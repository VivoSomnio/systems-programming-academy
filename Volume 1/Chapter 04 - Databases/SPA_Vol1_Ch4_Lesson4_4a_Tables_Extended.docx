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29D1E" w14:textId="77777777" w:rsidR="006A7AA6" w:rsidRDefault="0071107B">
      <w:pPr>
        <w:pStyle w:val="AcademyTitle"/>
      </w:pPr>
      <w:r>
        <w:t>SYSTEMS PROGRAMMING ACADEMY</w:t>
      </w:r>
    </w:p>
    <w:p w14:paraId="68D287F3" w14:textId="77777777" w:rsidR="006A7AA6" w:rsidRDefault="0071107B">
      <w:pPr>
        <w:pStyle w:val="VolumeTitle"/>
      </w:pPr>
      <w:r>
        <w:t>Volume 1: Foundations of Systems Programming</w:t>
      </w:r>
    </w:p>
    <w:p w14:paraId="6FB65F73" w14:textId="77777777" w:rsidR="006A7AA6" w:rsidRDefault="0071107B">
      <w:pPr>
        <w:pStyle w:val="ChapterTitle"/>
      </w:pPr>
      <w:r>
        <w:t>Chapter 4: Databases</w:t>
      </w:r>
    </w:p>
    <w:p w14:paraId="4278A761" w14:textId="77777777" w:rsidR="006A7AA6" w:rsidRDefault="0071107B">
      <w:pPr>
        <w:pStyle w:val="LessonTitle"/>
      </w:pPr>
      <w:r>
        <w:t>Lesson 4.4a: Tables EXTENDED</w:t>
      </w:r>
    </w:p>
    <w:p w14:paraId="29B9FD98" w14:textId="77777777" w:rsidR="006A7AA6" w:rsidRDefault="0071107B">
      <w:pPr>
        <w:pStyle w:val="LessonSubtitle"/>
      </w:pPr>
      <w:r>
        <w:t>Assembly, Rust, Erlang, and Solidity Companion</w:t>
      </w:r>
    </w:p>
    <w:p w14:paraId="5F428363" w14:textId="77777777" w:rsidR="006A7AA6" w:rsidRDefault="006A7AA6">
      <w:pPr>
        <w:keepNext/>
      </w:pPr>
    </w:p>
    <w:p w14:paraId="15B75EA2" w14:textId="77777777" w:rsidR="006A7AA6" w:rsidRDefault="006A7AA6">
      <w:pPr>
        <w:keepNext/>
      </w:pPr>
    </w:p>
    <w:p w14:paraId="36B63562" w14:textId="77777777" w:rsidR="006A7AA6" w:rsidRDefault="006A7AA6">
      <w:pPr>
        <w:keepNext/>
      </w:pPr>
    </w:p>
    <w:p w14:paraId="072AC3DA" w14:textId="77777777" w:rsidR="006A7AA6" w:rsidRDefault="0071107B">
      <w:pPr>
        <w:pStyle w:val="Heading1"/>
      </w:pPr>
      <w:r>
        <w:t>Goal</w:t>
      </w:r>
    </w:p>
    <w:p w14:paraId="0EA82E1B" w14:textId="77777777" w:rsidR="006A7AA6" w:rsidRDefault="0071107B">
      <w:r>
        <w:t xml:space="preserve">Create Lesson 4.4's contacts table from Assembly, Rust, and Erlang, one for each language (contacts_assembly, contacts_rust, and contacts_erlang), inside the spa_contacts database, with exactly Lesson 4.4's statement: an id the server numbers by itself as the primary key, a required name, a required and unique email, and an optional phone, all stored as utf8mb4 text. Each program then asks the server to DESCRIBE the table and prints the same eight lines as Lesson 4.4's programs. Solidity has no tables: its </w:t>
      </w:r>
      <w:r>
        <w:t>section shows the nearest real thing, a struct kept in a mapping in a contract's storage, and which of the table's rules carry over to it and which do not.</w:t>
      </w:r>
    </w:p>
    <w:p w14:paraId="64FD8637" w14:textId="77777777" w:rsidR="006A7AA6" w:rsidRDefault="006A7AA6">
      <w:pPr>
        <w:keepNext/>
      </w:pPr>
    </w:p>
    <w:p w14:paraId="6D12E5F6" w14:textId="77777777" w:rsidR="006A7AA6" w:rsidRDefault="006A7AA6">
      <w:pPr>
        <w:keepNext/>
      </w:pPr>
    </w:p>
    <w:p w14:paraId="090D037C" w14:textId="77777777" w:rsidR="006A7AA6" w:rsidRDefault="006A7AA6">
      <w:pPr>
        <w:keepNext/>
      </w:pPr>
    </w:p>
    <w:p w14:paraId="534B5BED" w14:textId="77777777" w:rsidR="006A7AA6" w:rsidRDefault="0071107B">
      <w:pPr>
        <w:pStyle w:val="Heading1"/>
      </w:pPr>
      <w:r>
        <w:t>Why This Matters</w:t>
      </w:r>
    </w:p>
    <w:p w14:paraId="0D126F90" w14:textId="77777777" w:rsidR="006A7AA6" w:rsidRDefault="0071107B">
      <w:r>
        <w:t xml:space="preserve">Lesson 4.4 explains why a table's definition is a promise the server keeps for every program that writes to it. This companion shows what "every program" means: an Assembly program, a Rust program, and an Erlang program each send the same text, and the server enforces the same types, lengths, NOT NULL, and UNIQUE for all of them, whatever language sent the row. Solidity shows the other side: a contract's storage has types, but no rule like NOT NULL or UNIQUE exists unless the contract's own code checks it. </w:t>
      </w:r>
      <w:r>
        <w:t>Read Lesson 4.4 first: this companion uses its statement, its column choices, and its setup, and does not repeat why each length was chosen.</w:t>
      </w:r>
    </w:p>
    <w:p w14:paraId="174EA056" w14:textId="77777777" w:rsidR="006A7AA6" w:rsidRDefault="006A7AA6">
      <w:pPr>
        <w:keepNext/>
      </w:pPr>
    </w:p>
    <w:p w14:paraId="3E69BF7C" w14:textId="77777777" w:rsidR="006A7AA6" w:rsidRDefault="006A7AA6">
      <w:pPr>
        <w:keepNext/>
      </w:pPr>
    </w:p>
    <w:p w14:paraId="79E3D362" w14:textId="77777777" w:rsidR="006A7AA6" w:rsidRDefault="006A7AA6">
      <w:pPr>
        <w:keepNext/>
      </w:pPr>
    </w:p>
    <w:p w14:paraId="3431408D" w14:textId="77777777" w:rsidR="006A7AA6" w:rsidRDefault="0071107B">
      <w:pPr>
        <w:pStyle w:val="Heading1"/>
      </w:pPr>
      <w:r>
        <w:t>Concept</w:t>
      </w:r>
    </w:p>
    <w:p w14:paraId="60863511" w14:textId="77777777" w:rsidR="006A7AA6" w:rsidRDefault="0071107B">
      <w:pPr>
        <w:pStyle w:val="ListBullet"/>
      </w:pPr>
      <w:r>
        <w:t>Remember, Lesson 4.4's contacts table is this one statement, shown here with the Assembly programs' table, contacts_assembly. The programs write it as one line of SQL; the server ignores the extra spaces and line breaks shown here:</w:t>
      </w:r>
    </w:p>
    <w:p w14:paraId="17AEB0D5" w14:textId="77777777" w:rsidR="006A7AA6" w:rsidRDefault="006A7AA6">
      <w:pPr>
        <w:keepNext/>
      </w:pPr>
    </w:p>
    <w:p w14:paraId="23C2A52F" w14:textId="77777777" w:rsidR="006A7AA6" w:rsidRDefault="0071107B">
      <w:pPr>
        <w:pStyle w:val="RequiredOutput"/>
        <w:keepNext/>
      </w:pPr>
      <w:r>
        <w:t>CREATE TABLE IF NOT EXISTS contacts_assembly (</w:t>
      </w:r>
    </w:p>
    <w:p w14:paraId="7D47D2B0" w14:textId="77777777" w:rsidR="006A7AA6" w:rsidRDefault="0071107B">
      <w:pPr>
        <w:pStyle w:val="RequiredOutput"/>
        <w:keepNext/>
      </w:pPr>
      <w:r>
        <w:t xml:space="preserve">    id    INT AUTO_INCREMENT PRIMARY KEY,</w:t>
      </w:r>
    </w:p>
    <w:p w14:paraId="476AA93E" w14:textId="77777777" w:rsidR="006A7AA6" w:rsidRDefault="0071107B">
      <w:pPr>
        <w:pStyle w:val="RequiredOutput"/>
        <w:keepNext/>
      </w:pPr>
      <w:r>
        <w:t xml:space="preserve">    name  VARCHAR(100) NOT NULL,</w:t>
      </w:r>
    </w:p>
    <w:p w14:paraId="61EB7A60" w14:textId="77777777" w:rsidR="006A7AA6" w:rsidRDefault="0071107B">
      <w:pPr>
        <w:pStyle w:val="RequiredOutput"/>
        <w:keepNext/>
      </w:pPr>
      <w:r>
        <w:t xml:space="preserve">    email VARCHAR(254) NOT NULL UNIQUE,</w:t>
      </w:r>
    </w:p>
    <w:p w14:paraId="21C2A053" w14:textId="77777777" w:rsidR="006A7AA6" w:rsidRDefault="0071107B">
      <w:pPr>
        <w:pStyle w:val="RequiredOutput"/>
        <w:keepNext/>
      </w:pPr>
      <w:r>
        <w:t xml:space="preserve">    phone VARCHAR(20)  NULL</w:t>
      </w:r>
    </w:p>
    <w:p w14:paraId="428D55C3" w14:textId="77777777" w:rsidR="006A7AA6" w:rsidRDefault="0071107B">
      <w:pPr>
        <w:pStyle w:val="RequiredOutput"/>
      </w:pPr>
      <w:r>
        <w:t>) CHARACTER SET utf8mb4</w:t>
      </w:r>
    </w:p>
    <w:p w14:paraId="431FE9DD" w14:textId="77777777" w:rsidR="006A7AA6" w:rsidRDefault="006A7AA6">
      <w:pPr>
        <w:keepNext/>
      </w:pPr>
    </w:p>
    <w:p w14:paraId="3A5B9CD3" w14:textId="77777777" w:rsidR="006A7AA6" w:rsidRDefault="0071107B">
      <w:pPr>
        <w:pStyle w:val="ListBullet"/>
      </w:pPr>
      <w:r>
        <w:t>Remember, each language keeps its own table with the same columns, named contacts_ and the language (Lesson 4.4): contacts_assembly, contacts_rust, and contacts_erlang. Each program touches only its own language's data, so the languages never interfere, and running the Rust program never changes the rows the Erlang program added.</w:t>
      </w:r>
    </w:p>
    <w:p w14:paraId="679C26D0" w14:textId="77777777" w:rsidR="006A7AA6" w:rsidRDefault="0071107B">
      <w:pPr>
        <w:pStyle w:val="ListBullet"/>
      </w:pPr>
      <w:r>
        <w:t xml:space="preserve">Remember, each column is a name, a type, and its rules (Lesson 4.4): INT is a whole number, VARCHAR(n) text of up to n characters, PRIMARY KEY names exactly one row, AUTO_INCREMENT lets the server number new rows, NOT NULL forbids NULL, NULL allows it, UNIQUE forbids a repeated email, utf8mb4 stores every </w:t>
      </w:r>
      <w:r>
        <w:lastRenderedPageBreak/>
        <w:t>character, and IF NOT EXISTS does nothing when a table with that name is already there. It checks only the name, so an existing table keeps its old definition.</w:t>
      </w:r>
    </w:p>
    <w:p w14:paraId="6C89E36F" w14:textId="77777777" w:rsidR="006A7AA6" w:rsidRDefault="0071107B">
      <w:pPr>
        <w:pStyle w:val="ListBullet"/>
      </w:pPr>
      <w:r>
        <w:t>A statement this long does not fit on one line of code. Each language has its own way to write one text over several lines; every piece ends with a space, a comma, or a bracket, so no two words run together:</w:t>
      </w:r>
    </w:p>
    <w:p w14:paraId="00E70C6B" w14:textId="77777777" w:rsidR="006A7AA6" w:rsidRDefault="006A7AA6">
      <w:pPr>
        <w:keepNext/>
      </w:pPr>
    </w:p>
    <w:p w14:paraId="3AD41859" w14:textId="77777777" w:rsidR="006A7AA6" w:rsidRDefault="0071107B">
      <w:pPr>
        <w:pStyle w:val="RequiredOutput"/>
        <w:keepNext/>
      </w:pPr>
      <w:r>
        <w:t>Language  How one SQL statement is written over several lines</w:t>
      </w:r>
    </w:p>
    <w:p w14:paraId="75B6E001" w14:textId="77777777" w:rsidR="006A7AA6" w:rsidRDefault="0071107B">
      <w:pPr>
        <w:pStyle w:val="RequiredOutput"/>
        <w:keepNext/>
      </w:pPr>
      <w:r>
        <w:t>Assembly  one db line per piece; the text ends at the single 0</w:t>
      </w:r>
    </w:p>
    <w:p w14:paraId="03BC6B39" w14:textId="77777777" w:rsidR="006A7AA6" w:rsidRDefault="0071107B">
      <w:pPr>
        <w:pStyle w:val="RequiredOutput"/>
        <w:keepNext/>
      </w:pPr>
      <w:r>
        <w:t>Rust      a \ at the end of each line inside the string</w:t>
      </w:r>
    </w:p>
    <w:p w14:paraId="6E6A09B3" w14:textId="77777777" w:rsidR="006A7AA6" w:rsidRDefault="0071107B">
      <w:pPr>
        <w:pStyle w:val="RequiredOutput"/>
      </w:pPr>
      <w:r>
        <w:t>Erlang    string literals side by side, joined when compiled</w:t>
      </w:r>
    </w:p>
    <w:p w14:paraId="7503075E" w14:textId="77777777" w:rsidR="006A7AA6" w:rsidRDefault="006A7AA6">
      <w:pPr>
        <w:keepNext/>
      </w:pPr>
    </w:p>
    <w:p w14:paraId="103E9E5B" w14:textId="77777777" w:rsidR="006A7AA6" w:rsidRDefault="0071107B">
      <w:pPr>
        <w:pStyle w:val="ListBullet"/>
      </w:pPr>
      <w:r>
        <w:t>Remember, CREATE TABLE returns no rows, so it is executed, and DESCRIBE contacts_assembly returns rows, so it is a query (Lesson 4.3a). DESCRIBE answers with one row per column of the table, each with six values: Field, Type, Null, Key, Default, and Extra. The programs read the rows with Lesson 4.1a's loop:</w:t>
      </w:r>
    </w:p>
    <w:p w14:paraId="4D4DD09D" w14:textId="77777777" w:rsidR="006A7AA6" w:rsidRDefault="006A7AA6">
      <w:pPr>
        <w:keepNext/>
      </w:pPr>
    </w:p>
    <w:p w14:paraId="3D4902C8" w14:textId="77777777" w:rsidR="006A7AA6" w:rsidRDefault="0071107B">
      <w:pPr>
        <w:pStyle w:val="RequiredOutput"/>
        <w:keepNext/>
      </w:pPr>
      <w:r>
        <w:t>Language  Execute, then query       Reading DESCRIBE's rows</w:t>
      </w:r>
    </w:p>
    <w:p w14:paraId="34FC9424" w14:textId="77777777" w:rsidR="006A7AA6" w:rsidRDefault="0071107B">
      <w:pPr>
        <w:pStyle w:val="RequiredOutput"/>
        <w:keepNext/>
      </w:pPr>
      <w:r>
        <w:t>Assembly  mysql_query, mysql_query  mysql_store_result, mysql_fetch_row</w:t>
      </w:r>
    </w:p>
    <w:p w14:paraId="58CBE89E" w14:textId="77777777" w:rsidR="006A7AA6" w:rsidRDefault="0071107B">
      <w:pPr>
        <w:pStyle w:val="RequiredOutput"/>
        <w:keepNext/>
      </w:pPr>
      <w:r>
        <w:t>Rust      query_drop, query         a Vec of six-value tuples, then for</w:t>
      </w:r>
    </w:p>
    <w:p w14:paraId="21A7D070" w14:textId="77777777" w:rsidR="006A7AA6" w:rsidRDefault="0071107B">
      <w:pPr>
        <w:pStyle w:val="RequiredOutput"/>
      </w:pPr>
      <w:r>
        <w:t>Erlang    mysql:query, mysql:query  {ok, _, Rows}, then lists:foreach</w:t>
      </w:r>
    </w:p>
    <w:p w14:paraId="3DF426C3" w14:textId="77777777" w:rsidR="006A7AA6" w:rsidRDefault="006A7AA6">
      <w:pPr>
        <w:keepNext/>
      </w:pPr>
    </w:p>
    <w:p w14:paraId="5A7FEB05" w14:textId="77777777" w:rsidR="006A7AA6" w:rsidRDefault="0071107B">
      <w:pPr>
        <w:pStyle w:val="ListBullet"/>
      </w:pPr>
      <w:r>
        <w:t>Default is NULL in every row, because no column was given a default. Each connector hands NULL over in its own way: libmysql as address 0 in the row's array, the mysql crate as None in an Option&lt;String&gt;, and mysql-otp as the atom null. None of the programs prints Default, as in Lesson 4.4; Lessons 4.6 and 4.6a read NULL.</w:t>
      </w:r>
    </w:p>
    <w:p w14:paraId="7867F308" w14:textId="77777777" w:rsidR="006A7AA6" w:rsidRDefault="0071107B">
      <w:pPr>
        <w:pStyle w:val="ListBullet"/>
      </w:pPr>
      <w:r>
        <w:t>Remember, the Production-Minded programs connect through Lesson 4.2a's connect_database, report a failure on the error stream with exit code 1 (Lesson 2.11a), and close the connection with their cleanup forms (Lesson 3.2a).</w:t>
      </w:r>
    </w:p>
    <w:p w14:paraId="46E38067" w14:textId="77777777" w:rsidR="006A7AA6" w:rsidRDefault="0071107B">
      <w:pPr>
        <w:pStyle w:val="ListBullet"/>
      </w:pPr>
      <w:r>
        <w:t>Remember, a contract cannot reach MySQL (Lesson 4.0a), and it has storage, not tables (Lesson 4.1a). The nearest thing to the contacts table is a struct, which plays a row's part, kept in a mapping from id to struct. Here is what carries over from the table and what does not:</w:t>
      </w:r>
    </w:p>
    <w:p w14:paraId="20C1CB0F" w14:textId="77777777" w:rsidR="006A7AA6" w:rsidRDefault="006A7AA6">
      <w:pPr>
        <w:keepNext/>
      </w:pPr>
    </w:p>
    <w:p w14:paraId="4597B78B" w14:textId="77777777" w:rsidR="006A7AA6" w:rsidRDefault="0071107B">
      <w:pPr>
        <w:pStyle w:val="RequiredOutput"/>
        <w:keepNext/>
      </w:pPr>
      <w:r>
        <w:t>In the table     In a contract's storage</w:t>
      </w:r>
    </w:p>
    <w:p w14:paraId="68693911" w14:textId="77777777" w:rsidR="006A7AA6" w:rsidRDefault="0071107B">
      <w:pPr>
        <w:pStyle w:val="RequiredOutput"/>
        <w:keepNext/>
      </w:pPr>
      <w:r>
        <w:t>a table          a mapping from id to a struct</w:t>
      </w:r>
    </w:p>
    <w:p w14:paraId="27BF3EC2" w14:textId="77777777" w:rsidR="006A7AA6" w:rsidRDefault="0071107B">
      <w:pPr>
        <w:pStyle w:val="RequiredOutput"/>
        <w:keepNext/>
      </w:pPr>
      <w:r>
        <w:t>a row            one struct, reached by its key</w:t>
      </w:r>
    </w:p>
    <w:p w14:paraId="6ED75C6F" w14:textId="77777777" w:rsidR="006A7AA6" w:rsidRDefault="0071107B">
      <w:pPr>
        <w:pStyle w:val="RequiredOutput"/>
        <w:keepNext/>
      </w:pPr>
      <w:r>
        <w:t>INT, VARCHAR(n)  uint256, string: a type, but no length limit</w:t>
      </w:r>
    </w:p>
    <w:p w14:paraId="570204DC" w14:textId="77777777" w:rsidR="006A7AA6" w:rsidRDefault="0071107B">
      <w:pPr>
        <w:pStyle w:val="RequiredOutput"/>
        <w:keepNext/>
      </w:pPr>
      <w:r>
        <w:t>PRIMARY KEY      the mapping's key: at most one entry per id</w:t>
      </w:r>
    </w:p>
    <w:p w14:paraId="0381538D" w14:textId="77777777" w:rsidR="006A7AA6" w:rsidRDefault="0071107B">
      <w:pPr>
        <w:pStyle w:val="RequiredOutput"/>
        <w:keepNext/>
      </w:pPr>
      <w:r>
        <w:t>AUTO_INCREMENT   none: the contract would count ids itself</w:t>
      </w:r>
    </w:p>
    <w:p w14:paraId="136F03B8" w14:textId="77777777" w:rsidR="006A7AA6" w:rsidRDefault="0071107B">
      <w:pPr>
        <w:pStyle w:val="RequiredOutput"/>
        <w:keepNext/>
      </w:pPr>
      <w:r>
        <w:t>NOT NULL         none: there is no NULL, and empty text is a value</w:t>
      </w:r>
    </w:p>
    <w:p w14:paraId="24EE65DD" w14:textId="77777777" w:rsidR="006A7AA6" w:rsidRDefault="0071107B">
      <w:pPr>
        <w:pStyle w:val="RequiredOutput"/>
        <w:keepNext/>
      </w:pPr>
      <w:r>
        <w:t>UNIQUE           none: the contract would check it in its own code</w:t>
      </w:r>
    </w:p>
    <w:p w14:paraId="68C695B7" w14:textId="77777777" w:rsidR="006A7AA6" w:rsidRDefault="0071107B">
      <w:pPr>
        <w:pStyle w:val="RequiredOutput"/>
        <w:keepNext/>
      </w:pPr>
      <w:r>
        <w:t>utf8mb4          a string holds bytes, UTF-8 by convention; nothing checks it</w:t>
      </w:r>
    </w:p>
    <w:p w14:paraId="256A83CB" w14:textId="77777777" w:rsidR="006A7AA6" w:rsidRDefault="0071107B">
      <w:pPr>
        <w:pStyle w:val="RequiredOutput"/>
        <w:keepNext/>
      </w:pPr>
      <w:r>
        <w:t>IF NOT EXISTS    none: storage exists once the contract is deployed</w:t>
      </w:r>
    </w:p>
    <w:p w14:paraId="024ED552" w14:textId="77777777" w:rsidR="006A7AA6" w:rsidRDefault="0071107B">
      <w:pPr>
        <w:pStyle w:val="RequiredOutput"/>
      </w:pPr>
      <w:r>
        <w:t>DESCRIBE         none: the chain keeps compiled code, not names</w:t>
      </w:r>
    </w:p>
    <w:p w14:paraId="255A64B6" w14:textId="77777777" w:rsidR="006A7AA6" w:rsidRDefault="006A7AA6">
      <w:pPr>
        <w:keepNext/>
      </w:pPr>
    </w:p>
    <w:p w14:paraId="17D65D42" w14:textId="77777777" w:rsidR="006A7AA6" w:rsidRDefault="0071107B">
      <w:pPr>
        <w:pStyle w:val="ListBullet"/>
      </w:pPr>
      <w:r>
        <w:t xml:space="preserve">Remember, a mapping reads a key that was never set as its type's zero value, and Solidity has no NULL (Lesson 2.8a). The types carry over only roughly: uint256 holds whole numbers from 0 up, and string holds text of any length, so VARCHAR(100)'s limit has no match. The rules do not carry over at all. A contract that wants a required name, a unique email, or at most 100 characters checks each one in its own functions, and reverts when a value breaks it (revert, Lesson 2.11a), every time it stores a contact; </w:t>
      </w:r>
      <w:r>
        <w:t>the chain itself enforces none of them. Adding rows is Lesson 4.5's subject.</w:t>
      </w:r>
    </w:p>
    <w:p w14:paraId="15C46DDE" w14:textId="77777777" w:rsidR="006A7AA6" w:rsidRDefault="0071107B">
      <w:pPr>
        <w:pStyle w:val="ListBullet"/>
      </w:pPr>
      <w:r>
        <w:t>Linux Assembly is deferred: the Assembly Implementation section explains why.</w:t>
      </w:r>
    </w:p>
    <w:p w14:paraId="2BB79CAA" w14:textId="77777777" w:rsidR="006A7AA6" w:rsidRDefault="006A7AA6">
      <w:pPr>
        <w:keepNext/>
      </w:pPr>
    </w:p>
    <w:p w14:paraId="3E01F662" w14:textId="77777777" w:rsidR="006A7AA6" w:rsidRDefault="006A7AA6">
      <w:pPr>
        <w:keepNext/>
      </w:pPr>
    </w:p>
    <w:p w14:paraId="6C55D229" w14:textId="77777777" w:rsidR="006A7AA6" w:rsidRDefault="006A7AA6">
      <w:pPr>
        <w:keepNext/>
      </w:pPr>
    </w:p>
    <w:p w14:paraId="336C5074" w14:textId="77777777" w:rsidR="006A7AA6" w:rsidRDefault="0071107B">
      <w:pPr>
        <w:pStyle w:val="Heading1"/>
      </w:pPr>
      <w:r>
        <w:t>Workflows</w:t>
      </w:r>
    </w:p>
    <w:p w14:paraId="5D5738CC" w14:textId="77777777" w:rsidR="006A7AA6" w:rsidRDefault="0071107B">
      <w:pPr>
        <w:pStyle w:val="WorkflowText"/>
        <w:keepNext/>
      </w:pPr>
      <w:r>
        <w:t>Lesson 4.4's Setup: spa_contacts Exists, Its Tables Reset</w:t>
      </w:r>
    </w:p>
    <w:p w14:paraId="762ACEF6" w14:textId="77777777" w:rsidR="006A7AA6" w:rsidRDefault="0071107B">
      <w:pPr>
        <w:pStyle w:val="WorkflowText"/>
        <w:keepNext/>
      </w:pPr>
      <w:r>
        <w:t>↓</w:t>
      </w:r>
    </w:p>
    <w:p w14:paraId="63529FF0" w14:textId="77777777" w:rsidR="006A7AA6" w:rsidRDefault="0071107B">
      <w:pPr>
        <w:pStyle w:val="WorkflowText"/>
        <w:keepNext/>
      </w:pPr>
      <w:r>
        <w:t>Assembly, Rust, Erlang: Connect to spa_contacts as devuser</w:t>
      </w:r>
    </w:p>
    <w:p w14:paraId="73CE9BAB" w14:textId="77777777" w:rsidR="006A7AA6" w:rsidRDefault="0071107B">
      <w:pPr>
        <w:pStyle w:val="WorkflowText"/>
        <w:keepNext/>
      </w:pPr>
      <w:r>
        <w:t>↓</w:t>
      </w:r>
    </w:p>
    <w:p w14:paraId="5836D506" w14:textId="77777777" w:rsidR="006A7AA6" w:rsidRDefault="0071107B">
      <w:pPr>
        <w:pStyle w:val="WorkflowText"/>
        <w:keepNext/>
      </w:pPr>
      <w:r>
        <w:t>Execute CREATE TABLE IF NOT EXISTS for the Language's Table: No Rows Back</w:t>
      </w:r>
    </w:p>
    <w:p w14:paraId="4A972238" w14:textId="77777777" w:rsidR="006A7AA6" w:rsidRDefault="0071107B">
      <w:pPr>
        <w:pStyle w:val="WorkflowText"/>
        <w:keepNext/>
      </w:pPr>
      <w:r>
        <w:t>↓</w:t>
      </w:r>
    </w:p>
    <w:p w14:paraId="23088C6C" w14:textId="77777777" w:rsidR="006A7AA6" w:rsidRDefault="0071107B">
      <w:pPr>
        <w:pStyle w:val="WorkflowText"/>
        <w:keepNext/>
      </w:pPr>
      <w:r>
        <w:t>Query DESCRIBE on That Table and Print One Line per Column</w:t>
      </w:r>
    </w:p>
    <w:p w14:paraId="19FFC90E" w14:textId="77777777" w:rsidR="006A7AA6" w:rsidRDefault="0071107B">
      <w:pPr>
        <w:pStyle w:val="WorkflowText"/>
        <w:keepNext/>
      </w:pPr>
      <w:r>
        <w:t>↓</w:t>
      </w:r>
    </w:p>
    <w:p w14:paraId="04D0CBF2" w14:textId="77777777" w:rsidR="006A7AA6" w:rsidRDefault="0071107B">
      <w:pPr>
        <w:pStyle w:val="WorkflowText"/>
        <w:keepNext/>
      </w:pPr>
      <w:r>
        <w:t>Solidity: Deploy a Contract Whose Storage Holds a Mapping</w:t>
      </w:r>
    </w:p>
    <w:p w14:paraId="592CBCAF" w14:textId="77777777" w:rsidR="006A7AA6" w:rsidRDefault="0071107B">
      <w:pPr>
        <w:pStyle w:val="WorkflowText"/>
        <w:keepNext/>
      </w:pPr>
      <w:r>
        <w:t>↓</w:t>
      </w:r>
    </w:p>
    <w:p w14:paraId="244F6123" w14:textId="77777777" w:rsidR="006A7AA6" w:rsidRDefault="0071107B">
      <w:pPr>
        <w:pStyle w:val="WorkflowText"/>
      </w:pPr>
      <w:r>
        <w:t>Read an Entry Never Added: Zero Values, No NULL</w:t>
      </w:r>
    </w:p>
    <w:p w14:paraId="144E5435" w14:textId="77777777" w:rsidR="006A7AA6" w:rsidRDefault="006A7AA6">
      <w:pPr>
        <w:keepNext/>
      </w:pPr>
    </w:p>
    <w:p w14:paraId="1C013C97" w14:textId="77777777" w:rsidR="006A7AA6" w:rsidRDefault="006A7AA6">
      <w:pPr>
        <w:keepNext/>
      </w:pPr>
    </w:p>
    <w:p w14:paraId="767E1D55" w14:textId="77777777" w:rsidR="006A7AA6" w:rsidRDefault="006A7AA6">
      <w:pPr>
        <w:keepNext/>
      </w:pPr>
    </w:p>
    <w:p w14:paraId="5F3833B9" w14:textId="77777777" w:rsidR="006A7AA6" w:rsidRDefault="0071107B">
      <w:pPr>
        <w:pStyle w:val="Heading1"/>
      </w:pPr>
      <w:r>
        <w:t>Shared Learning Contract</w:t>
      </w:r>
    </w:p>
    <w:p w14:paraId="0A252524" w14:textId="77777777" w:rsidR="006A7AA6" w:rsidRDefault="0071107B">
      <w:pPr>
        <w:pStyle w:val="ListBullet"/>
      </w:pPr>
      <w:r>
        <w:t>The Assembly, Rust, and Erlang programs connect to the spa_contacts database at 127.0.0.1, port 3306, as devuser, with the password from SPA_DB_PASSWORD, using Lesson 4.2a's database setting, and print Connected to database spa_contacts. No password is written in a source file, and no program prints it.</w:t>
      </w:r>
    </w:p>
    <w:p w14:paraId="4E0E7CE4" w14:textId="77777777" w:rsidR="006A7AA6" w:rsidRDefault="0071107B">
      <w:pPr>
        <w:pStyle w:val="ListBullet"/>
      </w:pPr>
      <w:r>
        <w:t>They execute Lesson 4.4's CREATE TABLE IF NOT EXISTS statement, word for word, on their own language's table, contacts_assembly, contacts_rust, or contacts_erlang, and print Table ready: and the table's name, such as Table ready: contacts_assembly.</w:t>
      </w:r>
    </w:p>
    <w:p w14:paraId="1CDA141E" w14:textId="77777777" w:rsidR="006A7AA6" w:rsidRDefault="0071107B">
      <w:pPr>
        <w:pStyle w:val="ListBullet"/>
      </w:pPr>
      <w:r>
        <w:t>They query DESCRIBE on their table and print Columns of, the table's name, and a colon, then a heading, and one line per row: Field, Type, Key, and Extra padded to 8, 14, 5, and 16 characters, then Null. Default is not printed. These are Lesson 4.4's eight lines, word for word, with the language's own table name.</w:t>
      </w:r>
    </w:p>
    <w:p w14:paraId="75427BD7" w14:textId="77777777" w:rsidR="006A7AA6" w:rsidRDefault="0071107B">
      <w:pPr>
        <w:pStyle w:val="ListBullet"/>
      </w:pPr>
      <w:r>
        <w:t>The Production-Minded versions connect through Lesson 4.2a's connect_database, send each statement in its own function, create_contacts_table and describe_contacts, report a refused statement as one Error line on the error stream with exit code 1, and close the connection with their cleanup form.</w:t>
      </w:r>
    </w:p>
    <w:p w14:paraId="1295E91C" w14:textId="77777777" w:rsidR="006A7AA6" w:rsidRDefault="0071107B">
      <w:pPr>
        <w:pStyle w:val="ListBullet"/>
      </w:pPr>
      <w:r>
        <w:t>Solidity does not use MySQL. Its scripts deploy ContactBook, a contract whose storage maps an id to a Contact struct, log its address, and log the four fields of contact 1, which was never added. The Production-Minded script does the same through deployContactBook and describeContact.</w:t>
      </w:r>
    </w:p>
    <w:p w14:paraId="1C1C9058" w14:textId="77777777" w:rsidR="006A7AA6" w:rsidRDefault="0071107B">
      <w:pPr>
        <w:pStyle w:val="ListBullet"/>
      </w:pPr>
      <w:r>
        <w:t>Project Setup resets the lesson tables with DROP TABLE IF EXISTS, as Lesson 4.4's does; no program drops a table, and no rows are added.</w:t>
      </w:r>
    </w:p>
    <w:p w14:paraId="0EDA4A27" w14:textId="77777777" w:rsidR="006A7AA6" w:rsidRDefault="006A7AA6">
      <w:pPr>
        <w:keepNext/>
      </w:pPr>
    </w:p>
    <w:p w14:paraId="675B66E6" w14:textId="77777777" w:rsidR="006A7AA6" w:rsidRDefault="006A7AA6">
      <w:pPr>
        <w:keepNext/>
      </w:pPr>
    </w:p>
    <w:p w14:paraId="38877041" w14:textId="77777777" w:rsidR="006A7AA6" w:rsidRDefault="006A7AA6">
      <w:pPr>
        <w:keepNext/>
      </w:pPr>
    </w:p>
    <w:p w14:paraId="3EEA3A44" w14:textId="77777777" w:rsidR="006A7AA6" w:rsidRDefault="0071107B">
      <w:pPr>
        <w:pStyle w:val="Heading1"/>
      </w:pPr>
      <w:r>
        <w:t>Project Layout</w:t>
      </w:r>
    </w:p>
    <w:p w14:paraId="3ACA1593" w14:textId="77777777" w:rsidR="006A7AA6" w:rsidRDefault="0071107B">
      <w:pPr>
        <w:keepNext/>
      </w:pPr>
      <w:r>
        <w:t>The vendor folder holds mysql-otp's download, which Project Setup fetches; it is not part of the layout.</w:t>
      </w:r>
    </w:p>
    <w:p w14:paraId="75AA7E31" w14:textId="77777777" w:rsidR="006A7AA6" w:rsidRDefault="006A7AA6">
      <w:pPr>
        <w:keepNext/>
      </w:pPr>
    </w:p>
    <w:p w14:paraId="28B81D2E" w14:textId="77777777" w:rsidR="006A7AA6" w:rsidRDefault="0071107B">
      <w:pPr>
        <w:pStyle w:val="CommandBlock"/>
        <w:keepNext/>
      </w:pPr>
      <w:r>
        <w:t>lesson-4.4-extended/</w:t>
      </w:r>
    </w:p>
    <w:p w14:paraId="3A443F75" w14:textId="77777777" w:rsidR="006A7AA6" w:rsidRDefault="0071107B">
      <w:pPr>
        <w:pStyle w:val="CommandBlock"/>
        <w:keepNext/>
      </w:pPr>
      <w:r>
        <w:t xml:space="preserve">  assembly/windows/basic_contacts_table.asm</w:t>
      </w:r>
    </w:p>
    <w:p w14:paraId="67434BDC" w14:textId="77777777" w:rsidR="006A7AA6" w:rsidRDefault="0071107B">
      <w:pPr>
        <w:pStyle w:val="CommandBlock"/>
        <w:keepNext/>
      </w:pPr>
      <w:r>
        <w:t xml:space="preserve">  assembly/windows/contacts_table.asm</w:t>
      </w:r>
    </w:p>
    <w:p w14:paraId="1BC22764" w14:textId="77777777" w:rsidR="006A7AA6" w:rsidRDefault="0071107B">
      <w:pPr>
        <w:pStyle w:val="CommandBlock"/>
        <w:keepNext/>
      </w:pPr>
      <w:r>
        <w:t xml:space="preserve">  rust/Cargo.toml</w:t>
      </w:r>
    </w:p>
    <w:p w14:paraId="026DF376" w14:textId="77777777" w:rsidR="006A7AA6" w:rsidRDefault="0071107B">
      <w:pPr>
        <w:pStyle w:val="CommandBlock"/>
        <w:keepNext/>
      </w:pPr>
      <w:r>
        <w:t xml:space="preserve">  rust/src/bin/basic_contacts_table.rs</w:t>
      </w:r>
    </w:p>
    <w:p w14:paraId="4F2197F5" w14:textId="77777777" w:rsidR="006A7AA6" w:rsidRDefault="0071107B">
      <w:pPr>
        <w:pStyle w:val="CommandBlock"/>
        <w:keepNext/>
      </w:pPr>
      <w:r>
        <w:t xml:space="preserve">  rust/src/bin/contacts_table.rs</w:t>
      </w:r>
    </w:p>
    <w:p w14:paraId="56CF84A5" w14:textId="77777777" w:rsidR="006A7AA6" w:rsidRDefault="0071107B">
      <w:pPr>
        <w:pStyle w:val="CommandBlock"/>
        <w:keepNext/>
      </w:pPr>
      <w:r>
        <w:t xml:space="preserve">  erlang/basic_contacts_table.erl</w:t>
      </w:r>
    </w:p>
    <w:p w14:paraId="72209B55" w14:textId="77777777" w:rsidR="006A7AA6" w:rsidRDefault="0071107B">
      <w:pPr>
        <w:pStyle w:val="CommandBlock"/>
        <w:keepNext/>
      </w:pPr>
      <w:r>
        <w:t xml:space="preserve">  erlang/contacts_table.erl</w:t>
      </w:r>
    </w:p>
    <w:p w14:paraId="67F41392" w14:textId="77777777" w:rsidR="006A7AA6" w:rsidRDefault="0071107B">
      <w:pPr>
        <w:pStyle w:val="CommandBlock"/>
        <w:keepNext/>
      </w:pPr>
      <w:r>
        <w:t xml:space="preserve">  solidity/foundry.toml</w:t>
      </w:r>
    </w:p>
    <w:p w14:paraId="199FC672" w14:textId="77777777" w:rsidR="006A7AA6" w:rsidRDefault="0071107B">
      <w:pPr>
        <w:pStyle w:val="CommandBlock"/>
        <w:keepNext/>
      </w:pPr>
      <w:r>
        <w:t xml:space="preserve">  solidity/script/ContactBook.sol</w:t>
      </w:r>
    </w:p>
    <w:p w14:paraId="218CC74D" w14:textId="77777777" w:rsidR="006A7AA6" w:rsidRDefault="0071107B">
      <w:pPr>
        <w:pStyle w:val="CommandBlock"/>
        <w:keepNext/>
      </w:pPr>
      <w:r>
        <w:t xml:space="preserve">  solidity/script/BasicContactsTable.s.sol</w:t>
      </w:r>
    </w:p>
    <w:p w14:paraId="30C69E2E" w14:textId="77777777" w:rsidR="006A7AA6" w:rsidRDefault="0071107B">
      <w:pPr>
        <w:pStyle w:val="CommandBlock"/>
      </w:pPr>
      <w:r>
        <w:t xml:space="preserve">  solidity/script/ContactsTable.s.sol</w:t>
      </w:r>
    </w:p>
    <w:p w14:paraId="4EAF0FF2" w14:textId="77777777" w:rsidR="006A7AA6" w:rsidRDefault="006A7AA6">
      <w:pPr>
        <w:keepNext/>
      </w:pPr>
    </w:p>
    <w:p w14:paraId="2D038A76" w14:textId="77777777" w:rsidR="006A7AA6" w:rsidRDefault="006A7AA6">
      <w:pPr>
        <w:keepNext/>
      </w:pPr>
    </w:p>
    <w:p w14:paraId="7BE398A5" w14:textId="77777777" w:rsidR="006A7AA6" w:rsidRDefault="006A7AA6">
      <w:pPr>
        <w:keepNext/>
      </w:pPr>
    </w:p>
    <w:p w14:paraId="6563F297" w14:textId="77777777" w:rsidR="006A7AA6" w:rsidRDefault="0071107B">
      <w:pPr>
        <w:pStyle w:val="Heading1"/>
      </w:pPr>
      <w:r>
        <w:t>Project Setup</w:t>
      </w:r>
    </w:p>
    <w:p w14:paraId="465E866A" w14:textId="77777777" w:rsidR="006A7AA6" w:rsidRDefault="0071107B">
      <w:r>
        <w:t>This lesson uses what Lesson 4.0 set up once for the whole chapter: MySQL Server on port 3306, the lesson user devuser, the SPA_DB_PASSWORD variable, and the mysql client. Setup has three steps: the lesson folder, the connectors inside it, and the lesson database with its tables reset. Foundry is installed for every Solidity lesson.</w:t>
      </w:r>
    </w:p>
    <w:p w14:paraId="33575824" w14:textId="77777777" w:rsidR="006A7AA6" w:rsidRDefault="006A7AA6">
      <w:pPr>
        <w:keepNext/>
      </w:pPr>
    </w:p>
    <w:p w14:paraId="38DD296E" w14:textId="77777777" w:rsidR="006A7AA6" w:rsidRDefault="006A7AA6">
      <w:pPr>
        <w:keepNext/>
      </w:pPr>
    </w:p>
    <w:p w14:paraId="178B3E53" w14:textId="77777777" w:rsidR="006A7AA6" w:rsidRDefault="0071107B">
      <w:pPr>
        <w:pStyle w:val="Heading2"/>
      </w:pPr>
      <w:r>
        <w:t>Step 1: The Lesson Folder</w:t>
      </w:r>
    </w:p>
    <w:p w14:paraId="53E2B611" w14:textId="77777777" w:rsidR="006A7AA6" w:rsidRDefault="006A7AA6">
      <w:pPr>
        <w:keepNext/>
      </w:pPr>
    </w:p>
    <w:p w14:paraId="3B6F81B1" w14:textId="77777777" w:rsidR="006A7AA6" w:rsidRDefault="0071107B">
      <w:pPr>
        <w:pStyle w:val="Heading3"/>
      </w:pPr>
      <w:r>
        <w:t>Windows PowerShell Project Setup</w:t>
      </w:r>
    </w:p>
    <w:p w14:paraId="3FCF4322" w14:textId="77777777" w:rsidR="006A7AA6" w:rsidRDefault="0071107B">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lesson-4.4-extended sits beside the earlier lessons. Set-Location then moves into the lesson folder, where the rest of the lesson runs.</w:t>
      </w:r>
    </w:p>
    <w:p w14:paraId="0D4F5568" w14:textId="77777777" w:rsidR="006A7AA6" w:rsidRDefault="006A7AA6">
      <w:pPr>
        <w:keepNext/>
      </w:pPr>
    </w:p>
    <w:p w14:paraId="378C3965" w14:textId="77777777" w:rsidR="006A7AA6" w:rsidRDefault="0071107B">
      <w:pPr>
        <w:pStyle w:val="CommandBlock"/>
        <w:keepNext/>
      </w:pPr>
      <w:r>
        <w:t>New-Item -ItemType Directory -Force "$HOME\spa\lesson-4.4-extended" | Out-Null</w:t>
      </w:r>
    </w:p>
    <w:p w14:paraId="19829D87" w14:textId="77777777" w:rsidR="006A7AA6" w:rsidRDefault="0071107B">
      <w:pPr>
        <w:pStyle w:val="CommandBlock"/>
        <w:keepNext/>
      </w:pPr>
      <w:r>
        <w:t>Set-Location "$HOME\spa\lesson-4.4-extended"</w:t>
      </w:r>
    </w:p>
    <w:p w14:paraId="42E2029C" w14:textId="77777777" w:rsidR="006A7AA6" w:rsidRDefault="0071107B">
      <w:pPr>
        <w:pStyle w:val="CommandBlock"/>
        <w:keepNext/>
      </w:pPr>
      <w:r>
        <w:t>New-Item -ItemType Directory -Force `</w:t>
      </w:r>
    </w:p>
    <w:p w14:paraId="738AE7D8" w14:textId="77777777" w:rsidR="006A7AA6" w:rsidRDefault="0071107B">
      <w:pPr>
        <w:pStyle w:val="CommandBlock"/>
        <w:keepNext/>
      </w:pPr>
      <w:r>
        <w:t xml:space="preserve">    "$HOME\spa\lesson-4.4-extended\assembly\windows" | Out-Null</w:t>
      </w:r>
    </w:p>
    <w:p w14:paraId="32ED4D1E" w14:textId="77777777" w:rsidR="006A7AA6" w:rsidRDefault="0071107B">
      <w:pPr>
        <w:pStyle w:val="CommandBlock"/>
        <w:keepNext/>
      </w:pPr>
      <w:r>
        <w:t>New-Item -ItemType Directory -Force "$HOME\spa\lesson-4.4-extended\rust\src\bin" |</w:t>
      </w:r>
    </w:p>
    <w:p w14:paraId="54B45748" w14:textId="77777777" w:rsidR="006A7AA6" w:rsidRDefault="0071107B">
      <w:pPr>
        <w:pStyle w:val="CommandBlock"/>
        <w:keepNext/>
      </w:pPr>
      <w:r>
        <w:t xml:space="preserve">    Out-Null</w:t>
      </w:r>
    </w:p>
    <w:p w14:paraId="258547C4" w14:textId="77777777" w:rsidR="006A7AA6" w:rsidRDefault="0071107B">
      <w:pPr>
        <w:pStyle w:val="CommandBlock"/>
        <w:keepNext/>
      </w:pPr>
      <w:r>
        <w:t>New-Item -ItemType Directory -Force "$HOME\spa\lesson-4.4-extended\erlang" |</w:t>
      </w:r>
    </w:p>
    <w:p w14:paraId="051EDF2E" w14:textId="77777777" w:rsidR="006A7AA6" w:rsidRDefault="0071107B">
      <w:pPr>
        <w:pStyle w:val="CommandBlock"/>
        <w:keepNext/>
      </w:pPr>
      <w:r>
        <w:t xml:space="preserve">    Out-Null</w:t>
      </w:r>
    </w:p>
    <w:p w14:paraId="0C64AB4D" w14:textId="77777777" w:rsidR="006A7AA6" w:rsidRDefault="0071107B">
      <w:pPr>
        <w:pStyle w:val="CommandBlock"/>
        <w:keepNext/>
      </w:pPr>
      <w:r>
        <w:t>New-Item -ItemType Directory -Force `</w:t>
      </w:r>
    </w:p>
    <w:p w14:paraId="0D0C564F" w14:textId="77777777" w:rsidR="006A7AA6" w:rsidRDefault="0071107B">
      <w:pPr>
        <w:pStyle w:val="CommandBlock"/>
        <w:keepNext/>
      </w:pPr>
      <w:r>
        <w:t xml:space="preserve">    "$HOME\spa\lesson-4.4-extended\solidity\script" | Out-Null</w:t>
      </w:r>
    </w:p>
    <w:p w14:paraId="2D57C40E" w14:textId="77777777" w:rsidR="006A7AA6" w:rsidRDefault="0071107B">
      <w:pPr>
        <w:pStyle w:val="CommandBlock"/>
        <w:keepNext/>
      </w:pPr>
      <w:r>
        <w:t>New-Item -ItemType Directory -Force "$HOME\spa\lesson-4.4-extended\vendor" |</w:t>
      </w:r>
    </w:p>
    <w:p w14:paraId="1B091F23" w14:textId="77777777" w:rsidR="006A7AA6" w:rsidRDefault="0071107B">
      <w:pPr>
        <w:pStyle w:val="CommandBlock"/>
      </w:pPr>
      <w:r>
        <w:t xml:space="preserve">    Out-Null</w:t>
      </w:r>
    </w:p>
    <w:p w14:paraId="47FC3138" w14:textId="77777777" w:rsidR="006A7AA6" w:rsidRDefault="006A7AA6">
      <w:pPr>
        <w:keepNext/>
      </w:pPr>
    </w:p>
    <w:p w14:paraId="30F91154" w14:textId="77777777" w:rsidR="006A7AA6" w:rsidRDefault="0071107B">
      <w:pPr>
        <w:keepNext/>
      </w:pPr>
      <w:r>
        <w:t xml:space="preserve">Next, let the tools create the Rust and Solidity project files, as in Lesson 4.0a. Remember, Cargo.toml describes the project: cargo init names it contacts_table, and cargo add pins the mysql crate at exactly 28.0.3. The </w:t>
      </w:r>
      <w:r>
        <w:lastRenderedPageBreak/>
        <w:t>Connector Setup below deletes the starter src\main.rs after cargo fetch, because each program is its own file in src\bin. Remember, forge init makes the Solidity project; --empty leaves out the sample files, and --force lets it run in the folder you just made.</w:t>
      </w:r>
    </w:p>
    <w:p w14:paraId="5E1A9124" w14:textId="77777777" w:rsidR="006A7AA6" w:rsidRDefault="006A7AA6">
      <w:pPr>
        <w:keepNext/>
      </w:pPr>
    </w:p>
    <w:p w14:paraId="3C3EF2D0" w14:textId="77777777" w:rsidR="006A7AA6" w:rsidRDefault="0071107B">
      <w:pPr>
        <w:pStyle w:val="CommandBlock"/>
        <w:keepNext/>
      </w:pPr>
      <w:r>
        <w:t>cargo init .\rust --name contacts_table --vcs none</w:t>
      </w:r>
    </w:p>
    <w:p w14:paraId="55F5DC25" w14:textId="77777777" w:rsidR="006A7AA6" w:rsidRDefault="0071107B">
      <w:pPr>
        <w:pStyle w:val="CommandBlock"/>
        <w:keepNext/>
      </w:pPr>
      <w:r>
        <w:t>cargo add --manifest-path .\rust\Cargo.toml mysql@=28.0.3</w:t>
      </w:r>
    </w:p>
    <w:p w14:paraId="540B5553" w14:textId="77777777" w:rsidR="006A7AA6" w:rsidRDefault="0071107B">
      <w:pPr>
        <w:pStyle w:val="CommandBlock"/>
      </w:pPr>
      <w:r>
        <w:t>forge init .\solidity --empty --no-git --offline --force</w:t>
      </w:r>
    </w:p>
    <w:p w14:paraId="51D541D8" w14:textId="77777777" w:rsidR="006A7AA6" w:rsidRDefault="006A7AA6">
      <w:pPr>
        <w:keepNext/>
      </w:pPr>
    </w:p>
    <w:p w14:paraId="7D4BDC7F" w14:textId="77777777" w:rsidR="006A7AA6" w:rsidRDefault="0071107B">
      <w:r>
        <w:t>Then type the Solidity project's settings file, foundry.toml; these scripts read and write no files, so it allows none. As in Chapter 1, notepad .\solidity\foundry.toml opens the file forge init wrote: replace its text with the file below, save it with Ctrl+S, and close Notepad.</w:t>
      </w:r>
    </w:p>
    <w:p w14:paraId="6256FCF4" w14:textId="77777777" w:rsidR="006A7AA6" w:rsidRDefault="006A7AA6">
      <w:pPr>
        <w:keepNext/>
      </w:pPr>
    </w:p>
    <w:p w14:paraId="3E33108E" w14:textId="77777777" w:rsidR="006A7AA6" w:rsidRDefault="0071107B">
      <w:pPr>
        <w:pStyle w:val="Heading3"/>
      </w:pPr>
      <w:r>
        <w:t>solidity/foundry.toml</w:t>
      </w:r>
    </w:p>
    <w:p w14:paraId="480EF15A" w14:textId="77777777" w:rsidR="006A7AA6" w:rsidRDefault="0071107B">
      <w:pPr>
        <w:pStyle w:val="SourceCode"/>
        <w:keepNext/>
      </w:pPr>
      <w:r>
        <w:t>[profile.default]  # Remember, the settings forge uses by default.</w:t>
      </w:r>
    </w:p>
    <w:p w14:paraId="004DD467" w14:textId="77777777" w:rsidR="006A7AA6" w:rsidRDefault="0071107B">
      <w:pPr>
        <w:pStyle w:val="SourceCode"/>
        <w:keepNext/>
      </w:pPr>
      <w:r>
        <w:t># The files in script/ are the only Solidity sources in this project.</w:t>
      </w:r>
    </w:p>
    <w:p w14:paraId="44DA2A91" w14:textId="77777777" w:rsidR="006A7AA6" w:rsidRDefault="0071107B">
      <w:pPr>
        <w:pStyle w:val="SourceCode"/>
        <w:keepNext/>
      </w:pPr>
      <w:r>
        <w:t>src = "script"</w:t>
      </w:r>
    </w:p>
    <w:p w14:paraId="009FCA88" w14:textId="77777777" w:rsidR="006A7AA6" w:rsidRDefault="0071107B">
      <w:pPr>
        <w:pStyle w:val="SourceCode"/>
        <w:keepNext/>
      </w:pPr>
      <w:r>
        <w:t># forge install puts forge-std in lib/.</w:t>
      </w:r>
    </w:p>
    <w:p w14:paraId="0D297AB5" w14:textId="77777777" w:rsidR="006A7AA6" w:rsidRDefault="0071107B">
      <w:pPr>
        <w:pStyle w:val="SourceCode"/>
        <w:keepNext/>
      </w:pPr>
      <w:r>
        <w:t>libs = ["lib"]</w:t>
      </w:r>
    </w:p>
    <w:p w14:paraId="0B55272F" w14:textId="77777777" w:rsidR="006A7AA6" w:rsidRDefault="0071107B">
      <w:pPr>
        <w:pStyle w:val="SourceCode"/>
      </w:pPr>
      <w:r>
        <w:t># The scripts read and write no files, so no fs_permissions are needed.</w:t>
      </w:r>
    </w:p>
    <w:p w14:paraId="5CCCE23E" w14:textId="77777777" w:rsidR="006A7AA6" w:rsidRDefault="006A7AA6">
      <w:pPr>
        <w:keepNext/>
      </w:pPr>
    </w:p>
    <w:p w14:paraId="3B105481" w14:textId="77777777" w:rsidR="006A7AA6" w:rsidRDefault="0071107B">
      <w:pPr>
        <w:pStyle w:val="Heading3"/>
      </w:pPr>
      <w:r>
        <w:t>Linux or macOS Project Setup</w:t>
      </w:r>
    </w:p>
    <w:p w14:paraId="7C86B146" w14:textId="77777777" w:rsidR="006A7AA6" w:rsidRDefault="0071107B">
      <w:pPr>
        <w:keepNext/>
      </w:pPr>
      <w:r>
        <w:t>Each folder below is a full path that starts with $HOME/spa, your course folder from Chapter 1, so the commands work from any folder; cd then moves into the lesson folder.</w:t>
      </w:r>
    </w:p>
    <w:p w14:paraId="564BD785" w14:textId="77777777" w:rsidR="006A7AA6" w:rsidRDefault="006A7AA6">
      <w:pPr>
        <w:keepNext/>
      </w:pPr>
    </w:p>
    <w:p w14:paraId="3697E45B" w14:textId="77777777" w:rsidR="006A7AA6" w:rsidRDefault="0071107B">
      <w:pPr>
        <w:pStyle w:val="CommandBlock"/>
        <w:keepNext/>
      </w:pPr>
      <w:r>
        <w:t>mkdir -p "$HOME/spa/lesson-4.4-extended/"{rust/src/bin,erlang,solidity/script}</w:t>
      </w:r>
    </w:p>
    <w:p w14:paraId="7C204521" w14:textId="77777777" w:rsidR="006A7AA6" w:rsidRDefault="0071107B">
      <w:pPr>
        <w:pStyle w:val="CommandBlock"/>
        <w:keepNext/>
      </w:pPr>
      <w:r>
        <w:t>mkdir -p "$HOME/spa/lesson-4.4-extended/"vendor</w:t>
      </w:r>
    </w:p>
    <w:p w14:paraId="7D090D87" w14:textId="77777777" w:rsidR="006A7AA6" w:rsidRDefault="0071107B">
      <w:pPr>
        <w:pStyle w:val="CommandBlock"/>
      </w:pPr>
      <w:r>
        <w:t>cd "$HOME/spa/lesson-4.4-extended"</w:t>
      </w:r>
    </w:p>
    <w:p w14:paraId="5F58EEB3" w14:textId="77777777" w:rsidR="006A7AA6" w:rsidRDefault="006A7AA6">
      <w:pPr>
        <w:keepNext/>
      </w:pPr>
    </w:p>
    <w:p w14:paraId="71CA3033" w14:textId="77777777" w:rsidR="006A7AA6" w:rsidRDefault="0071107B">
      <w:pPr>
        <w:keepNext/>
      </w:pPr>
      <w:r>
        <w:t>Then create the Rust and Solidity project files with the same commands as on Windows.</w:t>
      </w:r>
    </w:p>
    <w:p w14:paraId="74A8194C" w14:textId="77777777" w:rsidR="006A7AA6" w:rsidRDefault="006A7AA6">
      <w:pPr>
        <w:keepNext/>
      </w:pPr>
    </w:p>
    <w:p w14:paraId="6FDF73B7" w14:textId="77777777" w:rsidR="006A7AA6" w:rsidRDefault="0071107B">
      <w:pPr>
        <w:pStyle w:val="CommandBlock"/>
        <w:keepNext/>
      </w:pPr>
      <w:r>
        <w:t>cargo init ./rust --name contacts_table --vcs none</w:t>
      </w:r>
    </w:p>
    <w:p w14:paraId="6A671E1A" w14:textId="77777777" w:rsidR="006A7AA6" w:rsidRDefault="0071107B">
      <w:pPr>
        <w:pStyle w:val="CommandBlock"/>
        <w:keepNext/>
      </w:pPr>
      <w:r>
        <w:t>cargo add --manifest-path ./rust/Cargo.toml mysql@=28.0.3</w:t>
      </w:r>
    </w:p>
    <w:p w14:paraId="10FAB792" w14:textId="77777777" w:rsidR="006A7AA6" w:rsidRDefault="0071107B">
      <w:pPr>
        <w:pStyle w:val="CommandBlock"/>
      </w:pPr>
      <w:r>
        <w:t>forge init ./solidity --empty --no-git --offline --force</w:t>
      </w:r>
    </w:p>
    <w:p w14:paraId="7D6113A2" w14:textId="77777777" w:rsidR="006A7AA6" w:rsidRDefault="006A7AA6">
      <w:pPr>
        <w:keepNext/>
      </w:pPr>
    </w:p>
    <w:p w14:paraId="103B2584" w14:textId="77777777" w:rsidR="006A7AA6" w:rsidRDefault="0071107B">
      <w:r>
        <w:t>Type solidity/foundry.toml exactly as shown in the Windows setup.</w:t>
      </w:r>
    </w:p>
    <w:p w14:paraId="481AEF93" w14:textId="77777777" w:rsidR="006A7AA6" w:rsidRDefault="006A7AA6">
      <w:pPr>
        <w:keepNext/>
      </w:pPr>
    </w:p>
    <w:p w14:paraId="4C65C433" w14:textId="77777777" w:rsidR="006A7AA6" w:rsidRDefault="0071107B">
      <w:r>
        <w:t>You save each source file in its language's section below, as each is shown. As in Chapter 1, notepad .\rust\src\bin\basic_contacts_table.rs creates and opens one: choose Yes, type the file, save it with Ctrl+S, and close Notepad (on Linux or macOS, nano ./rust/src/bin/basic_contacts_table.rs: type the file, then save and close it with Ctrl+O, Enter, then Ctrl+X). The Linux commands leave out the assembly folder, because Linux Assembly is deferred.</w:t>
      </w:r>
    </w:p>
    <w:p w14:paraId="7724C4A5" w14:textId="77777777" w:rsidR="006A7AA6" w:rsidRDefault="006A7AA6">
      <w:pPr>
        <w:keepNext/>
      </w:pPr>
    </w:p>
    <w:p w14:paraId="5898F243" w14:textId="77777777" w:rsidR="006A7AA6" w:rsidRDefault="006A7AA6">
      <w:pPr>
        <w:keepNext/>
      </w:pPr>
    </w:p>
    <w:p w14:paraId="7E92EC26" w14:textId="77777777" w:rsidR="006A7AA6" w:rsidRDefault="0071107B">
      <w:pPr>
        <w:pStyle w:val="Heading2"/>
      </w:pPr>
      <w:r>
        <w:t>Step 2: The Connectors, Inside the Project</w:t>
      </w:r>
    </w:p>
    <w:p w14:paraId="657A58A7" w14:textId="77777777" w:rsidR="006A7AA6" w:rsidRDefault="0071107B">
      <w:r>
        <w:t>These are Lesson 4.0a's connector steps, for this lesson's folder. Remember, each connector is installed into the lesson folder only, at the version its project file or command pins: libmysql's three DLLs are copied next to the Assembly programs, Cargo.toml pins the mysql crate at 28.0.3, curl.exe fetches mysql-otp 1.9.0, and forge installs forge-std.</w:t>
      </w:r>
    </w:p>
    <w:p w14:paraId="21A7D969" w14:textId="77777777" w:rsidR="006A7AA6" w:rsidRDefault="006A7AA6">
      <w:pPr>
        <w:keepNext/>
      </w:pPr>
    </w:p>
    <w:p w14:paraId="3F4C4359" w14:textId="77777777" w:rsidR="006A7AA6" w:rsidRDefault="0071107B">
      <w:pPr>
        <w:pStyle w:val="Heading3"/>
      </w:pPr>
      <w:r>
        <w:t>Windows PowerShell Connector Setup</w:t>
      </w:r>
    </w:p>
    <w:p w14:paraId="6BC07BA1" w14:textId="77777777" w:rsidR="006A7AA6" w:rsidRDefault="0071107B">
      <w:pPr>
        <w:pStyle w:val="CommandBlock"/>
        <w:keepNext/>
      </w:pPr>
      <w:r>
        <w:t>$server = "C:\Program Files\MySQL\MySQL Server 26.7"</w:t>
      </w:r>
    </w:p>
    <w:p w14:paraId="5253C892" w14:textId="77777777" w:rsidR="006A7AA6" w:rsidRDefault="0071107B">
      <w:pPr>
        <w:pStyle w:val="CommandBlock"/>
        <w:keepNext/>
      </w:pPr>
      <w:r>
        <w:t>Copy-Item "$server\lib\libmysql.dll", "$server\bin\libssl-3-x64.dll", `</w:t>
      </w:r>
    </w:p>
    <w:p w14:paraId="73427741" w14:textId="77777777" w:rsidR="006A7AA6" w:rsidRDefault="0071107B">
      <w:pPr>
        <w:pStyle w:val="CommandBlock"/>
        <w:keepNext/>
      </w:pPr>
      <w:r>
        <w:t xml:space="preserve">    "$server\bin\libcrypto-3-x64.dll" .\assembly\windows</w:t>
      </w:r>
    </w:p>
    <w:p w14:paraId="57E6003B" w14:textId="77777777" w:rsidR="006A7AA6" w:rsidRDefault="0071107B">
      <w:pPr>
        <w:pStyle w:val="CommandBlock"/>
        <w:keepNext/>
      </w:pPr>
      <w:r>
        <w:t>cargo fetch --manifest-path .\rust\Cargo.toml</w:t>
      </w:r>
    </w:p>
    <w:p w14:paraId="2DA3CEF2" w14:textId="77777777" w:rsidR="006A7AA6" w:rsidRDefault="0071107B">
      <w:pPr>
        <w:pStyle w:val="CommandBlock"/>
        <w:keepNext/>
      </w:pPr>
      <w:r>
        <w:t>Remove-Item .\rust\src\main.rs</w:t>
      </w:r>
    </w:p>
    <w:p w14:paraId="0046E8E5" w14:textId="77777777" w:rsidR="006A7AA6" w:rsidRDefault="0071107B">
      <w:pPr>
        <w:pStyle w:val="CommandBlock"/>
        <w:keepNext/>
      </w:pPr>
      <w:r>
        <w:t>curl.exe -fsSL -o .\vendor\mysql-1.9.0.tar `</w:t>
      </w:r>
    </w:p>
    <w:p w14:paraId="3B61378A" w14:textId="77777777" w:rsidR="006A7AA6" w:rsidRDefault="0071107B">
      <w:pPr>
        <w:pStyle w:val="CommandBlock"/>
        <w:keepNext/>
      </w:pPr>
      <w:r>
        <w:t xml:space="preserve">    https://repo.hex.pm/tarballs/mysql-1.9.0.tar</w:t>
      </w:r>
    </w:p>
    <w:p w14:paraId="1B9C7244" w14:textId="77777777" w:rsidR="006A7AA6" w:rsidRDefault="0071107B">
      <w:pPr>
        <w:pStyle w:val="CommandBlock"/>
        <w:keepNext/>
      </w:pPr>
      <w:r>
        <w:t>Push-Location .\solidity</w:t>
      </w:r>
    </w:p>
    <w:p w14:paraId="5BD8675A" w14:textId="77777777" w:rsidR="006A7AA6" w:rsidRDefault="0071107B">
      <w:pPr>
        <w:pStyle w:val="CommandBlock"/>
        <w:keepNext/>
      </w:pPr>
      <w:r>
        <w:t>forge install foundry-rs/forge-std@v1.16.2 --no-git</w:t>
      </w:r>
    </w:p>
    <w:p w14:paraId="1801E0EF" w14:textId="77777777" w:rsidR="006A7AA6" w:rsidRDefault="0071107B">
      <w:pPr>
        <w:pStyle w:val="CommandBlock"/>
      </w:pPr>
      <w:r>
        <w:t>Pop-Location</w:t>
      </w:r>
    </w:p>
    <w:p w14:paraId="1B1EE042" w14:textId="77777777" w:rsidR="006A7AA6" w:rsidRDefault="006A7AA6">
      <w:pPr>
        <w:keepNext/>
      </w:pPr>
    </w:p>
    <w:p w14:paraId="0A8DF6A2" w14:textId="77777777" w:rsidR="006A7AA6" w:rsidRDefault="0071107B">
      <w:pPr>
        <w:pStyle w:val="Heading3"/>
      </w:pPr>
      <w:r>
        <w:t>Linux or macOS Connector Setup</w:t>
      </w:r>
    </w:p>
    <w:p w14:paraId="033B503D" w14:textId="77777777" w:rsidR="006A7AA6" w:rsidRDefault="0071107B">
      <w:pPr>
        <w:pStyle w:val="CommandBlock"/>
        <w:keepNext/>
      </w:pPr>
      <w:r>
        <w:t>cargo fetch --manifest-path ./rust/Cargo.toml</w:t>
      </w:r>
    </w:p>
    <w:p w14:paraId="1581EE28" w14:textId="77777777" w:rsidR="006A7AA6" w:rsidRDefault="0071107B">
      <w:pPr>
        <w:pStyle w:val="CommandBlock"/>
        <w:keepNext/>
      </w:pPr>
      <w:r>
        <w:t>rm ./rust/src/main.rs</w:t>
      </w:r>
    </w:p>
    <w:p w14:paraId="349A3EA4" w14:textId="77777777" w:rsidR="006A7AA6" w:rsidRDefault="0071107B">
      <w:pPr>
        <w:pStyle w:val="CommandBlock"/>
        <w:keepNext/>
      </w:pPr>
      <w:r>
        <w:t>curl -fsSL -o ./vendor/mysql-1.9.0.tar \</w:t>
      </w:r>
    </w:p>
    <w:p w14:paraId="1C61D659" w14:textId="77777777" w:rsidR="006A7AA6" w:rsidRDefault="0071107B">
      <w:pPr>
        <w:pStyle w:val="CommandBlock"/>
        <w:keepNext/>
      </w:pPr>
      <w:r>
        <w:t xml:space="preserve">    https://repo.hex.pm/tarballs/mysql-1.9.0.tar</w:t>
      </w:r>
    </w:p>
    <w:p w14:paraId="7068D3B8" w14:textId="77777777" w:rsidR="006A7AA6" w:rsidRDefault="0071107B">
      <w:pPr>
        <w:pStyle w:val="CommandBlock"/>
      </w:pPr>
      <w:r>
        <w:t>(cd ./solidity &amp;&amp; forge install foundry-rs/forge-std@v1.16.2 --no-git)</w:t>
      </w:r>
    </w:p>
    <w:p w14:paraId="008F2D50" w14:textId="77777777" w:rsidR="006A7AA6" w:rsidRDefault="006A7AA6">
      <w:pPr>
        <w:keepNext/>
      </w:pPr>
    </w:p>
    <w:p w14:paraId="0FCA0618" w14:textId="77777777" w:rsidR="006A7AA6" w:rsidRDefault="0071107B">
      <w:r>
        <w:t>Now check what arrived, before unpacking anything: Remember, Get-ChildItem -Name lists the DLLs, and Get-FileHash computes the package file's SHA-256.</w:t>
      </w:r>
    </w:p>
    <w:p w14:paraId="54588AC1" w14:textId="77777777" w:rsidR="006A7AA6" w:rsidRDefault="006A7AA6">
      <w:pPr>
        <w:keepNext/>
      </w:pPr>
    </w:p>
    <w:p w14:paraId="63CFF0C1" w14:textId="77777777" w:rsidR="006A7AA6" w:rsidRDefault="0071107B">
      <w:pPr>
        <w:pStyle w:val="Heading3"/>
      </w:pPr>
      <w:r>
        <w:t>Windows PowerShell Connector Check</w:t>
      </w:r>
    </w:p>
    <w:p w14:paraId="3B540E28" w14:textId="77777777" w:rsidR="006A7AA6" w:rsidRDefault="0071107B">
      <w:pPr>
        <w:pStyle w:val="CommandBlock"/>
        <w:keepNext/>
      </w:pPr>
      <w:r>
        <w:t>Get-ChildItem .\assembly\windows -Filter *.dll -Name</w:t>
      </w:r>
    </w:p>
    <w:p w14:paraId="22AFD98B" w14:textId="77777777" w:rsidR="006A7AA6" w:rsidRDefault="0071107B">
      <w:pPr>
        <w:pStyle w:val="CommandBlock"/>
      </w:pPr>
      <w:r>
        <w:t>(Get-FileHash .\vendor\mysql-1.9.0.tar).Hash</w:t>
      </w:r>
    </w:p>
    <w:p w14:paraId="4F396823" w14:textId="77777777" w:rsidR="006A7AA6" w:rsidRDefault="006A7AA6">
      <w:pPr>
        <w:keepNext/>
      </w:pPr>
    </w:p>
    <w:p w14:paraId="685CDADB" w14:textId="77777777" w:rsidR="006A7AA6" w:rsidRDefault="0071107B">
      <w:pPr>
        <w:pStyle w:val="Heading3"/>
      </w:pPr>
      <w:r>
        <w:t>Linux or macOS Connector Check</w:t>
      </w:r>
    </w:p>
    <w:p w14:paraId="4D450316" w14:textId="77777777" w:rsidR="006A7AA6" w:rsidRDefault="0071107B">
      <w:pPr>
        <w:pStyle w:val="CommandBlock"/>
      </w:pPr>
      <w:r>
        <w:t>sha256sum ./vendor/mysql-1.9.0.tar</w:t>
      </w:r>
    </w:p>
    <w:p w14:paraId="6B9442AC" w14:textId="77777777" w:rsidR="006A7AA6" w:rsidRDefault="006A7AA6">
      <w:pPr>
        <w:keepNext/>
      </w:pPr>
    </w:p>
    <w:p w14:paraId="31CEBEF7" w14:textId="77777777" w:rsidR="006A7AA6" w:rsidRDefault="0071107B">
      <w:pPr>
        <w:pStyle w:val="RequiredOutput"/>
        <w:keepNext/>
      </w:pPr>
      <w:r>
        <w:t>libcrypto-3-x64.dll</w:t>
      </w:r>
    </w:p>
    <w:p w14:paraId="6380D495" w14:textId="77777777" w:rsidR="006A7AA6" w:rsidRDefault="0071107B">
      <w:pPr>
        <w:pStyle w:val="RequiredOutput"/>
        <w:keepNext/>
      </w:pPr>
      <w:r>
        <w:t>libmysql.dll</w:t>
      </w:r>
    </w:p>
    <w:p w14:paraId="60684393" w14:textId="77777777" w:rsidR="006A7AA6" w:rsidRDefault="0071107B">
      <w:pPr>
        <w:pStyle w:val="RequiredOutput"/>
        <w:keepNext/>
      </w:pPr>
      <w:r>
        <w:t>libssl-3-x64.dll</w:t>
      </w:r>
    </w:p>
    <w:p w14:paraId="1AF54A60" w14:textId="77777777" w:rsidR="006A7AA6" w:rsidRDefault="0071107B">
      <w:pPr>
        <w:pStyle w:val="RequiredOutput"/>
      </w:pPr>
      <w:r>
        <w:t>186D7E6DF9CAD33BD9F8F61856F45F2F1962F80B645F163DA744F66C626DA63E</w:t>
      </w:r>
    </w:p>
    <w:p w14:paraId="4F3314E6" w14:textId="77777777" w:rsidR="006A7AA6" w:rsidRDefault="006A7AA6">
      <w:pPr>
        <w:keepNext/>
      </w:pPr>
    </w:p>
    <w:p w14:paraId="75B59517" w14:textId="77777777" w:rsidR="006A7AA6" w:rsidRDefault="0071107B">
      <w:r>
        <w:t>The last line must be exactly the checksum Hex lists for mysql 1.9.0. If it differs, delete the file, download it again, and check again; never unpack a file whose hash does not match. Then unpack it.</w:t>
      </w:r>
    </w:p>
    <w:p w14:paraId="522595E1" w14:textId="77777777" w:rsidR="006A7AA6" w:rsidRDefault="006A7AA6">
      <w:pPr>
        <w:keepNext/>
      </w:pPr>
    </w:p>
    <w:p w14:paraId="06F3C2C4" w14:textId="77777777" w:rsidR="006A7AA6" w:rsidRDefault="0071107B">
      <w:pPr>
        <w:pStyle w:val="Heading3"/>
      </w:pPr>
      <w:r>
        <w:t>Windows PowerShell Erlang Connector Setup</w:t>
      </w:r>
    </w:p>
    <w:p w14:paraId="50838D81" w14:textId="77777777" w:rsidR="006A7AA6" w:rsidRDefault="0071107B">
      <w:pPr>
        <w:pStyle w:val="CommandBlock"/>
        <w:keepNext/>
      </w:pPr>
      <w:r>
        <w:t>New-Item -ItemType Directory -Force "$HOME\spa\lesson-4.4-extended\vendor\mysql" |</w:t>
      </w:r>
    </w:p>
    <w:p w14:paraId="61D85F75" w14:textId="77777777" w:rsidR="006A7AA6" w:rsidRDefault="0071107B">
      <w:pPr>
        <w:pStyle w:val="CommandBlock"/>
        <w:keepNext/>
      </w:pPr>
      <w:r>
        <w:t xml:space="preserve">    Out-Null</w:t>
      </w:r>
    </w:p>
    <w:p w14:paraId="44D3044A" w14:textId="77777777" w:rsidR="006A7AA6" w:rsidRDefault="0071107B">
      <w:pPr>
        <w:pStyle w:val="CommandBlock"/>
        <w:keepNext/>
      </w:pPr>
      <w:r>
        <w:t>tar -xf .\vendor\mysql-1.9.0.tar -C .\vendor\mysql</w:t>
      </w:r>
    </w:p>
    <w:p w14:paraId="6E585D3A" w14:textId="77777777" w:rsidR="006A7AA6" w:rsidRDefault="0071107B">
      <w:pPr>
        <w:pStyle w:val="CommandBlock"/>
        <w:keepNext/>
      </w:pPr>
      <w:r>
        <w:t>tar -xzf .\vendor\mysql\contents.tar.gz -C .\vendor\mysql</w:t>
      </w:r>
    </w:p>
    <w:p w14:paraId="4EFD6BD0" w14:textId="77777777" w:rsidR="006A7AA6" w:rsidRDefault="0071107B">
      <w:pPr>
        <w:pStyle w:val="CommandBlock"/>
      </w:pPr>
      <w:r>
        <w:t>Test-Path .\vendor\mysql\src\mysql.erl</w:t>
      </w:r>
    </w:p>
    <w:p w14:paraId="6B1DDA35" w14:textId="77777777" w:rsidR="006A7AA6" w:rsidRDefault="006A7AA6">
      <w:pPr>
        <w:keepNext/>
      </w:pPr>
    </w:p>
    <w:p w14:paraId="734926AD" w14:textId="77777777" w:rsidR="006A7AA6" w:rsidRDefault="0071107B">
      <w:pPr>
        <w:pStyle w:val="Heading3"/>
      </w:pPr>
      <w:r>
        <w:t>Linux or macOS Erlang Connector Setup</w:t>
      </w:r>
    </w:p>
    <w:p w14:paraId="585DABC3" w14:textId="77777777" w:rsidR="006A7AA6" w:rsidRDefault="0071107B">
      <w:pPr>
        <w:pStyle w:val="CommandBlock"/>
        <w:keepNext/>
      </w:pPr>
      <w:r>
        <w:t>mkdir -p "$HOME/spa/lesson-4.4-extended/vendor/mysql"</w:t>
      </w:r>
    </w:p>
    <w:p w14:paraId="1C934DDB" w14:textId="77777777" w:rsidR="006A7AA6" w:rsidRDefault="0071107B">
      <w:pPr>
        <w:pStyle w:val="CommandBlock"/>
        <w:keepNext/>
      </w:pPr>
      <w:r>
        <w:t>tar -xf ./vendor/mysql-1.9.0.tar -C ./vendor/mysql</w:t>
      </w:r>
    </w:p>
    <w:p w14:paraId="5A1E8141" w14:textId="77777777" w:rsidR="006A7AA6" w:rsidRDefault="0071107B">
      <w:pPr>
        <w:pStyle w:val="CommandBlock"/>
        <w:keepNext/>
      </w:pPr>
      <w:r>
        <w:t>tar -xzf ./vendor/mysql/contents.tar.gz -C ./vendor/mysql</w:t>
      </w:r>
    </w:p>
    <w:p w14:paraId="5F518B61" w14:textId="77777777" w:rsidR="006A7AA6" w:rsidRDefault="0071107B">
      <w:pPr>
        <w:pStyle w:val="CommandBlock"/>
      </w:pPr>
      <w:r>
        <w:t>ls ./vendor/mysql/src/mysql.erl</w:t>
      </w:r>
    </w:p>
    <w:p w14:paraId="565CF03D" w14:textId="77777777" w:rsidR="006A7AA6" w:rsidRDefault="006A7AA6">
      <w:pPr>
        <w:keepNext/>
      </w:pPr>
    </w:p>
    <w:p w14:paraId="4679327F" w14:textId="77777777" w:rsidR="006A7AA6" w:rsidRDefault="0071107B">
      <w:r>
        <w:t>Test-Path prints True (ls prints the path).</w:t>
      </w:r>
    </w:p>
    <w:p w14:paraId="3292FFEA" w14:textId="77777777" w:rsidR="006A7AA6" w:rsidRDefault="006A7AA6">
      <w:pPr>
        <w:keepNext/>
      </w:pPr>
    </w:p>
    <w:p w14:paraId="4C707C50" w14:textId="77777777" w:rsidR="006A7AA6" w:rsidRDefault="006A7AA6">
      <w:pPr>
        <w:keepNext/>
      </w:pPr>
    </w:p>
    <w:p w14:paraId="125DEDC5" w14:textId="77777777" w:rsidR="006A7AA6" w:rsidRDefault="0071107B">
      <w:pPr>
        <w:pStyle w:val="Heading2"/>
      </w:pPr>
      <w:r>
        <w:t>Step 3: The Contacts Database, With Its Tables Reset</w:t>
      </w:r>
    </w:p>
    <w:p w14:paraId="387756D7" w14:textId="77777777" w:rsidR="006A7AA6" w:rsidRDefault="0071107B">
      <w:r>
        <w:t>These are Lesson 4.4's Database Check commands, for this companion's languages: every Chapter 4 lesson starts from a known state, so the lessons can be run in any order. The first command makes sure spa_contacts exists (Lesson 4.2's statement), and the next three remove each language's two chapter tables if they are there, such as contacts_rust and contact_groups_rust for Rust. Remember, DROP TABLE IF EXISTS deletes a table and all its rows, and does nothing when the table is missing; it may name several ta</w:t>
      </w:r>
      <w:r>
        <w:t>bles, separated by commas, and drops them in that order. Each contacts table goes first, because from Lesson 4.11 on it points at its language's contact_groups table through a foreign key. Each command prints nothing. Remember, MYSQL_PWD lasts only until the block's last line, -e runs the one statement it is given, and -D picks the database.</w:t>
      </w:r>
    </w:p>
    <w:p w14:paraId="554B3964" w14:textId="77777777" w:rsidR="006A7AA6" w:rsidRDefault="006A7AA6">
      <w:pPr>
        <w:keepNext/>
      </w:pPr>
    </w:p>
    <w:p w14:paraId="41E58F83" w14:textId="77777777" w:rsidR="006A7AA6" w:rsidRDefault="0071107B">
      <w:pPr>
        <w:pStyle w:val="Heading3"/>
      </w:pPr>
      <w:r>
        <w:t>Windows PowerShell Data Reset</w:t>
      </w:r>
    </w:p>
    <w:p w14:paraId="1EBF7ACB" w14:textId="77777777" w:rsidR="006A7AA6" w:rsidRDefault="0071107B">
      <w:pPr>
        <w:pStyle w:val="CommandBlock"/>
        <w:keepNext/>
      </w:pPr>
      <w:r>
        <w:t>$mysql = "C:\Program Files\MySQL\MySQL Server 26.7\bin\mysql.exe"</w:t>
      </w:r>
    </w:p>
    <w:p w14:paraId="32D68E4C" w14:textId="77777777" w:rsidR="006A7AA6" w:rsidRDefault="0071107B">
      <w:pPr>
        <w:pStyle w:val="CommandBlock"/>
        <w:keepNext/>
      </w:pPr>
      <w:r>
        <w:t>$env:MYSQL_PWD = $env:SPA_DB_PASSWORD</w:t>
      </w:r>
    </w:p>
    <w:p w14:paraId="6C1DB733" w14:textId="77777777" w:rsidR="006A7AA6" w:rsidRDefault="0071107B">
      <w:pPr>
        <w:pStyle w:val="CommandBlock"/>
        <w:keepNext/>
      </w:pPr>
      <w:r>
        <w:t>&amp; $mysql -u devuser -h 127.0.0.1 -P 3306 `</w:t>
      </w:r>
    </w:p>
    <w:p w14:paraId="4B0A0534" w14:textId="77777777" w:rsidR="006A7AA6" w:rsidRDefault="0071107B">
      <w:pPr>
        <w:pStyle w:val="CommandBlock"/>
        <w:keepNext/>
      </w:pPr>
      <w:r>
        <w:t xml:space="preserve">    -e "CREATE DATABASE IF NOT EXISTS spa_contacts"</w:t>
      </w:r>
    </w:p>
    <w:p w14:paraId="5A768876" w14:textId="77777777" w:rsidR="006A7AA6" w:rsidRDefault="0071107B">
      <w:pPr>
        <w:pStyle w:val="CommandBlock"/>
        <w:keepNext/>
      </w:pPr>
      <w:r>
        <w:t>&amp; $mysql -u devuser -h 127.0.0.1 -P 3306 -D spa_contacts `</w:t>
      </w:r>
    </w:p>
    <w:p w14:paraId="105DF847" w14:textId="77777777" w:rsidR="006A7AA6" w:rsidRDefault="0071107B">
      <w:pPr>
        <w:pStyle w:val="CommandBlock"/>
        <w:keepNext/>
      </w:pPr>
      <w:r>
        <w:t xml:space="preserve">    -e "DROP TABLE IF EXISTS contacts_assembly, contact_groups_assembly"</w:t>
      </w:r>
    </w:p>
    <w:p w14:paraId="000A745E" w14:textId="77777777" w:rsidR="006A7AA6" w:rsidRDefault="0071107B">
      <w:pPr>
        <w:pStyle w:val="CommandBlock"/>
        <w:keepNext/>
      </w:pPr>
      <w:r>
        <w:t>&amp; $mysql -u devuser -h 127.0.0.1 -P 3306 -D spa_contacts `</w:t>
      </w:r>
    </w:p>
    <w:p w14:paraId="2C1EF2F2" w14:textId="77777777" w:rsidR="006A7AA6" w:rsidRDefault="0071107B">
      <w:pPr>
        <w:pStyle w:val="CommandBlock"/>
        <w:keepNext/>
      </w:pPr>
      <w:r>
        <w:t xml:space="preserve">    -e "DROP TABLE IF EXISTS contacts_rust, contact_groups_rust"</w:t>
      </w:r>
    </w:p>
    <w:p w14:paraId="3A5AFB9E" w14:textId="77777777" w:rsidR="006A7AA6" w:rsidRDefault="0071107B">
      <w:pPr>
        <w:pStyle w:val="CommandBlock"/>
        <w:keepNext/>
      </w:pPr>
      <w:r>
        <w:t>&amp; $mysql -u devuser -h 127.0.0.1 -P 3306 -D spa_contacts `</w:t>
      </w:r>
    </w:p>
    <w:p w14:paraId="4F73AB5F" w14:textId="77777777" w:rsidR="006A7AA6" w:rsidRDefault="0071107B">
      <w:pPr>
        <w:pStyle w:val="CommandBlock"/>
        <w:keepNext/>
      </w:pPr>
      <w:r>
        <w:t xml:space="preserve">    -e "DROP TABLE IF EXISTS contacts_erlang, contact_groups_erlang"</w:t>
      </w:r>
    </w:p>
    <w:p w14:paraId="23824696" w14:textId="77777777" w:rsidR="006A7AA6" w:rsidRDefault="0071107B">
      <w:pPr>
        <w:pStyle w:val="CommandBlock"/>
      </w:pPr>
      <w:r>
        <w:t>Remove-Item Env:MYSQL_PWD</w:t>
      </w:r>
    </w:p>
    <w:p w14:paraId="57DAB19F" w14:textId="77777777" w:rsidR="006A7AA6" w:rsidRDefault="006A7AA6">
      <w:pPr>
        <w:keepNext/>
      </w:pPr>
    </w:p>
    <w:p w14:paraId="7BDD0563" w14:textId="77777777" w:rsidR="006A7AA6" w:rsidRDefault="0071107B">
      <w:pPr>
        <w:pStyle w:val="Heading3"/>
      </w:pPr>
      <w:r>
        <w:t>Linux or macOS Data Reset</w:t>
      </w:r>
    </w:p>
    <w:p w14:paraId="6924A4FE" w14:textId="77777777" w:rsidR="006A7AA6" w:rsidRDefault="0071107B">
      <w:pPr>
        <w:pStyle w:val="CommandBlock"/>
        <w:keepNext/>
      </w:pPr>
      <w:r>
        <w:t>export MYSQL_PWD="$SPA_DB_PASSWORD"</w:t>
      </w:r>
    </w:p>
    <w:p w14:paraId="3DDA9232" w14:textId="77777777" w:rsidR="006A7AA6" w:rsidRDefault="0071107B">
      <w:pPr>
        <w:pStyle w:val="CommandBlock"/>
        <w:keepNext/>
      </w:pPr>
      <w:r>
        <w:t>mysql -u devuser -h 127.0.0.1 -P 3306 \</w:t>
      </w:r>
    </w:p>
    <w:p w14:paraId="05274D8D" w14:textId="77777777" w:rsidR="006A7AA6" w:rsidRDefault="0071107B">
      <w:pPr>
        <w:pStyle w:val="CommandBlock"/>
        <w:keepNext/>
      </w:pPr>
      <w:r>
        <w:t xml:space="preserve">    -e "CREATE DATABASE IF NOT EXISTS spa_contacts"</w:t>
      </w:r>
    </w:p>
    <w:p w14:paraId="4FD6D557" w14:textId="77777777" w:rsidR="006A7AA6" w:rsidRDefault="0071107B">
      <w:pPr>
        <w:pStyle w:val="CommandBlock"/>
        <w:keepNext/>
      </w:pPr>
      <w:r>
        <w:t>mysql -u devuser -h 127.0.0.1 -P 3306 -D spa_contacts \</w:t>
      </w:r>
    </w:p>
    <w:p w14:paraId="7FC35081" w14:textId="77777777" w:rsidR="006A7AA6" w:rsidRDefault="0071107B">
      <w:pPr>
        <w:pStyle w:val="CommandBlock"/>
        <w:keepNext/>
      </w:pPr>
      <w:r>
        <w:t xml:space="preserve">    -e "DROP TABLE IF EXISTS contacts_assembly, contact_groups_assembly"</w:t>
      </w:r>
    </w:p>
    <w:p w14:paraId="02F46645" w14:textId="77777777" w:rsidR="006A7AA6" w:rsidRDefault="0071107B">
      <w:pPr>
        <w:pStyle w:val="CommandBlock"/>
        <w:keepNext/>
      </w:pPr>
      <w:r>
        <w:t>mysql -u devuser -h 127.0.0.1 -P 3306 -D spa_contacts \</w:t>
      </w:r>
    </w:p>
    <w:p w14:paraId="75040CDA" w14:textId="77777777" w:rsidR="006A7AA6" w:rsidRDefault="0071107B">
      <w:pPr>
        <w:pStyle w:val="CommandBlock"/>
        <w:keepNext/>
      </w:pPr>
      <w:r>
        <w:t xml:space="preserve">    -e "DROP TABLE IF EXISTS contacts_rust, contact_groups_rust"</w:t>
      </w:r>
    </w:p>
    <w:p w14:paraId="376DF259" w14:textId="77777777" w:rsidR="006A7AA6" w:rsidRDefault="0071107B">
      <w:pPr>
        <w:pStyle w:val="CommandBlock"/>
        <w:keepNext/>
      </w:pPr>
      <w:r>
        <w:t>mysql -u devuser -h 127.0.0.1 -P 3306 -D spa_contacts \</w:t>
      </w:r>
    </w:p>
    <w:p w14:paraId="0FF70126" w14:textId="77777777" w:rsidR="006A7AA6" w:rsidRDefault="0071107B">
      <w:pPr>
        <w:pStyle w:val="CommandBlock"/>
        <w:keepNext/>
      </w:pPr>
      <w:r>
        <w:t xml:space="preserve">    -e "DROP TABLE IF EXISTS contacts_erlang, contact_groups_erlang"</w:t>
      </w:r>
    </w:p>
    <w:p w14:paraId="11F3C6DB" w14:textId="77777777" w:rsidR="006A7AA6" w:rsidRDefault="0071107B">
      <w:pPr>
        <w:pStyle w:val="CommandBlock"/>
      </w:pPr>
      <w:r>
        <w:t>unset MYSQL_PWD</w:t>
      </w:r>
    </w:p>
    <w:p w14:paraId="50206DF0" w14:textId="77777777" w:rsidR="006A7AA6" w:rsidRDefault="006A7AA6">
      <w:pPr>
        <w:keepNext/>
      </w:pPr>
    </w:p>
    <w:p w14:paraId="07267ABD" w14:textId="77777777" w:rsidR="006A7AA6" w:rsidRDefault="0071107B">
      <w:r>
        <w:t>Run the Data Reset again whenever you want the tables rebuilt from your programs' statements, as the Workbook Exercise does.</w:t>
      </w:r>
    </w:p>
    <w:p w14:paraId="6A3F635F" w14:textId="77777777" w:rsidR="006A7AA6" w:rsidRDefault="006A7AA6">
      <w:pPr>
        <w:keepNext/>
      </w:pPr>
    </w:p>
    <w:p w14:paraId="1CD434FE" w14:textId="77777777" w:rsidR="006A7AA6" w:rsidRDefault="006A7AA6">
      <w:pPr>
        <w:keepNext/>
      </w:pPr>
    </w:p>
    <w:p w14:paraId="1401A2F5" w14:textId="77777777" w:rsidR="006A7AA6" w:rsidRDefault="0071107B">
      <w:pPr>
        <w:pStyle w:val="Heading2"/>
      </w:pPr>
      <w:r>
        <w:t>When a Program Run Fails</w:t>
      </w:r>
    </w:p>
    <w:p w14:paraId="1DD54AB3" w14:textId="77777777" w:rsidR="006A7AA6" w:rsidRDefault="0071107B">
      <w:r>
        <w:t>Every language reports the same few problems; the reason names which one.</w:t>
      </w:r>
    </w:p>
    <w:p w14:paraId="1A9F89A0" w14:textId="77777777" w:rsidR="006A7AA6" w:rsidRDefault="006A7AA6">
      <w:pPr>
        <w:keepNext/>
      </w:pPr>
    </w:p>
    <w:p w14:paraId="756F755F" w14:textId="77777777" w:rsidR="006A7AA6" w:rsidRDefault="0071107B">
      <w:pPr>
        <w:pStyle w:val="ListBullet"/>
      </w:pPr>
      <w:r>
        <w:t>Error: SPA_DB_PASSWORD is not set: the terminal was opened before the variable was set. Open a new terminal (Lesson 4.0, step 3).</w:t>
      </w:r>
    </w:p>
    <w:p w14:paraId="4FF6AAD5" w14:textId="77777777" w:rsidR="006A7AA6" w:rsidRDefault="0071107B">
      <w:pPr>
        <w:pStyle w:val="ListBullet"/>
      </w:pPr>
      <w:r>
        <w:t>Access denied for user 'devuser'@'localhost' (error 1045): SPA_DB_PASSWORD holds a different password from devuser's. Lesson 4.0's Reset the Lesson User's Password resets it.</w:t>
      </w:r>
    </w:p>
    <w:p w14:paraId="450487D1" w14:textId="77777777" w:rsidR="006A7AA6" w:rsidRDefault="0071107B">
      <w:pPr>
        <w:pStyle w:val="ListBullet"/>
      </w:pPr>
      <w:r>
        <w:t>Can't connect, connection refused, or econnrefused, on port 3306 (error 2003): the server is not running. Run Lesson 4.0's Server Check.</w:t>
      </w:r>
    </w:p>
    <w:p w14:paraId="59DB3FFB" w14:textId="77777777" w:rsidR="006A7AA6" w:rsidRDefault="0071107B">
      <w:pPr>
        <w:pStyle w:val="ListBullet"/>
      </w:pPr>
      <w:r>
        <w:t>Unknown database 'spa_contacts' (error 1049): the database does not exist yet. Run the Data Reset in step 3.</w:t>
      </w:r>
    </w:p>
    <w:p w14:paraId="4B325EF8" w14:textId="77777777" w:rsidR="006A7AA6" w:rsidRDefault="0071107B">
      <w:pPr>
        <w:pStyle w:val="ListBullet"/>
      </w:pPr>
      <w:r>
        <w:t>You have an error in your SQL syntax (error 1064): the statement was mistyped. Compare it with the Concept's statement, especially the commas between columns and the space at the end of each piece.</w:t>
      </w:r>
    </w:p>
    <w:p w14:paraId="66722150" w14:textId="77777777" w:rsidR="006A7AA6" w:rsidRDefault="0071107B">
      <w:pPr>
        <w:pStyle w:val="ListBullet"/>
      </w:pPr>
      <w:r>
        <w:t>Table 'contacts_assembly' already exists (error 1050), with your language's table name: the statement lost its IF NOT EXISTS.</w:t>
      </w:r>
    </w:p>
    <w:p w14:paraId="4374F65E" w14:textId="77777777" w:rsidR="006A7AA6" w:rsidRDefault="006A7AA6">
      <w:pPr>
        <w:keepNext/>
      </w:pPr>
    </w:p>
    <w:p w14:paraId="791C5B19" w14:textId="77777777" w:rsidR="006A7AA6" w:rsidRDefault="006A7AA6">
      <w:pPr>
        <w:keepNext/>
      </w:pPr>
    </w:p>
    <w:p w14:paraId="4FDFBDF3" w14:textId="77777777" w:rsidR="006A7AA6" w:rsidRDefault="006A7AA6">
      <w:pPr>
        <w:keepNext/>
      </w:pPr>
    </w:p>
    <w:p w14:paraId="5586F475" w14:textId="77777777" w:rsidR="006A7AA6" w:rsidRDefault="0071107B">
      <w:pPr>
        <w:pStyle w:val="Heading1"/>
      </w:pPr>
      <w:r>
        <w:t>Assembly Implementation</w:t>
      </w:r>
    </w:p>
    <w:p w14:paraId="355D1CE6" w14:textId="77777777" w:rsidR="006A7AA6" w:rsidRDefault="0071107B">
      <w:r>
        <w:t>Assembly calls MySQL's C API, libmysql, the library Lesson 4.4's C programs use, with the same calls in the same order. Remember, nothing checks a call against mysql.h, so each value must be in the register or stack place its comment names (Lesson 4.0a). The new part is printing a row of DESCRIBE's answer: printf takes six values, the format and five texts, so the first four go in rcx, rdx, r8, and r9 and the last two on the stack, at [rsp + 32] and [rsp + 40], after the 32 bytes of scratch space.</w:t>
      </w:r>
    </w:p>
    <w:p w14:paraId="502A68B6" w14:textId="77777777" w:rsidR="006A7AA6" w:rsidRDefault="006A7AA6">
      <w:pPr>
        <w:keepNext/>
      </w:pPr>
    </w:p>
    <w:p w14:paraId="06000110" w14:textId="77777777" w:rsidR="006A7AA6" w:rsidRDefault="006A7AA6">
      <w:pPr>
        <w:keepNext/>
      </w:pPr>
    </w:p>
    <w:p w14:paraId="4935685A" w14:textId="77777777" w:rsidR="006A7AA6" w:rsidRDefault="0071107B">
      <w:pPr>
        <w:pStyle w:val="Heading2"/>
      </w:pPr>
      <w:r>
        <w:t>Linux Assembly Is Deferred</w:t>
      </w:r>
    </w:p>
    <w:p w14:paraId="20F11E9D" w14:textId="77777777" w:rsidR="006A7AA6" w:rsidRDefault="0071107B">
      <w:r>
        <w:t>Remember, this lesson gives the Windows version only: reaching the Windows MySQL server from WSL needs changes to the computer that this course does not make for you (Lesson 4.0a).</w:t>
      </w:r>
    </w:p>
    <w:p w14:paraId="5D301F50" w14:textId="77777777" w:rsidR="006A7AA6" w:rsidRDefault="006A7AA6">
      <w:pPr>
        <w:keepNext/>
      </w:pPr>
    </w:p>
    <w:p w14:paraId="1A2E1555" w14:textId="77777777" w:rsidR="006A7AA6" w:rsidRDefault="006A7AA6">
      <w:pPr>
        <w:keepNext/>
      </w:pPr>
    </w:p>
    <w:p w14:paraId="74F52C7A" w14:textId="77777777" w:rsidR="006A7AA6" w:rsidRDefault="0071107B">
      <w:pPr>
        <w:pStyle w:val="Heading2"/>
      </w:pPr>
      <w:r>
        <w:t>Basic Implementation</w:t>
      </w:r>
    </w:p>
    <w:p w14:paraId="7CB832E9" w14:textId="77777777" w:rsidR="006A7AA6" w:rsidRDefault="0071107B">
      <w:r>
        <w:t>Start with the most direct version: main reads SPA_DB_PASSWORD, connects to spa_contacts, sends CREATE TABLE IF NOT EXISTS with mysql_query, sends DESCRIBE contacts_assembly and fetches its rows, prints the heading and one padded line per column, and frees the rows and the connection. Like Lesson 4.4's Basic C, it checks that SPA_DB_PASSWORD is set and that mysql_real_connect worked, and after that it trusts the two statements; the Production-Minded version checks them. Read the comments as you type it.</w:t>
      </w:r>
    </w:p>
    <w:p w14:paraId="418618BE" w14:textId="77777777" w:rsidR="006A7AA6" w:rsidRDefault="006A7AA6">
      <w:pPr>
        <w:keepNext/>
      </w:pPr>
    </w:p>
    <w:p w14:paraId="507013DA" w14:textId="77777777" w:rsidR="006A7AA6" w:rsidRDefault="0071107B">
      <w:pPr>
        <w:pStyle w:val="Heading3"/>
      </w:pPr>
      <w:r>
        <w:t>assembly/windows/basic_contacts_table.asm</w:t>
      </w:r>
    </w:p>
    <w:p w14:paraId="76B6826F" w14:textId="77777777" w:rsidR="006A7AA6" w:rsidRDefault="0071107B">
      <w:pPr>
        <w:pStyle w:val="SourceCode"/>
        <w:keepNext/>
      </w:pPr>
      <w:r>
        <w:t>; Assembly for 64-bit Windows, written for NASM.</w:t>
      </w:r>
    </w:p>
    <w:p w14:paraId="52B6E046" w14:textId="77777777" w:rsidR="006A7AA6" w:rsidRDefault="0071107B">
      <w:pPr>
        <w:pStyle w:val="SourceCode"/>
        <w:keepNext/>
      </w:pPr>
      <w:r>
        <w:t>; Remember, extern names a library's functions: getenv, printf, and</w:t>
      </w:r>
    </w:p>
    <w:p w14:paraId="4CC6B253" w14:textId="77777777" w:rsidR="006A7AA6" w:rsidRDefault="0071107B">
      <w:pPr>
        <w:pStyle w:val="SourceCode"/>
      </w:pPr>
      <w:r>
        <w:t>; fprintf come from the C library, and the mysql_ functions from libmysql,</w:t>
      </w:r>
    </w:p>
    <w:p w14:paraId="7DB3EC45" w14:textId="77777777" w:rsidR="006A7AA6" w:rsidRDefault="0071107B">
      <w:pPr>
        <w:pStyle w:val="SourceCode"/>
      </w:pPr>
      <w:r>
        <w:t>; MySQL's C API.</w:t>
      </w:r>
    </w:p>
    <w:p w14:paraId="7A7C1643" w14:textId="77777777" w:rsidR="006A7AA6" w:rsidRDefault="0071107B">
      <w:pPr>
        <w:pStyle w:val="SourceCode"/>
      </w:pPr>
      <w:r>
        <w:t>default rel</w:t>
      </w:r>
    </w:p>
    <w:p w14:paraId="056F0AA5" w14:textId="77777777" w:rsidR="006A7AA6" w:rsidRDefault="0071107B">
      <w:pPr>
        <w:pStyle w:val="SourceCode"/>
      </w:pPr>
      <w:r>
        <w:t>global main</w:t>
      </w:r>
    </w:p>
    <w:p w14:paraId="0FF80AA0" w14:textId="77777777" w:rsidR="006A7AA6" w:rsidRDefault="0071107B">
      <w:pPr>
        <w:pStyle w:val="SourceCode"/>
      </w:pPr>
      <w:r>
        <w:t>extern getenv</w:t>
      </w:r>
    </w:p>
    <w:p w14:paraId="39BC55D2" w14:textId="77777777" w:rsidR="006A7AA6" w:rsidRDefault="0071107B">
      <w:pPr>
        <w:pStyle w:val="SourceCode"/>
      </w:pPr>
      <w:r>
        <w:t>extern printf</w:t>
      </w:r>
    </w:p>
    <w:p w14:paraId="09352DE3" w14:textId="77777777" w:rsidR="006A7AA6" w:rsidRDefault="0071107B">
      <w:pPr>
        <w:pStyle w:val="SourceCode"/>
      </w:pPr>
      <w:r>
        <w:t>extern fprintf</w:t>
      </w:r>
    </w:p>
    <w:p w14:paraId="582E13B6" w14:textId="77777777" w:rsidR="006A7AA6" w:rsidRDefault="0071107B">
      <w:pPr>
        <w:pStyle w:val="SourceCode"/>
      </w:pPr>
      <w:r>
        <w:t>extern __acrt_iob_func</w:t>
      </w:r>
    </w:p>
    <w:p w14:paraId="7AB71A6F" w14:textId="77777777" w:rsidR="006A7AA6" w:rsidRDefault="0071107B">
      <w:pPr>
        <w:pStyle w:val="SourceCode"/>
      </w:pPr>
      <w:r>
        <w:t>extern mysql_init</w:t>
      </w:r>
    </w:p>
    <w:p w14:paraId="5D7E150D" w14:textId="77777777" w:rsidR="006A7AA6" w:rsidRDefault="0071107B">
      <w:pPr>
        <w:pStyle w:val="SourceCode"/>
      </w:pPr>
      <w:r>
        <w:t>extern mysql_real_connect</w:t>
      </w:r>
    </w:p>
    <w:p w14:paraId="48FA6FF6" w14:textId="77777777" w:rsidR="006A7AA6" w:rsidRDefault="0071107B">
      <w:pPr>
        <w:pStyle w:val="SourceCode"/>
      </w:pPr>
      <w:r>
        <w:t>extern mysql_query</w:t>
      </w:r>
    </w:p>
    <w:p w14:paraId="4AA5FAD8" w14:textId="77777777" w:rsidR="006A7AA6" w:rsidRDefault="0071107B">
      <w:pPr>
        <w:pStyle w:val="SourceCode"/>
      </w:pPr>
      <w:r>
        <w:t>extern mysql_store_result</w:t>
      </w:r>
    </w:p>
    <w:p w14:paraId="5C951F70" w14:textId="77777777" w:rsidR="006A7AA6" w:rsidRDefault="0071107B">
      <w:pPr>
        <w:pStyle w:val="SourceCode"/>
      </w:pPr>
      <w:r>
        <w:t>extern mysql_fetch_row</w:t>
      </w:r>
    </w:p>
    <w:p w14:paraId="5FE3E5E6" w14:textId="77777777" w:rsidR="006A7AA6" w:rsidRDefault="0071107B">
      <w:pPr>
        <w:pStyle w:val="SourceCode"/>
      </w:pPr>
      <w:r>
        <w:t>extern mysql_free_result</w:t>
      </w:r>
    </w:p>
    <w:p w14:paraId="44F79D11" w14:textId="77777777" w:rsidR="006A7AA6" w:rsidRDefault="0071107B">
      <w:pPr>
        <w:pStyle w:val="SourceCode"/>
      </w:pPr>
      <w:r>
        <w:t>extern mysql_error</w:t>
      </w:r>
    </w:p>
    <w:p w14:paraId="6A518052" w14:textId="77777777" w:rsidR="006A7AA6" w:rsidRDefault="0071107B">
      <w:pPr>
        <w:pStyle w:val="SourceCode"/>
      </w:pPr>
      <w:r>
        <w:t>extern mysql_close</w:t>
      </w:r>
    </w:p>
    <w:p w14:paraId="53B4C040" w14:textId="77777777" w:rsidR="006A7AA6" w:rsidRDefault="006A7AA6">
      <w:pPr>
        <w:pStyle w:val="SourceCode"/>
      </w:pPr>
    </w:p>
    <w:p w14:paraId="584037C2" w14:textId="77777777" w:rsidR="006A7AA6" w:rsidRDefault="0071107B">
      <w:pPr>
        <w:pStyle w:val="SourceCode"/>
      </w:pPr>
      <w:r>
        <w:t>section .rdata</w:t>
      </w:r>
    </w:p>
    <w:p w14:paraId="32A7E585" w14:textId="77777777" w:rsidR="006A7AA6" w:rsidRDefault="0071107B">
      <w:pPr>
        <w:pStyle w:val="SourceCode"/>
      </w:pPr>
      <w:r>
        <w:t xml:space="preserve">    password_variable_name db "SPA_DB_PASSWORD", 0</w:t>
      </w:r>
    </w:p>
    <w:p w14:paraId="6E1CE333" w14:textId="77777777" w:rsidR="006A7AA6" w:rsidRDefault="0071107B">
      <w:pPr>
        <w:pStyle w:val="SourceCode"/>
      </w:pPr>
      <w:r>
        <w:t xml:space="preserve">    host            db "127.0.0.1", 0</w:t>
      </w:r>
    </w:p>
    <w:p w14:paraId="65450B18" w14:textId="77777777" w:rsidR="006A7AA6" w:rsidRDefault="0071107B">
      <w:pPr>
        <w:pStyle w:val="SourceCode"/>
      </w:pPr>
      <w:r>
        <w:t xml:space="preserve">    user            db "devuser", 0</w:t>
      </w:r>
    </w:p>
    <w:p w14:paraId="24C78365" w14:textId="77777777" w:rsidR="006A7AA6" w:rsidRDefault="0071107B">
      <w:pPr>
        <w:pStyle w:val="SourceCode"/>
      </w:pPr>
      <w:r>
        <w:t xml:space="preserve">    database        db "spa_contacts", 0</w:t>
      </w:r>
    </w:p>
    <w:p w14:paraId="15086DD8" w14:textId="77777777" w:rsidR="006A7AA6" w:rsidRDefault="0071107B">
      <w:pPr>
        <w:pStyle w:val="SourceCode"/>
      </w:pPr>
      <w:r>
        <w:t xml:space="preserve">    ; Remember, each language keeps its own table, here contacts_assembly,</w:t>
      </w:r>
    </w:p>
    <w:p w14:paraId="7F6ABB20" w14:textId="77777777" w:rsidR="006A7AA6" w:rsidRDefault="0071107B">
      <w:pPr>
        <w:pStyle w:val="SourceCode"/>
      </w:pPr>
      <w:r>
        <w:t xml:space="preserve">    ; so its programs touch only their own rows (Lesson 4.4).</w:t>
      </w:r>
    </w:p>
    <w:p w14:paraId="3C99BBA7" w14:textId="77777777" w:rsidR="006A7AA6" w:rsidRDefault="0071107B">
      <w:pPr>
        <w:pStyle w:val="SourceCode"/>
      </w:pPr>
      <w:r>
        <w:t xml:space="preserve">    ; Remember, CREATE TABLE names the table and lists its columns inside</w:t>
      </w:r>
    </w:p>
    <w:p w14:paraId="70C0C769" w14:textId="77777777" w:rsidR="006A7AA6" w:rsidRDefault="0071107B">
      <w:pPr>
        <w:pStyle w:val="SourceCode"/>
      </w:pPr>
      <w:r>
        <w:t xml:space="preserve">    ; ( ), each a name, a type, and its rules (Lesson 4.4): id is a whole</w:t>
      </w:r>
    </w:p>
    <w:p w14:paraId="2EAF0DDE" w14:textId="77777777" w:rsidR="006A7AA6" w:rsidRDefault="0071107B">
      <w:pPr>
        <w:pStyle w:val="SourceCode"/>
      </w:pPr>
      <w:r>
        <w:t xml:space="preserve">    ; number the server counts up (AUTO_INCREMENT) and the primary key;</w:t>
      </w:r>
    </w:p>
    <w:p w14:paraId="0CB3C7E8" w14:textId="77777777" w:rsidR="006A7AA6" w:rsidRDefault="0071107B">
      <w:pPr>
        <w:pStyle w:val="SourceCode"/>
      </w:pPr>
      <w:r>
        <w:t xml:space="preserve">    ; name and email are required text (NOT NULL) of up to 100 and 254</w:t>
      </w:r>
    </w:p>
    <w:p w14:paraId="6808C2FB" w14:textId="77777777" w:rsidR="006A7AA6" w:rsidRDefault="0071107B">
      <w:pPr>
        <w:pStyle w:val="SourceCode"/>
      </w:pPr>
      <w:r>
        <w:t xml:space="preserve">    ; characters, and no two rows may share an email (UNIQUE); phone may</w:t>
      </w:r>
    </w:p>
    <w:p w14:paraId="332CFDC3" w14:textId="77777777" w:rsidR="006A7AA6" w:rsidRDefault="0071107B">
      <w:pPr>
        <w:pStyle w:val="SourceCode"/>
      </w:pPr>
      <w:r>
        <w:t xml:space="preserve">    ; be NULL. utf8mb4 stores any character, and IF NOT EXISTS skips the</w:t>
      </w:r>
    </w:p>
    <w:p w14:paraId="600FEEDD" w14:textId="77777777" w:rsidR="006A7AA6" w:rsidRDefault="0071107B">
      <w:pPr>
        <w:pStyle w:val="SourceCode"/>
      </w:pPr>
      <w:r>
        <w:t xml:space="preserve">    ; statement when the table is already there.</w:t>
      </w:r>
    </w:p>
    <w:p w14:paraId="5E4B89FF" w14:textId="77777777" w:rsidR="006A7AA6" w:rsidRDefault="0071107B">
      <w:pPr>
        <w:pStyle w:val="SourceCode"/>
      </w:pPr>
      <w:r>
        <w:t xml:space="preserve">    ; Remember, text too long for one line continues on the next db line:</w:t>
      </w:r>
    </w:p>
    <w:p w14:paraId="12F9E331" w14:textId="77777777" w:rsidR="006A7AA6" w:rsidRDefault="0071107B">
      <w:pPr>
        <w:pStyle w:val="SourceCode"/>
      </w:pPr>
      <w:r>
        <w:t xml:space="preserve">    ; its bytes follow straight after, so this is one text, ended by the</w:t>
      </w:r>
    </w:p>
    <w:p w14:paraId="178D8354" w14:textId="77777777" w:rsidR="006A7AA6" w:rsidRDefault="0071107B">
      <w:pPr>
        <w:pStyle w:val="SourceCode"/>
      </w:pPr>
      <w:r>
        <w:t xml:space="preserve">    ; single 0. Each piece ends with a space, a comma, or a bracket, so no</w:t>
      </w:r>
    </w:p>
    <w:p w14:paraId="2AF3EDA8" w14:textId="77777777" w:rsidR="006A7AA6" w:rsidRDefault="0071107B">
      <w:pPr>
        <w:pStyle w:val="SourceCode"/>
      </w:pPr>
      <w:r>
        <w:t xml:space="preserve">    ; words run together.</w:t>
      </w:r>
    </w:p>
    <w:p w14:paraId="6AF10C16" w14:textId="77777777" w:rsidR="006A7AA6" w:rsidRDefault="0071107B">
      <w:pPr>
        <w:pStyle w:val="SourceCode"/>
      </w:pPr>
      <w:r>
        <w:t xml:space="preserve">    create_sql      db "CREATE TABLE IF NOT EXISTS contacts_assembly ("</w:t>
      </w:r>
    </w:p>
    <w:p w14:paraId="3C69A1D3" w14:textId="77777777" w:rsidR="006A7AA6" w:rsidRDefault="0071107B">
      <w:pPr>
        <w:pStyle w:val="SourceCode"/>
      </w:pPr>
      <w:r>
        <w:t xml:space="preserve">                    db "id INT AUTO_INCREMENT PRIMARY KEY, "</w:t>
      </w:r>
    </w:p>
    <w:p w14:paraId="3B7202FB" w14:textId="77777777" w:rsidR="006A7AA6" w:rsidRDefault="0071107B">
      <w:pPr>
        <w:pStyle w:val="SourceCode"/>
      </w:pPr>
      <w:r>
        <w:t xml:space="preserve">                    db "name VARCHAR(100) NOT NULL, "</w:t>
      </w:r>
    </w:p>
    <w:p w14:paraId="1FE91D2B" w14:textId="77777777" w:rsidR="006A7AA6" w:rsidRDefault="0071107B">
      <w:pPr>
        <w:pStyle w:val="SourceCode"/>
      </w:pPr>
      <w:r>
        <w:t xml:space="preserve">                    db "email VARCHAR(254) NOT NULL UNIQUE, "</w:t>
      </w:r>
    </w:p>
    <w:p w14:paraId="4D10C71F" w14:textId="77777777" w:rsidR="006A7AA6" w:rsidRDefault="0071107B">
      <w:pPr>
        <w:pStyle w:val="SourceCode"/>
      </w:pPr>
      <w:r>
        <w:t xml:space="preserve">                    db "phone VARCHAR(20) NULL"</w:t>
      </w:r>
    </w:p>
    <w:p w14:paraId="17B3DB90" w14:textId="77777777" w:rsidR="006A7AA6" w:rsidRDefault="0071107B">
      <w:pPr>
        <w:pStyle w:val="SourceCode"/>
      </w:pPr>
      <w:r>
        <w:t xml:space="preserve">                    db ") CHARACTER SET utf8mb4", 0</w:t>
      </w:r>
    </w:p>
    <w:p w14:paraId="69FADAFB" w14:textId="77777777" w:rsidR="006A7AA6" w:rsidRDefault="0071107B">
      <w:pPr>
        <w:pStyle w:val="SourceCode"/>
      </w:pPr>
      <w:r>
        <w:t xml:space="preserve">    describe_sql    db "DESCRIBE contacts_assembly", 0</w:t>
      </w:r>
    </w:p>
    <w:p w14:paraId="57AFCDD0" w14:textId="77777777" w:rsidR="006A7AA6" w:rsidRDefault="0071107B">
      <w:pPr>
        <w:pStyle w:val="SourceCode"/>
      </w:pPr>
      <w:r>
        <w:t xml:space="preserve">    missing_password_line db "Error: SPA_DB_PASSWORD is not set", 10, 0</w:t>
      </w:r>
    </w:p>
    <w:p w14:paraId="0E777D5B" w14:textId="77777777" w:rsidR="006A7AA6" w:rsidRDefault="0071107B">
      <w:pPr>
        <w:pStyle w:val="SourceCode"/>
      </w:pPr>
      <w:r>
        <w:t xml:space="preserve">    error_line      db "Error: %s", 10, 0</w:t>
      </w:r>
    </w:p>
    <w:p w14:paraId="1910C8E7" w14:textId="77777777" w:rsidR="006A7AA6" w:rsidRDefault="0071107B">
      <w:pPr>
        <w:pStyle w:val="SourceCode"/>
      </w:pPr>
      <w:r>
        <w:t xml:space="preserve">    connected_line  db "Connected to database spa_contacts", 10, 0</w:t>
      </w:r>
    </w:p>
    <w:p w14:paraId="33F80C47" w14:textId="77777777" w:rsidR="006A7AA6" w:rsidRDefault="0071107B">
      <w:pPr>
        <w:pStyle w:val="SourceCode"/>
      </w:pPr>
      <w:r>
        <w:t xml:space="preserve">    ready_line      db "Table ready: contacts_assembly", 10, 0</w:t>
      </w:r>
    </w:p>
    <w:p w14:paraId="4DFBC8C6" w14:textId="77777777" w:rsidR="006A7AA6" w:rsidRDefault="0071107B">
      <w:pPr>
        <w:pStyle w:val="SourceCode"/>
      </w:pPr>
      <w:r>
        <w:t xml:space="preserve">    columns_line    db "Columns of contacts_assembly:", 10, 0</w:t>
      </w:r>
    </w:p>
    <w:p w14:paraId="4F522A9F" w14:textId="77777777" w:rsidR="006A7AA6" w:rsidRDefault="0071107B">
      <w:pPr>
        <w:pStyle w:val="SourceCode"/>
      </w:pPr>
      <w:r>
        <w:t xml:space="preserve">    heading_line    db "  Field   Type          Key  Extra           Null"</w:t>
      </w:r>
    </w:p>
    <w:p w14:paraId="1E39F5AC" w14:textId="77777777" w:rsidR="006A7AA6" w:rsidRDefault="0071107B">
      <w:pPr>
        <w:pStyle w:val="SourceCode"/>
      </w:pPr>
      <w:r>
        <w:t xml:space="preserve">                    db 10, 0</w:t>
      </w:r>
    </w:p>
    <w:p w14:paraId="30928E25" w14:textId="77777777" w:rsidR="006A7AA6" w:rsidRDefault="0071107B">
      <w:pPr>
        <w:pStyle w:val="SourceCode"/>
      </w:pPr>
      <w:r>
        <w:t xml:space="preserve">    ; Remember, %-8s pads a text with spaces to 8 characters, left-</w:t>
      </w:r>
    </w:p>
    <w:p w14:paraId="0163DFF0" w14:textId="77777777" w:rsidR="006A7AA6" w:rsidRDefault="0071107B">
      <w:pPr>
        <w:pStyle w:val="SourceCode"/>
      </w:pPr>
      <w:r>
        <w:t xml:space="preserve">    ; aligned, so the columns line up. Null comes last because it is never</w:t>
      </w:r>
    </w:p>
    <w:p w14:paraId="6F929A08" w14:textId="77777777" w:rsidR="006A7AA6" w:rsidRDefault="0071107B">
      <w:pPr>
        <w:pStyle w:val="SourceCode"/>
      </w:pPr>
      <w:r>
        <w:t xml:space="preserve">    ; empty, so no line ends in spaces.</w:t>
      </w:r>
    </w:p>
    <w:p w14:paraId="662C0650" w14:textId="77777777" w:rsidR="006A7AA6" w:rsidRDefault="0071107B">
      <w:pPr>
        <w:pStyle w:val="SourceCode"/>
      </w:pPr>
      <w:r>
        <w:t xml:space="preserve">    column_line     db "  %-8s%-14s%-5s%-16s%s", 10, 0</w:t>
      </w:r>
    </w:p>
    <w:p w14:paraId="41FB1589" w14:textId="77777777" w:rsidR="006A7AA6" w:rsidRDefault="006A7AA6">
      <w:pPr>
        <w:pStyle w:val="SourceCode"/>
      </w:pPr>
    </w:p>
    <w:p w14:paraId="587606E1" w14:textId="77777777" w:rsidR="006A7AA6" w:rsidRDefault="0071107B">
      <w:pPr>
        <w:pStyle w:val="SourceCode"/>
      </w:pPr>
      <w:r>
        <w:t>section .text</w:t>
      </w:r>
    </w:p>
    <w:p w14:paraId="42F2C4F9" w14:textId="77777777" w:rsidR="006A7AA6" w:rsidRDefault="006A7AA6">
      <w:pPr>
        <w:pStyle w:val="SourceCode"/>
      </w:pPr>
    </w:p>
    <w:p w14:paraId="767B591F" w14:textId="77777777" w:rsidR="006A7AA6" w:rsidRDefault="0071107B">
      <w:pPr>
        <w:pStyle w:val="SourceCode"/>
      </w:pPr>
      <w:r>
        <w:t>; Remember, the program starts at main; eax = 0 means success. rbx keeps</w:t>
      </w:r>
    </w:p>
    <w:p w14:paraId="75170434" w14:textId="77777777" w:rsidR="006A7AA6" w:rsidRDefault="0071107B">
      <w:pPr>
        <w:pStyle w:val="SourceCode"/>
      </w:pPr>
      <w:r>
        <w:t>; the connection handle and r12 the password, then the rows. Remember,</w:t>
      </w:r>
    </w:p>
    <w:p w14:paraId="0F09282B" w14:textId="77777777" w:rsidR="006A7AA6" w:rsidRDefault="0071107B">
      <w:pPr>
        <w:pStyle w:val="SourceCode"/>
      </w:pPr>
      <w:r>
        <w:t>; mysql_real_connect takes eight values, and printf below takes six, so</w:t>
      </w:r>
    </w:p>
    <w:p w14:paraId="6D56B509" w14:textId="77777777" w:rsidR="006A7AA6" w:rsidRDefault="0071107B">
      <w:pPr>
        <w:pStyle w:val="SourceCode"/>
      </w:pPr>
      <w:r>
        <w:t>; main sets aside 32 bytes of scratch space, four 8-byte places for the</w:t>
      </w:r>
    </w:p>
    <w:p w14:paraId="326C1C0C" w14:textId="77777777" w:rsidR="006A7AA6" w:rsidRDefault="0071107B">
      <w:pPr>
        <w:pStyle w:val="SourceCode"/>
      </w:pPr>
      <w:r>
        <w:t>; values after the fourth, and 8 more to keep rsp a multiple of 16.</w:t>
      </w:r>
    </w:p>
    <w:p w14:paraId="787CC2E9" w14:textId="77777777" w:rsidR="006A7AA6" w:rsidRDefault="0071107B">
      <w:pPr>
        <w:pStyle w:val="SourceCode"/>
      </w:pPr>
      <w:r>
        <w:t>main:</w:t>
      </w:r>
    </w:p>
    <w:p w14:paraId="654E5A94" w14:textId="77777777" w:rsidR="006A7AA6" w:rsidRDefault="0071107B">
      <w:pPr>
        <w:pStyle w:val="SourceCode"/>
      </w:pPr>
      <w:r>
        <w:t xml:space="preserve">    push rbx</w:t>
      </w:r>
    </w:p>
    <w:p w14:paraId="09F5DC60" w14:textId="77777777" w:rsidR="006A7AA6" w:rsidRDefault="0071107B">
      <w:pPr>
        <w:pStyle w:val="SourceCode"/>
      </w:pPr>
      <w:r>
        <w:t xml:space="preserve">    push r12</w:t>
      </w:r>
    </w:p>
    <w:p w14:paraId="381404F9" w14:textId="77777777" w:rsidR="006A7AA6" w:rsidRDefault="0071107B">
      <w:pPr>
        <w:pStyle w:val="SourceCode"/>
      </w:pPr>
      <w:r>
        <w:t xml:space="preserve">    sub rsp, 72</w:t>
      </w:r>
    </w:p>
    <w:p w14:paraId="730FA3D7" w14:textId="77777777" w:rsidR="006A7AA6" w:rsidRDefault="006A7AA6">
      <w:pPr>
        <w:pStyle w:val="SourceCode"/>
      </w:pPr>
    </w:p>
    <w:p w14:paraId="3A0D51B6" w14:textId="77777777" w:rsidR="006A7AA6" w:rsidRDefault="0071107B">
      <w:pPr>
        <w:pStyle w:val="SourceCode"/>
      </w:pPr>
      <w:r>
        <w:t xml:space="preserve">    ; Remember, getenv returns 0 when SPA_DB_PASSWORD is not set, and</w:t>
      </w:r>
    </w:p>
    <w:p w14:paraId="2C048E75" w14:textId="77777777" w:rsidR="006A7AA6" w:rsidRDefault="0071107B">
      <w:pPr>
        <w:pStyle w:val="SourceCode"/>
      </w:pPr>
      <w:r>
        <w:t xml:space="preserve">    ; __acrt_iob_func(2) gives the error stream.</w:t>
      </w:r>
    </w:p>
    <w:p w14:paraId="45D9E217" w14:textId="77777777" w:rsidR="006A7AA6" w:rsidRDefault="0071107B">
      <w:pPr>
        <w:pStyle w:val="SourceCode"/>
      </w:pPr>
      <w:r>
        <w:t xml:space="preserve">    lea rcx, [password_variable_name]</w:t>
      </w:r>
    </w:p>
    <w:p w14:paraId="52C3600D" w14:textId="77777777" w:rsidR="006A7AA6" w:rsidRDefault="0071107B">
      <w:pPr>
        <w:pStyle w:val="SourceCode"/>
      </w:pPr>
      <w:r>
        <w:t xml:space="preserve">    call getenv</w:t>
      </w:r>
    </w:p>
    <w:p w14:paraId="2C48A871" w14:textId="77777777" w:rsidR="006A7AA6" w:rsidRDefault="0071107B">
      <w:pPr>
        <w:pStyle w:val="SourceCode"/>
      </w:pPr>
      <w:r>
        <w:t xml:space="preserve">    cmp rax, 0</w:t>
      </w:r>
    </w:p>
    <w:p w14:paraId="7A72C918" w14:textId="77777777" w:rsidR="006A7AA6" w:rsidRDefault="0071107B">
      <w:pPr>
        <w:pStyle w:val="SourceCode"/>
      </w:pPr>
      <w:r>
        <w:t xml:space="preserve">    jne .have_password</w:t>
      </w:r>
    </w:p>
    <w:p w14:paraId="209999F4" w14:textId="77777777" w:rsidR="006A7AA6" w:rsidRDefault="0071107B">
      <w:pPr>
        <w:pStyle w:val="SourceCode"/>
      </w:pPr>
      <w:r>
        <w:t xml:space="preserve">    mov ecx, 2</w:t>
      </w:r>
    </w:p>
    <w:p w14:paraId="3FB3DF69" w14:textId="77777777" w:rsidR="006A7AA6" w:rsidRDefault="0071107B">
      <w:pPr>
        <w:pStyle w:val="SourceCode"/>
      </w:pPr>
      <w:r>
        <w:t xml:space="preserve">    call __acrt_iob_func</w:t>
      </w:r>
    </w:p>
    <w:p w14:paraId="728E9AB4" w14:textId="77777777" w:rsidR="006A7AA6" w:rsidRDefault="0071107B">
      <w:pPr>
        <w:pStyle w:val="SourceCode"/>
      </w:pPr>
      <w:r>
        <w:t xml:space="preserve">    mov rcx, rax</w:t>
      </w:r>
    </w:p>
    <w:p w14:paraId="63D1EA3E" w14:textId="77777777" w:rsidR="006A7AA6" w:rsidRDefault="0071107B">
      <w:pPr>
        <w:pStyle w:val="SourceCode"/>
      </w:pPr>
      <w:r>
        <w:t xml:space="preserve">    lea rdx, [missing_password_line]</w:t>
      </w:r>
    </w:p>
    <w:p w14:paraId="07143A4C" w14:textId="77777777" w:rsidR="006A7AA6" w:rsidRDefault="0071107B">
      <w:pPr>
        <w:pStyle w:val="SourceCode"/>
      </w:pPr>
      <w:r>
        <w:t xml:space="preserve">    call fprintf</w:t>
      </w:r>
    </w:p>
    <w:p w14:paraId="2E0D2D0F" w14:textId="77777777" w:rsidR="006A7AA6" w:rsidRDefault="0071107B">
      <w:pPr>
        <w:pStyle w:val="SourceCode"/>
      </w:pPr>
      <w:r>
        <w:t xml:space="preserve">    mov eax, 1</w:t>
      </w:r>
    </w:p>
    <w:p w14:paraId="4A865BCF" w14:textId="77777777" w:rsidR="006A7AA6" w:rsidRDefault="0071107B">
      <w:pPr>
        <w:pStyle w:val="SourceCode"/>
      </w:pPr>
      <w:r>
        <w:t xml:space="preserve">    jmp .done</w:t>
      </w:r>
    </w:p>
    <w:p w14:paraId="1F7CF95B" w14:textId="77777777" w:rsidR="006A7AA6" w:rsidRDefault="0071107B">
      <w:pPr>
        <w:pStyle w:val="SourceCode"/>
      </w:pPr>
      <w:r>
        <w:t>.have_password:</w:t>
      </w:r>
    </w:p>
    <w:p w14:paraId="1876D3C7" w14:textId="77777777" w:rsidR="006A7AA6" w:rsidRDefault="0071107B">
      <w:pPr>
        <w:pStyle w:val="SourceCode"/>
      </w:pPr>
      <w:r>
        <w:t xml:space="preserve">    mov r12, rax</w:t>
      </w:r>
    </w:p>
    <w:p w14:paraId="21A74A38" w14:textId="77777777" w:rsidR="006A7AA6" w:rsidRDefault="006A7AA6">
      <w:pPr>
        <w:pStyle w:val="SourceCode"/>
      </w:pPr>
    </w:p>
    <w:p w14:paraId="29D7006A" w14:textId="77777777" w:rsidR="006A7AA6" w:rsidRDefault="0071107B">
      <w:pPr>
        <w:pStyle w:val="SourceCode"/>
      </w:pPr>
      <w:r>
        <w:t xml:space="preserve">    ; Remember, mysql_init(0) creates the connection handle, and</w:t>
      </w:r>
    </w:p>
    <w:p w14:paraId="3837B395" w14:textId="77777777" w:rsidR="006A7AA6" w:rsidRDefault="0071107B">
      <w:pPr>
        <w:pStyle w:val="SourceCode"/>
      </w:pPr>
      <w:r>
        <w:t xml:space="preserve">    ; mysql_real_connect's fifth value, at [rsp + 32], is the database</w:t>
      </w:r>
    </w:p>
    <w:p w14:paraId="4BF12322" w14:textId="77777777" w:rsidR="006A7AA6" w:rsidRDefault="0071107B">
      <w:pPr>
        <w:pStyle w:val="SourceCode"/>
      </w:pPr>
      <w:r>
        <w:t xml:space="preserve">    ; setting, so this connection works in spa_contacts (Lesson 4.2a). It</w:t>
      </w:r>
    </w:p>
    <w:p w14:paraId="7CDDBE8B" w14:textId="77777777" w:rsidR="006A7AA6" w:rsidRDefault="0071107B">
      <w:pPr>
        <w:pStyle w:val="SourceCode"/>
      </w:pPr>
      <w:r>
        <w:t xml:space="preserve">    ; returns 0 when it cannot connect, so even this Basic version checks.</w:t>
      </w:r>
    </w:p>
    <w:p w14:paraId="61E3C99D" w14:textId="77777777" w:rsidR="006A7AA6" w:rsidRDefault="0071107B">
      <w:pPr>
        <w:pStyle w:val="SourceCode"/>
      </w:pPr>
      <w:r>
        <w:t xml:space="preserve">    xor ecx, ecx</w:t>
      </w:r>
    </w:p>
    <w:p w14:paraId="7ABA7442" w14:textId="77777777" w:rsidR="006A7AA6" w:rsidRDefault="0071107B">
      <w:pPr>
        <w:pStyle w:val="SourceCode"/>
      </w:pPr>
      <w:r>
        <w:t xml:space="preserve">    call mysql_init</w:t>
      </w:r>
    </w:p>
    <w:p w14:paraId="5E0AFB37" w14:textId="77777777" w:rsidR="006A7AA6" w:rsidRDefault="0071107B">
      <w:pPr>
        <w:pStyle w:val="SourceCode"/>
      </w:pPr>
      <w:r>
        <w:t xml:space="preserve">    mov rbx, rax</w:t>
      </w:r>
    </w:p>
    <w:p w14:paraId="665454E7" w14:textId="77777777" w:rsidR="006A7AA6" w:rsidRDefault="0071107B">
      <w:pPr>
        <w:pStyle w:val="SourceCode"/>
      </w:pPr>
      <w:r>
        <w:t xml:space="preserve">    mov rcx, rbx</w:t>
      </w:r>
    </w:p>
    <w:p w14:paraId="4C4A1FA6" w14:textId="77777777" w:rsidR="006A7AA6" w:rsidRDefault="0071107B">
      <w:pPr>
        <w:pStyle w:val="SourceCode"/>
      </w:pPr>
      <w:r>
        <w:t xml:space="preserve">    lea rdx, [host]</w:t>
      </w:r>
    </w:p>
    <w:p w14:paraId="52ACF533" w14:textId="77777777" w:rsidR="006A7AA6" w:rsidRDefault="0071107B">
      <w:pPr>
        <w:pStyle w:val="SourceCode"/>
      </w:pPr>
      <w:r>
        <w:t xml:space="preserve">    lea r8, [user]</w:t>
      </w:r>
    </w:p>
    <w:p w14:paraId="504793D2" w14:textId="77777777" w:rsidR="006A7AA6" w:rsidRDefault="0071107B">
      <w:pPr>
        <w:pStyle w:val="SourceCode"/>
      </w:pPr>
      <w:r>
        <w:t xml:space="preserve">    mov r9, r12</w:t>
      </w:r>
    </w:p>
    <w:p w14:paraId="64FEC783" w14:textId="77777777" w:rsidR="006A7AA6" w:rsidRDefault="0071107B">
      <w:pPr>
        <w:pStyle w:val="SourceCode"/>
      </w:pPr>
      <w:r>
        <w:t xml:space="preserve">    lea rax, [database]</w:t>
      </w:r>
    </w:p>
    <w:p w14:paraId="1D38DFD5" w14:textId="77777777" w:rsidR="006A7AA6" w:rsidRDefault="0071107B">
      <w:pPr>
        <w:pStyle w:val="SourceCode"/>
      </w:pPr>
      <w:r>
        <w:t xml:space="preserve">    mov [rsp + 32], rax</w:t>
      </w:r>
    </w:p>
    <w:p w14:paraId="29EFAFCB" w14:textId="77777777" w:rsidR="006A7AA6" w:rsidRDefault="0071107B">
      <w:pPr>
        <w:pStyle w:val="SourceCode"/>
      </w:pPr>
      <w:r>
        <w:t xml:space="preserve">    mov qword [rsp + 40], 3306</w:t>
      </w:r>
    </w:p>
    <w:p w14:paraId="6B37C82C" w14:textId="77777777" w:rsidR="006A7AA6" w:rsidRDefault="0071107B">
      <w:pPr>
        <w:pStyle w:val="SourceCode"/>
      </w:pPr>
      <w:r>
        <w:t xml:space="preserve">    mov qword [rsp + 48], 0</w:t>
      </w:r>
    </w:p>
    <w:p w14:paraId="5607407C" w14:textId="77777777" w:rsidR="006A7AA6" w:rsidRDefault="0071107B">
      <w:pPr>
        <w:pStyle w:val="SourceCode"/>
      </w:pPr>
      <w:r>
        <w:t xml:space="preserve">    mov qword [rsp + 56], 0</w:t>
      </w:r>
    </w:p>
    <w:p w14:paraId="6F41C2AA" w14:textId="77777777" w:rsidR="006A7AA6" w:rsidRDefault="0071107B">
      <w:pPr>
        <w:pStyle w:val="SourceCode"/>
      </w:pPr>
      <w:r>
        <w:t xml:space="preserve">    call mysql_real_connect</w:t>
      </w:r>
    </w:p>
    <w:p w14:paraId="48D5E9FF" w14:textId="77777777" w:rsidR="006A7AA6" w:rsidRDefault="0071107B">
      <w:pPr>
        <w:pStyle w:val="SourceCode"/>
      </w:pPr>
      <w:r>
        <w:t xml:space="preserve">    cmp rax, 0</w:t>
      </w:r>
    </w:p>
    <w:p w14:paraId="517EA763" w14:textId="77777777" w:rsidR="006A7AA6" w:rsidRDefault="0071107B">
      <w:pPr>
        <w:pStyle w:val="SourceCode"/>
      </w:pPr>
      <w:r>
        <w:t xml:space="preserve">    jne .connected</w:t>
      </w:r>
    </w:p>
    <w:p w14:paraId="02E8734F" w14:textId="77777777" w:rsidR="006A7AA6" w:rsidRDefault="0071107B">
      <w:pPr>
        <w:pStyle w:val="SourceCode"/>
      </w:pPr>
      <w:r>
        <w:t xml:space="preserve">    mov rcx, rbx</w:t>
      </w:r>
    </w:p>
    <w:p w14:paraId="2A9C5838" w14:textId="77777777" w:rsidR="006A7AA6" w:rsidRDefault="0071107B">
      <w:pPr>
        <w:pStyle w:val="SourceCode"/>
      </w:pPr>
      <w:r>
        <w:t xml:space="preserve">    call mysql_error</w:t>
      </w:r>
    </w:p>
    <w:p w14:paraId="4AF130DD" w14:textId="77777777" w:rsidR="006A7AA6" w:rsidRDefault="0071107B">
      <w:pPr>
        <w:pStyle w:val="SourceCode"/>
      </w:pPr>
      <w:r>
        <w:t xml:space="preserve">    mov r12, rax</w:t>
      </w:r>
    </w:p>
    <w:p w14:paraId="21EC7AEF" w14:textId="77777777" w:rsidR="006A7AA6" w:rsidRDefault="0071107B">
      <w:pPr>
        <w:pStyle w:val="SourceCode"/>
      </w:pPr>
      <w:r>
        <w:t xml:space="preserve">    mov ecx, 2</w:t>
      </w:r>
    </w:p>
    <w:p w14:paraId="0834E4D7" w14:textId="77777777" w:rsidR="006A7AA6" w:rsidRDefault="0071107B">
      <w:pPr>
        <w:pStyle w:val="SourceCode"/>
      </w:pPr>
      <w:r>
        <w:t xml:space="preserve">    call __acrt_iob_func</w:t>
      </w:r>
    </w:p>
    <w:p w14:paraId="703BC08D" w14:textId="77777777" w:rsidR="006A7AA6" w:rsidRDefault="0071107B">
      <w:pPr>
        <w:pStyle w:val="SourceCode"/>
      </w:pPr>
      <w:r>
        <w:t xml:space="preserve">    mov rcx, rax</w:t>
      </w:r>
    </w:p>
    <w:p w14:paraId="3F56E71F" w14:textId="77777777" w:rsidR="006A7AA6" w:rsidRDefault="0071107B">
      <w:pPr>
        <w:pStyle w:val="SourceCode"/>
      </w:pPr>
      <w:r>
        <w:t xml:space="preserve">    lea rdx, [error_line]</w:t>
      </w:r>
    </w:p>
    <w:p w14:paraId="03ED5A85" w14:textId="77777777" w:rsidR="006A7AA6" w:rsidRDefault="0071107B">
      <w:pPr>
        <w:pStyle w:val="SourceCode"/>
      </w:pPr>
      <w:r>
        <w:t xml:space="preserve">    mov r8, r12</w:t>
      </w:r>
    </w:p>
    <w:p w14:paraId="43B65404" w14:textId="77777777" w:rsidR="006A7AA6" w:rsidRDefault="0071107B">
      <w:pPr>
        <w:pStyle w:val="SourceCode"/>
      </w:pPr>
      <w:r>
        <w:t xml:space="preserve">    call fprintf</w:t>
      </w:r>
    </w:p>
    <w:p w14:paraId="44C20408" w14:textId="77777777" w:rsidR="006A7AA6" w:rsidRDefault="0071107B">
      <w:pPr>
        <w:pStyle w:val="SourceCode"/>
      </w:pPr>
      <w:r>
        <w:t xml:space="preserve">    mov rcx, rbx</w:t>
      </w:r>
    </w:p>
    <w:p w14:paraId="622173EE" w14:textId="77777777" w:rsidR="006A7AA6" w:rsidRDefault="0071107B">
      <w:pPr>
        <w:pStyle w:val="SourceCode"/>
      </w:pPr>
      <w:r>
        <w:t xml:space="preserve">    call mysql_close</w:t>
      </w:r>
    </w:p>
    <w:p w14:paraId="3869672D" w14:textId="77777777" w:rsidR="006A7AA6" w:rsidRDefault="0071107B">
      <w:pPr>
        <w:pStyle w:val="SourceCode"/>
      </w:pPr>
      <w:r>
        <w:t xml:space="preserve">    mov eax, 1</w:t>
      </w:r>
    </w:p>
    <w:p w14:paraId="3EA7EA89" w14:textId="77777777" w:rsidR="006A7AA6" w:rsidRDefault="0071107B">
      <w:pPr>
        <w:pStyle w:val="SourceCode"/>
      </w:pPr>
      <w:r>
        <w:t xml:space="preserve">    jmp .done</w:t>
      </w:r>
    </w:p>
    <w:p w14:paraId="4ADD64A8" w14:textId="77777777" w:rsidR="006A7AA6" w:rsidRDefault="0071107B">
      <w:pPr>
        <w:pStyle w:val="SourceCode"/>
      </w:pPr>
      <w:r>
        <w:t>.connected:</w:t>
      </w:r>
    </w:p>
    <w:p w14:paraId="2A6B6789" w14:textId="77777777" w:rsidR="006A7AA6" w:rsidRDefault="0071107B">
      <w:pPr>
        <w:pStyle w:val="SourceCode"/>
      </w:pPr>
      <w:r>
        <w:t xml:space="preserve">    lea rcx, [connected_line]</w:t>
      </w:r>
    </w:p>
    <w:p w14:paraId="756FB8D3" w14:textId="77777777" w:rsidR="006A7AA6" w:rsidRDefault="0071107B">
      <w:pPr>
        <w:pStyle w:val="SourceCode"/>
      </w:pPr>
      <w:r>
        <w:t xml:space="preserve">    call printf</w:t>
      </w:r>
    </w:p>
    <w:p w14:paraId="5A12707C" w14:textId="77777777" w:rsidR="006A7AA6" w:rsidRDefault="006A7AA6">
      <w:pPr>
        <w:pStyle w:val="SourceCode"/>
      </w:pPr>
    </w:p>
    <w:p w14:paraId="10722C60" w14:textId="77777777" w:rsidR="006A7AA6" w:rsidRDefault="0071107B">
      <w:pPr>
        <w:pStyle w:val="SourceCode"/>
      </w:pPr>
      <w:r>
        <w:t xml:space="preserve">    ; Remember, mysql_query sends a statement; CREATE TABLE returns no</w:t>
      </w:r>
    </w:p>
    <w:p w14:paraId="071D24DD" w14:textId="77777777" w:rsidR="006A7AA6" w:rsidRDefault="0071107B">
      <w:pPr>
        <w:pStyle w:val="SourceCode"/>
      </w:pPr>
      <w:r>
        <w:t xml:space="preserve">    ; rows, so it is executed, and there is nothing to fetch (Lesson</w:t>
      </w:r>
    </w:p>
    <w:p w14:paraId="041BD86D" w14:textId="77777777" w:rsidR="006A7AA6" w:rsidRDefault="0071107B">
      <w:pPr>
        <w:pStyle w:val="SourceCode"/>
      </w:pPr>
      <w:r>
        <w:t xml:space="preserve">    ; 4.3a). This Basic version trusts it.</w:t>
      </w:r>
    </w:p>
    <w:p w14:paraId="3B4A9288" w14:textId="77777777" w:rsidR="006A7AA6" w:rsidRDefault="0071107B">
      <w:pPr>
        <w:pStyle w:val="SourceCode"/>
      </w:pPr>
      <w:r>
        <w:t xml:space="preserve">    mov rcx, rbx</w:t>
      </w:r>
    </w:p>
    <w:p w14:paraId="36E44971" w14:textId="77777777" w:rsidR="006A7AA6" w:rsidRDefault="0071107B">
      <w:pPr>
        <w:pStyle w:val="SourceCode"/>
      </w:pPr>
      <w:r>
        <w:t xml:space="preserve">    lea rdx, [create_sql]</w:t>
      </w:r>
    </w:p>
    <w:p w14:paraId="6EE24C50" w14:textId="77777777" w:rsidR="006A7AA6" w:rsidRDefault="0071107B">
      <w:pPr>
        <w:pStyle w:val="SourceCode"/>
      </w:pPr>
      <w:r>
        <w:t xml:space="preserve">    call mysql_query</w:t>
      </w:r>
    </w:p>
    <w:p w14:paraId="7A969836" w14:textId="77777777" w:rsidR="006A7AA6" w:rsidRDefault="0071107B">
      <w:pPr>
        <w:pStyle w:val="SourceCode"/>
      </w:pPr>
      <w:r>
        <w:t xml:space="preserve">    lea rcx, [ready_line]</w:t>
      </w:r>
    </w:p>
    <w:p w14:paraId="7E5A5942" w14:textId="77777777" w:rsidR="006A7AA6" w:rsidRDefault="0071107B">
      <w:pPr>
        <w:pStyle w:val="SourceCode"/>
      </w:pPr>
      <w:r>
        <w:t xml:space="preserve">    call printf</w:t>
      </w:r>
    </w:p>
    <w:p w14:paraId="6B1F2CBD" w14:textId="77777777" w:rsidR="006A7AA6" w:rsidRDefault="006A7AA6">
      <w:pPr>
        <w:pStyle w:val="SourceCode"/>
      </w:pPr>
    </w:p>
    <w:p w14:paraId="260440ED" w14:textId="77777777" w:rsidR="006A7AA6" w:rsidRDefault="0071107B">
      <w:pPr>
        <w:pStyle w:val="SourceCode"/>
      </w:pPr>
      <w:r>
        <w:t xml:space="preserve">    ; DESCRIBE contacts_assembly answers with one row per column of the</w:t>
      </w:r>
    </w:p>
    <w:p w14:paraId="0C3B9E17" w14:textId="77777777" w:rsidR="006A7AA6" w:rsidRDefault="0071107B">
      <w:pPr>
        <w:pStyle w:val="SourceCode"/>
      </w:pPr>
      <w:r>
        <w:t xml:space="preserve">    ; table, and six values in each row: Field, Type, Null, Key, Default,</w:t>
      </w:r>
    </w:p>
    <w:p w14:paraId="662C9199" w14:textId="77777777" w:rsidR="006A7AA6" w:rsidRDefault="0071107B">
      <w:pPr>
        <w:pStyle w:val="SourceCode"/>
      </w:pPr>
      <w:r>
        <w:t xml:space="preserve">    ; and Extra (Lesson 4.4). Remember, mysql_store_result fetches every</w:t>
      </w:r>
    </w:p>
    <w:p w14:paraId="56DA9217" w14:textId="77777777" w:rsidR="006A7AA6" w:rsidRDefault="0071107B">
      <w:pPr>
        <w:pStyle w:val="SourceCode"/>
      </w:pPr>
      <w:r>
        <w:t xml:space="preserve">    ; row.</w:t>
      </w:r>
    </w:p>
    <w:p w14:paraId="1A2371B2" w14:textId="77777777" w:rsidR="006A7AA6" w:rsidRDefault="0071107B">
      <w:pPr>
        <w:pStyle w:val="SourceCode"/>
      </w:pPr>
      <w:r>
        <w:t xml:space="preserve">    mov rcx, rbx</w:t>
      </w:r>
    </w:p>
    <w:p w14:paraId="5CCD7E5F" w14:textId="77777777" w:rsidR="006A7AA6" w:rsidRDefault="0071107B">
      <w:pPr>
        <w:pStyle w:val="SourceCode"/>
      </w:pPr>
      <w:r>
        <w:t xml:space="preserve">    lea rdx, [describe_sql]</w:t>
      </w:r>
    </w:p>
    <w:p w14:paraId="5275F201" w14:textId="77777777" w:rsidR="006A7AA6" w:rsidRDefault="0071107B">
      <w:pPr>
        <w:pStyle w:val="SourceCode"/>
      </w:pPr>
      <w:r>
        <w:t xml:space="preserve">    call mysql_query</w:t>
      </w:r>
    </w:p>
    <w:p w14:paraId="11D1F4FF" w14:textId="77777777" w:rsidR="006A7AA6" w:rsidRDefault="0071107B">
      <w:pPr>
        <w:pStyle w:val="SourceCode"/>
      </w:pPr>
      <w:r>
        <w:t xml:space="preserve">    mov rcx, rbx</w:t>
      </w:r>
    </w:p>
    <w:p w14:paraId="3EB08BF1" w14:textId="77777777" w:rsidR="006A7AA6" w:rsidRDefault="0071107B">
      <w:pPr>
        <w:pStyle w:val="SourceCode"/>
      </w:pPr>
      <w:r>
        <w:t xml:space="preserve">    call mysql_store_result</w:t>
      </w:r>
    </w:p>
    <w:p w14:paraId="15F563F6" w14:textId="77777777" w:rsidR="006A7AA6" w:rsidRDefault="0071107B">
      <w:pPr>
        <w:pStyle w:val="SourceCode"/>
      </w:pPr>
      <w:r>
        <w:t xml:space="preserve">    mov r12, rax</w:t>
      </w:r>
    </w:p>
    <w:p w14:paraId="02088BD1" w14:textId="77777777" w:rsidR="006A7AA6" w:rsidRDefault="006A7AA6">
      <w:pPr>
        <w:pStyle w:val="SourceCode"/>
      </w:pPr>
    </w:p>
    <w:p w14:paraId="1CE8944A" w14:textId="77777777" w:rsidR="006A7AA6" w:rsidRDefault="0071107B">
      <w:pPr>
        <w:pStyle w:val="SourceCode"/>
      </w:pPr>
      <w:r>
        <w:t xml:space="preserve">    lea rcx, [columns_line]</w:t>
      </w:r>
    </w:p>
    <w:p w14:paraId="218D99AD" w14:textId="77777777" w:rsidR="006A7AA6" w:rsidRDefault="0071107B">
      <w:pPr>
        <w:pStyle w:val="SourceCode"/>
      </w:pPr>
      <w:r>
        <w:t xml:space="preserve">    call printf</w:t>
      </w:r>
    </w:p>
    <w:p w14:paraId="504D5491" w14:textId="77777777" w:rsidR="006A7AA6" w:rsidRDefault="0071107B">
      <w:pPr>
        <w:pStyle w:val="SourceCode"/>
      </w:pPr>
      <w:r>
        <w:t xml:space="preserve">    lea rcx, [heading_line]</w:t>
      </w:r>
    </w:p>
    <w:p w14:paraId="41B22CE5" w14:textId="77777777" w:rsidR="006A7AA6" w:rsidRDefault="0071107B">
      <w:pPr>
        <w:pStyle w:val="SourceCode"/>
      </w:pPr>
      <w:r>
        <w:t xml:space="preserve">    call printf</w:t>
      </w:r>
    </w:p>
    <w:p w14:paraId="6B712E72" w14:textId="77777777" w:rsidR="006A7AA6" w:rsidRDefault="006A7AA6">
      <w:pPr>
        <w:pStyle w:val="SourceCode"/>
      </w:pPr>
    </w:p>
    <w:p w14:paraId="700FC2C6" w14:textId="77777777" w:rsidR="006A7AA6" w:rsidRDefault="0071107B">
      <w:pPr>
        <w:pStyle w:val="SourceCode"/>
      </w:pPr>
      <w:r>
        <w:t xml:space="preserve">    ; Remember, mysql_fetch_row returns the next row, or 0 when no rows</w:t>
      </w:r>
    </w:p>
    <w:p w14:paraId="27B00D68" w14:textId="77777777" w:rsidR="006A7AA6" w:rsidRDefault="0071107B">
      <w:pPr>
        <w:pStyle w:val="SourceCode"/>
      </w:pPr>
      <w:r>
        <w:t xml:space="preserve">    ; are left, so the loop tests at the top. A row is an array of 8-byte</w:t>
      </w:r>
    </w:p>
    <w:p w14:paraId="27FF22C7" w14:textId="77777777" w:rsidR="006A7AA6" w:rsidRDefault="0071107B">
      <w:pPr>
        <w:pStyle w:val="SourceCode"/>
      </w:pPr>
      <w:r>
        <w:t xml:space="preserve">    ; text addresses, one per column: [rax] is Field, [rax + 8] Type,</w:t>
      </w:r>
    </w:p>
    <w:p w14:paraId="01E5F786" w14:textId="77777777" w:rsidR="006A7AA6" w:rsidRDefault="0071107B">
      <w:pPr>
        <w:pStyle w:val="SourceCode"/>
      </w:pPr>
      <w:r>
        <w:t xml:space="preserve">    ; [rax + 16] Null, [rax + 24] Key, and [rax + 40] Extra. [rax + 32],</w:t>
      </w:r>
    </w:p>
    <w:p w14:paraId="6E55913D" w14:textId="77777777" w:rsidR="006A7AA6" w:rsidRDefault="0071107B">
      <w:pPr>
        <w:pStyle w:val="SourceCode"/>
      </w:pPr>
      <w:r>
        <w:t xml:space="preserve">    ; Default, is skipped: it is NULL in every row, and C's API gives NULL</w:t>
      </w:r>
    </w:p>
    <w:p w14:paraId="63B1CEE4" w14:textId="77777777" w:rsidR="006A7AA6" w:rsidRDefault="0071107B">
      <w:pPr>
        <w:pStyle w:val="SourceCode"/>
      </w:pPr>
      <w:r>
        <w:t xml:space="preserve">    ; as address 0, which printf must never be handed for %s.</w:t>
      </w:r>
    </w:p>
    <w:p w14:paraId="375AE9CE" w14:textId="77777777" w:rsidR="006A7AA6" w:rsidRDefault="0071107B">
      <w:pPr>
        <w:pStyle w:val="SourceCode"/>
      </w:pPr>
      <w:r>
        <w:t xml:space="preserve">    ; printf takes six values: the format in rcx; Field, Type, and Key in</w:t>
      </w:r>
    </w:p>
    <w:p w14:paraId="35C849AC" w14:textId="77777777" w:rsidR="006A7AA6" w:rsidRDefault="0071107B">
      <w:pPr>
        <w:pStyle w:val="SourceCode"/>
      </w:pPr>
      <w:r>
        <w:t xml:space="preserve">    ; rdx, r8, r9; Extra at [rsp + 32], Null at [rsp + 40]. No mov copies</w:t>
      </w:r>
    </w:p>
    <w:p w14:paraId="5FBF0A0C" w14:textId="77777777" w:rsidR="006A7AA6" w:rsidRDefault="0071107B">
      <w:pPr>
        <w:pStyle w:val="SourceCode"/>
      </w:pPr>
      <w:r>
        <w:t xml:space="preserve">    ; memory to memory, so r10 carries each of those two to the stack.</w:t>
      </w:r>
    </w:p>
    <w:p w14:paraId="3EF161E6" w14:textId="77777777" w:rsidR="006A7AA6" w:rsidRDefault="0071107B">
      <w:pPr>
        <w:pStyle w:val="SourceCode"/>
      </w:pPr>
      <w:r>
        <w:t>.next_row:</w:t>
      </w:r>
    </w:p>
    <w:p w14:paraId="4D4591D7" w14:textId="77777777" w:rsidR="006A7AA6" w:rsidRDefault="0071107B">
      <w:pPr>
        <w:pStyle w:val="SourceCode"/>
      </w:pPr>
      <w:r>
        <w:t xml:space="preserve">    mov rcx, r12</w:t>
      </w:r>
    </w:p>
    <w:p w14:paraId="00F8C46B" w14:textId="77777777" w:rsidR="006A7AA6" w:rsidRDefault="0071107B">
      <w:pPr>
        <w:pStyle w:val="SourceCode"/>
      </w:pPr>
      <w:r>
        <w:t xml:space="preserve">    call mysql_fetch_row</w:t>
      </w:r>
    </w:p>
    <w:p w14:paraId="6293F225" w14:textId="77777777" w:rsidR="006A7AA6" w:rsidRDefault="0071107B">
      <w:pPr>
        <w:pStyle w:val="SourceCode"/>
      </w:pPr>
      <w:r>
        <w:t xml:space="preserve">    cmp rax, 0</w:t>
      </w:r>
    </w:p>
    <w:p w14:paraId="60BD54E6" w14:textId="77777777" w:rsidR="006A7AA6" w:rsidRDefault="0071107B">
      <w:pPr>
        <w:pStyle w:val="SourceCode"/>
      </w:pPr>
      <w:r>
        <w:t xml:space="preserve">    je .no_more_rows</w:t>
      </w:r>
    </w:p>
    <w:p w14:paraId="5A6EF097" w14:textId="77777777" w:rsidR="006A7AA6" w:rsidRDefault="0071107B">
      <w:pPr>
        <w:pStyle w:val="SourceCode"/>
      </w:pPr>
      <w:r>
        <w:t xml:space="preserve">    lea rcx, [column_line]</w:t>
      </w:r>
    </w:p>
    <w:p w14:paraId="6D10C66A" w14:textId="77777777" w:rsidR="006A7AA6" w:rsidRDefault="0071107B">
      <w:pPr>
        <w:pStyle w:val="SourceCode"/>
      </w:pPr>
      <w:r>
        <w:t xml:space="preserve">    mov rdx, [rax]</w:t>
      </w:r>
    </w:p>
    <w:p w14:paraId="3798D07C" w14:textId="77777777" w:rsidR="006A7AA6" w:rsidRDefault="0071107B">
      <w:pPr>
        <w:pStyle w:val="SourceCode"/>
      </w:pPr>
      <w:r>
        <w:t xml:space="preserve">    mov r8, [rax + 8]</w:t>
      </w:r>
    </w:p>
    <w:p w14:paraId="7C83082C" w14:textId="77777777" w:rsidR="006A7AA6" w:rsidRDefault="0071107B">
      <w:pPr>
        <w:pStyle w:val="SourceCode"/>
      </w:pPr>
      <w:r>
        <w:t xml:space="preserve">    mov r9, [rax + 24]</w:t>
      </w:r>
    </w:p>
    <w:p w14:paraId="49DD8C1A" w14:textId="77777777" w:rsidR="006A7AA6" w:rsidRDefault="0071107B">
      <w:pPr>
        <w:pStyle w:val="SourceCode"/>
      </w:pPr>
      <w:r>
        <w:t xml:space="preserve">    mov r10, [rax + 40]</w:t>
      </w:r>
    </w:p>
    <w:p w14:paraId="53548EB2" w14:textId="77777777" w:rsidR="006A7AA6" w:rsidRDefault="0071107B">
      <w:pPr>
        <w:pStyle w:val="SourceCode"/>
      </w:pPr>
      <w:r>
        <w:t xml:space="preserve">    mov [rsp + 32], r10</w:t>
      </w:r>
    </w:p>
    <w:p w14:paraId="6DF326EA" w14:textId="77777777" w:rsidR="006A7AA6" w:rsidRDefault="0071107B">
      <w:pPr>
        <w:pStyle w:val="SourceCode"/>
      </w:pPr>
      <w:r>
        <w:t xml:space="preserve">    mov r10, [rax + 16]</w:t>
      </w:r>
    </w:p>
    <w:p w14:paraId="2428E090" w14:textId="77777777" w:rsidR="006A7AA6" w:rsidRDefault="0071107B">
      <w:pPr>
        <w:pStyle w:val="SourceCode"/>
      </w:pPr>
      <w:r>
        <w:t xml:space="preserve">    mov [rsp + 40], r10</w:t>
      </w:r>
    </w:p>
    <w:p w14:paraId="4F3BAA09" w14:textId="77777777" w:rsidR="006A7AA6" w:rsidRDefault="0071107B">
      <w:pPr>
        <w:pStyle w:val="SourceCode"/>
      </w:pPr>
      <w:r>
        <w:t xml:space="preserve">    call printf</w:t>
      </w:r>
    </w:p>
    <w:p w14:paraId="3EF6FE2D" w14:textId="77777777" w:rsidR="006A7AA6" w:rsidRDefault="0071107B">
      <w:pPr>
        <w:pStyle w:val="SourceCode"/>
      </w:pPr>
      <w:r>
        <w:t xml:space="preserve">    jmp .next_row</w:t>
      </w:r>
    </w:p>
    <w:p w14:paraId="2481D533" w14:textId="77777777" w:rsidR="006A7AA6" w:rsidRDefault="0071107B">
      <w:pPr>
        <w:pStyle w:val="SourceCode"/>
      </w:pPr>
      <w:r>
        <w:t>.no_more_rows:</w:t>
      </w:r>
    </w:p>
    <w:p w14:paraId="23DCB8A1" w14:textId="77777777" w:rsidR="006A7AA6" w:rsidRDefault="006A7AA6">
      <w:pPr>
        <w:pStyle w:val="SourceCode"/>
      </w:pPr>
    </w:p>
    <w:p w14:paraId="65A3CDAE" w14:textId="77777777" w:rsidR="006A7AA6" w:rsidRDefault="0071107B">
      <w:pPr>
        <w:pStyle w:val="SourceCode"/>
      </w:pPr>
      <w:r>
        <w:t xml:space="preserve">    ; Remember, mysql_free_result gives back the rows' memory, and</w:t>
      </w:r>
    </w:p>
    <w:p w14:paraId="58167A34" w14:textId="77777777" w:rsidR="006A7AA6" w:rsidRDefault="0071107B">
      <w:pPr>
        <w:pStyle w:val="SourceCode"/>
      </w:pPr>
      <w:r>
        <w:t xml:space="preserve">    ; mysql_close ends the connection.</w:t>
      </w:r>
    </w:p>
    <w:p w14:paraId="715B0F9A" w14:textId="77777777" w:rsidR="006A7AA6" w:rsidRDefault="0071107B">
      <w:pPr>
        <w:pStyle w:val="SourceCode"/>
      </w:pPr>
      <w:r>
        <w:t xml:space="preserve">    mov rcx, r12</w:t>
      </w:r>
    </w:p>
    <w:p w14:paraId="4D728AAB" w14:textId="77777777" w:rsidR="006A7AA6" w:rsidRDefault="0071107B">
      <w:pPr>
        <w:pStyle w:val="SourceCode"/>
      </w:pPr>
      <w:r>
        <w:t xml:space="preserve">    call mysql_free_result</w:t>
      </w:r>
    </w:p>
    <w:p w14:paraId="3E3EA88C" w14:textId="77777777" w:rsidR="006A7AA6" w:rsidRDefault="0071107B">
      <w:pPr>
        <w:pStyle w:val="SourceCode"/>
      </w:pPr>
      <w:r>
        <w:t xml:space="preserve">    mov rcx, rbx</w:t>
      </w:r>
    </w:p>
    <w:p w14:paraId="04D4E851" w14:textId="77777777" w:rsidR="006A7AA6" w:rsidRDefault="0071107B">
      <w:pPr>
        <w:pStyle w:val="SourceCode"/>
      </w:pPr>
      <w:r>
        <w:t xml:space="preserve">    call mysql_close</w:t>
      </w:r>
    </w:p>
    <w:p w14:paraId="76E11CA7" w14:textId="77777777" w:rsidR="006A7AA6" w:rsidRDefault="0071107B">
      <w:pPr>
        <w:pStyle w:val="SourceCode"/>
      </w:pPr>
      <w:r>
        <w:t xml:space="preserve">    xor eax, eax</w:t>
      </w:r>
    </w:p>
    <w:p w14:paraId="35151978" w14:textId="77777777" w:rsidR="006A7AA6" w:rsidRDefault="0071107B">
      <w:pPr>
        <w:pStyle w:val="SourceCode"/>
      </w:pPr>
      <w:r>
        <w:t>.done:</w:t>
      </w:r>
    </w:p>
    <w:p w14:paraId="057EF287" w14:textId="77777777" w:rsidR="006A7AA6" w:rsidRDefault="0071107B">
      <w:pPr>
        <w:pStyle w:val="SourceCode"/>
      </w:pPr>
      <w:r>
        <w:t xml:space="preserve">    add rsp, 72</w:t>
      </w:r>
    </w:p>
    <w:p w14:paraId="722AE807" w14:textId="77777777" w:rsidR="006A7AA6" w:rsidRDefault="0071107B">
      <w:pPr>
        <w:pStyle w:val="SourceCode"/>
        <w:keepNext/>
      </w:pPr>
      <w:r>
        <w:t xml:space="preserve">    pop r12</w:t>
      </w:r>
    </w:p>
    <w:p w14:paraId="73143D37" w14:textId="77777777" w:rsidR="006A7AA6" w:rsidRDefault="0071107B">
      <w:pPr>
        <w:pStyle w:val="SourceCode"/>
        <w:keepNext/>
      </w:pPr>
      <w:r>
        <w:t xml:space="preserve">    pop rbx</w:t>
      </w:r>
    </w:p>
    <w:p w14:paraId="6A7D5DBD" w14:textId="77777777" w:rsidR="006A7AA6" w:rsidRDefault="0071107B">
      <w:pPr>
        <w:pStyle w:val="SourceCode"/>
      </w:pPr>
      <w:r>
        <w:t xml:space="preserve">    ret</w:t>
      </w:r>
    </w:p>
    <w:p w14:paraId="6682181D" w14:textId="77777777" w:rsidR="006A7AA6" w:rsidRDefault="006A7AA6">
      <w:pPr>
        <w:keepNext/>
      </w:pPr>
    </w:p>
    <w:p w14:paraId="27E4056D" w14:textId="77777777" w:rsidR="006A7AA6" w:rsidRDefault="0071107B">
      <w:pPr>
        <w:pStyle w:val="Heading3"/>
      </w:pPr>
      <w:r>
        <w:t>Windows PowerShell Basic Build and Run</w:t>
      </w:r>
    </w:p>
    <w:p w14:paraId="71B0E7DC" w14:textId="77777777" w:rsidR="006A7AA6" w:rsidRDefault="0071107B">
      <w:pPr>
        <w:keepNext/>
      </w:pPr>
      <w:r>
        <w:t>Run these commands from the lesson-4.4-extended folder, in a terminal that has SPA_DB_PASSWORD.</w:t>
      </w:r>
    </w:p>
    <w:p w14:paraId="2ABBC4C8" w14:textId="77777777" w:rsidR="006A7AA6" w:rsidRDefault="006A7AA6">
      <w:pPr>
        <w:keepNext/>
      </w:pPr>
    </w:p>
    <w:p w14:paraId="0078E8D4" w14:textId="77777777" w:rsidR="006A7AA6" w:rsidRDefault="0071107B">
      <w:pPr>
        <w:pStyle w:val="CommandBlock"/>
        <w:keepNext/>
      </w:pPr>
      <w:r>
        <w:t>$server = "C:\Program Files\MySQL\MySQL Server 26.7"</w:t>
      </w:r>
    </w:p>
    <w:p w14:paraId="3988BB06" w14:textId="77777777" w:rsidR="006A7AA6" w:rsidRDefault="0071107B">
      <w:pPr>
        <w:pStyle w:val="CommandBlock"/>
        <w:keepNext/>
      </w:pPr>
      <w:r>
        <w:t>nasm -f win64 .\assembly\windows\basic_contacts_table.asm `</w:t>
      </w:r>
    </w:p>
    <w:p w14:paraId="4D7B9CE3" w14:textId="77777777" w:rsidR="006A7AA6" w:rsidRDefault="0071107B">
      <w:pPr>
        <w:pStyle w:val="CommandBlock"/>
        <w:keepNext/>
      </w:pPr>
      <w:r>
        <w:t xml:space="preserve">    -o .\assembly\windows\basic_contacts_table.obj</w:t>
      </w:r>
    </w:p>
    <w:p w14:paraId="1A3E8F40" w14:textId="77777777" w:rsidR="006A7AA6" w:rsidRDefault="0071107B">
      <w:pPr>
        <w:pStyle w:val="CommandBlock"/>
        <w:keepNext/>
      </w:pPr>
      <w:r>
        <w:t>gcc .\assembly\windows\basic_contacts_table.obj -L "$server\lib" -lmysql `</w:t>
      </w:r>
    </w:p>
    <w:p w14:paraId="6D0A5B78" w14:textId="77777777" w:rsidR="006A7AA6" w:rsidRDefault="0071107B">
      <w:pPr>
        <w:pStyle w:val="CommandBlock"/>
        <w:keepNext/>
      </w:pPr>
      <w:r>
        <w:t xml:space="preserve">    -o .\assembly\windows\basic_contacts_table.exe</w:t>
      </w:r>
    </w:p>
    <w:p w14:paraId="416406E6" w14:textId="77777777" w:rsidR="006A7AA6" w:rsidRDefault="0071107B">
      <w:pPr>
        <w:pStyle w:val="CommandBlock"/>
      </w:pPr>
      <w:r>
        <w:t>.\assembly\windows\basic_contacts_table.exe</w:t>
      </w:r>
    </w:p>
    <w:p w14:paraId="35698C95" w14:textId="77777777" w:rsidR="006A7AA6" w:rsidRDefault="006A7AA6">
      <w:pPr>
        <w:keepNext/>
      </w:pPr>
    </w:p>
    <w:p w14:paraId="2D43009A" w14:textId="77777777" w:rsidR="006A7AA6" w:rsidRDefault="0071107B">
      <w:pPr>
        <w:pStyle w:val="Heading3"/>
      </w:pPr>
      <w:r>
        <w:t>Check Your Results</w:t>
      </w:r>
    </w:p>
    <w:p w14:paraId="7E7AF0EE" w14:textId="77777777" w:rsidR="006A7AA6" w:rsidRDefault="0071107B">
      <w:pPr>
        <w:keepNext/>
      </w:pPr>
      <w:r>
        <w:t>Your screen must show these lines, with the same spelling, spacing, and capitalization:</w:t>
      </w:r>
    </w:p>
    <w:p w14:paraId="4D79C442" w14:textId="77777777" w:rsidR="006A7AA6" w:rsidRDefault="006A7AA6">
      <w:pPr>
        <w:keepNext/>
      </w:pPr>
    </w:p>
    <w:p w14:paraId="536B0419" w14:textId="77777777" w:rsidR="006A7AA6" w:rsidRDefault="0071107B">
      <w:pPr>
        <w:pStyle w:val="RequiredOutput"/>
        <w:keepNext/>
      </w:pPr>
      <w:r>
        <w:t>Connected to database spa_contacts</w:t>
      </w:r>
    </w:p>
    <w:p w14:paraId="4B89110B" w14:textId="77777777" w:rsidR="006A7AA6" w:rsidRDefault="0071107B">
      <w:pPr>
        <w:pStyle w:val="RequiredOutput"/>
        <w:keepNext/>
      </w:pPr>
      <w:r>
        <w:t>Table ready: contacts_assembly</w:t>
      </w:r>
    </w:p>
    <w:p w14:paraId="645FA44B" w14:textId="77777777" w:rsidR="006A7AA6" w:rsidRDefault="0071107B">
      <w:pPr>
        <w:pStyle w:val="RequiredOutput"/>
        <w:keepNext/>
      </w:pPr>
      <w:r>
        <w:t>Columns of contacts_assembly:</w:t>
      </w:r>
    </w:p>
    <w:p w14:paraId="442EAE28" w14:textId="77777777" w:rsidR="006A7AA6" w:rsidRDefault="0071107B">
      <w:pPr>
        <w:pStyle w:val="RequiredOutput"/>
        <w:keepNext/>
      </w:pPr>
      <w:r>
        <w:t xml:space="preserve">  Field   Type          Key  Extra           Null</w:t>
      </w:r>
    </w:p>
    <w:p w14:paraId="4DDC175C" w14:textId="77777777" w:rsidR="006A7AA6" w:rsidRDefault="0071107B">
      <w:pPr>
        <w:pStyle w:val="RequiredOutput"/>
        <w:keepNext/>
      </w:pPr>
      <w:r>
        <w:t xml:space="preserve">  id      int           PRI  auto_increment  NO</w:t>
      </w:r>
    </w:p>
    <w:p w14:paraId="0F7914AB" w14:textId="77777777" w:rsidR="006A7AA6" w:rsidRDefault="0071107B">
      <w:pPr>
        <w:pStyle w:val="RequiredOutput"/>
        <w:keepNext/>
      </w:pPr>
      <w:r>
        <w:t xml:space="preserve">  name    varchar(100)                       NO</w:t>
      </w:r>
    </w:p>
    <w:p w14:paraId="331A9B58" w14:textId="77777777" w:rsidR="006A7AA6" w:rsidRDefault="0071107B">
      <w:pPr>
        <w:pStyle w:val="RequiredOutput"/>
        <w:keepNext/>
      </w:pPr>
      <w:r>
        <w:t xml:space="preserve">  email   varchar(254)  UNI                  NO</w:t>
      </w:r>
    </w:p>
    <w:p w14:paraId="1EC653CA" w14:textId="77777777" w:rsidR="006A7AA6" w:rsidRDefault="0071107B">
      <w:pPr>
        <w:pStyle w:val="RequiredOutput"/>
      </w:pPr>
      <w:r>
        <w:t xml:space="preserve">  phone   varchar(20)                        YES</w:t>
      </w:r>
    </w:p>
    <w:p w14:paraId="39893789" w14:textId="77777777" w:rsidR="006A7AA6" w:rsidRDefault="006A7AA6">
      <w:pPr>
        <w:keepNext/>
      </w:pPr>
    </w:p>
    <w:p w14:paraId="602463BA" w14:textId="77777777" w:rsidR="006A7AA6" w:rsidRDefault="0071107B">
      <w:pPr>
        <w:pStyle w:val="ListBullet"/>
      </w:pPr>
      <w:r>
        <w:t>Connected to database spa_contacts proves Lesson 4.2a's connection, with the database setting, still works.</w:t>
      </w:r>
    </w:p>
    <w:p w14:paraId="6F12B20E" w14:textId="77777777" w:rsidR="006A7AA6" w:rsidRDefault="0071107B">
      <w:pPr>
        <w:pStyle w:val="ListBullet"/>
      </w:pPr>
      <w:r>
        <w:t>Table ready: contacts_assembly proves CREATE TABLE IF NOT EXISTS ran without an error, so the table exists now: this run created it, or an earlier run already had and the statement did nothing.</w:t>
      </w:r>
    </w:p>
    <w:p w14:paraId="3B45BAF9" w14:textId="77777777" w:rsidR="006A7AA6" w:rsidRDefault="0071107B">
      <w:pPr>
        <w:pStyle w:val="ListBullet"/>
      </w:pPr>
      <w:r>
        <w:t>Columns of contacts_assembly: and the Field heading are printed by the program. Each of the four lines after them is one row of DESCRIBE's answer: one column of the table, in the order CREATE TABLE listed them, the same four lines Lesson 4.4's programs print.</w:t>
      </w:r>
    </w:p>
    <w:p w14:paraId="7D22ADE8" w14:textId="77777777" w:rsidR="006A7AA6" w:rsidRDefault="0071107B">
      <w:pPr>
        <w:pStyle w:val="ListBullet"/>
      </w:pPr>
      <w:r>
        <w:t>id int PRI auto_increment NO: a whole number, the primary key, numbered by the server, never NULL. name and email are required text with their length limits, and UNI marks email's UNIQUE rule. phone varchar(20) YES is the only column that may be NULL.</w:t>
      </w:r>
    </w:p>
    <w:p w14:paraId="36769A1D" w14:textId="77777777" w:rsidR="006A7AA6" w:rsidRDefault="0071107B">
      <w:pPr>
        <w:pStyle w:val="ListBullet"/>
      </w:pPr>
      <w:r>
        <w:t>If a line shows another type or length, such as varchar(30), or a column is missing or extra, your language's table was created earlier from a different statement, and IF NOT EXISTS kept it. Run the Data Reset in Project Setup, which drops it, then run the program again.</w:t>
      </w:r>
    </w:p>
    <w:p w14:paraId="7F0315AF" w14:textId="77777777" w:rsidR="006A7AA6" w:rsidRDefault="0071107B">
      <w:pPr>
        <w:pStyle w:val="ListBullet"/>
      </w:pPr>
      <w:r>
        <w:t>If nothing prints at all and $LASTEXITCODE is -1073741515, a DLL is missing from .\assembly\windows: rerun the Copy-Item line of the Connector Setup. If the program prints Columns of contacts_assembly: and the heading and then crashes or stops with no more lines, a statement failed and this Basic version trusted it: run the Production-Minded version, which prints the server's reason. If it crashes without a word, a value is in the wrong register or stack place: compare each instruction with its comment.</w:t>
      </w:r>
    </w:p>
    <w:p w14:paraId="3463E1E5" w14:textId="77777777" w:rsidR="006A7AA6" w:rsidRDefault="0071107B">
      <w:pPr>
        <w:pStyle w:val="ListBullet"/>
      </w:pPr>
      <w:r>
        <w:t>For a failure every language shares, such as a missing variable, a stopped server, or a missing database, see When a Program Run Fails in Project Setup.</w:t>
      </w:r>
    </w:p>
    <w:p w14:paraId="76DDE9D3" w14:textId="77777777" w:rsidR="006A7AA6" w:rsidRDefault="0071107B">
      <w:pPr>
        <w:pStyle w:val="ListBullet"/>
      </w:pPr>
      <w:r>
        <w:t>If the build fails with another message, read the first error: it names the file and line to fix.</w:t>
      </w:r>
    </w:p>
    <w:p w14:paraId="3A60497A" w14:textId="77777777" w:rsidR="006A7AA6" w:rsidRDefault="006A7AA6">
      <w:pPr>
        <w:keepNext/>
      </w:pPr>
    </w:p>
    <w:p w14:paraId="1AEF90AF" w14:textId="77777777" w:rsidR="006A7AA6" w:rsidRDefault="006A7AA6">
      <w:pPr>
        <w:keepNext/>
      </w:pPr>
    </w:p>
    <w:p w14:paraId="738E485C" w14:textId="77777777" w:rsidR="006A7AA6" w:rsidRDefault="0071107B">
      <w:pPr>
        <w:pStyle w:val="Heading2"/>
      </w:pPr>
      <w:r>
        <w:t>Production-Minded Implementation</w:t>
      </w:r>
    </w:p>
    <w:p w14:paraId="347AF9DE" w14:textId="77777777" w:rsidR="006A7AA6" w:rsidRDefault="0071107B">
      <w:r>
        <w:t>The Production-Minded version prints the same lines. connect_database and print_error are Lesson 4.2a's, unchanged, and main prints the two Error lines when the connection fails. create_contacts_table and describe_contacts each send one statement and return 0, or print one Error line with mysql_error's reason and return -1; describe_contacts also checks that mysql_store_result returned the rows. main describes the table only when it is ready and closes the connection once. column_line is used for the headin</w:t>
      </w:r>
      <w:r>
        <w:t>g and for every row, so the two cannot drift apart.</w:t>
      </w:r>
    </w:p>
    <w:p w14:paraId="6CD08AA5" w14:textId="77777777" w:rsidR="006A7AA6" w:rsidRDefault="006A7AA6">
      <w:pPr>
        <w:keepNext/>
      </w:pPr>
    </w:p>
    <w:p w14:paraId="1763C358" w14:textId="77777777" w:rsidR="006A7AA6" w:rsidRDefault="0071107B">
      <w:pPr>
        <w:pStyle w:val="Heading3"/>
      </w:pPr>
      <w:r>
        <w:t>assembly/windows/contacts_table.asm</w:t>
      </w:r>
    </w:p>
    <w:p w14:paraId="6949D3EB" w14:textId="77777777" w:rsidR="006A7AA6" w:rsidRDefault="0071107B">
      <w:pPr>
        <w:pStyle w:val="SourceCode"/>
        <w:keepNext/>
      </w:pPr>
      <w:r>
        <w:t>; Assembly for 64-bit Windows, written for NASM.</w:t>
      </w:r>
    </w:p>
    <w:p w14:paraId="5053CD1D" w14:textId="77777777" w:rsidR="006A7AA6" w:rsidRDefault="0071107B">
      <w:pPr>
        <w:pStyle w:val="SourceCode"/>
        <w:keepNext/>
      </w:pPr>
      <w:r>
        <w:t>; Remember, extern names a library's functions; the mysql_ functions come</w:t>
      </w:r>
    </w:p>
    <w:p w14:paraId="39F0BD35" w14:textId="77777777" w:rsidR="006A7AA6" w:rsidRDefault="0071107B">
      <w:pPr>
        <w:pStyle w:val="SourceCode"/>
      </w:pPr>
      <w:r>
        <w:t>; from libmysql, MySQL's C API.</w:t>
      </w:r>
    </w:p>
    <w:p w14:paraId="639774C4" w14:textId="77777777" w:rsidR="006A7AA6" w:rsidRDefault="0071107B">
      <w:pPr>
        <w:pStyle w:val="SourceCode"/>
      </w:pPr>
      <w:r>
        <w:t>default rel</w:t>
      </w:r>
    </w:p>
    <w:p w14:paraId="44676D3A" w14:textId="77777777" w:rsidR="006A7AA6" w:rsidRDefault="0071107B">
      <w:pPr>
        <w:pStyle w:val="SourceCode"/>
      </w:pPr>
      <w:r>
        <w:t>global main</w:t>
      </w:r>
    </w:p>
    <w:p w14:paraId="4ED624BC" w14:textId="77777777" w:rsidR="006A7AA6" w:rsidRDefault="0071107B">
      <w:pPr>
        <w:pStyle w:val="SourceCode"/>
      </w:pPr>
      <w:r>
        <w:t>extern getenv</w:t>
      </w:r>
    </w:p>
    <w:p w14:paraId="084C11E6" w14:textId="77777777" w:rsidR="006A7AA6" w:rsidRDefault="0071107B">
      <w:pPr>
        <w:pStyle w:val="SourceCode"/>
      </w:pPr>
      <w:r>
        <w:t>extern printf</w:t>
      </w:r>
    </w:p>
    <w:p w14:paraId="6957509C" w14:textId="77777777" w:rsidR="006A7AA6" w:rsidRDefault="0071107B">
      <w:pPr>
        <w:pStyle w:val="SourceCode"/>
      </w:pPr>
      <w:r>
        <w:t>extern fprintf</w:t>
      </w:r>
    </w:p>
    <w:p w14:paraId="55BC6961" w14:textId="77777777" w:rsidR="006A7AA6" w:rsidRDefault="0071107B">
      <w:pPr>
        <w:pStyle w:val="SourceCode"/>
      </w:pPr>
      <w:r>
        <w:t>extern __acrt_iob_func</w:t>
      </w:r>
    </w:p>
    <w:p w14:paraId="38239FFB" w14:textId="77777777" w:rsidR="006A7AA6" w:rsidRDefault="0071107B">
      <w:pPr>
        <w:pStyle w:val="SourceCode"/>
      </w:pPr>
      <w:r>
        <w:t>extern mysql_init</w:t>
      </w:r>
    </w:p>
    <w:p w14:paraId="49BD2FAF" w14:textId="77777777" w:rsidR="006A7AA6" w:rsidRDefault="0071107B">
      <w:pPr>
        <w:pStyle w:val="SourceCode"/>
      </w:pPr>
      <w:r>
        <w:t>extern mysql_real_connect</w:t>
      </w:r>
    </w:p>
    <w:p w14:paraId="79DB1BB2" w14:textId="77777777" w:rsidR="006A7AA6" w:rsidRDefault="0071107B">
      <w:pPr>
        <w:pStyle w:val="SourceCode"/>
      </w:pPr>
      <w:r>
        <w:t>extern mysql_query</w:t>
      </w:r>
    </w:p>
    <w:p w14:paraId="65C274AC" w14:textId="77777777" w:rsidR="006A7AA6" w:rsidRDefault="0071107B">
      <w:pPr>
        <w:pStyle w:val="SourceCode"/>
      </w:pPr>
      <w:r>
        <w:t>extern mysql_store_result</w:t>
      </w:r>
    </w:p>
    <w:p w14:paraId="7002D1CF" w14:textId="77777777" w:rsidR="006A7AA6" w:rsidRDefault="0071107B">
      <w:pPr>
        <w:pStyle w:val="SourceCode"/>
      </w:pPr>
      <w:r>
        <w:t>extern mysql_fetch_row</w:t>
      </w:r>
    </w:p>
    <w:p w14:paraId="3737DE8C" w14:textId="77777777" w:rsidR="006A7AA6" w:rsidRDefault="0071107B">
      <w:pPr>
        <w:pStyle w:val="SourceCode"/>
      </w:pPr>
      <w:r>
        <w:t>extern mysql_free_result</w:t>
      </w:r>
    </w:p>
    <w:p w14:paraId="75616D82" w14:textId="77777777" w:rsidR="006A7AA6" w:rsidRDefault="0071107B">
      <w:pPr>
        <w:pStyle w:val="SourceCode"/>
      </w:pPr>
      <w:r>
        <w:t>extern mysql_error</w:t>
      </w:r>
    </w:p>
    <w:p w14:paraId="35B30D76" w14:textId="77777777" w:rsidR="006A7AA6" w:rsidRDefault="0071107B">
      <w:pPr>
        <w:pStyle w:val="SourceCode"/>
      </w:pPr>
      <w:r>
        <w:t>extern mysql_close</w:t>
      </w:r>
    </w:p>
    <w:p w14:paraId="31183DD0" w14:textId="77777777" w:rsidR="006A7AA6" w:rsidRDefault="006A7AA6">
      <w:pPr>
        <w:pStyle w:val="SourceCode"/>
      </w:pPr>
    </w:p>
    <w:p w14:paraId="0A081528" w14:textId="77777777" w:rsidR="006A7AA6" w:rsidRDefault="0071107B">
      <w:pPr>
        <w:pStyle w:val="SourceCode"/>
      </w:pPr>
      <w:r>
        <w:t>; The lesson server's port. Remember, equ = constant.</w:t>
      </w:r>
    </w:p>
    <w:p w14:paraId="732042AB" w14:textId="77777777" w:rsidR="006A7AA6" w:rsidRDefault="0071107B">
      <w:pPr>
        <w:pStyle w:val="SourceCode"/>
      </w:pPr>
      <w:r>
        <w:t>PORT            equ 3306</w:t>
      </w:r>
    </w:p>
    <w:p w14:paraId="37AAA198" w14:textId="77777777" w:rsidR="006A7AA6" w:rsidRDefault="006A7AA6">
      <w:pPr>
        <w:pStyle w:val="SourceCode"/>
      </w:pPr>
    </w:p>
    <w:p w14:paraId="28060748" w14:textId="77777777" w:rsidR="006A7AA6" w:rsidRDefault="0071107B">
      <w:pPr>
        <w:pStyle w:val="SourceCode"/>
      </w:pPr>
      <w:r>
        <w:t>section .rdata</w:t>
      </w:r>
    </w:p>
    <w:p w14:paraId="0A521E71" w14:textId="77777777" w:rsidR="006A7AA6" w:rsidRDefault="0071107B">
      <w:pPr>
        <w:pStyle w:val="SourceCode"/>
      </w:pPr>
      <w:r>
        <w:t xml:space="preserve">    password_variable_name db "SPA_DB_PASSWORD", 0</w:t>
      </w:r>
    </w:p>
    <w:p w14:paraId="0B667AE5" w14:textId="77777777" w:rsidR="006A7AA6" w:rsidRDefault="0071107B">
      <w:pPr>
        <w:pStyle w:val="SourceCode"/>
      </w:pPr>
      <w:r>
        <w:t xml:space="preserve">    ; The connection settings.</w:t>
      </w:r>
    </w:p>
    <w:p w14:paraId="75854C40" w14:textId="77777777" w:rsidR="006A7AA6" w:rsidRDefault="0071107B">
      <w:pPr>
        <w:pStyle w:val="SourceCode"/>
      </w:pPr>
      <w:r>
        <w:t xml:space="preserve">    host            db "127.0.0.1", 0</w:t>
      </w:r>
    </w:p>
    <w:p w14:paraId="15CB21C6" w14:textId="77777777" w:rsidR="006A7AA6" w:rsidRDefault="0071107B">
      <w:pPr>
        <w:pStyle w:val="SourceCode"/>
      </w:pPr>
      <w:r>
        <w:t xml:space="preserve">    user            db "devuser", 0</w:t>
      </w:r>
    </w:p>
    <w:p w14:paraId="2CDB5969" w14:textId="77777777" w:rsidR="006A7AA6" w:rsidRDefault="0071107B">
      <w:pPr>
        <w:pStyle w:val="SourceCode"/>
      </w:pPr>
      <w:r>
        <w:t xml:space="preserve">    database        db "spa_contacts", 0</w:t>
      </w:r>
    </w:p>
    <w:p w14:paraId="7601D8A0" w14:textId="77777777" w:rsidR="006A7AA6" w:rsidRDefault="0071107B">
      <w:pPr>
        <w:pStyle w:val="SourceCode"/>
      </w:pPr>
      <w:r>
        <w:t xml:space="preserve">    ; Remember, a text continues on the next db line until its 0.</w:t>
      </w:r>
    </w:p>
    <w:p w14:paraId="3FE056E7" w14:textId="77777777" w:rsidR="006A7AA6" w:rsidRDefault="0071107B">
      <w:pPr>
        <w:pStyle w:val="SourceCode"/>
      </w:pPr>
      <w:r>
        <w:t xml:space="preserve">    create_sql      db "CREATE TABLE IF NOT EXISTS contacts_assembly ("</w:t>
      </w:r>
    </w:p>
    <w:p w14:paraId="1C72C199" w14:textId="77777777" w:rsidR="006A7AA6" w:rsidRDefault="0071107B">
      <w:pPr>
        <w:pStyle w:val="SourceCode"/>
      </w:pPr>
      <w:r>
        <w:t xml:space="preserve">                    db "id INT AUTO_INCREMENT PRIMARY KEY, "</w:t>
      </w:r>
    </w:p>
    <w:p w14:paraId="7979D0B6" w14:textId="77777777" w:rsidR="006A7AA6" w:rsidRDefault="0071107B">
      <w:pPr>
        <w:pStyle w:val="SourceCode"/>
      </w:pPr>
      <w:r>
        <w:t xml:space="preserve">                    db "name VARCHAR(100) NOT NULL, "</w:t>
      </w:r>
    </w:p>
    <w:p w14:paraId="5148D6EB" w14:textId="77777777" w:rsidR="006A7AA6" w:rsidRDefault="0071107B">
      <w:pPr>
        <w:pStyle w:val="SourceCode"/>
      </w:pPr>
      <w:r>
        <w:t xml:space="preserve">                    db "email VARCHAR(254) NOT NULL UNIQUE, "</w:t>
      </w:r>
    </w:p>
    <w:p w14:paraId="7269D880" w14:textId="77777777" w:rsidR="006A7AA6" w:rsidRDefault="0071107B">
      <w:pPr>
        <w:pStyle w:val="SourceCode"/>
      </w:pPr>
      <w:r>
        <w:t xml:space="preserve">                    db "phone VARCHAR(20) NULL"</w:t>
      </w:r>
    </w:p>
    <w:p w14:paraId="61A38C40" w14:textId="77777777" w:rsidR="006A7AA6" w:rsidRDefault="0071107B">
      <w:pPr>
        <w:pStyle w:val="SourceCode"/>
      </w:pPr>
      <w:r>
        <w:t xml:space="preserve">                    db ") CHARACTER SET utf8mb4", 0</w:t>
      </w:r>
    </w:p>
    <w:p w14:paraId="5A4866DD" w14:textId="77777777" w:rsidR="006A7AA6" w:rsidRDefault="0071107B">
      <w:pPr>
        <w:pStyle w:val="SourceCode"/>
      </w:pPr>
      <w:r>
        <w:t xml:space="preserve">    describe_sql    db "DESCRIBE contacts_assembly", 0</w:t>
      </w:r>
    </w:p>
    <w:p w14:paraId="269F108B" w14:textId="77777777" w:rsidR="006A7AA6" w:rsidRDefault="0071107B">
      <w:pPr>
        <w:pStyle w:val="SourceCode"/>
      </w:pPr>
      <w:r>
        <w:t xml:space="preserve">    missing_password_line db "Error: SPA_DB_PASSWORD is not set", 10, 0</w:t>
      </w:r>
    </w:p>
    <w:p w14:paraId="3F4A5952" w14:textId="77777777" w:rsidR="006A7AA6" w:rsidRDefault="0071107B">
      <w:pPr>
        <w:pStyle w:val="SourceCode"/>
      </w:pPr>
      <w:r>
        <w:t xml:space="preserve">    out_of_memory_line db "Error: out of memory", 10, 0</w:t>
      </w:r>
    </w:p>
    <w:p w14:paraId="22517ACE" w14:textId="77777777" w:rsidR="006A7AA6" w:rsidRDefault="0071107B">
      <w:pPr>
        <w:pStyle w:val="SourceCode"/>
      </w:pPr>
      <w:r>
        <w:t xml:space="preserve">    error_line      db "Error: %s", 10, 0</w:t>
      </w:r>
    </w:p>
    <w:p w14:paraId="2AE0E669" w14:textId="77777777" w:rsidR="006A7AA6" w:rsidRDefault="0071107B">
      <w:pPr>
        <w:pStyle w:val="SourceCode"/>
      </w:pPr>
      <w:r>
        <w:t xml:space="preserve">    no_database_line db "Error: could not connect to database %s on %s:%d"</w:t>
      </w:r>
    </w:p>
    <w:p w14:paraId="10F41F1E" w14:textId="77777777" w:rsidR="006A7AA6" w:rsidRDefault="0071107B">
      <w:pPr>
        <w:pStyle w:val="SourceCode"/>
      </w:pPr>
      <w:r>
        <w:t xml:space="preserve">                    db 10, 0</w:t>
      </w:r>
    </w:p>
    <w:p w14:paraId="005A74A1" w14:textId="77777777" w:rsidR="006A7AA6" w:rsidRDefault="0071107B">
      <w:pPr>
        <w:pStyle w:val="SourceCode"/>
      </w:pPr>
      <w:r>
        <w:t xml:space="preserve">    reason_line     db "Reason: %s", 10, 0</w:t>
      </w:r>
    </w:p>
    <w:p w14:paraId="2938F6D8" w14:textId="77777777" w:rsidR="006A7AA6" w:rsidRDefault="0071107B">
      <w:pPr>
        <w:pStyle w:val="SourceCode"/>
      </w:pPr>
      <w:r>
        <w:t xml:space="preserve">    database_line   db "Connected to database %s", 10, 0</w:t>
      </w:r>
    </w:p>
    <w:p w14:paraId="09627259" w14:textId="77777777" w:rsidR="006A7AA6" w:rsidRDefault="0071107B">
      <w:pPr>
        <w:pStyle w:val="SourceCode"/>
      </w:pPr>
      <w:r>
        <w:t xml:space="preserve">    ready_line      db "Table ready: contacts_assembly", 10, 0</w:t>
      </w:r>
    </w:p>
    <w:p w14:paraId="20C972D6" w14:textId="77777777" w:rsidR="006A7AA6" w:rsidRDefault="0071107B">
      <w:pPr>
        <w:pStyle w:val="SourceCode"/>
      </w:pPr>
      <w:r>
        <w:t xml:space="preserve">    columns_line    db "Columns of contacts_assembly:", 10, 0</w:t>
      </w:r>
    </w:p>
    <w:p w14:paraId="6B473F8D" w14:textId="77777777" w:rsidR="006A7AA6" w:rsidRDefault="0071107B">
      <w:pPr>
        <w:pStyle w:val="SourceCode"/>
      </w:pPr>
      <w:r>
        <w:t xml:space="preserve">    ; One line of the column list, used for the heading and every row, so</w:t>
      </w:r>
    </w:p>
    <w:p w14:paraId="275DECD3" w14:textId="77777777" w:rsidR="006A7AA6" w:rsidRDefault="0071107B">
      <w:pPr>
        <w:pStyle w:val="SourceCode"/>
      </w:pPr>
      <w:r>
        <w:t xml:space="preserve">    ; the two cannot drift apart. Remember, %-8s pads to 8 characters.</w:t>
      </w:r>
    </w:p>
    <w:p w14:paraId="59532402" w14:textId="77777777" w:rsidR="006A7AA6" w:rsidRDefault="0071107B">
      <w:pPr>
        <w:pStyle w:val="SourceCode"/>
      </w:pPr>
      <w:r>
        <w:t xml:space="preserve">    column_line     db "  %-8s%-14s%-5s%-16s%s", 10, 0</w:t>
      </w:r>
    </w:p>
    <w:p w14:paraId="659933E5" w14:textId="77777777" w:rsidR="006A7AA6" w:rsidRDefault="0071107B">
      <w:pPr>
        <w:pStyle w:val="SourceCode"/>
      </w:pPr>
      <w:r>
        <w:t xml:space="preserve">    field_label     db "Field", 0</w:t>
      </w:r>
    </w:p>
    <w:p w14:paraId="4168C9DC" w14:textId="77777777" w:rsidR="006A7AA6" w:rsidRDefault="0071107B">
      <w:pPr>
        <w:pStyle w:val="SourceCode"/>
      </w:pPr>
      <w:r>
        <w:t xml:space="preserve">    type_label      db "Type", 0</w:t>
      </w:r>
    </w:p>
    <w:p w14:paraId="6C14C573" w14:textId="77777777" w:rsidR="006A7AA6" w:rsidRDefault="0071107B">
      <w:pPr>
        <w:pStyle w:val="SourceCode"/>
      </w:pPr>
      <w:r>
        <w:t xml:space="preserve">    key_label       db "Key", 0</w:t>
      </w:r>
    </w:p>
    <w:p w14:paraId="73E7C662" w14:textId="77777777" w:rsidR="006A7AA6" w:rsidRDefault="0071107B">
      <w:pPr>
        <w:pStyle w:val="SourceCode"/>
      </w:pPr>
      <w:r>
        <w:t xml:space="preserve">    extra_label     db "Extra", 0</w:t>
      </w:r>
    </w:p>
    <w:p w14:paraId="1DB29650" w14:textId="77777777" w:rsidR="006A7AA6" w:rsidRDefault="0071107B">
      <w:pPr>
        <w:pStyle w:val="SourceCode"/>
      </w:pPr>
      <w:r>
        <w:t xml:space="preserve">    null_label      db "Null", 0</w:t>
      </w:r>
    </w:p>
    <w:p w14:paraId="673D4683" w14:textId="77777777" w:rsidR="006A7AA6" w:rsidRDefault="006A7AA6">
      <w:pPr>
        <w:pStyle w:val="SourceCode"/>
      </w:pPr>
    </w:p>
    <w:p w14:paraId="34C70C6C" w14:textId="77777777" w:rsidR="006A7AA6" w:rsidRDefault="0071107B">
      <w:pPr>
        <w:pStyle w:val="SourceCode"/>
      </w:pPr>
      <w:r>
        <w:t>section .text</w:t>
      </w:r>
    </w:p>
    <w:p w14:paraId="5334563D" w14:textId="77777777" w:rsidR="006A7AA6" w:rsidRDefault="006A7AA6">
      <w:pPr>
        <w:pStyle w:val="SourceCode"/>
      </w:pPr>
    </w:p>
    <w:p w14:paraId="19DD352F" w14:textId="77777777" w:rsidR="006A7AA6" w:rsidRDefault="0071107B">
      <w:pPr>
        <w:pStyle w:val="SourceCode"/>
      </w:pPr>
      <w:r>
        <w:t>; print_error: prints a format with up to three values on the error</w:t>
      </w:r>
    </w:p>
    <w:p w14:paraId="564E0971" w14:textId="77777777" w:rsidR="006A7AA6" w:rsidRDefault="0071107B">
      <w:pPr>
        <w:pStyle w:val="SourceCode"/>
      </w:pPr>
      <w:r>
        <w:t>; stream (Lesson 4.2a).</w:t>
      </w:r>
    </w:p>
    <w:p w14:paraId="0ACD04D4" w14:textId="77777777" w:rsidR="006A7AA6" w:rsidRDefault="0071107B">
      <w:pPr>
        <w:pStyle w:val="SourceCode"/>
      </w:pPr>
      <w:r>
        <w:t>;   in:      rcx = address of the format, rdx, r8, r9 = the values</w:t>
      </w:r>
    </w:p>
    <w:p w14:paraId="763EE525" w14:textId="77777777" w:rsidR="006A7AA6" w:rsidRDefault="0071107B">
      <w:pPr>
        <w:pStyle w:val="SourceCode"/>
      </w:pPr>
      <w:r>
        <w:t>; Remember, fprintf takes the stream first, so the third value is its</w:t>
      </w:r>
    </w:p>
    <w:p w14:paraId="65E9BC1E" w14:textId="77777777" w:rsidR="006A7AA6" w:rsidRDefault="0071107B">
      <w:pPr>
        <w:pStyle w:val="SourceCode"/>
      </w:pPr>
      <w:r>
        <w:t>; fifth and goes on the stack at [rsp + 32].</w:t>
      </w:r>
    </w:p>
    <w:p w14:paraId="52E2B885" w14:textId="77777777" w:rsidR="006A7AA6" w:rsidRDefault="0071107B">
      <w:pPr>
        <w:pStyle w:val="SourceCode"/>
      </w:pPr>
      <w:r>
        <w:t>print_error:</w:t>
      </w:r>
    </w:p>
    <w:p w14:paraId="5ECD9630" w14:textId="77777777" w:rsidR="006A7AA6" w:rsidRDefault="0071107B">
      <w:pPr>
        <w:pStyle w:val="SourceCode"/>
      </w:pPr>
      <w:r>
        <w:t xml:space="preserve">    push rbx</w:t>
      </w:r>
    </w:p>
    <w:p w14:paraId="1007A168" w14:textId="77777777" w:rsidR="006A7AA6" w:rsidRDefault="0071107B">
      <w:pPr>
        <w:pStyle w:val="SourceCode"/>
      </w:pPr>
      <w:r>
        <w:t xml:space="preserve">    push r12</w:t>
      </w:r>
    </w:p>
    <w:p w14:paraId="0FC7D0D3" w14:textId="77777777" w:rsidR="006A7AA6" w:rsidRDefault="0071107B">
      <w:pPr>
        <w:pStyle w:val="SourceCode"/>
      </w:pPr>
      <w:r>
        <w:t xml:space="preserve">    push r13</w:t>
      </w:r>
    </w:p>
    <w:p w14:paraId="7FA2F169" w14:textId="77777777" w:rsidR="006A7AA6" w:rsidRDefault="0071107B">
      <w:pPr>
        <w:pStyle w:val="SourceCode"/>
      </w:pPr>
      <w:r>
        <w:t xml:space="preserve">    push r14</w:t>
      </w:r>
    </w:p>
    <w:p w14:paraId="29144348" w14:textId="77777777" w:rsidR="006A7AA6" w:rsidRDefault="0071107B">
      <w:pPr>
        <w:pStyle w:val="SourceCode"/>
      </w:pPr>
      <w:r>
        <w:t xml:space="preserve">    sub rsp, 40</w:t>
      </w:r>
    </w:p>
    <w:p w14:paraId="0965D7A2" w14:textId="77777777" w:rsidR="006A7AA6" w:rsidRDefault="0071107B">
      <w:pPr>
        <w:pStyle w:val="SourceCode"/>
      </w:pPr>
      <w:r>
        <w:t xml:space="preserve">    mov rbx, rcx</w:t>
      </w:r>
    </w:p>
    <w:p w14:paraId="230E175A" w14:textId="77777777" w:rsidR="006A7AA6" w:rsidRDefault="0071107B">
      <w:pPr>
        <w:pStyle w:val="SourceCode"/>
      </w:pPr>
      <w:r>
        <w:t xml:space="preserve">    mov r12, rdx</w:t>
      </w:r>
    </w:p>
    <w:p w14:paraId="6EA2A5B1" w14:textId="77777777" w:rsidR="006A7AA6" w:rsidRDefault="0071107B">
      <w:pPr>
        <w:pStyle w:val="SourceCode"/>
      </w:pPr>
      <w:r>
        <w:t xml:space="preserve">    mov r13, r8</w:t>
      </w:r>
    </w:p>
    <w:p w14:paraId="70BB7ADF" w14:textId="77777777" w:rsidR="006A7AA6" w:rsidRDefault="0071107B">
      <w:pPr>
        <w:pStyle w:val="SourceCode"/>
      </w:pPr>
      <w:r>
        <w:t xml:space="preserve">    mov r14, r9</w:t>
      </w:r>
    </w:p>
    <w:p w14:paraId="6365BBB7" w14:textId="77777777" w:rsidR="006A7AA6" w:rsidRDefault="0071107B">
      <w:pPr>
        <w:pStyle w:val="SourceCode"/>
      </w:pPr>
      <w:r>
        <w:t xml:space="preserve">    mov ecx, 2</w:t>
      </w:r>
    </w:p>
    <w:p w14:paraId="50DF3B50" w14:textId="77777777" w:rsidR="006A7AA6" w:rsidRDefault="0071107B">
      <w:pPr>
        <w:pStyle w:val="SourceCode"/>
      </w:pPr>
      <w:r>
        <w:t xml:space="preserve">    call __acrt_iob_func</w:t>
      </w:r>
    </w:p>
    <w:p w14:paraId="1EF3521E" w14:textId="77777777" w:rsidR="006A7AA6" w:rsidRDefault="0071107B">
      <w:pPr>
        <w:pStyle w:val="SourceCode"/>
      </w:pPr>
      <w:r>
        <w:t xml:space="preserve">    mov rcx, rax</w:t>
      </w:r>
    </w:p>
    <w:p w14:paraId="77A20B82" w14:textId="77777777" w:rsidR="006A7AA6" w:rsidRDefault="0071107B">
      <w:pPr>
        <w:pStyle w:val="SourceCode"/>
      </w:pPr>
      <w:r>
        <w:t xml:space="preserve">    mov rdx, rbx</w:t>
      </w:r>
    </w:p>
    <w:p w14:paraId="1EA0666D" w14:textId="77777777" w:rsidR="006A7AA6" w:rsidRDefault="0071107B">
      <w:pPr>
        <w:pStyle w:val="SourceCode"/>
      </w:pPr>
      <w:r>
        <w:t xml:space="preserve">    mov r8, r12</w:t>
      </w:r>
    </w:p>
    <w:p w14:paraId="0A86222B" w14:textId="77777777" w:rsidR="006A7AA6" w:rsidRDefault="0071107B">
      <w:pPr>
        <w:pStyle w:val="SourceCode"/>
      </w:pPr>
      <w:r>
        <w:t xml:space="preserve">    mov r9, r13</w:t>
      </w:r>
    </w:p>
    <w:p w14:paraId="56D9726F" w14:textId="77777777" w:rsidR="006A7AA6" w:rsidRDefault="0071107B">
      <w:pPr>
        <w:pStyle w:val="SourceCode"/>
      </w:pPr>
      <w:r>
        <w:t xml:space="preserve">    mov [rsp + 32], r14</w:t>
      </w:r>
    </w:p>
    <w:p w14:paraId="6F07E99B" w14:textId="77777777" w:rsidR="006A7AA6" w:rsidRDefault="0071107B">
      <w:pPr>
        <w:pStyle w:val="SourceCode"/>
      </w:pPr>
      <w:r>
        <w:t xml:space="preserve">    call fprintf</w:t>
      </w:r>
    </w:p>
    <w:p w14:paraId="1D99E4FC" w14:textId="77777777" w:rsidR="006A7AA6" w:rsidRDefault="0071107B">
      <w:pPr>
        <w:pStyle w:val="SourceCode"/>
      </w:pPr>
      <w:r>
        <w:t xml:space="preserve">    add rsp, 40</w:t>
      </w:r>
    </w:p>
    <w:p w14:paraId="33F24CD2" w14:textId="77777777" w:rsidR="006A7AA6" w:rsidRDefault="0071107B">
      <w:pPr>
        <w:pStyle w:val="SourceCode"/>
      </w:pPr>
      <w:r>
        <w:t xml:space="preserve">    pop r14</w:t>
      </w:r>
    </w:p>
    <w:p w14:paraId="7179F3BF" w14:textId="77777777" w:rsidR="006A7AA6" w:rsidRDefault="0071107B">
      <w:pPr>
        <w:pStyle w:val="SourceCode"/>
      </w:pPr>
      <w:r>
        <w:t xml:space="preserve">    pop r13</w:t>
      </w:r>
    </w:p>
    <w:p w14:paraId="6E88CFF5" w14:textId="77777777" w:rsidR="006A7AA6" w:rsidRDefault="0071107B">
      <w:pPr>
        <w:pStyle w:val="SourceCode"/>
      </w:pPr>
      <w:r>
        <w:t xml:space="preserve">    pop r12</w:t>
      </w:r>
    </w:p>
    <w:p w14:paraId="119EE7A9" w14:textId="77777777" w:rsidR="006A7AA6" w:rsidRDefault="0071107B">
      <w:pPr>
        <w:pStyle w:val="SourceCode"/>
      </w:pPr>
      <w:r>
        <w:t xml:space="preserve">    pop rbx</w:t>
      </w:r>
    </w:p>
    <w:p w14:paraId="182A0967" w14:textId="77777777" w:rsidR="006A7AA6" w:rsidRDefault="0071107B">
      <w:pPr>
        <w:pStyle w:val="SourceCode"/>
      </w:pPr>
      <w:r>
        <w:t xml:space="preserve">    ret</w:t>
      </w:r>
    </w:p>
    <w:p w14:paraId="1FB76114" w14:textId="77777777" w:rsidR="006A7AA6" w:rsidRDefault="006A7AA6">
      <w:pPr>
        <w:pStyle w:val="SourceCode"/>
      </w:pPr>
    </w:p>
    <w:p w14:paraId="5913F9A1" w14:textId="77777777" w:rsidR="006A7AA6" w:rsidRDefault="0071107B">
      <w:pPr>
        <w:pStyle w:val="SourceCode"/>
      </w:pPr>
      <w:r>
        <w:t>; connect_database: Lesson 4.2a's, unchanged: connects with every setting.</w:t>
      </w:r>
    </w:p>
    <w:p w14:paraId="6E5C8C9F" w14:textId="77777777" w:rsidR="006A7AA6" w:rsidRDefault="0071107B">
      <w:pPr>
        <w:pStyle w:val="SourceCode"/>
      </w:pPr>
      <w:r>
        <w:t>;   in:      rcx = the connection handle, rdx = the password,</w:t>
      </w:r>
    </w:p>
    <w:p w14:paraId="6F8BA89E" w14:textId="77777777" w:rsidR="006A7AA6" w:rsidRDefault="0071107B">
      <w:pPr>
        <w:pStyle w:val="SourceCode"/>
      </w:pPr>
      <w:r>
        <w:t>;            r8 = the address of the database's name</w:t>
      </w:r>
    </w:p>
    <w:p w14:paraId="5BD0B526" w14:textId="77777777" w:rsidR="006A7AA6" w:rsidRDefault="0071107B">
      <w:pPr>
        <w:pStyle w:val="SourceCode"/>
      </w:pPr>
      <w:r>
        <w:t>;   out:     eax = 0, or -1 when it cannot connect; mysql_error has the reason</w:t>
      </w:r>
    </w:p>
    <w:p w14:paraId="70C26777" w14:textId="77777777" w:rsidR="006A7AA6" w:rsidRDefault="0071107B">
      <w:pPr>
        <w:pStyle w:val="SourceCode"/>
      </w:pPr>
      <w:r>
        <w:t>; Remember, the password moves to r9 and the database to the fifth value,</w:t>
      </w:r>
    </w:p>
    <w:p w14:paraId="6D083950" w14:textId="77777777" w:rsidR="006A7AA6" w:rsidRDefault="0071107B">
      <w:pPr>
        <w:pStyle w:val="SourceCode"/>
      </w:pPr>
      <w:r>
        <w:t>; [rsp + 32], before rdx and r8 are reused for the host and the user.</w:t>
      </w:r>
    </w:p>
    <w:p w14:paraId="6F8BA048" w14:textId="77777777" w:rsidR="006A7AA6" w:rsidRDefault="0071107B">
      <w:pPr>
        <w:pStyle w:val="SourceCode"/>
      </w:pPr>
      <w:r>
        <w:t>connect_database:</w:t>
      </w:r>
    </w:p>
    <w:p w14:paraId="5A90CB7D" w14:textId="77777777" w:rsidR="006A7AA6" w:rsidRDefault="0071107B">
      <w:pPr>
        <w:pStyle w:val="SourceCode"/>
      </w:pPr>
      <w:r>
        <w:t xml:space="preserve">    sub rsp, 72</w:t>
      </w:r>
    </w:p>
    <w:p w14:paraId="7FDB5273" w14:textId="77777777" w:rsidR="006A7AA6" w:rsidRDefault="0071107B">
      <w:pPr>
        <w:pStyle w:val="SourceCode"/>
      </w:pPr>
      <w:r>
        <w:t xml:space="preserve">    mov r9, rdx</w:t>
      </w:r>
    </w:p>
    <w:p w14:paraId="1BF6F007" w14:textId="77777777" w:rsidR="006A7AA6" w:rsidRDefault="0071107B">
      <w:pPr>
        <w:pStyle w:val="SourceCode"/>
      </w:pPr>
      <w:r>
        <w:t xml:space="preserve">    mov [rsp + 32], r8</w:t>
      </w:r>
    </w:p>
    <w:p w14:paraId="6B6305E5" w14:textId="77777777" w:rsidR="006A7AA6" w:rsidRDefault="0071107B">
      <w:pPr>
        <w:pStyle w:val="SourceCode"/>
      </w:pPr>
      <w:r>
        <w:t xml:space="preserve">    lea rdx, [host]</w:t>
      </w:r>
    </w:p>
    <w:p w14:paraId="50E61BB9" w14:textId="77777777" w:rsidR="006A7AA6" w:rsidRDefault="0071107B">
      <w:pPr>
        <w:pStyle w:val="SourceCode"/>
      </w:pPr>
      <w:r>
        <w:t xml:space="preserve">    lea r8, [user]</w:t>
      </w:r>
    </w:p>
    <w:p w14:paraId="26C27A06" w14:textId="77777777" w:rsidR="006A7AA6" w:rsidRDefault="0071107B">
      <w:pPr>
        <w:pStyle w:val="SourceCode"/>
      </w:pPr>
      <w:r>
        <w:t xml:space="preserve">    mov qword [rsp + 40], PORT</w:t>
      </w:r>
    </w:p>
    <w:p w14:paraId="0DD00EA6" w14:textId="77777777" w:rsidR="006A7AA6" w:rsidRDefault="0071107B">
      <w:pPr>
        <w:pStyle w:val="SourceCode"/>
      </w:pPr>
      <w:r>
        <w:t xml:space="preserve">    mov qword [rsp + 48], 0</w:t>
      </w:r>
    </w:p>
    <w:p w14:paraId="01CEC150" w14:textId="77777777" w:rsidR="006A7AA6" w:rsidRDefault="0071107B">
      <w:pPr>
        <w:pStyle w:val="SourceCode"/>
      </w:pPr>
      <w:r>
        <w:t xml:space="preserve">    mov qword [rsp + 56], 0</w:t>
      </w:r>
    </w:p>
    <w:p w14:paraId="73DAC6B8" w14:textId="77777777" w:rsidR="006A7AA6" w:rsidRDefault="0071107B">
      <w:pPr>
        <w:pStyle w:val="SourceCode"/>
      </w:pPr>
      <w:r>
        <w:t xml:space="preserve">    call mysql_real_connect</w:t>
      </w:r>
    </w:p>
    <w:p w14:paraId="2B066494" w14:textId="77777777" w:rsidR="006A7AA6" w:rsidRDefault="0071107B">
      <w:pPr>
        <w:pStyle w:val="SourceCode"/>
      </w:pPr>
      <w:r>
        <w:t xml:space="preserve">    cmp rax, 0</w:t>
      </w:r>
    </w:p>
    <w:p w14:paraId="2F4D432E" w14:textId="77777777" w:rsidR="006A7AA6" w:rsidRDefault="0071107B">
      <w:pPr>
        <w:pStyle w:val="SourceCode"/>
      </w:pPr>
      <w:r>
        <w:t xml:space="preserve">    je .failed</w:t>
      </w:r>
    </w:p>
    <w:p w14:paraId="42170524" w14:textId="77777777" w:rsidR="006A7AA6" w:rsidRDefault="0071107B">
      <w:pPr>
        <w:pStyle w:val="SourceCode"/>
      </w:pPr>
      <w:r>
        <w:t xml:space="preserve">    xor eax, eax</w:t>
      </w:r>
    </w:p>
    <w:p w14:paraId="082D1038" w14:textId="77777777" w:rsidR="006A7AA6" w:rsidRDefault="0071107B">
      <w:pPr>
        <w:pStyle w:val="SourceCode"/>
      </w:pPr>
      <w:r>
        <w:t xml:space="preserve">    jmp .return</w:t>
      </w:r>
    </w:p>
    <w:p w14:paraId="43D3FB87" w14:textId="77777777" w:rsidR="006A7AA6" w:rsidRDefault="0071107B">
      <w:pPr>
        <w:pStyle w:val="SourceCode"/>
      </w:pPr>
      <w:r>
        <w:t>.failed:</w:t>
      </w:r>
    </w:p>
    <w:p w14:paraId="366532F3" w14:textId="77777777" w:rsidR="006A7AA6" w:rsidRDefault="0071107B">
      <w:pPr>
        <w:pStyle w:val="SourceCode"/>
      </w:pPr>
      <w:r>
        <w:t xml:space="preserve">    mov eax, -1</w:t>
      </w:r>
    </w:p>
    <w:p w14:paraId="63606400" w14:textId="77777777" w:rsidR="006A7AA6" w:rsidRDefault="0071107B">
      <w:pPr>
        <w:pStyle w:val="SourceCode"/>
      </w:pPr>
      <w:r>
        <w:t>.return:</w:t>
      </w:r>
    </w:p>
    <w:p w14:paraId="03E93809" w14:textId="77777777" w:rsidR="006A7AA6" w:rsidRDefault="0071107B">
      <w:pPr>
        <w:pStyle w:val="SourceCode"/>
      </w:pPr>
      <w:r>
        <w:t xml:space="preserve">    add rsp, 72</w:t>
      </w:r>
    </w:p>
    <w:p w14:paraId="25175131" w14:textId="77777777" w:rsidR="006A7AA6" w:rsidRDefault="0071107B">
      <w:pPr>
        <w:pStyle w:val="SourceCode"/>
      </w:pPr>
      <w:r>
        <w:t xml:space="preserve">    ret</w:t>
      </w:r>
    </w:p>
    <w:p w14:paraId="0A9286D1" w14:textId="77777777" w:rsidR="006A7AA6" w:rsidRDefault="006A7AA6">
      <w:pPr>
        <w:pStyle w:val="SourceCode"/>
      </w:pPr>
    </w:p>
    <w:p w14:paraId="324AB460" w14:textId="77777777" w:rsidR="006A7AA6" w:rsidRDefault="0071107B">
      <w:pPr>
        <w:pStyle w:val="SourceCode"/>
      </w:pPr>
      <w:r>
        <w:t>; create_contacts_table: makes sure the contacts table exists. IF NOT</w:t>
      </w:r>
    </w:p>
    <w:p w14:paraId="76F6A668" w14:textId="77777777" w:rsidR="006A7AA6" w:rsidRDefault="0071107B">
      <w:pPr>
        <w:pStyle w:val="SourceCode"/>
      </w:pPr>
      <w:r>
        <w:t>; EXISTS makes a rerun do nothing.</w:t>
      </w:r>
    </w:p>
    <w:p w14:paraId="6F5AD452" w14:textId="77777777" w:rsidR="006A7AA6" w:rsidRDefault="0071107B">
      <w:pPr>
        <w:pStyle w:val="SourceCode"/>
      </w:pPr>
      <w:r>
        <w:t>;   in:      rcx = the connection handle</w:t>
      </w:r>
    </w:p>
    <w:p w14:paraId="0A904767" w14:textId="77777777" w:rsidR="006A7AA6" w:rsidRDefault="0071107B">
      <w:pPr>
        <w:pStyle w:val="SourceCode"/>
      </w:pPr>
      <w:r>
        <w:t>;   out:     eax = 0, or -1 after one Error line with the server's reason</w:t>
      </w:r>
    </w:p>
    <w:p w14:paraId="5C0FE666" w14:textId="77777777" w:rsidR="006A7AA6" w:rsidRDefault="0071107B">
      <w:pPr>
        <w:pStyle w:val="SourceCode"/>
      </w:pPr>
      <w:r>
        <w:t>create_contacts_table:</w:t>
      </w:r>
    </w:p>
    <w:p w14:paraId="6906C8CB" w14:textId="77777777" w:rsidR="006A7AA6" w:rsidRDefault="0071107B">
      <w:pPr>
        <w:pStyle w:val="SourceCode"/>
      </w:pPr>
      <w:r>
        <w:t xml:space="preserve">    push rbx</w:t>
      </w:r>
    </w:p>
    <w:p w14:paraId="4452099C" w14:textId="77777777" w:rsidR="006A7AA6" w:rsidRDefault="0071107B">
      <w:pPr>
        <w:pStyle w:val="SourceCode"/>
      </w:pPr>
      <w:r>
        <w:t xml:space="preserve">    sub rsp, 32</w:t>
      </w:r>
    </w:p>
    <w:p w14:paraId="1A4774CC" w14:textId="77777777" w:rsidR="006A7AA6" w:rsidRDefault="0071107B">
      <w:pPr>
        <w:pStyle w:val="SourceCode"/>
      </w:pPr>
      <w:r>
        <w:t xml:space="preserve">    mov rbx, rcx</w:t>
      </w:r>
    </w:p>
    <w:p w14:paraId="425888C1" w14:textId="77777777" w:rsidR="006A7AA6" w:rsidRDefault="0071107B">
      <w:pPr>
        <w:pStyle w:val="SourceCode"/>
      </w:pPr>
      <w:r>
        <w:t xml:space="preserve">    lea rdx, [create_sql]</w:t>
      </w:r>
    </w:p>
    <w:p w14:paraId="59833B5D" w14:textId="77777777" w:rsidR="006A7AA6" w:rsidRDefault="0071107B">
      <w:pPr>
        <w:pStyle w:val="SourceCode"/>
      </w:pPr>
      <w:r>
        <w:t xml:space="preserve">    call mysql_query</w:t>
      </w:r>
    </w:p>
    <w:p w14:paraId="1A89442A" w14:textId="77777777" w:rsidR="006A7AA6" w:rsidRDefault="0071107B">
      <w:pPr>
        <w:pStyle w:val="SourceCode"/>
      </w:pPr>
      <w:r>
        <w:t xml:space="preserve">    cmp eax, 0</w:t>
      </w:r>
    </w:p>
    <w:p w14:paraId="1F08CFE2" w14:textId="77777777" w:rsidR="006A7AA6" w:rsidRDefault="0071107B">
      <w:pPr>
        <w:pStyle w:val="SourceCode"/>
      </w:pPr>
      <w:r>
        <w:t xml:space="preserve">    jne .failed</w:t>
      </w:r>
    </w:p>
    <w:p w14:paraId="301BD5AA" w14:textId="77777777" w:rsidR="006A7AA6" w:rsidRDefault="0071107B">
      <w:pPr>
        <w:pStyle w:val="SourceCode"/>
      </w:pPr>
      <w:r>
        <w:t xml:space="preserve">    lea rcx, [ready_line]</w:t>
      </w:r>
    </w:p>
    <w:p w14:paraId="36E095F4" w14:textId="77777777" w:rsidR="006A7AA6" w:rsidRDefault="0071107B">
      <w:pPr>
        <w:pStyle w:val="SourceCode"/>
      </w:pPr>
      <w:r>
        <w:t xml:space="preserve">    call printf</w:t>
      </w:r>
    </w:p>
    <w:p w14:paraId="60E57825" w14:textId="77777777" w:rsidR="006A7AA6" w:rsidRDefault="0071107B">
      <w:pPr>
        <w:pStyle w:val="SourceCode"/>
      </w:pPr>
      <w:r>
        <w:t xml:space="preserve">    xor eax, eax</w:t>
      </w:r>
    </w:p>
    <w:p w14:paraId="5E3F20B8" w14:textId="77777777" w:rsidR="006A7AA6" w:rsidRDefault="0071107B">
      <w:pPr>
        <w:pStyle w:val="SourceCode"/>
      </w:pPr>
      <w:r>
        <w:t xml:space="preserve">    jmp .return</w:t>
      </w:r>
    </w:p>
    <w:p w14:paraId="36D727A8" w14:textId="77777777" w:rsidR="006A7AA6" w:rsidRDefault="0071107B">
      <w:pPr>
        <w:pStyle w:val="SourceCode"/>
      </w:pPr>
      <w:r>
        <w:t>.failed:</w:t>
      </w:r>
    </w:p>
    <w:p w14:paraId="771938B0" w14:textId="77777777" w:rsidR="006A7AA6" w:rsidRDefault="0071107B">
      <w:pPr>
        <w:pStyle w:val="SourceCode"/>
      </w:pPr>
      <w:r>
        <w:t xml:space="preserve">    mov rcx, rbx</w:t>
      </w:r>
    </w:p>
    <w:p w14:paraId="1DA09DEB" w14:textId="77777777" w:rsidR="006A7AA6" w:rsidRDefault="0071107B">
      <w:pPr>
        <w:pStyle w:val="SourceCode"/>
      </w:pPr>
      <w:r>
        <w:t xml:space="preserve">    call mysql_error</w:t>
      </w:r>
    </w:p>
    <w:p w14:paraId="35D6FC17" w14:textId="77777777" w:rsidR="006A7AA6" w:rsidRDefault="0071107B">
      <w:pPr>
        <w:pStyle w:val="SourceCode"/>
      </w:pPr>
      <w:r>
        <w:t xml:space="preserve">    lea rcx, [error_line]</w:t>
      </w:r>
    </w:p>
    <w:p w14:paraId="1391CF48" w14:textId="77777777" w:rsidR="006A7AA6" w:rsidRDefault="0071107B">
      <w:pPr>
        <w:pStyle w:val="SourceCode"/>
      </w:pPr>
      <w:r>
        <w:t xml:space="preserve">    mov rdx, rax</w:t>
      </w:r>
    </w:p>
    <w:p w14:paraId="5BC9B739" w14:textId="77777777" w:rsidR="006A7AA6" w:rsidRDefault="0071107B">
      <w:pPr>
        <w:pStyle w:val="SourceCode"/>
      </w:pPr>
      <w:r>
        <w:t xml:space="preserve">    call print_error</w:t>
      </w:r>
    </w:p>
    <w:p w14:paraId="6486FD24" w14:textId="77777777" w:rsidR="006A7AA6" w:rsidRDefault="0071107B">
      <w:pPr>
        <w:pStyle w:val="SourceCode"/>
      </w:pPr>
      <w:r>
        <w:t xml:space="preserve">    mov eax, -1</w:t>
      </w:r>
    </w:p>
    <w:p w14:paraId="29AA3C73" w14:textId="77777777" w:rsidR="006A7AA6" w:rsidRDefault="0071107B">
      <w:pPr>
        <w:pStyle w:val="SourceCode"/>
      </w:pPr>
      <w:r>
        <w:t>.return:</w:t>
      </w:r>
    </w:p>
    <w:p w14:paraId="02DDD09D" w14:textId="77777777" w:rsidR="006A7AA6" w:rsidRDefault="0071107B">
      <w:pPr>
        <w:pStyle w:val="SourceCode"/>
      </w:pPr>
      <w:r>
        <w:t xml:space="preserve">    add rsp, 32</w:t>
      </w:r>
    </w:p>
    <w:p w14:paraId="1298B96E" w14:textId="77777777" w:rsidR="006A7AA6" w:rsidRDefault="0071107B">
      <w:pPr>
        <w:pStyle w:val="SourceCode"/>
      </w:pPr>
      <w:r>
        <w:t xml:space="preserve">    pop rbx</w:t>
      </w:r>
    </w:p>
    <w:p w14:paraId="080E72C1" w14:textId="77777777" w:rsidR="006A7AA6" w:rsidRDefault="0071107B">
      <w:pPr>
        <w:pStyle w:val="SourceCode"/>
      </w:pPr>
      <w:r>
        <w:t xml:space="preserve">    ret</w:t>
      </w:r>
    </w:p>
    <w:p w14:paraId="2D550CAA" w14:textId="77777777" w:rsidR="006A7AA6" w:rsidRDefault="006A7AA6">
      <w:pPr>
        <w:pStyle w:val="SourceCode"/>
      </w:pPr>
    </w:p>
    <w:p w14:paraId="32D3923A" w14:textId="77777777" w:rsidR="006A7AA6" w:rsidRDefault="0071107B">
      <w:pPr>
        <w:pStyle w:val="SourceCode"/>
      </w:pPr>
      <w:r>
        <w:t>; describe_contacts: prints one line per column of the contacts table,</w:t>
      </w:r>
    </w:p>
    <w:p w14:paraId="799D84F2" w14:textId="77777777" w:rsidR="006A7AA6" w:rsidRDefault="0071107B">
      <w:pPr>
        <w:pStyle w:val="SourceCode"/>
      </w:pPr>
      <w:r>
        <w:t>; from DESCRIBE.</w:t>
      </w:r>
    </w:p>
    <w:p w14:paraId="2B023BDD" w14:textId="77777777" w:rsidR="006A7AA6" w:rsidRDefault="0071107B">
      <w:pPr>
        <w:pStyle w:val="SourceCode"/>
      </w:pPr>
      <w:r>
        <w:t>;   in:      rcx = the connection handle</w:t>
      </w:r>
    </w:p>
    <w:p w14:paraId="0FBF622F" w14:textId="77777777" w:rsidR="006A7AA6" w:rsidRDefault="0071107B">
      <w:pPr>
        <w:pStyle w:val="SourceCode"/>
      </w:pPr>
      <w:r>
        <w:t>;   out:     eax = 0, or -1 after one Error line with the server's reason</w:t>
      </w:r>
    </w:p>
    <w:p w14:paraId="3C2650D5" w14:textId="77777777" w:rsidR="006A7AA6" w:rsidRDefault="0071107B">
      <w:pPr>
        <w:pStyle w:val="SourceCode"/>
      </w:pPr>
      <w:r>
        <w:t>; Remember, mysql_store_result returns 0 when fetching the rows fails.</w:t>
      </w:r>
    </w:p>
    <w:p w14:paraId="24F7D838" w14:textId="77777777" w:rsidR="006A7AA6" w:rsidRDefault="0071107B">
      <w:pPr>
        <w:pStyle w:val="SourceCode"/>
      </w:pPr>
      <w:r>
        <w:t>; printf takes six values, so two go on the stack: two pushes and</w:t>
      </w:r>
    </w:p>
    <w:p w14:paraId="532E91D7" w14:textId="77777777" w:rsidR="006A7AA6" w:rsidRDefault="0071107B">
      <w:pPr>
        <w:pStyle w:val="SourceCode"/>
      </w:pPr>
      <w:r>
        <w:t>; sub rsp, 56 keep rsp a multiple of 16 with room for them.</w:t>
      </w:r>
    </w:p>
    <w:p w14:paraId="3C9DD978" w14:textId="77777777" w:rsidR="006A7AA6" w:rsidRDefault="0071107B">
      <w:pPr>
        <w:pStyle w:val="SourceCode"/>
      </w:pPr>
      <w:r>
        <w:t>describe_contacts:</w:t>
      </w:r>
    </w:p>
    <w:p w14:paraId="0EACADCF" w14:textId="77777777" w:rsidR="006A7AA6" w:rsidRDefault="0071107B">
      <w:pPr>
        <w:pStyle w:val="SourceCode"/>
      </w:pPr>
      <w:r>
        <w:t xml:space="preserve">    push rbx</w:t>
      </w:r>
    </w:p>
    <w:p w14:paraId="1194902E" w14:textId="77777777" w:rsidR="006A7AA6" w:rsidRDefault="0071107B">
      <w:pPr>
        <w:pStyle w:val="SourceCode"/>
      </w:pPr>
      <w:r>
        <w:t xml:space="preserve">    push r12</w:t>
      </w:r>
    </w:p>
    <w:p w14:paraId="0B6BEE1C" w14:textId="77777777" w:rsidR="006A7AA6" w:rsidRDefault="0071107B">
      <w:pPr>
        <w:pStyle w:val="SourceCode"/>
      </w:pPr>
      <w:r>
        <w:t xml:space="preserve">    sub rsp, 56</w:t>
      </w:r>
    </w:p>
    <w:p w14:paraId="469A60E4" w14:textId="77777777" w:rsidR="006A7AA6" w:rsidRDefault="0071107B">
      <w:pPr>
        <w:pStyle w:val="SourceCode"/>
      </w:pPr>
      <w:r>
        <w:t xml:space="preserve">    mov rbx, rcx</w:t>
      </w:r>
    </w:p>
    <w:p w14:paraId="2B83F7ED" w14:textId="77777777" w:rsidR="006A7AA6" w:rsidRDefault="0071107B">
      <w:pPr>
        <w:pStyle w:val="SourceCode"/>
      </w:pPr>
      <w:r>
        <w:t xml:space="preserve">    lea rdx, [describe_sql]</w:t>
      </w:r>
    </w:p>
    <w:p w14:paraId="00CB048F" w14:textId="77777777" w:rsidR="006A7AA6" w:rsidRDefault="0071107B">
      <w:pPr>
        <w:pStyle w:val="SourceCode"/>
      </w:pPr>
      <w:r>
        <w:t xml:space="preserve">    call mysql_query</w:t>
      </w:r>
    </w:p>
    <w:p w14:paraId="077AA40A" w14:textId="77777777" w:rsidR="006A7AA6" w:rsidRDefault="0071107B">
      <w:pPr>
        <w:pStyle w:val="SourceCode"/>
      </w:pPr>
      <w:r>
        <w:t xml:space="preserve">    cmp eax, 0</w:t>
      </w:r>
    </w:p>
    <w:p w14:paraId="06F3CF0E" w14:textId="77777777" w:rsidR="006A7AA6" w:rsidRDefault="0071107B">
      <w:pPr>
        <w:pStyle w:val="SourceCode"/>
      </w:pPr>
      <w:r>
        <w:t xml:space="preserve">    jne .failed</w:t>
      </w:r>
    </w:p>
    <w:p w14:paraId="525B0CA3" w14:textId="77777777" w:rsidR="006A7AA6" w:rsidRDefault="0071107B">
      <w:pPr>
        <w:pStyle w:val="SourceCode"/>
      </w:pPr>
      <w:r>
        <w:t xml:space="preserve">    mov rcx, rbx</w:t>
      </w:r>
    </w:p>
    <w:p w14:paraId="0A00A26C" w14:textId="77777777" w:rsidR="006A7AA6" w:rsidRDefault="0071107B">
      <w:pPr>
        <w:pStyle w:val="SourceCode"/>
      </w:pPr>
      <w:r>
        <w:t xml:space="preserve">    call mysql_store_result</w:t>
      </w:r>
    </w:p>
    <w:p w14:paraId="5563B2E5" w14:textId="77777777" w:rsidR="006A7AA6" w:rsidRDefault="0071107B">
      <w:pPr>
        <w:pStyle w:val="SourceCode"/>
      </w:pPr>
      <w:r>
        <w:t xml:space="preserve">    cmp rax, 0</w:t>
      </w:r>
    </w:p>
    <w:p w14:paraId="6CD2D4BA" w14:textId="77777777" w:rsidR="006A7AA6" w:rsidRDefault="0071107B">
      <w:pPr>
        <w:pStyle w:val="SourceCode"/>
      </w:pPr>
      <w:r>
        <w:t xml:space="preserve">    je .failed</w:t>
      </w:r>
    </w:p>
    <w:p w14:paraId="6F37E618" w14:textId="77777777" w:rsidR="006A7AA6" w:rsidRDefault="0071107B">
      <w:pPr>
        <w:pStyle w:val="SourceCode"/>
      </w:pPr>
      <w:r>
        <w:t xml:space="preserve">    mov r12, rax</w:t>
      </w:r>
    </w:p>
    <w:p w14:paraId="4E8310BE" w14:textId="77777777" w:rsidR="006A7AA6" w:rsidRDefault="006A7AA6">
      <w:pPr>
        <w:pStyle w:val="SourceCode"/>
      </w:pPr>
    </w:p>
    <w:p w14:paraId="152623C4" w14:textId="77777777" w:rsidR="006A7AA6" w:rsidRDefault="0071107B">
      <w:pPr>
        <w:pStyle w:val="SourceCode"/>
      </w:pPr>
      <w:r>
        <w:t xml:space="preserve">    lea rcx, [columns_line]</w:t>
      </w:r>
    </w:p>
    <w:p w14:paraId="7336C867" w14:textId="77777777" w:rsidR="006A7AA6" w:rsidRDefault="0071107B">
      <w:pPr>
        <w:pStyle w:val="SourceCode"/>
      </w:pPr>
      <w:r>
        <w:t xml:space="preserve">    call printf</w:t>
      </w:r>
    </w:p>
    <w:p w14:paraId="17B30C16" w14:textId="77777777" w:rsidR="006A7AA6" w:rsidRDefault="0071107B">
      <w:pPr>
        <w:pStyle w:val="SourceCode"/>
      </w:pPr>
      <w:r>
        <w:t xml:space="preserve">    lea rcx, [column_line]</w:t>
      </w:r>
    </w:p>
    <w:p w14:paraId="4AE3546D" w14:textId="77777777" w:rsidR="006A7AA6" w:rsidRDefault="0071107B">
      <w:pPr>
        <w:pStyle w:val="SourceCode"/>
      </w:pPr>
      <w:r>
        <w:t xml:space="preserve">    lea rdx, [field_label]</w:t>
      </w:r>
    </w:p>
    <w:p w14:paraId="0E2AA86D" w14:textId="77777777" w:rsidR="006A7AA6" w:rsidRDefault="0071107B">
      <w:pPr>
        <w:pStyle w:val="SourceCode"/>
      </w:pPr>
      <w:r>
        <w:t xml:space="preserve">    lea r8, [type_label]</w:t>
      </w:r>
    </w:p>
    <w:p w14:paraId="158C1460" w14:textId="77777777" w:rsidR="006A7AA6" w:rsidRDefault="0071107B">
      <w:pPr>
        <w:pStyle w:val="SourceCode"/>
      </w:pPr>
      <w:r>
        <w:t xml:space="preserve">    lea r9, [key_label]</w:t>
      </w:r>
    </w:p>
    <w:p w14:paraId="39F651E2" w14:textId="77777777" w:rsidR="006A7AA6" w:rsidRDefault="0071107B">
      <w:pPr>
        <w:pStyle w:val="SourceCode"/>
      </w:pPr>
      <w:r>
        <w:t xml:space="preserve">    lea rax, [extra_label]</w:t>
      </w:r>
    </w:p>
    <w:p w14:paraId="39B02EFB" w14:textId="77777777" w:rsidR="006A7AA6" w:rsidRDefault="0071107B">
      <w:pPr>
        <w:pStyle w:val="SourceCode"/>
      </w:pPr>
      <w:r>
        <w:t xml:space="preserve">    mov [rsp + 32], rax</w:t>
      </w:r>
    </w:p>
    <w:p w14:paraId="370731E5" w14:textId="77777777" w:rsidR="006A7AA6" w:rsidRDefault="0071107B">
      <w:pPr>
        <w:pStyle w:val="SourceCode"/>
      </w:pPr>
      <w:r>
        <w:t xml:space="preserve">    lea rax, [null_label]</w:t>
      </w:r>
    </w:p>
    <w:p w14:paraId="2A11E872" w14:textId="77777777" w:rsidR="006A7AA6" w:rsidRDefault="0071107B">
      <w:pPr>
        <w:pStyle w:val="SourceCode"/>
      </w:pPr>
      <w:r>
        <w:t xml:space="preserve">    mov [rsp + 40], rax</w:t>
      </w:r>
    </w:p>
    <w:p w14:paraId="0C0F377B" w14:textId="77777777" w:rsidR="006A7AA6" w:rsidRDefault="0071107B">
      <w:pPr>
        <w:pStyle w:val="SourceCode"/>
      </w:pPr>
      <w:r>
        <w:t xml:space="preserve">    call printf</w:t>
      </w:r>
    </w:p>
    <w:p w14:paraId="3ED029E6" w14:textId="77777777" w:rsidR="006A7AA6" w:rsidRDefault="006A7AA6">
      <w:pPr>
        <w:pStyle w:val="SourceCode"/>
      </w:pPr>
    </w:p>
    <w:p w14:paraId="52E42995" w14:textId="77777777" w:rsidR="006A7AA6" w:rsidRDefault="0071107B">
      <w:pPr>
        <w:pStyle w:val="SourceCode"/>
      </w:pPr>
      <w:r>
        <w:t xml:space="preserve">    ; Remember, mysql_fetch_row returns 0 when no rows are left. [rax] is</w:t>
      </w:r>
    </w:p>
    <w:p w14:paraId="161C087B" w14:textId="77777777" w:rsidR="006A7AA6" w:rsidRDefault="0071107B">
      <w:pPr>
        <w:pStyle w:val="SourceCode"/>
      </w:pPr>
      <w:r>
        <w:t xml:space="preserve">    ; Field, [rax + 8] Type, [rax + 16] Null, [rax + 24] Key, and</w:t>
      </w:r>
    </w:p>
    <w:p w14:paraId="4C7E17DF" w14:textId="77777777" w:rsidR="006A7AA6" w:rsidRDefault="0071107B">
      <w:pPr>
        <w:pStyle w:val="SourceCode"/>
      </w:pPr>
      <w:r>
        <w:t xml:space="preserve">    ; [rax + 40] Extra; Default, at [rax + 32], is NULL (address 0) in</w:t>
      </w:r>
    </w:p>
    <w:p w14:paraId="1C66A0E7" w14:textId="77777777" w:rsidR="006A7AA6" w:rsidRDefault="0071107B">
      <w:pPr>
        <w:pStyle w:val="SourceCode"/>
      </w:pPr>
      <w:r>
        <w:t xml:space="preserve">    ; every row, so it is skipped.</w:t>
      </w:r>
    </w:p>
    <w:p w14:paraId="28377E0F" w14:textId="77777777" w:rsidR="006A7AA6" w:rsidRDefault="0071107B">
      <w:pPr>
        <w:pStyle w:val="SourceCode"/>
      </w:pPr>
      <w:r>
        <w:t>.next_row:</w:t>
      </w:r>
    </w:p>
    <w:p w14:paraId="73EBCB81" w14:textId="77777777" w:rsidR="006A7AA6" w:rsidRDefault="0071107B">
      <w:pPr>
        <w:pStyle w:val="SourceCode"/>
      </w:pPr>
      <w:r>
        <w:t xml:space="preserve">    mov rcx, r12</w:t>
      </w:r>
    </w:p>
    <w:p w14:paraId="37EB0DB3" w14:textId="77777777" w:rsidR="006A7AA6" w:rsidRDefault="0071107B">
      <w:pPr>
        <w:pStyle w:val="SourceCode"/>
      </w:pPr>
      <w:r>
        <w:t xml:space="preserve">    call mysql_fetch_row</w:t>
      </w:r>
    </w:p>
    <w:p w14:paraId="4F794CFD" w14:textId="77777777" w:rsidR="006A7AA6" w:rsidRDefault="0071107B">
      <w:pPr>
        <w:pStyle w:val="SourceCode"/>
      </w:pPr>
      <w:r>
        <w:t xml:space="preserve">    cmp rax, 0</w:t>
      </w:r>
    </w:p>
    <w:p w14:paraId="7B8B7241" w14:textId="77777777" w:rsidR="006A7AA6" w:rsidRDefault="0071107B">
      <w:pPr>
        <w:pStyle w:val="SourceCode"/>
      </w:pPr>
      <w:r>
        <w:t xml:space="preserve">    je .no_more_rows</w:t>
      </w:r>
    </w:p>
    <w:p w14:paraId="2FAB1A7B" w14:textId="77777777" w:rsidR="006A7AA6" w:rsidRDefault="0071107B">
      <w:pPr>
        <w:pStyle w:val="SourceCode"/>
      </w:pPr>
      <w:r>
        <w:t xml:space="preserve">    lea rcx, [column_line]</w:t>
      </w:r>
    </w:p>
    <w:p w14:paraId="5223A5B1" w14:textId="77777777" w:rsidR="006A7AA6" w:rsidRDefault="0071107B">
      <w:pPr>
        <w:pStyle w:val="SourceCode"/>
      </w:pPr>
      <w:r>
        <w:t xml:space="preserve">    mov rdx, [rax]</w:t>
      </w:r>
    </w:p>
    <w:p w14:paraId="3C985C4E" w14:textId="77777777" w:rsidR="006A7AA6" w:rsidRDefault="0071107B">
      <w:pPr>
        <w:pStyle w:val="SourceCode"/>
      </w:pPr>
      <w:r>
        <w:t xml:space="preserve">    mov r8, [rax + 8]</w:t>
      </w:r>
    </w:p>
    <w:p w14:paraId="3C19F07B" w14:textId="77777777" w:rsidR="006A7AA6" w:rsidRDefault="0071107B">
      <w:pPr>
        <w:pStyle w:val="SourceCode"/>
      </w:pPr>
      <w:r>
        <w:t xml:space="preserve">    mov r9, [rax + 24]</w:t>
      </w:r>
    </w:p>
    <w:p w14:paraId="4A2B77D9" w14:textId="77777777" w:rsidR="006A7AA6" w:rsidRDefault="0071107B">
      <w:pPr>
        <w:pStyle w:val="SourceCode"/>
      </w:pPr>
      <w:r>
        <w:t xml:space="preserve">    mov r10, [rax + 40]</w:t>
      </w:r>
    </w:p>
    <w:p w14:paraId="00A19F85" w14:textId="77777777" w:rsidR="006A7AA6" w:rsidRDefault="0071107B">
      <w:pPr>
        <w:pStyle w:val="SourceCode"/>
      </w:pPr>
      <w:r>
        <w:t xml:space="preserve">    mov [rsp + 32], r10</w:t>
      </w:r>
    </w:p>
    <w:p w14:paraId="53716311" w14:textId="77777777" w:rsidR="006A7AA6" w:rsidRDefault="0071107B">
      <w:pPr>
        <w:pStyle w:val="SourceCode"/>
      </w:pPr>
      <w:r>
        <w:t xml:space="preserve">    mov r10, [rax + 16]</w:t>
      </w:r>
    </w:p>
    <w:p w14:paraId="3FF27465" w14:textId="77777777" w:rsidR="006A7AA6" w:rsidRDefault="0071107B">
      <w:pPr>
        <w:pStyle w:val="SourceCode"/>
      </w:pPr>
      <w:r>
        <w:t xml:space="preserve">    mov [rsp + 40], r10</w:t>
      </w:r>
    </w:p>
    <w:p w14:paraId="5368173D" w14:textId="77777777" w:rsidR="006A7AA6" w:rsidRDefault="0071107B">
      <w:pPr>
        <w:pStyle w:val="SourceCode"/>
      </w:pPr>
      <w:r>
        <w:t xml:space="preserve">    call printf</w:t>
      </w:r>
    </w:p>
    <w:p w14:paraId="5B50631D" w14:textId="77777777" w:rsidR="006A7AA6" w:rsidRDefault="0071107B">
      <w:pPr>
        <w:pStyle w:val="SourceCode"/>
      </w:pPr>
      <w:r>
        <w:t xml:space="preserve">    jmp .next_row</w:t>
      </w:r>
    </w:p>
    <w:p w14:paraId="35F73537" w14:textId="77777777" w:rsidR="006A7AA6" w:rsidRDefault="0071107B">
      <w:pPr>
        <w:pStyle w:val="SourceCode"/>
      </w:pPr>
      <w:r>
        <w:t>.no_more_rows:</w:t>
      </w:r>
    </w:p>
    <w:p w14:paraId="67C1451C" w14:textId="77777777" w:rsidR="006A7AA6" w:rsidRDefault="0071107B">
      <w:pPr>
        <w:pStyle w:val="SourceCode"/>
      </w:pPr>
      <w:r>
        <w:t xml:space="preserve">    mov rcx, r12</w:t>
      </w:r>
    </w:p>
    <w:p w14:paraId="7C8543F8" w14:textId="77777777" w:rsidR="006A7AA6" w:rsidRDefault="0071107B">
      <w:pPr>
        <w:pStyle w:val="SourceCode"/>
      </w:pPr>
      <w:r>
        <w:t xml:space="preserve">    call mysql_free_result</w:t>
      </w:r>
    </w:p>
    <w:p w14:paraId="1F8D8A84" w14:textId="77777777" w:rsidR="006A7AA6" w:rsidRDefault="0071107B">
      <w:pPr>
        <w:pStyle w:val="SourceCode"/>
      </w:pPr>
      <w:r>
        <w:t xml:space="preserve">    xor eax, eax</w:t>
      </w:r>
    </w:p>
    <w:p w14:paraId="1407A287" w14:textId="77777777" w:rsidR="006A7AA6" w:rsidRDefault="0071107B">
      <w:pPr>
        <w:pStyle w:val="SourceCode"/>
      </w:pPr>
      <w:r>
        <w:t xml:space="preserve">    jmp .return</w:t>
      </w:r>
    </w:p>
    <w:p w14:paraId="03F2CDD8" w14:textId="77777777" w:rsidR="006A7AA6" w:rsidRDefault="0071107B">
      <w:pPr>
        <w:pStyle w:val="SourceCode"/>
      </w:pPr>
      <w:r>
        <w:t>.failed:</w:t>
      </w:r>
    </w:p>
    <w:p w14:paraId="14CF7ECF" w14:textId="77777777" w:rsidR="006A7AA6" w:rsidRDefault="0071107B">
      <w:pPr>
        <w:pStyle w:val="SourceCode"/>
      </w:pPr>
      <w:r>
        <w:t xml:space="preserve">    mov rcx, rbx</w:t>
      </w:r>
    </w:p>
    <w:p w14:paraId="77408C89" w14:textId="77777777" w:rsidR="006A7AA6" w:rsidRDefault="0071107B">
      <w:pPr>
        <w:pStyle w:val="SourceCode"/>
      </w:pPr>
      <w:r>
        <w:t xml:space="preserve">    call mysql_error</w:t>
      </w:r>
    </w:p>
    <w:p w14:paraId="025C4C99" w14:textId="77777777" w:rsidR="006A7AA6" w:rsidRDefault="0071107B">
      <w:pPr>
        <w:pStyle w:val="SourceCode"/>
      </w:pPr>
      <w:r>
        <w:t xml:space="preserve">    lea rcx, [error_line]</w:t>
      </w:r>
    </w:p>
    <w:p w14:paraId="29F3418E" w14:textId="77777777" w:rsidR="006A7AA6" w:rsidRDefault="0071107B">
      <w:pPr>
        <w:pStyle w:val="SourceCode"/>
      </w:pPr>
      <w:r>
        <w:t xml:space="preserve">    mov rdx, rax</w:t>
      </w:r>
    </w:p>
    <w:p w14:paraId="7426B25C" w14:textId="77777777" w:rsidR="006A7AA6" w:rsidRDefault="0071107B">
      <w:pPr>
        <w:pStyle w:val="SourceCode"/>
      </w:pPr>
      <w:r>
        <w:t xml:space="preserve">    call print_error</w:t>
      </w:r>
    </w:p>
    <w:p w14:paraId="0B957919" w14:textId="77777777" w:rsidR="006A7AA6" w:rsidRDefault="0071107B">
      <w:pPr>
        <w:pStyle w:val="SourceCode"/>
      </w:pPr>
      <w:r>
        <w:t xml:space="preserve">    mov eax, -1</w:t>
      </w:r>
    </w:p>
    <w:p w14:paraId="0053695C" w14:textId="77777777" w:rsidR="006A7AA6" w:rsidRDefault="0071107B">
      <w:pPr>
        <w:pStyle w:val="SourceCode"/>
      </w:pPr>
      <w:r>
        <w:t>.return:</w:t>
      </w:r>
    </w:p>
    <w:p w14:paraId="1AFDA785" w14:textId="77777777" w:rsidR="006A7AA6" w:rsidRDefault="0071107B">
      <w:pPr>
        <w:pStyle w:val="SourceCode"/>
      </w:pPr>
      <w:r>
        <w:t xml:space="preserve">    add rsp, 56</w:t>
      </w:r>
    </w:p>
    <w:p w14:paraId="10105C88" w14:textId="77777777" w:rsidR="006A7AA6" w:rsidRDefault="0071107B">
      <w:pPr>
        <w:pStyle w:val="SourceCode"/>
      </w:pPr>
      <w:r>
        <w:t xml:space="preserve">    pop r12</w:t>
      </w:r>
    </w:p>
    <w:p w14:paraId="5EBA8CA5" w14:textId="77777777" w:rsidR="006A7AA6" w:rsidRDefault="0071107B">
      <w:pPr>
        <w:pStyle w:val="SourceCode"/>
      </w:pPr>
      <w:r>
        <w:t xml:space="preserve">    pop rbx</w:t>
      </w:r>
    </w:p>
    <w:p w14:paraId="35B27B78" w14:textId="77777777" w:rsidR="006A7AA6" w:rsidRDefault="0071107B">
      <w:pPr>
        <w:pStyle w:val="SourceCode"/>
      </w:pPr>
      <w:r>
        <w:t xml:space="preserve">    ret</w:t>
      </w:r>
    </w:p>
    <w:p w14:paraId="1B378928" w14:textId="77777777" w:rsidR="006A7AA6" w:rsidRDefault="006A7AA6">
      <w:pPr>
        <w:pStyle w:val="SourceCode"/>
      </w:pPr>
    </w:p>
    <w:p w14:paraId="3C957FD9" w14:textId="77777777" w:rsidR="006A7AA6" w:rsidRDefault="0071107B">
      <w:pPr>
        <w:pStyle w:val="SourceCode"/>
      </w:pPr>
      <w:r>
        <w:t>; Remember, the program starts at main; eax = 0 means success, 1 failure.</w:t>
      </w:r>
    </w:p>
    <w:p w14:paraId="4E568A23" w14:textId="77777777" w:rsidR="006A7AA6" w:rsidRDefault="0071107B">
      <w:pPr>
        <w:pStyle w:val="SourceCode"/>
      </w:pPr>
      <w:r>
        <w:t>; rbx keeps the connection handle, r12 the password, and r13 the status.</w:t>
      </w:r>
    </w:p>
    <w:p w14:paraId="68FE468A" w14:textId="77777777" w:rsidR="006A7AA6" w:rsidRDefault="0071107B">
      <w:pPr>
        <w:pStyle w:val="SourceCode"/>
      </w:pPr>
      <w:r>
        <w:t>; Three pushes and sub rsp, 32 keep rsp a multiple of 16.</w:t>
      </w:r>
    </w:p>
    <w:p w14:paraId="7DE51690" w14:textId="77777777" w:rsidR="006A7AA6" w:rsidRDefault="0071107B">
      <w:pPr>
        <w:pStyle w:val="SourceCode"/>
      </w:pPr>
      <w:r>
        <w:t>main:</w:t>
      </w:r>
    </w:p>
    <w:p w14:paraId="589F8ADF" w14:textId="77777777" w:rsidR="006A7AA6" w:rsidRDefault="0071107B">
      <w:pPr>
        <w:pStyle w:val="SourceCode"/>
      </w:pPr>
      <w:r>
        <w:t xml:space="preserve">    push rbx</w:t>
      </w:r>
    </w:p>
    <w:p w14:paraId="7B9F70E3" w14:textId="77777777" w:rsidR="006A7AA6" w:rsidRDefault="0071107B">
      <w:pPr>
        <w:pStyle w:val="SourceCode"/>
      </w:pPr>
      <w:r>
        <w:t xml:space="preserve">    push r12</w:t>
      </w:r>
    </w:p>
    <w:p w14:paraId="2EBAB98A" w14:textId="77777777" w:rsidR="006A7AA6" w:rsidRDefault="0071107B">
      <w:pPr>
        <w:pStyle w:val="SourceCode"/>
      </w:pPr>
      <w:r>
        <w:t xml:space="preserve">    push r13</w:t>
      </w:r>
    </w:p>
    <w:p w14:paraId="4C6CAD63" w14:textId="77777777" w:rsidR="006A7AA6" w:rsidRDefault="0071107B">
      <w:pPr>
        <w:pStyle w:val="SourceCode"/>
      </w:pPr>
      <w:r>
        <w:t xml:space="preserve">    sub rsp, 32</w:t>
      </w:r>
    </w:p>
    <w:p w14:paraId="00448908" w14:textId="77777777" w:rsidR="006A7AA6" w:rsidRDefault="006A7AA6">
      <w:pPr>
        <w:pStyle w:val="SourceCode"/>
      </w:pPr>
    </w:p>
    <w:p w14:paraId="6049B81E" w14:textId="77777777" w:rsidR="006A7AA6" w:rsidRDefault="0071107B">
      <w:pPr>
        <w:pStyle w:val="SourceCode"/>
      </w:pPr>
      <w:r>
        <w:t xml:space="preserve">    ; Remember, the password comes only from SPA_DB_PASSWORD.</w:t>
      </w:r>
    </w:p>
    <w:p w14:paraId="07294A4B" w14:textId="77777777" w:rsidR="006A7AA6" w:rsidRDefault="0071107B">
      <w:pPr>
        <w:pStyle w:val="SourceCode"/>
      </w:pPr>
      <w:r>
        <w:t xml:space="preserve">    lea rcx, [password_variable_name]</w:t>
      </w:r>
    </w:p>
    <w:p w14:paraId="5613D69E" w14:textId="77777777" w:rsidR="006A7AA6" w:rsidRDefault="0071107B">
      <w:pPr>
        <w:pStyle w:val="SourceCode"/>
      </w:pPr>
      <w:r>
        <w:t xml:space="preserve">    call getenv</w:t>
      </w:r>
    </w:p>
    <w:p w14:paraId="521D4E27" w14:textId="77777777" w:rsidR="006A7AA6" w:rsidRDefault="0071107B">
      <w:pPr>
        <w:pStyle w:val="SourceCode"/>
      </w:pPr>
      <w:r>
        <w:t xml:space="preserve">    cmp rax, 0</w:t>
      </w:r>
    </w:p>
    <w:p w14:paraId="494C1771" w14:textId="77777777" w:rsidR="006A7AA6" w:rsidRDefault="0071107B">
      <w:pPr>
        <w:pStyle w:val="SourceCode"/>
      </w:pPr>
      <w:r>
        <w:t xml:space="preserve">    jne .have_password</w:t>
      </w:r>
    </w:p>
    <w:p w14:paraId="072C2BC3" w14:textId="77777777" w:rsidR="006A7AA6" w:rsidRDefault="0071107B">
      <w:pPr>
        <w:pStyle w:val="SourceCode"/>
      </w:pPr>
      <w:r>
        <w:t xml:space="preserve">    lea rcx, [missing_password_line]</w:t>
      </w:r>
    </w:p>
    <w:p w14:paraId="449785EC" w14:textId="77777777" w:rsidR="006A7AA6" w:rsidRDefault="0071107B">
      <w:pPr>
        <w:pStyle w:val="SourceCode"/>
      </w:pPr>
      <w:r>
        <w:t xml:space="preserve">    call print_error</w:t>
      </w:r>
    </w:p>
    <w:p w14:paraId="03F97D6A" w14:textId="77777777" w:rsidR="006A7AA6" w:rsidRDefault="0071107B">
      <w:pPr>
        <w:pStyle w:val="SourceCode"/>
      </w:pPr>
      <w:r>
        <w:t xml:space="preserve">    mov eax, 1</w:t>
      </w:r>
    </w:p>
    <w:p w14:paraId="154CF459" w14:textId="77777777" w:rsidR="006A7AA6" w:rsidRDefault="0071107B">
      <w:pPr>
        <w:pStyle w:val="SourceCode"/>
      </w:pPr>
      <w:r>
        <w:t xml:space="preserve">    jmp .done</w:t>
      </w:r>
    </w:p>
    <w:p w14:paraId="4446AD95" w14:textId="77777777" w:rsidR="006A7AA6" w:rsidRDefault="0071107B">
      <w:pPr>
        <w:pStyle w:val="SourceCode"/>
      </w:pPr>
      <w:r>
        <w:t>.have_password:</w:t>
      </w:r>
    </w:p>
    <w:p w14:paraId="667E1042" w14:textId="77777777" w:rsidR="006A7AA6" w:rsidRDefault="0071107B">
      <w:pPr>
        <w:pStyle w:val="SourceCode"/>
      </w:pPr>
      <w:r>
        <w:t xml:space="preserve">    mov r12, rax</w:t>
      </w:r>
    </w:p>
    <w:p w14:paraId="0D4299BC" w14:textId="77777777" w:rsidR="006A7AA6" w:rsidRDefault="006A7AA6">
      <w:pPr>
        <w:pStyle w:val="SourceCode"/>
      </w:pPr>
    </w:p>
    <w:p w14:paraId="4F106809" w14:textId="77777777" w:rsidR="006A7AA6" w:rsidRDefault="0071107B">
      <w:pPr>
        <w:pStyle w:val="SourceCode"/>
      </w:pPr>
      <w:r>
        <w:t xml:space="preserve">    ; Remember, Assembly has no cleanup form, so every way out after</w:t>
      </w:r>
    </w:p>
    <w:p w14:paraId="4373F796" w14:textId="77777777" w:rsidR="006A7AA6" w:rsidRDefault="0071107B">
      <w:pPr>
        <w:pStyle w:val="SourceCode"/>
      </w:pPr>
      <w:r>
        <w:t xml:space="preserve">    ; mysql_init calls mysql_close.</w:t>
      </w:r>
    </w:p>
    <w:p w14:paraId="52EE18EC" w14:textId="77777777" w:rsidR="006A7AA6" w:rsidRDefault="0071107B">
      <w:pPr>
        <w:pStyle w:val="SourceCode"/>
      </w:pPr>
      <w:r>
        <w:t xml:space="preserve">    xor ecx, ecx</w:t>
      </w:r>
    </w:p>
    <w:p w14:paraId="133EF100" w14:textId="77777777" w:rsidR="006A7AA6" w:rsidRDefault="0071107B">
      <w:pPr>
        <w:pStyle w:val="SourceCode"/>
      </w:pPr>
      <w:r>
        <w:t xml:space="preserve">    call mysql_init</w:t>
      </w:r>
    </w:p>
    <w:p w14:paraId="70B0499D" w14:textId="77777777" w:rsidR="006A7AA6" w:rsidRDefault="0071107B">
      <w:pPr>
        <w:pStyle w:val="SourceCode"/>
      </w:pPr>
      <w:r>
        <w:t xml:space="preserve">    cmp rax, 0</w:t>
      </w:r>
    </w:p>
    <w:p w14:paraId="36050A37" w14:textId="77777777" w:rsidR="006A7AA6" w:rsidRDefault="0071107B">
      <w:pPr>
        <w:pStyle w:val="SourceCode"/>
      </w:pPr>
      <w:r>
        <w:t xml:space="preserve">    jne .have_handle</w:t>
      </w:r>
    </w:p>
    <w:p w14:paraId="7A65B552" w14:textId="77777777" w:rsidR="006A7AA6" w:rsidRDefault="0071107B">
      <w:pPr>
        <w:pStyle w:val="SourceCode"/>
      </w:pPr>
      <w:r>
        <w:t xml:space="preserve">    lea rcx, [out_of_memory_line]</w:t>
      </w:r>
    </w:p>
    <w:p w14:paraId="2AEA06B9" w14:textId="77777777" w:rsidR="006A7AA6" w:rsidRDefault="0071107B">
      <w:pPr>
        <w:pStyle w:val="SourceCode"/>
      </w:pPr>
      <w:r>
        <w:t xml:space="preserve">    call print_error</w:t>
      </w:r>
    </w:p>
    <w:p w14:paraId="6F10AB77" w14:textId="77777777" w:rsidR="006A7AA6" w:rsidRDefault="0071107B">
      <w:pPr>
        <w:pStyle w:val="SourceCode"/>
      </w:pPr>
      <w:r>
        <w:t xml:space="preserve">    mov eax, 1</w:t>
      </w:r>
    </w:p>
    <w:p w14:paraId="6D8EE046" w14:textId="77777777" w:rsidR="006A7AA6" w:rsidRDefault="0071107B">
      <w:pPr>
        <w:pStyle w:val="SourceCode"/>
      </w:pPr>
      <w:r>
        <w:t xml:space="preserve">    jmp .done</w:t>
      </w:r>
    </w:p>
    <w:p w14:paraId="1D3EDAF0" w14:textId="77777777" w:rsidR="006A7AA6" w:rsidRDefault="0071107B">
      <w:pPr>
        <w:pStyle w:val="SourceCode"/>
      </w:pPr>
      <w:r>
        <w:t>.have_handle:</w:t>
      </w:r>
    </w:p>
    <w:p w14:paraId="0F61E642" w14:textId="77777777" w:rsidR="006A7AA6" w:rsidRDefault="0071107B">
      <w:pPr>
        <w:pStyle w:val="SourceCode"/>
      </w:pPr>
      <w:r>
        <w:t xml:space="preserve">    mov rbx, rax</w:t>
      </w:r>
    </w:p>
    <w:p w14:paraId="39CB26E0" w14:textId="77777777" w:rsidR="006A7AA6" w:rsidRDefault="006A7AA6">
      <w:pPr>
        <w:pStyle w:val="SourceCode"/>
      </w:pPr>
    </w:p>
    <w:p w14:paraId="419F425B" w14:textId="77777777" w:rsidR="006A7AA6" w:rsidRDefault="0071107B">
      <w:pPr>
        <w:pStyle w:val="SourceCode"/>
      </w:pPr>
      <w:r>
        <w:t xml:space="preserve">    ; A failed connection names the database and the server, then gives</w:t>
      </w:r>
    </w:p>
    <w:p w14:paraId="15C174E1" w14:textId="77777777" w:rsidR="006A7AA6" w:rsidRDefault="0071107B">
      <w:pPr>
        <w:pStyle w:val="SourceCode"/>
      </w:pPr>
      <w:r>
        <w:t xml:space="preserve">    ; the reason.</w:t>
      </w:r>
    </w:p>
    <w:p w14:paraId="39AD8AB8" w14:textId="77777777" w:rsidR="006A7AA6" w:rsidRDefault="0071107B">
      <w:pPr>
        <w:pStyle w:val="SourceCode"/>
      </w:pPr>
      <w:r>
        <w:t xml:space="preserve">    mov rcx, rbx</w:t>
      </w:r>
    </w:p>
    <w:p w14:paraId="51AF8A69" w14:textId="77777777" w:rsidR="006A7AA6" w:rsidRDefault="0071107B">
      <w:pPr>
        <w:pStyle w:val="SourceCode"/>
      </w:pPr>
      <w:r>
        <w:t xml:space="preserve">    mov rdx, r12</w:t>
      </w:r>
    </w:p>
    <w:p w14:paraId="565DC89E" w14:textId="77777777" w:rsidR="006A7AA6" w:rsidRDefault="0071107B">
      <w:pPr>
        <w:pStyle w:val="SourceCode"/>
      </w:pPr>
      <w:r>
        <w:t xml:space="preserve">    lea r8, [database]</w:t>
      </w:r>
    </w:p>
    <w:p w14:paraId="66E63382" w14:textId="77777777" w:rsidR="006A7AA6" w:rsidRDefault="0071107B">
      <w:pPr>
        <w:pStyle w:val="SourceCode"/>
      </w:pPr>
      <w:r>
        <w:t xml:space="preserve">    call connect_database</w:t>
      </w:r>
    </w:p>
    <w:p w14:paraId="2852E176" w14:textId="77777777" w:rsidR="006A7AA6" w:rsidRDefault="0071107B">
      <w:pPr>
        <w:pStyle w:val="SourceCode"/>
      </w:pPr>
      <w:r>
        <w:t xml:space="preserve">    cmp eax, 0</w:t>
      </w:r>
    </w:p>
    <w:p w14:paraId="0EA0408A" w14:textId="77777777" w:rsidR="006A7AA6" w:rsidRDefault="0071107B">
      <w:pPr>
        <w:pStyle w:val="SourceCode"/>
      </w:pPr>
      <w:r>
        <w:t xml:space="preserve">    je .connected</w:t>
      </w:r>
    </w:p>
    <w:p w14:paraId="34D8AB5A" w14:textId="77777777" w:rsidR="006A7AA6" w:rsidRDefault="0071107B">
      <w:pPr>
        <w:pStyle w:val="SourceCode"/>
      </w:pPr>
      <w:r>
        <w:t xml:space="preserve">    lea rcx, [no_database_line]</w:t>
      </w:r>
    </w:p>
    <w:p w14:paraId="77325E87" w14:textId="77777777" w:rsidR="006A7AA6" w:rsidRDefault="0071107B">
      <w:pPr>
        <w:pStyle w:val="SourceCode"/>
      </w:pPr>
      <w:r>
        <w:t xml:space="preserve">    lea rdx, [database]</w:t>
      </w:r>
    </w:p>
    <w:p w14:paraId="62616225" w14:textId="77777777" w:rsidR="006A7AA6" w:rsidRDefault="0071107B">
      <w:pPr>
        <w:pStyle w:val="SourceCode"/>
      </w:pPr>
      <w:r>
        <w:t xml:space="preserve">    lea r8, [host]</w:t>
      </w:r>
    </w:p>
    <w:p w14:paraId="4CFEFE15" w14:textId="77777777" w:rsidR="006A7AA6" w:rsidRDefault="0071107B">
      <w:pPr>
        <w:pStyle w:val="SourceCode"/>
      </w:pPr>
      <w:r>
        <w:t xml:space="preserve">    mov r9d, PORT</w:t>
      </w:r>
    </w:p>
    <w:p w14:paraId="6D6640E5" w14:textId="77777777" w:rsidR="006A7AA6" w:rsidRDefault="0071107B">
      <w:pPr>
        <w:pStyle w:val="SourceCode"/>
      </w:pPr>
      <w:r>
        <w:t xml:space="preserve">    call print_error</w:t>
      </w:r>
    </w:p>
    <w:p w14:paraId="06D48629" w14:textId="77777777" w:rsidR="006A7AA6" w:rsidRDefault="0071107B">
      <w:pPr>
        <w:pStyle w:val="SourceCode"/>
      </w:pPr>
      <w:r>
        <w:t xml:space="preserve">    mov rcx, rbx</w:t>
      </w:r>
    </w:p>
    <w:p w14:paraId="222B74D7" w14:textId="77777777" w:rsidR="006A7AA6" w:rsidRDefault="0071107B">
      <w:pPr>
        <w:pStyle w:val="SourceCode"/>
      </w:pPr>
      <w:r>
        <w:t xml:space="preserve">    call mysql_error</w:t>
      </w:r>
    </w:p>
    <w:p w14:paraId="782E1A71" w14:textId="77777777" w:rsidR="006A7AA6" w:rsidRDefault="0071107B">
      <w:pPr>
        <w:pStyle w:val="SourceCode"/>
      </w:pPr>
      <w:r>
        <w:t xml:space="preserve">    lea rcx, [reason_line]</w:t>
      </w:r>
    </w:p>
    <w:p w14:paraId="1BB9660D" w14:textId="77777777" w:rsidR="006A7AA6" w:rsidRDefault="0071107B">
      <w:pPr>
        <w:pStyle w:val="SourceCode"/>
      </w:pPr>
      <w:r>
        <w:t xml:space="preserve">    mov rdx, rax</w:t>
      </w:r>
    </w:p>
    <w:p w14:paraId="328CC416" w14:textId="77777777" w:rsidR="006A7AA6" w:rsidRDefault="0071107B">
      <w:pPr>
        <w:pStyle w:val="SourceCode"/>
      </w:pPr>
      <w:r>
        <w:t xml:space="preserve">    call print_error</w:t>
      </w:r>
    </w:p>
    <w:p w14:paraId="5D4B3EC8" w14:textId="77777777" w:rsidR="006A7AA6" w:rsidRDefault="0071107B">
      <w:pPr>
        <w:pStyle w:val="SourceCode"/>
      </w:pPr>
      <w:r>
        <w:t xml:space="preserve">    mov rcx, rbx</w:t>
      </w:r>
    </w:p>
    <w:p w14:paraId="2AB460BD" w14:textId="77777777" w:rsidR="006A7AA6" w:rsidRDefault="0071107B">
      <w:pPr>
        <w:pStyle w:val="SourceCode"/>
      </w:pPr>
      <w:r>
        <w:t xml:space="preserve">    call mysql_close</w:t>
      </w:r>
    </w:p>
    <w:p w14:paraId="64F00395" w14:textId="77777777" w:rsidR="006A7AA6" w:rsidRDefault="0071107B">
      <w:pPr>
        <w:pStyle w:val="SourceCode"/>
      </w:pPr>
      <w:r>
        <w:t xml:space="preserve">    mov eax, 1</w:t>
      </w:r>
    </w:p>
    <w:p w14:paraId="66C64B8F" w14:textId="77777777" w:rsidR="006A7AA6" w:rsidRDefault="0071107B">
      <w:pPr>
        <w:pStyle w:val="SourceCode"/>
      </w:pPr>
      <w:r>
        <w:t xml:space="preserve">    jmp .done</w:t>
      </w:r>
    </w:p>
    <w:p w14:paraId="604DA462" w14:textId="77777777" w:rsidR="006A7AA6" w:rsidRDefault="0071107B">
      <w:pPr>
        <w:pStyle w:val="SourceCode"/>
      </w:pPr>
      <w:r>
        <w:t>.connected:</w:t>
      </w:r>
    </w:p>
    <w:p w14:paraId="1DA831F9" w14:textId="77777777" w:rsidR="006A7AA6" w:rsidRDefault="0071107B">
      <w:pPr>
        <w:pStyle w:val="SourceCode"/>
      </w:pPr>
      <w:r>
        <w:t xml:space="preserve">    lea rcx, [database_line]</w:t>
      </w:r>
    </w:p>
    <w:p w14:paraId="5891E649" w14:textId="77777777" w:rsidR="006A7AA6" w:rsidRDefault="0071107B">
      <w:pPr>
        <w:pStyle w:val="SourceCode"/>
      </w:pPr>
      <w:r>
        <w:t xml:space="preserve">    lea rdx, [database]</w:t>
      </w:r>
    </w:p>
    <w:p w14:paraId="703C6DA3" w14:textId="77777777" w:rsidR="006A7AA6" w:rsidRDefault="0071107B">
      <w:pPr>
        <w:pStyle w:val="SourceCode"/>
      </w:pPr>
      <w:r>
        <w:t xml:space="preserve">    call printf</w:t>
      </w:r>
    </w:p>
    <w:p w14:paraId="5946EE5D" w14:textId="77777777" w:rsidR="006A7AA6" w:rsidRDefault="006A7AA6">
      <w:pPr>
        <w:pStyle w:val="SourceCode"/>
      </w:pPr>
    </w:p>
    <w:p w14:paraId="11335236" w14:textId="77777777" w:rsidR="006A7AA6" w:rsidRDefault="0071107B">
      <w:pPr>
        <w:pStyle w:val="SourceCode"/>
      </w:pPr>
      <w:r>
        <w:t xml:space="preserve">    ; The table is described only when it is ready, and the connection is</w:t>
      </w:r>
    </w:p>
    <w:p w14:paraId="78E58EB9" w14:textId="77777777" w:rsidR="006A7AA6" w:rsidRDefault="0071107B">
      <w:pPr>
        <w:pStyle w:val="SourceCode"/>
      </w:pPr>
      <w:r>
        <w:t xml:space="preserve">    ; closed once, whatever happened.</w:t>
      </w:r>
    </w:p>
    <w:p w14:paraId="19A13663" w14:textId="77777777" w:rsidR="006A7AA6" w:rsidRDefault="0071107B">
      <w:pPr>
        <w:pStyle w:val="SourceCode"/>
      </w:pPr>
      <w:r>
        <w:t xml:space="preserve">    mov rcx, rbx</w:t>
      </w:r>
    </w:p>
    <w:p w14:paraId="58B02C16" w14:textId="77777777" w:rsidR="006A7AA6" w:rsidRDefault="0071107B">
      <w:pPr>
        <w:pStyle w:val="SourceCode"/>
      </w:pPr>
      <w:r>
        <w:t xml:space="preserve">    call create_contacts_table</w:t>
      </w:r>
    </w:p>
    <w:p w14:paraId="799823B4" w14:textId="77777777" w:rsidR="006A7AA6" w:rsidRDefault="0071107B">
      <w:pPr>
        <w:pStyle w:val="SourceCode"/>
      </w:pPr>
      <w:r>
        <w:t xml:space="preserve">    mov r13d, eax</w:t>
      </w:r>
    </w:p>
    <w:p w14:paraId="5C9E96D1" w14:textId="77777777" w:rsidR="006A7AA6" w:rsidRDefault="0071107B">
      <w:pPr>
        <w:pStyle w:val="SourceCode"/>
      </w:pPr>
      <w:r>
        <w:t xml:space="preserve">    cmp r13d, 0</w:t>
      </w:r>
    </w:p>
    <w:p w14:paraId="4B0CB574" w14:textId="77777777" w:rsidR="006A7AA6" w:rsidRDefault="0071107B">
      <w:pPr>
        <w:pStyle w:val="SourceCode"/>
      </w:pPr>
      <w:r>
        <w:t xml:space="preserve">    jne .close</w:t>
      </w:r>
    </w:p>
    <w:p w14:paraId="419A01B3" w14:textId="77777777" w:rsidR="006A7AA6" w:rsidRDefault="0071107B">
      <w:pPr>
        <w:pStyle w:val="SourceCode"/>
      </w:pPr>
      <w:r>
        <w:t xml:space="preserve">    mov rcx, rbx</w:t>
      </w:r>
    </w:p>
    <w:p w14:paraId="4C4012B5" w14:textId="77777777" w:rsidR="006A7AA6" w:rsidRDefault="0071107B">
      <w:pPr>
        <w:pStyle w:val="SourceCode"/>
      </w:pPr>
      <w:r>
        <w:t xml:space="preserve">    call describe_contacts</w:t>
      </w:r>
    </w:p>
    <w:p w14:paraId="511A8C0F" w14:textId="77777777" w:rsidR="006A7AA6" w:rsidRDefault="0071107B">
      <w:pPr>
        <w:pStyle w:val="SourceCode"/>
      </w:pPr>
      <w:r>
        <w:t xml:space="preserve">    mov r13d, eax</w:t>
      </w:r>
    </w:p>
    <w:p w14:paraId="027C0148" w14:textId="77777777" w:rsidR="006A7AA6" w:rsidRDefault="0071107B">
      <w:pPr>
        <w:pStyle w:val="SourceCode"/>
      </w:pPr>
      <w:r>
        <w:t>.close:</w:t>
      </w:r>
    </w:p>
    <w:p w14:paraId="6A49D4DC" w14:textId="77777777" w:rsidR="006A7AA6" w:rsidRDefault="0071107B">
      <w:pPr>
        <w:pStyle w:val="SourceCode"/>
      </w:pPr>
      <w:r>
        <w:t xml:space="preserve">    mov rcx, rbx</w:t>
      </w:r>
    </w:p>
    <w:p w14:paraId="2D77F47C" w14:textId="77777777" w:rsidR="006A7AA6" w:rsidRDefault="0071107B">
      <w:pPr>
        <w:pStyle w:val="SourceCode"/>
      </w:pPr>
      <w:r>
        <w:t xml:space="preserve">    call mysql_close</w:t>
      </w:r>
    </w:p>
    <w:p w14:paraId="6DEB0D7D" w14:textId="77777777" w:rsidR="006A7AA6" w:rsidRDefault="0071107B">
      <w:pPr>
        <w:pStyle w:val="SourceCode"/>
      </w:pPr>
      <w:r>
        <w:t xml:space="preserve">    cmp r13d, 0</w:t>
      </w:r>
    </w:p>
    <w:p w14:paraId="6D716972" w14:textId="77777777" w:rsidR="006A7AA6" w:rsidRDefault="0071107B">
      <w:pPr>
        <w:pStyle w:val="SourceCode"/>
      </w:pPr>
      <w:r>
        <w:t xml:space="preserve">    jne .failed</w:t>
      </w:r>
    </w:p>
    <w:p w14:paraId="32E73021" w14:textId="77777777" w:rsidR="006A7AA6" w:rsidRDefault="0071107B">
      <w:pPr>
        <w:pStyle w:val="SourceCode"/>
      </w:pPr>
      <w:r>
        <w:t xml:space="preserve">    xor eax, eax</w:t>
      </w:r>
    </w:p>
    <w:p w14:paraId="6A2E2340" w14:textId="77777777" w:rsidR="006A7AA6" w:rsidRDefault="0071107B">
      <w:pPr>
        <w:pStyle w:val="SourceCode"/>
      </w:pPr>
      <w:r>
        <w:t xml:space="preserve">    jmp .done</w:t>
      </w:r>
    </w:p>
    <w:p w14:paraId="070B301C" w14:textId="77777777" w:rsidR="006A7AA6" w:rsidRDefault="0071107B">
      <w:pPr>
        <w:pStyle w:val="SourceCode"/>
      </w:pPr>
      <w:r>
        <w:t>.failed:</w:t>
      </w:r>
    </w:p>
    <w:p w14:paraId="53415E30" w14:textId="77777777" w:rsidR="006A7AA6" w:rsidRDefault="0071107B">
      <w:pPr>
        <w:pStyle w:val="SourceCode"/>
      </w:pPr>
      <w:r>
        <w:t xml:space="preserve">    mov eax, 1</w:t>
      </w:r>
    </w:p>
    <w:p w14:paraId="0DC7443D" w14:textId="77777777" w:rsidR="006A7AA6" w:rsidRDefault="0071107B">
      <w:pPr>
        <w:pStyle w:val="SourceCode"/>
      </w:pPr>
      <w:r>
        <w:t>.done:</w:t>
      </w:r>
    </w:p>
    <w:p w14:paraId="309181BF" w14:textId="77777777" w:rsidR="006A7AA6" w:rsidRDefault="0071107B">
      <w:pPr>
        <w:pStyle w:val="SourceCode"/>
      </w:pPr>
      <w:r>
        <w:t xml:space="preserve">    add rsp, 32</w:t>
      </w:r>
    </w:p>
    <w:p w14:paraId="592B4EF5" w14:textId="77777777" w:rsidR="006A7AA6" w:rsidRDefault="0071107B">
      <w:pPr>
        <w:pStyle w:val="SourceCode"/>
      </w:pPr>
      <w:r>
        <w:t xml:space="preserve">    pop r13</w:t>
      </w:r>
    </w:p>
    <w:p w14:paraId="6D80ED49" w14:textId="77777777" w:rsidR="006A7AA6" w:rsidRDefault="0071107B">
      <w:pPr>
        <w:pStyle w:val="SourceCode"/>
        <w:keepNext/>
      </w:pPr>
      <w:r>
        <w:t xml:space="preserve">    pop r12</w:t>
      </w:r>
    </w:p>
    <w:p w14:paraId="061BF306" w14:textId="77777777" w:rsidR="006A7AA6" w:rsidRDefault="0071107B">
      <w:pPr>
        <w:pStyle w:val="SourceCode"/>
        <w:keepNext/>
      </w:pPr>
      <w:r>
        <w:t xml:space="preserve">    pop rbx</w:t>
      </w:r>
    </w:p>
    <w:p w14:paraId="7946D710" w14:textId="77777777" w:rsidR="006A7AA6" w:rsidRDefault="0071107B">
      <w:pPr>
        <w:pStyle w:val="SourceCode"/>
      </w:pPr>
      <w:r>
        <w:t xml:space="preserve">    ret</w:t>
      </w:r>
    </w:p>
    <w:p w14:paraId="2DB56F42" w14:textId="77777777" w:rsidR="006A7AA6" w:rsidRDefault="006A7AA6">
      <w:pPr>
        <w:keepNext/>
      </w:pPr>
    </w:p>
    <w:p w14:paraId="247A06ED" w14:textId="77777777" w:rsidR="006A7AA6" w:rsidRDefault="0071107B">
      <w:pPr>
        <w:pStyle w:val="Heading3"/>
      </w:pPr>
      <w:r>
        <w:t>Windows PowerShell Build and Run</w:t>
      </w:r>
    </w:p>
    <w:p w14:paraId="786884AA" w14:textId="77777777" w:rsidR="006A7AA6" w:rsidRDefault="0071107B">
      <w:pPr>
        <w:keepNext/>
      </w:pPr>
      <w:r>
        <w:t>Run the program once, then show its exit code.</w:t>
      </w:r>
    </w:p>
    <w:p w14:paraId="5CB67467" w14:textId="77777777" w:rsidR="006A7AA6" w:rsidRDefault="006A7AA6">
      <w:pPr>
        <w:keepNext/>
      </w:pPr>
    </w:p>
    <w:p w14:paraId="5E9C7CFE" w14:textId="77777777" w:rsidR="006A7AA6" w:rsidRDefault="0071107B">
      <w:pPr>
        <w:pStyle w:val="CommandBlock"/>
        <w:keepNext/>
      </w:pPr>
      <w:r>
        <w:t>$server = "C:\Program Files\MySQL\MySQL Server 26.7"</w:t>
      </w:r>
    </w:p>
    <w:p w14:paraId="3473F37E" w14:textId="77777777" w:rsidR="006A7AA6" w:rsidRDefault="0071107B">
      <w:pPr>
        <w:pStyle w:val="CommandBlock"/>
        <w:keepNext/>
      </w:pPr>
      <w:r>
        <w:t>nasm -f win64 .\assembly\windows\contacts_table.asm `</w:t>
      </w:r>
    </w:p>
    <w:p w14:paraId="5F50ECBB" w14:textId="77777777" w:rsidR="006A7AA6" w:rsidRDefault="0071107B">
      <w:pPr>
        <w:pStyle w:val="CommandBlock"/>
        <w:keepNext/>
      </w:pPr>
      <w:r>
        <w:t xml:space="preserve">    -o .\assembly\windows\contacts_table.obj</w:t>
      </w:r>
    </w:p>
    <w:p w14:paraId="3E96B878" w14:textId="77777777" w:rsidR="006A7AA6" w:rsidRDefault="0071107B">
      <w:pPr>
        <w:pStyle w:val="CommandBlock"/>
        <w:keepNext/>
      </w:pPr>
      <w:r>
        <w:t>gcc .\assembly\windows\contacts_table.obj -L "$server\lib" -lmysql `</w:t>
      </w:r>
    </w:p>
    <w:p w14:paraId="372FBB12" w14:textId="77777777" w:rsidR="006A7AA6" w:rsidRDefault="0071107B">
      <w:pPr>
        <w:pStyle w:val="CommandBlock"/>
        <w:keepNext/>
      </w:pPr>
      <w:r>
        <w:t xml:space="preserve">    -o .\assembly\windows\contacts_table.exe</w:t>
      </w:r>
    </w:p>
    <w:p w14:paraId="3D287576" w14:textId="77777777" w:rsidR="006A7AA6" w:rsidRDefault="0071107B">
      <w:pPr>
        <w:pStyle w:val="CommandBlock"/>
        <w:keepNext/>
      </w:pPr>
      <w:r>
        <w:t>.\assembly\windows\contacts_table.exe</w:t>
      </w:r>
    </w:p>
    <w:p w14:paraId="542EF420" w14:textId="77777777" w:rsidR="006A7AA6" w:rsidRDefault="0071107B">
      <w:pPr>
        <w:pStyle w:val="CommandBlock"/>
      </w:pPr>
      <w:r>
        <w:t>$LASTEXITCODE</w:t>
      </w:r>
    </w:p>
    <w:p w14:paraId="28585BAC" w14:textId="77777777" w:rsidR="006A7AA6" w:rsidRDefault="006A7AA6">
      <w:pPr>
        <w:keepNext/>
      </w:pPr>
    </w:p>
    <w:p w14:paraId="60C1AC79" w14:textId="77777777" w:rsidR="006A7AA6" w:rsidRDefault="0071107B">
      <w:pPr>
        <w:pStyle w:val="Heading3"/>
      </w:pPr>
      <w:r>
        <w:t>Check Your Results</w:t>
      </w:r>
    </w:p>
    <w:p w14:paraId="010299BE" w14:textId="77777777" w:rsidR="006A7AA6" w:rsidRDefault="0071107B">
      <w:pPr>
        <w:keepNext/>
      </w:pPr>
      <w:r>
        <w:t>Run the program once. After it, $LASTEXITCODE prints the exit code it ended with: 0. Your screen must show the same lines as the Basic version:</w:t>
      </w:r>
    </w:p>
    <w:p w14:paraId="5BD0C432" w14:textId="77777777" w:rsidR="006A7AA6" w:rsidRDefault="006A7AA6">
      <w:pPr>
        <w:keepNext/>
      </w:pPr>
    </w:p>
    <w:p w14:paraId="73039884" w14:textId="77777777" w:rsidR="006A7AA6" w:rsidRDefault="0071107B">
      <w:pPr>
        <w:pStyle w:val="RequiredOutput"/>
        <w:keepNext/>
      </w:pPr>
      <w:r>
        <w:t>Connected to database spa_contacts</w:t>
      </w:r>
    </w:p>
    <w:p w14:paraId="6BFEE9E6" w14:textId="77777777" w:rsidR="006A7AA6" w:rsidRDefault="0071107B">
      <w:pPr>
        <w:pStyle w:val="RequiredOutput"/>
        <w:keepNext/>
      </w:pPr>
      <w:r>
        <w:t>Table ready: contacts_assembly</w:t>
      </w:r>
    </w:p>
    <w:p w14:paraId="2D6016C4" w14:textId="77777777" w:rsidR="006A7AA6" w:rsidRDefault="0071107B">
      <w:pPr>
        <w:pStyle w:val="RequiredOutput"/>
        <w:keepNext/>
      </w:pPr>
      <w:r>
        <w:t>Columns of contacts_assembly:</w:t>
      </w:r>
    </w:p>
    <w:p w14:paraId="5A561A91" w14:textId="77777777" w:rsidR="006A7AA6" w:rsidRDefault="0071107B">
      <w:pPr>
        <w:pStyle w:val="RequiredOutput"/>
        <w:keepNext/>
      </w:pPr>
      <w:r>
        <w:t xml:space="preserve">  Field   Type          Key  Extra           Null</w:t>
      </w:r>
    </w:p>
    <w:p w14:paraId="344623D0" w14:textId="77777777" w:rsidR="006A7AA6" w:rsidRDefault="0071107B">
      <w:pPr>
        <w:pStyle w:val="RequiredOutput"/>
        <w:keepNext/>
      </w:pPr>
      <w:r>
        <w:t xml:space="preserve">  id      int           PRI  auto_increment  NO</w:t>
      </w:r>
    </w:p>
    <w:p w14:paraId="01D8B510" w14:textId="77777777" w:rsidR="006A7AA6" w:rsidRDefault="0071107B">
      <w:pPr>
        <w:pStyle w:val="RequiredOutput"/>
        <w:keepNext/>
      </w:pPr>
      <w:r>
        <w:t xml:space="preserve">  name    varchar(100)                       NO</w:t>
      </w:r>
    </w:p>
    <w:p w14:paraId="71A6D9C3" w14:textId="77777777" w:rsidR="006A7AA6" w:rsidRDefault="0071107B">
      <w:pPr>
        <w:pStyle w:val="RequiredOutput"/>
        <w:keepNext/>
      </w:pPr>
      <w:r>
        <w:t xml:space="preserve">  email   varchar(254)  UNI                  NO</w:t>
      </w:r>
    </w:p>
    <w:p w14:paraId="28FCFB77" w14:textId="77777777" w:rsidR="006A7AA6" w:rsidRDefault="0071107B">
      <w:pPr>
        <w:pStyle w:val="RequiredOutput"/>
      </w:pPr>
      <w:r>
        <w:t xml:space="preserve">  phone   varchar(20)                        YES</w:t>
      </w:r>
    </w:p>
    <w:p w14:paraId="0C47C4BF" w14:textId="77777777" w:rsidR="006A7AA6" w:rsidRDefault="006A7AA6">
      <w:pPr>
        <w:keepNext/>
      </w:pPr>
    </w:p>
    <w:p w14:paraId="385395ED" w14:textId="77777777" w:rsidR="006A7AA6" w:rsidRDefault="0071107B">
      <w:pPr>
        <w:pStyle w:val="ListBullet"/>
      </w:pPr>
      <w:r>
        <w:t>The lines match the Basic version's because the Production-Minded program sends the same two statements, through connect_database, create_contacts_table, and describe_contacts.</w:t>
      </w:r>
    </w:p>
    <w:p w14:paraId="79AB63F6" w14:textId="77777777" w:rsidR="006A7AA6" w:rsidRDefault="0071107B">
      <w:pPr>
        <w:pStyle w:val="ListBullet"/>
      </w:pPr>
      <w:r>
        <w:t>Exit code 0 proves every step succeeded. A refused statement prints one Error line with the server's reason on the error stream and ends with exit code 1; the Workbook Exercise shows one.</w:t>
      </w:r>
    </w:p>
    <w:p w14:paraId="3F26BD6B" w14:textId="77777777" w:rsidR="006A7AA6" w:rsidRDefault="0071107B">
      <w:pPr>
        <w:pStyle w:val="ListBullet"/>
      </w:pPr>
      <w:r>
        <w:t>Run it a second time: the same lines and exit code 0 prove IF NOT EXISTS lets the program run again and again.</w:t>
      </w:r>
    </w:p>
    <w:p w14:paraId="4C3D7ED2" w14:textId="77777777" w:rsidR="006A7AA6" w:rsidRDefault="0071107B">
      <w:pPr>
        <w:pStyle w:val="ListBullet"/>
      </w:pPr>
      <w:r>
        <w:t>For a failure every language shares, such as a missing variable, a stopped server, or a missing database, see When a Program Run Fails in Project Setup.</w:t>
      </w:r>
    </w:p>
    <w:p w14:paraId="6E372D08" w14:textId="77777777" w:rsidR="006A7AA6" w:rsidRDefault="0071107B">
      <w:pPr>
        <w:pStyle w:val="ListBullet"/>
      </w:pPr>
      <w:r>
        <w:t>If the build fails with another message, read the first error: it names the file and line to fix.</w:t>
      </w:r>
    </w:p>
    <w:p w14:paraId="55C77794" w14:textId="77777777" w:rsidR="006A7AA6" w:rsidRDefault="006A7AA6">
      <w:pPr>
        <w:keepNext/>
      </w:pPr>
    </w:p>
    <w:p w14:paraId="6043435A" w14:textId="77777777" w:rsidR="006A7AA6" w:rsidRDefault="006A7AA6">
      <w:pPr>
        <w:keepNext/>
      </w:pPr>
    </w:p>
    <w:p w14:paraId="0F7BC4B1" w14:textId="77777777" w:rsidR="006A7AA6" w:rsidRDefault="0071107B">
      <w:pPr>
        <w:pStyle w:val="Heading2"/>
      </w:pPr>
      <w:r>
        <w:t>What to Notice</w:t>
      </w:r>
    </w:p>
    <w:p w14:paraId="1A356A7B" w14:textId="77777777" w:rsidR="006A7AA6" w:rsidRDefault="0071107B">
      <w:pPr>
        <w:pStyle w:val="ListBullet"/>
      </w:pPr>
      <w:r>
        <w:t>A row from mysql_fetch_row is an array of text addresses, 8 bytes each, in DESCRIBE's column order, so the nth column is at [rax + 8 * (n - 1)]: Field at [rax], Null at [rax + 16], Extra at [rax + 40]. The program reads them in a different order from the one it prints them in, because printf takes them in the order of its format.</w:t>
      </w:r>
    </w:p>
    <w:p w14:paraId="0E42C2A9" w14:textId="77777777" w:rsidR="006A7AA6" w:rsidRDefault="0071107B">
      <w:pPr>
        <w:pStyle w:val="ListBullet"/>
      </w:pPr>
      <w:r>
        <w:t>Default's place, [rax + 32], holds address 0, C's NULL, in every row. Handing address 0 to %s is undefined in C: a program must never do it, which is one reason Lesson 4.6 teaches reading NULL.</w:t>
      </w:r>
    </w:p>
    <w:p w14:paraId="323275EF" w14:textId="77777777" w:rsidR="006A7AA6" w:rsidRDefault="0071107B">
      <w:pPr>
        <w:pStyle w:val="ListBullet"/>
      </w:pPr>
      <w:r>
        <w:t>r10 is a scratch register: any call may change it, so it carries each value from the row to the stack just before printf, and nothing is kept in it across a call. rbx and r12 keep the handle and the rows across calls.</w:t>
      </w:r>
    </w:p>
    <w:p w14:paraId="54E30F90" w14:textId="77777777" w:rsidR="006A7AA6" w:rsidRDefault="0071107B">
      <w:pPr>
        <w:pStyle w:val="ListBullet"/>
      </w:pPr>
      <w:r>
        <w:t>describe_contacts pushes two registers and subtracts 56, so rsp stays a multiple of 16 and [rsp + 32] and [rsp + 40] are free for printf's fifth and sixth values.</w:t>
      </w:r>
    </w:p>
    <w:p w14:paraId="25D8FAEE" w14:textId="77777777" w:rsidR="006A7AA6" w:rsidRDefault="0071107B">
      <w:pPr>
        <w:pStyle w:val="ListBullet"/>
      </w:pPr>
      <w:r>
        <w:t>In the Workbook Exercise's mistake, mysql_error's reason is Table 'contacts_assembly' already exists, so the Error line has the same form as Lesson 4.4's C.</w:t>
      </w:r>
    </w:p>
    <w:p w14:paraId="101F3A5B" w14:textId="77777777" w:rsidR="006A7AA6" w:rsidRDefault="006A7AA6">
      <w:pPr>
        <w:keepNext/>
      </w:pPr>
    </w:p>
    <w:p w14:paraId="190E69E3" w14:textId="77777777" w:rsidR="006A7AA6" w:rsidRDefault="0071107B">
      <w:pPr>
        <w:pStyle w:val="Heading3"/>
      </w:pPr>
      <w:r>
        <w:t>Basic and Production-Minded Comparison</w:t>
      </w:r>
    </w:p>
    <w:p w14:paraId="5900DF1D" w14:textId="77777777" w:rsidR="006A7AA6" w:rsidRDefault="0071107B">
      <w:r>
        <w:t>Both versions read SPA_DB_PASSWORD, connect to spa_contacts, send the same CREATE TABLE IF NOT EXISTS statement on contacts_assembly and DESCRIBE contacts_assembly, print the same eight lines, and close the connection. The Basic version does it all in main and trusts both statements. The Production-Minded version connects through Lesson 4.2a's connect_database, puts each statement in its own function, create_contacts_table and describe_contacts, which the Chapter 4 project reuses, reports a refused statemen</w:t>
      </w:r>
      <w:r>
        <w:t>t with the server's message and exit code 1, and closes the connection with its cleanup form even after an error.</w:t>
      </w:r>
    </w:p>
    <w:p w14:paraId="117C377A" w14:textId="77777777" w:rsidR="006A7AA6" w:rsidRDefault="006A7AA6">
      <w:pPr>
        <w:keepNext/>
      </w:pPr>
    </w:p>
    <w:p w14:paraId="6568F1EC" w14:textId="77777777" w:rsidR="006A7AA6" w:rsidRDefault="006A7AA6">
      <w:pPr>
        <w:keepNext/>
      </w:pPr>
    </w:p>
    <w:p w14:paraId="0615EA31" w14:textId="77777777" w:rsidR="006A7AA6" w:rsidRDefault="006A7AA6">
      <w:pPr>
        <w:keepNext/>
      </w:pPr>
    </w:p>
    <w:p w14:paraId="11C60C28" w14:textId="77777777" w:rsidR="006A7AA6" w:rsidRDefault="0071107B">
      <w:pPr>
        <w:pStyle w:val="Heading1"/>
      </w:pPr>
      <w:r>
        <w:t>Rust Implementation</w:t>
      </w:r>
    </w:p>
    <w:p w14:paraId="75CD1067" w14:textId="77777777" w:rsidR="006A7AA6" w:rsidRDefault="0071107B">
      <w:r>
        <w:t>Rust uses the mysql crate, as in Lesson 4.0a. query_drop sends the CREATE statement, an execute, and query reads DESCRIBE's rows into a Vec, one tuple of six values per row (Lesson 4.1a). Default is NULL, so its place in the tuple is an Option&lt;String&gt;, which can hold None.</w:t>
      </w:r>
    </w:p>
    <w:p w14:paraId="56FB3042" w14:textId="77777777" w:rsidR="006A7AA6" w:rsidRDefault="006A7AA6">
      <w:pPr>
        <w:keepNext/>
      </w:pPr>
    </w:p>
    <w:p w14:paraId="7D774317" w14:textId="77777777" w:rsidR="006A7AA6" w:rsidRDefault="006A7AA6">
      <w:pPr>
        <w:keepNext/>
      </w:pPr>
    </w:p>
    <w:p w14:paraId="6355D7DE" w14:textId="77777777" w:rsidR="006A7AA6" w:rsidRDefault="0071107B">
      <w:pPr>
        <w:pStyle w:val="Heading2"/>
      </w:pPr>
      <w:r>
        <w:t>Basic Implementation</w:t>
      </w:r>
    </w:p>
    <w:p w14:paraId="6F474C11" w14:textId="77777777" w:rsidR="006A7AA6" w:rsidRDefault="0071107B">
      <w:r>
        <w:t>Start with the most direct version: main reads SPA_DB_PASSWORD, connects to spa_contacts with Lesson 4.2a's db_name setting, sends CREATE TABLE IF NOT EXISTS with query_drop, reads DESCRIBE contacts_rust with query, and prints the heading and one padded line per column. Like every Basic version in this chapter, it first checks that SPA_DB_PASSWORD is set; after that, it trusts every step with unwrap, and the Production-Minded version checks them. The way the statement is written over several lines is new, s</w:t>
      </w:r>
      <w:r>
        <w:t>o its comment explains it; read the comments as you type.</w:t>
      </w:r>
    </w:p>
    <w:p w14:paraId="1D3E2203" w14:textId="77777777" w:rsidR="006A7AA6" w:rsidRDefault="006A7AA6">
      <w:pPr>
        <w:keepNext/>
      </w:pPr>
    </w:p>
    <w:p w14:paraId="73AB8E0D" w14:textId="77777777" w:rsidR="006A7AA6" w:rsidRDefault="0071107B">
      <w:pPr>
        <w:pStyle w:val="Heading3"/>
      </w:pPr>
      <w:r>
        <w:t>rust/src/bin/basic_contacts_table.rs</w:t>
      </w:r>
    </w:p>
    <w:p w14:paraId="17757512" w14:textId="77777777" w:rsidR="006A7AA6" w:rsidRDefault="0071107B">
      <w:pPr>
        <w:pStyle w:val="SourceCode"/>
        <w:keepNext/>
      </w:pPr>
      <w:r>
        <w:t>// Remember, use brings a name into this file; Queryable is the trait that</w:t>
      </w:r>
    </w:p>
    <w:p w14:paraId="10190032" w14:textId="77777777" w:rsidR="006A7AA6" w:rsidRDefault="0071107B">
      <w:pPr>
        <w:pStyle w:val="SourceCode"/>
        <w:keepNext/>
      </w:pPr>
      <w:r>
        <w:t>// gives a connection query_drop and query.</w:t>
      </w:r>
    </w:p>
    <w:p w14:paraId="2A292AAC" w14:textId="77777777" w:rsidR="006A7AA6" w:rsidRDefault="0071107B">
      <w:pPr>
        <w:pStyle w:val="SourceCode"/>
      </w:pPr>
      <w:r>
        <w:t>use mysql::prelude::Queryable;</w:t>
      </w:r>
    </w:p>
    <w:p w14:paraId="0856DE48" w14:textId="77777777" w:rsidR="006A7AA6" w:rsidRDefault="0071107B">
      <w:pPr>
        <w:pStyle w:val="SourceCode"/>
      </w:pPr>
      <w:r>
        <w:t>use mysql::{Conn, OptsBuilder};</w:t>
      </w:r>
    </w:p>
    <w:p w14:paraId="079A22D0" w14:textId="77777777" w:rsidR="006A7AA6" w:rsidRDefault="0071107B">
      <w:pPr>
        <w:pStyle w:val="SourceCode"/>
      </w:pPr>
      <w:r>
        <w:t>use std::env;</w:t>
      </w:r>
    </w:p>
    <w:p w14:paraId="3F3630F2" w14:textId="77777777" w:rsidR="006A7AA6" w:rsidRDefault="0071107B">
      <w:pPr>
        <w:pStyle w:val="SourceCode"/>
      </w:pPr>
      <w:r>
        <w:t>use std::process;</w:t>
      </w:r>
    </w:p>
    <w:p w14:paraId="1D009446" w14:textId="77777777" w:rsidR="006A7AA6" w:rsidRDefault="006A7AA6">
      <w:pPr>
        <w:pStyle w:val="SourceCode"/>
      </w:pPr>
    </w:p>
    <w:p w14:paraId="3A450B89" w14:textId="77777777" w:rsidR="006A7AA6" w:rsidRDefault="0071107B">
      <w:pPr>
        <w:pStyle w:val="SourceCode"/>
      </w:pPr>
      <w:r>
        <w:t>fn main() {</w:t>
      </w:r>
    </w:p>
    <w:p w14:paraId="05D852E7" w14:textId="77777777" w:rsidR="006A7AA6" w:rsidRDefault="0071107B">
      <w:pPr>
        <w:pStyle w:val="SourceCode"/>
      </w:pPr>
      <w:r>
        <w:t xml:space="preserve">    // Remember, the password comes only from SPA_DB_PASSWORD; env::var</w:t>
      </w:r>
    </w:p>
    <w:p w14:paraId="56F10A02" w14:textId="77777777" w:rsidR="006A7AA6" w:rsidRDefault="0071107B">
      <w:pPr>
        <w:pStyle w:val="SourceCode"/>
      </w:pPr>
      <w:r>
        <w:t xml:space="preserve">    // gives an Err when it is not set.</w:t>
      </w:r>
    </w:p>
    <w:p w14:paraId="7819E15D" w14:textId="77777777" w:rsidR="006A7AA6" w:rsidRDefault="0071107B">
      <w:pPr>
        <w:pStyle w:val="SourceCode"/>
      </w:pPr>
      <w:r>
        <w:t xml:space="preserve">    let password = match env::var("SPA_DB_PASSWORD") {</w:t>
      </w:r>
    </w:p>
    <w:p w14:paraId="13E7A98B" w14:textId="77777777" w:rsidR="006A7AA6" w:rsidRDefault="0071107B">
      <w:pPr>
        <w:pStyle w:val="SourceCode"/>
      </w:pPr>
      <w:r>
        <w:t xml:space="preserve">        Ok(password) =&gt; password,</w:t>
      </w:r>
    </w:p>
    <w:p w14:paraId="395FFD9B" w14:textId="77777777" w:rsidR="006A7AA6" w:rsidRDefault="0071107B">
      <w:pPr>
        <w:pStyle w:val="SourceCode"/>
      </w:pPr>
      <w:r>
        <w:t xml:space="preserve">        Err(_) =&gt; {</w:t>
      </w:r>
    </w:p>
    <w:p w14:paraId="3291016B" w14:textId="77777777" w:rsidR="006A7AA6" w:rsidRDefault="0071107B">
      <w:pPr>
        <w:pStyle w:val="SourceCode"/>
      </w:pPr>
      <w:r>
        <w:t xml:space="preserve">            eprintln!("Error: SPA_DB_PASSWORD is not set");</w:t>
      </w:r>
    </w:p>
    <w:p w14:paraId="7FF0451A" w14:textId="77777777" w:rsidR="006A7AA6" w:rsidRDefault="0071107B">
      <w:pPr>
        <w:pStyle w:val="SourceCode"/>
      </w:pPr>
      <w:r>
        <w:t xml:space="preserve">            process::exit(1);</w:t>
      </w:r>
    </w:p>
    <w:p w14:paraId="3F97F17A" w14:textId="77777777" w:rsidR="006A7AA6" w:rsidRDefault="0071107B">
      <w:pPr>
        <w:pStyle w:val="SourceCode"/>
      </w:pPr>
      <w:r>
        <w:t xml:space="preserve">        }</w:t>
      </w:r>
    </w:p>
    <w:p w14:paraId="4317B90D" w14:textId="77777777" w:rsidR="006A7AA6" w:rsidRDefault="0071107B">
      <w:pPr>
        <w:pStyle w:val="SourceCode"/>
      </w:pPr>
      <w:r>
        <w:t xml:space="preserve">    };</w:t>
      </w:r>
    </w:p>
    <w:p w14:paraId="0022F880" w14:textId="77777777" w:rsidR="006A7AA6" w:rsidRDefault="006A7AA6">
      <w:pPr>
        <w:pStyle w:val="SourceCode"/>
      </w:pPr>
    </w:p>
    <w:p w14:paraId="58A3F2A2" w14:textId="77777777" w:rsidR="006A7AA6" w:rsidRDefault="0071107B">
      <w:pPr>
        <w:pStyle w:val="SourceCode"/>
      </w:pPr>
      <w:r>
        <w:t xml:space="preserve">    // Remember, db_name is the database setting, so this connection works</w:t>
      </w:r>
    </w:p>
    <w:p w14:paraId="24A00A2B" w14:textId="77777777" w:rsidR="006A7AA6" w:rsidRDefault="0071107B">
      <w:pPr>
        <w:pStyle w:val="SourceCode"/>
      </w:pPr>
      <w:r>
        <w:t xml:space="preserve">    // in spa_contacts (Lesson 4.2a). unwrap stops the program on an Err:</w:t>
      </w:r>
    </w:p>
    <w:p w14:paraId="2AB2E944" w14:textId="77777777" w:rsidR="006A7AA6" w:rsidRDefault="0071107B">
      <w:pPr>
        <w:pStyle w:val="SourceCode"/>
      </w:pPr>
      <w:r>
        <w:t xml:space="preserve">    // this Basic version trusts every step, and the Production-Minded</w:t>
      </w:r>
    </w:p>
    <w:p w14:paraId="2CABA0C8" w14:textId="77777777" w:rsidR="006A7AA6" w:rsidRDefault="0071107B">
      <w:pPr>
        <w:pStyle w:val="SourceCode"/>
      </w:pPr>
      <w:r>
        <w:t xml:space="preserve">    // version checks.</w:t>
      </w:r>
    </w:p>
    <w:p w14:paraId="4F43F2A5" w14:textId="77777777" w:rsidR="006A7AA6" w:rsidRDefault="0071107B">
      <w:pPr>
        <w:pStyle w:val="SourceCode"/>
      </w:pPr>
      <w:r>
        <w:t xml:space="preserve">    let settings = OptsBuilder::new()</w:t>
      </w:r>
    </w:p>
    <w:p w14:paraId="7CC0838C" w14:textId="77777777" w:rsidR="006A7AA6" w:rsidRDefault="0071107B">
      <w:pPr>
        <w:pStyle w:val="SourceCode"/>
      </w:pPr>
      <w:r>
        <w:t xml:space="preserve">        .ip_or_hostname(Some("127.0.0.1"))</w:t>
      </w:r>
    </w:p>
    <w:p w14:paraId="00838960" w14:textId="77777777" w:rsidR="006A7AA6" w:rsidRDefault="0071107B">
      <w:pPr>
        <w:pStyle w:val="SourceCode"/>
      </w:pPr>
      <w:r>
        <w:t xml:space="preserve">        .tcp_port(3306)</w:t>
      </w:r>
    </w:p>
    <w:p w14:paraId="5139D08F" w14:textId="77777777" w:rsidR="006A7AA6" w:rsidRDefault="0071107B">
      <w:pPr>
        <w:pStyle w:val="SourceCode"/>
      </w:pPr>
      <w:r>
        <w:t xml:space="preserve">        .user(Some("devuser"))</w:t>
      </w:r>
    </w:p>
    <w:p w14:paraId="3202EFFE" w14:textId="77777777" w:rsidR="006A7AA6" w:rsidRDefault="0071107B">
      <w:pPr>
        <w:pStyle w:val="SourceCode"/>
      </w:pPr>
      <w:r>
        <w:t xml:space="preserve">        .pass(Some(password))</w:t>
      </w:r>
    </w:p>
    <w:p w14:paraId="35BDB3BF" w14:textId="77777777" w:rsidR="006A7AA6" w:rsidRDefault="0071107B">
      <w:pPr>
        <w:pStyle w:val="SourceCode"/>
      </w:pPr>
      <w:r>
        <w:t xml:space="preserve">        .db_name(Some("spa_contacts"));</w:t>
      </w:r>
    </w:p>
    <w:p w14:paraId="49A5835F" w14:textId="77777777" w:rsidR="006A7AA6" w:rsidRDefault="0071107B">
      <w:pPr>
        <w:pStyle w:val="SourceCode"/>
      </w:pPr>
      <w:r>
        <w:t xml:space="preserve">    let mut connection = Conn::new(settings).unwrap();</w:t>
      </w:r>
    </w:p>
    <w:p w14:paraId="6DADBD4F" w14:textId="77777777" w:rsidR="006A7AA6" w:rsidRDefault="0071107B">
      <w:pPr>
        <w:pStyle w:val="SourceCode"/>
      </w:pPr>
      <w:r>
        <w:t xml:space="preserve">    println!("Connected to database spa_contacts");</w:t>
      </w:r>
    </w:p>
    <w:p w14:paraId="3D446BD2" w14:textId="77777777" w:rsidR="006A7AA6" w:rsidRDefault="006A7AA6">
      <w:pPr>
        <w:pStyle w:val="SourceCode"/>
      </w:pPr>
    </w:p>
    <w:p w14:paraId="04E93554" w14:textId="77777777" w:rsidR="006A7AA6" w:rsidRDefault="0071107B">
      <w:pPr>
        <w:pStyle w:val="SourceCode"/>
      </w:pPr>
      <w:r>
        <w:t xml:space="preserve">    // Remember, each language keeps its own table, here contacts_rust, so</w:t>
      </w:r>
    </w:p>
    <w:p w14:paraId="01AF896C" w14:textId="77777777" w:rsidR="006A7AA6" w:rsidRDefault="0071107B">
      <w:pPr>
        <w:pStyle w:val="SourceCode"/>
      </w:pPr>
      <w:r>
        <w:t xml:space="preserve">    // its programs touch only their own rows (Lesson 4.4).</w:t>
      </w:r>
    </w:p>
    <w:p w14:paraId="4637A6A9" w14:textId="77777777" w:rsidR="006A7AA6" w:rsidRDefault="0071107B">
      <w:pPr>
        <w:pStyle w:val="SourceCode"/>
      </w:pPr>
      <w:r>
        <w:t xml:space="preserve">    // Remember, CREATE TABLE names the table and lists its columns inside</w:t>
      </w:r>
    </w:p>
    <w:p w14:paraId="6001849A" w14:textId="77777777" w:rsidR="006A7AA6" w:rsidRDefault="0071107B">
      <w:pPr>
        <w:pStyle w:val="SourceCode"/>
      </w:pPr>
      <w:r>
        <w:t xml:space="preserve">    // ( ), each a name, a type, and its rules (Lesson 4.4): id is a whole</w:t>
      </w:r>
    </w:p>
    <w:p w14:paraId="3548E54F" w14:textId="77777777" w:rsidR="006A7AA6" w:rsidRDefault="0071107B">
      <w:pPr>
        <w:pStyle w:val="SourceCode"/>
      </w:pPr>
      <w:r>
        <w:t xml:space="preserve">    // number the server counts up (AUTO_INCREMENT) and the primary key;</w:t>
      </w:r>
    </w:p>
    <w:p w14:paraId="4891C79D" w14:textId="77777777" w:rsidR="006A7AA6" w:rsidRDefault="0071107B">
      <w:pPr>
        <w:pStyle w:val="SourceCode"/>
      </w:pPr>
      <w:r>
        <w:t xml:space="preserve">    // name and email are required text (NOT NULL) of up to 100 and 254</w:t>
      </w:r>
    </w:p>
    <w:p w14:paraId="1BA3A98E" w14:textId="77777777" w:rsidR="006A7AA6" w:rsidRDefault="0071107B">
      <w:pPr>
        <w:pStyle w:val="SourceCode"/>
      </w:pPr>
      <w:r>
        <w:t xml:space="preserve">    // characters, and no two rows may share an email (UNIQUE); phone may</w:t>
      </w:r>
    </w:p>
    <w:p w14:paraId="70AC660E" w14:textId="77777777" w:rsidR="006A7AA6" w:rsidRDefault="0071107B">
      <w:pPr>
        <w:pStyle w:val="SourceCode"/>
      </w:pPr>
      <w:r>
        <w:t xml:space="preserve">    // be NULL. utf8mb4 stores any character, and IF NOT EXISTS skips the</w:t>
      </w:r>
    </w:p>
    <w:p w14:paraId="20D40D24" w14:textId="77777777" w:rsidR="006A7AA6" w:rsidRDefault="0071107B">
      <w:pPr>
        <w:pStyle w:val="SourceCode"/>
      </w:pPr>
      <w:r>
        <w:t xml:space="preserve">    // statement when the table is already there.</w:t>
      </w:r>
    </w:p>
    <w:p w14:paraId="0208E0D8" w14:textId="77777777" w:rsidR="006A7AA6" w:rsidRDefault="0071107B">
      <w:pPr>
        <w:pStyle w:val="SourceCode"/>
      </w:pPr>
      <w:r>
        <w:t xml:space="preserve">    // A \ at the very end of a line inside a Rust string joins the next</w:t>
      </w:r>
    </w:p>
    <w:p w14:paraId="29A66BE1" w14:textId="77777777" w:rsidR="006A7AA6" w:rsidRDefault="0071107B">
      <w:pPr>
        <w:pStyle w:val="SourceCode"/>
      </w:pPr>
      <w:r>
        <w:t xml:space="preserve">    // line on: the line break and the next line's leading spaces are</w:t>
      </w:r>
    </w:p>
    <w:p w14:paraId="70854D10" w14:textId="77777777" w:rsidR="006A7AA6" w:rsidRDefault="0071107B">
      <w:pPr>
        <w:pStyle w:val="SourceCode"/>
      </w:pPr>
      <w:r>
        <w:t xml:space="preserve">    // left out, so this is one line of SQL, written over six lines. A space</w:t>
      </w:r>
    </w:p>
    <w:p w14:paraId="44EA43BE" w14:textId="77777777" w:rsidR="006A7AA6" w:rsidRDefault="0071107B">
      <w:pPr>
        <w:pStyle w:val="SourceCode"/>
      </w:pPr>
      <w:r>
        <w:t xml:space="preserve">    // or a bracket at each join keeps the words apart.</w:t>
      </w:r>
    </w:p>
    <w:p w14:paraId="6A359D46" w14:textId="77777777" w:rsidR="006A7AA6" w:rsidRDefault="0071107B">
      <w:pPr>
        <w:pStyle w:val="SourceCode"/>
      </w:pPr>
      <w:r>
        <w:t xml:space="preserve">    let create_table = "CREATE TABLE IF NOT EXISTS contacts_rust (\</w:t>
      </w:r>
    </w:p>
    <w:p w14:paraId="25DF6AB0" w14:textId="77777777" w:rsidR="006A7AA6" w:rsidRDefault="0071107B">
      <w:pPr>
        <w:pStyle w:val="SourceCode"/>
      </w:pPr>
      <w:r>
        <w:t xml:space="preserve">        id INT AUTO_INCREMENT PRIMARY KEY, \</w:t>
      </w:r>
    </w:p>
    <w:p w14:paraId="070C96C4" w14:textId="77777777" w:rsidR="006A7AA6" w:rsidRDefault="0071107B">
      <w:pPr>
        <w:pStyle w:val="SourceCode"/>
      </w:pPr>
      <w:r>
        <w:t xml:space="preserve">        name VARCHAR(100) NOT NULL, \</w:t>
      </w:r>
    </w:p>
    <w:p w14:paraId="090092DB" w14:textId="77777777" w:rsidR="006A7AA6" w:rsidRDefault="0071107B">
      <w:pPr>
        <w:pStyle w:val="SourceCode"/>
      </w:pPr>
      <w:r>
        <w:t xml:space="preserve">        email VARCHAR(254) NOT NULL UNIQUE, \</w:t>
      </w:r>
    </w:p>
    <w:p w14:paraId="760E9121" w14:textId="77777777" w:rsidR="006A7AA6" w:rsidRDefault="0071107B">
      <w:pPr>
        <w:pStyle w:val="SourceCode"/>
      </w:pPr>
      <w:r>
        <w:t xml:space="preserve">        phone VARCHAR(20) NULL\</w:t>
      </w:r>
    </w:p>
    <w:p w14:paraId="27E29A52" w14:textId="77777777" w:rsidR="006A7AA6" w:rsidRDefault="0071107B">
      <w:pPr>
        <w:pStyle w:val="SourceCode"/>
      </w:pPr>
      <w:r>
        <w:t xml:space="preserve">        ) CHARACTER SET utf8mb4";</w:t>
      </w:r>
    </w:p>
    <w:p w14:paraId="3B471507" w14:textId="77777777" w:rsidR="006A7AA6" w:rsidRDefault="006A7AA6">
      <w:pPr>
        <w:pStyle w:val="SourceCode"/>
      </w:pPr>
    </w:p>
    <w:p w14:paraId="30FE9432" w14:textId="77777777" w:rsidR="006A7AA6" w:rsidRDefault="0071107B">
      <w:pPr>
        <w:pStyle w:val="SourceCode"/>
      </w:pPr>
      <w:r>
        <w:t xml:space="preserve">    // Remember, query_drop sends a statement that returns no rows: an</w:t>
      </w:r>
    </w:p>
    <w:p w14:paraId="31881629" w14:textId="77777777" w:rsidR="006A7AA6" w:rsidRDefault="0071107B">
      <w:pPr>
        <w:pStyle w:val="SourceCode"/>
      </w:pPr>
      <w:r>
        <w:t xml:space="preserve">    // execute (Lesson 4.3a).</w:t>
      </w:r>
    </w:p>
    <w:p w14:paraId="4CC6EE1F" w14:textId="77777777" w:rsidR="006A7AA6" w:rsidRDefault="0071107B">
      <w:pPr>
        <w:pStyle w:val="SourceCode"/>
      </w:pPr>
      <w:r>
        <w:t xml:space="preserve">    connection.query_drop(create_table).unwrap();</w:t>
      </w:r>
    </w:p>
    <w:p w14:paraId="06AA0331" w14:textId="77777777" w:rsidR="006A7AA6" w:rsidRDefault="0071107B">
      <w:pPr>
        <w:pStyle w:val="SourceCode"/>
      </w:pPr>
      <w:r>
        <w:t xml:space="preserve">    println!("Table ready: contacts_rust");</w:t>
      </w:r>
    </w:p>
    <w:p w14:paraId="43491FCE" w14:textId="77777777" w:rsidR="006A7AA6" w:rsidRDefault="006A7AA6">
      <w:pPr>
        <w:pStyle w:val="SourceCode"/>
      </w:pPr>
    </w:p>
    <w:p w14:paraId="6755F3BB" w14:textId="77777777" w:rsidR="006A7AA6" w:rsidRDefault="0071107B">
      <w:pPr>
        <w:pStyle w:val="SourceCode"/>
      </w:pPr>
      <w:r>
        <w:t xml:space="preserve">    // DESCRIBE contacts_rust answers with one row per column of the</w:t>
      </w:r>
    </w:p>
    <w:p w14:paraId="67743B3A" w14:textId="77777777" w:rsidR="006A7AA6" w:rsidRDefault="0071107B">
      <w:pPr>
        <w:pStyle w:val="SourceCode"/>
      </w:pPr>
      <w:r>
        <w:t xml:space="preserve">    // table, and six values in each row: Field, Type, Null, Key, Default,</w:t>
      </w:r>
    </w:p>
    <w:p w14:paraId="7111084B" w14:textId="77777777" w:rsidR="006A7AA6" w:rsidRDefault="0071107B">
      <w:pPr>
        <w:pStyle w:val="SourceCode"/>
      </w:pPr>
      <w:r>
        <w:t xml:space="preserve">    // and Extra (Lesson 4.4). Remember, query reads every row into a Vec,</w:t>
      </w:r>
    </w:p>
    <w:p w14:paraId="3578187D" w14:textId="77777777" w:rsidR="006A7AA6" w:rsidRDefault="0071107B">
      <w:pPr>
        <w:pStyle w:val="SourceCode"/>
      </w:pPr>
      <w:r>
        <w:t xml:space="preserve">    // and a row of several columns is read as a tuple, one type per</w:t>
      </w:r>
    </w:p>
    <w:p w14:paraId="5B5034F9" w14:textId="77777777" w:rsidR="006A7AA6" w:rsidRDefault="0071107B">
      <w:pPr>
        <w:pStyle w:val="SourceCode"/>
      </w:pPr>
      <w:r>
        <w:t xml:space="preserve">    // column, in order. Default is NULL in every row here, and NULL</w:t>
      </w:r>
    </w:p>
    <w:p w14:paraId="2F0D0BD3" w14:textId="77777777" w:rsidR="006A7AA6" w:rsidRDefault="0071107B">
      <w:pPr>
        <w:pStyle w:val="SourceCode"/>
      </w:pPr>
      <w:r>
        <w:t xml:space="preserve">    // arrives as None, so its type is Option&lt;String&gt;: Some(text) or None.</w:t>
      </w:r>
    </w:p>
    <w:p w14:paraId="228B6F8D" w14:textId="77777777" w:rsidR="006A7AA6" w:rsidRDefault="0071107B">
      <w:pPr>
        <w:pStyle w:val="SourceCode"/>
      </w:pPr>
      <w:r>
        <w:t xml:space="preserve">    // Lesson 4.6a reads NULL; this program does not print Default.</w:t>
      </w:r>
    </w:p>
    <w:p w14:paraId="5A433C27" w14:textId="77777777" w:rsidR="006A7AA6" w:rsidRDefault="0071107B">
      <w:pPr>
        <w:pStyle w:val="SourceCode"/>
      </w:pPr>
      <w:r>
        <w:t xml:space="preserve">    let columns: Vec&lt;(String, String, String, String, Option&lt;String&gt;, String)&gt; =</w:t>
      </w:r>
    </w:p>
    <w:p w14:paraId="60678C64" w14:textId="77777777" w:rsidR="006A7AA6" w:rsidRDefault="0071107B">
      <w:pPr>
        <w:pStyle w:val="SourceCode"/>
      </w:pPr>
      <w:r>
        <w:t xml:space="preserve">        connection.query("DESCRIBE contacts_rust").unwrap();</w:t>
      </w:r>
    </w:p>
    <w:p w14:paraId="7F81CB90" w14:textId="77777777" w:rsidR="006A7AA6" w:rsidRDefault="006A7AA6">
      <w:pPr>
        <w:pStyle w:val="SourceCode"/>
      </w:pPr>
    </w:p>
    <w:p w14:paraId="316B6174" w14:textId="77777777" w:rsidR="006A7AA6" w:rsidRDefault="0071107B">
      <w:pPr>
        <w:pStyle w:val="SourceCode"/>
      </w:pPr>
      <w:r>
        <w:t xml:space="preserve">    // Remember, {:&lt;8} pads the value with spaces to 8 characters, so the</w:t>
      </w:r>
    </w:p>
    <w:p w14:paraId="7F8668A4" w14:textId="77777777" w:rsidR="006A7AA6" w:rsidRDefault="0071107B">
      <w:pPr>
        <w:pStyle w:val="SourceCode"/>
      </w:pPr>
      <w:r>
        <w:t xml:space="preserve">    // columns line up. Null comes last because it is never empty, so no</w:t>
      </w:r>
    </w:p>
    <w:p w14:paraId="6269630C" w14:textId="77777777" w:rsidR="006A7AA6" w:rsidRDefault="0071107B">
      <w:pPr>
        <w:pStyle w:val="SourceCode"/>
      </w:pPr>
      <w:r>
        <w:t xml:space="preserve">    // line ends in spaces.</w:t>
      </w:r>
    </w:p>
    <w:p w14:paraId="0009ACCA" w14:textId="77777777" w:rsidR="006A7AA6" w:rsidRDefault="0071107B">
      <w:pPr>
        <w:pStyle w:val="SourceCode"/>
      </w:pPr>
      <w:r>
        <w:t xml:space="preserve">    println!("Columns of contacts_rust:");</w:t>
      </w:r>
    </w:p>
    <w:p w14:paraId="0E36644E" w14:textId="77777777" w:rsidR="006A7AA6" w:rsidRDefault="0071107B">
      <w:pPr>
        <w:pStyle w:val="SourceCode"/>
      </w:pPr>
      <w:r>
        <w:t xml:space="preserve">    println!("  {:&lt;8}{:&lt;14}{:&lt;5}{:&lt;16}Null", "Field", "Type", "Key", "Extra");</w:t>
      </w:r>
    </w:p>
    <w:p w14:paraId="57B2AA2D" w14:textId="77777777" w:rsidR="006A7AA6" w:rsidRDefault="006A7AA6">
      <w:pPr>
        <w:pStyle w:val="SourceCode"/>
      </w:pPr>
    </w:p>
    <w:p w14:paraId="7C375D6D" w14:textId="77777777" w:rsidR="006A7AA6" w:rsidRDefault="0071107B">
      <w:pPr>
        <w:pStyle w:val="SourceCode"/>
      </w:pPr>
      <w:r>
        <w:t xml:space="preserve">    // The for loop takes each tuple apart into six names, in order. type</w:t>
      </w:r>
    </w:p>
    <w:p w14:paraId="7308077F" w14:textId="77777777" w:rsidR="006A7AA6" w:rsidRDefault="0071107B">
      <w:pPr>
        <w:pStyle w:val="SourceCode"/>
      </w:pPr>
      <w:r>
        <w:t xml:space="preserve">    // is a Rust keyword, so that value is named column_type, and _default</w:t>
      </w:r>
    </w:p>
    <w:p w14:paraId="1614785E" w14:textId="77777777" w:rsidR="006A7AA6" w:rsidRDefault="0071107B">
      <w:pPr>
        <w:pStyle w:val="SourceCode"/>
      </w:pPr>
      <w:r>
        <w:t xml:space="preserve">    // starts with _ because it stays unused. {field:&lt;8} pads a named</w:t>
      </w:r>
    </w:p>
    <w:p w14:paraId="2A5A70E9" w14:textId="77777777" w:rsidR="006A7AA6" w:rsidRDefault="0071107B">
      <w:pPr>
        <w:pStyle w:val="SourceCode"/>
      </w:pPr>
      <w:r>
        <w:t xml:space="preserve">    // value, as {:&lt;8} pads the value after the text.</w:t>
      </w:r>
    </w:p>
    <w:p w14:paraId="6AAA6E69" w14:textId="77777777" w:rsidR="006A7AA6" w:rsidRDefault="0071107B">
      <w:pPr>
        <w:pStyle w:val="SourceCode"/>
      </w:pPr>
      <w:r>
        <w:t xml:space="preserve">    for (field, column_type, null, key, _default, extra) in columns {</w:t>
      </w:r>
    </w:p>
    <w:p w14:paraId="275AB532" w14:textId="77777777" w:rsidR="006A7AA6" w:rsidRDefault="0071107B">
      <w:pPr>
        <w:pStyle w:val="SourceCode"/>
      </w:pPr>
      <w:r>
        <w:t xml:space="preserve">        println!("  {field:&lt;8}{column_type:&lt;14}{key:&lt;5}{extra:&lt;16}{null}");</w:t>
      </w:r>
    </w:p>
    <w:p w14:paraId="5DE60D17" w14:textId="77777777" w:rsidR="006A7AA6" w:rsidRDefault="0071107B">
      <w:pPr>
        <w:pStyle w:val="SourceCode"/>
      </w:pPr>
      <w:r>
        <w:t xml:space="preserve">    }</w:t>
      </w:r>
    </w:p>
    <w:p w14:paraId="5D910199" w14:textId="77777777" w:rsidR="006A7AA6" w:rsidRDefault="006A7AA6">
      <w:pPr>
        <w:pStyle w:val="SourceCode"/>
      </w:pPr>
    </w:p>
    <w:p w14:paraId="1EF7270C" w14:textId="77777777" w:rsidR="006A7AA6" w:rsidRDefault="0071107B">
      <w:pPr>
        <w:pStyle w:val="SourceCode"/>
        <w:keepNext/>
      </w:pPr>
      <w:r>
        <w:t xml:space="preserve">    // Remember, the Conn is dropped, which closes the connection, when</w:t>
      </w:r>
    </w:p>
    <w:p w14:paraId="0AA1B062" w14:textId="77777777" w:rsidR="006A7AA6" w:rsidRDefault="0071107B">
      <w:pPr>
        <w:pStyle w:val="SourceCode"/>
        <w:keepNext/>
      </w:pPr>
      <w:r>
        <w:t xml:space="preserve">    // main ends.</w:t>
      </w:r>
    </w:p>
    <w:p w14:paraId="77F85BD7" w14:textId="77777777" w:rsidR="006A7AA6" w:rsidRDefault="0071107B">
      <w:pPr>
        <w:pStyle w:val="SourceCode"/>
      </w:pPr>
      <w:r>
        <w:t>}</w:t>
      </w:r>
    </w:p>
    <w:p w14:paraId="0DE848CF" w14:textId="77777777" w:rsidR="006A7AA6" w:rsidRDefault="006A7AA6">
      <w:pPr>
        <w:keepNext/>
      </w:pPr>
    </w:p>
    <w:p w14:paraId="233DF0DD" w14:textId="77777777" w:rsidR="006A7AA6" w:rsidRDefault="0071107B">
      <w:pPr>
        <w:pStyle w:val="Heading3"/>
      </w:pPr>
      <w:r>
        <w:t>Windows PowerShell Basic Build and Run</w:t>
      </w:r>
    </w:p>
    <w:p w14:paraId="1A4E0296" w14:textId="77777777" w:rsidR="006A7AA6" w:rsidRDefault="0071107B">
      <w:pPr>
        <w:keepNext/>
      </w:pPr>
      <w:r>
        <w:t>Run these commands from the lesson-4.4-extended folder, in a terminal that has SPA_DB_PASSWORD.</w:t>
      </w:r>
    </w:p>
    <w:p w14:paraId="3DC60617" w14:textId="77777777" w:rsidR="006A7AA6" w:rsidRDefault="006A7AA6">
      <w:pPr>
        <w:keepNext/>
      </w:pPr>
    </w:p>
    <w:p w14:paraId="70E472C6" w14:textId="77777777" w:rsidR="006A7AA6" w:rsidRDefault="0071107B">
      <w:pPr>
        <w:pStyle w:val="CommandBlock"/>
        <w:keepNext/>
      </w:pPr>
      <w:r>
        <w:t>cargo build --manifest-path .\rust\Cargo.toml</w:t>
      </w:r>
    </w:p>
    <w:p w14:paraId="07140EA5" w14:textId="77777777" w:rsidR="006A7AA6" w:rsidRDefault="0071107B">
      <w:pPr>
        <w:pStyle w:val="CommandBlock"/>
      </w:pPr>
      <w:r>
        <w:t>.\rust\target\debug\basic_contacts_table.exe</w:t>
      </w:r>
    </w:p>
    <w:p w14:paraId="27827508" w14:textId="77777777" w:rsidR="006A7AA6" w:rsidRDefault="006A7AA6">
      <w:pPr>
        <w:keepNext/>
      </w:pPr>
    </w:p>
    <w:p w14:paraId="52D08A5F" w14:textId="77777777" w:rsidR="006A7AA6" w:rsidRDefault="0071107B">
      <w:pPr>
        <w:pStyle w:val="Heading3"/>
      </w:pPr>
      <w:r>
        <w:t>Linux or macOS Basic Build and Run</w:t>
      </w:r>
    </w:p>
    <w:p w14:paraId="25594FE1" w14:textId="77777777" w:rsidR="006A7AA6" w:rsidRDefault="0071107B">
      <w:pPr>
        <w:pStyle w:val="CommandBlock"/>
        <w:keepNext/>
      </w:pPr>
      <w:r>
        <w:t>cargo build --manifest-path ./rust/Cargo.toml</w:t>
      </w:r>
    </w:p>
    <w:p w14:paraId="6E5A3DC2" w14:textId="77777777" w:rsidR="006A7AA6" w:rsidRDefault="0071107B">
      <w:pPr>
        <w:pStyle w:val="CommandBlock"/>
      </w:pPr>
      <w:r>
        <w:t>./rust/target/debug/basic_contacts_table</w:t>
      </w:r>
    </w:p>
    <w:p w14:paraId="17001F35" w14:textId="77777777" w:rsidR="006A7AA6" w:rsidRDefault="006A7AA6">
      <w:pPr>
        <w:keepNext/>
      </w:pPr>
    </w:p>
    <w:p w14:paraId="7ABA0519" w14:textId="77777777" w:rsidR="006A7AA6" w:rsidRDefault="0071107B">
      <w:pPr>
        <w:pStyle w:val="Heading3"/>
      </w:pPr>
      <w:r>
        <w:t>Check Your Results</w:t>
      </w:r>
    </w:p>
    <w:p w14:paraId="4D628FE9" w14:textId="77777777" w:rsidR="006A7AA6" w:rsidRDefault="0071107B">
      <w:pPr>
        <w:keepNext/>
      </w:pPr>
      <w:r>
        <w:t>cargo build prints its own lines first, on the error stream; those are not part of the program's output. Your screen must show these lines, with the same spelling, spacing, and capitalization:</w:t>
      </w:r>
    </w:p>
    <w:p w14:paraId="5937B2FD" w14:textId="77777777" w:rsidR="006A7AA6" w:rsidRDefault="006A7AA6">
      <w:pPr>
        <w:keepNext/>
      </w:pPr>
    </w:p>
    <w:p w14:paraId="48DA697A" w14:textId="77777777" w:rsidR="006A7AA6" w:rsidRDefault="0071107B">
      <w:pPr>
        <w:pStyle w:val="RequiredOutput"/>
        <w:keepNext/>
      </w:pPr>
      <w:r>
        <w:t>Connected to database spa_contacts</w:t>
      </w:r>
    </w:p>
    <w:p w14:paraId="7E0D57CA" w14:textId="77777777" w:rsidR="006A7AA6" w:rsidRDefault="0071107B">
      <w:pPr>
        <w:pStyle w:val="RequiredOutput"/>
        <w:keepNext/>
      </w:pPr>
      <w:r>
        <w:t>Table ready: contacts_rust</w:t>
      </w:r>
    </w:p>
    <w:p w14:paraId="60EDE4DB" w14:textId="77777777" w:rsidR="006A7AA6" w:rsidRDefault="0071107B">
      <w:pPr>
        <w:pStyle w:val="RequiredOutput"/>
        <w:keepNext/>
      </w:pPr>
      <w:r>
        <w:t>Columns of contacts_rust:</w:t>
      </w:r>
    </w:p>
    <w:p w14:paraId="217184CB" w14:textId="77777777" w:rsidR="006A7AA6" w:rsidRDefault="0071107B">
      <w:pPr>
        <w:pStyle w:val="RequiredOutput"/>
        <w:keepNext/>
      </w:pPr>
      <w:r>
        <w:t xml:space="preserve">  Field   Type          Key  Extra           Null</w:t>
      </w:r>
    </w:p>
    <w:p w14:paraId="1B00346B" w14:textId="77777777" w:rsidR="006A7AA6" w:rsidRDefault="0071107B">
      <w:pPr>
        <w:pStyle w:val="RequiredOutput"/>
        <w:keepNext/>
      </w:pPr>
      <w:r>
        <w:t xml:space="preserve">  id      int           PRI  auto_increment  NO</w:t>
      </w:r>
    </w:p>
    <w:p w14:paraId="71E7AA16" w14:textId="77777777" w:rsidR="006A7AA6" w:rsidRDefault="0071107B">
      <w:pPr>
        <w:pStyle w:val="RequiredOutput"/>
        <w:keepNext/>
      </w:pPr>
      <w:r>
        <w:t xml:space="preserve">  name    varchar(100)                       NO</w:t>
      </w:r>
    </w:p>
    <w:p w14:paraId="5F74F731" w14:textId="77777777" w:rsidR="006A7AA6" w:rsidRDefault="0071107B">
      <w:pPr>
        <w:pStyle w:val="RequiredOutput"/>
        <w:keepNext/>
      </w:pPr>
      <w:r>
        <w:t xml:space="preserve">  email   varchar(254)  UNI                  NO</w:t>
      </w:r>
    </w:p>
    <w:p w14:paraId="253BED8A" w14:textId="77777777" w:rsidR="006A7AA6" w:rsidRDefault="0071107B">
      <w:pPr>
        <w:pStyle w:val="RequiredOutput"/>
      </w:pPr>
      <w:r>
        <w:t xml:space="preserve">  phone   varchar(20)                        YES</w:t>
      </w:r>
    </w:p>
    <w:p w14:paraId="07149FB4" w14:textId="77777777" w:rsidR="006A7AA6" w:rsidRDefault="006A7AA6">
      <w:pPr>
        <w:keepNext/>
      </w:pPr>
    </w:p>
    <w:p w14:paraId="3D3F6454" w14:textId="77777777" w:rsidR="006A7AA6" w:rsidRDefault="0071107B">
      <w:pPr>
        <w:pStyle w:val="ListBullet"/>
      </w:pPr>
      <w:r>
        <w:t>Connected to database spa_contacts proves Lesson 4.2a's connection, with the database setting, still works.</w:t>
      </w:r>
    </w:p>
    <w:p w14:paraId="43F8BD3D" w14:textId="77777777" w:rsidR="006A7AA6" w:rsidRDefault="0071107B">
      <w:pPr>
        <w:pStyle w:val="ListBullet"/>
      </w:pPr>
      <w:r>
        <w:t>Table ready: contacts_rust proves CREATE TABLE IF NOT EXISTS ran without an error, so the table exists now: this run created it, or an earlier run already had and the statement did nothing.</w:t>
      </w:r>
    </w:p>
    <w:p w14:paraId="38809504" w14:textId="77777777" w:rsidR="006A7AA6" w:rsidRDefault="0071107B">
      <w:pPr>
        <w:pStyle w:val="ListBullet"/>
      </w:pPr>
      <w:r>
        <w:t>Columns of contacts_rust: and the Field heading are printed by the program. Each of the four lines after them is one row of DESCRIBE's answer: one column of the table, in the order CREATE TABLE listed them, the same four lines Lesson 4.4's programs print.</w:t>
      </w:r>
    </w:p>
    <w:p w14:paraId="37E19BB6" w14:textId="77777777" w:rsidR="006A7AA6" w:rsidRDefault="0071107B">
      <w:pPr>
        <w:pStyle w:val="ListBullet"/>
      </w:pPr>
      <w:r>
        <w:t>id int PRI auto_increment NO: a whole number, the primary key, numbered by the server, never NULL. name and email are required text with their length limits, and UNI marks email's UNIQUE rule. phone varchar(20) YES is the only column that may be NULL.</w:t>
      </w:r>
    </w:p>
    <w:p w14:paraId="651F661D" w14:textId="77777777" w:rsidR="006A7AA6" w:rsidRDefault="0071107B">
      <w:pPr>
        <w:pStyle w:val="ListBullet"/>
      </w:pPr>
      <w:r>
        <w:t>If a line shows another type or length, such as varchar(30), or a column is missing or extra, your language's table was created earlier from a different statement, and IF NOT EXISTS kept it. Run the Data Reset in Project Setup, which drops it, then run the program again.</w:t>
      </w:r>
    </w:p>
    <w:p w14:paraId="009D4DF1" w14:textId="77777777" w:rsidR="006A7AA6" w:rsidRDefault="0071107B">
      <w:pPr>
        <w:pStyle w:val="ListBullet"/>
      </w:pPr>
      <w:r>
        <w:t>If the program stops with a line starting thread 'main' panicked, read the next line, which starts called `Result::unwrap()` on an `Err` value: it holds the server's reason, such as MySqlError { ERROR 1049 (42000): Unknown database 'spa_contacts' }. If it stops with Couldn't convert Row, the tuple's types do not match DESCRIBE's six columns: compare the columns line with the program's.</w:t>
      </w:r>
    </w:p>
    <w:p w14:paraId="2DC3BD24" w14:textId="77777777" w:rsidR="006A7AA6" w:rsidRDefault="0071107B">
      <w:pPr>
        <w:pStyle w:val="ListBullet"/>
      </w:pPr>
      <w:r>
        <w:t>For a failure every language shares, such as a missing variable, a stopped server, or a missing database, see When a Program Run Fails in Project Setup.</w:t>
      </w:r>
    </w:p>
    <w:p w14:paraId="493BD676" w14:textId="77777777" w:rsidR="006A7AA6" w:rsidRDefault="0071107B">
      <w:pPr>
        <w:pStyle w:val="ListBullet"/>
      </w:pPr>
      <w:r>
        <w:t>If the build fails with another message, read the first error: it names the file and line to fix.</w:t>
      </w:r>
    </w:p>
    <w:p w14:paraId="179F3DAE" w14:textId="77777777" w:rsidR="006A7AA6" w:rsidRDefault="006A7AA6">
      <w:pPr>
        <w:keepNext/>
      </w:pPr>
    </w:p>
    <w:p w14:paraId="530DFF0C" w14:textId="77777777" w:rsidR="006A7AA6" w:rsidRDefault="006A7AA6">
      <w:pPr>
        <w:keepNext/>
      </w:pPr>
    </w:p>
    <w:p w14:paraId="5AFE4A19" w14:textId="77777777" w:rsidR="006A7AA6" w:rsidRDefault="0071107B">
      <w:pPr>
        <w:pStyle w:val="Heading2"/>
      </w:pPr>
      <w:r>
        <w:t>Production-Minded Implementation</w:t>
      </w:r>
    </w:p>
    <w:p w14:paraId="686D79A5" w14:textId="77777777" w:rsidR="006A7AA6" w:rsidRDefault="0071107B">
      <w:r>
        <w:t>The Production-Minded version prints the same lines. connect_database is Lesson 4.2a's, unchanged. create_contacts_table and describe_contacts each return Result&lt;(), mysql::Error&gt; and pass a refused statement back with ?. run connects, prints the Connected line, and calls both, turning each error into its message with map_err; main prints run's Err as the Error line and ends with process::exit(1).</w:t>
      </w:r>
    </w:p>
    <w:p w14:paraId="4AE0A39B" w14:textId="77777777" w:rsidR="006A7AA6" w:rsidRDefault="006A7AA6">
      <w:pPr>
        <w:keepNext/>
      </w:pPr>
    </w:p>
    <w:p w14:paraId="26F14408" w14:textId="77777777" w:rsidR="006A7AA6" w:rsidRDefault="0071107B">
      <w:pPr>
        <w:pStyle w:val="Heading3"/>
      </w:pPr>
      <w:r>
        <w:t>rust/src/bin/contacts_table.rs</w:t>
      </w:r>
    </w:p>
    <w:p w14:paraId="10CBAEC4" w14:textId="77777777" w:rsidR="006A7AA6" w:rsidRDefault="0071107B">
      <w:pPr>
        <w:pStyle w:val="SourceCode"/>
        <w:keepNext/>
      </w:pPr>
      <w:r>
        <w:t>// Remember, use brings a name into this file; Queryable is the trait that</w:t>
      </w:r>
    </w:p>
    <w:p w14:paraId="70FC5018" w14:textId="77777777" w:rsidR="006A7AA6" w:rsidRDefault="0071107B">
      <w:pPr>
        <w:pStyle w:val="SourceCode"/>
        <w:keepNext/>
      </w:pPr>
      <w:r>
        <w:t>// gives a connection query_drop and query.</w:t>
      </w:r>
    </w:p>
    <w:p w14:paraId="1A99A015" w14:textId="77777777" w:rsidR="006A7AA6" w:rsidRDefault="0071107B">
      <w:pPr>
        <w:pStyle w:val="SourceCode"/>
      </w:pPr>
      <w:r>
        <w:t>use mysql::prelude::Queryable;</w:t>
      </w:r>
    </w:p>
    <w:p w14:paraId="129F06BF" w14:textId="77777777" w:rsidR="006A7AA6" w:rsidRDefault="0071107B">
      <w:pPr>
        <w:pStyle w:val="SourceCode"/>
      </w:pPr>
      <w:r>
        <w:t>use mysql::{Conn, OptsBuilder};</w:t>
      </w:r>
    </w:p>
    <w:p w14:paraId="79D27AF1" w14:textId="77777777" w:rsidR="006A7AA6" w:rsidRDefault="0071107B">
      <w:pPr>
        <w:pStyle w:val="SourceCode"/>
      </w:pPr>
      <w:r>
        <w:t>use std::env;</w:t>
      </w:r>
    </w:p>
    <w:p w14:paraId="1AC35A2D" w14:textId="77777777" w:rsidR="006A7AA6" w:rsidRDefault="0071107B">
      <w:pPr>
        <w:pStyle w:val="SourceCode"/>
      </w:pPr>
      <w:r>
        <w:t>use std::process;</w:t>
      </w:r>
    </w:p>
    <w:p w14:paraId="5367361B" w14:textId="77777777" w:rsidR="006A7AA6" w:rsidRDefault="006A7AA6">
      <w:pPr>
        <w:pStyle w:val="SourceCode"/>
      </w:pPr>
    </w:p>
    <w:p w14:paraId="399387C5" w14:textId="77777777" w:rsidR="006A7AA6" w:rsidRDefault="0071107B">
      <w:pPr>
        <w:pStyle w:val="SourceCode"/>
      </w:pPr>
      <w:r>
        <w:t>// The connection settings. Remember, const needs an explicit type.</w:t>
      </w:r>
    </w:p>
    <w:p w14:paraId="6BCC61DC" w14:textId="77777777" w:rsidR="006A7AA6" w:rsidRDefault="0071107B">
      <w:pPr>
        <w:pStyle w:val="SourceCode"/>
      </w:pPr>
      <w:r>
        <w:t>const HOST: &amp;str = "127.0.0.1";</w:t>
      </w:r>
    </w:p>
    <w:p w14:paraId="1AD33833" w14:textId="77777777" w:rsidR="006A7AA6" w:rsidRDefault="0071107B">
      <w:pPr>
        <w:pStyle w:val="SourceCode"/>
      </w:pPr>
      <w:r>
        <w:t>const PORT: u16 = 3306;</w:t>
      </w:r>
    </w:p>
    <w:p w14:paraId="341FB8FF" w14:textId="77777777" w:rsidR="006A7AA6" w:rsidRDefault="0071107B">
      <w:pPr>
        <w:pStyle w:val="SourceCode"/>
      </w:pPr>
      <w:r>
        <w:t>const USER: &amp;str = "devuser";</w:t>
      </w:r>
    </w:p>
    <w:p w14:paraId="4008D884" w14:textId="77777777" w:rsidR="006A7AA6" w:rsidRDefault="0071107B">
      <w:pPr>
        <w:pStyle w:val="SourceCode"/>
      </w:pPr>
      <w:r>
        <w:t>const DATABASE: &amp;str = "spa_contacts";</w:t>
      </w:r>
    </w:p>
    <w:p w14:paraId="2E671D8A" w14:textId="77777777" w:rsidR="006A7AA6" w:rsidRDefault="006A7AA6">
      <w:pPr>
        <w:pStyle w:val="SourceCode"/>
      </w:pPr>
    </w:p>
    <w:p w14:paraId="44E50BF4" w14:textId="77777777" w:rsidR="006A7AA6" w:rsidRDefault="0071107B">
      <w:pPr>
        <w:pStyle w:val="SourceCode"/>
      </w:pPr>
      <w:r>
        <w:t>/// Lesson 4.2a's connect_database: connects with every setting, the</w:t>
      </w:r>
    </w:p>
    <w:p w14:paraId="22085ACC" w14:textId="77777777" w:rsidR="006A7AA6" w:rsidRDefault="0071107B">
      <w:pPr>
        <w:pStyle w:val="SourceCode"/>
      </w:pPr>
      <w:r>
        <w:t>/// database too, and returns the connection, or an Err naming the</w:t>
      </w:r>
    </w:p>
    <w:p w14:paraId="358FFEB4" w14:textId="77777777" w:rsidR="006A7AA6" w:rsidRDefault="0071107B">
      <w:pPr>
        <w:pStyle w:val="SourceCode"/>
      </w:pPr>
      <w:r>
        <w:t>/// database, the server, and the reason.</w:t>
      </w:r>
    </w:p>
    <w:p w14:paraId="702B1AE0" w14:textId="77777777" w:rsidR="006A7AA6" w:rsidRDefault="0071107B">
      <w:pPr>
        <w:pStyle w:val="SourceCode"/>
      </w:pPr>
      <w:r>
        <w:t>fn connect_database(password: &amp;str, database: &amp;str) -&gt; Result&lt;Conn, String&gt; {</w:t>
      </w:r>
    </w:p>
    <w:p w14:paraId="40B2FB43" w14:textId="77777777" w:rsidR="006A7AA6" w:rsidRDefault="0071107B">
      <w:pPr>
        <w:pStyle w:val="SourceCode"/>
      </w:pPr>
      <w:r>
        <w:t xml:space="preserve">    let settings = OptsBuilder::new()</w:t>
      </w:r>
    </w:p>
    <w:p w14:paraId="2D5E04CB" w14:textId="77777777" w:rsidR="006A7AA6" w:rsidRDefault="0071107B">
      <w:pPr>
        <w:pStyle w:val="SourceCode"/>
      </w:pPr>
      <w:r>
        <w:t xml:space="preserve">        .ip_or_hostname(Some(HOST))</w:t>
      </w:r>
    </w:p>
    <w:p w14:paraId="0AEAB638" w14:textId="77777777" w:rsidR="006A7AA6" w:rsidRDefault="0071107B">
      <w:pPr>
        <w:pStyle w:val="SourceCode"/>
      </w:pPr>
      <w:r>
        <w:t xml:space="preserve">        .tcp_port(PORT)</w:t>
      </w:r>
    </w:p>
    <w:p w14:paraId="695D26FB" w14:textId="77777777" w:rsidR="006A7AA6" w:rsidRDefault="0071107B">
      <w:pPr>
        <w:pStyle w:val="SourceCode"/>
      </w:pPr>
      <w:r>
        <w:t xml:space="preserve">        .user(Some(USER))</w:t>
      </w:r>
    </w:p>
    <w:p w14:paraId="35AD6492" w14:textId="77777777" w:rsidR="006A7AA6" w:rsidRDefault="0071107B">
      <w:pPr>
        <w:pStyle w:val="SourceCode"/>
      </w:pPr>
      <w:r>
        <w:t xml:space="preserve">        .pass(Some(password))</w:t>
      </w:r>
    </w:p>
    <w:p w14:paraId="57F7F267" w14:textId="77777777" w:rsidR="006A7AA6" w:rsidRDefault="0071107B">
      <w:pPr>
        <w:pStyle w:val="SourceCode"/>
      </w:pPr>
      <w:r>
        <w:t xml:space="preserve">        .db_name(Some(database));</w:t>
      </w:r>
    </w:p>
    <w:p w14:paraId="5E1B508D" w14:textId="77777777" w:rsidR="006A7AA6" w:rsidRDefault="0071107B">
      <w:pPr>
        <w:pStyle w:val="SourceCode"/>
      </w:pPr>
      <w:r>
        <w:t xml:space="preserve">    let target = format!("database {database} on {HOST}:{PORT}");</w:t>
      </w:r>
    </w:p>
    <w:p w14:paraId="58EE2A15" w14:textId="77777777" w:rsidR="006A7AA6" w:rsidRDefault="0071107B">
      <w:pPr>
        <w:pStyle w:val="SourceCode"/>
      </w:pPr>
      <w:r>
        <w:t xml:space="preserve">    match Conn::new(settings) {</w:t>
      </w:r>
    </w:p>
    <w:p w14:paraId="43D140F2" w14:textId="77777777" w:rsidR="006A7AA6" w:rsidRDefault="0071107B">
      <w:pPr>
        <w:pStyle w:val="SourceCode"/>
      </w:pPr>
      <w:r>
        <w:t xml:space="preserve">        Ok(connection) =&gt; Ok(connection),</w:t>
      </w:r>
    </w:p>
    <w:p w14:paraId="4DB54B2C" w14:textId="77777777" w:rsidR="006A7AA6" w:rsidRDefault="0071107B">
      <w:pPr>
        <w:pStyle w:val="SourceCode"/>
      </w:pPr>
      <w:r>
        <w:t xml:space="preserve">        Err(error) =&gt; Err(format!(</w:t>
      </w:r>
    </w:p>
    <w:p w14:paraId="3F11A6DC" w14:textId="77777777" w:rsidR="006A7AA6" w:rsidRDefault="0071107B">
      <w:pPr>
        <w:pStyle w:val="SourceCode"/>
      </w:pPr>
      <w:r>
        <w:t xml:space="preserve">            "could not connect to {target}\nReason: {error}"</w:t>
      </w:r>
    </w:p>
    <w:p w14:paraId="233B1187" w14:textId="77777777" w:rsidR="006A7AA6" w:rsidRDefault="0071107B">
      <w:pPr>
        <w:pStyle w:val="SourceCode"/>
      </w:pPr>
      <w:r>
        <w:t xml:space="preserve">        )),</w:t>
      </w:r>
    </w:p>
    <w:p w14:paraId="2C1C2616" w14:textId="77777777" w:rsidR="006A7AA6" w:rsidRDefault="0071107B">
      <w:pPr>
        <w:pStyle w:val="SourceCode"/>
      </w:pPr>
      <w:r>
        <w:t xml:space="preserve">    }</w:t>
      </w:r>
    </w:p>
    <w:p w14:paraId="4EEDDCC1" w14:textId="77777777" w:rsidR="006A7AA6" w:rsidRDefault="0071107B">
      <w:pPr>
        <w:pStyle w:val="SourceCode"/>
      </w:pPr>
      <w:r>
        <w:t>}</w:t>
      </w:r>
    </w:p>
    <w:p w14:paraId="163AABE3" w14:textId="77777777" w:rsidR="006A7AA6" w:rsidRDefault="006A7AA6">
      <w:pPr>
        <w:pStyle w:val="SourceCode"/>
      </w:pPr>
    </w:p>
    <w:p w14:paraId="63E0D9C9" w14:textId="77777777" w:rsidR="006A7AA6" w:rsidRDefault="0071107B">
      <w:pPr>
        <w:pStyle w:val="SourceCode"/>
      </w:pPr>
      <w:r>
        <w:t>/// Makes sure the table exists; IF NOT EXISTS makes a rerun do nothing.</w:t>
      </w:r>
    </w:p>
    <w:p w14:paraId="440FE84F" w14:textId="77777777" w:rsidR="006A7AA6" w:rsidRDefault="0071107B">
      <w:pPr>
        <w:pStyle w:val="SourceCode"/>
      </w:pPr>
      <w:r>
        <w:t>/// Remember, &amp;mut lends the Conn to change it, a \ ending a string's line</w:t>
      </w:r>
    </w:p>
    <w:p w14:paraId="314FF4F1" w14:textId="77777777" w:rsidR="006A7AA6" w:rsidRDefault="0071107B">
      <w:pPr>
        <w:pStyle w:val="SourceCode"/>
      </w:pPr>
      <w:r>
        <w:t>/// joins the next one on without its leading spaces, and ? returns the Err.</w:t>
      </w:r>
    </w:p>
    <w:p w14:paraId="63749E03" w14:textId="77777777" w:rsidR="006A7AA6" w:rsidRDefault="0071107B">
      <w:pPr>
        <w:pStyle w:val="SourceCode"/>
      </w:pPr>
      <w:r>
        <w:t>fn create_contacts_table(connection: &amp;mut Conn) -&gt; Result&lt;(), mysql::Error&gt; {</w:t>
      </w:r>
    </w:p>
    <w:p w14:paraId="0BDEB87A" w14:textId="77777777" w:rsidR="006A7AA6" w:rsidRDefault="0071107B">
      <w:pPr>
        <w:pStyle w:val="SourceCode"/>
      </w:pPr>
      <w:r>
        <w:t xml:space="preserve">    let statement = "CREATE TABLE IF NOT EXISTS contacts_rust (\</w:t>
      </w:r>
    </w:p>
    <w:p w14:paraId="7A57DC8F" w14:textId="77777777" w:rsidR="006A7AA6" w:rsidRDefault="0071107B">
      <w:pPr>
        <w:pStyle w:val="SourceCode"/>
      </w:pPr>
      <w:r>
        <w:t xml:space="preserve">        id INT AUTO_INCREMENT PRIMARY KEY, \</w:t>
      </w:r>
    </w:p>
    <w:p w14:paraId="17B55BA7" w14:textId="77777777" w:rsidR="006A7AA6" w:rsidRDefault="0071107B">
      <w:pPr>
        <w:pStyle w:val="SourceCode"/>
      </w:pPr>
      <w:r>
        <w:t xml:space="preserve">        name VARCHAR(100) NOT NULL, \</w:t>
      </w:r>
    </w:p>
    <w:p w14:paraId="2389D955" w14:textId="77777777" w:rsidR="006A7AA6" w:rsidRDefault="0071107B">
      <w:pPr>
        <w:pStyle w:val="SourceCode"/>
      </w:pPr>
      <w:r>
        <w:t xml:space="preserve">        email VARCHAR(254) NOT NULL UNIQUE, \</w:t>
      </w:r>
    </w:p>
    <w:p w14:paraId="7A63462D" w14:textId="77777777" w:rsidR="006A7AA6" w:rsidRDefault="0071107B">
      <w:pPr>
        <w:pStyle w:val="SourceCode"/>
      </w:pPr>
      <w:r>
        <w:t xml:space="preserve">        phone VARCHAR(20) NULL\</w:t>
      </w:r>
    </w:p>
    <w:p w14:paraId="4D88244F" w14:textId="77777777" w:rsidR="006A7AA6" w:rsidRDefault="0071107B">
      <w:pPr>
        <w:pStyle w:val="SourceCode"/>
      </w:pPr>
      <w:r>
        <w:t xml:space="preserve">        ) CHARACTER SET utf8mb4";</w:t>
      </w:r>
    </w:p>
    <w:p w14:paraId="7AE5BD31" w14:textId="77777777" w:rsidR="006A7AA6" w:rsidRDefault="0071107B">
      <w:pPr>
        <w:pStyle w:val="SourceCode"/>
      </w:pPr>
      <w:r>
        <w:t xml:space="preserve">    connection.query_drop(statement)?;</w:t>
      </w:r>
    </w:p>
    <w:p w14:paraId="5A98007A" w14:textId="77777777" w:rsidR="006A7AA6" w:rsidRDefault="0071107B">
      <w:pPr>
        <w:pStyle w:val="SourceCode"/>
      </w:pPr>
      <w:r>
        <w:t xml:space="preserve">    println!("Table ready: contacts_rust");</w:t>
      </w:r>
    </w:p>
    <w:p w14:paraId="145735F2" w14:textId="77777777" w:rsidR="006A7AA6" w:rsidRDefault="0071107B">
      <w:pPr>
        <w:pStyle w:val="SourceCode"/>
      </w:pPr>
      <w:r>
        <w:t xml:space="preserve">    Ok(())</w:t>
      </w:r>
    </w:p>
    <w:p w14:paraId="70BD2E6C" w14:textId="77777777" w:rsidR="006A7AA6" w:rsidRDefault="0071107B">
      <w:pPr>
        <w:pStyle w:val="SourceCode"/>
      </w:pPr>
      <w:r>
        <w:t>}</w:t>
      </w:r>
    </w:p>
    <w:p w14:paraId="24AAD734" w14:textId="77777777" w:rsidR="006A7AA6" w:rsidRDefault="006A7AA6">
      <w:pPr>
        <w:pStyle w:val="SourceCode"/>
      </w:pPr>
    </w:p>
    <w:p w14:paraId="490EA402" w14:textId="77777777" w:rsidR="006A7AA6" w:rsidRDefault="0071107B">
      <w:pPr>
        <w:pStyle w:val="SourceCode"/>
      </w:pPr>
      <w:r>
        <w:t>/// Prints one line per column of the contacts table, from DESCRIBE.</w:t>
      </w:r>
    </w:p>
    <w:p w14:paraId="51B6AA75" w14:textId="77777777" w:rsidR="006A7AA6" w:rsidRDefault="0071107B">
      <w:pPr>
        <w:pStyle w:val="SourceCode"/>
      </w:pPr>
      <w:r>
        <w:t>fn describe_contacts(connection: &amp;mut Conn) -&gt; Result&lt;(), mysql::Error&gt; {</w:t>
      </w:r>
    </w:p>
    <w:p w14:paraId="67B61A27" w14:textId="77777777" w:rsidR="006A7AA6" w:rsidRDefault="0071107B">
      <w:pPr>
        <w:pStyle w:val="SourceCode"/>
      </w:pPr>
      <w:r>
        <w:t xml:space="preserve">    // Remember, query reads every row into a Vec of tuples; Default is</w:t>
      </w:r>
    </w:p>
    <w:p w14:paraId="5016273A" w14:textId="77777777" w:rsidR="006A7AA6" w:rsidRDefault="0071107B">
      <w:pPr>
        <w:pStyle w:val="SourceCode"/>
      </w:pPr>
      <w:r>
        <w:t xml:space="preserve">    // NULL in every row, which arrives as None.</w:t>
      </w:r>
    </w:p>
    <w:p w14:paraId="7CEBCCD6" w14:textId="77777777" w:rsidR="006A7AA6" w:rsidRDefault="0071107B">
      <w:pPr>
        <w:pStyle w:val="SourceCode"/>
      </w:pPr>
      <w:r>
        <w:t xml:space="preserve">    let columns: Vec&lt;(String, String, String, String, Option&lt;String&gt;, String)&gt; =</w:t>
      </w:r>
    </w:p>
    <w:p w14:paraId="7D1E15BD" w14:textId="77777777" w:rsidR="006A7AA6" w:rsidRDefault="0071107B">
      <w:pPr>
        <w:pStyle w:val="SourceCode"/>
      </w:pPr>
      <w:r>
        <w:t xml:space="preserve">        connection.query("DESCRIBE contacts_rust")?;</w:t>
      </w:r>
    </w:p>
    <w:p w14:paraId="0634F85D" w14:textId="77777777" w:rsidR="006A7AA6" w:rsidRDefault="0071107B">
      <w:pPr>
        <w:pStyle w:val="SourceCode"/>
      </w:pPr>
      <w:r>
        <w:t xml:space="preserve">    println!("Columns of contacts_rust:");</w:t>
      </w:r>
    </w:p>
    <w:p w14:paraId="3928AF46" w14:textId="77777777" w:rsidR="006A7AA6" w:rsidRDefault="0071107B">
      <w:pPr>
        <w:pStyle w:val="SourceCode"/>
      </w:pPr>
      <w:r>
        <w:t xml:space="preserve">    println!("  {:&lt;8}{:&lt;14}{:&lt;5}{:&lt;16}Null", "Field", "Type", "Key", "Extra");</w:t>
      </w:r>
    </w:p>
    <w:p w14:paraId="68D8DFB4" w14:textId="77777777" w:rsidR="006A7AA6" w:rsidRDefault="0071107B">
      <w:pPr>
        <w:pStyle w:val="SourceCode"/>
      </w:pPr>
      <w:r>
        <w:t xml:space="preserve">    for (field, column_type, null, key, _default, extra) in columns {</w:t>
      </w:r>
    </w:p>
    <w:p w14:paraId="630ADCF9" w14:textId="77777777" w:rsidR="006A7AA6" w:rsidRDefault="0071107B">
      <w:pPr>
        <w:pStyle w:val="SourceCode"/>
      </w:pPr>
      <w:r>
        <w:t xml:space="preserve">        println!("  {field:&lt;8}{column_type:&lt;14}{key:&lt;5}{extra:&lt;16}{null}");</w:t>
      </w:r>
    </w:p>
    <w:p w14:paraId="32CC1B78" w14:textId="77777777" w:rsidR="006A7AA6" w:rsidRDefault="0071107B">
      <w:pPr>
        <w:pStyle w:val="SourceCode"/>
      </w:pPr>
      <w:r>
        <w:t xml:space="preserve">    }</w:t>
      </w:r>
    </w:p>
    <w:p w14:paraId="5B468A5B" w14:textId="77777777" w:rsidR="006A7AA6" w:rsidRDefault="0071107B">
      <w:pPr>
        <w:pStyle w:val="SourceCode"/>
      </w:pPr>
      <w:r>
        <w:t xml:space="preserve">    Ok(())</w:t>
      </w:r>
    </w:p>
    <w:p w14:paraId="3C36B501" w14:textId="77777777" w:rsidR="006A7AA6" w:rsidRDefault="0071107B">
      <w:pPr>
        <w:pStyle w:val="SourceCode"/>
      </w:pPr>
      <w:r>
        <w:t>}</w:t>
      </w:r>
    </w:p>
    <w:p w14:paraId="19CAA914" w14:textId="77777777" w:rsidR="006A7AA6" w:rsidRDefault="006A7AA6">
      <w:pPr>
        <w:pStyle w:val="SourceCode"/>
      </w:pPr>
    </w:p>
    <w:p w14:paraId="0EC52335" w14:textId="77777777" w:rsidR="006A7AA6" w:rsidRDefault="0071107B">
      <w:pPr>
        <w:pStyle w:val="SourceCode"/>
      </w:pPr>
      <w:r>
        <w:t>/// Connects, creates the table, and describes it. The Conn is dropped,</w:t>
      </w:r>
    </w:p>
    <w:p w14:paraId="3BE471E9" w14:textId="77777777" w:rsidR="006A7AA6" w:rsidRDefault="0071107B">
      <w:pPr>
        <w:pStyle w:val="SourceCode"/>
      </w:pPr>
      <w:r>
        <w:t>/// which closes it, when run returns, whichever way it returns.</w:t>
      </w:r>
    </w:p>
    <w:p w14:paraId="45F2C053" w14:textId="77777777" w:rsidR="006A7AA6" w:rsidRDefault="0071107B">
      <w:pPr>
        <w:pStyle w:val="SourceCode"/>
      </w:pPr>
      <w:r>
        <w:t>/// Remember, map_err turns the connector's error into its message.</w:t>
      </w:r>
    </w:p>
    <w:p w14:paraId="0CC91156" w14:textId="77777777" w:rsidR="006A7AA6" w:rsidRDefault="0071107B">
      <w:pPr>
        <w:pStyle w:val="SourceCode"/>
      </w:pPr>
      <w:r>
        <w:t>fn run(password: &amp;str) -&gt; Result&lt;(), String&gt; {</w:t>
      </w:r>
    </w:p>
    <w:p w14:paraId="18AADA46" w14:textId="77777777" w:rsidR="006A7AA6" w:rsidRDefault="0071107B">
      <w:pPr>
        <w:pStyle w:val="SourceCode"/>
      </w:pPr>
      <w:r>
        <w:t xml:space="preserve">    let mut connection = connect_database(password, DATABASE)?;</w:t>
      </w:r>
    </w:p>
    <w:p w14:paraId="6D847496" w14:textId="77777777" w:rsidR="006A7AA6" w:rsidRDefault="0071107B">
      <w:pPr>
        <w:pStyle w:val="SourceCode"/>
      </w:pPr>
      <w:r>
        <w:t xml:space="preserve">    println!("Connected to database {DATABASE}");</w:t>
      </w:r>
    </w:p>
    <w:p w14:paraId="0D799170" w14:textId="77777777" w:rsidR="006A7AA6" w:rsidRDefault="0071107B">
      <w:pPr>
        <w:pStyle w:val="SourceCode"/>
      </w:pPr>
      <w:r>
        <w:t xml:space="preserve">    create_contacts_table(&amp;mut connection).map_err(|error| error.to_string())?;</w:t>
      </w:r>
    </w:p>
    <w:p w14:paraId="0BCD1B61" w14:textId="77777777" w:rsidR="006A7AA6" w:rsidRDefault="0071107B">
      <w:pPr>
        <w:pStyle w:val="SourceCode"/>
      </w:pPr>
      <w:r>
        <w:t xml:space="preserve">    describe_contacts(&amp;mut connection).map_err(|error| error.to_string())</w:t>
      </w:r>
    </w:p>
    <w:p w14:paraId="56A019B9" w14:textId="77777777" w:rsidR="006A7AA6" w:rsidRDefault="0071107B">
      <w:pPr>
        <w:pStyle w:val="SourceCode"/>
      </w:pPr>
      <w:r>
        <w:t>}</w:t>
      </w:r>
    </w:p>
    <w:p w14:paraId="5707C4F8" w14:textId="77777777" w:rsidR="006A7AA6" w:rsidRDefault="006A7AA6">
      <w:pPr>
        <w:pStyle w:val="SourceCode"/>
      </w:pPr>
    </w:p>
    <w:p w14:paraId="601C341C" w14:textId="77777777" w:rsidR="006A7AA6" w:rsidRDefault="0071107B">
      <w:pPr>
        <w:pStyle w:val="SourceCode"/>
      </w:pPr>
      <w:r>
        <w:t>fn main() {</w:t>
      </w:r>
    </w:p>
    <w:p w14:paraId="35080418" w14:textId="77777777" w:rsidR="006A7AA6" w:rsidRDefault="0071107B">
      <w:pPr>
        <w:pStyle w:val="SourceCode"/>
      </w:pPr>
      <w:r>
        <w:t xml:space="preserve">    // Remember, the password comes only from SPA_DB_PASSWORD.</w:t>
      </w:r>
    </w:p>
    <w:p w14:paraId="0F91D21B" w14:textId="77777777" w:rsidR="006A7AA6" w:rsidRDefault="0071107B">
      <w:pPr>
        <w:pStyle w:val="SourceCode"/>
      </w:pPr>
      <w:r>
        <w:t xml:space="preserve">    let password = match env::var("SPA_DB_PASSWORD") {</w:t>
      </w:r>
    </w:p>
    <w:p w14:paraId="683610ED" w14:textId="77777777" w:rsidR="006A7AA6" w:rsidRDefault="0071107B">
      <w:pPr>
        <w:pStyle w:val="SourceCode"/>
      </w:pPr>
      <w:r>
        <w:t xml:space="preserve">        Ok(password) =&gt; password,</w:t>
      </w:r>
    </w:p>
    <w:p w14:paraId="7D3439FF" w14:textId="77777777" w:rsidR="006A7AA6" w:rsidRDefault="0071107B">
      <w:pPr>
        <w:pStyle w:val="SourceCode"/>
      </w:pPr>
      <w:r>
        <w:t xml:space="preserve">        Err(_) =&gt; {</w:t>
      </w:r>
    </w:p>
    <w:p w14:paraId="57A1ED09" w14:textId="77777777" w:rsidR="006A7AA6" w:rsidRDefault="0071107B">
      <w:pPr>
        <w:pStyle w:val="SourceCode"/>
      </w:pPr>
      <w:r>
        <w:t xml:space="preserve">            eprintln!("Error: SPA_DB_PASSWORD is not set");</w:t>
      </w:r>
    </w:p>
    <w:p w14:paraId="7A0F66C8" w14:textId="77777777" w:rsidR="006A7AA6" w:rsidRDefault="0071107B">
      <w:pPr>
        <w:pStyle w:val="SourceCode"/>
      </w:pPr>
      <w:r>
        <w:t xml:space="preserve">            process::exit(1);</w:t>
      </w:r>
    </w:p>
    <w:p w14:paraId="3BE6F1CE" w14:textId="77777777" w:rsidR="006A7AA6" w:rsidRDefault="0071107B">
      <w:pPr>
        <w:pStyle w:val="SourceCode"/>
      </w:pPr>
      <w:r>
        <w:t xml:space="preserve">        }</w:t>
      </w:r>
    </w:p>
    <w:p w14:paraId="25D73C16" w14:textId="77777777" w:rsidR="006A7AA6" w:rsidRDefault="0071107B">
      <w:pPr>
        <w:pStyle w:val="SourceCode"/>
      </w:pPr>
      <w:r>
        <w:t xml:space="preserve">    };</w:t>
      </w:r>
    </w:p>
    <w:p w14:paraId="4D28E013" w14:textId="77777777" w:rsidR="006A7AA6" w:rsidRDefault="006A7AA6">
      <w:pPr>
        <w:pStyle w:val="SourceCode"/>
      </w:pPr>
    </w:p>
    <w:p w14:paraId="342908B4" w14:textId="77777777" w:rsidR="006A7AA6" w:rsidRDefault="0071107B">
      <w:pPr>
        <w:pStyle w:val="SourceCode"/>
      </w:pPr>
      <w:r>
        <w:t xml:space="preserve">    // Remember, process::exit drops nothing, which is why the connection</w:t>
      </w:r>
    </w:p>
    <w:p w14:paraId="253FA607" w14:textId="77777777" w:rsidR="006A7AA6" w:rsidRDefault="0071107B">
      <w:pPr>
        <w:pStyle w:val="SourceCode"/>
      </w:pPr>
      <w:r>
        <w:t xml:space="preserve">    // lives in run.</w:t>
      </w:r>
    </w:p>
    <w:p w14:paraId="15D11CB5" w14:textId="77777777" w:rsidR="006A7AA6" w:rsidRDefault="0071107B">
      <w:pPr>
        <w:pStyle w:val="SourceCode"/>
      </w:pPr>
      <w:r>
        <w:t xml:space="preserve">    if let Err(message) = run(&amp;password) {</w:t>
      </w:r>
    </w:p>
    <w:p w14:paraId="12470E25" w14:textId="77777777" w:rsidR="006A7AA6" w:rsidRDefault="0071107B">
      <w:pPr>
        <w:pStyle w:val="SourceCode"/>
      </w:pPr>
      <w:r>
        <w:t xml:space="preserve">        eprintln!("Error: {message}");</w:t>
      </w:r>
    </w:p>
    <w:p w14:paraId="4AF6525F" w14:textId="77777777" w:rsidR="006A7AA6" w:rsidRDefault="0071107B">
      <w:pPr>
        <w:pStyle w:val="SourceCode"/>
        <w:keepNext/>
      </w:pPr>
      <w:r>
        <w:t xml:space="preserve">        process::exit(1);</w:t>
      </w:r>
    </w:p>
    <w:p w14:paraId="66C2D170" w14:textId="77777777" w:rsidR="006A7AA6" w:rsidRDefault="0071107B">
      <w:pPr>
        <w:pStyle w:val="SourceCode"/>
        <w:keepNext/>
      </w:pPr>
      <w:r>
        <w:t xml:space="preserve">    }</w:t>
      </w:r>
    </w:p>
    <w:p w14:paraId="5AE9A81A" w14:textId="77777777" w:rsidR="006A7AA6" w:rsidRDefault="0071107B">
      <w:pPr>
        <w:pStyle w:val="SourceCode"/>
      </w:pPr>
      <w:r>
        <w:t>}</w:t>
      </w:r>
    </w:p>
    <w:p w14:paraId="50E2D54C" w14:textId="77777777" w:rsidR="006A7AA6" w:rsidRDefault="006A7AA6">
      <w:pPr>
        <w:keepNext/>
      </w:pPr>
    </w:p>
    <w:p w14:paraId="291D9502" w14:textId="77777777" w:rsidR="006A7AA6" w:rsidRDefault="0071107B">
      <w:pPr>
        <w:pStyle w:val="Heading3"/>
      </w:pPr>
      <w:r>
        <w:t>Windows PowerShell Build and Run</w:t>
      </w:r>
    </w:p>
    <w:p w14:paraId="6EEA43BE" w14:textId="77777777" w:rsidR="006A7AA6" w:rsidRDefault="0071107B">
      <w:pPr>
        <w:keepNext/>
      </w:pPr>
      <w:r>
        <w:t>Run the program once, then show its exit code.</w:t>
      </w:r>
    </w:p>
    <w:p w14:paraId="2C35BDF2" w14:textId="77777777" w:rsidR="006A7AA6" w:rsidRDefault="006A7AA6">
      <w:pPr>
        <w:keepNext/>
      </w:pPr>
    </w:p>
    <w:p w14:paraId="24C4B260" w14:textId="77777777" w:rsidR="006A7AA6" w:rsidRDefault="0071107B">
      <w:pPr>
        <w:pStyle w:val="CommandBlock"/>
        <w:keepNext/>
      </w:pPr>
      <w:r>
        <w:t>cargo build --manifest-path .\rust\Cargo.toml</w:t>
      </w:r>
    </w:p>
    <w:p w14:paraId="28FBCEF7" w14:textId="77777777" w:rsidR="006A7AA6" w:rsidRDefault="0071107B">
      <w:pPr>
        <w:pStyle w:val="CommandBlock"/>
        <w:keepNext/>
      </w:pPr>
      <w:r>
        <w:t>.\rust\target\debug\contacts_table.exe</w:t>
      </w:r>
    </w:p>
    <w:p w14:paraId="5F3F9526" w14:textId="77777777" w:rsidR="006A7AA6" w:rsidRDefault="0071107B">
      <w:pPr>
        <w:pStyle w:val="CommandBlock"/>
      </w:pPr>
      <w:r>
        <w:t>$LASTEXITCODE</w:t>
      </w:r>
    </w:p>
    <w:p w14:paraId="2549AE38" w14:textId="77777777" w:rsidR="006A7AA6" w:rsidRDefault="006A7AA6">
      <w:pPr>
        <w:keepNext/>
      </w:pPr>
    </w:p>
    <w:p w14:paraId="16AD64E6" w14:textId="77777777" w:rsidR="006A7AA6" w:rsidRDefault="0071107B">
      <w:pPr>
        <w:pStyle w:val="Heading3"/>
      </w:pPr>
      <w:r>
        <w:t>Linux or macOS Build and Run</w:t>
      </w:r>
    </w:p>
    <w:p w14:paraId="15049B22" w14:textId="77777777" w:rsidR="006A7AA6" w:rsidRDefault="0071107B">
      <w:pPr>
        <w:pStyle w:val="CommandBlock"/>
        <w:keepNext/>
      </w:pPr>
      <w:r>
        <w:t>cargo build --manifest-path ./rust/Cargo.toml</w:t>
      </w:r>
    </w:p>
    <w:p w14:paraId="6CC01714" w14:textId="77777777" w:rsidR="006A7AA6" w:rsidRDefault="0071107B">
      <w:pPr>
        <w:pStyle w:val="CommandBlock"/>
        <w:keepNext/>
      </w:pPr>
      <w:r>
        <w:t>./rust/target/debug/contacts_table</w:t>
      </w:r>
    </w:p>
    <w:p w14:paraId="20424F28" w14:textId="77777777" w:rsidR="006A7AA6" w:rsidRDefault="0071107B">
      <w:pPr>
        <w:pStyle w:val="CommandBlock"/>
      </w:pPr>
      <w:r>
        <w:t>echo $?</w:t>
      </w:r>
    </w:p>
    <w:p w14:paraId="2AE372CC" w14:textId="77777777" w:rsidR="006A7AA6" w:rsidRDefault="006A7AA6">
      <w:pPr>
        <w:keepNext/>
      </w:pPr>
    </w:p>
    <w:p w14:paraId="72B7B79A" w14:textId="77777777" w:rsidR="006A7AA6" w:rsidRDefault="0071107B">
      <w:pPr>
        <w:pStyle w:val="Heading3"/>
      </w:pPr>
      <w:r>
        <w:t>Check Your Results</w:t>
      </w:r>
    </w:p>
    <w:p w14:paraId="0D0B7154" w14:textId="77777777" w:rsidR="006A7AA6" w:rsidRDefault="0071107B">
      <w:pPr>
        <w:keepNext/>
      </w:pPr>
      <w:r>
        <w:t>cargo build prints its own lines first; those are not part of the program's output. Run the program once. After it, $LASTEXITCODE (echo $? on Linux or macOS) prints the exit code it ended with: 0. Your screen must show the same lines as the Basic version:</w:t>
      </w:r>
    </w:p>
    <w:p w14:paraId="0B076A07" w14:textId="77777777" w:rsidR="006A7AA6" w:rsidRDefault="006A7AA6">
      <w:pPr>
        <w:keepNext/>
      </w:pPr>
    </w:p>
    <w:p w14:paraId="367B3F19" w14:textId="77777777" w:rsidR="006A7AA6" w:rsidRDefault="0071107B">
      <w:pPr>
        <w:pStyle w:val="RequiredOutput"/>
        <w:keepNext/>
      </w:pPr>
      <w:r>
        <w:t>Connected to database spa_contacts</w:t>
      </w:r>
    </w:p>
    <w:p w14:paraId="31307088" w14:textId="77777777" w:rsidR="006A7AA6" w:rsidRDefault="0071107B">
      <w:pPr>
        <w:pStyle w:val="RequiredOutput"/>
        <w:keepNext/>
      </w:pPr>
      <w:r>
        <w:t>Table ready: contacts_rust</w:t>
      </w:r>
    </w:p>
    <w:p w14:paraId="2A59F211" w14:textId="77777777" w:rsidR="006A7AA6" w:rsidRDefault="0071107B">
      <w:pPr>
        <w:pStyle w:val="RequiredOutput"/>
        <w:keepNext/>
      </w:pPr>
      <w:r>
        <w:t>Columns of contacts_rust:</w:t>
      </w:r>
    </w:p>
    <w:p w14:paraId="57A835CA" w14:textId="77777777" w:rsidR="006A7AA6" w:rsidRDefault="0071107B">
      <w:pPr>
        <w:pStyle w:val="RequiredOutput"/>
        <w:keepNext/>
      </w:pPr>
      <w:r>
        <w:t xml:space="preserve">  Field   Type          Key  Extra           Null</w:t>
      </w:r>
    </w:p>
    <w:p w14:paraId="6B246863" w14:textId="77777777" w:rsidR="006A7AA6" w:rsidRDefault="0071107B">
      <w:pPr>
        <w:pStyle w:val="RequiredOutput"/>
        <w:keepNext/>
      </w:pPr>
      <w:r>
        <w:t xml:space="preserve">  id      int           PRI  auto_increment  NO</w:t>
      </w:r>
    </w:p>
    <w:p w14:paraId="6EC58E48" w14:textId="77777777" w:rsidR="006A7AA6" w:rsidRDefault="0071107B">
      <w:pPr>
        <w:pStyle w:val="RequiredOutput"/>
        <w:keepNext/>
      </w:pPr>
      <w:r>
        <w:t xml:space="preserve">  name    varchar(100)                       NO</w:t>
      </w:r>
    </w:p>
    <w:p w14:paraId="2BF044C9" w14:textId="77777777" w:rsidR="006A7AA6" w:rsidRDefault="0071107B">
      <w:pPr>
        <w:pStyle w:val="RequiredOutput"/>
        <w:keepNext/>
      </w:pPr>
      <w:r>
        <w:t xml:space="preserve">  email   varchar(254)  UNI                  NO</w:t>
      </w:r>
    </w:p>
    <w:p w14:paraId="3B8BAAC3" w14:textId="77777777" w:rsidR="006A7AA6" w:rsidRDefault="0071107B">
      <w:pPr>
        <w:pStyle w:val="RequiredOutput"/>
      </w:pPr>
      <w:r>
        <w:t xml:space="preserve">  phone   varchar(20)                        YES</w:t>
      </w:r>
    </w:p>
    <w:p w14:paraId="7822C936" w14:textId="77777777" w:rsidR="006A7AA6" w:rsidRDefault="006A7AA6">
      <w:pPr>
        <w:keepNext/>
      </w:pPr>
    </w:p>
    <w:p w14:paraId="698E1CAB" w14:textId="77777777" w:rsidR="006A7AA6" w:rsidRDefault="0071107B">
      <w:pPr>
        <w:pStyle w:val="ListBullet"/>
      </w:pPr>
      <w:r>
        <w:t>The lines match the Basic version's because the Production-Minded program sends the same two statements, through connect_database, create_contacts_table, and describe_contacts.</w:t>
      </w:r>
    </w:p>
    <w:p w14:paraId="0BEEB64C" w14:textId="77777777" w:rsidR="006A7AA6" w:rsidRDefault="0071107B">
      <w:pPr>
        <w:pStyle w:val="ListBullet"/>
      </w:pPr>
      <w:r>
        <w:t>Exit code 0 proves every step succeeded. A refused statement prints one Error line with the server's reason on the error stream and ends with exit code 1; the Workbook Exercise shows one.</w:t>
      </w:r>
    </w:p>
    <w:p w14:paraId="5FD443D8" w14:textId="77777777" w:rsidR="006A7AA6" w:rsidRDefault="0071107B">
      <w:pPr>
        <w:pStyle w:val="ListBullet"/>
      </w:pPr>
      <w:r>
        <w:t>Run it a second time: the same lines and exit code 0 prove IF NOT EXISTS lets the program run again and again.</w:t>
      </w:r>
    </w:p>
    <w:p w14:paraId="6D3BA52F" w14:textId="77777777" w:rsidR="006A7AA6" w:rsidRDefault="0071107B">
      <w:pPr>
        <w:pStyle w:val="ListBullet"/>
      </w:pPr>
      <w:r>
        <w:t>For a failure every language shares, such as a missing variable, a stopped server, or a missing database, see When a Program Run Fails in Project Setup.</w:t>
      </w:r>
    </w:p>
    <w:p w14:paraId="243CF59C" w14:textId="77777777" w:rsidR="006A7AA6" w:rsidRDefault="0071107B">
      <w:pPr>
        <w:pStyle w:val="ListBullet"/>
      </w:pPr>
      <w:r>
        <w:t>If the build fails with another message, read the first error: it names the file and line to fix.</w:t>
      </w:r>
    </w:p>
    <w:p w14:paraId="51A72D20" w14:textId="77777777" w:rsidR="006A7AA6" w:rsidRDefault="006A7AA6">
      <w:pPr>
        <w:keepNext/>
      </w:pPr>
    </w:p>
    <w:p w14:paraId="157AFB18" w14:textId="77777777" w:rsidR="006A7AA6" w:rsidRDefault="006A7AA6">
      <w:pPr>
        <w:keepNext/>
      </w:pPr>
    </w:p>
    <w:p w14:paraId="29FF92B9" w14:textId="77777777" w:rsidR="006A7AA6" w:rsidRDefault="0071107B">
      <w:pPr>
        <w:pStyle w:val="Heading2"/>
      </w:pPr>
      <w:r>
        <w:t>What to Notice</w:t>
      </w:r>
    </w:p>
    <w:p w14:paraId="4CAC963A" w14:textId="77777777" w:rsidR="006A7AA6" w:rsidRDefault="0071107B">
      <w:pPr>
        <w:pStyle w:val="ListBullet"/>
      </w:pPr>
      <w:r>
        <w:t>The \ at the end of a line inside a string is an escape, like \n: it removes the line break and every space at the start of the next line. That is why each piece ends with its own space or a bracket: the first piece ends with (, and the piece before the closing bracket needs none: NULL\ followed by ) gives NULL), exactly the text the other languages send.</w:t>
      </w:r>
    </w:p>
    <w:p w14:paraId="140C12CE" w14:textId="77777777" w:rsidR="006A7AA6" w:rsidRDefault="0071107B">
      <w:pPr>
        <w:pStyle w:val="ListBullet"/>
      </w:pPr>
      <w:r>
        <w:t>Remember, a tuple that does not match the row stops the program with Couldn't convert Row, even in the Production-Minded version (Lesson 4.3a): here, a String in Default's place does that, and Option&lt;String&gt; holds None for the NULL.</w:t>
      </w:r>
    </w:p>
    <w:p w14:paraId="2E3A133F" w14:textId="77777777" w:rsidR="006A7AA6" w:rsidRDefault="0071107B">
      <w:pPr>
        <w:pStyle w:val="ListBullet"/>
      </w:pPr>
      <w:r>
        <w:t>for (field, column_type, null, key, _default, extra) in columns takes each tuple apart in order, so the names must follow DESCRIBE's column order, not the printed order.</w:t>
      </w:r>
    </w:p>
    <w:p w14:paraId="05012A63" w14:textId="77777777" w:rsidR="006A7AA6" w:rsidRDefault="0071107B">
      <w:pPr>
        <w:pStyle w:val="ListBullet"/>
      </w:pPr>
      <w:r>
        <w:t>In the Workbook Exercise's mistake, this connector's reason is MySqlError { ERROR 1050 (42S01): Table 'contacts_rust' already exists }. Remember, MySqlError is the server's refusal (Lesson 4.2a); 1050 is MySQL's error number, and 42S01 is the standard code for a table that already exists.</w:t>
      </w:r>
    </w:p>
    <w:p w14:paraId="18C3CAEB" w14:textId="77777777" w:rsidR="006A7AA6" w:rsidRDefault="006A7AA6">
      <w:pPr>
        <w:keepNext/>
      </w:pPr>
    </w:p>
    <w:p w14:paraId="2A4C60A1" w14:textId="77777777" w:rsidR="006A7AA6" w:rsidRDefault="0071107B">
      <w:pPr>
        <w:pStyle w:val="Heading3"/>
      </w:pPr>
      <w:r>
        <w:t>Basic and Production-Minded Comparison</w:t>
      </w:r>
    </w:p>
    <w:p w14:paraId="4F23D05C" w14:textId="77777777" w:rsidR="006A7AA6" w:rsidRDefault="0071107B">
      <w:r>
        <w:t>Both versions read SPA_DB_PASSWORD, connect to spa_contacts, send the same CREATE TABLE IF NOT EXISTS statement on contacts_rust and DESCRIBE contacts_rust, print the same eight lines, and close the connection. The Basic version does it all in main and trusts both statements. The Production-Minded version connects through Lesson 4.2a's connect_database, puts each statement in its own function, create_contacts_table and describe_contacts, which the Chapter 4 project reuses, reports a refused statement with t</w:t>
      </w:r>
      <w:r>
        <w:t>he server's message and exit code 1, and closes the connection with its cleanup form even after an error.</w:t>
      </w:r>
    </w:p>
    <w:p w14:paraId="2BFD4B64" w14:textId="77777777" w:rsidR="006A7AA6" w:rsidRDefault="006A7AA6">
      <w:pPr>
        <w:keepNext/>
      </w:pPr>
    </w:p>
    <w:p w14:paraId="2F41F95F" w14:textId="77777777" w:rsidR="006A7AA6" w:rsidRDefault="006A7AA6">
      <w:pPr>
        <w:keepNext/>
      </w:pPr>
    </w:p>
    <w:p w14:paraId="11087447" w14:textId="77777777" w:rsidR="006A7AA6" w:rsidRDefault="006A7AA6">
      <w:pPr>
        <w:keepNext/>
      </w:pPr>
    </w:p>
    <w:p w14:paraId="0C617534" w14:textId="77777777" w:rsidR="006A7AA6" w:rsidRDefault="0071107B">
      <w:pPr>
        <w:pStyle w:val="Heading1"/>
      </w:pPr>
      <w:r>
        <w:t>Erlang Implementation</w:t>
      </w:r>
    </w:p>
    <w:p w14:paraId="11DA0237" w14:textId="77777777" w:rsidR="006A7AA6" w:rsidRDefault="0071107B">
      <w:r>
        <w:t>Erlang uses mysql-otp, as in Lesson 4.0a. mysql:query returns ok for the CREATE statement, an execute, and {ok, ColumnNames, Rows} for DESCRIBE, with one list of six values per row (Lesson 4.1a). Default is NULL, which mysql-otp gives as the atom null.</w:t>
      </w:r>
    </w:p>
    <w:p w14:paraId="7393C5E7" w14:textId="77777777" w:rsidR="006A7AA6" w:rsidRDefault="006A7AA6">
      <w:pPr>
        <w:keepNext/>
      </w:pPr>
    </w:p>
    <w:p w14:paraId="071C2B87" w14:textId="77777777" w:rsidR="006A7AA6" w:rsidRDefault="006A7AA6">
      <w:pPr>
        <w:keepNext/>
      </w:pPr>
    </w:p>
    <w:p w14:paraId="5EBE9037" w14:textId="77777777" w:rsidR="006A7AA6" w:rsidRDefault="0071107B">
      <w:pPr>
        <w:pStyle w:val="Heading2"/>
      </w:pPr>
      <w:r>
        <w:t>Basic Implementation</w:t>
      </w:r>
    </w:p>
    <w:p w14:paraId="4FAF7455" w14:textId="77777777" w:rsidR="006A7AA6" w:rsidRDefault="0071107B">
      <w:r>
        <w:t>Start with the most direct version: main reads SPA_DB_PASSWORD, check_connector makes sure the connector is there, then create_table connects to spa_contacts with Lesson 4.2a's {database, Name} setting, sends CREATE TABLE IF NOT EXISTS, reads DESCRIBE contacts_erlang, prints the heading and one padded line per column with lists:foreach, and closes the connection. Like every Basic version in this chapter, it first checks that SPA_DB_PASSWORD is set; after that, it trusts every step: each result is matched wi</w:t>
      </w:r>
      <w:r>
        <w:t>th =, so a failure stops the program with a badmatch error. The way the statement is written over several lines is new, so its comment explains it; read the comments as you type.</w:t>
      </w:r>
    </w:p>
    <w:p w14:paraId="190EBF5E" w14:textId="77777777" w:rsidR="006A7AA6" w:rsidRDefault="006A7AA6">
      <w:pPr>
        <w:keepNext/>
      </w:pPr>
    </w:p>
    <w:p w14:paraId="65D02E7F" w14:textId="77777777" w:rsidR="006A7AA6" w:rsidRDefault="0071107B">
      <w:pPr>
        <w:pStyle w:val="Heading3"/>
      </w:pPr>
      <w:r>
        <w:t>erlang/basic_contacts_table.erl</w:t>
      </w:r>
    </w:p>
    <w:p w14:paraId="7E94A48F" w14:textId="77777777" w:rsidR="006A7AA6" w:rsidRDefault="0071107B">
      <w:pPr>
        <w:pStyle w:val="SourceCode"/>
        <w:keepNext/>
      </w:pPr>
      <w:r>
        <w:t>%% Remember, -module names the module and -export lists what others may</w:t>
      </w:r>
    </w:p>
    <w:p w14:paraId="277A0DC4" w14:textId="77777777" w:rsidR="006A7AA6" w:rsidRDefault="0071107B">
      <w:pPr>
        <w:pStyle w:val="SourceCode"/>
        <w:keepNext/>
      </w:pPr>
      <w:r>
        <w:t>%% call.</w:t>
      </w:r>
    </w:p>
    <w:p w14:paraId="106EEFF3" w14:textId="77777777" w:rsidR="006A7AA6" w:rsidRDefault="0071107B">
      <w:pPr>
        <w:pStyle w:val="SourceCode"/>
      </w:pPr>
      <w:r>
        <w:t>-module(basic_contacts_table).</w:t>
      </w:r>
    </w:p>
    <w:p w14:paraId="0AF7E54B" w14:textId="77777777" w:rsidR="006A7AA6" w:rsidRDefault="0071107B">
      <w:pPr>
        <w:pStyle w:val="SourceCode"/>
      </w:pPr>
      <w:r>
        <w:t>-export([main/0]).</w:t>
      </w:r>
    </w:p>
    <w:p w14:paraId="63242192" w14:textId="77777777" w:rsidR="006A7AA6" w:rsidRDefault="006A7AA6">
      <w:pPr>
        <w:pStyle w:val="SourceCode"/>
      </w:pPr>
    </w:p>
    <w:p w14:paraId="7C28C822" w14:textId="77777777" w:rsidR="006A7AA6" w:rsidRDefault="0071107B">
      <w:pPr>
        <w:pStyle w:val="SourceCode"/>
      </w:pPr>
      <w:r>
        <w:t>%% Remember, erl -s basic_contacts_table main runs main.</w:t>
      </w:r>
    </w:p>
    <w:p w14:paraId="4392C859" w14:textId="77777777" w:rsidR="006A7AA6" w:rsidRDefault="0071107B">
      <w:pPr>
        <w:pStyle w:val="SourceCode"/>
      </w:pPr>
      <w:r>
        <w:t>main() -&gt;</w:t>
      </w:r>
    </w:p>
    <w:p w14:paraId="711CCBE1" w14:textId="77777777" w:rsidR="006A7AA6" w:rsidRDefault="0071107B">
      <w:pPr>
        <w:pStyle w:val="SourceCode"/>
      </w:pPr>
      <w:r>
        <w:t xml:space="preserve">    %% Remember, the password comes only from SPA_DB_PASSWORD; os:getenv</w:t>
      </w:r>
    </w:p>
    <w:p w14:paraId="78C676DD" w14:textId="77777777" w:rsidR="006A7AA6" w:rsidRDefault="0071107B">
      <w:pPr>
        <w:pStyle w:val="SourceCode"/>
      </w:pPr>
      <w:r>
        <w:t xml:space="preserve">    %% returns false when it is not set.</w:t>
      </w:r>
    </w:p>
    <w:p w14:paraId="70CAED80" w14:textId="77777777" w:rsidR="006A7AA6" w:rsidRDefault="0071107B">
      <w:pPr>
        <w:pStyle w:val="SourceCode"/>
      </w:pPr>
      <w:r>
        <w:t xml:space="preserve">    case os:getenv("SPA_DB_PASSWORD") of</w:t>
      </w:r>
    </w:p>
    <w:p w14:paraId="34063306" w14:textId="77777777" w:rsidR="006A7AA6" w:rsidRDefault="0071107B">
      <w:pPr>
        <w:pStyle w:val="SourceCode"/>
      </w:pPr>
      <w:r>
        <w:t xml:space="preserve">        false -&gt;</w:t>
      </w:r>
    </w:p>
    <w:p w14:paraId="6CE039D4" w14:textId="77777777" w:rsidR="006A7AA6" w:rsidRDefault="0071107B">
      <w:pPr>
        <w:pStyle w:val="SourceCode"/>
      </w:pPr>
      <w:r>
        <w:t xml:space="preserve">            io:format(standard_error, "Error: SPA_DB_PASSWORD is not set~n", []),</w:t>
      </w:r>
    </w:p>
    <w:p w14:paraId="7117733F" w14:textId="77777777" w:rsidR="006A7AA6" w:rsidRDefault="0071107B">
      <w:pPr>
        <w:pStyle w:val="SourceCode"/>
      </w:pPr>
      <w:r>
        <w:t xml:space="preserve">            init:stop(1);</w:t>
      </w:r>
    </w:p>
    <w:p w14:paraId="2BAD3432" w14:textId="77777777" w:rsidR="006A7AA6" w:rsidRDefault="0071107B">
      <w:pPr>
        <w:pStyle w:val="SourceCode"/>
      </w:pPr>
      <w:r>
        <w:t xml:space="preserve">        Password -&gt;</w:t>
      </w:r>
    </w:p>
    <w:p w14:paraId="2EB822D4" w14:textId="77777777" w:rsidR="006A7AA6" w:rsidRDefault="0071107B">
      <w:pPr>
        <w:pStyle w:val="SourceCode"/>
      </w:pPr>
      <w:r>
        <w:t xml:space="preserve">            check_connector(Password)</w:t>
      </w:r>
    </w:p>
    <w:p w14:paraId="691CEF7D" w14:textId="77777777" w:rsidR="006A7AA6" w:rsidRDefault="0071107B">
      <w:pPr>
        <w:pStyle w:val="SourceCode"/>
      </w:pPr>
      <w:r>
        <w:t xml:space="preserve">    end.</w:t>
      </w:r>
    </w:p>
    <w:p w14:paraId="161C6B66" w14:textId="77777777" w:rsidR="006A7AA6" w:rsidRDefault="006A7AA6">
      <w:pPr>
        <w:pStyle w:val="SourceCode"/>
      </w:pPr>
    </w:p>
    <w:p w14:paraId="5B50EB7D" w14:textId="77777777" w:rsidR="006A7AA6" w:rsidRDefault="0071107B">
      <w:pPr>
        <w:pStyle w:val="SourceCode"/>
      </w:pPr>
      <w:r>
        <w:t>%% Remember, code:ensure_loaded(mysql) checks for the connector first, so</w:t>
      </w:r>
    </w:p>
    <w:p w14:paraId="4A670688" w14:textId="77777777" w:rsidR="006A7AA6" w:rsidRDefault="0071107B">
      <w:pPr>
        <w:pStyle w:val="SourceCode"/>
      </w:pPr>
      <w:r>
        <w:t>%% a missing connector is one Error line instead of an undef crash that</w:t>
      </w:r>
    </w:p>
    <w:p w14:paraId="6D726D5D" w14:textId="77777777" w:rsidR="006A7AA6" w:rsidRDefault="0071107B">
      <w:pPr>
        <w:pStyle w:val="SourceCode"/>
      </w:pPr>
      <w:r>
        <w:t>%% lists the settings, password included.</w:t>
      </w:r>
    </w:p>
    <w:p w14:paraId="59DA8072" w14:textId="77777777" w:rsidR="006A7AA6" w:rsidRDefault="0071107B">
      <w:pPr>
        <w:pStyle w:val="SourceCode"/>
      </w:pPr>
      <w:r>
        <w:t>check_connector(Password) -&gt;</w:t>
      </w:r>
    </w:p>
    <w:p w14:paraId="2E7E7267" w14:textId="77777777" w:rsidR="006A7AA6" w:rsidRDefault="0071107B">
      <w:pPr>
        <w:pStyle w:val="SourceCode"/>
      </w:pPr>
      <w:r>
        <w:t xml:space="preserve">    case code:ensure_loaded(mysql) of</w:t>
      </w:r>
    </w:p>
    <w:p w14:paraId="43F79CDB" w14:textId="77777777" w:rsidR="006A7AA6" w:rsidRDefault="0071107B">
      <w:pPr>
        <w:pStyle w:val="SourceCode"/>
      </w:pPr>
      <w:r>
        <w:t xml:space="preserve">        {module, mysql} -&gt;</w:t>
      </w:r>
    </w:p>
    <w:p w14:paraId="0D494352" w14:textId="77777777" w:rsidR="006A7AA6" w:rsidRDefault="0071107B">
      <w:pPr>
        <w:pStyle w:val="SourceCode"/>
      </w:pPr>
      <w:r>
        <w:t xml:space="preserve">            create_table(Password);</w:t>
      </w:r>
    </w:p>
    <w:p w14:paraId="4EA85863" w14:textId="77777777" w:rsidR="006A7AA6" w:rsidRDefault="0071107B">
      <w:pPr>
        <w:pStyle w:val="SourceCode"/>
      </w:pPr>
      <w:r>
        <w:t xml:space="preserve">        {error, _LoadError} -&gt;</w:t>
      </w:r>
    </w:p>
    <w:p w14:paraId="2B539F43" w14:textId="77777777" w:rsidR="006A7AA6" w:rsidRDefault="0071107B">
      <w:pPr>
        <w:pStyle w:val="SourceCode"/>
      </w:pPr>
      <w:r>
        <w:t xml:space="preserve">            io:format(standard_error,</w:t>
      </w:r>
    </w:p>
    <w:p w14:paraId="4211AA40" w14:textId="77777777" w:rsidR="006A7AA6" w:rsidRDefault="0071107B">
      <w:pPr>
        <w:pStyle w:val="SourceCode"/>
      </w:pPr>
      <w:r>
        <w:t xml:space="preserve">                      "Error: the mysql connector module was not found~n", []),</w:t>
      </w:r>
    </w:p>
    <w:p w14:paraId="3ABD3C15" w14:textId="77777777" w:rsidR="006A7AA6" w:rsidRDefault="0071107B">
      <w:pPr>
        <w:pStyle w:val="SourceCode"/>
      </w:pPr>
      <w:r>
        <w:t xml:space="preserve">            init:stop(1)</w:t>
      </w:r>
    </w:p>
    <w:p w14:paraId="08B6BB83" w14:textId="77777777" w:rsidR="006A7AA6" w:rsidRDefault="0071107B">
      <w:pPr>
        <w:pStyle w:val="SourceCode"/>
      </w:pPr>
      <w:r>
        <w:t xml:space="preserve">    end.</w:t>
      </w:r>
    </w:p>
    <w:p w14:paraId="654447CF" w14:textId="77777777" w:rsidR="006A7AA6" w:rsidRDefault="006A7AA6">
      <w:pPr>
        <w:pStyle w:val="SourceCode"/>
      </w:pPr>
    </w:p>
    <w:p w14:paraId="0783CB63" w14:textId="77777777" w:rsidR="006A7AA6" w:rsidRDefault="0071107B">
      <w:pPr>
        <w:pStyle w:val="SourceCode"/>
      </w:pPr>
      <w:r>
        <w:t>%% Connects to spa_contacts, creates the contacts table, and prints its</w:t>
      </w:r>
    </w:p>
    <w:p w14:paraId="661E39C1" w14:textId="77777777" w:rsidR="006A7AA6" w:rsidRDefault="0071107B">
      <w:pPr>
        <w:pStyle w:val="SourceCode"/>
      </w:pPr>
      <w:r>
        <w:t>%% columns.</w:t>
      </w:r>
    </w:p>
    <w:p w14:paraId="309A8212" w14:textId="77777777" w:rsidR="006A7AA6" w:rsidRDefault="0071107B">
      <w:pPr>
        <w:pStyle w:val="SourceCode"/>
      </w:pPr>
      <w:r>
        <w:t>create_table(Password) -&gt;</w:t>
      </w:r>
    </w:p>
    <w:p w14:paraId="327CC807" w14:textId="77777777" w:rsidR="006A7AA6" w:rsidRDefault="0071107B">
      <w:pPr>
        <w:pStyle w:val="SourceCode"/>
      </w:pPr>
      <w:r>
        <w:t xml:space="preserve">    %% Remember, {database, Name} is the database setting, so this</w:t>
      </w:r>
    </w:p>
    <w:p w14:paraId="78128610" w14:textId="77777777" w:rsidR="006A7AA6" w:rsidRDefault="0071107B">
      <w:pPr>
        <w:pStyle w:val="SourceCode"/>
      </w:pPr>
      <w:r>
        <w:t xml:space="preserve">    %% connection works in spa_contacts (Lesson 4.2a). = stops this Basic</w:t>
      </w:r>
    </w:p>
    <w:p w14:paraId="79AE05A0" w14:textId="77777777" w:rsidR="006A7AA6" w:rsidRDefault="0071107B">
      <w:pPr>
        <w:pStyle w:val="SourceCode"/>
      </w:pPr>
      <w:r>
        <w:t xml:space="preserve">    %% version with a badmatch error on any other answer; the</w:t>
      </w:r>
    </w:p>
    <w:p w14:paraId="241AC808" w14:textId="77777777" w:rsidR="006A7AA6" w:rsidRDefault="0071107B">
      <w:pPr>
        <w:pStyle w:val="SourceCode"/>
      </w:pPr>
      <w:r>
        <w:t xml:space="preserve">    %% Production-Minded version checks.</w:t>
      </w:r>
    </w:p>
    <w:p w14:paraId="3278ACF4" w14:textId="77777777" w:rsidR="006A7AA6" w:rsidRDefault="0071107B">
      <w:pPr>
        <w:pStyle w:val="SourceCode"/>
      </w:pPr>
      <w:r>
        <w:t xml:space="preserve">    {ok, Connection} = mysql:start_link([{host, "127.0.0.1"},</w:t>
      </w:r>
    </w:p>
    <w:p w14:paraId="5A8FE282" w14:textId="77777777" w:rsidR="006A7AA6" w:rsidRDefault="0071107B">
      <w:pPr>
        <w:pStyle w:val="SourceCode"/>
      </w:pPr>
      <w:r>
        <w:t xml:space="preserve">                                         {port, 3306},</w:t>
      </w:r>
    </w:p>
    <w:p w14:paraId="5CF17535" w14:textId="77777777" w:rsidR="006A7AA6" w:rsidRDefault="0071107B">
      <w:pPr>
        <w:pStyle w:val="SourceCode"/>
      </w:pPr>
      <w:r>
        <w:t xml:space="preserve">                                         {user, "devuser"},</w:t>
      </w:r>
    </w:p>
    <w:p w14:paraId="362A663E" w14:textId="77777777" w:rsidR="006A7AA6" w:rsidRDefault="0071107B">
      <w:pPr>
        <w:pStyle w:val="SourceCode"/>
      </w:pPr>
      <w:r>
        <w:t xml:space="preserve">                                         {password, Password},</w:t>
      </w:r>
    </w:p>
    <w:p w14:paraId="13A13942" w14:textId="77777777" w:rsidR="006A7AA6" w:rsidRDefault="0071107B">
      <w:pPr>
        <w:pStyle w:val="SourceCode"/>
      </w:pPr>
      <w:r>
        <w:t xml:space="preserve">                                         {database, "spa_contacts"}]),</w:t>
      </w:r>
    </w:p>
    <w:p w14:paraId="2B1E5F90" w14:textId="77777777" w:rsidR="006A7AA6" w:rsidRDefault="0071107B">
      <w:pPr>
        <w:pStyle w:val="SourceCode"/>
      </w:pPr>
      <w:r>
        <w:t xml:space="preserve">    io:format("Connected to database spa_contacts~n"),</w:t>
      </w:r>
    </w:p>
    <w:p w14:paraId="4744CED6" w14:textId="77777777" w:rsidR="006A7AA6" w:rsidRDefault="006A7AA6">
      <w:pPr>
        <w:pStyle w:val="SourceCode"/>
      </w:pPr>
    </w:p>
    <w:p w14:paraId="35BFB212" w14:textId="77777777" w:rsidR="006A7AA6" w:rsidRDefault="0071107B">
      <w:pPr>
        <w:pStyle w:val="SourceCode"/>
      </w:pPr>
      <w:r>
        <w:t xml:space="preserve">    %% Remember, each language keeps its own table, here contacts_erlang,</w:t>
      </w:r>
    </w:p>
    <w:p w14:paraId="161F3D93" w14:textId="77777777" w:rsidR="006A7AA6" w:rsidRDefault="0071107B">
      <w:pPr>
        <w:pStyle w:val="SourceCode"/>
      </w:pPr>
      <w:r>
        <w:t xml:space="preserve">    %% so its programs touch only their own rows (Lesson 4.4).</w:t>
      </w:r>
    </w:p>
    <w:p w14:paraId="4789EC7F" w14:textId="77777777" w:rsidR="006A7AA6" w:rsidRDefault="0071107B">
      <w:pPr>
        <w:pStyle w:val="SourceCode"/>
      </w:pPr>
      <w:r>
        <w:t xml:space="preserve">    %% Remember, CREATE TABLE names the table and lists its columns inside</w:t>
      </w:r>
    </w:p>
    <w:p w14:paraId="1142918A" w14:textId="77777777" w:rsidR="006A7AA6" w:rsidRDefault="0071107B">
      <w:pPr>
        <w:pStyle w:val="SourceCode"/>
      </w:pPr>
      <w:r>
        <w:t xml:space="preserve">    %% ( ), each a name, a type, and its rules (Lesson 4.4): id is a whole</w:t>
      </w:r>
    </w:p>
    <w:p w14:paraId="41D626F6" w14:textId="77777777" w:rsidR="006A7AA6" w:rsidRDefault="0071107B">
      <w:pPr>
        <w:pStyle w:val="SourceCode"/>
      </w:pPr>
      <w:r>
        <w:t xml:space="preserve">    %% number the server counts up (AUTO_INCREMENT) and the primary key;</w:t>
      </w:r>
    </w:p>
    <w:p w14:paraId="4FA17E50" w14:textId="77777777" w:rsidR="006A7AA6" w:rsidRDefault="0071107B">
      <w:pPr>
        <w:pStyle w:val="SourceCode"/>
      </w:pPr>
      <w:r>
        <w:t xml:space="preserve">    %% name and email are required text (NOT NULL) of up to 100 and 254</w:t>
      </w:r>
    </w:p>
    <w:p w14:paraId="01779FD4" w14:textId="77777777" w:rsidR="006A7AA6" w:rsidRDefault="0071107B">
      <w:pPr>
        <w:pStyle w:val="SourceCode"/>
      </w:pPr>
      <w:r>
        <w:t xml:space="preserve">    %% characters, and no two rows may share an email (UNIQUE); phone may</w:t>
      </w:r>
    </w:p>
    <w:p w14:paraId="653B368B" w14:textId="77777777" w:rsidR="006A7AA6" w:rsidRDefault="0071107B">
      <w:pPr>
        <w:pStyle w:val="SourceCode"/>
      </w:pPr>
      <w:r>
        <w:t xml:space="preserve">    %% be NULL. utf8mb4 stores any character, and IF NOT EXISTS skips the</w:t>
      </w:r>
    </w:p>
    <w:p w14:paraId="2BA86AFC" w14:textId="77777777" w:rsidR="006A7AA6" w:rsidRDefault="0071107B">
      <w:pPr>
        <w:pStyle w:val="SourceCode"/>
      </w:pPr>
      <w:r>
        <w:t xml:space="preserve">    %% statement when the table is already there.</w:t>
      </w:r>
    </w:p>
    <w:p w14:paraId="771D077B" w14:textId="77777777" w:rsidR="006A7AA6" w:rsidRDefault="0071107B">
      <w:pPr>
        <w:pStyle w:val="SourceCode"/>
      </w:pPr>
      <w:r>
        <w:t xml:space="preserve">    %% Erlang joins string literals that stand next to each other into one</w:t>
      </w:r>
    </w:p>
    <w:p w14:paraId="2FB4F3E5" w14:textId="77777777" w:rsidR="006A7AA6" w:rsidRDefault="0071107B">
      <w:pPr>
        <w:pStyle w:val="SourceCode"/>
      </w:pPr>
      <w:r>
        <w:t xml:space="preserve">    %% string when it compiles the module, so the statement can be written</w:t>
      </w:r>
    </w:p>
    <w:p w14:paraId="4BFD558F" w14:textId="77777777" w:rsidR="006A7AA6" w:rsidRDefault="0071107B">
      <w:pPr>
        <w:pStyle w:val="SourceCode"/>
      </w:pPr>
      <w:r>
        <w:t xml:space="preserve">    %% over several lines. Each piece ends with a space, a comma, or a</w:t>
      </w:r>
    </w:p>
    <w:p w14:paraId="50C81FB9" w14:textId="77777777" w:rsidR="006A7AA6" w:rsidRDefault="0071107B">
      <w:pPr>
        <w:pStyle w:val="SourceCode"/>
      </w:pPr>
      <w:r>
        <w:t xml:space="preserve">    %% bracket, so no words run together.</w:t>
      </w:r>
    </w:p>
    <w:p w14:paraId="2875CEB4" w14:textId="77777777" w:rsidR="006A7AA6" w:rsidRDefault="0071107B">
      <w:pPr>
        <w:pStyle w:val="SourceCode"/>
      </w:pPr>
      <w:r>
        <w:t xml:space="preserve">    CreateTable = "CREATE TABLE IF NOT EXISTS contacts_erlang ("</w:t>
      </w:r>
    </w:p>
    <w:p w14:paraId="4A87A8B4" w14:textId="77777777" w:rsidR="006A7AA6" w:rsidRDefault="0071107B">
      <w:pPr>
        <w:pStyle w:val="SourceCode"/>
      </w:pPr>
      <w:r>
        <w:t xml:space="preserve">                  "id INT AUTO_INCREMENT PRIMARY KEY, "</w:t>
      </w:r>
    </w:p>
    <w:p w14:paraId="515FEF03" w14:textId="77777777" w:rsidR="006A7AA6" w:rsidRDefault="0071107B">
      <w:pPr>
        <w:pStyle w:val="SourceCode"/>
      </w:pPr>
      <w:r>
        <w:t xml:space="preserve">                  "name VARCHAR(100) NOT NULL, "</w:t>
      </w:r>
    </w:p>
    <w:p w14:paraId="686115F6" w14:textId="77777777" w:rsidR="006A7AA6" w:rsidRDefault="0071107B">
      <w:pPr>
        <w:pStyle w:val="SourceCode"/>
      </w:pPr>
      <w:r>
        <w:t xml:space="preserve">                  "email VARCHAR(254) NOT NULL UNIQUE, "</w:t>
      </w:r>
    </w:p>
    <w:p w14:paraId="6F947055" w14:textId="77777777" w:rsidR="006A7AA6" w:rsidRDefault="0071107B">
      <w:pPr>
        <w:pStyle w:val="SourceCode"/>
      </w:pPr>
      <w:r>
        <w:t xml:space="preserve">                  "phone VARCHAR(20) NULL"</w:t>
      </w:r>
    </w:p>
    <w:p w14:paraId="2CA65149" w14:textId="77777777" w:rsidR="006A7AA6" w:rsidRDefault="0071107B">
      <w:pPr>
        <w:pStyle w:val="SourceCode"/>
      </w:pPr>
      <w:r>
        <w:t xml:space="preserve">                  ") CHARACTER SET utf8mb4",</w:t>
      </w:r>
    </w:p>
    <w:p w14:paraId="03892049" w14:textId="77777777" w:rsidR="006A7AA6" w:rsidRDefault="006A7AA6">
      <w:pPr>
        <w:pStyle w:val="SourceCode"/>
      </w:pPr>
    </w:p>
    <w:p w14:paraId="3EA83DED" w14:textId="77777777" w:rsidR="006A7AA6" w:rsidRDefault="0071107B">
      <w:pPr>
        <w:pStyle w:val="SourceCode"/>
      </w:pPr>
      <w:r>
        <w:t xml:space="preserve">    %% Remember, mysql:query returns ok for a statement that returns no</w:t>
      </w:r>
    </w:p>
    <w:p w14:paraId="575C89C8" w14:textId="77777777" w:rsidR="006A7AA6" w:rsidRDefault="0071107B">
      <w:pPr>
        <w:pStyle w:val="SourceCode"/>
      </w:pPr>
      <w:r>
        <w:t xml:space="preserve">    %% rows: an execute (Lesson 4.3a).</w:t>
      </w:r>
    </w:p>
    <w:p w14:paraId="141EB1F3" w14:textId="77777777" w:rsidR="006A7AA6" w:rsidRDefault="0071107B">
      <w:pPr>
        <w:pStyle w:val="SourceCode"/>
      </w:pPr>
      <w:r>
        <w:t xml:space="preserve">    ok = mysql:query(Connection, CreateTable),</w:t>
      </w:r>
    </w:p>
    <w:p w14:paraId="789D6727" w14:textId="77777777" w:rsidR="006A7AA6" w:rsidRDefault="0071107B">
      <w:pPr>
        <w:pStyle w:val="SourceCode"/>
      </w:pPr>
      <w:r>
        <w:t xml:space="preserve">    io:format("Table ready: contacts_erlang~n"),</w:t>
      </w:r>
    </w:p>
    <w:p w14:paraId="498B45FE" w14:textId="77777777" w:rsidR="006A7AA6" w:rsidRDefault="006A7AA6">
      <w:pPr>
        <w:pStyle w:val="SourceCode"/>
      </w:pPr>
    </w:p>
    <w:p w14:paraId="7F0900CE" w14:textId="77777777" w:rsidR="006A7AA6" w:rsidRDefault="0071107B">
      <w:pPr>
        <w:pStyle w:val="SourceCode"/>
      </w:pPr>
      <w:r>
        <w:t xml:space="preserve">    %% DESCRIBE contacts_erlang answers with one row per column of the</w:t>
      </w:r>
    </w:p>
    <w:p w14:paraId="1770CF62" w14:textId="77777777" w:rsidR="006A7AA6" w:rsidRDefault="0071107B">
      <w:pPr>
        <w:pStyle w:val="SourceCode"/>
      </w:pPr>
      <w:r>
        <w:t xml:space="preserve">    %% table, and six values in each row: Field, Type, Null, Key, Default,</w:t>
      </w:r>
    </w:p>
    <w:p w14:paraId="5DD08F7B" w14:textId="77777777" w:rsidR="006A7AA6" w:rsidRDefault="0071107B">
      <w:pPr>
        <w:pStyle w:val="SourceCode"/>
      </w:pPr>
      <w:r>
        <w:t xml:space="preserve">    %% and Extra (Lesson 4.4). Remember, Rows is a list with one list of</w:t>
      </w:r>
    </w:p>
    <w:p w14:paraId="251D5A52" w14:textId="77777777" w:rsidR="006A7AA6" w:rsidRDefault="0071107B">
      <w:pPr>
        <w:pStyle w:val="SourceCode"/>
      </w:pPr>
      <w:r>
        <w:t xml:space="preserve">    %% values per row, and the text arrives as binaries.</w:t>
      </w:r>
    </w:p>
    <w:p w14:paraId="721EC032" w14:textId="77777777" w:rsidR="006A7AA6" w:rsidRDefault="0071107B">
      <w:pPr>
        <w:pStyle w:val="SourceCode"/>
      </w:pPr>
      <w:r>
        <w:t xml:space="preserve">    {ok, _ColumnNames, Rows} =</w:t>
      </w:r>
    </w:p>
    <w:p w14:paraId="20C03826" w14:textId="77777777" w:rsidR="006A7AA6" w:rsidRDefault="0071107B">
      <w:pPr>
        <w:pStyle w:val="SourceCode"/>
      </w:pPr>
      <w:r>
        <w:t xml:space="preserve">        mysql:query(Connection, "DESCRIBE contacts_erlang"),</w:t>
      </w:r>
    </w:p>
    <w:p w14:paraId="0936D88F" w14:textId="77777777" w:rsidR="006A7AA6" w:rsidRDefault="006A7AA6">
      <w:pPr>
        <w:pStyle w:val="SourceCode"/>
      </w:pPr>
    </w:p>
    <w:p w14:paraId="181E95C2" w14:textId="77777777" w:rsidR="006A7AA6" w:rsidRDefault="0071107B">
      <w:pPr>
        <w:pStyle w:val="SourceCode"/>
      </w:pPr>
      <w:r>
        <w:t xml:space="preserve">    %% Remember, ~-8s pads the text with spaces to 8 characters, left-</w:t>
      </w:r>
    </w:p>
    <w:p w14:paraId="6863E29B" w14:textId="77777777" w:rsidR="006A7AA6" w:rsidRDefault="0071107B">
      <w:pPr>
        <w:pStyle w:val="SourceCode"/>
      </w:pPr>
      <w:r>
        <w:t xml:space="preserve">    %% aligned, so the columns line up. Null comes last because it is never</w:t>
      </w:r>
    </w:p>
    <w:p w14:paraId="5AF937D0" w14:textId="77777777" w:rsidR="006A7AA6" w:rsidRDefault="0071107B">
      <w:pPr>
        <w:pStyle w:val="SourceCode"/>
      </w:pPr>
      <w:r>
        <w:t xml:space="preserve">    %% empty, so no line ends in spaces.</w:t>
      </w:r>
    </w:p>
    <w:p w14:paraId="25DF08CC" w14:textId="77777777" w:rsidR="006A7AA6" w:rsidRDefault="0071107B">
      <w:pPr>
        <w:pStyle w:val="SourceCode"/>
      </w:pPr>
      <w:r>
        <w:t xml:space="preserve">    io:format("Columns of contacts_erlang:~n"),</w:t>
      </w:r>
    </w:p>
    <w:p w14:paraId="7861329A" w14:textId="77777777" w:rsidR="006A7AA6" w:rsidRDefault="0071107B">
      <w:pPr>
        <w:pStyle w:val="SourceCode"/>
      </w:pPr>
      <w:r>
        <w:t xml:space="preserve">    io:format("  ~-8s~-14s~-5s~-16s~s~n", ["Field", "Type", "Key", "Extra",</w:t>
      </w:r>
    </w:p>
    <w:p w14:paraId="43DF3C80" w14:textId="77777777" w:rsidR="006A7AA6" w:rsidRDefault="0071107B">
      <w:pPr>
        <w:pStyle w:val="SourceCode"/>
      </w:pPr>
      <w:r>
        <w:t xml:space="preserve">                                          "Null"]),</w:t>
      </w:r>
    </w:p>
    <w:p w14:paraId="6620CC65" w14:textId="77777777" w:rsidR="006A7AA6" w:rsidRDefault="006A7AA6">
      <w:pPr>
        <w:pStyle w:val="SourceCode"/>
      </w:pPr>
    </w:p>
    <w:p w14:paraId="134E2CFD" w14:textId="77777777" w:rsidR="006A7AA6" w:rsidRDefault="0071107B">
      <w:pPr>
        <w:pStyle w:val="SourceCode"/>
      </w:pPr>
      <w:r>
        <w:t xml:space="preserve">    %% Remember, lists:foreach calls the fun once per row. The pattern</w:t>
      </w:r>
    </w:p>
    <w:p w14:paraId="3920A7C6" w14:textId="77777777" w:rsidR="006A7AA6" w:rsidRDefault="0071107B">
      <w:pPr>
        <w:pStyle w:val="SourceCode"/>
      </w:pPr>
      <w:r>
        <w:t xml:space="preserve">    %% takes the row's six values apart, in order. Default is NULL in every</w:t>
      </w:r>
    </w:p>
    <w:p w14:paraId="34D123CF" w14:textId="77777777" w:rsidR="006A7AA6" w:rsidRDefault="0071107B">
      <w:pPr>
        <w:pStyle w:val="SourceCode"/>
      </w:pPr>
      <w:r>
        <w:t xml:space="preserve">    %% row here, and the connector gives NULL as the atom null; Lesson 4.6a</w:t>
      </w:r>
    </w:p>
    <w:p w14:paraId="56577D9C" w14:textId="77777777" w:rsidR="006A7AA6" w:rsidRDefault="0071107B">
      <w:pPr>
        <w:pStyle w:val="SourceCode"/>
      </w:pPr>
      <w:r>
        <w:t xml:space="preserve">    %% reads NULL, so _Default stays unused.</w:t>
      </w:r>
    </w:p>
    <w:p w14:paraId="757AB976" w14:textId="77777777" w:rsidR="006A7AA6" w:rsidRDefault="0071107B">
      <w:pPr>
        <w:pStyle w:val="SourceCode"/>
      </w:pPr>
      <w:r>
        <w:t xml:space="preserve">    lists:foreach(fun([Field, Type, Null, Key, _Default, Extra]) -&gt;</w:t>
      </w:r>
    </w:p>
    <w:p w14:paraId="0029E460" w14:textId="77777777" w:rsidR="006A7AA6" w:rsidRDefault="0071107B">
      <w:pPr>
        <w:pStyle w:val="SourceCode"/>
      </w:pPr>
      <w:r>
        <w:t xml:space="preserve">                          io:format("  ~-8s~-14s~-5s~-16s~s~n",</w:t>
      </w:r>
    </w:p>
    <w:p w14:paraId="622AD7C4" w14:textId="77777777" w:rsidR="006A7AA6" w:rsidRDefault="0071107B">
      <w:pPr>
        <w:pStyle w:val="SourceCode"/>
      </w:pPr>
      <w:r>
        <w:t xml:space="preserve">                                    [Field, Type, Key, Extra, Null])</w:t>
      </w:r>
    </w:p>
    <w:p w14:paraId="20A47072" w14:textId="77777777" w:rsidR="006A7AA6" w:rsidRDefault="0071107B">
      <w:pPr>
        <w:pStyle w:val="SourceCode"/>
      </w:pPr>
      <w:r>
        <w:t xml:space="preserve">                  end,</w:t>
      </w:r>
    </w:p>
    <w:p w14:paraId="5F7A790A" w14:textId="77777777" w:rsidR="006A7AA6" w:rsidRDefault="0071107B">
      <w:pPr>
        <w:pStyle w:val="SourceCode"/>
        <w:keepNext/>
      </w:pPr>
      <w:r>
        <w:t xml:space="preserve">                  Rows),</w:t>
      </w:r>
    </w:p>
    <w:p w14:paraId="7882543D" w14:textId="77777777" w:rsidR="006A7AA6" w:rsidRDefault="006A7AA6">
      <w:pPr>
        <w:pStyle w:val="SourceCode"/>
        <w:keepNext/>
      </w:pPr>
    </w:p>
    <w:p w14:paraId="3AE69FAC" w14:textId="77777777" w:rsidR="006A7AA6" w:rsidRDefault="0071107B">
      <w:pPr>
        <w:pStyle w:val="SourceCode"/>
        <w:keepNext/>
      </w:pPr>
      <w:r>
        <w:t xml:space="preserve">    %% Remember, mysql:stop closes the connection.</w:t>
      </w:r>
    </w:p>
    <w:p w14:paraId="3C885889" w14:textId="77777777" w:rsidR="006A7AA6" w:rsidRDefault="0071107B">
      <w:pPr>
        <w:pStyle w:val="SourceCode"/>
      </w:pPr>
      <w:r>
        <w:t xml:space="preserve">    mysql:stop(Connection).</w:t>
      </w:r>
    </w:p>
    <w:p w14:paraId="55B94B72" w14:textId="77777777" w:rsidR="006A7AA6" w:rsidRDefault="006A7AA6">
      <w:pPr>
        <w:keepNext/>
      </w:pPr>
    </w:p>
    <w:p w14:paraId="40903FC9" w14:textId="77777777" w:rsidR="006A7AA6" w:rsidRDefault="0071107B">
      <w:pPr>
        <w:pStyle w:val="Heading3"/>
      </w:pPr>
      <w:r>
        <w:t>Windows PowerShell Basic Build and Run</w:t>
      </w:r>
    </w:p>
    <w:p w14:paraId="78EBE705" w14:textId="77777777" w:rsidR="006A7AA6" w:rsidRDefault="0071107B">
      <w:pPr>
        <w:keepNext/>
      </w:pPr>
      <w:r>
        <w:t>Run these commands from the lesson-4.4-extended folder, in a terminal that has SPA_DB_PASSWORD. Remember, erlc compiles the connector's five modules with the lesson's module, and prints four warnings about mysql_encode.erl, the connector's own code, not yours (Lesson 4.0a).</w:t>
      </w:r>
    </w:p>
    <w:p w14:paraId="0D0AA554" w14:textId="77777777" w:rsidR="006A7AA6" w:rsidRDefault="006A7AA6">
      <w:pPr>
        <w:keepNext/>
      </w:pPr>
    </w:p>
    <w:p w14:paraId="6C753A64" w14:textId="77777777" w:rsidR="006A7AA6" w:rsidRDefault="0071107B">
      <w:pPr>
        <w:pStyle w:val="CommandBlock"/>
        <w:keepNext/>
      </w:pPr>
      <w:r>
        <w:t>erlc -o .\erlang -I .\vendor\mysql\include .\vendor\mysql\src\mysql.erl `</w:t>
      </w:r>
    </w:p>
    <w:p w14:paraId="684DF4FA" w14:textId="77777777" w:rsidR="006A7AA6" w:rsidRDefault="0071107B">
      <w:pPr>
        <w:pStyle w:val="CommandBlock"/>
        <w:keepNext/>
      </w:pPr>
      <w:r>
        <w:t xml:space="preserve">    .\vendor\mysql\src\mysql_cache.erl .\vendor\mysql\src\mysql_conn.erl `</w:t>
      </w:r>
    </w:p>
    <w:p w14:paraId="11BC1555" w14:textId="77777777" w:rsidR="006A7AA6" w:rsidRDefault="0071107B">
      <w:pPr>
        <w:pStyle w:val="CommandBlock"/>
        <w:keepNext/>
      </w:pPr>
      <w:r>
        <w:t xml:space="preserve">    .\vendor\mysql\src\mysql_encode.erl .\vendor\mysql\src\mysql_protocol.erl `</w:t>
      </w:r>
    </w:p>
    <w:p w14:paraId="778B10AD" w14:textId="77777777" w:rsidR="006A7AA6" w:rsidRDefault="0071107B">
      <w:pPr>
        <w:pStyle w:val="CommandBlock"/>
        <w:keepNext/>
      </w:pPr>
      <w:r>
        <w:t xml:space="preserve">    .\erlang\basic_contacts_table.erl</w:t>
      </w:r>
    </w:p>
    <w:p w14:paraId="2D0BC2E5" w14:textId="77777777" w:rsidR="006A7AA6" w:rsidRDefault="0071107B">
      <w:pPr>
        <w:pStyle w:val="CommandBlock"/>
      </w:pPr>
      <w:r>
        <w:t>erl -noshell -pa .\erlang -s basic_contacts_table main -s init stop</w:t>
      </w:r>
    </w:p>
    <w:p w14:paraId="3740A362" w14:textId="77777777" w:rsidR="006A7AA6" w:rsidRDefault="006A7AA6">
      <w:pPr>
        <w:keepNext/>
      </w:pPr>
    </w:p>
    <w:p w14:paraId="45C8B86C" w14:textId="77777777" w:rsidR="006A7AA6" w:rsidRDefault="0071107B">
      <w:pPr>
        <w:pStyle w:val="Heading3"/>
      </w:pPr>
      <w:r>
        <w:t>Linux or macOS Basic Build and Run</w:t>
      </w:r>
    </w:p>
    <w:p w14:paraId="4057EE90" w14:textId="77777777" w:rsidR="006A7AA6" w:rsidRDefault="0071107B">
      <w:pPr>
        <w:pStyle w:val="CommandBlock"/>
        <w:keepNext/>
      </w:pPr>
      <w:r>
        <w:t>erlc -o ./erlang -I ./vendor/mysql/include ./vendor/mysql/src/*.erl \</w:t>
      </w:r>
    </w:p>
    <w:p w14:paraId="0867D04D" w14:textId="77777777" w:rsidR="006A7AA6" w:rsidRDefault="0071107B">
      <w:pPr>
        <w:pStyle w:val="CommandBlock"/>
        <w:keepNext/>
      </w:pPr>
      <w:r>
        <w:t xml:space="preserve">    ./erlang/basic_contacts_table.erl</w:t>
      </w:r>
    </w:p>
    <w:p w14:paraId="11AEC01D" w14:textId="77777777" w:rsidR="006A7AA6" w:rsidRDefault="0071107B">
      <w:pPr>
        <w:pStyle w:val="CommandBlock"/>
      </w:pPr>
      <w:r>
        <w:t>erl -noshell -pa ./erlang -s basic_contacts_table main -s init stop</w:t>
      </w:r>
    </w:p>
    <w:p w14:paraId="780CDD77" w14:textId="77777777" w:rsidR="006A7AA6" w:rsidRDefault="006A7AA6">
      <w:pPr>
        <w:keepNext/>
      </w:pPr>
    </w:p>
    <w:p w14:paraId="209922A2" w14:textId="77777777" w:rsidR="006A7AA6" w:rsidRDefault="0071107B">
      <w:pPr>
        <w:pStyle w:val="Heading3"/>
      </w:pPr>
      <w:r>
        <w:t>Check Your Results</w:t>
      </w:r>
    </w:p>
    <w:p w14:paraId="2DD252D5" w14:textId="77777777" w:rsidR="006A7AA6" w:rsidRDefault="0071107B">
      <w:pPr>
        <w:keepNext/>
      </w:pPr>
      <w:r>
        <w:t>Your screen must show these lines, with the same spelling, spacing, and capitalization:</w:t>
      </w:r>
    </w:p>
    <w:p w14:paraId="78C06EC5" w14:textId="77777777" w:rsidR="006A7AA6" w:rsidRDefault="006A7AA6">
      <w:pPr>
        <w:keepNext/>
      </w:pPr>
    </w:p>
    <w:p w14:paraId="09668104" w14:textId="77777777" w:rsidR="006A7AA6" w:rsidRDefault="0071107B">
      <w:pPr>
        <w:pStyle w:val="RequiredOutput"/>
        <w:keepNext/>
      </w:pPr>
      <w:r>
        <w:t>Connected to database spa_contacts</w:t>
      </w:r>
    </w:p>
    <w:p w14:paraId="3C703D43" w14:textId="77777777" w:rsidR="006A7AA6" w:rsidRDefault="0071107B">
      <w:pPr>
        <w:pStyle w:val="RequiredOutput"/>
        <w:keepNext/>
      </w:pPr>
      <w:r>
        <w:t>Table ready: contacts_erlang</w:t>
      </w:r>
    </w:p>
    <w:p w14:paraId="38EAFFC4" w14:textId="77777777" w:rsidR="006A7AA6" w:rsidRDefault="0071107B">
      <w:pPr>
        <w:pStyle w:val="RequiredOutput"/>
        <w:keepNext/>
      </w:pPr>
      <w:r>
        <w:t>Columns of contacts_erlang:</w:t>
      </w:r>
    </w:p>
    <w:p w14:paraId="2A62E689" w14:textId="77777777" w:rsidR="006A7AA6" w:rsidRDefault="0071107B">
      <w:pPr>
        <w:pStyle w:val="RequiredOutput"/>
        <w:keepNext/>
      </w:pPr>
      <w:r>
        <w:t xml:space="preserve">  Field   Type          Key  Extra           Null</w:t>
      </w:r>
    </w:p>
    <w:p w14:paraId="2F32D190" w14:textId="77777777" w:rsidR="006A7AA6" w:rsidRDefault="0071107B">
      <w:pPr>
        <w:pStyle w:val="RequiredOutput"/>
        <w:keepNext/>
      </w:pPr>
      <w:r>
        <w:t xml:space="preserve">  id      int           PRI  auto_increment  NO</w:t>
      </w:r>
    </w:p>
    <w:p w14:paraId="4B9E5934" w14:textId="77777777" w:rsidR="006A7AA6" w:rsidRDefault="0071107B">
      <w:pPr>
        <w:pStyle w:val="RequiredOutput"/>
        <w:keepNext/>
      </w:pPr>
      <w:r>
        <w:t xml:space="preserve">  name    varchar(100)                       NO</w:t>
      </w:r>
    </w:p>
    <w:p w14:paraId="14D0FC35" w14:textId="77777777" w:rsidR="006A7AA6" w:rsidRDefault="0071107B">
      <w:pPr>
        <w:pStyle w:val="RequiredOutput"/>
        <w:keepNext/>
      </w:pPr>
      <w:r>
        <w:t xml:space="preserve">  email   varchar(254)  UNI                  NO</w:t>
      </w:r>
    </w:p>
    <w:p w14:paraId="30682857" w14:textId="77777777" w:rsidR="006A7AA6" w:rsidRDefault="0071107B">
      <w:pPr>
        <w:pStyle w:val="RequiredOutput"/>
      </w:pPr>
      <w:r>
        <w:t xml:space="preserve">  phone   varchar(20)                        YES</w:t>
      </w:r>
    </w:p>
    <w:p w14:paraId="26E05617" w14:textId="77777777" w:rsidR="006A7AA6" w:rsidRDefault="006A7AA6">
      <w:pPr>
        <w:keepNext/>
      </w:pPr>
    </w:p>
    <w:p w14:paraId="07538AF3" w14:textId="77777777" w:rsidR="006A7AA6" w:rsidRDefault="0071107B">
      <w:pPr>
        <w:pStyle w:val="ListBullet"/>
      </w:pPr>
      <w:r>
        <w:t>Connected to database spa_contacts proves Lesson 4.2a's connection, with the database setting, still works.</w:t>
      </w:r>
    </w:p>
    <w:p w14:paraId="2B06308B" w14:textId="77777777" w:rsidR="006A7AA6" w:rsidRDefault="0071107B">
      <w:pPr>
        <w:pStyle w:val="ListBullet"/>
      </w:pPr>
      <w:r>
        <w:t>Table ready: contacts_erlang proves CREATE TABLE IF NOT EXISTS ran without an error, so the table exists now: this run created it, or an earlier run already had and the statement did nothing.</w:t>
      </w:r>
    </w:p>
    <w:p w14:paraId="27811B0A" w14:textId="77777777" w:rsidR="006A7AA6" w:rsidRDefault="0071107B">
      <w:pPr>
        <w:pStyle w:val="ListBullet"/>
      </w:pPr>
      <w:r>
        <w:t>Columns of contacts_erlang: and the Field heading are printed by the program. Each of the four lines after them is one row of DESCRIBE's answer: one column of the table, in the order CREATE TABLE listed them, the same four lines Lesson 4.4's programs print.</w:t>
      </w:r>
    </w:p>
    <w:p w14:paraId="1EF7209B" w14:textId="77777777" w:rsidR="006A7AA6" w:rsidRDefault="0071107B">
      <w:pPr>
        <w:pStyle w:val="ListBullet"/>
      </w:pPr>
      <w:r>
        <w:t>id int PRI auto_increment NO: a whole number, the primary key, numbered by the server, never NULL. name and email are required text with their length limits, and UNI marks email's UNIQUE rule. phone varchar(20) YES is the only column that may be NULL.</w:t>
      </w:r>
    </w:p>
    <w:p w14:paraId="09AAA936" w14:textId="77777777" w:rsidR="006A7AA6" w:rsidRDefault="0071107B">
      <w:pPr>
        <w:pStyle w:val="ListBullet"/>
      </w:pPr>
      <w:r>
        <w:t>If a line shows another type or length, such as varchar(30), or a column is missing or extra, your language's table was created earlier from a different statement, and IF NOT EXISTS kept it. Run the Data Reset in Project Setup, which drops it, then run the program again.</w:t>
      </w:r>
    </w:p>
    <w:p w14:paraId="732A3A5B" w14:textId="77777777" w:rsidR="006A7AA6" w:rsidRDefault="0071107B">
      <w:pPr>
        <w:pStyle w:val="ListBullet"/>
      </w:pPr>
      <w:r>
        <w:t>If erl stops with Runtime terminating during boot and {badmatch,...}, a step failed and its = match stopped this Basic version; the reason is inside, such as {1049,&lt;&lt;"42000"&gt;&gt;,&lt;&lt;"Unknown database 'spa_contacts'"&gt;&gt;}. erl also writes an erl_crash.dump file; delete it: it holds the program's memory, which can include the password. If it stops with function_clause, the fun's pattern does not have six values. If the program prints Error: the mysql connector module was not found, the erlc command left out the con</w:t>
      </w:r>
      <w:r>
        <w:t>nector's five modules, or the Erlang Connector Setup did not run.</w:t>
      </w:r>
    </w:p>
    <w:p w14:paraId="360DA8AD" w14:textId="77777777" w:rsidR="006A7AA6" w:rsidRDefault="0071107B">
      <w:pPr>
        <w:pStyle w:val="ListBullet"/>
      </w:pPr>
      <w:r>
        <w:t>For a failure every language shares, such as a missing variable, a stopped server, or a missing database, see When a Program Run Fails in Project Setup.</w:t>
      </w:r>
    </w:p>
    <w:p w14:paraId="450CB2D0" w14:textId="77777777" w:rsidR="006A7AA6" w:rsidRDefault="0071107B">
      <w:pPr>
        <w:pStyle w:val="ListBullet"/>
      </w:pPr>
      <w:r>
        <w:t>If the build fails with another message, read the first error: it names the file and line to fix.</w:t>
      </w:r>
    </w:p>
    <w:p w14:paraId="1334B7B9" w14:textId="77777777" w:rsidR="006A7AA6" w:rsidRDefault="006A7AA6">
      <w:pPr>
        <w:keepNext/>
      </w:pPr>
    </w:p>
    <w:p w14:paraId="6878E5BC" w14:textId="77777777" w:rsidR="006A7AA6" w:rsidRDefault="006A7AA6">
      <w:pPr>
        <w:keepNext/>
      </w:pPr>
    </w:p>
    <w:p w14:paraId="0112399D" w14:textId="77777777" w:rsidR="006A7AA6" w:rsidRDefault="0071107B">
      <w:pPr>
        <w:pStyle w:val="Heading2"/>
      </w:pPr>
      <w:r>
        <w:t>Production-Minded Implementation</w:t>
      </w:r>
    </w:p>
    <w:p w14:paraId="3338E71F" w14:textId="77777777" w:rsidR="006A7AA6" w:rsidRDefault="0071107B">
      <w:r>
        <w:t xml:space="preserve">The Production-Minded version prints the same lines. connect_database and reason_text are Lesson 4.2a's, unchanged. create_contacts_table and describe_contacts each return true, or print one Error line with the server's message and return false, and open_contacts joins them with andalso, so the table is described only when it is ready; the after part of its try closes the connection, and finish ends with exit code 1 when a step failed. The COLUMN_LINE macro names the padded format once, for the heading and </w:t>
      </w:r>
      <w:r>
        <w:t>every row.</w:t>
      </w:r>
    </w:p>
    <w:p w14:paraId="290754C0" w14:textId="77777777" w:rsidR="006A7AA6" w:rsidRDefault="006A7AA6">
      <w:pPr>
        <w:keepNext/>
      </w:pPr>
    </w:p>
    <w:p w14:paraId="194B097B" w14:textId="77777777" w:rsidR="006A7AA6" w:rsidRDefault="0071107B">
      <w:pPr>
        <w:pStyle w:val="Heading3"/>
      </w:pPr>
      <w:r>
        <w:t>erlang/contacts_table.erl</w:t>
      </w:r>
    </w:p>
    <w:p w14:paraId="6EB76698" w14:textId="77777777" w:rsidR="006A7AA6" w:rsidRDefault="0071107B">
      <w:pPr>
        <w:pStyle w:val="SourceCode"/>
        <w:keepNext/>
      </w:pPr>
      <w:r>
        <w:t>%% Remember, -module names the module and -export lists what others may</w:t>
      </w:r>
    </w:p>
    <w:p w14:paraId="0CE7D28A" w14:textId="77777777" w:rsidR="006A7AA6" w:rsidRDefault="0071107B">
      <w:pPr>
        <w:pStyle w:val="SourceCode"/>
        <w:keepNext/>
      </w:pPr>
      <w:r>
        <w:t>%% call.</w:t>
      </w:r>
    </w:p>
    <w:p w14:paraId="3484B700" w14:textId="77777777" w:rsidR="006A7AA6" w:rsidRDefault="0071107B">
      <w:pPr>
        <w:pStyle w:val="SourceCode"/>
      </w:pPr>
      <w:r>
        <w:t>-module(contacts_table).</w:t>
      </w:r>
    </w:p>
    <w:p w14:paraId="626D3DAF" w14:textId="77777777" w:rsidR="006A7AA6" w:rsidRDefault="0071107B">
      <w:pPr>
        <w:pStyle w:val="SourceCode"/>
      </w:pPr>
      <w:r>
        <w:t>-export([main/0]).</w:t>
      </w:r>
    </w:p>
    <w:p w14:paraId="13E455BE" w14:textId="77777777" w:rsidR="006A7AA6" w:rsidRDefault="006A7AA6">
      <w:pPr>
        <w:pStyle w:val="SourceCode"/>
      </w:pPr>
    </w:p>
    <w:p w14:paraId="39BA1478" w14:textId="77777777" w:rsidR="006A7AA6" w:rsidRDefault="0071107B">
      <w:pPr>
        <w:pStyle w:val="SourceCode"/>
      </w:pPr>
      <w:r>
        <w:t>%% The connection settings. Remember, ?NAME inserts a macro.</w:t>
      </w:r>
    </w:p>
    <w:p w14:paraId="32B00D25" w14:textId="77777777" w:rsidR="006A7AA6" w:rsidRDefault="0071107B">
      <w:pPr>
        <w:pStyle w:val="SourceCode"/>
      </w:pPr>
      <w:r>
        <w:t>-define(HOST, "127.0.0.1").</w:t>
      </w:r>
    </w:p>
    <w:p w14:paraId="26F51E35" w14:textId="77777777" w:rsidR="006A7AA6" w:rsidRDefault="0071107B">
      <w:pPr>
        <w:pStyle w:val="SourceCode"/>
      </w:pPr>
      <w:r>
        <w:t>-define(PORT, 3306).</w:t>
      </w:r>
    </w:p>
    <w:p w14:paraId="2494A1F6" w14:textId="77777777" w:rsidR="006A7AA6" w:rsidRDefault="0071107B">
      <w:pPr>
        <w:pStyle w:val="SourceCode"/>
      </w:pPr>
      <w:r>
        <w:t>-define(USER, "devuser").</w:t>
      </w:r>
    </w:p>
    <w:p w14:paraId="75161183" w14:textId="77777777" w:rsidR="006A7AA6" w:rsidRDefault="0071107B">
      <w:pPr>
        <w:pStyle w:val="SourceCode"/>
      </w:pPr>
      <w:r>
        <w:t>-define(DATABASE, "spa_contacts").</w:t>
      </w:r>
    </w:p>
    <w:p w14:paraId="6AAAC2CD" w14:textId="77777777" w:rsidR="006A7AA6" w:rsidRDefault="006A7AA6">
      <w:pPr>
        <w:pStyle w:val="SourceCode"/>
      </w:pPr>
    </w:p>
    <w:p w14:paraId="34002830" w14:textId="77777777" w:rsidR="006A7AA6" w:rsidRDefault="0071107B">
      <w:pPr>
        <w:pStyle w:val="SourceCode"/>
      </w:pPr>
      <w:r>
        <w:t>%% One line of the column list: name, type, key, extra, and null, padded</w:t>
      </w:r>
    </w:p>
    <w:p w14:paraId="05127AA1" w14:textId="77777777" w:rsidR="006A7AA6" w:rsidRDefault="0071107B">
      <w:pPr>
        <w:pStyle w:val="SourceCode"/>
      </w:pPr>
      <w:r>
        <w:t>%% so the columns line up. Remember, ~-8s pads to 8 characters.</w:t>
      </w:r>
    </w:p>
    <w:p w14:paraId="30F72704" w14:textId="77777777" w:rsidR="006A7AA6" w:rsidRDefault="0071107B">
      <w:pPr>
        <w:pStyle w:val="SourceCode"/>
      </w:pPr>
      <w:r>
        <w:t>-define(COLUMN_LINE, "  ~-8s~-14s~-5s~-16s~s~n").</w:t>
      </w:r>
    </w:p>
    <w:p w14:paraId="14A08498" w14:textId="77777777" w:rsidR="006A7AA6" w:rsidRDefault="006A7AA6">
      <w:pPr>
        <w:pStyle w:val="SourceCode"/>
      </w:pPr>
    </w:p>
    <w:p w14:paraId="6D0B8146" w14:textId="77777777" w:rsidR="006A7AA6" w:rsidRDefault="0071107B">
      <w:pPr>
        <w:pStyle w:val="SourceCode"/>
      </w:pPr>
      <w:r>
        <w:t>%% Lesson 4.2a's connect_database: returns {ok, Connection}, a pid(), or</w:t>
      </w:r>
    </w:p>
    <w:p w14:paraId="6D6B5443" w14:textId="77777777" w:rsidR="006A7AA6" w:rsidRDefault="0071107B">
      <w:pPr>
        <w:pStyle w:val="SourceCode"/>
      </w:pPr>
      <w:r>
        <w:t>%% {error, Message} naming the database, the server, and the reason.</w:t>
      </w:r>
    </w:p>
    <w:p w14:paraId="498C75AA" w14:textId="77777777" w:rsidR="006A7AA6" w:rsidRDefault="0071107B">
      <w:pPr>
        <w:pStyle w:val="SourceCode"/>
      </w:pPr>
      <w:r>
        <w:t>%% Remember, pid() is a process id, and iodata() is text (Lesson 4.0a).</w:t>
      </w:r>
    </w:p>
    <w:p w14:paraId="2C8AE72E" w14:textId="77777777" w:rsidR="006A7AA6" w:rsidRDefault="0071107B">
      <w:pPr>
        <w:pStyle w:val="SourceCode"/>
      </w:pPr>
      <w:r>
        <w:t>-spec connect_database(string(), string()) -&gt;</w:t>
      </w:r>
    </w:p>
    <w:p w14:paraId="67D3A32E" w14:textId="77777777" w:rsidR="006A7AA6" w:rsidRDefault="0071107B">
      <w:pPr>
        <w:pStyle w:val="SourceCode"/>
      </w:pPr>
      <w:r>
        <w:t xml:space="preserve">          {ok, pid()} | {error, iodata()}.</w:t>
      </w:r>
    </w:p>
    <w:p w14:paraId="3D2802E3" w14:textId="77777777" w:rsidR="006A7AA6" w:rsidRDefault="0071107B">
      <w:pPr>
        <w:pStyle w:val="SourceCode"/>
      </w:pPr>
      <w:r>
        <w:t>connect_database(Password, Database) -&gt;</w:t>
      </w:r>
    </w:p>
    <w:p w14:paraId="43039CE0" w14:textId="77777777" w:rsidR="006A7AA6" w:rsidRDefault="0071107B">
      <w:pPr>
        <w:pStyle w:val="SourceCode"/>
      </w:pPr>
      <w:r>
        <w:t xml:space="preserve">    Settings = [{host, ?HOST}, {port, ?PORT}, {user, ?USER},</w:t>
      </w:r>
    </w:p>
    <w:p w14:paraId="7CA6121E" w14:textId="77777777" w:rsidR="006A7AA6" w:rsidRDefault="0071107B">
      <w:pPr>
        <w:pStyle w:val="SourceCode"/>
      </w:pPr>
      <w:r>
        <w:t xml:space="preserve">                {password, Password}, {database, Database}],</w:t>
      </w:r>
    </w:p>
    <w:p w14:paraId="0A11F373" w14:textId="77777777" w:rsidR="006A7AA6" w:rsidRDefault="0071107B">
      <w:pPr>
        <w:pStyle w:val="SourceCode"/>
      </w:pPr>
      <w:r>
        <w:t xml:space="preserve">    case mysql:start_link(Settings) of</w:t>
      </w:r>
    </w:p>
    <w:p w14:paraId="6DB541A4" w14:textId="77777777" w:rsidR="006A7AA6" w:rsidRDefault="0071107B">
      <w:pPr>
        <w:pStyle w:val="SourceCode"/>
      </w:pPr>
      <w:r>
        <w:t xml:space="preserve">        {ok, Connection} -&gt;</w:t>
      </w:r>
    </w:p>
    <w:p w14:paraId="5DA419A0" w14:textId="77777777" w:rsidR="006A7AA6" w:rsidRDefault="0071107B">
      <w:pPr>
        <w:pStyle w:val="SourceCode"/>
      </w:pPr>
      <w:r>
        <w:t xml:space="preserve">            {ok, Connection};</w:t>
      </w:r>
    </w:p>
    <w:p w14:paraId="7B780270" w14:textId="77777777" w:rsidR="006A7AA6" w:rsidRDefault="0071107B">
      <w:pPr>
        <w:pStyle w:val="SourceCode"/>
      </w:pPr>
      <w:r>
        <w:t xml:space="preserve">        {error, Reason} -&gt;</w:t>
      </w:r>
    </w:p>
    <w:p w14:paraId="4602716E" w14:textId="77777777" w:rsidR="006A7AA6" w:rsidRDefault="0071107B">
      <w:pPr>
        <w:pStyle w:val="SourceCode"/>
      </w:pPr>
      <w:r>
        <w:t xml:space="preserve">            {error, io_lib:format(</w:t>
      </w:r>
    </w:p>
    <w:p w14:paraId="66C674C8" w14:textId="77777777" w:rsidR="006A7AA6" w:rsidRDefault="0071107B">
      <w:pPr>
        <w:pStyle w:val="SourceCode"/>
      </w:pPr>
      <w:r>
        <w:t xml:space="preserve">                      "could not connect to database ~s on ~s:~B~nReason: ~s",</w:t>
      </w:r>
    </w:p>
    <w:p w14:paraId="667B051B" w14:textId="77777777" w:rsidR="006A7AA6" w:rsidRDefault="0071107B">
      <w:pPr>
        <w:pStyle w:val="SourceCode"/>
      </w:pPr>
      <w:r>
        <w:t xml:space="preserve">                      [Database, ?HOST, ?PORT, reason_text(Reason)])}</w:t>
      </w:r>
    </w:p>
    <w:p w14:paraId="187FBE98" w14:textId="77777777" w:rsidR="006A7AA6" w:rsidRDefault="0071107B">
      <w:pPr>
        <w:pStyle w:val="SourceCode"/>
      </w:pPr>
      <w:r>
        <w:t xml:space="preserve">    end.</w:t>
      </w:r>
    </w:p>
    <w:p w14:paraId="77BF8244" w14:textId="77777777" w:rsidR="006A7AA6" w:rsidRDefault="006A7AA6">
      <w:pPr>
        <w:pStyle w:val="SourceCode"/>
      </w:pPr>
    </w:p>
    <w:p w14:paraId="08F55BA0" w14:textId="77777777" w:rsidR="006A7AA6" w:rsidRDefault="0071107B">
      <w:pPr>
        <w:pStyle w:val="SourceCode"/>
      </w:pPr>
      <w:r>
        <w:t>%% Remember, reason_text turns the connector's reason into text, never</w:t>
      </w:r>
    </w:p>
    <w:p w14:paraId="47C8B269" w14:textId="77777777" w:rsidR="006A7AA6" w:rsidRDefault="0071107B">
      <w:pPr>
        <w:pStyle w:val="SourceCode"/>
      </w:pPr>
      <w:r>
        <w:t>%% printing an unexpected term, which could hold the password (Lesson</w:t>
      </w:r>
    </w:p>
    <w:p w14:paraId="79714334" w14:textId="77777777" w:rsidR="006A7AA6" w:rsidRDefault="0071107B">
      <w:pPr>
        <w:pStyle w:val="SourceCode"/>
      </w:pPr>
      <w:r>
        <w:t>%% 4.0a); the when guard lets its clause fit only atoms.</w:t>
      </w:r>
    </w:p>
    <w:p w14:paraId="092C12A9" w14:textId="77777777" w:rsidR="006A7AA6" w:rsidRDefault="0071107B">
      <w:pPr>
        <w:pStyle w:val="SourceCode"/>
      </w:pPr>
      <w:r>
        <w:t>-spec reason_text(term()) -&gt; iodata().</w:t>
      </w:r>
    </w:p>
    <w:p w14:paraId="7AD49F1A" w14:textId="77777777" w:rsidR="006A7AA6" w:rsidRDefault="0071107B">
      <w:pPr>
        <w:pStyle w:val="SourceCode"/>
      </w:pPr>
      <w:r>
        <w:t>reason_text({_ErrorCode, _SqlState, Message}) -&gt;</w:t>
      </w:r>
    </w:p>
    <w:p w14:paraId="49E8B41D" w14:textId="77777777" w:rsidR="006A7AA6" w:rsidRDefault="0071107B">
      <w:pPr>
        <w:pStyle w:val="SourceCode"/>
      </w:pPr>
      <w:r>
        <w:t xml:space="preserve">    Message;</w:t>
      </w:r>
    </w:p>
    <w:p w14:paraId="7F528630" w14:textId="77777777" w:rsidR="006A7AA6" w:rsidRDefault="0071107B">
      <w:pPr>
        <w:pStyle w:val="SourceCode"/>
      </w:pPr>
      <w:r>
        <w:t>reason_text({{badmatch, {error, ConnectReason}}, _Where}) -&gt;</w:t>
      </w:r>
    </w:p>
    <w:p w14:paraId="1BF2CE7C" w14:textId="77777777" w:rsidR="006A7AA6" w:rsidRDefault="0071107B">
      <w:pPr>
        <w:pStyle w:val="SourceCode"/>
      </w:pPr>
      <w:r>
        <w:t xml:space="preserve">    atom_to_list(ConnectReason);</w:t>
      </w:r>
    </w:p>
    <w:p w14:paraId="4CE82604" w14:textId="77777777" w:rsidR="006A7AA6" w:rsidRDefault="0071107B">
      <w:pPr>
        <w:pStyle w:val="SourceCode"/>
      </w:pPr>
      <w:r>
        <w:t>reason_text(UnexpectedReason) when is_atom(UnexpectedReason) -&gt;</w:t>
      </w:r>
    </w:p>
    <w:p w14:paraId="01073F6C" w14:textId="77777777" w:rsidR="006A7AA6" w:rsidRDefault="0071107B">
      <w:pPr>
        <w:pStyle w:val="SourceCode"/>
      </w:pPr>
      <w:r>
        <w:t xml:space="preserve">    atom_to_list(UnexpectedReason);</w:t>
      </w:r>
    </w:p>
    <w:p w14:paraId="0E18CF28" w14:textId="77777777" w:rsidR="006A7AA6" w:rsidRDefault="0071107B">
      <w:pPr>
        <w:pStyle w:val="SourceCode"/>
      </w:pPr>
      <w:r>
        <w:t>reason_text(_UnexpectedReason) -&gt;</w:t>
      </w:r>
    </w:p>
    <w:p w14:paraId="68CFD87E" w14:textId="77777777" w:rsidR="006A7AA6" w:rsidRDefault="0071107B">
      <w:pPr>
        <w:pStyle w:val="SourceCode"/>
      </w:pPr>
      <w:r>
        <w:t xml:space="preserve">    "an unexpected reason from the connector".</w:t>
      </w:r>
    </w:p>
    <w:p w14:paraId="08B15080" w14:textId="77777777" w:rsidR="006A7AA6" w:rsidRDefault="006A7AA6">
      <w:pPr>
        <w:pStyle w:val="SourceCode"/>
      </w:pPr>
    </w:p>
    <w:p w14:paraId="1569FDE4" w14:textId="77777777" w:rsidR="006A7AA6" w:rsidRDefault="0071107B">
      <w:pPr>
        <w:pStyle w:val="SourceCode"/>
      </w:pPr>
      <w:r>
        <w:t>%% Makes sure the contacts table exists and returns true, or prints one</w:t>
      </w:r>
    </w:p>
    <w:p w14:paraId="1E3DE0EF" w14:textId="77777777" w:rsidR="006A7AA6" w:rsidRDefault="0071107B">
      <w:pPr>
        <w:pStyle w:val="SourceCode"/>
      </w:pPr>
      <w:r>
        <w:t>%% Error line and returns false. IF NOT EXISTS makes a rerun do nothing.</w:t>
      </w:r>
    </w:p>
    <w:p w14:paraId="46EAE0C7" w14:textId="77777777" w:rsidR="006A7AA6" w:rsidRDefault="0071107B">
      <w:pPr>
        <w:pStyle w:val="SourceCode"/>
      </w:pPr>
      <w:r>
        <w:t>%% Remember, string literals side by side join into one string.</w:t>
      </w:r>
    </w:p>
    <w:p w14:paraId="3BBE15B9" w14:textId="77777777" w:rsidR="006A7AA6" w:rsidRDefault="0071107B">
      <w:pPr>
        <w:pStyle w:val="SourceCode"/>
      </w:pPr>
      <w:r>
        <w:t>-spec create_contacts_table(pid()) -&gt; boolean().</w:t>
      </w:r>
    </w:p>
    <w:p w14:paraId="06543579" w14:textId="77777777" w:rsidR="006A7AA6" w:rsidRDefault="0071107B">
      <w:pPr>
        <w:pStyle w:val="SourceCode"/>
      </w:pPr>
      <w:r>
        <w:t>create_contacts_table(Connection) -&gt;</w:t>
      </w:r>
    </w:p>
    <w:p w14:paraId="67941F92" w14:textId="77777777" w:rsidR="006A7AA6" w:rsidRDefault="0071107B">
      <w:pPr>
        <w:pStyle w:val="SourceCode"/>
      </w:pPr>
      <w:r>
        <w:t xml:space="preserve">    Statement = "CREATE TABLE IF NOT EXISTS contacts_erlang ("</w:t>
      </w:r>
    </w:p>
    <w:p w14:paraId="388C2238" w14:textId="77777777" w:rsidR="006A7AA6" w:rsidRDefault="0071107B">
      <w:pPr>
        <w:pStyle w:val="SourceCode"/>
      </w:pPr>
      <w:r>
        <w:t xml:space="preserve">                "id INT AUTO_INCREMENT PRIMARY KEY, "</w:t>
      </w:r>
    </w:p>
    <w:p w14:paraId="730993AF" w14:textId="77777777" w:rsidR="006A7AA6" w:rsidRDefault="0071107B">
      <w:pPr>
        <w:pStyle w:val="SourceCode"/>
      </w:pPr>
      <w:r>
        <w:t xml:space="preserve">                "name VARCHAR(100) NOT NULL, "</w:t>
      </w:r>
    </w:p>
    <w:p w14:paraId="51739C81" w14:textId="77777777" w:rsidR="006A7AA6" w:rsidRDefault="0071107B">
      <w:pPr>
        <w:pStyle w:val="SourceCode"/>
      </w:pPr>
      <w:r>
        <w:t xml:space="preserve">                "email VARCHAR(254) NOT NULL UNIQUE, "</w:t>
      </w:r>
    </w:p>
    <w:p w14:paraId="5B47EB7C" w14:textId="77777777" w:rsidR="006A7AA6" w:rsidRDefault="0071107B">
      <w:pPr>
        <w:pStyle w:val="SourceCode"/>
      </w:pPr>
      <w:r>
        <w:t xml:space="preserve">                "phone VARCHAR(20) NULL"</w:t>
      </w:r>
    </w:p>
    <w:p w14:paraId="7121E017" w14:textId="77777777" w:rsidR="006A7AA6" w:rsidRDefault="0071107B">
      <w:pPr>
        <w:pStyle w:val="SourceCode"/>
      </w:pPr>
      <w:r>
        <w:t xml:space="preserve">                ") CHARACTER SET utf8mb4",</w:t>
      </w:r>
    </w:p>
    <w:p w14:paraId="3B9ECFB6" w14:textId="77777777" w:rsidR="006A7AA6" w:rsidRDefault="0071107B">
      <w:pPr>
        <w:pStyle w:val="SourceCode"/>
      </w:pPr>
      <w:r>
        <w:t xml:space="preserve">    case mysql:query(Connection, Statement) of</w:t>
      </w:r>
    </w:p>
    <w:p w14:paraId="56934E9C" w14:textId="77777777" w:rsidR="006A7AA6" w:rsidRDefault="0071107B">
      <w:pPr>
        <w:pStyle w:val="SourceCode"/>
      </w:pPr>
      <w:r>
        <w:t xml:space="preserve">        ok -&gt;</w:t>
      </w:r>
    </w:p>
    <w:p w14:paraId="6C3B9A2D" w14:textId="77777777" w:rsidR="006A7AA6" w:rsidRDefault="0071107B">
      <w:pPr>
        <w:pStyle w:val="SourceCode"/>
      </w:pPr>
      <w:r>
        <w:t xml:space="preserve">            io:format("Table ready: contacts_erlang~n"),</w:t>
      </w:r>
    </w:p>
    <w:p w14:paraId="45969294" w14:textId="77777777" w:rsidR="006A7AA6" w:rsidRDefault="0071107B">
      <w:pPr>
        <w:pStyle w:val="SourceCode"/>
      </w:pPr>
      <w:r>
        <w:t xml:space="preserve">            true;</w:t>
      </w:r>
    </w:p>
    <w:p w14:paraId="3C8216B3" w14:textId="77777777" w:rsidR="006A7AA6" w:rsidRDefault="0071107B">
      <w:pPr>
        <w:pStyle w:val="SourceCode"/>
      </w:pPr>
      <w:r>
        <w:t xml:space="preserve">        {error, {_ErrorCode, _SqlState, Message}} -&gt;</w:t>
      </w:r>
    </w:p>
    <w:p w14:paraId="65ADB02F" w14:textId="77777777" w:rsidR="006A7AA6" w:rsidRDefault="0071107B">
      <w:pPr>
        <w:pStyle w:val="SourceCode"/>
      </w:pPr>
      <w:r>
        <w:t xml:space="preserve">            io:format(standard_error, "Error: ~s~n", [Message]),</w:t>
      </w:r>
    </w:p>
    <w:p w14:paraId="534CEF23" w14:textId="77777777" w:rsidR="006A7AA6" w:rsidRDefault="0071107B">
      <w:pPr>
        <w:pStyle w:val="SourceCode"/>
      </w:pPr>
      <w:r>
        <w:t xml:space="preserve">            false</w:t>
      </w:r>
    </w:p>
    <w:p w14:paraId="497EF96A" w14:textId="77777777" w:rsidR="006A7AA6" w:rsidRDefault="0071107B">
      <w:pPr>
        <w:pStyle w:val="SourceCode"/>
      </w:pPr>
      <w:r>
        <w:t xml:space="preserve">    end.</w:t>
      </w:r>
    </w:p>
    <w:p w14:paraId="27334056" w14:textId="77777777" w:rsidR="006A7AA6" w:rsidRDefault="006A7AA6">
      <w:pPr>
        <w:pStyle w:val="SourceCode"/>
      </w:pPr>
    </w:p>
    <w:p w14:paraId="7437DB23" w14:textId="77777777" w:rsidR="006A7AA6" w:rsidRDefault="0071107B">
      <w:pPr>
        <w:pStyle w:val="SourceCode"/>
      </w:pPr>
      <w:r>
        <w:t>%% Prints one line per column of the contacts table, from DESCRIBE, and</w:t>
      </w:r>
    </w:p>
    <w:p w14:paraId="1DDEBAE3" w14:textId="77777777" w:rsidR="006A7AA6" w:rsidRDefault="0071107B">
      <w:pPr>
        <w:pStyle w:val="SourceCode"/>
      </w:pPr>
      <w:r>
        <w:t>%% returns true, or prints one Error line and returns false. Default, the</w:t>
      </w:r>
    </w:p>
    <w:p w14:paraId="04B462F8" w14:textId="77777777" w:rsidR="006A7AA6" w:rsidRDefault="0071107B">
      <w:pPr>
        <w:pStyle w:val="SourceCode"/>
      </w:pPr>
      <w:r>
        <w:t>%% fifth value, is the atom null in every row, so it is skipped.</w:t>
      </w:r>
    </w:p>
    <w:p w14:paraId="17458908" w14:textId="77777777" w:rsidR="006A7AA6" w:rsidRDefault="0071107B">
      <w:pPr>
        <w:pStyle w:val="SourceCode"/>
      </w:pPr>
      <w:r>
        <w:t>-spec describe_contacts(pid()) -&gt; boolean().</w:t>
      </w:r>
    </w:p>
    <w:p w14:paraId="61A6AF94" w14:textId="77777777" w:rsidR="006A7AA6" w:rsidRDefault="0071107B">
      <w:pPr>
        <w:pStyle w:val="SourceCode"/>
      </w:pPr>
      <w:r>
        <w:t>describe_contacts(Connection) -&gt;</w:t>
      </w:r>
    </w:p>
    <w:p w14:paraId="52AA9908" w14:textId="77777777" w:rsidR="006A7AA6" w:rsidRDefault="0071107B">
      <w:pPr>
        <w:pStyle w:val="SourceCode"/>
      </w:pPr>
      <w:r>
        <w:t xml:space="preserve">    case mysql:query(Connection, "DESCRIBE contacts_erlang") of</w:t>
      </w:r>
    </w:p>
    <w:p w14:paraId="75BDA0B1" w14:textId="77777777" w:rsidR="006A7AA6" w:rsidRDefault="0071107B">
      <w:pPr>
        <w:pStyle w:val="SourceCode"/>
      </w:pPr>
      <w:r>
        <w:t xml:space="preserve">        {ok, _ColumnNames, Rows} -&gt;</w:t>
      </w:r>
    </w:p>
    <w:p w14:paraId="06CAAFDF" w14:textId="77777777" w:rsidR="006A7AA6" w:rsidRDefault="0071107B">
      <w:pPr>
        <w:pStyle w:val="SourceCode"/>
      </w:pPr>
      <w:r>
        <w:t xml:space="preserve">            io:format("Columns of contacts_erlang:~n"),</w:t>
      </w:r>
    </w:p>
    <w:p w14:paraId="28C9C45F" w14:textId="77777777" w:rsidR="006A7AA6" w:rsidRDefault="0071107B">
      <w:pPr>
        <w:pStyle w:val="SourceCode"/>
      </w:pPr>
      <w:r>
        <w:t xml:space="preserve">            io:format(?COLUMN_LINE, ["Field", "Type", "Key", "Extra", "Null"]),</w:t>
      </w:r>
    </w:p>
    <w:p w14:paraId="5F7F397E" w14:textId="77777777" w:rsidR="006A7AA6" w:rsidRDefault="0071107B">
      <w:pPr>
        <w:pStyle w:val="SourceCode"/>
      </w:pPr>
      <w:r>
        <w:t xml:space="preserve">            lists:foreach(fun([Field, Type, Null, Key, _Default, Extra]) -&gt;</w:t>
      </w:r>
    </w:p>
    <w:p w14:paraId="2ECD6D78" w14:textId="77777777" w:rsidR="006A7AA6" w:rsidRDefault="0071107B">
      <w:pPr>
        <w:pStyle w:val="SourceCode"/>
      </w:pPr>
      <w:r>
        <w:t xml:space="preserve">                                  io:format(?COLUMN_LINE,</w:t>
      </w:r>
    </w:p>
    <w:p w14:paraId="19ED4E24" w14:textId="77777777" w:rsidR="006A7AA6" w:rsidRDefault="0071107B">
      <w:pPr>
        <w:pStyle w:val="SourceCode"/>
      </w:pPr>
      <w:r>
        <w:t xml:space="preserve">                                            [Field, Type, Key, Extra, Null])</w:t>
      </w:r>
    </w:p>
    <w:p w14:paraId="3FDB81BC" w14:textId="77777777" w:rsidR="006A7AA6" w:rsidRDefault="0071107B">
      <w:pPr>
        <w:pStyle w:val="SourceCode"/>
      </w:pPr>
      <w:r>
        <w:t xml:space="preserve">                          end,</w:t>
      </w:r>
    </w:p>
    <w:p w14:paraId="630CEE26" w14:textId="77777777" w:rsidR="006A7AA6" w:rsidRDefault="0071107B">
      <w:pPr>
        <w:pStyle w:val="SourceCode"/>
      </w:pPr>
      <w:r>
        <w:t xml:space="preserve">                          Rows),</w:t>
      </w:r>
    </w:p>
    <w:p w14:paraId="02191461" w14:textId="77777777" w:rsidR="006A7AA6" w:rsidRDefault="0071107B">
      <w:pPr>
        <w:pStyle w:val="SourceCode"/>
      </w:pPr>
      <w:r>
        <w:t xml:space="preserve">            true;</w:t>
      </w:r>
    </w:p>
    <w:p w14:paraId="172F8849" w14:textId="77777777" w:rsidR="006A7AA6" w:rsidRDefault="0071107B">
      <w:pPr>
        <w:pStyle w:val="SourceCode"/>
      </w:pPr>
      <w:r>
        <w:t xml:space="preserve">        {error, {_ErrorCode, _SqlState, Message}} -&gt;</w:t>
      </w:r>
    </w:p>
    <w:p w14:paraId="158C1118" w14:textId="77777777" w:rsidR="006A7AA6" w:rsidRDefault="0071107B">
      <w:pPr>
        <w:pStyle w:val="SourceCode"/>
      </w:pPr>
      <w:r>
        <w:t xml:space="preserve">            io:format(standard_error, "Error: ~s~n", [Message]),</w:t>
      </w:r>
    </w:p>
    <w:p w14:paraId="39789585" w14:textId="77777777" w:rsidR="006A7AA6" w:rsidRDefault="0071107B">
      <w:pPr>
        <w:pStyle w:val="SourceCode"/>
      </w:pPr>
      <w:r>
        <w:t xml:space="preserve">            false</w:t>
      </w:r>
    </w:p>
    <w:p w14:paraId="620CD3F3" w14:textId="77777777" w:rsidR="006A7AA6" w:rsidRDefault="0071107B">
      <w:pPr>
        <w:pStyle w:val="SourceCode"/>
      </w:pPr>
      <w:r>
        <w:t xml:space="preserve">    end.</w:t>
      </w:r>
    </w:p>
    <w:p w14:paraId="212BF9CE" w14:textId="77777777" w:rsidR="006A7AA6" w:rsidRDefault="006A7AA6">
      <w:pPr>
        <w:pStyle w:val="SourceCode"/>
      </w:pPr>
    </w:p>
    <w:p w14:paraId="2F1B1639" w14:textId="77777777" w:rsidR="006A7AA6" w:rsidRDefault="0071107B">
      <w:pPr>
        <w:pStyle w:val="SourceCode"/>
      </w:pPr>
      <w:r>
        <w:t>%% Connects, creates the table, describes it, and closes the connection.</w:t>
      </w:r>
    </w:p>
    <w:p w14:paraId="3D306000" w14:textId="77777777" w:rsidR="006A7AA6" w:rsidRDefault="0071107B">
      <w:pPr>
        <w:pStyle w:val="SourceCode"/>
      </w:pPr>
      <w:r>
        <w:t>%% Remember, andalso describes the table only when it is ready, and the</w:t>
      </w:r>
    </w:p>
    <w:p w14:paraId="03DFAAEF" w14:textId="77777777" w:rsidR="006A7AA6" w:rsidRDefault="0071107B">
      <w:pPr>
        <w:pStyle w:val="SourceCode"/>
      </w:pPr>
      <w:r>
        <w:t>%% after part of try closes the connection however the try part ends.</w:t>
      </w:r>
    </w:p>
    <w:p w14:paraId="36AD3884" w14:textId="77777777" w:rsidR="006A7AA6" w:rsidRDefault="0071107B">
      <w:pPr>
        <w:pStyle w:val="SourceCode"/>
      </w:pPr>
      <w:r>
        <w:t>-spec open_contacts(string()) -&gt; boolean().</w:t>
      </w:r>
    </w:p>
    <w:p w14:paraId="2E5DE171" w14:textId="77777777" w:rsidR="006A7AA6" w:rsidRDefault="0071107B">
      <w:pPr>
        <w:pStyle w:val="SourceCode"/>
      </w:pPr>
      <w:r>
        <w:t>open_contacts(Password) -&gt;</w:t>
      </w:r>
    </w:p>
    <w:p w14:paraId="629E7C72" w14:textId="77777777" w:rsidR="006A7AA6" w:rsidRDefault="0071107B">
      <w:pPr>
        <w:pStyle w:val="SourceCode"/>
      </w:pPr>
      <w:r>
        <w:t xml:space="preserve">    case connect_database(Password, ?DATABASE) of</w:t>
      </w:r>
    </w:p>
    <w:p w14:paraId="75191DCB" w14:textId="77777777" w:rsidR="006A7AA6" w:rsidRDefault="0071107B">
      <w:pPr>
        <w:pStyle w:val="SourceCode"/>
      </w:pPr>
      <w:r>
        <w:t xml:space="preserve">        {ok, Connection} -&gt;</w:t>
      </w:r>
    </w:p>
    <w:p w14:paraId="5F98E2AA" w14:textId="77777777" w:rsidR="006A7AA6" w:rsidRDefault="0071107B">
      <w:pPr>
        <w:pStyle w:val="SourceCode"/>
      </w:pPr>
      <w:r>
        <w:t xml:space="preserve">            io:format("Connected to database ~s~n", [?DATABASE]),</w:t>
      </w:r>
    </w:p>
    <w:p w14:paraId="073C7F95" w14:textId="77777777" w:rsidR="006A7AA6" w:rsidRDefault="0071107B">
      <w:pPr>
        <w:pStyle w:val="SourceCode"/>
      </w:pPr>
      <w:r>
        <w:t xml:space="preserve">            try</w:t>
      </w:r>
    </w:p>
    <w:p w14:paraId="36F73937" w14:textId="77777777" w:rsidR="006A7AA6" w:rsidRDefault="0071107B">
      <w:pPr>
        <w:pStyle w:val="SourceCode"/>
      </w:pPr>
      <w:r>
        <w:t xml:space="preserve">                create_contacts_table(Connection)</w:t>
      </w:r>
    </w:p>
    <w:p w14:paraId="455AD4C3" w14:textId="77777777" w:rsidR="006A7AA6" w:rsidRDefault="0071107B">
      <w:pPr>
        <w:pStyle w:val="SourceCode"/>
      </w:pPr>
      <w:r>
        <w:t xml:space="preserve">                    andalso describe_contacts(Connection)</w:t>
      </w:r>
    </w:p>
    <w:p w14:paraId="48A11841" w14:textId="77777777" w:rsidR="006A7AA6" w:rsidRDefault="0071107B">
      <w:pPr>
        <w:pStyle w:val="SourceCode"/>
      </w:pPr>
      <w:r>
        <w:t xml:space="preserve">            after</w:t>
      </w:r>
    </w:p>
    <w:p w14:paraId="672C402A" w14:textId="77777777" w:rsidR="006A7AA6" w:rsidRDefault="0071107B">
      <w:pPr>
        <w:pStyle w:val="SourceCode"/>
      </w:pPr>
      <w:r>
        <w:t xml:space="preserve">                mysql:stop(Connection)</w:t>
      </w:r>
    </w:p>
    <w:p w14:paraId="27A68132" w14:textId="77777777" w:rsidR="006A7AA6" w:rsidRDefault="0071107B">
      <w:pPr>
        <w:pStyle w:val="SourceCode"/>
      </w:pPr>
      <w:r>
        <w:t xml:space="preserve">            end;</w:t>
      </w:r>
    </w:p>
    <w:p w14:paraId="39B73142" w14:textId="77777777" w:rsidR="006A7AA6" w:rsidRDefault="0071107B">
      <w:pPr>
        <w:pStyle w:val="SourceCode"/>
      </w:pPr>
      <w:r>
        <w:t xml:space="preserve">        {error, Message} -&gt;</w:t>
      </w:r>
    </w:p>
    <w:p w14:paraId="43E97F80" w14:textId="77777777" w:rsidR="006A7AA6" w:rsidRDefault="0071107B">
      <w:pPr>
        <w:pStyle w:val="SourceCode"/>
      </w:pPr>
      <w:r>
        <w:t xml:space="preserve">            io:format(standard_error, "Error: ~s~n", [Message]),</w:t>
      </w:r>
    </w:p>
    <w:p w14:paraId="6FCD3920" w14:textId="77777777" w:rsidR="006A7AA6" w:rsidRDefault="0071107B">
      <w:pPr>
        <w:pStyle w:val="SourceCode"/>
      </w:pPr>
      <w:r>
        <w:t xml:space="preserve">            false</w:t>
      </w:r>
    </w:p>
    <w:p w14:paraId="2F15627C" w14:textId="77777777" w:rsidR="006A7AA6" w:rsidRDefault="0071107B">
      <w:pPr>
        <w:pStyle w:val="SourceCode"/>
      </w:pPr>
      <w:r>
        <w:t xml:space="preserve">    end.</w:t>
      </w:r>
    </w:p>
    <w:p w14:paraId="626FEB36" w14:textId="77777777" w:rsidR="006A7AA6" w:rsidRDefault="006A7AA6">
      <w:pPr>
        <w:pStyle w:val="SourceCode"/>
      </w:pPr>
    </w:p>
    <w:p w14:paraId="7A9F7159" w14:textId="77777777" w:rsidR="006A7AA6" w:rsidRDefault="0071107B">
      <w:pPr>
        <w:pStyle w:val="SourceCode"/>
      </w:pPr>
      <w:r>
        <w:t>%% Ends with exit code 0 after a clean run, or 1 after a failure.</w:t>
      </w:r>
    </w:p>
    <w:p w14:paraId="51CC5167" w14:textId="77777777" w:rsidR="006A7AA6" w:rsidRDefault="0071107B">
      <w:pPr>
        <w:pStyle w:val="SourceCode"/>
      </w:pPr>
      <w:r>
        <w:t>-spec finish(boolean()) -&gt; ok.</w:t>
      </w:r>
    </w:p>
    <w:p w14:paraId="265BAFD1" w14:textId="77777777" w:rsidR="006A7AA6" w:rsidRDefault="0071107B">
      <w:pPr>
        <w:pStyle w:val="SourceCode"/>
      </w:pPr>
      <w:r>
        <w:t>finish(true) -&gt;</w:t>
      </w:r>
    </w:p>
    <w:p w14:paraId="26749EC6" w14:textId="77777777" w:rsidR="006A7AA6" w:rsidRDefault="0071107B">
      <w:pPr>
        <w:pStyle w:val="SourceCode"/>
      </w:pPr>
      <w:r>
        <w:t xml:space="preserve">    ok;</w:t>
      </w:r>
    </w:p>
    <w:p w14:paraId="62FBCE18" w14:textId="77777777" w:rsidR="006A7AA6" w:rsidRDefault="0071107B">
      <w:pPr>
        <w:pStyle w:val="SourceCode"/>
      </w:pPr>
      <w:r>
        <w:t>finish(false) -&gt;</w:t>
      </w:r>
    </w:p>
    <w:p w14:paraId="711E6973" w14:textId="77777777" w:rsidR="006A7AA6" w:rsidRDefault="0071107B">
      <w:pPr>
        <w:pStyle w:val="SourceCode"/>
      </w:pPr>
      <w:r>
        <w:t xml:space="preserve">    init:stop(1).</w:t>
      </w:r>
    </w:p>
    <w:p w14:paraId="36C04ED9" w14:textId="77777777" w:rsidR="006A7AA6" w:rsidRDefault="006A7AA6">
      <w:pPr>
        <w:pStyle w:val="SourceCode"/>
      </w:pPr>
    </w:p>
    <w:p w14:paraId="0A9DAE3B" w14:textId="77777777" w:rsidR="006A7AA6" w:rsidRDefault="0071107B">
      <w:pPr>
        <w:pStyle w:val="SourceCode"/>
      </w:pPr>
      <w:r>
        <w:t>%% Remember, init:stop(1) ends with exit code 1, so it comes last.</w:t>
      </w:r>
    </w:p>
    <w:p w14:paraId="5E31C747" w14:textId="77777777" w:rsidR="006A7AA6" w:rsidRDefault="0071107B">
      <w:pPr>
        <w:pStyle w:val="SourceCode"/>
      </w:pPr>
      <w:r>
        <w:t>main() -&gt;</w:t>
      </w:r>
    </w:p>
    <w:p w14:paraId="36B6D153" w14:textId="77777777" w:rsidR="006A7AA6" w:rsidRDefault="0071107B">
      <w:pPr>
        <w:pStyle w:val="SourceCode"/>
      </w:pPr>
      <w:r>
        <w:t xml:space="preserve">    %% Remember, level none turns off the logger's reports, so only the</w:t>
      </w:r>
    </w:p>
    <w:p w14:paraId="1E893186" w14:textId="77777777" w:rsidR="006A7AA6" w:rsidRDefault="0071107B">
      <w:pPr>
        <w:pStyle w:val="SourceCode"/>
      </w:pPr>
      <w:r>
        <w:t xml:space="preserve">    %% program's own Error and Reason lines report a failure.</w:t>
      </w:r>
    </w:p>
    <w:p w14:paraId="103DA964" w14:textId="77777777" w:rsidR="006A7AA6" w:rsidRDefault="0071107B">
      <w:pPr>
        <w:pStyle w:val="SourceCode"/>
      </w:pPr>
      <w:r>
        <w:t xml:space="preserve">    logger:set_primary_config(level, none),</w:t>
      </w:r>
    </w:p>
    <w:p w14:paraId="28980E49" w14:textId="77777777" w:rsidR="006A7AA6" w:rsidRDefault="0071107B">
      <w:pPr>
        <w:pStyle w:val="SourceCode"/>
      </w:pPr>
      <w:r>
        <w:t xml:space="preserve">    case os:getenv("SPA_DB_PASSWORD") of</w:t>
      </w:r>
    </w:p>
    <w:p w14:paraId="6C68DFC2" w14:textId="77777777" w:rsidR="006A7AA6" w:rsidRDefault="0071107B">
      <w:pPr>
        <w:pStyle w:val="SourceCode"/>
      </w:pPr>
      <w:r>
        <w:t xml:space="preserve">        false -&gt;</w:t>
      </w:r>
    </w:p>
    <w:p w14:paraId="0E5CFC22" w14:textId="77777777" w:rsidR="006A7AA6" w:rsidRDefault="0071107B">
      <w:pPr>
        <w:pStyle w:val="SourceCode"/>
      </w:pPr>
      <w:r>
        <w:t xml:space="preserve">            io:format(standard_error, "Error: SPA_DB_PASSWORD is not set~n", []),</w:t>
      </w:r>
    </w:p>
    <w:p w14:paraId="20415223" w14:textId="77777777" w:rsidR="006A7AA6" w:rsidRDefault="0071107B">
      <w:pPr>
        <w:pStyle w:val="SourceCode"/>
      </w:pPr>
      <w:r>
        <w:t xml:space="preserve">            init:stop(1);</w:t>
      </w:r>
    </w:p>
    <w:p w14:paraId="04F8BB85" w14:textId="77777777" w:rsidR="006A7AA6" w:rsidRDefault="0071107B">
      <w:pPr>
        <w:pStyle w:val="SourceCode"/>
      </w:pPr>
      <w:r>
        <w:t xml:space="preserve">        Password -&gt;</w:t>
      </w:r>
    </w:p>
    <w:p w14:paraId="553E96A3" w14:textId="77777777" w:rsidR="006A7AA6" w:rsidRDefault="0071107B">
      <w:pPr>
        <w:pStyle w:val="SourceCode"/>
      </w:pPr>
      <w:r>
        <w:t xml:space="preserve">            check_connector(Password)</w:t>
      </w:r>
    </w:p>
    <w:p w14:paraId="5D25C354" w14:textId="77777777" w:rsidR="006A7AA6" w:rsidRDefault="0071107B">
      <w:pPr>
        <w:pStyle w:val="SourceCode"/>
      </w:pPr>
      <w:r>
        <w:t xml:space="preserve">    end.</w:t>
      </w:r>
    </w:p>
    <w:p w14:paraId="0CC35EBC" w14:textId="77777777" w:rsidR="006A7AA6" w:rsidRDefault="006A7AA6">
      <w:pPr>
        <w:pStyle w:val="SourceCode"/>
      </w:pPr>
    </w:p>
    <w:p w14:paraId="3E161762" w14:textId="77777777" w:rsidR="006A7AA6" w:rsidRDefault="0071107B">
      <w:pPr>
        <w:pStyle w:val="SourceCode"/>
      </w:pPr>
      <w:r>
        <w:t>%% Remember, code:ensure_loaded(mysql) checks for the connector before</w:t>
      </w:r>
    </w:p>
    <w:p w14:paraId="708BD035" w14:textId="77777777" w:rsidR="006A7AA6" w:rsidRDefault="0071107B">
      <w:pPr>
        <w:pStyle w:val="SourceCode"/>
      </w:pPr>
      <w:r>
        <w:t>%% the first mysql: call.</w:t>
      </w:r>
    </w:p>
    <w:p w14:paraId="3EBF77A4" w14:textId="77777777" w:rsidR="006A7AA6" w:rsidRDefault="0071107B">
      <w:pPr>
        <w:pStyle w:val="SourceCode"/>
      </w:pPr>
      <w:r>
        <w:t>-spec check_connector(string()) -&gt; ok.</w:t>
      </w:r>
    </w:p>
    <w:p w14:paraId="525DA81E" w14:textId="77777777" w:rsidR="006A7AA6" w:rsidRDefault="0071107B">
      <w:pPr>
        <w:pStyle w:val="SourceCode"/>
      </w:pPr>
      <w:r>
        <w:t>check_connector(Password) -&gt;</w:t>
      </w:r>
    </w:p>
    <w:p w14:paraId="6E07630F" w14:textId="77777777" w:rsidR="006A7AA6" w:rsidRDefault="0071107B">
      <w:pPr>
        <w:pStyle w:val="SourceCode"/>
      </w:pPr>
      <w:r>
        <w:t xml:space="preserve">    case code:ensure_loaded(mysql) of</w:t>
      </w:r>
    </w:p>
    <w:p w14:paraId="2C702053" w14:textId="77777777" w:rsidR="006A7AA6" w:rsidRDefault="0071107B">
      <w:pPr>
        <w:pStyle w:val="SourceCode"/>
      </w:pPr>
      <w:r>
        <w:t xml:space="preserve">        {module, mysql} -&gt;</w:t>
      </w:r>
    </w:p>
    <w:p w14:paraId="6494DCF4" w14:textId="77777777" w:rsidR="006A7AA6" w:rsidRDefault="0071107B">
      <w:pPr>
        <w:pStyle w:val="SourceCode"/>
      </w:pPr>
      <w:r>
        <w:t xml:space="preserve">            finish(open_contacts(Password));</w:t>
      </w:r>
    </w:p>
    <w:p w14:paraId="3DED5D73" w14:textId="77777777" w:rsidR="006A7AA6" w:rsidRDefault="0071107B">
      <w:pPr>
        <w:pStyle w:val="SourceCode"/>
      </w:pPr>
      <w:r>
        <w:t xml:space="preserve">        {error, _LoadError} -&gt;</w:t>
      </w:r>
    </w:p>
    <w:p w14:paraId="5626D254" w14:textId="77777777" w:rsidR="006A7AA6" w:rsidRDefault="0071107B">
      <w:pPr>
        <w:pStyle w:val="SourceCode"/>
      </w:pPr>
      <w:r>
        <w:t xml:space="preserve">            io:format(standard_error,</w:t>
      </w:r>
    </w:p>
    <w:p w14:paraId="2A5FBA48" w14:textId="77777777" w:rsidR="006A7AA6" w:rsidRDefault="0071107B">
      <w:pPr>
        <w:pStyle w:val="SourceCode"/>
        <w:keepNext/>
      </w:pPr>
      <w:r>
        <w:t xml:space="preserve">                      "Error: the mysql connector module was not found~n", []),</w:t>
      </w:r>
    </w:p>
    <w:p w14:paraId="357A26DC" w14:textId="77777777" w:rsidR="006A7AA6" w:rsidRDefault="0071107B">
      <w:pPr>
        <w:pStyle w:val="SourceCode"/>
        <w:keepNext/>
      </w:pPr>
      <w:r>
        <w:t xml:space="preserve">            init:stop(1)</w:t>
      </w:r>
    </w:p>
    <w:p w14:paraId="2A31A36F" w14:textId="77777777" w:rsidR="006A7AA6" w:rsidRDefault="0071107B">
      <w:pPr>
        <w:pStyle w:val="SourceCode"/>
      </w:pPr>
      <w:r>
        <w:t xml:space="preserve">    end.</w:t>
      </w:r>
    </w:p>
    <w:p w14:paraId="4D57A72D" w14:textId="77777777" w:rsidR="006A7AA6" w:rsidRDefault="006A7AA6">
      <w:pPr>
        <w:keepNext/>
      </w:pPr>
    </w:p>
    <w:p w14:paraId="36B5389F" w14:textId="77777777" w:rsidR="006A7AA6" w:rsidRDefault="0071107B">
      <w:pPr>
        <w:pStyle w:val="Heading3"/>
      </w:pPr>
      <w:r>
        <w:t>Windows PowerShell Build and Run</w:t>
      </w:r>
    </w:p>
    <w:p w14:paraId="614A0C58" w14:textId="77777777" w:rsidR="006A7AA6" w:rsidRDefault="0071107B">
      <w:pPr>
        <w:keepNext/>
      </w:pPr>
      <w:r>
        <w:t>Run the program once, then show its exit code.</w:t>
      </w:r>
    </w:p>
    <w:p w14:paraId="70C86AFA" w14:textId="77777777" w:rsidR="006A7AA6" w:rsidRDefault="006A7AA6">
      <w:pPr>
        <w:keepNext/>
      </w:pPr>
    </w:p>
    <w:p w14:paraId="53BCDEF2" w14:textId="77777777" w:rsidR="006A7AA6" w:rsidRDefault="0071107B">
      <w:pPr>
        <w:pStyle w:val="CommandBlock"/>
        <w:keepNext/>
      </w:pPr>
      <w:r>
        <w:t>erlc -o .\erlang -I .\vendor\mysql\include .\vendor\mysql\src\mysql.erl `</w:t>
      </w:r>
    </w:p>
    <w:p w14:paraId="0FC1D9EF" w14:textId="77777777" w:rsidR="006A7AA6" w:rsidRDefault="0071107B">
      <w:pPr>
        <w:pStyle w:val="CommandBlock"/>
        <w:keepNext/>
      </w:pPr>
      <w:r>
        <w:t xml:space="preserve">    .\vendor\mysql\src\mysql_cache.erl .\vendor\mysql\src\mysql_conn.erl `</w:t>
      </w:r>
    </w:p>
    <w:p w14:paraId="1AD26E82" w14:textId="77777777" w:rsidR="006A7AA6" w:rsidRDefault="0071107B">
      <w:pPr>
        <w:pStyle w:val="CommandBlock"/>
        <w:keepNext/>
      </w:pPr>
      <w:r>
        <w:t xml:space="preserve">    .\vendor\mysql\src\mysql_encode.erl .\vendor\mysql\src\mysql_protocol.erl `</w:t>
      </w:r>
    </w:p>
    <w:p w14:paraId="15E62C0C" w14:textId="77777777" w:rsidR="006A7AA6" w:rsidRDefault="0071107B">
      <w:pPr>
        <w:pStyle w:val="CommandBlock"/>
        <w:keepNext/>
      </w:pPr>
      <w:r>
        <w:t xml:space="preserve">    .\erlang\contacts_table.erl</w:t>
      </w:r>
    </w:p>
    <w:p w14:paraId="3A349264" w14:textId="77777777" w:rsidR="006A7AA6" w:rsidRDefault="0071107B">
      <w:pPr>
        <w:pStyle w:val="CommandBlock"/>
        <w:keepNext/>
      </w:pPr>
      <w:r>
        <w:t>erl -noshell -pa .\erlang -s contacts_table main -s init stop</w:t>
      </w:r>
    </w:p>
    <w:p w14:paraId="0DE0CB7E" w14:textId="77777777" w:rsidR="006A7AA6" w:rsidRDefault="0071107B">
      <w:pPr>
        <w:pStyle w:val="CommandBlock"/>
      </w:pPr>
      <w:r>
        <w:t>$LASTEXITCODE</w:t>
      </w:r>
    </w:p>
    <w:p w14:paraId="03EB46FE" w14:textId="77777777" w:rsidR="006A7AA6" w:rsidRDefault="006A7AA6">
      <w:pPr>
        <w:keepNext/>
      </w:pPr>
    </w:p>
    <w:p w14:paraId="740F23CF" w14:textId="77777777" w:rsidR="006A7AA6" w:rsidRDefault="0071107B">
      <w:pPr>
        <w:pStyle w:val="Heading3"/>
      </w:pPr>
      <w:r>
        <w:t>Linux or macOS Build and Run</w:t>
      </w:r>
    </w:p>
    <w:p w14:paraId="03DDBC7B" w14:textId="77777777" w:rsidR="006A7AA6" w:rsidRDefault="0071107B">
      <w:pPr>
        <w:pStyle w:val="CommandBlock"/>
        <w:keepNext/>
      </w:pPr>
      <w:r>
        <w:t>erlc -o ./erlang -I ./vendor/mysql/include ./vendor/mysql/src/*.erl \</w:t>
      </w:r>
    </w:p>
    <w:p w14:paraId="6C946CF5" w14:textId="77777777" w:rsidR="006A7AA6" w:rsidRDefault="0071107B">
      <w:pPr>
        <w:pStyle w:val="CommandBlock"/>
        <w:keepNext/>
      </w:pPr>
      <w:r>
        <w:t xml:space="preserve">    ./erlang/contacts_table.erl</w:t>
      </w:r>
    </w:p>
    <w:p w14:paraId="1524EEA3" w14:textId="77777777" w:rsidR="006A7AA6" w:rsidRDefault="0071107B">
      <w:pPr>
        <w:pStyle w:val="CommandBlock"/>
        <w:keepNext/>
      </w:pPr>
      <w:r>
        <w:t>erl -noshell -pa ./erlang -s contacts_table main -s init stop</w:t>
      </w:r>
    </w:p>
    <w:p w14:paraId="44E3B1F7" w14:textId="77777777" w:rsidR="006A7AA6" w:rsidRDefault="0071107B">
      <w:pPr>
        <w:pStyle w:val="CommandBlock"/>
      </w:pPr>
      <w:r>
        <w:t>echo $?</w:t>
      </w:r>
    </w:p>
    <w:p w14:paraId="6E2F26E5" w14:textId="77777777" w:rsidR="006A7AA6" w:rsidRDefault="006A7AA6">
      <w:pPr>
        <w:keepNext/>
      </w:pPr>
    </w:p>
    <w:p w14:paraId="21F41B0D" w14:textId="77777777" w:rsidR="006A7AA6" w:rsidRDefault="0071107B">
      <w:pPr>
        <w:pStyle w:val="Heading3"/>
      </w:pPr>
      <w:r>
        <w:t>Check Your Results</w:t>
      </w:r>
    </w:p>
    <w:p w14:paraId="2CBE7EF1" w14:textId="77777777" w:rsidR="006A7AA6" w:rsidRDefault="0071107B">
      <w:pPr>
        <w:keepNext/>
      </w:pPr>
      <w:r>
        <w:t>Run the program once. After it, $LASTEXITCODE (echo $? on Linux or macOS) prints the exit code it ended with: 0. Your screen must show the same lines as the Basic version:</w:t>
      </w:r>
    </w:p>
    <w:p w14:paraId="2318A664" w14:textId="77777777" w:rsidR="006A7AA6" w:rsidRDefault="006A7AA6">
      <w:pPr>
        <w:keepNext/>
      </w:pPr>
    </w:p>
    <w:p w14:paraId="03B3FEB5" w14:textId="77777777" w:rsidR="006A7AA6" w:rsidRDefault="0071107B">
      <w:pPr>
        <w:pStyle w:val="RequiredOutput"/>
        <w:keepNext/>
      </w:pPr>
      <w:r>
        <w:t>Connected to database spa_contacts</w:t>
      </w:r>
    </w:p>
    <w:p w14:paraId="2B3F17F5" w14:textId="77777777" w:rsidR="006A7AA6" w:rsidRDefault="0071107B">
      <w:pPr>
        <w:pStyle w:val="RequiredOutput"/>
        <w:keepNext/>
      </w:pPr>
      <w:r>
        <w:t>Table ready: contacts_erlang</w:t>
      </w:r>
    </w:p>
    <w:p w14:paraId="2E86E04E" w14:textId="77777777" w:rsidR="006A7AA6" w:rsidRDefault="0071107B">
      <w:pPr>
        <w:pStyle w:val="RequiredOutput"/>
        <w:keepNext/>
      </w:pPr>
      <w:r>
        <w:t>Columns of contacts_erlang:</w:t>
      </w:r>
    </w:p>
    <w:p w14:paraId="0757E310" w14:textId="77777777" w:rsidR="006A7AA6" w:rsidRDefault="0071107B">
      <w:pPr>
        <w:pStyle w:val="RequiredOutput"/>
        <w:keepNext/>
      </w:pPr>
      <w:r>
        <w:t xml:space="preserve">  Field   Type          Key  Extra           Null</w:t>
      </w:r>
    </w:p>
    <w:p w14:paraId="51AE7E4E" w14:textId="77777777" w:rsidR="006A7AA6" w:rsidRDefault="0071107B">
      <w:pPr>
        <w:pStyle w:val="RequiredOutput"/>
        <w:keepNext/>
      </w:pPr>
      <w:r>
        <w:t xml:space="preserve">  id      int           PRI  auto_increment  NO</w:t>
      </w:r>
    </w:p>
    <w:p w14:paraId="2E305798" w14:textId="77777777" w:rsidR="006A7AA6" w:rsidRDefault="0071107B">
      <w:pPr>
        <w:pStyle w:val="RequiredOutput"/>
        <w:keepNext/>
      </w:pPr>
      <w:r>
        <w:t xml:space="preserve">  name    varchar(100)                       NO</w:t>
      </w:r>
    </w:p>
    <w:p w14:paraId="0F9D3338" w14:textId="77777777" w:rsidR="006A7AA6" w:rsidRDefault="0071107B">
      <w:pPr>
        <w:pStyle w:val="RequiredOutput"/>
        <w:keepNext/>
      </w:pPr>
      <w:r>
        <w:t xml:space="preserve">  email   varchar(254)  UNI                  NO</w:t>
      </w:r>
    </w:p>
    <w:p w14:paraId="1CC2AC62" w14:textId="77777777" w:rsidR="006A7AA6" w:rsidRDefault="0071107B">
      <w:pPr>
        <w:pStyle w:val="RequiredOutput"/>
      </w:pPr>
      <w:r>
        <w:t xml:space="preserve">  phone   varchar(20)                        YES</w:t>
      </w:r>
    </w:p>
    <w:p w14:paraId="735BF88D" w14:textId="77777777" w:rsidR="006A7AA6" w:rsidRDefault="006A7AA6">
      <w:pPr>
        <w:keepNext/>
      </w:pPr>
    </w:p>
    <w:p w14:paraId="2A5B27F8" w14:textId="77777777" w:rsidR="006A7AA6" w:rsidRDefault="0071107B">
      <w:pPr>
        <w:pStyle w:val="ListBullet"/>
      </w:pPr>
      <w:r>
        <w:t>The lines match the Basic version's because the Production-Minded program sends the same two statements, through connect_database, create_contacts_table, and describe_contacts.</w:t>
      </w:r>
    </w:p>
    <w:p w14:paraId="06191A8E" w14:textId="77777777" w:rsidR="006A7AA6" w:rsidRDefault="0071107B">
      <w:pPr>
        <w:pStyle w:val="ListBullet"/>
      </w:pPr>
      <w:r>
        <w:t>Exit code 0 proves every step succeeded. A refused statement prints one Error line with the server's reason on the error stream and ends with exit code 1; the Workbook Exercise shows one.</w:t>
      </w:r>
    </w:p>
    <w:p w14:paraId="0C1C7BAD" w14:textId="77777777" w:rsidR="006A7AA6" w:rsidRDefault="0071107B">
      <w:pPr>
        <w:pStyle w:val="ListBullet"/>
      </w:pPr>
      <w:r>
        <w:t>Run it a second time: the same lines and exit code 0 prove IF NOT EXISTS lets the program run again and again.</w:t>
      </w:r>
    </w:p>
    <w:p w14:paraId="3BC15744" w14:textId="77777777" w:rsidR="006A7AA6" w:rsidRDefault="0071107B">
      <w:pPr>
        <w:pStyle w:val="ListBullet"/>
      </w:pPr>
      <w:r>
        <w:t>For a failure every language shares, such as a missing variable, a stopped server, or a missing database, see When a Program Run Fails in Project Setup.</w:t>
      </w:r>
    </w:p>
    <w:p w14:paraId="033DA71F" w14:textId="77777777" w:rsidR="006A7AA6" w:rsidRDefault="0071107B">
      <w:pPr>
        <w:pStyle w:val="ListBullet"/>
      </w:pPr>
      <w:r>
        <w:t>If the build fails with another message, read the first error: it names the file and line to fix.</w:t>
      </w:r>
    </w:p>
    <w:p w14:paraId="6F40F473" w14:textId="77777777" w:rsidR="006A7AA6" w:rsidRDefault="006A7AA6">
      <w:pPr>
        <w:keepNext/>
      </w:pPr>
    </w:p>
    <w:p w14:paraId="29EED5B8" w14:textId="77777777" w:rsidR="006A7AA6" w:rsidRDefault="006A7AA6">
      <w:pPr>
        <w:keepNext/>
      </w:pPr>
    </w:p>
    <w:p w14:paraId="4A89BAA7" w14:textId="77777777" w:rsidR="006A7AA6" w:rsidRDefault="0071107B">
      <w:pPr>
        <w:pStyle w:val="Heading2"/>
      </w:pPr>
      <w:r>
        <w:t>What to Notice</w:t>
      </w:r>
    </w:p>
    <w:p w14:paraId="20CA6519" w14:textId="77777777" w:rsidR="006A7AA6" w:rsidRDefault="0071107B">
      <w:pPr>
        <w:pStyle w:val="ListBullet"/>
      </w:pPr>
      <w:r>
        <w:t>"CREATE ... (" "id INT ..." with only spaces or line breaks between them is one string: the compiler joins string literals that stand side by side. It works only for literals; two variables are joined with ++ (Lesson 2.1a).</w:t>
      </w:r>
    </w:p>
    <w:p w14:paraId="0F952E0D" w14:textId="77777777" w:rsidR="006A7AA6" w:rsidRDefault="0071107B">
      <w:pPr>
        <w:pStyle w:val="ListBullet"/>
      </w:pPr>
      <w:r>
        <w:t>~-8s pads a binary as well as a list of characters, so the server's text, such as &lt;&lt;"varchar(100)"&gt;&gt;, lines up with the program's own heading. Remember, ~-8s cuts a longer text to 8 characters, so each width is chosen longer than its longest value: Extra's 16 holds auto_increment, 14 characters.</w:t>
      </w:r>
    </w:p>
    <w:p w14:paraId="69146483" w14:textId="77777777" w:rsidR="006A7AA6" w:rsidRDefault="0071107B">
      <w:pPr>
        <w:pStyle w:val="ListBullet"/>
      </w:pPr>
      <w:r>
        <w:t>The fun's pattern [Field, Type, Null, Key, _Default, Extra] must have exactly six values, in DESCRIBE's order; a row of another shape stops the program with function_clause. _Default matches the atom null and is never printed: ~s would print the word null, which looks like text but is the no-value. Telling the two apart is Lesson 4.6's subject.</w:t>
      </w:r>
    </w:p>
    <w:p w14:paraId="4E60F3D8" w14:textId="77777777" w:rsidR="006A7AA6" w:rsidRDefault="0071107B">
      <w:pPr>
        <w:pStyle w:val="ListBullet"/>
      </w:pPr>
      <w:r>
        <w:t>In the Workbook Exercise's mistake, the server's reason is Table 'contacts_erlang' already exists, the same words as Assembly's, with Erlang's table name.</w:t>
      </w:r>
    </w:p>
    <w:p w14:paraId="787781C7" w14:textId="77777777" w:rsidR="006A7AA6" w:rsidRDefault="006A7AA6">
      <w:pPr>
        <w:keepNext/>
      </w:pPr>
    </w:p>
    <w:p w14:paraId="1BBAA71B" w14:textId="77777777" w:rsidR="006A7AA6" w:rsidRDefault="0071107B">
      <w:pPr>
        <w:pStyle w:val="Heading3"/>
      </w:pPr>
      <w:r>
        <w:t>Basic and Production-Minded Comparison</w:t>
      </w:r>
    </w:p>
    <w:p w14:paraId="62A97B5E" w14:textId="77777777" w:rsidR="006A7AA6" w:rsidRDefault="0071107B">
      <w:r>
        <w:t>Both versions read SPA_DB_PASSWORD, connect to spa_contacts, send the same CREATE TABLE IF NOT EXISTS statement on contacts_erlang and DESCRIBE contacts_erlang, print the same eight lines, and close the connection. The Basic version does it all in main and create_table and trusts both statements. The Production-Minded version connects through Lesson 4.2a's connect_database, puts each statement in its own function, create_contacts_table and describe_contacts, which the Chapter 4 project reuses, reports a ref</w:t>
      </w:r>
      <w:r>
        <w:t>used statement with the server's message and exit code 1, and closes the connection with its cleanup form even after an error.</w:t>
      </w:r>
    </w:p>
    <w:p w14:paraId="1AEEA6B5" w14:textId="77777777" w:rsidR="006A7AA6" w:rsidRDefault="006A7AA6">
      <w:pPr>
        <w:keepNext/>
      </w:pPr>
    </w:p>
    <w:p w14:paraId="507E3443" w14:textId="77777777" w:rsidR="006A7AA6" w:rsidRDefault="006A7AA6">
      <w:pPr>
        <w:keepNext/>
      </w:pPr>
    </w:p>
    <w:p w14:paraId="14A7C542" w14:textId="77777777" w:rsidR="006A7AA6" w:rsidRDefault="006A7AA6">
      <w:pPr>
        <w:keepNext/>
      </w:pPr>
    </w:p>
    <w:p w14:paraId="0347436E" w14:textId="77777777" w:rsidR="006A7AA6" w:rsidRDefault="0071107B">
      <w:pPr>
        <w:pStyle w:val="Heading1"/>
      </w:pPr>
      <w:r>
        <w:t>Solidity Implementation</w:t>
      </w:r>
    </w:p>
    <w:p w14:paraId="5FF28D41" w14:textId="77777777" w:rsidR="006A7AA6" w:rsidRDefault="0071107B">
      <w:r>
        <w:t>A contract cannot send CREATE TABLE to MySQL, or to anything: it cannot reach outside its chain (Lesson 4.0a), and a chain has no tables (Lesson 4.1a). This section therefore creates no table and imitates none. It shows the nearest real thing, contract storage, laid out by a struct and a mapping, and what that storage holds before anything is added. ContactBook.sol declares the storage; the scripts deploy it and read one entry. No anvil is needed in this lesson: forge runs each script, and every contract it</w:t>
      </w:r>
      <w:r>
        <w:t xml:space="preserve"> deploys, on a test chain of its own, in memory, which disappears when the script ends.</w:t>
      </w:r>
    </w:p>
    <w:p w14:paraId="7721DC97" w14:textId="77777777" w:rsidR="006A7AA6" w:rsidRDefault="006A7AA6">
      <w:pPr>
        <w:keepNext/>
      </w:pPr>
    </w:p>
    <w:p w14:paraId="691885DD" w14:textId="77777777" w:rsidR="006A7AA6" w:rsidRDefault="006A7AA6">
      <w:pPr>
        <w:keepNext/>
      </w:pPr>
    </w:p>
    <w:p w14:paraId="6CD4569C" w14:textId="77777777" w:rsidR="006A7AA6" w:rsidRDefault="0071107B">
      <w:pPr>
        <w:pStyle w:val="Heading2"/>
      </w:pPr>
      <w:r>
        <w:t>Basic Implementation</w:t>
      </w:r>
    </w:p>
    <w:p w14:paraId="290B8B05" w14:textId="77777777" w:rsidR="006A7AA6" w:rsidRDefault="0071107B">
      <w:r>
        <w:t>Start with the contract, then the most direct script: run deploys ContactBook with new, logs its address, reads the entry for id 1 with the contacts getter, and logs its four fields. ContactBook.sol is new, so its comments explain every part; read them as you type.</w:t>
      </w:r>
    </w:p>
    <w:p w14:paraId="3AE10B78" w14:textId="77777777" w:rsidR="006A7AA6" w:rsidRDefault="006A7AA6">
      <w:pPr>
        <w:keepNext/>
      </w:pPr>
    </w:p>
    <w:p w14:paraId="6681CD76" w14:textId="77777777" w:rsidR="006A7AA6" w:rsidRDefault="0071107B">
      <w:pPr>
        <w:pStyle w:val="Heading3"/>
      </w:pPr>
      <w:r>
        <w:t>solidity/script/ContactBook.sol</w:t>
      </w:r>
    </w:p>
    <w:p w14:paraId="1CB42407" w14:textId="77777777" w:rsidR="006A7AA6" w:rsidRDefault="0071107B">
      <w:pPr>
        <w:pStyle w:val="SourceCode"/>
        <w:keepNext/>
      </w:pPr>
      <w:r>
        <w:t>// SPDX-License-Identifier: MIT</w:t>
      </w:r>
    </w:p>
    <w:p w14:paraId="45D6D332" w14:textId="77777777" w:rsidR="006A7AA6" w:rsidRDefault="0071107B">
      <w:pPr>
        <w:pStyle w:val="SourceCode"/>
        <w:keepNext/>
      </w:pPr>
      <w:r>
        <w:t>// Remember, every file starts with a license line and pragma.</w:t>
      </w:r>
    </w:p>
    <w:p w14:paraId="5D70F6E9" w14:textId="77777777" w:rsidR="006A7AA6" w:rsidRDefault="0071107B">
      <w:pPr>
        <w:pStyle w:val="SourceCode"/>
      </w:pPr>
      <w:r>
        <w:t>pragma solidity ^0.8.20;</w:t>
      </w:r>
    </w:p>
    <w:p w14:paraId="51BD2900" w14:textId="77777777" w:rsidR="006A7AA6" w:rsidRDefault="006A7AA6">
      <w:pPr>
        <w:pStyle w:val="SourceCode"/>
      </w:pPr>
    </w:p>
    <w:p w14:paraId="60DAD577" w14:textId="77777777" w:rsidR="006A7AA6" w:rsidRDefault="0071107B">
      <w:pPr>
        <w:pStyle w:val="SourceCode"/>
      </w:pPr>
      <w:r>
        <w:t>// A contract has no tables. The nearest thing to the contacts table is</w:t>
      </w:r>
    </w:p>
    <w:p w14:paraId="463C28B9" w14:textId="77777777" w:rsidR="006A7AA6" w:rsidRDefault="0071107B">
      <w:pPr>
        <w:pStyle w:val="SourceCode"/>
      </w:pPr>
      <w:r>
        <w:t>// a struct, which plays a row's part, kept in a mapping from id to</w:t>
      </w:r>
    </w:p>
    <w:p w14:paraId="0CF309AB" w14:textId="77777777" w:rsidR="006A7AA6" w:rsidRDefault="0071107B">
      <w:pPr>
        <w:pStyle w:val="SourceCode"/>
      </w:pPr>
      <w:r>
        <w:t>// struct (Lesson 4.1a). Each field has a type, as each column has one,</w:t>
      </w:r>
    </w:p>
    <w:p w14:paraId="62C68B08" w14:textId="77777777" w:rsidR="006A7AA6" w:rsidRDefault="0071107B">
      <w:pPr>
        <w:pStyle w:val="SourceCode"/>
      </w:pPr>
      <w:r>
        <w:t>// but no field has a rule: nothing here says required, unique, or at</w:t>
      </w:r>
    </w:p>
    <w:p w14:paraId="75D0AEA9" w14:textId="77777777" w:rsidR="006A7AA6" w:rsidRDefault="0071107B">
      <w:pPr>
        <w:pStyle w:val="SourceCode"/>
      </w:pPr>
      <w:r>
        <w:t>// most 100 characters. A contract that wants those rules checks them in</w:t>
      </w:r>
    </w:p>
    <w:p w14:paraId="61C973CA" w14:textId="77777777" w:rsidR="006A7AA6" w:rsidRDefault="0071107B">
      <w:pPr>
        <w:pStyle w:val="SourceCode"/>
      </w:pPr>
      <w:r>
        <w:t>// its own functions and reverts when a value breaks one (Lesson 2.11a);</w:t>
      </w:r>
    </w:p>
    <w:p w14:paraId="086C09E4" w14:textId="77777777" w:rsidR="006A7AA6" w:rsidRDefault="0071107B">
      <w:pPr>
        <w:pStyle w:val="SourceCode"/>
      </w:pPr>
      <w:r>
        <w:t>// the chain enforces none of them.</w:t>
      </w:r>
    </w:p>
    <w:p w14:paraId="33C42CD2" w14:textId="77777777" w:rsidR="006A7AA6" w:rsidRDefault="0071107B">
      <w:pPr>
        <w:pStyle w:val="SourceCode"/>
      </w:pPr>
      <w:r>
        <w:t>struct Contact {</w:t>
      </w:r>
    </w:p>
    <w:p w14:paraId="07F84896" w14:textId="77777777" w:rsidR="006A7AA6" w:rsidRDefault="0071107B">
      <w:pPr>
        <w:pStyle w:val="SourceCode"/>
      </w:pPr>
      <w:r>
        <w:t xml:space="preserve">    // uint256: a whole number from 0 up. The contract would choose ids</w:t>
      </w:r>
    </w:p>
    <w:p w14:paraId="5B05633B" w14:textId="77777777" w:rsidR="006A7AA6" w:rsidRDefault="0071107B">
      <w:pPr>
        <w:pStyle w:val="SourceCode"/>
      </w:pPr>
      <w:r>
        <w:t xml:space="preserve">    // itself, starting at 1; there is no AUTO_INCREMENT.</w:t>
      </w:r>
    </w:p>
    <w:p w14:paraId="78BCA5DF" w14:textId="77777777" w:rsidR="006A7AA6" w:rsidRDefault="0071107B">
      <w:pPr>
        <w:pStyle w:val="SourceCode"/>
      </w:pPr>
      <w:r>
        <w:t xml:space="preserve">    uint256 id;</w:t>
      </w:r>
    </w:p>
    <w:p w14:paraId="78345B3D" w14:textId="77777777" w:rsidR="006A7AA6" w:rsidRDefault="0071107B">
      <w:pPr>
        <w:pStyle w:val="SourceCode"/>
      </w:pPr>
      <w:r>
        <w:t xml:space="preserve">    // string: text of any length. It holds bytes, UTF-8 by convention;</w:t>
      </w:r>
    </w:p>
    <w:p w14:paraId="0B9D1D7D" w14:textId="77777777" w:rsidR="006A7AA6" w:rsidRDefault="0071107B">
      <w:pPr>
        <w:pStyle w:val="SourceCode"/>
      </w:pPr>
      <w:r>
        <w:t xml:space="preserve">    // nothing checks it. There is no length limit and no character set</w:t>
      </w:r>
    </w:p>
    <w:p w14:paraId="2580EE4C" w14:textId="77777777" w:rsidR="006A7AA6" w:rsidRDefault="0071107B">
      <w:pPr>
        <w:pStyle w:val="SourceCode"/>
      </w:pPr>
      <w:r>
        <w:t xml:space="preserve">    // to choose.</w:t>
      </w:r>
    </w:p>
    <w:p w14:paraId="5E42A1B0" w14:textId="77777777" w:rsidR="006A7AA6" w:rsidRDefault="0071107B">
      <w:pPr>
        <w:pStyle w:val="SourceCode"/>
      </w:pPr>
      <w:r>
        <w:t xml:space="preserve">    string fullName;</w:t>
      </w:r>
    </w:p>
    <w:p w14:paraId="3D41D31A" w14:textId="77777777" w:rsidR="006A7AA6" w:rsidRDefault="0071107B">
      <w:pPr>
        <w:pStyle w:val="SourceCode"/>
      </w:pPr>
      <w:r>
        <w:t xml:space="preserve">    string email;</w:t>
      </w:r>
    </w:p>
    <w:p w14:paraId="214C5115" w14:textId="77777777" w:rsidR="006A7AA6" w:rsidRDefault="0071107B">
      <w:pPr>
        <w:pStyle w:val="SourceCode"/>
      </w:pPr>
      <w:r>
        <w:t xml:space="preserve">    string phone;</w:t>
      </w:r>
    </w:p>
    <w:p w14:paraId="07CF54CB" w14:textId="77777777" w:rsidR="006A7AA6" w:rsidRDefault="0071107B">
      <w:pPr>
        <w:pStyle w:val="SourceCode"/>
      </w:pPr>
      <w:r>
        <w:t>}</w:t>
      </w:r>
    </w:p>
    <w:p w14:paraId="37F4B222" w14:textId="77777777" w:rsidR="006A7AA6" w:rsidRDefault="006A7AA6">
      <w:pPr>
        <w:pStyle w:val="SourceCode"/>
      </w:pPr>
    </w:p>
    <w:p w14:paraId="416299A5" w14:textId="77777777" w:rsidR="006A7AA6" w:rsidRDefault="0071107B">
      <w:pPr>
        <w:pStyle w:val="SourceCode"/>
      </w:pPr>
      <w:r>
        <w:t>contract ContactBook {</w:t>
      </w:r>
    </w:p>
    <w:p w14:paraId="7EAD19DE" w14:textId="77777777" w:rsidR="006A7AA6" w:rsidRDefault="0071107B">
      <w:pPr>
        <w:pStyle w:val="SourceCode"/>
      </w:pPr>
      <w:r>
        <w:t xml:space="preserve">    // The mapping's key plays the primary key's part: each id reaches at</w:t>
      </w:r>
    </w:p>
    <w:p w14:paraId="51C64C10" w14:textId="77777777" w:rsidR="006A7AA6" w:rsidRDefault="0071107B">
      <w:pPr>
        <w:pStyle w:val="SourceCode"/>
      </w:pPr>
      <w:r>
        <w:t xml:space="preserve">    // most one Contact. public makes Solidity write a getter function,</w:t>
      </w:r>
    </w:p>
    <w:p w14:paraId="3F60E9BD" w14:textId="77777777" w:rsidR="006A7AA6" w:rsidRDefault="0071107B">
      <w:pPr>
        <w:pStyle w:val="SourceCode"/>
        <w:keepNext/>
      </w:pPr>
      <w:r>
        <w:t xml:space="preserve">    // contacts(id), which returns the four fields of one entry.</w:t>
      </w:r>
    </w:p>
    <w:p w14:paraId="03F3CF08" w14:textId="77777777" w:rsidR="006A7AA6" w:rsidRDefault="0071107B">
      <w:pPr>
        <w:pStyle w:val="SourceCode"/>
        <w:keepNext/>
      </w:pPr>
      <w:r>
        <w:t xml:space="preserve">    mapping(uint256 =&gt; Contact) public contacts;</w:t>
      </w:r>
    </w:p>
    <w:p w14:paraId="3B5A1171" w14:textId="77777777" w:rsidR="006A7AA6" w:rsidRDefault="0071107B">
      <w:pPr>
        <w:pStyle w:val="SourceCode"/>
      </w:pPr>
      <w:r>
        <w:t>}</w:t>
      </w:r>
    </w:p>
    <w:p w14:paraId="095BE3FC" w14:textId="77777777" w:rsidR="006A7AA6" w:rsidRDefault="006A7AA6">
      <w:pPr>
        <w:keepNext/>
      </w:pPr>
    </w:p>
    <w:p w14:paraId="2545FC69" w14:textId="77777777" w:rsidR="006A7AA6" w:rsidRDefault="0071107B">
      <w:pPr>
        <w:pStyle w:val="Heading3"/>
      </w:pPr>
      <w:r>
        <w:t>solidity/script/BasicContactsTable.s.sol</w:t>
      </w:r>
    </w:p>
    <w:p w14:paraId="08F11506" w14:textId="77777777" w:rsidR="006A7AA6" w:rsidRDefault="0071107B">
      <w:pPr>
        <w:pStyle w:val="SourceCode"/>
        <w:keepNext/>
      </w:pPr>
      <w:r>
        <w:t>// SPDX-License-Identifier: MIT</w:t>
      </w:r>
    </w:p>
    <w:p w14:paraId="23C04898" w14:textId="77777777" w:rsidR="006A7AA6" w:rsidRDefault="0071107B">
      <w:pPr>
        <w:pStyle w:val="SourceCode"/>
        <w:keepNext/>
      </w:pPr>
      <w:r>
        <w:t>// Remember, every file starts with a license line and pragma; forge</w:t>
      </w:r>
    </w:p>
    <w:p w14:paraId="22ADB8A7" w14:textId="77777777" w:rsidR="006A7AA6" w:rsidRDefault="0071107B">
      <w:pPr>
        <w:pStyle w:val="SourceCode"/>
      </w:pPr>
      <w:r>
        <w:t>// script runs a contract that "is Script", and console prints.</w:t>
      </w:r>
    </w:p>
    <w:p w14:paraId="7D919271" w14:textId="77777777" w:rsidR="006A7AA6" w:rsidRDefault="0071107B">
      <w:pPr>
        <w:pStyle w:val="SourceCode"/>
      </w:pPr>
      <w:r>
        <w:t>pragma solidity ^0.8.20;</w:t>
      </w:r>
    </w:p>
    <w:p w14:paraId="54ABE698" w14:textId="77777777" w:rsidR="006A7AA6" w:rsidRDefault="006A7AA6">
      <w:pPr>
        <w:pStyle w:val="SourceCode"/>
      </w:pPr>
    </w:p>
    <w:p w14:paraId="61BA44A3" w14:textId="77777777" w:rsidR="006A7AA6" w:rsidRDefault="0071107B">
      <w:pPr>
        <w:pStyle w:val="SourceCode"/>
      </w:pPr>
      <w:r>
        <w:t>import {Script, console} from "forge-std/Script.sol";</w:t>
      </w:r>
    </w:p>
    <w:p w14:paraId="41E7FEE0" w14:textId="77777777" w:rsidR="006A7AA6" w:rsidRDefault="0071107B">
      <w:pPr>
        <w:pStyle w:val="SourceCode"/>
      </w:pPr>
      <w:r>
        <w:t>// ./ is this file's folder. Remember, import names what this file uses.</w:t>
      </w:r>
    </w:p>
    <w:p w14:paraId="7C29B329" w14:textId="77777777" w:rsidR="006A7AA6" w:rsidRDefault="0071107B">
      <w:pPr>
        <w:pStyle w:val="SourceCode"/>
      </w:pPr>
      <w:r>
        <w:t>import {ContactBook} from "./ContactBook.sol";</w:t>
      </w:r>
    </w:p>
    <w:p w14:paraId="66CB194A" w14:textId="77777777" w:rsidR="006A7AA6" w:rsidRDefault="006A7AA6">
      <w:pPr>
        <w:pStyle w:val="SourceCode"/>
      </w:pPr>
    </w:p>
    <w:p w14:paraId="18960D38" w14:textId="77777777" w:rsidR="006A7AA6" w:rsidRDefault="0071107B">
      <w:pPr>
        <w:pStyle w:val="SourceCode"/>
      </w:pPr>
      <w:r>
        <w:t>// A contract cannot reach MySQL, so there is no CREATE TABLE to send.</w:t>
      </w:r>
    </w:p>
    <w:p w14:paraId="4F85CEF2" w14:textId="77777777" w:rsidR="006A7AA6" w:rsidRDefault="0071107B">
      <w:pPr>
        <w:pStyle w:val="SourceCode"/>
      </w:pPr>
      <w:r>
        <w:t>// Its storage is laid out when the contract is compiled, and exists as</w:t>
      </w:r>
    </w:p>
    <w:p w14:paraId="5B60FD31" w14:textId="77777777" w:rsidR="006A7AA6" w:rsidRDefault="0071107B">
      <w:pPr>
        <w:pStyle w:val="SourceCode"/>
      </w:pPr>
      <w:r>
        <w:t>// soon as the contract is deployed. This script deploys ContactBook and</w:t>
      </w:r>
    </w:p>
    <w:p w14:paraId="32DE347E" w14:textId="77777777" w:rsidR="006A7AA6" w:rsidRDefault="0071107B">
      <w:pPr>
        <w:pStyle w:val="SourceCode"/>
      </w:pPr>
      <w:r>
        <w:t>// reads one entry that was never added, to show what storage holds.</w:t>
      </w:r>
    </w:p>
    <w:p w14:paraId="11908AA3" w14:textId="77777777" w:rsidR="006A7AA6" w:rsidRDefault="0071107B">
      <w:pPr>
        <w:pStyle w:val="SourceCode"/>
      </w:pPr>
      <w:r>
        <w:t>contract BasicContactsTable is Script {</w:t>
      </w:r>
    </w:p>
    <w:p w14:paraId="71233FEA" w14:textId="77777777" w:rsidR="006A7AA6" w:rsidRDefault="0071107B">
      <w:pPr>
        <w:pStyle w:val="SourceCode"/>
      </w:pPr>
      <w:r>
        <w:t xml:space="preserve">    // Remember, forge script calls run(). Deploying a contract changes</w:t>
      </w:r>
    </w:p>
    <w:p w14:paraId="7057F6C1" w14:textId="77777777" w:rsidR="006A7AA6" w:rsidRDefault="0071107B">
      <w:pPr>
        <w:pStyle w:val="SourceCode"/>
      </w:pPr>
      <w:r>
        <w:t xml:space="preserve">    // the chain, so run is neither pure nor view.</w:t>
      </w:r>
    </w:p>
    <w:p w14:paraId="79A248F7" w14:textId="77777777" w:rsidR="006A7AA6" w:rsidRDefault="0071107B">
      <w:pPr>
        <w:pStyle w:val="SourceCode"/>
      </w:pPr>
      <w:r>
        <w:t xml:space="preserve">    function run() public {</w:t>
      </w:r>
    </w:p>
    <w:p w14:paraId="61D61980" w14:textId="77777777" w:rsidR="006A7AA6" w:rsidRDefault="0071107B">
      <w:pPr>
        <w:pStyle w:val="SourceCode"/>
      </w:pPr>
      <w:r>
        <w:t xml:space="preserve">        // new ContactBook() deploys a new ContactBook and returns it;</w:t>
      </w:r>
    </w:p>
    <w:p w14:paraId="6D9D2162" w14:textId="77777777" w:rsidR="006A7AA6" w:rsidRDefault="0071107B">
      <w:pPr>
        <w:pStyle w:val="SourceCode"/>
      </w:pPr>
      <w:r>
        <w:t xml:space="preserve">        // address(contactBook) is where it lives on the chain. No anvil is</w:t>
      </w:r>
    </w:p>
    <w:p w14:paraId="40169D4B" w14:textId="77777777" w:rsidR="006A7AA6" w:rsidRDefault="0071107B">
      <w:pPr>
        <w:pStyle w:val="SourceCode"/>
      </w:pPr>
      <w:r>
        <w:t xml:space="preserve">        // needed: forge runs the script, and the contract it deploys, on</w:t>
      </w:r>
    </w:p>
    <w:p w14:paraId="3E9D2747" w14:textId="77777777" w:rsidR="006A7AA6" w:rsidRDefault="0071107B">
      <w:pPr>
        <w:pStyle w:val="SourceCode"/>
      </w:pPr>
      <w:r>
        <w:t xml:space="preserve">        // a test chain of its own, in memory.</w:t>
      </w:r>
    </w:p>
    <w:p w14:paraId="2DF8B140" w14:textId="77777777" w:rsidR="006A7AA6" w:rsidRDefault="0071107B">
      <w:pPr>
        <w:pStyle w:val="SourceCode"/>
      </w:pPr>
      <w:r>
        <w:t xml:space="preserve">        ContactBook contactBook = new ContactBook();</w:t>
      </w:r>
    </w:p>
    <w:p w14:paraId="38B4B1A7" w14:textId="77777777" w:rsidR="006A7AA6" w:rsidRDefault="0071107B">
      <w:pPr>
        <w:pStyle w:val="SourceCode"/>
      </w:pPr>
      <w:r>
        <w:t xml:space="preserve">        console.log(string.concat("Contract ready: ContactBook at ",</w:t>
      </w:r>
    </w:p>
    <w:p w14:paraId="07101F80" w14:textId="77777777" w:rsidR="006A7AA6" w:rsidRDefault="0071107B">
      <w:pPr>
        <w:pStyle w:val="SourceCode"/>
      </w:pPr>
      <w:r>
        <w:t xml:space="preserve">                                  vm.toString(address(contactBook))));</w:t>
      </w:r>
    </w:p>
    <w:p w14:paraId="10951E16" w14:textId="77777777" w:rsidR="006A7AA6" w:rsidRDefault="006A7AA6">
      <w:pPr>
        <w:pStyle w:val="SourceCode"/>
      </w:pPr>
    </w:p>
    <w:p w14:paraId="43AFE864" w14:textId="77777777" w:rsidR="006A7AA6" w:rsidRDefault="0071107B">
      <w:pPr>
        <w:pStyle w:val="SourceCode"/>
      </w:pPr>
      <w:r>
        <w:t xml:space="preserve">        // contactBook.contacts(1) calls the getter for id 1, which no one</w:t>
      </w:r>
    </w:p>
    <w:p w14:paraId="4E731939" w14:textId="77777777" w:rsidR="006A7AA6" w:rsidRDefault="0071107B">
      <w:pPr>
        <w:pStyle w:val="SourceCode"/>
      </w:pPr>
      <w:r>
        <w:t xml:space="preserve">        // has added. Remember, a mapping reads a key never set as zero</w:t>
      </w:r>
    </w:p>
    <w:p w14:paraId="309B71D4" w14:textId="77777777" w:rsidR="006A7AA6" w:rsidRDefault="0071107B">
      <w:pPr>
        <w:pStyle w:val="SourceCode"/>
      </w:pPr>
      <w:r>
        <w:t xml:space="preserve">        // values, 0 for a number and empty text for a string, and</w:t>
      </w:r>
    </w:p>
    <w:p w14:paraId="566AAEDA" w14:textId="77777777" w:rsidR="006A7AA6" w:rsidRDefault="0071107B">
      <w:pPr>
        <w:pStyle w:val="SourceCode"/>
      </w:pPr>
      <w:r>
        <w:t xml:space="preserve">        // Solidity has no NULL (Lesson 2.8a). Remember, (a, b) = f()</w:t>
      </w:r>
    </w:p>
    <w:p w14:paraId="55C2BD0E" w14:textId="77777777" w:rsidR="006A7AA6" w:rsidRDefault="0071107B">
      <w:pPr>
        <w:pStyle w:val="SourceCode"/>
      </w:pPr>
      <w:r>
        <w:t xml:space="preserve">        // takes the returned values apart in order.</w:t>
      </w:r>
    </w:p>
    <w:p w14:paraId="2ADBB674" w14:textId="77777777" w:rsidR="006A7AA6" w:rsidRDefault="0071107B">
      <w:pPr>
        <w:pStyle w:val="SourceCode"/>
      </w:pPr>
      <w:r>
        <w:t xml:space="preserve">        (uint256 id, string memory fullName, string memory email,</w:t>
      </w:r>
    </w:p>
    <w:p w14:paraId="49F336FD" w14:textId="77777777" w:rsidR="006A7AA6" w:rsidRDefault="0071107B">
      <w:pPr>
        <w:pStyle w:val="SourceCode"/>
      </w:pPr>
      <w:r>
        <w:t xml:space="preserve">         string memory phone) = contactBook.contacts(1);</w:t>
      </w:r>
    </w:p>
    <w:p w14:paraId="12916041" w14:textId="77777777" w:rsidR="006A7AA6" w:rsidRDefault="006A7AA6">
      <w:pPr>
        <w:pStyle w:val="SourceCode"/>
      </w:pPr>
    </w:p>
    <w:p w14:paraId="6E265702" w14:textId="77777777" w:rsidR="006A7AA6" w:rsidRDefault="0071107B">
      <w:pPr>
        <w:pStyle w:val="SourceCode"/>
      </w:pPr>
      <w:r>
        <w:t xml:space="preserve">        // Remember, console.log("%s", ...) fills in each value; the</w:t>
      </w:r>
    </w:p>
    <w:p w14:paraId="4FE4C6CF" w14:textId="77777777" w:rsidR="006A7AA6" w:rsidRDefault="0071107B">
      <w:pPr>
        <w:pStyle w:val="SourceCode"/>
      </w:pPr>
      <w:r>
        <w:t xml:space="preserve">        // quotes around the text values show that they are empty.</w:t>
      </w:r>
    </w:p>
    <w:p w14:paraId="16ABE05F" w14:textId="77777777" w:rsidR="006A7AA6" w:rsidRDefault="0071107B">
      <w:pPr>
        <w:pStyle w:val="SourceCode"/>
      </w:pPr>
      <w:r>
        <w:t xml:space="preserve">        console.log("Contact 1, never added, reads as:");</w:t>
      </w:r>
    </w:p>
    <w:p w14:paraId="5ACB68F0" w14:textId="77777777" w:rsidR="006A7AA6" w:rsidRDefault="0071107B">
      <w:pPr>
        <w:pStyle w:val="SourceCode"/>
      </w:pPr>
      <w:r>
        <w:t xml:space="preserve">        console.log("  id      %s", vm.toString(id));</w:t>
      </w:r>
    </w:p>
    <w:p w14:paraId="4885A384" w14:textId="77777777" w:rsidR="006A7AA6" w:rsidRDefault="0071107B">
      <w:pPr>
        <w:pStyle w:val="SourceCode"/>
      </w:pPr>
      <w:r>
        <w:t xml:space="preserve">        console.log("  name    \"%s\"", fullName);</w:t>
      </w:r>
    </w:p>
    <w:p w14:paraId="49DEE11C" w14:textId="77777777" w:rsidR="006A7AA6" w:rsidRDefault="0071107B">
      <w:pPr>
        <w:pStyle w:val="SourceCode"/>
      </w:pPr>
      <w:r>
        <w:t xml:space="preserve">        console.log("  email   \"%s\"", email);</w:t>
      </w:r>
    </w:p>
    <w:p w14:paraId="066EC711" w14:textId="77777777" w:rsidR="006A7AA6" w:rsidRDefault="0071107B">
      <w:pPr>
        <w:pStyle w:val="SourceCode"/>
        <w:keepNext/>
      </w:pPr>
      <w:r>
        <w:t xml:space="preserve">        console.log("  phone   \"%s\"", phone);</w:t>
      </w:r>
    </w:p>
    <w:p w14:paraId="62D78D1F" w14:textId="77777777" w:rsidR="006A7AA6" w:rsidRDefault="0071107B">
      <w:pPr>
        <w:pStyle w:val="SourceCode"/>
        <w:keepNext/>
      </w:pPr>
      <w:r>
        <w:t xml:space="preserve">    }</w:t>
      </w:r>
    </w:p>
    <w:p w14:paraId="024DD613" w14:textId="77777777" w:rsidR="006A7AA6" w:rsidRDefault="0071107B">
      <w:pPr>
        <w:pStyle w:val="SourceCode"/>
      </w:pPr>
      <w:r>
        <w:t>}</w:t>
      </w:r>
    </w:p>
    <w:p w14:paraId="7F1A5B62" w14:textId="77777777" w:rsidR="006A7AA6" w:rsidRDefault="006A7AA6">
      <w:pPr>
        <w:keepNext/>
      </w:pPr>
    </w:p>
    <w:p w14:paraId="3130BF8F" w14:textId="77777777" w:rsidR="006A7AA6" w:rsidRDefault="0071107B">
      <w:pPr>
        <w:pStyle w:val="Heading3"/>
      </w:pPr>
      <w:r>
        <w:t>Windows PowerShell Basic Build and Run</w:t>
      </w:r>
    </w:p>
    <w:p w14:paraId="36318C38" w14:textId="77777777" w:rsidR="006A7AA6" w:rsidRDefault="0071107B">
      <w:pPr>
        <w:keepNext/>
      </w:pPr>
      <w:r>
        <w:t>Run these commands from the lesson-4.4-extended folder.</w:t>
      </w:r>
    </w:p>
    <w:p w14:paraId="25DD0DD2" w14:textId="77777777" w:rsidR="006A7AA6" w:rsidRDefault="006A7AA6">
      <w:pPr>
        <w:keepNext/>
      </w:pPr>
    </w:p>
    <w:p w14:paraId="2C680416" w14:textId="77777777" w:rsidR="006A7AA6" w:rsidRDefault="0071107B">
      <w:pPr>
        <w:pStyle w:val="CommandBlock"/>
        <w:keepNext/>
      </w:pPr>
      <w:r>
        <w:t>forge build --root .\solidity</w:t>
      </w:r>
    </w:p>
    <w:p w14:paraId="2D718ED1" w14:textId="77777777" w:rsidR="006A7AA6" w:rsidRDefault="0071107B">
      <w:pPr>
        <w:pStyle w:val="CommandBlock"/>
      </w:pPr>
      <w:r>
        <w:t>forge script --root .\solidity .\solidity\script\BasicContactsTable.s.sol</w:t>
      </w:r>
    </w:p>
    <w:p w14:paraId="7880C50F" w14:textId="77777777" w:rsidR="006A7AA6" w:rsidRDefault="006A7AA6">
      <w:pPr>
        <w:keepNext/>
      </w:pPr>
    </w:p>
    <w:p w14:paraId="7F14C82E" w14:textId="77777777" w:rsidR="006A7AA6" w:rsidRDefault="0071107B">
      <w:pPr>
        <w:pStyle w:val="Heading3"/>
      </w:pPr>
      <w:r>
        <w:t>Linux or macOS Basic Build and Run</w:t>
      </w:r>
    </w:p>
    <w:p w14:paraId="5B50971A" w14:textId="77777777" w:rsidR="006A7AA6" w:rsidRDefault="0071107B">
      <w:pPr>
        <w:pStyle w:val="CommandBlock"/>
        <w:keepNext/>
      </w:pPr>
      <w:r>
        <w:t>forge build --root ./solidity</w:t>
      </w:r>
    </w:p>
    <w:p w14:paraId="3DC1AD2B" w14:textId="77777777" w:rsidR="006A7AA6" w:rsidRDefault="0071107B">
      <w:pPr>
        <w:pStyle w:val="CommandBlock"/>
      </w:pPr>
      <w:r>
        <w:t>forge script --root ./solidity ./solidity/script/BasicContactsTable.s.sol</w:t>
      </w:r>
    </w:p>
    <w:p w14:paraId="4A1D139A" w14:textId="77777777" w:rsidR="006A7AA6" w:rsidRDefault="006A7AA6">
      <w:pPr>
        <w:keepNext/>
      </w:pPr>
    </w:p>
    <w:p w14:paraId="5885D1A3" w14:textId="77777777" w:rsidR="006A7AA6" w:rsidRDefault="0071107B">
      <w:pPr>
        <w:pStyle w:val="Heading3"/>
      </w:pPr>
      <w:r>
        <w:t>Check Your Results</w:t>
      </w:r>
    </w:p>
    <w:p w14:paraId="20C83A20" w14:textId="77777777" w:rsidR="006A7AA6" w:rsidRDefault="0071107B">
      <w:pPr>
        <w:keepNext/>
      </w:pPr>
      <w:r>
        <w:t>forge prints its own lines first. Under == Logs ==, each indented by two spaces, your screen must show these lines, with the same spelling, spacing, and capitalization:</w:t>
      </w:r>
    </w:p>
    <w:p w14:paraId="3C6AA448" w14:textId="77777777" w:rsidR="006A7AA6" w:rsidRDefault="006A7AA6">
      <w:pPr>
        <w:keepNext/>
      </w:pPr>
    </w:p>
    <w:p w14:paraId="622D4302" w14:textId="77777777" w:rsidR="006A7AA6" w:rsidRDefault="0071107B">
      <w:pPr>
        <w:pStyle w:val="RequiredOutput"/>
        <w:keepNext/>
      </w:pPr>
      <w:r>
        <w:t>Contract ready: ContactBook at 0x5aAdFB43eF8dAF45DD80F4676345b7676f1D70e3</w:t>
      </w:r>
    </w:p>
    <w:p w14:paraId="7D70904B" w14:textId="77777777" w:rsidR="006A7AA6" w:rsidRDefault="0071107B">
      <w:pPr>
        <w:pStyle w:val="RequiredOutput"/>
        <w:keepNext/>
      </w:pPr>
      <w:r>
        <w:t>Contact 1, never added, reads as:</w:t>
      </w:r>
    </w:p>
    <w:p w14:paraId="625C9504" w14:textId="77777777" w:rsidR="006A7AA6" w:rsidRDefault="0071107B">
      <w:pPr>
        <w:pStyle w:val="RequiredOutput"/>
        <w:keepNext/>
      </w:pPr>
      <w:r>
        <w:t xml:space="preserve">  id      0</w:t>
      </w:r>
    </w:p>
    <w:p w14:paraId="14CD9964" w14:textId="77777777" w:rsidR="006A7AA6" w:rsidRDefault="0071107B">
      <w:pPr>
        <w:pStyle w:val="RequiredOutput"/>
        <w:keepNext/>
      </w:pPr>
      <w:r>
        <w:t xml:space="preserve">  name    ""</w:t>
      </w:r>
    </w:p>
    <w:p w14:paraId="2E824A20" w14:textId="77777777" w:rsidR="006A7AA6" w:rsidRDefault="0071107B">
      <w:pPr>
        <w:pStyle w:val="RequiredOutput"/>
        <w:keepNext/>
      </w:pPr>
      <w:r>
        <w:t xml:space="preserve">  email   ""</w:t>
      </w:r>
    </w:p>
    <w:p w14:paraId="57627B53" w14:textId="77777777" w:rsidR="006A7AA6" w:rsidRDefault="0071107B">
      <w:pPr>
        <w:pStyle w:val="RequiredOutput"/>
      </w:pPr>
      <w:r>
        <w:t xml:space="preserve">  phone   ""</w:t>
      </w:r>
    </w:p>
    <w:p w14:paraId="782206DA" w14:textId="77777777" w:rsidR="006A7AA6" w:rsidRDefault="006A7AA6">
      <w:pPr>
        <w:keepNext/>
      </w:pPr>
    </w:p>
    <w:p w14:paraId="4C6DC205" w14:textId="77777777" w:rsidR="006A7AA6" w:rsidRDefault="0071107B">
      <w:pPr>
        <w:pStyle w:val="ListBullet"/>
      </w:pPr>
      <w:r>
        <w:t>Contract ready: ContactBook at 0x5aAd... proves new ContactBook() deployed the contract, and gives its address. forge's test chain starts fresh for every run, and a new contract's address comes from the address that deployed it, here the script itself, and how many contracts that address has deployed before, so the address is the same on every run.</w:t>
      </w:r>
    </w:p>
    <w:p w14:paraId="29B91827" w14:textId="77777777" w:rsidR="006A7AA6" w:rsidRDefault="0071107B">
      <w:pPr>
        <w:pStyle w:val="ListBullet"/>
      </w:pPr>
      <w:r>
        <w:t>Contact 1, never added, reads as: and the four lines after it prove the mapping already had an entry for id 1 that no one stored: every field holds its type's zero value, 0 for uint256 and empty text for string. There was no CREATE step, and there is no NULL.</w:t>
      </w:r>
    </w:p>
    <w:p w14:paraId="3CE05DF2" w14:textId="77777777" w:rsidR="006A7AA6" w:rsidRDefault="0071107B">
      <w:pPr>
        <w:pStyle w:val="ListBullet"/>
      </w:pPr>
      <w:r>
        <w:t>If forge prints Unable to resolve imports: "./ContactBook.sol" and then Error: Compiler run failed, ContactBook.sol is missing from .\solidity\script, or saved under another name.</w:t>
      </w:r>
    </w:p>
    <w:p w14:paraId="0680D539" w14:textId="77777777" w:rsidR="006A7AA6" w:rsidRDefault="0071107B">
      <w:pPr>
        <w:pStyle w:val="ListBullet"/>
      </w:pPr>
      <w:r>
        <w:t>If the build fails with another message, read the first error: it names the file and line to fix.</w:t>
      </w:r>
    </w:p>
    <w:p w14:paraId="1780AA0D" w14:textId="77777777" w:rsidR="006A7AA6" w:rsidRDefault="006A7AA6">
      <w:pPr>
        <w:keepNext/>
      </w:pPr>
    </w:p>
    <w:p w14:paraId="3E086CFF" w14:textId="77777777" w:rsidR="006A7AA6" w:rsidRDefault="006A7AA6">
      <w:pPr>
        <w:keepNext/>
      </w:pPr>
    </w:p>
    <w:p w14:paraId="644A35EC" w14:textId="77777777" w:rsidR="006A7AA6" w:rsidRDefault="0071107B">
      <w:pPr>
        <w:pStyle w:val="Heading2"/>
      </w:pPr>
      <w:r>
        <w:t>Production-Minded Implementation</w:t>
      </w:r>
    </w:p>
    <w:p w14:paraId="0E037CEC" w14:textId="77777777" w:rsidR="006A7AA6" w:rsidRDefault="0071107B">
      <w:r>
        <w:t>The Production-Minded version logs the same lines. deployContactBook deploys the contract and logs its address, and describeContact logs one entry's fields for the id it is given, CONTACT_ID; run calls the two, as the other languages' main calls create_contacts_table and describe_contacts. It has no Error line, because nothing here can be refused: the honest difference from MySQL is that a contract's storage has no rules to break until the contract's own code adds them.</w:t>
      </w:r>
    </w:p>
    <w:p w14:paraId="36DC2993" w14:textId="77777777" w:rsidR="006A7AA6" w:rsidRDefault="006A7AA6">
      <w:pPr>
        <w:keepNext/>
      </w:pPr>
    </w:p>
    <w:p w14:paraId="3733BCF3" w14:textId="77777777" w:rsidR="006A7AA6" w:rsidRDefault="0071107B">
      <w:pPr>
        <w:pStyle w:val="Heading3"/>
      </w:pPr>
      <w:r>
        <w:t>solidity/script/ContactsTable.s.sol</w:t>
      </w:r>
    </w:p>
    <w:p w14:paraId="56E49A3B" w14:textId="77777777" w:rsidR="006A7AA6" w:rsidRDefault="0071107B">
      <w:pPr>
        <w:pStyle w:val="SourceCode"/>
        <w:keepNext/>
      </w:pPr>
      <w:r>
        <w:t>// SPDX-License-Identifier: MIT</w:t>
      </w:r>
    </w:p>
    <w:p w14:paraId="1AFDAF1D" w14:textId="77777777" w:rsidR="006A7AA6" w:rsidRDefault="0071107B">
      <w:pPr>
        <w:pStyle w:val="SourceCode"/>
        <w:keepNext/>
      </w:pPr>
      <w:r>
        <w:t>// Remember, every file starts with a license line and pragma; forge</w:t>
      </w:r>
    </w:p>
    <w:p w14:paraId="1133B1AC" w14:textId="77777777" w:rsidR="006A7AA6" w:rsidRDefault="0071107B">
      <w:pPr>
        <w:pStyle w:val="SourceCode"/>
      </w:pPr>
      <w:r>
        <w:t>// script runs a contract that "is Script", and console prints.</w:t>
      </w:r>
    </w:p>
    <w:p w14:paraId="0733C790" w14:textId="77777777" w:rsidR="006A7AA6" w:rsidRDefault="0071107B">
      <w:pPr>
        <w:pStyle w:val="SourceCode"/>
      </w:pPr>
      <w:r>
        <w:t>pragma solidity ^0.8.20;</w:t>
      </w:r>
    </w:p>
    <w:p w14:paraId="687B9C01" w14:textId="77777777" w:rsidR="006A7AA6" w:rsidRDefault="006A7AA6">
      <w:pPr>
        <w:pStyle w:val="SourceCode"/>
      </w:pPr>
    </w:p>
    <w:p w14:paraId="691CB125" w14:textId="77777777" w:rsidR="006A7AA6" w:rsidRDefault="0071107B">
      <w:pPr>
        <w:pStyle w:val="SourceCode"/>
      </w:pPr>
      <w:r>
        <w:t>import {Script, console} from "forge-std/Script.sol";</w:t>
      </w:r>
    </w:p>
    <w:p w14:paraId="0CC4D008" w14:textId="77777777" w:rsidR="006A7AA6" w:rsidRDefault="0071107B">
      <w:pPr>
        <w:pStyle w:val="SourceCode"/>
      </w:pPr>
      <w:r>
        <w:t>import {ContactBook} from "./ContactBook.sol";</w:t>
      </w:r>
    </w:p>
    <w:p w14:paraId="756D727C" w14:textId="77777777" w:rsidR="006A7AA6" w:rsidRDefault="006A7AA6">
      <w:pPr>
        <w:pStyle w:val="SourceCode"/>
      </w:pPr>
    </w:p>
    <w:p w14:paraId="02CDE601" w14:textId="77777777" w:rsidR="006A7AA6" w:rsidRDefault="0071107B">
      <w:pPr>
        <w:pStyle w:val="SourceCode"/>
      </w:pPr>
      <w:r>
        <w:t>// Remember, a contract cannot reach MySQL; its storage exists as soon as</w:t>
      </w:r>
    </w:p>
    <w:p w14:paraId="2FFD57A8" w14:textId="77777777" w:rsidR="006A7AA6" w:rsidRDefault="0071107B">
      <w:pPr>
        <w:pStyle w:val="SourceCode"/>
      </w:pPr>
      <w:r>
        <w:t>// it is deployed.</w:t>
      </w:r>
    </w:p>
    <w:p w14:paraId="251890B7" w14:textId="77777777" w:rsidR="006A7AA6" w:rsidRDefault="0071107B">
      <w:pPr>
        <w:pStyle w:val="SourceCode"/>
      </w:pPr>
      <w:r>
        <w:t>contract ContactsTable is Script {</w:t>
      </w:r>
    </w:p>
    <w:p w14:paraId="3A748E4E" w14:textId="77777777" w:rsidR="006A7AA6" w:rsidRDefault="0071107B">
      <w:pPr>
        <w:pStyle w:val="SourceCode"/>
      </w:pPr>
      <w:r>
        <w:t xml:space="preserve">    // The entry the script reads. Remember, constant = never changes.</w:t>
      </w:r>
    </w:p>
    <w:p w14:paraId="2484074D" w14:textId="77777777" w:rsidR="006A7AA6" w:rsidRDefault="0071107B">
      <w:pPr>
        <w:pStyle w:val="SourceCode"/>
      </w:pPr>
      <w:r>
        <w:t xml:space="preserve">    uint256 constant CONTACT_ID = 1;</w:t>
      </w:r>
    </w:p>
    <w:p w14:paraId="7818DAF4" w14:textId="77777777" w:rsidR="006A7AA6" w:rsidRDefault="006A7AA6">
      <w:pPr>
        <w:pStyle w:val="SourceCode"/>
      </w:pPr>
    </w:p>
    <w:p w14:paraId="6C94B581" w14:textId="77777777" w:rsidR="006A7AA6" w:rsidRDefault="0071107B">
      <w:pPr>
        <w:pStyle w:val="SourceCode"/>
      </w:pPr>
      <w:r>
        <w:t xml:space="preserve">    // Deploys a new ContactBook, logs where it lives, and returns it.</w:t>
      </w:r>
    </w:p>
    <w:p w14:paraId="2004013D" w14:textId="77777777" w:rsidR="006A7AA6" w:rsidRDefault="0071107B">
      <w:pPr>
        <w:pStyle w:val="SourceCode"/>
      </w:pPr>
      <w:r>
        <w:t xml:space="preserve">    // Remember, internal = callable only from inside this contract.</w:t>
      </w:r>
    </w:p>
    <w:p w14:paraId="54B03FE0" w14:textId="77777777" w:rsidR="006A7AA6" w:rsidRDefault="0071107B">
      <w:pPr>
        <w:pStyle w:val="SourceCode"/>
      </w:pPr>
      <w:r>
        <w:t xml:space="preserve">    function deployContactBook() internal returns (ContactBook) {</w:t>
      </w:r>
    </w:p>
    <w:p w14:paraId="088F4F7E" w14:textId="77777777" w:rsidR="006A7AA6" w:rsidRDefault="0071107B">
      <w:pPr>
        <w:pStyle w:val="SourceCode"/>
      </w:pPr>
      <w:r>
        <w:t xml:space="preserve">        ContactBook contactBook = new ContactBook();</w:t>
      </w:r>
    </w:p>
    <w:p w14:paraId="7CE94373" w14:textId="77777777" w:rsidR="006A7AA6" w:rsidRDefault="0071107B">
      <w:pPr>
        <w:pStyle w:val="SourceCode"/>
      </w:pPr>
      <w:r>
        <w:t xml:space="preserve">        console.log(string.concat("Contract ready: ContactBook at ",</w:t>
      </w:r>
    </w:p>
    <w:p w14:paraId="1BCD9934" w14:textId="77777777" w:rsidR="006A7AA6" w:rsidRDefault="0071107B">
      <w:pPr>
        <w:pStyle w:val="SourceCode"/>
      </w:pPr>
      <w:r>
        <w:t xml:space="preserve">                                  vm.toString(address(contactBook))));</w:t>
      </w:r>
    </w:p>
    <w:p w14:paraId="397B0E46" w14:textId="77777777" w:rsidR="006A7AA6" w:rsidRDefault="0071107B">
      <w:pPr>
        <w:pStyle w:val="SourceCode"/>
      </w:pPr>
      <w:r>
        <w:t xml:space="preserve">        return contactBook;</w:t>
      </w:r>
    </w:p>
    <w:p w14:paraId="40DF579D" w14:textId="77777777" w:rsidR="006A7AA6" w:rsidRDefault="0071107B">
      <w:pPr>
        <w:pStyle w:val="SourceCode"/>
      </w:pPr>
      <w:r>
        <w:t xml:space="preserve">    }</w:t>
      </w:r>
    </w:p>
    <w:p w14:paraId="5331071D" w14:textId="77777777" w:rsidR="006A7AA6" w:rsidRDefault="006A7AA6">
      <w:pPr>
        <w:pStyle w:val="SourceCode"/>
      </w:pPr>
    </w:p>
    <w:p w14:paraId="1AEABEA7" w14:textId="77777777" w:rsidR="006A7AA6" w:rsidRDefault="0071107B">
      <w:pPr>
        <w:pStyle w:val="SourceCode"/>
      </w:pPr>
      <w:r>
        <w:t xml:space="preserve">    // Logs the four fields of one entry. An entry never added reads as</w:t>
      </w:r>
    </w:p>
    <w:p w14:paraId="3AA0BB59" w14:textId="77777777" w:rsidR="006A7AA6" w:rsidRDefault="0071107B">
      <w:pPr>
        <w:pStyle w:val="SourceCode"/>
      </w:pPr>
      <w:r>
        <w:t xml:space="preserve">    // zero values: 0 and empty text. Remember, view = reads stored data</w:t>
      </w:r>
    </w:p>
    <w:p w14:paraId="43402564" w14:textId="77777777" w:rsidR="006A7AA6" w:rsidRDefault="0071107B">
      <w:pPr>
        <w:pStyle w:val="SourceCode"/>
      </w:pPr>
      <w:r>
        <w:t xml:space="preserve">    // and changes nothing.</w:t>
      </w:r>
    </w:p>
    <w:p w14:paraId="0EE741ED" w14:textId="77777777" w:rsidR="006A7AA6" w:rsidRDefault="0071107B">
      <w:pPr>
        <w:pStyle w:val="SourceCode"/>
      </w:pPr>
      <w:r>
        <w:t xml:space="preserve">    function describeContact(ContactBook contactBook, uint256 contactId)</w:t>
      </w:r>
    </w:p>
    <w:p w14:paraId="58D8D758" w14:textId="77777777" w:rsidR="006A7AA6" w:rsidRDefault="0071107B">
      <w:pPr>
        <w:pStyle w:val="SourceCode"/>
      </w:pPr>
      <w:r>
        <w:t xml:space="preserve">        internal</w:t>
      </w:r>
    </w:p>
    <w:p w14:paraId="11CA384B" w14:textId="77777777" w:rsidR="006A7AA6" w:rsidRDefault="0071107B">
      <w:pPr>
        <w:pStyle w:val="SourceCode"/>
      </w:pPr>
      <w:r>
        <w:t xml:space="preserve">        view</w:t>
      </w:r>
    </w:p>
    <w:p w14:paraId="15DE4940" w14:textId="77777777" w:rsidR="006A7AA6" w:rsidRDefault="0071107B">
      <w:pPr>
        <w:pStyle w:val="SourceCode"/>
      </w:pPr>
      <w:r>
        <w:t xml:space="preserve">    {</w:t>
      </w:r>
    </w:p>
    <w:p w14:paraId="0BACD1FA" w14:textId="77777777" w:rsidR="006A7AA6" w:rsidRDefault="0071107B">
      <w:pPr>
        <w:pStyle w:val="SourceCode"/>
      </w:pPr>
      <w:r>
        <w:t xml:space="preserve">        (uint256 id, string memory fullName, string memory email,</w:t>
      </w:r>
    </w:p>
    <w:p w14:paraId="0000205E" w14:textId="77777777" w:rsidR="006A7AA6" w:rsidRDefault="0071107B">
      <w:pPr>
        <w:pStyle w:val="SourceCode"/>
      </w:pPr>
      <w:r>
        <w:t xml:space="preserve">         string memory phone) = contactBook.contacts(contactId);</w:t>
      </w:r>
    </w:p>
    <w:p w14:paraId="1FE660A3" w14:textId="77777777" w:rsidR="006A7AA6" w:rsidRDefault="0071107B">
      <w:pPr>
        <w:pStyle w:val="SourceCode"/>
      </w:pPr>
      <w:r>
        <w:t xml:space="preserve">        console.log("Contact %s, never added, reads as:",</w:t>
      </w:r>
    </w:p>
    <w:p w14:paraId="64160051" w14:textId="77777777" w:rsidR="006A7AA6" w:rsidRDefault="0071107B">
      <w:pPr>
        <w:pStyle w:val="SourceCode"/>
      </w:pPr>
      <w:r>
        <w:t xml:space="preserve">                    vm.toString(contactId));</w:t>
      </w:r>
    </w:p>
    <w:p w14:paraId="3B170668" w14:textId="77777777" w:rsidR="006A7AA6" w:rsidRDefault="0071107B">
      <w:pPr>
        <w:pStyle w:val="SourceCode"/>
      </w:pPr>
      <w:r>
        <w:t xml:space="preserve">        console.log("  id      %s", vm.toString(id));</w:t>
      </w:r>
    </w:p>
    <w:p w14:paraId="7D5D9B98" w14:textId="77777777" w:rsidR="006A7AA6" w:rsidRDefault="0071107B">
      <w:pPr>
        <w:pStyle w:val="SourceCode"/>
      </w:pPr>
      <w:r>
        <w:t xml:space="preserve">        console.log("  name    \"%s\"", fullName);</w:t>
      </w:r>
    </w:p>
    <w:p w14:paraId="0B2711EE" w14:textId="77777777" w:rsidR="006A7AA6" w:rsidRDefault="0071107B">
      <w:pPr>
        <w:pStyle w:val="SourceCode"/>
      </w:pPr>
      <w:r>
        <w:t xml:space="preserve">        console.log("  email   \"%s\"", email);</w:t>
      </w:r>
    </w:p>
    <w:p w14:paraId="74E786BD" w14:textId="77777777" w:rsidR="006A7AA6" w:rsidRDefault="0071107B">
      <w:pPr>
        <w:pStyle w:val="SourceCode"/>
      </w:pPr>
      <w:r>
        <w:t xml:space="preserve">        console.log("  phone   \"%s\"", phone);</w:t>
      </w:r>
    </w:p>
    <w:p w14:paraId="7128F219" w14:textId="77777777" w:rsidR="006A7AA6" w:rsidRDefault="0071107B">
      <w:pPr>
        <w:pStyle w:val="SourceCode"/>
      </w:pPr>
      <w:r>
        <w:t xml:space="preserve">    }</w:t>
      </w:r>
    </w:p>
    <w:p w14:paraId="4ADCA995" w14:textId="77777777" w:rsidR="006A7AA6" w:rsidRDefault="006A7AA6">
      <w:pPr>
        <w:pStyle w:val="SourceCode"/>
      </w:pPr>
    </w:p>
    <w:p w14:paraId="0E62A6C1" w14:textId="77777777" w:rsidR="006A7AA6" w:rsidRDefault="0071107B">
      <w:pPr>
        <w:pStyle w:val="SourceCode"/>
      </w:pPr>
      <w:r>
        <w:t xml:space="preserve">    // Remember, forge script calls run().</w:t>
      </w:r>
    </w:p>
    <w:p w14:paraId="79A3E39F" w14:textId="77777777" w:rsidR="006A7AA6" w:rsidRDefault="0071107B">
      <w:pPr>
        <w:pStyle w:val="SourceCode"/>
      </w:pPr>
      <w:r>
        <w:t xml:space="preserve">    function run() public {</w:t>
      </w:r>
    </w:p>
    <w:p w14:paraId="1F603CBB" w14:textId="77777777" w:rsidR="006A7AA6" w:rsidRDefault="0071107B">
      <w:pPr>
        <w:pStyle w:val="SourceCode"/>
      </w:pPr>
      <w:r>
        <w:t xml:space="preserve">        ContactBook contactBook = deployContactBook();</w:t>
      </w:r>
    </w:p>
    <w:p w14:paraId="4A06900D" w14:textId="77777777" w:rsidR="006A7AA6" w:rsidRDefault="0071107B">
      <w:pPr>
        <w:pStyle w:val="SourceCode"/>
        <w:keepNext/>
      </w:pPr>
      <w:r>
        <w:t xml:space="preserve">        describeContact(contactBook, CONTACT_ID);</w:t>
      </w:r>
    </w:p>
    <w:p w14:paraId="78D10C73" w14:textId="77777777" w:rsidR="006A7AA6" w:rsidRDefault="0071107B">
      <w:pPr>
        <w:pStyle w:val="SourceCode"/>
        <w:keepNext/>
      </w:pPr>
      <w:r>
        <w:t xml:space="preserve">    }</w:t>
      </w:r>
    </w:p>
    <w:p w14:paraId="06D78DCB" w14:textId="77777777" w:rsidR="006A7AA6" w:rsidRDefault="0071107B">
      <w:pPr>
        <w:pStyle w:val="SourceCode"/>
      </w:pPr>
      <w:r>
        <w:t>}</w:t>
      </w:r>
    </w:p>
    <w:p w14:paraId="16675B86" w14:textId="77777777" w:rsidR="006A7AA6" w:rsidRDefault="006A7AA6">
      <w:pPr>
        <w:keepNext/>
      </w:pPr>
    </w:p>
    <w:p w14:paraId="162ECEB1" w14:textId="77777777" w:rsidR="006A7AA6" w:rsidRDefault="0071107B">
      <w:pPr>
        <w:pStyle w:val="Heading3"/>
      </w:pPr>
      <w:r>
        <w:t>Windows PowerShell Build and Run</w:t>
      </w:r>
    </w:p>
    <w:p w14:paraId="1CBC19D2" w14:textId="77777777" w:rsidR="006A7AA6" w:rsidRDefault="0071107B">
      <w:pPr>
        <w:keepNext/>
      </w:pPr>
      <w:r>
        <w:t>Run the script once, then show forge's exit code.</w:t>
      </w:r>
    </w:p>
    <w:p w14:paraId="773745A2" w14:textId="77777777" w:rsidR="006A7AA6" w:rsidRDefault="006A7AA6">
      <w:pPr>
        <w:keepNext/>
      </w:pPr>
    </w:p>
    <w:p w14:paraId="1E774879" w14:textId="77777777" w:rsidR="006A7AA6" w:rsidRDefault="0071107B">
      <w:pPr>
        <w:pStyle w:val="CommandBlock"/>
        <w:keepNext/>
      </w:pPr>
      <w:r>
        <w:t>forge build --root .\solidity</w:t>
      </w:r>
    </w:p>
    <w:p w14:paraId="6123FDBB" w14:textId="77777777" w:rsidR="006A7AA6" w:rsidRDefault="0071107B">
      <w:pPr>
        <w:pStyle w:val="CommandBlock"/>
        <w:keepNext/>
      </w:pPr>
      <w:r>
        <w:t>forge script --root .\solidity .\solidity\script\ContactsTable.s.sol</w:t>
      </w:r>
    </w:p>
    <w:p w14:paraId="3CC9DC7B" w14:textId="77777777" w:rsidR="006A7AA6" w:rsidRDefault="0071107B">
      <w:pPr>
        <w:pStyle w:val="CommandBlock"/>
      </w:pPr>
      <w:r>
        <w:t>$LASTEXITCODE</w:t>
      </w:r>
    </w:p>
    <w:p w14:paraId="271C2397" w14:textId="77777777" w:rsidR="006A7AA6" w:rsidRDefault="006A7AA6">
      <w:pPr>
        <w:keepNext/>
      </w:pPr>
    </w:p>
    <w:p w14:paraId="7D8E2793" w14:textId="77777777" w:rsidR="006A7AA6" w:rsidRDefault="0071107B">
      <w:pPr>
        <w:pStyle w:val="Heading3"/>
      </w:pPr>
      <w:r>
        <w:t>Linux or macOS Build and Run</w:t>
      </w:r>
    </w:p>
    <w:p w14:paraId="51913CCB" w14:textId="77777777" w:rsidR="006A7AA6" w:rsidRDefault="0071107B">
      <w:pPr>
        <w:pStyle w:val="CommandBlock"/>
        <w:keepNext/>
      </w:pPr>
      <w:r>
        <w:t>forge build --root ./solidity</w:t>
      </w:r>
    </w:p>
    <w:p w14:paraId="4BD62477" w14:textId="77777777" w:rsidR="006A7AA6" w:rsidRDefault="0071107B">
      <w:pPr>
        <w:pStyle w:val="CommandBlock"/>
        <w:keepNext/>
      </w:pPr>
      <w:r>
        <w:t>forge script --root ./solidity ./solidity/script/ContactsTable.s.sol</w:t>
      </w:r>
    </w:p>
    <w:p w14:paraId="7141D892" w14:textId="77777777" w:rsidR="006A7AA6" w:rsidRDefault="0071107B">
      <w:pPr>
        <w:pStyle w:val="CommandBlock"/>
      </w:pPr>
      <w:r>
        <w:t>echo $?</w:t>
      </w:r>
    </w:p>
    <w:p w14:paraId="061E5619" w14:textId="77777777" w:rsidR="006A7AA6" w:rsidRDefault="006A7AA6">
      <w:pPr>
        <w:keepNext/>
      </w:pPr>
    </w:p>
    <w:p w14:paraId="54D9B6B3" w14:textId="77777777" w:rsidR="006A7AA6" w:rsidRDefault="0071107B">
      <w:pPr>
        <w:pStyle w:val="Heading3"/>
      </w:pPr>
      <w:r>
        <w:t>Check Your Results</w:t>
      </w:r>
    </w:p>
    <w:p w14:paraId="3F42E504" w14:textId="77777777" w:rsidR="006A7AA6" w:rsidRDefault="0071107B">
      <w:pPr>
        <w:keepNext/>
      </w:pPr>
      <w:r>
        <w:t>forge prints its own lines first. Under == Logs ==, each indented by two spaces, your screen must show the same lines as the Basic version, and $LASTEXITCODE (echo $? on Linux or macOS) prints 0:</w:t>
      </w:r>
    </w:p>
    <w:p w14:paraId="0458AB31" w14:textId="77777777" w:rsidR="006A7AA6" w:rsidRDefault="006A7AA6">
      <w:pPr>
        <w:keepNext/>
      </w:pPr>
    </w:p>
    <w:p w14:paraId="58AC1705" w14:textId="77777777" w:rsidR="006A7AA6" w:rsidRDefault="0071107B">
      <w:pPr>
        <w:pStyle w:val="RequiredOutput"/>
        <w:keepNext/>
      </w:pPr>
      <w:r>
        <w:t>Contract ready: ContactBook at 0x5aAdFB43eF8dAF45DD80F4676345b7676f1D70e3</w:t>
      </w:r>
    </w:p>
    <w:p w14:paraId="5CFBF8B3" w14:textId="77777777" w:rsidR="006A7AA6" w:rsidRDefault="0071107B">
      <w:pPr>
        <w:pStyle w:val="RequiredOutput"/>
        <w:keepNext/>
      </w:pPr>
      <w:r>
        <w:t>Contact 1, never added, reads as:</w:t>
      </w:r>
    </w:p>
    <w:p w14:paraId="4980DBB8" w14:textId="77777777" w:rsidR="006A7AA6" w:rsidRDefault="0071107B">
      <w:pPr>
        <w:pStyle w:val="RequiredOutput"/>
        <w:keepNext/>
      </w:pPr>
      <w:r>
        <w:t xml:space="preserve">  id      0</w:t>
      </w:r>
    </w:p>
    <w:p w14:paraId="6F7A02E0" w14:textId="77777777" w:rsidR="006A7AA6" w:rsidRDefault="0071107B">
      <w:pPr>
        <w:pStyle w:val="RequiredOutput"/>
        <w:keepNext/>
      </w:pPr>
      <w:r>
        <w:t xml:space="preserve">  name    ""</w:t>
      </w:r>
    </w:p>
    <w:p w14:paraId="36CD2DD5" w14:textId="77777777" w:rsidR="006A7AA6" w:rsidRDefault="0071107B">
      <w:pPr>
        <w:pStyle w:val="RequiredOutput"/>
        <w:keepNext/>
      </w:pPr>
      <w:r>
        <w:t xml:space="preserve">  email   ""</w:t>
      </w:r>
    </w:p>
    <w:p w14:paraId="786411ED" w14:textId="77777777" w:rsidR="006A7AA6" w:rsidRDefault="0071107B">
      <w:pPr>
        <w:pStyle w:val="RequiredOutput"/>
      </w:pPr>
      <w:r>
        <w:t xml:space="preserve">  phone   ""</w:t>
      </w:r>
    </w:p>
    <w:p w14:paraId="3210B13A" w14:textId="77777777" w:rsidR="006A7AA6" w:rsidRDefault="006A7AA6">
      <w:pPr>
        <w:keepNext/>
      </w:pPr>
    </w:p>
    <w:p w14:paraId="456BC8EC" w14:textId="77777777" w:rsidR="006A7AA6" w:rsidRDefault="0071107B">
      <w:pPr>
        <w:pStyle w:val="ListBullet"/>
      </w:pPr>
      <w:r>
        <w:t>The lines match the Basic version's because the Production-Minded script deploys the same contract and reads the same entry, through deployContactBook and describeContact.</w:t>
      </w:r>
    </w:p>
    <w:p w14:paraId="5307F12E" w14:textId="77777777" w:rsidR="006A7AA6" w:rsidRDefault="0071107B">
      <w:pPr>
        <w:pStyle w:val="ListBullet"/>
      </w:pPr>
      <w:r>
        <w:t>Exit code 0 proves the script ran. There is no failure to report here: deploying on forge's own test chain is never refused the way a server refuses a statement, so the script has no Error line.</w:t>
      </w:r>
    </w:p>
    <w:p w14:paraId="72BC5DAE" w14:textId="77777777" w:rsidR="006A7AA6" w:rsidRDefault="0071107B">
      <w:pPr>
        <w:pStyle w:val="ListBullet"/>
      </w:pPr>
      <w:r>
        <w:t>If the build fails with another message, read the first error: it names the file and line to fix.</w:t>
      </w:r>
    </w:p>
    <w:p w14:paraId="3F62D299" w14:textId="77777777" w:rsidR="006A7AA6" w:rsidRDefault="006A7AA6">
      <w:pPr>
        <w:keepNext/>
      </w:pPr>
    </w:p>
    <w:p w14:paraId="4D36111F" w14:textId="77777777" w:rsidR="006A7AA6" w:rsidRDefault="006A7AA6">
      <w:pPr>
        <w:keepNext/>
      </w:pPr>
    </w:p>
    <w:p w14:paraId="2E3BAE6D" w14:textId="77777777" w:rsidR="006A7AA6" w:rsidRDefault="0071107B">
      <w:pPr>
        <w:pStyle w:val="Heading2"/>
      </w:pPr>
      <w:r>
        <w:t>What to Notice</w:t>
      </w:r>
    </w:p>
    <w:p w14:paraId="429F4F1C" w14:textId="77777777" w:rsidR="006A7AA6" w:rsidRDefault="0071107B">
      <w:pPr>
        <w:pStyle w:val="ListBullet"/>
      </w:pPr>
      <w:r>
        <w:t>The struct is declared at file level, outside the contract, so the scripts could import it too (Lesson 2.10a). The scripts import only ContactBook, the contract; ./ means the importing file's own folder.</w:t>
      </w:r>
    </w:p>
    <w:p w14:paraId="74AAB1E5" w14:textId="77777777" w:rsidR="006A7AA6" w:rsidRDefault="0071107B">
      <w:pPr>
        <w:pStyle w:val="ListBullet"/>
      </w:pPr>
      <w:r>
        <w:t>mapping(uint256 =&gt; Contact) public contacts makes Solidity write a getter, contacts(id), that returns the entry's fields as separate values: (uint256, string, string, string). The scripts take them apart with (a, b, c, d) = contactBook.contacts(1), in the struct's order.</w:t>
      </w:r>
    </w:p>
    <w:p w14:paraId="53779E65" w14:textId="77777777" w:rsidR="006A7AA6" w:rsidRDefault="0071107B">
      <w:pPr>
        <w:pStyle w:val="ListBullet"/>
      </w:pPr>
      <w:r>
        <w:t>A mapping cannot tell a missing entry from an empty one: every key reads as zero values. A contract that stores contacts therefore numbers them from 1 and can treat id 0 as "not there", the way MySQL's AUTO_INCREMENT starts at 1.</w:t>
      </w:r>
    </w:p>
    <w:p w14:paraId="2F045A71" w14:textId="77777777" w:rsidR="006A7AA6" w:rsidRDefault="0071107B">
      <w:pPr>
        <w:pStyle w:val="ListBullet"/>
      </w:pPr>
      <w:r>
        <w:t>Nothing in ContactBook stops a later function from storing a contact with no name, or two contacts with the same email. Each rule the contacts table enforces by itself would be a check in the contract's own code that reverts, written and paid for in gas by the contract's author.</w:t>
      </w:r>
    </w:p>
    <w:p w14:paraId="550E5B0B" w14:textId="77777777" w:rsidR="006A7AA6" w:rsidRDefault="0071107B">
      <w:pPr>
        <w:pStyle w:val="ListBullet"/>
      </w:pPr>
      <w:r>
        <w:t>The Workbook Exercise does not apply: Solidity has no CREATE ... IF NOT EXISTS, because a contract's storage exists from the moment it is deployed, and a deployed contract's code, and with it the layout of its storage, never changes. A changed struct takes effect only in a new contract, deployed at a new address with empty storage; each forge script run deploys a new one anyway. (Upgradeable "proxy" contracts work around this by pointing at new code; they are not taught here.)</w:t>
      </w:r>
    </w:p>
    <w:p w14:paraId="22C7A577" w14:textId="77777777" w:rsidR="006A7AA6" w:rsidRDefault="0071107B">
      <w:pPr>
        <w:pStyle w:val="ListBullet"/>
      </w:pPr>
      <w:r>
        <w:t>The Challenge does not apply either: the chain keeps a contract's compiled code, not its source, so there are no field names or definition to ask for, and nothing like SHOW CREATE TABLE. The nearest look comes from the compiler on your computer, not from the chain: forge inspect --root .\solidity ContactBook storageLayout (--root ./solidity on Linux or macOS) prints the storage it laid out, one mapping in slot 0, with its types and no rules.</w:t>
      </w:r>
    </w:p>
    <w:p w14:paraId="6023925B" w14:textId="77777777" w:rsidR="006A7AA6" w:rsidRDefault="006A7AA6">
      <w:pPr>
        <w:keepNext/>
      </w:pPr>
    </w:p>
    <w:p w14:paraId="4FB29BE0" w14:textId="77777777" w:rsidR="006A7AA6" w:rsidRDefault="0071107B">
      <w:pPr>
        <w:pStyle w:val="Heading3"/>
      </w:pPr>
      <w:r>
        <w:t>Basic and Production-Minded Comparison</w:t>
      </w:r>
    </w:p>
    <w:p w14:paraId="1212D305" w14:textId="77777777" w:rsidR="006A7AA6" w:rsidRDefault="0071107B">
      <w:r>
        <w:t>Both versions deploy ContactBook and log its address and the four fields of contact 1, which no one added. The Basic version does it all in run. The Production-Minded version names the entry it reads with CONTACT_ID and splits the work into deployContactBook and describeContact, the same two steps as the other languages' create_contacts_table and describe_contacts; it reports no failures, because there is none to report.</w:t>
      </w:r>
    </w:p>
    <w:p w14:paraId="773616D8" w14:textId="77777777" w:rsidR="006A7AA6" w:rsidRDefault="006A7AA6">
      <w:pPr>
        <w:keepNext/>
      </w:pPr>
    </w:p>
    <w:p w14:paraId="711746DD" w14:textId="77777777" w:rsidR="006A7AA6" w:rsidRDefault="006A7AA6">
      <w:pPr>
        <w:keepNext/>
      </w:pPr>
    </w:p>
    <w:p w14:paraId="250689CB" w14:textId="77777777" w:rsidR="006A7AA6" w:rsidRDefault="006A7AA6">
      <w:pPr>
        <w:keepNext/>
      </w:pPr>
    </w:p>
    <w:p w14:paraId="06E0EDD1" w14:textId="77777777" w:rsidR="006A7AA6" w:rsidRDefault="0071107B">
      <w:pPr>
        <w:pStyle w:val="Heading1"/>
      </w:pPr>
      <w:r>
        <w:t>Supporting Files</w:t>
      </w:r>
    </w:p>
    <w:p w14:paraId="7E101FD2" w14:textId="77777777" w:rsidR="006A7AA6" w:rsidRDefault="0071107B">
      <w:r>
        <w:t>This is the file the setup commands wrote, shown here so you can check yours. Cargo.toml names the Rust project and pins the mysql crate at exactly 28.0.3. Yours has no comment lines, and its blank lines may differ; the comments here explain each part.</w:t>
      </w:r>
    </w:p>
    <w:p w14:paraId="4BA1C4A2" w14:textId="77777777" w:rsidR="006A7AA6" w:rsidRDefault="006A7AA6">
      <w:pPr>
        <w:keepNext/>
      </w:pPr>
    </w:p>
    <w:p w14:paraId="180152BF" w14:textId="77777777" w:rsidR="006A7AA6" w:rsidRDefault="006A7AA6">
      <w:pPr>
        <w:keepNext/>
      </w:pPr>
    </w:p>
    <w:p w14:paraId="05D01F57" w14:textId="77777777" w:rsidR="006A7AA6" w:rsidRDefault="0071107B">
      <w:pPr>
        <w:pStyle w:val="Heading2"/>
      </w:pPr>
      <w:r>
        <w:t>rust/Cargo.toml</w:t>
      </w:r>
    </w:p>
    <w:p w14:paraId="1C4EF7B1" w14:textId="77777777" w:rsidR="006A7AA6" w:rsidRDefault="0071107B">
      <w:pPr>
        <w:pStyle w:val="SourceCode"/>
        <w:keepNext/>
      </w:pPr>
      <w:r>
        <w:t>[package]</w:t>
      </w:r>
    </w:p>
    <w:p w14:paraId="1C8105CA" w14:textId="77777777" w:rsidR="006A7AA6" w:rsidRDefault="0071107B">
      <w:pPr>
        <w:pStyle w:val="SourceCode"/>
        <w:keepNext/>
      </w:pPr>
      <w:r>
        <w:t>name = "contacts_table"</w:t>
      </w:r>
    </w:p>
    <w:p w14:paraId="1CC7CA9C" w14:textId="77777777" w:rsidR="006A7AA6" w:rsidRDefault="0071107B">
      <w:pPr>
        <w:pStyle w:val="SourceCode"/>
        <w:keepNext/>
      </w:pPr>
      <w:r>
        <w:t>version = "0.1.0"</w:t>
      </w:r>
    </w:p>
    <w:p w14:paraId="37B48D4D" w14:textId="77777777" w:rsidR="006A7AA6" w:rsidRDefault="0071107B">
      <w:pPr>
        <w:pStyle w:val="SourceCode"/>
        <w:keepNext/>
      </w:pPr>
      <w:r>
        <w:t>edition = "2024"</w:t>
      </w:r>
    </w:p>
    <w:p w14:paraId="249D9984" w14:textId="77777777" w:rsidR="006A7AA6" w:rsidRDefault="006A7AA6">
      <w:pPr>
        <w:pStyle w:val="SourceCode"/>
        <w:keepNext/>
      </w:pPr>
    </w:p>
    <w:p w14:paraId="4D172EED" w14:textId="77777777" w:rsidR="006A7AA6" w:rsidRDefault="0071107B">
      <w:pPr>
        <w:pStyle w:val="SourceCode"/>
        <w:keepNext/>
      </w:pPr>
      <w:r>
        <w:t># Each file in src/bin/ becomes its own program: basic_contacts_table and</w:t>
      </w:r>
    </w:p>
    <w:p w14:paraId="0D700900" w14:textId="77777777" w:rsidR="006A7AA6" w:rsidRDefault="0071107B">
      <w:pPr>
        <w:pStyle w:val="SourceCode"/>
        <w:keepNext/>
      </w:pPr>
      <w:r>
        <w:t># contacts_table.</w:t>
      </w:r>
    </w:p>
    <w:p w14:paraId="1E1602BE" w14:textId="77777777" w:rsidR="006A7AA6" w:rsidRDefault="006A7AA6">
      <w:pPr>
        <w:pStyle w:val="SourceCode"/>
        <w:keepNext/>
      </w:pPr>
    </w:p>
    <w:p w14:paraId="4D740046" w14:textId="77777777" w:rsidR="006A7AA6" w:rsidRDefault="0071107B">
      <w:pPr>
        <w:pStyle w:val="SourceCode"/>
        <w:keepNext/>
      </w:pPr>
      <w:r>
        <w:t># The mysql crate, pinned at exactly 28.0.3, as in Lesson 4.0a.</w:t>
      </w:r>
    </w:p>
    <w:p w14:paraId="763B61AE" w14:textId="77777777" w:rsidR="006A7AA6" w:rsidRDefault="0071107B">
      <w:pPr>
        <w:pStyle w:val="SourceCode"/>
        <w:keepNext/>
      </w:pPr>
      <w:r>
        <w:t>[dependencies]</w:t>
      </w:r>
    </w:p>
    <w:p w14:paraId="5F1F51C3" w14:textId="77777777" w:rsidR="006A7AA6" w:rsidRDefault="0071107B">
      <w:pPr>
        <w:pStyle w:val="SourceCode"/>
      </w:pPr>
      <w:r>
        <w:t>mysql = "=28.0.3"</w:t>
      </w:r>
    </w:p>
    <w:p w14:paraId="4F9081ED" w14:textId="77777777" w:rsidR="006A7AA6" w:rsidRDefault="006A7AA6">
      <w:pPr>
        <w:keepNext/>
      </w:pPr>
    </w:p>
    <w:p w14:paraId="75D54400" w14:textId="77777777" w:rsidR="006A7AA6" w:rsidRDefault="006A7AA6">
      <w:pPr>
        <w:keepNext/>
      </w:pPr>
    </w:p>
    <w:p w14:paraId="119EAB37" w14:textId="77777777" w:rsidR="006A7AA6" w:rsidRDefault="006A7AA6">
      <w:pPr>
        <w:keepNext/>
      </w:pPr>
    </w:p>
    <w:p w14:paraId="0F1B1029" w14:textId="77777777" w:rsidR="006A7AA6" w:rsidRDefault="0071107B">
      <w:pPr>
        <w:pStyle w:val="Heading1"/>
      </w:pPr>
      <w:r>
        <w:t>Validation Rules</w:t>
      </w:r>
    </w:p>
    <w:p w14:paraId="1C47AAB2" w14:textId="77777777" w:rsidR="006A7AA6" w:rsidRDefault="0071107B">
      <w:r>
        <w:t>This lesson is checked by running each command and program and comparing what your screen shows with the required results, by eye. No separate validator program is needed: the output is eight short lines.</w:t>
      </w:r>
    </w:p>
    <w:p w14:paraId="046C322E" w14:textId="77777777" w:rsidR="006A7AA6" w:rsidRDefault="006A7AA6">
      <w:pPr>
        <w:keepNext/>
      </w:pPr>
    </w:p>
    <w:p w14:paraId="45CDB513" w14:textId="77777777" w:rsidR="006A7AA6" w:rsidRDefault="0071107B">
      <w:pPr>
        <w:pStyle w:val="ListBullet"/>
      </w:pPr>
      <w:r>
        <w:t>Run every program from the lesson-4.4-extended folder, in a terminal that has SPA_DB_PASSWORD.</w:t>
      </w:r>
    </w:p>
    <w:p w14:paraId="7FA873BD" w14:textId="77777777" w:rsidR="006A7AA6" w:rsidRDefault="0071107B">
      <w:pPr>
        <w:pStyle w:val="ListBullet"/>
      </w:pPr>
      <w:r>
        <w:t>The Connector Check prints the three DLL names and mysql 1.9.0's checksum.</w:t>
      </w:r>
    </w:p>
    <w:p w14:paraId="7C6D11B1" w14:textId="77777777" w:rsidR="006A7AA6" w:rsidRDefault="0071107B">
      <w:pPr>
        <w:pStyle w:val="ListBullet"/>
      </w:pPr>
      <w:r>
        <w:t>Every Assembly, Rust, and Erlang program prints the eight Required Clean-Run Output lines below exactly, with its own table's name, in the same order, with nothing extra, and ends with exit code 0, on its first run and on every rerun.</w:t>
      </w:r>
    </w:p>
    <w:p w14:paraId="7F4CB333" w14:textId="77777777" w:rsidR="006A7AA6" w:rsidRDefault="0071107B">
      <w:pPr>
        <w:pStyle w:val="ListBullet"/>
      </w:pPr>
      <w:r>
        <w:t>Each Solidity script logs its six lines under == Logs == and ends with exit code 0.</w:t>
      </w:r>
    </w:p>
    <w:p w14:paraId="3C83AE21" w14:textId="77777777" w:rsidR="006A7AA6" w:rsidRDefault="0071107B">
      <w:pPr>
        <w:pStyle w:val="ListBullet"/>
      </w:pPr>
      <w:r>
        <w:t>The Table Check below lists the three language tables with SHOW TABLES and shows the same four columns from the mysql client.</w:t>
      </w:r>
    </w:p>
    <w:p w14:paraId="22BBF28B" w14:textId="77777777" w:rsidR="006A7AA6" w:rsidRDefault="0071107B">
      <w:pPr>
        <w:pStyle w:val="ListBullet"/>
      </w:pPr>
      <w:r>
        <w:t>No command or program ever prints the password.</w:t>
      </w:r>
    </w:p>
    <w:p w14:paraId="1F548E12" w14:textId="77777777" w:rsidR="006A7AA6" w:rsidRDefault="006A7AA6">
      <w:pPr>
        <w:keepNext/>
      </w:pPr>
    </w:p>
    <w:p w14:paraId="09DB1EA3" w14:textId="77777777" w:rsidR="006A7AA6" w:rsidRDefault="006A7AA6">
      <w:pPr>
        <w:keepNext/>
      </w:pPr>
    </w:p>
    <w:p w14:paraId="3632FB61" w14:textId="77777777" w:rsidR="006A7AA6" w:rsidRDefault="0071107B">
      <w:pPr>
        <w:pStyle w:val="Heading2"/>
      </w:pPr>
      <w:r>
        <w:t>Expected Values</w:t>
      </w:r>
    </w:p>
    <w:p w14:paraId="5CE27980" w14:textId="77777777" w:rsidR="006A7AA6" w:rsidRDefault="0071107B">
      <w:pPr>
        <w:keepNext/>
      </w:pPr>
      <w:r>
        <w:t>Every program and command works with these values.</w:t>
      </w:r>
    </w:p>
    <w:p w14:paraId="775C055A" w14:textId="77777777" w:rsidR="006A7AA6" w:rsidRDefault="006A7AA6">
      <w:pPr>
        <w:keepNext/>
      </w:pPr>
    </w:p>
    <w:p w14:paraId="20465671" w14:textId="77777777" w:rsidR="006A7AA6" w:rsidRDefault="0071107B">
      <w:pPr>
        <w:pStyle w:val="RequiredOutput"/>
        <w:keepNext/>
      </w:pPr>
      <w:r>
        <w:t>Server: 127.0.0.1, port 3306; user devuser; database spa_contacts</w:t>
      </w:r>
    </w:p>
    <w:p w14:paraId="456EF38F" w14:textId="77777777" w:rsidR="006A7AA6" w:rsidRDefault="0071107B">
      <w:pPr>
        <w:pStyle w:val="RequiredOutput"/>
        <w:keepNext/>
      </w:pPr>
      <w:r>
        <w:t>Tables: contacts_assembly, contacts_rust, contacts_erlang; each in utf8mb4</w:t>
      </w:r>
    </w:p>
    <w:p w14:paraId="4C828BDE" w14:textId="77777777" w:rsidR="006A7AA6" w:rsidRDefault="0071107B">
      <w:pPr>
        <w:pStyle w:val="RequiredOutput"/>
        <w:keepNext/>
      </w:pPr>
      <w:r>
        <w:t>id: INT AUTO_INCREMENT PRIMARY KEY</w:t>
      </w:r>
    </w:p>
    <w:p w14:paraId="473C9219" w14:textId="77777777" w:rsidR="006A7AA6" w:rsidRDefault="0071107B">
      <w:pPr>
        <w:pStyle w:val="RequiredOutput"/>
        <w:keepNext/>
      </w:pPr>
      <w:r>
        <w:t>name: VARCHAR(100) NOT NULL</w:t>
      </w:r>
    </w:p>
    <w:p w14:paraId="79BDA9BD" w14:textId="77777777" w:rsidR="006A7AA6" w:rsidRDefault="0071107B">
      <w:pPr>
        <w:pStyle w:val="RequiredOutput"/>
        <w:keepNext/>
      </w:pPr>
      <w:r>
        <w:t>email: VARCHAR(254) NOT NULL UNIQUE</w:t>
      </w:r>
    </w:p>
    <w:p w14:paraId="7C259DA2" w14:textId="77777777" w:rsidR="006A7AA6" w:rsidRDefault="0071107B">
      <w:pPr>
        <w:pStyle w:val="RequiredOutput"/>
        <w:keepNext/>
      </w:pPr>
      <w:r>
        <w:t>phone: VARCHAR(20) NULL</w:t>
      </w:r>
    </w:p>
    <w:p w14:paraId="4A1D584C" w14:textId="77777777" w:rsidR="006A7AA6" w:rsidRDefault="0071107B">
      <w:pPr>
        <w:pStyle w:val="RequiredOutput"/>
        <w:keepNext/>
      </w:pPr>
      <w:r>
        <w:t>Solidity: struct Contact (uint256 id, string fullName, email, phone)</w:t>
      </w:r>
    </w:p>
    <w:p w14:paraId="62D12C9B" w14:textId="77777777" w:rsidR="006A7AA6" w:rsidRDefault="0071107B">
      <w:pPr>
        <w:pStyle w:val="RequiredOutput"/>
        <w:keepNext/>
      </w:pPr>
      <w:r>
        <w:t xml:space="preserve">          in a mapping(uint256 =&gt; Contact) named contacts</w:t>
      </w:r>
    </w:p>
    <w:p w14:paraId="0DA91DB7" w14:textId="77777777" w:rsidR="006A7AA6" w:rsidRDefault="0071107B">
      <w:pPr>
        <w:pStyle w:val="RequiredOutput"/>
        <w:keepNext/>
      </w:pPr>
      <w:r>
        <w:t>Exercise: phone VARCHAR(30) in the statement; the table keeps VARCHAR(20)</w:t>
      </w:r>
    </w:p>
    <w:p w14:paraId="2BE59C12" w14:textId="77777777" w:rsidR="006A7AA6" w:rsidRDefault="0071107B">
      <w:pPr>
        <w:pStyle w:val="RequiredOutput"/>
      </w:pPr>
      <w:r>
        <w:t>Challenge: SHOW CREATE TABLE on the language's table</w:t>
      </w:r>
    </w:p>
    <w:p w14:paraId="22A126EC" w14:textId="77777777" w:rsidR="006A7AA6" w:rsidRDefault="006A7AA6">
      <w:pPr>
        <w:keepNext/>
      </w:pPr>
    </w:p>
    <w:p w14:paraId="1B5EF10C" w14:textId="77777777" w:rsidR="006A7AA6" w:rsidRDefault="006A7AA6">
      <w:pPr>
        <w:keepNext/>
      </w:pPr>
    </w:p>
    <w:p w14:paraId="24520D83" w14:textId="77777777" w:rsidR="006A7AA6" w:rsidRDefault="0071107B">
      <w:pPr>
        <w:pStyle w:val="Heading2"/>
      </w:pPr>
      <w:r>
        <w:t>Required Clean-Run Output</w:t>
      </w:r>
    </w:p>
    <w:p w14:paraId="7ADD1E3F" w14:textId="77777777" w:rsidR="006A7AA6" w:rsidRDefault="0071107B">
      <w:pPr>
        <w:keepNext/>
      </w:pPr>
      <w:r>
        <w:t>The Assembly, Rust, and Erlang programs, Basic and Production-Minded, show Lesson 4.4's eight lines and end with exit code 0, on the first run and on every rerun. These are the Assembly programs' lines; Rust and Erlang show their own table's name, contacts_rust or contacts_erlang, in place of contacts_assembly. Solidity's scripts log lines of their own, shown in the Solidity section.</w:t>
      </w:r>
    </w:p>
    <w:p w14:paraId="0FDE57EB" w14:textId="77777777" w:rsidR="006A7AA6" w:rsidRDefault="006A7AA6">
      <w:pPr>
        <w:keepNext/>
      </w:pPr>
    </w:p>
    <w:p w14:paraId="5FDF7DC1" w14:textId="77777777" w:rsidR="006A7AA6" w:rsidRDefault="0071107B">
      <w:pPr>
        <w:pStyle w:val="RequiredOutput"/>
        <w:keepNext/>
      </w:pPr>
      <w:r>
        <w:t>Connected to database spa_contacts</w:t>
      </w:r>
    </w:p>
    <w:p w14:paraId="1BE83579" w14:textId="77777777" w:rsidR="006A7AA6" w:rsidRDefault="0071107B">
      <w:pPr>
        <w:pStyle w:val="RequiredOutput"/>
        <w:keepNext/>
      </w:pPr>
      <w:r>
        <w:t>Table ready: contacts_assembly</w:t>
      </w:r>
    </w:p>
    <w:p w14:paraId="36582D10" w14:textId="77777777" w:rsidR="006A7AA6" w:rsidRDefault="0071107B">
      <w:pPr>
        <w:pStyle w:val="RequiredOutput"/>
        <w:keepNext/>
      </w:pPr>
      <w:r>
        <w:t>Columns of contacts_assembly:</w:t>
      </w:r>
    </w:p>
    <w:p w14:paraId="6FC58AF0" w14:textId="77777777" w:rsidR="006A7AA6" w:rsidRDefault="0071107B">
      <w:pPr>
        <w:pStyle w:val="RequiredOutput"/>
        <w:keepNext/>
      </w:pPr>
      <w:r>
        <w:t xml:space="preserve">  Field   Type          Key  Extra           Null</w:t>
      </w:r>
    </w:p>
    <w:p w14:paraId="08700803" w14:textId="77777777" w:rsidR="006A7AA6" w:rsidRDefault="0071107B">
      <w:pPr>
        <w:pStyle w:val="RequiredOutput"/>
        <w:keepNext/>
      </w:pPr>
      <w:r>
        <w:t xml:space="preserve">  id      int           PRI  auto_increment  NO</w:t>
      </w:r>
    </w:p>
    <w:p w14:paraId="4CF00114" w14:textId="77777777" w:rsidR="006A7AA6" w:rsidRDefault="0071107B">
      <w:pPr>
        <w:pStyle w:val="RequiredOutput"/>
        <w:keepNext/>
      </w:pPr>
      <w:r>
        <w:t xml:space="preserve">  name    varchar(100)                       NO</w:t>
      </w:r>
    </w:p>
    <w:p w14:paraId="2E6639A1" w14:textId="77777777" w:rsidR="006A7AA6" w:rsidRDefault="0071107B">
      <w:pPr>
        <w:pStyle w:val="RequiredOutput"/>
        <w:keepNext/>
      </w:pPr>
      <w:r>
        <w:t xml:space="preserve">  email   varchar(254)  UNI                  NO</w:t>
      </w:r>
    </w:p>
    <w:p w14:paraId="22BD9567" w14:textId="77777777" w:rsidR="006A7AA6" w:rsidRDefault="0071107B">
      <w:pPr>
        <w:pStyle w:val="RequiredOutput"/>
      </w:pPr>
      <w:r>
        <w:t xml:space="preserve">  phone   varchar(20)                        YES</w:t>
      </w:r>
    </w:p>
    <w:p w14:paraId="5E1967EF" w14:textId="77777777" w:rsidR="006A7AA6" w:rsidRDefault="006A7AA6">
      <w:pPr>
        <w:keepNext/>
      </w:pPr>
    </w:p>
    <w:p w14:paraId="0FB51BA9" w14:textId="77777777" w:rsidR="006A7AA6" w:rsidRDefault="006A7AA6">
      <w:pPr>
        <w:keepNext/>
      </w:pPr>
    </w:p>
    <w:p w14:paraId="31F2E216" w14:textId="77777777" w:rsidR="006A7AA6" w:rsidRDefault="0071107B">
      <w:pPr>
        <w:pStyle w:val="Heading2"/>
      </w:pPr>
      <w:r>
        <w:t>Check the Table by Hand</w:t>
      </w:r>
    </w:p>
    <w:p w14:paraId="4DD8289A" w14:textId="77777777" w:rsidR="006A7AA6" w:rsidRDefault="0071107B">
      <w:r>
        <w:t>After the programs have run, ask the server about the tables yourself, from the mysql client, as in Lesson 4.4. -t prints the answer as a table.</w:t>
      </w:r>
    </w:p>
    <w:p w14:paraId="789A8823" w14:textId="77777777" w:rsidR="006A7AA6" w:rsidRDefault="006A7AA6">
      <w:pPr>
        <w:keepNext/>
      </w:pPr>
    </w:p>
    <w:p w14:paraId="5B65B201" w14:textId="77777777" w:rsidR="006A7AA6" w:rsidRDefault="0071107B">
      <w:pPr>
        <w:pStyle w:val="Heading3"/>
      </w:pPr>
      <w:r>
        <w:t>Windows PowerShell Table Check</w:t>
      </w:r>
    </w:p>
    <w:p w14:paraId="676AC3FA" w14:textId="77777777" w:rsidR="006A7AA6" w:rsidRDefault="0071107B">
      <w:pPr>
        <w:pStyle w:val="CommandBlock"/>
        <w:keepNext/>
      </w:pPr>
      <w:r>
        <w:t>$mysql = "C:\Program Files\MySQL\MySQL Server 26.7\bin\mysql.exe"</w:t>
      </w:r>
    </w:p>
    <w:p w14:paraId="05ED3214" w14:textId="77777777" w:rsidR="006A7AA6" w:rsidRDefault="0071107B">
      <w:pPr>
        <w:pStyle w:val="CommandBlock"/>
        <w:keepNext/>
      </w:pPr>
      <w:r>
        <w:t>$env:MYSQL_PWD = $env:SPA_DB_PASSWORD</w:t>
      </w:r>
    </w:p>
    <w:p w14:paraId="77A6DE16" w14:textId="77777777" w:rsidR="006A7AA6" w:rsidRDefault="0071107B">
      <w:pPr>
        <w:pStyle w:val="CommandBlock"/>
        <w:keepNext/>
      </w:pPr>
      <w:r>
        <w:t>&amp; $mysql -u devuser -h 127.0.0.1 -P 3306 -D spa_contacts -t `</w:t>
      </w:r>
    </w:p>
    <w:p w14:paraId="57A2F45E" w14:textId="77777777" w:rsidR="006A7AA6" w:rsidRDefault="0071107B">
      <w:pPr>
        <w:pStyle w:val="CommandBlock"/>
        <w:keepNext/>
      </w:pPr>
      <w:r>
        <w:t xml:space="preserve">    -e "SHOW TABLES"</w:t>
      </w:r>
    </w:p>
    <w:p w14:paraId="21859616" w14:textId="77777777" w:rsidR="006A7AA6" w:rsidRDefault="0071107B">
      <w:pPr>
        <w:pStyle w:val="CommandBlock"/>
        <w:keepNext/>
      </w:pPr>
      <w:r>
        <w:t>&amp; $mysql -u devuser -h 127.0.0.1 -P 3306 -D spa_contacts -t `</w:t>
      </w:r>
    </w:p>
    <w:p w14:paraId="1CDB9EF7" w14:textId="77777777" w:rsidR="006A7AA6" w:rsidRDefault="0071107B">
      <w:pPr>
        <w:pStyle w:val="CommandBlock"/>
        <w:keepNext/>
      </w:pPr>
      <w:r>
        <w:t xml:space="preserve">    -e "DESCRIBE contacts_assembly"</w:t>
      </w:r>
    </w:p>
    <w:p w14:paraId="306E1C75" w14:textId="77777777" w:rsidR="006A7AA6" w:rsidRDefault="0071107B">
      <w:pPr>
        <w:pStyle w:val="CommandBlock"/>
      </w:pPr>
      <w:r>
        <w:t>Remove-Item Env:MYSQL_PWD</w:t>
      </w:r>
    </w:p>
    <w:p w14:paraId="0B468D39" w14:textId="77777777" w:rsidR="006A7AA6" w:rsidRDefault="006A7AA6">
      <w:pPr>
        <w:keepNext/>
      </w:pPr>
    </w:p>
    <w:p w14:paraId="2CA47995" w14:textId="77777777" w:rsidR="006A7AA6" w:rsidRDefault="0071107B">
      <w:pPr>
        <w:pStyle w:val="Heading3"/>
      </w:pPr>
      <w:r>
        <w:t>Linux or macOS Table Check</w:t>
      </w:r>
    </w:p>
    <w:p w14:paraId="3CD9139C" w14:textId="77777777" w:rsidR="006A7AA6" w:rsidRDefault="0071107B">
      <w:pPr>
        <w:pStyle w:val="CommandBlock"/>
        <w:keepNext/>
      </w:pPr>
      <w:r>
        <w:t>export MYSQL_PWD="$SPA_DB_PASSWORD"</w:t>
      </w:r>
    </w:p>
    <w:p w14:paraId="6ED21046" w14:textId="77777777" w:rsidR="006A7AA6" w:rsidRDefault="0071107B">
      <w:pPr>
        <w:pStyle w:val="CommandBlock"/>
        <w:keepNext/>
      </w:pPr>
      <w:r>
        <w:t>mysql -u devuser -h 127.0.0.1 -P 3306 -D spa_contacts -t \</w:t>
      </w:r>
    </w:p>
    <w:p w14:paraId="0BC74E03" w14:textId="77777777" w:rsidR="006A7AA6" w:rsidRDefault="0071107B">
      <w:pPr>
        <w:pStyle w:val="CommandBlock"/>
        <w:keepNext/>
      </w:pPr>
      <w:r>
        <w:t xml:space="preserve">    -e "SHOW TABLES"</w:t>
      </w:r>
    </w:p>
    <w:p w14:paraId="780870E0" w14:textId="77777777" w:rsidR="006A7AA6" w:rsidRDefault="0071107B">
      <w:pPr>
        <w:pStyle w:val="CommandBlock"/>
        <w:keepNext/>
      </w:pPr>
      <w:r>
        <w:t>mysql -u devuser -h 127.0.0.1 -P 3306 -D spa_contacts -t \</w:t>
      </w:r>
    </w:p>
    <w:p w14:paraId="76DF2C85" w14:textId="77777777" w:rsidR="006A7AA6" w:rsidRDefault="0071107B">
      <w:pPr>
        <w:pStyle w:val="CommandBlock"/>
        <w:keepNext/>
      </w:pPr>
      <w:r>
        <w:t xml:space="preserve">    -e "DESCRIBE contacts_assembly"</w:t>
      </w:r>
    </w:p>
    <w:p w14:paraId="6ABBE0ED" w14:textId="77777777" w:rsidR="006A7AA6" w:rsidRDefault="0071107B">
      <w:pPr>
        <w:pStyle w:val="CommandBlock"/>
      </w:pPr>
      <w:r>
        <w:t>unset MYSQL_PWD</w:t>
      </w:r>
    </w:p>
    <w:p w14:paraId="44B0D29E" w14:textId="77777777" w:rsidR="006A7AA6" w:rsidRDefault="006A7AA6">
      <w:pPr>
        <w:keepNext/>
      </w:pPr>
    </w:p>
    <w:p w14:paraId="4E8CCE2A" w14:textId="77777777" w:rsidR="006A7AA6" w:rsidRDefault="0071107B">
      <w:pPr>
        <w:keepNext/>
      </w:pPr>
      <w:r>
        <w:t>It prints exactly these two tables:</w:t>
      </w:r>
    </w:p>
    <w:p w14:paraId="0ACE0823" w14:textId="77777777" w:rsidR="006A7AA6" w:rsidRDefault="006A7AA6">
      <w:pPr>
        <w:keepNext/>
      </w:pPr>
    </w:p>
    <w:p w14:paraId="1D1AE941" w14:textId="77777777" w:rsidR="006A7AA6" w:rsidRDefault="0071107B">
      <w:pPr>
        <w:pStyle w:val="RequiredOutput"/>
        <w:keepNext/>
      </w:pPr>
      <w:r>
        <w:t>+------------------------+</w:t>
      </w:r>
    </w:p>
    <w:p w14:paraId="2C73217B" w14:textId="77777777" w:rsidR="006A7AA6" w:rsidRDefault="0071107B">
      <w:pPr>
        <w:pStyle w:val="RequiredOutput"/>
        <w:keepNext/>
      </w:pPr>
      <w:r>
        <w:t>| Tables_in_spa_contacts |</w:t>
      </w:r>
    </w:p>
    <w:p w14:paraId="57D82E5E" w14:textId="77777777" w:rsidR="006A7AA6" w:rsidRDefault="0071107B">
      <w:pPr>
        <w:pStyle w:val="RequiredOutput"/>
        <w:keepNext/>
      </w:pPr>
      <w:r>
        <w:t>+------------------------+</w:t>
      </w:r>
    </w:p>
    <w:p w14:paraId="1B77BF51" w14:textId="77777777" w:rsidR="006A7AA6" w:rsidRDefault="0071107B">
      <w:pPr>
        <w:pStyle w:val="RequiredOutput"/>
        <w:keepNext/>
      </w:pPr>
      <w:r>
        <w:t>| contacts_assembly      |</w:t>
      </w:r>
    </w:p>
    <w:p w14:paraId="5BF340DE" w14:textId="77777777" w:rsidR="006A7AA6" w:rsidRDefault="0071107B">
      <w:pPr>
        <w:pStyle w:val="RequiredOutput"/>
        <w:keepNext/>
      </w:pPr>
      <w:r>
        <w:t>| contacts_erlang        |</w:t>
      </w:r>
    </w:p>
    <w:p w14:paraId="1E0C7891" w14:textId="77777777" w:rsidR="006A7AA6" w:rsidRDefault="0071107B">
      <w:pPr>
        <w:pStyle w:val="RequiredOutput"/>
        <w:keepNext/>
      </w:pPr>
      <w:r>
        <w:t>| contacts_rust          |</w:t>
      </w:r>
    </w:p>
    <w:p w14:paraId="5F7A0613" w14:textId="77777777" w:rsidR="006A7AA6" w:rsidRDefault="0071107B">
      <w:pPr>
        <w:pStyle w:val="RequiredOutput"/>
        <w:keepNext/>
      </w:pPr>
      <w:r>
        <w:t>+------------------------+</w:t>
      </w:r>
    </w:p>
    <w:p w14:paraId="6747F7F8" w14:textId="77777777" w:rsidR="006A7AA6" w:rsidRDefault="0071107B">
      <w:pPr>
        <w:pStyle w:val="RequiredOutput"/>
        <w:keepNext/>
      </w:pPr>
      <w:r>
        <w:t>+-------+--------------+------+-----+---------+----------------+</w:t>
      </w:r>
    </w:p>
    <w:p w14:paraId="4F00C29B" w14:textId="77777777" w:rsidR="006A7AA6" w:rsidRDefault="0071107B">
      <w:pPr>
        <w:pStyle w:val="RequiredOutput"/>
        <w:keepNext/>
      </w:pPr>
      <w:r>
        <w:t>| Field | Type         | Null | Key | Default | Extra          |</w:t>
      </w:r>
    </w:p>
    <w:p w14:paraId="6B368228" w14:textId="77777777" w:rsidR="006A7AA6" w:rsidRDefault="0071107B">
      <w:pPr>
        <w:pStyle w:val="RequiredOutput"/>
        <w:keepNext/>
      </w:pPr>
      <w:r>
        <w:t>+-------+--------------+------+-----+---------+----------------+</w:t>
      </w:r>
    </w:p>
    <w:p w14:paraId="252C2E2C" w14:textId="77777777" w:rsidR="006A7AA6" w:rsidRDefault="0071107B">
      <w:pPr>
        <w:pStyle w:val="RequiredOutput"/>
        <w:keepNext/>
      </w:pPr>
      <w:r>
        <w:t>| id    | int          | NO   | PRI | NULL    | auto_increment |</w:t>
      </w:r>
    </w:p>
    <w:p w14:paraId="2AF4085B" w14:textId="77777777" w:rsidR="006A7AA6" w:rsidRDefault="0071107B">
      <w:pPr>
        <w:pStyle w:val="RequiredOutput"/>
        <w:keepNext/>
      </w:pPr>
      <w:r>
        <w:t>| name  | varchar(100) | NO   |     | NULL    |                |</w:t>
      </w:r>
    </w:p>
    <w:p w14:paraId="6EF151A3" w14:textId="77777777" w:rsidR="006A7AA6" w:rsidRDefault="0071107B">
      <w:pPr>
        <w:pStyle w:val="RequiredOutput"/>
        <w:keepNext/>
      </w:pPr>
      <w:r>
        <w:t>| email | varchar(254) | NO   | UNI | NULL    |                |</w:t>
      </w:r>
    </w:p>
    <w:p w14:paraId="3AD5DE77" w14:textId="77777777" w:rsidR="006A7AA6" w:rsidRDefault="0071107B">
      <w:pPr>
        <w:pStyle w:val="RequiredOutput"/>
        <w:keepNext/>
      </w:pPr>
      <w:r>
        <w:t>| phone | varchar(20)  | YES  |     | NULL    |                |</w:t>
      </w:r>
    </w:p>
    <w:p w14:paraId="39C445A3" w14:textId="77777777" w:rsidR="006A7AA6" w:rsidRDefault="0071107B">
      <w:pPr>
        <w:pStyle w:val="RequiredOutput"/>
      </w:pPr>
      <w:r>
        <w:t>+-------+--------------+------+-----+---------+----------------+</w:t>
      </w:r>
    </w:p>
    <w:p w14:paraId="39B03FDA" w14:textId="77777777" w:rsidR="006A7AA6" w:rsidRDefault="006A7AA6">
      <w:pPr>
        <w:keepNext/>
      </w:pPr>
    </w:p>
    <w:p w14:paraId="398E6C88" w14:textId="77777777" w:rsidR="006A7AA6" w:rsidRDefault="0071107B">
      <w:pPr>
        <w:pStyle w:val="ListBullet"/>
      </w:pPr>
      <w:r>
        <w:t>SHOW TABLES lists the tables in spa_contacts, one row each, in alphabetical order: one contacts table per language, because setup reset the database and each language's program created its own table. If you ran only some languages, only their tables are listed; Lesson 4.4's tables are listed too if you ran its programs since its Database Check.</w:t>
      </w:r>
    </w:p>
    <w:p w14:paraId="27E66B2F" w14:textId="77777777" w:rsidR="006A7AA6" w:rsidRDefault="0071107B">
      <w:pPr>
        <w:pStyle w:val="ListBullet"/>
      </w:pPr>
      <w:r>
        <w:t>DESCRIBE contacts_assembly shows the Assembly table; put your language's table in its place to see that one. Every language's table has the same columns.</w:t>
      </w:r>
    </w:p>
    <w:p w14:paraId="4DAAB261" w14:textId="77777777" w:rsidR="006A7AA6" w:rsidRDefault="0071107B">
      <w:pPr>
        <w:pStyle w:val="ListBullet"/>
      </w:pPr>
      <w:r>
        <w:t>The rows are the programs' four column lines, with all six of DESCRIBE's columns. Default shows NULL for every column, the value the programs skip.</w:t>
      </w:r>
    </w:p>
    <w:p w14:paraId="288A17F2" w14:textId="77777777" w:rsidR="006A7AA6" w:rsidRDefault="0071107B">
      <w:pPr>
        <w:pStyle w:val="ListBullet"/>
      </w:pPr>
      <w:r>
        <w:t>ERROR 1146 (42S02) Table 'spa_contacts.contacts_assembly' doesn't exist means no Assembly program has run since the Data Reset: run one, then check again.</w:t>
      </w:r>
    </w:p>
    <w:p w14:paraId="54C5572F" w14:textId="77777777" w:rsidR="006A7AA6" w:rsidRDefault="006A7AA6">
      <w:pPr>
        <w:keepNext/>
      </w:pPr>
    </w:p>
    <w:p w14:paraId="31AE8FB9" w14:textId="77777777" w:rsidR="006A7AA6" w:rsidRDefault="006A7AA6">
      <w:pPr>
        <w:keepNext/>
      </w:pPr>
    </w:p>
    <w:p w14:paraId="10CC8A65" w14:textId="77777777" w:rsidR="006A7AA6" w:rsidRDefault="006A7AA6">
      <w:pPr>
        <w:keepNext/>
      </w:pPr>
    </w:p>
    <w:p w14:paraId="11E60489" w14:textId="77777777" w:rsidR="006A7AA6" w:rsidRDefault="0071107B">
      <w:pPr>
        <w:pStyle w:val="Heading1"/>
      </w:pPr>
      <w:r>
        <w:t>Common Mistakes</w:t>
      </w:r>
    </w:p>
    <w:p w14:paraId="4048A5F4" w14:textId="77777777" w:rsidR="006A7AA6" w:rsidRDefault="0071107B">
      <w:pPr>
        <w:pStyle w:val="ListBullet"/>
      </w:pPr>
      <w:r>
        <w:t>Leaving the space out at the end of a piece of the statement. The pieces are joined exactly as written, so NOT NULL followed by email ... becomes NOT NULLemail, and the server reports a syntax error near it. In Rust, a space after the \ instead of before it is lost too, because the \ removes the next line's leading spaces.</w:t>
      </w:r>
    </w:p>
    <w:p w14:paraId="3E136598" w14:textId="77777777" w:rsidR="006A7AA6" w:rsidRDefault="0071107B">
      <w:pPr>
        <w:pStyle w:val="ListBullet"/>
      </w:pPr>
      <w:r>
        <w:t>Expecting IF NOT EXISTS to update a table. It skips the whole statement when the name exists; run the Data Reset, which drops the table with its rows, then run the program again.</w:t>
      </w:r>
    </w:p>
    <w:p w14:paraId="092D5DE6" w14:textId="77777777" w:rsidR="006A7AA6" w:rsidRDefault="0071107B">
      <w:pPr>
        <w:pStyle w:val="ListBullet"/>
      </w:pPr>
      <w:r>
        <w:t>Reading DESCRIBE's Default as text. It is NULL here: in Assembly it is address 0, in Rust a String in its place makes the read fail, and in Erlang it is the atom null. Lessons 4.6 and 4.6a read NULL.</w:t>
      </w:r>
    </w:p>
    <w:p w14:paraId="2C7806B0" w14:textId="77777777" w:rsidR="006A7AA6" w:rsidRDefault="0071107B">
      <w:pPr>
        <w:pStyle w:val="ListBullet"/>
      </w:pPr>
      <w:r>
        <w:t>Taking a row's values apart in the printed order instead of DESCRIBE's order (Field, Type, Null, Key, Default, Extra). The program still runs, but the columns land under the wrong headings.</w:t>
      </w:r>
    </w:p>
    <w:p w14:paraId="13A56861" w14:textId="77777777" w:rsidR="006A7AA6" w:rsidRDefault="0071107B">
      <w:pPr>
        <w:pStyle w:val="ListBullet"/>
      </w:pPr>
      <w:r>
        <w:t>Running an Erlang Basic program that stopped with badmatch and leaving erl_crash.dump behind. Delete it: it can hold the password.</w:t>
      </w:r>
    </w:p>
    <w:p w14:paraId="4BA20DEE" w14:textId="77777777" w:rsidR="006A7AA6" w:rsidRDefault="0071107B">
      <w:pPr>
        <w:pStyle w:val="ListBullet"/>
      </w:pPr>
      <w:r>
        <w:t>Expecting a contract to refuse a missing name or a repeated email. Storage has types, but no rules; only the contract's own checks, which revert, can refuse a value.</w:t>
      </w:r>
    </w:p>
    <w:p w14:paraId="22FD423F" w14:textId="77777777" w:rsidR="006A7AA6" w:rsidRDefault="006A7AA6">
      <w:pPr>
        <w:keepNext/>
      </w:pPr>
    </w:p>
    <w:p w14:paraId="68E33C1B" w14:textId="77777777" w:rsidR="006A7AA6" w:rsidRDefault="006A7AA6">
      <w:pPr>
        <w:keepNext/>
      </w:pPr>
    </w:p>
    <w:p w14:paraId="7085D41D" w14:textId="77777777" w:rsidR="006A7AA6" w:rsidRDefault="006A7AA6">
      <w:pPr>
        <w:keepNext/>
      </w:pPr>
    </w:p>
    <w:p w14:paraId="5927437C" w14:textId="77777777" w:rsidR="006A7AA6" w:rsidRDefault="0071107B">
      <w:pPr>
        <w:pStyle w:val="Heading1"/>
      </w:pPr>
      <w:r>
        <w:t>Project Connection</w:t>
      </w:r>
    </w:p>
    <w:p w14:paraId="5254DC10" w14:textId="77777777" w:rsidR="006A7AA6" w:rsidRDefault="0071107B">
      <w:r>
        <w:t xml:space="preserve">The Chapter 4 project, the Database-Backed Contact Manager, starts by creating its schema, and create_contacts_table is that step in Assembly, Rust, and Erlang: the same statement, sent at every start, so the first start creates the table and every later start leaves it, and its contacts, untouched. connect_database is Lesson 4.2a's, unchanged. Lesson 4.5 adds contacts and validates them against the same limits, 100, 254, and 20 characters. Solidity cannot take part in a MySQL project; ContactBook's struct </w:t>
      </w:r>
      <w:r>
        <w:t>and mapping are the storage a contract-based contact list would use, with every rule written as the contract's own check.</w:t>
      </w:r>
    </w:p>
    <w:p w14:paraId="1C8B40DC" w14:textId="77777777" w:rsidR="006A7AA6" w:rsidRDefault="006A7AA6">
      <w:pPr>
        <w:keepNext/>
      </w:pPr>
    </w:p>
    <w:p w14:paraId="2543F2BE" w14:textId="77777777" w:rsidR="006A7AA6" w:rsidRDefault="006A7AA6">
      <w:pPr>
        <w:keepNext/>
      </w:pPr>
    </w:p>
    <w:p w14:paraId="3AC42D0E" w14:textId="77777777" w:rsidR="006A7AA6" w:rsidRDefault="006A7AA6">
      <w:pPr>
        <w:keepNext/>
      </w:pPr>
    </w:p>
    <w:p w14:paraId="1301373F" w14:textId="77777777" w:rsidR="006A7AA6" w:rsidRDefault="0071107B">
      <w:pPr>
        <w:pStyle w:val="Heading1"/>
      </w:pPr>
      <w:r>
        <w:t>Workbook Exercise</w:t>
      </w:r>
    </w:p>
    <w:p w14:paraId="30B13877" w14:textId="77777777" w:rsidR="006A7AA6" w:rsidRDefault="0071107B">
      <w:r>
        <w:t>See what IF NOT EXISTS really checks. In the Production-Minded program's CREATE statement, change phone VARCHAR(20) to phone VARCHAR(30), in Assembly, Rust, and Erlang. Rebuild and run it, without running the Data Reset first.</w:t>
      </w:r>
    </w:p>
    <w:p w14:paraId="19CFF923" w14:textId="77777777" w:rsidR="006A7AA6" w:rsidRDefault="006A7AA6">
      <w:pPr>
        <w:keepNext/>
      </w:pPr>
    </w:p>
    <w:p w14:paraId="5A956744" w14:textId="77777777" w:rsidR="006A7AA6" w:rsidRDefault="0071107B">
      <w:pPr>
        <w:pStyle w:val="ListBullet"/>
      </w:pPr>
      <w:r>
        <w:t>Before you run it, predict the phone line: will it say varchar(20) or varchar(30)?</w:t>
      </w:r>
    </w:p>
    <w:p w14:paraId="30A77458" w14:textId="77777777" w:rsidR="006A7AA6" w:rsidRDefault="006A7AA6">
      <w:pPr>
        <w:keepNext/>
      </w:pPr>
    </w:p>
    <w:p w14:paraId="2327293D" w14:textId="77777777" w:rsidR="006A7AA6" w:rsidRDefault="0071107B">
      <w:r>
        <w:t>The output must match the Required Exercise Output below, with exit code 0: phone is still varchar(20). The table already existed, so IF NOT EXISTS skipped the whole statement, and the server never read the new definition.</w:t>
      </w:r>
    </w:p>
    <w:p w14:paraId="3065D7C3" w14:textId="77777777" w:rsidR="006A7AA6" w:rsidRDefault="006A7AA6">
      <w:pPr>
        <w:keepNext/>
      </w:pPr>
    </w:p>
    <w:p w14:paraId="4E131C12" w14:textId="77777777" w:rsidR="006A7AA6" w:rsidRDefault="0071107B">
      <w:r>
        <w:t>Now try the mistake once: also remove IF NOT EXISTS, so the statement starts CREATE TABLE and your language's table name, such as CREATE TABLE contacts_assembly, and rebuild and run. The server refuses it, and the program prints Connected to database spa_contacts and then one Error line, with exit code 1. In Assembly it is Error: Table 'contacts_assembly' already exists, and in Erlang the same with contacts_erlang; in Rust it is Error: MySqlError { ERROR 1050 (42S01): Table 'contacts_rust' already exists }.</w:t>
      </w:r>
      <w:r>
        <w:t xml:space="preserve"> Finally, put IF NOT EXISTS back and change the length back to VARCHAR(20), because Lesson 4.5's validation expects 20.</w:t>
      </w:r>
    </w:p>
    <w:p w14:paraId="4E28BC46" w14:textId="77777777" w:rsidR="006A7AA6" w:rsidRDefault="006A7AA6">
      <w:pPr>
        <w:keepNext/>
      </w:pPr>
    </w:p>
    <w:p w14:paraId="0BCBAC30" w14:textId="77777777" w:rsidR="006A7AA6" w:rsidRDefault="0071107B">
      <w:r>
        <w:t>The Exercise does not apply to Solidity: there is no CREATE step to skip, and a deployed contract's storage layout never changes. The Solidity section's What to Notice explains it.</w:t>
      </w:r>
    </w:p>
    <w:p w14:paraId="1F99705A" w14:textId="77777777" w:rsidR="006A7AA6" w:rsidRDefault="006A7AA6">
      <w:pPr>
        <w:keepNext/>
      </w:pPr>
    </w:p>
    <w:p w14:paraId="5C77E80A" w14:textId="77777777" w:rsidR="006A7AA6" w:rsidRDefault="006A7AA6">
      <w:pPr>
        <w:keepNext/>
      </w:pPr>
    </w:p>
    <w:p w14:paraId="7F0D9C13" w14:textId="77777777" w:rsidR="006A7AA6" w:rsidRDefault="0071107B">
      <w:pPr>
        <w:pStyle w:val="Heading2"/>
      </w:pPr>
      <w:r>
        <w:t>Required Exercise Output</w:t>
      </w:r>
    </w:p>
    <w:p w14:paraId="482979F1" w14:textId="77777777" w:rsidR="006A7AA6" w:rsidRDefault="0071107B">
      <w:pPr>
        <w:keepNext/>
      </w:pPr>
      <w:r>
        <w:t>With phone VARCHAR(30) in the statement, the output does not change, and the exit code is 0. These are the Assembly programs' lines; Rust and Erlang show their own table's name, contacts_rust or contacts_erlang, in place of contacts_assembly. The Exercise does not apply to Solidity; its section explains why.</w:t>
      </w:r>
    </w:p>
    <w:p w14:paraId="7A37E1E6" w14:textId="77777777" w:rsidR="006A7AA6" w:rsidRDefault="006A7AA6">
      <w:pPr>
        <w:keepNext/>
      </w:pPr>
    </w:p>
    <w:p w14:paraId="4CE21C1B" w14:textId="77777777" w:rsidR="006A7AA6" w:rsidRDefault="0071107B">
      <w:pPr>
        <w:pStyle w:val="RequiredOutput"/>
        <w:keepNext/>
      </w:pPr>
      <w:r>
        <w:t>Connected to database spa_contacts</w:t>
      </w:r>
    </w:p>
    <w:p w14:paraId="195D12D9" w14:textId="77777777" w:rsidR="006A7AA6" w:rsidRDefault="0071107B">
      <w:pPr>
        <w:pStyle w:val="RequiredOutput"/>
        <w:keepNext/>
      </w:pPr>
      <w:r>
        <w:t>Table ready: contacts_assembly</w:t>
      </w:r>
    </w:p>
    <w:p w14:paraId="22A8DCE9" w14:textId="77777777" w:rsidR="006A7AA6" w:rsidRDefault="0071107B">
      <w:pPr>
        <w:pStyle w:val="RequiredOutput"/>
        <w:keepNext/>
      </w:pPr>
      <w:r>
        <w:t>Columns of contacts_assembly:</w:t>
      </w:r>
    </w:p>
    <w:p w14:paraId="432F9476" w14:textId="77777777" w:rsidR="006A7AA6" w:rsidRDefault="0071107B">
      <w:pPr>
        <w:pStyle w:val="RequiredOutput"/>
        <w:keepNext/>
      </w:pPr>
      <w:r>
        <w:t xml:space="preserve">  Field   Type          Key  Extra           Null</w:t>
      </w:r>
    </w:p>
    <w:p w14:paraId="135F4717" w14:textId="77777777" w:rsidR="006A7AA6" w:rsidRDefault="0071107B">
      <w:pPr>
        <w:pStyle w:val="RequiredOutput"/>
        <w:keepNext/>
      </w:pPr>
      <w:r>
        <w:t xml:space="preserve">  id      int           PRI  auto_increment  NO</w:t>
      </w:r>
    </w:p>
    <w:p w14:paraId="4936F720" w14:textId="77777777" w:rsidR="006A7AA6" w:rsidRDefault="0071107B">
      <w:pPr>
        <w:pStyle w:val="RequiredOutput"/>
        <w:keepNext/>
      </w:pPr>
      <w:r>
        <w:t xml:space="preserve">  name    varchar(100)                       NO</w:t>
      </w:r>
    </w:p>
    <w:p w14:paraId="5CB36230" w14:textId="77777777" w:rsidR="006A7AA6" w:rsidRDefault="0071107B">
      <w:pPr>
        <w:pStyle w:val="RequiredOutput"/>
        <w:keepNext/>
      </w:pPr>
      <w:r>
        <w:t xml:space="preserve">  email   varchar(254)  UNI                  NO</w:t>
      </w:r>
    </w:p>
    <w:p w14:paraId="68CAA3ED" w14:textId="77777777" w:rsidR="006A7AA6" w:rsidRDefault="0071107B">
      <w:pPr>
        <w:pStyle w:val="RequiredOutput"/>
      </w:pPr>
      <w:r>
        <w:t xml:space="preserve">  phone   varchar(20)                        YES</w:t>
      </w:r>
    </w:p>
    <w:p w14:paraId="40FFA8CB" w14:textId="77777777" w:rsidR="006A7AA6" w:rsidRDefault="006A7AA6">
      <w:pPr>
        <w:keepNext/>
      </w:pPr>
    </w:p>
    <w:p w14:paraId="2AFB4A97" w14:textId="77777777" w:rsidR="006A7AA6" w:rsidRDefault="006A7AA6">
      <w:pPr>
        <w:keepNext/>
      </w:pPr>
    </w:p>
    <w:p w14:paraId="05694A57" w14:textId="77777777" w:rsidR="006A7AA6" w:rsidRDefault="006A7AA6">
      <w:pPr>
        <w:keepNext/>
      </w:pPr>
    </w:p>
    <w:p w14:paraId="3355AA06" w14:textId="77777777" w:rsidR="006A7AA6" w:rsidRDefault="0071107B">
      <w:pPr>
        <w:pStyle w:val="Heading1"/>
      </w:pPr>
      <w:r>
        <w:t>Challenge</w:t>
      </w:r>
    </w:p>
    <w:p w14:paraId="7868676B" w14:textId="77777777" w:rsidR="006A7AA6" w:rsidRDefault="0071107B">
      <w:r>
        <w:t>See the table the way the server stores it. In the Production-Minded program, after the column list, send the query SHOW CREATE TABLE with your language's table name, such as SHOW CREATE TABLE contacts_assembly, and print Definition of, the table's name, and a colon, followed by its answer. The answer is one row with two columns: the table's name, then its full definition as one text that contains line breaks, so printing the second column prints several lines.</w:t>
      </w:r>
    </w:p>
    <w:p w14:paraId="58545966" w14:textId="77777777" w:rsidR="006A7AA6" w:rsidRDefault="006A7AA6">
      <w:pPr>
        <w:keepNext/>
      </w:pPr>
    </w:p>
    <w:p w14:paraId="36F67CB1" w14:textId="77777777" w:rsidR="006A7AA6" w:rsidRDefault="0071107B">
      <w:pPr>
        <w:pStyle w:val="ListBullet"/>
      </w:pPr>
      <w:r>
        <w:t>Assembly: Write show_definition in describe_contacts' shape: send the statement, fetch the rows with mysql_store_result, take the one row with mysql_fetch_row, and print [rax + 8], the second column, with a format such as "Definition of contacts_assembly:", 10, "%s", 10, 0; then free the rows. In main, call it after describe_contacts, only when r13d is still 0.</w:t>
      </w:r>
    </w:p>
    <w:p w14:paraId="291A5597" w14:textId="77777777" w:rsidR="006A7AA6" w:rsidRDefault="0071107B">
      <w:pPr>
        <w:pStyle w:val="ListBullet"/>
      </w:pPr>
      <w:r>
        <w:t xml:space="preserve">Rust: Write show_definition(connection: &amp;mut Conn) -&gt; Result&lt;(), String&gt; the way Lesson 4.3a's show_literal_row is written: read the one row with query_first into an Option&lt;(String, String)&gt;, ending the call with .map_err(|error| error.to_string())?; then take it apart with let (_table_name, definition) = match row { Some(values) =&gt; values, None =&gt; return Err("SHOW CREATE TABLE returned no row".to_string()), };, and print the heading and the definition. In run, end describe_contacts' line with ? instead of </w:t>
      </w:r>
      <w:r>
        <w:t>returning its result, then return show_definition(&amp;mut connection), which already gives a String error.</w:t>
      </w:r>
    </w:p>
    <w:p w14:paraId="725239AD" w14:textId="77777777" w:rsidR="006A7AA6" w:rsidRDefault="0071107B">
      <w:pPr>
        <w:pStyle w:val="ListBullet"/>
      </w:pPr>
      <w:r>
        <w:t>Erlang: Write show_definition(Connection) in describe_contacts' shape: match {ok, _ColumnNames, [[_TableName, Definition]]} and print the heading and Definition with ~s, or print one Error line and return false. In open_contacts, add andalso show_definition(Connection) after describe_contacts.</w:t>
      </w:r>
    </w:p>
    <w:p w14:paraId="577B880C" w14:textId="77777777" w:rsidR="006A7AA6" w:rsidRDefault="006A7AA6">
      <w:pPr>
        <w:keepNext/>
      </w:pPr>
    </w:p>
    <w:p w14:paraId="391F2B45" w14:textId="77777777" w:rsidR="006A7AA6" w:rsidRDefault="0071107B">
      <w:r>
        <w:t>Run it. The output must match the Required Challenge Output below, with exit code 0. As Lesson 4.4's Challenge explains, the server writes names in backticks, phone's NULL has become DEFAULT NULL, the keys are listed after the columns, and the last line names the storage engine, the character set, and the collation. With the Exercise's change as well, the output must match the Required Combined Output after it: the definition still says varchar(20), because it is the server's record of the table, not your p</w:t>
      </w:r>
      <w:r>
        <w:t>rogram's text.</w:t>
      </w:r>
    </w:p>
    <w:p w14:paraId="7BCBDA04" w14:textId="77777777" w:rsidR="006A7AA6" w:rsidRDefault="006A7AA6">
      <w:pPr>
        <w:keepNext/>
      </w:pPr>
    </w:p>
    <w:p w14:paraId="5677D77E" w14:textId="77777777" w:rsidR="006A7AA6" w:rsidRDefault="0071107B">
      <w:r>
        <w:t>The Challenge does not apply to Solidity: the chain stores compiled code, not a definition, so there is nothing to ask for. The Solidity section's What to Notice shows forge inspect, which reads the layout from the compiler instead.</w:t>
      </w:r>
    </w:p>
    <w:p w14:paraId="4E92E958" w14:textId="77777777" w:rsidR="006A7AA6" w:rsidRDefault="006A7AA6">
      <w:pPr>
        <w:keepNext/>
      </w:pPr>
    </w:p>
    <w:p w14:paraId="750EB65F" w14:textId="77777777" w:rsidR="006A7AA6" w:rsidRDefault="006A7AA6">
      <w:pPr>
        <w:keepNext/>
      </w:pPr>
    </w:p>
    <w:p w14:paraId="50775FCF" w14:textId="77777777" w:rsidR="006A7AA6" w:rsidRDefault="0071107B">
      <w:pPr>
        <w:pStyle w:val="Heading2"/>
      </w:pPr>
      <w:r>
        <w:t>Required Challenge Output</w:t>
      </w:r>
    </w:p>
    <w:p w14:paraId="0EA36770" w14:textId="77777777" w:rsidR="006A7AA6" w:rsidRDefault="0071107B">
      <w:pPr>
        <w:keepNext/>
      </w:pPr>
      <w:r>
        <w:t>With the definition printed after the columns, and exit code 0. These are the Assembly programs' lines; Rust and Erlang show their own table's name, contacts_rust or contacts_erlang, in place of contacts_assembly. The Challenge does not apply to Solidity; its section explains why.</w:t>
      </w:r>
    </w:p>
    <w:p w14:paraId="2DC3E1FF" w14:textId="77777777" w:rsidR="006A7AA6" w:rsidRDefault="006A7AA6">
      <w:pPr>
        <w:keepNext/>
      </w:pPr>
    </w:p>
    <w:p w14:paraId="4EC1B0DA" w14:textId="77777777" w:rsidR="006A7AA6" w:rsidRDefault="0071107B">
      <w:pPr>
        <w:pStyle w:val="RequiredOutput"/>
        <w:keepNext/>
      </w:pPr>
      <w:r>
        <w:t>Connected to database spa_contacts</w:t>
      </w:r>
    </w:p>
    <w:p w14:paraId="77AA8464" w14:textId="77777777" w:rsidR="006A7AA6" w:rsidRDefault="0071107B">
      <w:pPr>
        <w:pStyle w:val="RequiredOutput"/>
        <w:keepNext/>
      </w:pPr>
      <w:r>
        <w:t>Table ready: contacts_assembly</w:t>
      </w:r>
    </w:p>
    <w:p w14:paraId="63A5F16D" w14:textId="77777777" w:rsidR="006A7AA6" w:rsidRDefault="0071107B">
      <w:pPr>
        <w:pStyle w:val="RequiredOutput"/>
        <w:keepNext/>
      </w:pPr>
      <w:r>
        <w:t>Columns of contacts_assembly:</w:t>
      </w:r>
    </w:p>
    <w:p w14:paraId="702BE199" w14:textId="77777777" w:rsidR="006A7AA6" w:rsidRDefault="0071107B">
      <w:pPr>
        <w:pStyle w:val="RequiredOutput"/>
        <w:keepNext/>
      </w:pPr>
      <w:r>
        <w:t xml:space="preserve">  Field   Type          Key  Extra           Null</w:t>
      </w:r>
    </w:p>
    <w:p w14:paraId="5E7AA636" w14:textId="77777777" w:rsidR="006A7AA6" w:rsidRDefault="0071107B">
      <w:pPr>
        <w:pStyle w:val="RequiredOutput"/>
        <w:keepNext/>
      </w:pPr>
      <w:r>
        <w:t xml:space="preserve">  id      int           PRI  auto_increment  NO</w:t>
      </w:r>
    </w:p>
    <w:p w14:paraId="22475ABB" w14:textId="77777777" w:rsidR="006A7AA6" w:rsidRDefault="0071107B">
      <w:pPr>
        <w:pStyle w:val="RequiredOutput"/>
        <w:keepNext/>
      </w:pPr>
      <w:r>
        <w:t xml:space="preserve">  name    varchar(100)                       NO</w:t>
      </w:r>
    </w:p>
    <w:p w14:paraId="26708E1A" w14:textId="77777777" w:rsidR="006A7AA6" w:rsidRDefault="0071107B">
      <w:pPr>
        <w:pStyle w:val="RequiredOutput"/>
        <w:keepNext/>
      </w:pPr>
      <w:r>
        <w:t xml:space="preserve">  email   varchar(254)  UNI                  NO</w:t>
      </w:r>
    </w:p>
    <w:p w14:paraId="470850F0" w14:textId="77777777" w:rsidR="006A7AA6" w:rsidRDefault="0071107B">
      <w:pPr>
        <w:pStyle w:val="RequiredOutput"/>
        <w:keepNext/>
      </w:pPr>
      <w:r>
        <w:t xml:space="preserve">  phone   varchar(20)                        YES</w:t>
      </w:r>
    </w:p>
    <w:p w14:paraId="2515EAB2" w14:textId="77777777" w:rsidR="006A7AA6" w:rsidRDefault="0071107B">
      <w:pPr>
        <w:pStyle w:val="RequiredOutput"/>
        <w:keepNext/>
      </w:pPr>
      <w:r>
        <w:t>Definition of contacts_assembly:</w:t>
      </w:r>
    </w:p>
    <w:p w14:paraId="54D96A88" w14:textId="77777777" w:rsidR="006A7AA6" w:rsidRDefault="0071107B">
      <w:pPr>
        <w:pStyle w:val="RequiredOutput"/>
        <w:keepNext/>
      </w:pPr>
      <w:r>
        <w:t>CREATE TABLE `contacts_assembly` (</w:t>
      </w:r>
    </w:p>
    <w:p w14:paraId="33D8C244" w14:textId="77777777" w:rsidR="006A7AA6" w:rsidRDefault="0071107B">
      <w:pPr>
        <w:pStyle w:val="RequiredOutput"/>
        <w:keepNext/>
      </w:pPr>
      <w:r>
        <w:t xml:space="preserve">  `id` int NOT NULL AUTO_INCREMENT,</w:t>
      </w:r>
    </w:p>
    <w:p w14:paraId="1DA182E5" w14:textId="77777777" w:rsidR="006A7AA6" w:rsidRDefault="0071107B">
      <w:pPr>
        <w:pStyle w:val="RequiredOutput"/>
        <w:keepNext/>
      </w:pPr>
      <w:r>
        <w:t xml:space="preserve">  `name` varchar(100) NOT NULL,</w:t>
      </w:r>
    </w:p>
    <w:p w14:paraId="58275D03" w14:textId="77777777" w:rsidR="006A7AA6" w:rsidRDefault="0071107B">
      <w:pPr>
        <w:pStyle w:val="RequiredOutput"/>
        <w:keepNext/>
      </w:pPr>
      <w:r>
        <w:t xml:space="preserve">  `email` varchar(254) NOT NULL,</w:t>
      </w:r>
    </w:p>
    <w:p w14:paraId="7928236A" w14:textId="77777777" w:rsidR="006A7AA6" w:rsidRDefault="0071107B">
      <w:pPr>
        <w:pStyle w:val="RequiredOutput"/>
        <w:keepNext/>
      </w:pPr>
      <w:r>
        <w:t xml:space="preserve">  `phone` varchar(20) DEFAULT NULL,</w:t>
      </w:r>
    </w:p>
    <w:p w14:paraId="13E385DB" w14:textId="77777777" w:rsidR="006A7AA6" w:rsidRDefault="0071107B">
      <w:pPr>
        <w:pStyle w:val="RequiredOutput"/>
        <w:keepNext/>
      </w:pPr>
      <w:r>
        <w:t xml:space="preserve">  PRIMARY KEY (`id`),</w:t>
      </w:r>
    </w:p>
    <w:p w14:paraId="1A92EF36" w14:textId="77777777" w:rsidR="006A7AA6" w:rsidRDefault="0071107B">
      <w:pPr>
        <w:pStyle w:val="RequiredOutput"/>
        <w:keepNext/>
      </w:pPr>
      <w:r>
        <w:t xml:space="preserve">  UNIQUE KEY `email` (`email`)</w:t>
      </w:r>
    </w:p>
    <w:p w14:paraId="11EFBD7E" w14:textId="77777777" w:rsidR="006A7AA6" w:rsidRDefault="0071107B">
      <w:pPr>
        <w:pStyle w:val="RequiredOutput"/>
      </w:pPr>
      <w:r>
        <w:t>) ENGINE=InnoDB DEFAULT CHARSET=utf8mb4 COLLATE=utf8mb4_0900_ai_ci</w:t>
      </w:r>
    </w:p>
    <w:p w14:paraId="35453A34" w14:textId="77777777" w:rsidR="006A7AA6" w:rsidRDefault="006A7AA6">
      <w:pPr>
        <w:keepNext/>
      </w:pPr>
    </w:p>
    <w:p w14:paraId="3BD6B5E8" w14:textId="77777777" w:rsidR="006A7AA6" w:rsidRDefault="006A7AA6">
      <w:pPr>
        <w:keepNext/>
      </w:pPr>
    </w:p>
    <w:p w14:paraId="370D5707" w14:textId="77777777" w:rsidR="006A7AA6" w:rsidRDefault="0071107B">
      <w:pPr>
        <w:pStyle w:val="Heading2"/>
      </w:pPr>
      <w:r>
        <w:t>Required Combined Output</w:t>
      </w:r>
    </w:p>
    <w:p w14:paraId="15D087E7" w14:textId="77777777" w:rsidR="006A7AA6" w:rsidRDefault="0071107B">
      <w:pPr>
        <w:keepNext/>
      </w:pPr>
      <w:r>
        <w:t>With both changes, the definition still says varchar(20), and the exit code is 0. These are the Assembly programs' lines; Rust and Erlang show their own table's name, contacts_rust or contacts_erlang, in place of contacts_assembly.</w:t>
      </w:r>
    </w:p>
    <w:p w14:paraId="7BFA7305" w14:textId="77777777" w:rsidR="006A7AA6" w:rsidRDefault="006A7AA6">
      <w:pPr>
        <w:keepNext/>
      </w:pPr>
    </w:p>
    <w:p w14:paraId="521B794E" w14:textId="77777777" w:rsidR="006A7AA6" w:rsidRDefault="0071107B">
      <w:pPr>
        <w:pStyle w:val="RequiredOutput"/>
        <w:keepNext/>
      </w:pPr>
      <w:r>
        <w:t>Connected to database spa_contacts</w:t>
      </w:r>
    </w:p>
    <w:p w14:paraId="03099429" w14:textId="77777777" w:rsidR="006A7AA6" w:rsidRDefault="0071107B">
      <w:pPr>
        <w:pStyle w:val="RequiredOutput"/>
        <w:keepNext/>
      </w:pPr>
      <w:r>
        <w:t>Table ready: contacts_assembly</w:t>
      </w:r>
    </w:p>
    <w:p w14:paraId="21858ECF" w14:textId="77777777" w:rsidR="006A7AA6" w:rsidRDefault="0071107B">
      <w:pPr>
        <w:pStyle w:val="RequiredOutput"/>
        <w:keepNext/>
      </w:pPr>
      <w:r>
        <w:t>Columns of contacts_assembly:</w:t>
      </w:r>
    </w:p>
    <w:p w14:paraId="1BC47199" w14:textId="77777777" w:rsidR="006A7AA6" w:rsidRDefault="0071107B">
      <w:pPr>
        <w:pStyle w:val="RequiredOutput"/>
        <w:keepNext/>
      </w:pPr>
      <w:r>
        <w:t xml:space="preserve">  Field   Type          Key  Extra           Null</w:t>
      </w:r>
    </w:p>
    <w:p w14:paraId="5A46AF41" w14:textId="77777777" w:rsidR="006A7AA6" w:rsidRDefault="0071107B">
      <w:pPr>
        <w:pStyle w:val="RequiredOutput"/>
        <w:keepNext/>
      </w:pPr>
      <w:r>
        <w:t xml:space="preserve">  id      int           PRI  auto_increment  NO</w:t>
      </w:r>
    </w:p>
    <w:p w14:paraId="64BE450D" w14:textId="77777777" w:rsidR="006A7AA6" w:rsidRDefault="0071107B">
      <w:pPr>
        <w:pStyle w:val="RequiredOutput"/>
        <w:keepNext/>
      </w:pPr>
      <w:r>
        <w:t xml:space="preserve">  name    varchar(100)                       NO</w:t>
      </w:r>
    </w:p>
    <w:p w14:paraId="726BE7E6" w14:textId="77777777" w:rsidR="006A7AA6" w:rsidRDefault="0071107B">
      <w:pPr>
        <w:pStyle w:val="RequiredOutput"/>
        <w:keepNext/>
      </w:pPr>
      <w:r>
        <w:t xml:space="preserve">  email   varchar(254)  UNI                  NO</w:t>
      </w:r>
    </w:p>
    <w:p w14:paraId="30AC5D23" w14:textId="77777777" w:rsidR="006A7AA6" w:rsidRDefault="0071107B">
      <w:pPr>
        <w:pStyle w:val="RequiredOutput"/>
        <w:keepNext/>
      </w:pPr>
      <w:r>
        <w:t xml:space="preserve">  phone   varchar(20)                        YES</w:t>
      </w:r>
    </w:p>
    <w:p w14:paraId="5F7DE7D9" w14:textId="77777777" w:rsidR="006A7AA6" w:rsidRDefault="0071107B">
      <w:pPr>
        <w:pStyle w:val="RequiredOutput"/>
        <w:keepNext/>
      </w:pPr>
      <w:r>
        <w:t>Definition of contacts_assembly:</w:t>
      </w:r>
    </w:p>
    <w:p w14:paraId="7C344B64" w14:textId="77777777" w:rsidR="006A7AA6" w:rsidRDefault="0071107B">
      <w:pPr>
        <w:pStyle w:val="RequiredOutput"/>
        <w:keepNext/>
      </w:pPr>
      <w:r>
        <w:t>CREATE TABLE `contacts_assembly` (</w:t>
      </w:r>
    </w:p>
    <w:p w14:paraId="7D3D3A2E" w14:textId="77777777" w:rsidR="006A7AA6" w:rsidRDefault="0071107B">
      <w:pPr>
        <w:pStyle w:val="RequiredOutput"/>
        <w:keepNext/>
      </w:pPr>
      <w:r>
        <w:t xml:space="preserve">  `id` int NOT NULL AUTO_INCREMENT,</w:t>
      </w:r>
    </w:p>
    <w:p w14:paraId="30EDE47B" w14:textId="77777777" w:rsidR="006A7AA6" w:rsidRDefault="0071107B">
      <w:pPr>
        <w:pStyle w:val="RequiredOutput"/>
        <w:keepNext/>
      </w:pPr>
      <w:r>
        <w:t xml:space="preserve">  `name` varchar(100) NOT NULL,</w:t>
      </w:r>
    </w:p>
    <w:p w14:paraId="31632092" w14:textId="77777777" w:rsidR="006A7AA6" w:rsidRDefault="0071107B">
      <w:pPr>
        <w:pStyle w:val="RequiredOutput"/>
        <w:keepNext/>
      </w:pPr>
      <w:r>
        <w:t xml:space="preserve">  `email` varchar(254) NOT NULL,</w:t>
      </w:r>
    </w:p>
    <w:p w14:paraId="42E54B5E" w14:textId="77777777" w:rsidR="006A7AA6" w:rsidRDefault="0071107B">
      <w:pPr>
        <w:pStyle w:val="RequiredOutput"/>
        <w:keepNext/>
      </w:pPr>
      <w:r>
        <w:t xml:space="preserve">  `phone` varchar(20) DEFAULT NULL,</w:t>
      </w:r>
    </w:p>
    <w:p w14:paraId="7189362E" w14:textId="77777777" w:rsidR="006A7AA6" w:rsidRDefault="0071107B">
      <w:pPr>
        <w:pStyle w:val="RequiredOutput"/>
        <w:keepNext/>
      </w:pPr>
      <w:r>
        <w:t xml:space="preserve">  PRIMARY KEY (`id`),</w:t>
      </w:r>
    </w:p>
    <w:p w14:paraId="37F0652B" w14:textId="77777777" w:rsidR="006A7AA6" w:rsidRDefault="0071107B">
      <w:pPr>
        <w:pStyle w:val="RequiredOutput"/>
        <w:keepNext/>
      </w:pPr>
      <w:r>
        <w:t xml:space="preserve">  UNIQUE KEY `email` (`email`)</w:t>
      </w:r>
    </w:p>
    <w:p w14:paraId="1C65F02D" w14:textId="77777777" w:rsidR="006A7AA6" w:rsidRDefault="0071107B">
      <w:pPr>
        <w:pStyle w:val="RequiredOutput"/>
      </w:pPr>
      <w:r>
        <w:t>) ENGINE=InnoDB DEFAULT CHARSET=utf8mb4 COLLATE=utf8mb4_0900_ai_ci</w:t>
      </w:r>
    </w:p>
    <w:p w14:paraId="0DBBA1C0" w14:textId="77777777" w:rsidR="006A7AA6" w:rsidRDefault="006A7AA6">
      <w:pPr>
        <w:keepNext/>
      </w:pPr>
    </w:p>
    <w:p w14:paraId="72390D73" w14:textId="77777777" w:rsidR="006A7AA6" w:rsidRDefault="006A7AA6">
      <w:pPr>
        <w:keepNext/>
      </w:pPr>
    </w:p>
    <w:p w14:paraId="11C5F8A7" w14:textId="77777777" w:rsidR="006A7AA6" w:rsidRDefault="006A7AA6">
      <w:pPr>
        <w:keepNext/>
      </w:pPr>
    </w:p>
    <w:p w14:paraId="72E0EC84" w14:textId="77777777" w:rsidR="006A7AA6" w:rsidRDefault="0071107B">
      <w:pPr>
        <w:pStyle w:val="Heading1"/>
      </w:pPr>
      <w:r>
        <w:t>Completion Checklist</w:t>
      </w:r>
    </w:p>
    <w:p w14:paraId="39DE7997" w14:textId="77777777" w:rsidR="006A7AA6" w:rsidRDefault="0071107B">
      <w:pPr>
        <w:pStyle w:val="ListBullet"/>
      </w:pPr>
      <w:r>
        <w:t>I installed every connector inside the lesson folder, checked mysql-otp's hash before unpacking it, and ran the Data Reset.</w:t>
      </w:r>
    </w:p>
    <w:p w14:paraId="26EB7697" w14:textId="77777777" w:rsidR="006A7AA6" w:rsidRDefault="0071107B">
      <w:pPr>
        <w:pStyle w:val="ListBullet"/>
      </w:pPr>
      <w:r>
        <w:t>I can write one SQL statement over several lines in Assembly, Rust, and Erlang, with a space at the end of each piece.</w:t>
      </w:r>
    </w:p>
    <w:p w14:paraId="32314570" w14:textId="77777777" w:rsidR="006A7AA6" w:rsidRDefault="0071107B">
      <w:pPr>
        <w:pStyle w:val="ListBullet"/>
      </w:pPr>
      <w:r>
        <w:t>I built and ran the Basic and Production-Minded programs in Assembly, Rust, and Erlang, twice, and matched the Required Clean-Run Output each time.</w:t>
      </w:r>
    </w:p>
    <w:p w14:paraId="2741B793" w14:textId="77777777" w:rsidR="006A7AA6" w:rsidRDefault="0071107B">
      <w:pPr>
        <w:pStyle w:val="ListBullet"/>
      </w:pPr>
      <w:r>
        <w:t>I can explain why each language has its own table, such as contacts_rust.</w:t>
      </w:r>
    </w:p>
    <w:p w14:paraId="1F2C4CBC" w14:textId="77777777" w:rsidR="006A7AA6" w:rsidRDefault="0071107B">
      <w:pPr>
        <w:pStyle w:val="ListBullet"/>
      </w:pPr>
      <w:r>
        <w:t>I can say how each connector hands over DESCRIBE's NULL Default: address 0, None, or the atom null.</w:t>
      </w:r>
    </w:p>
    <w:p w14:paraId="018882F8" w14:textId="77777777" w:rsidR="006A7AA6" w:rsidRDefault="0071107B">
      <w:pPr>
        <w:pStyle w:val="ListBullet"/>
      </w:pPr>
      <w:r>
        <w:t>I ran the Table Check and saw the same columns, with Default NULL.</w:t>
      </w:r>
    </w:p>
    <w:p w14:paraId="6D15202F" w14:textId="77777777" w:rsidR="006A7AA6" w:rsidRDefault="0071107B">
      <w:pPr>
        <w:pStyle w:val="ListBullet"/>
      </w:pPr>
      <w:r>
        <w:t>I can explain which of the table's rules carry over to a contract's struct and mapping, and why none of NOT NULL, UNIQUE, or the length limits does.</w:t>
      </w:r>
    </w:p>
    <w:p w14:paraId="5E809ED7" w14:textId="77777777" w:rsidR="006A7AA6" w:rsidRDefault="0071107B">
      <w:pPr>
        <w:pStyle w:val="ListBullet"/>
      </w:pPr>
      <w:r>
        <w:t>I ran both Solidity scripts and can explain why contact 1 reads as zero values.</w:t>
      </w:r>
    </w:p>
    <w:p w14:paraId="075A758D" w14:textId="77777777" w:rsidR="006A7AA6" w:rsidRDefault="0071107B">
      <w:pPr>
        <w:pStyle w:val="ListBullet"/>
      </w:pPr>
      <w:r>
        <w:t>I matched the Required Exercise, Challenge, and Combined Output, and saw error 1050 without IF NOT EXISTS.</w:t>
      </w:r>
    </w:p>
    <w:p w14:paraId="345C54BA" w14:textId="77777777" w:rsidR="006A7AA6" w:rsidRDefault="006A7AA6">
      <w:pPr>
        <w:keepNext/>
      </w:pPr>
    </w:p>
    <w:p w14:paraId="552B2761" w14:textId="77777777" w:rsidR="006A7AA6" w:rsidRDefault="006A7AA6">
      <w:pPr>
        <w:keepNext/>
      </w:pPr>
    </w:p>
    <w:p w14:paraId="73929CD6" w14:textId="77777777" w:rsidR="006A7AA6" w:rsidRDefault="006A7AA6">
      <w:pPr>
        <w:keepNext/>
      </w:pPr>
    </w:p>
    <w:p w14:paraId="5A97AD75" w14:textId="77777777" w:rsidR="006A7AA6" w:rsidRDefault="0071107B">
      <w:pPr>
        <w:pStyle w:val="Heading1"/>
      </w:pPr>
      <w:r>
        <w:t>Lesson Wrap-Up</w:t>
      </w:r>
    </w:p>
    <w:p w14:paraId="07E65B1E" w14:textId="77777777" w:rsidR="006A7AA6" w:rsidRDefault="0071107B">
      <w:r>
        <w:t>Assembly, Rust, and Erlang each created its own copy of Lesson 4.4's contacts table, contacts_assembly, contacts_rust, and contacts_erlang, with the same CREATE TABLE IF NOT EXISTS statement, written over several lines in each language's own way, and read DESCRIBE's rows to print the same eight lines as Lesson 4.4's programs. The server enforces the table's types, lengths, NOT NULL, and UNIQUE for every program, whichever language sent the row. Each connector handed over DESCRIBE's NULL Default in its own f</w:t>
      </w:r>
      <w:r>
        <w:t>orm, and none printed it; Lessons 4.6 and 4.6a read NULL. Solidity has no tables: a struct kept in a mapping is the nearest storage, its entries exist before anything is added and read as zero values, and none of the table's rules carries over unless the contract checks it itself. Lesson 4.5 inserts the first contact.</w:t>
      </w:r>
    </w:p>
    <w:sectPr w:rsidR="006A7AA6"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5480064">
    <w:abstractNumId w:val="8"/>
  </w:num>
  <w:num w:numId="2" w16cid:durableId="1654409476">
    <w:abstractNumId w:val="6"/>
  </w:num>
  <w:num w:numId="3" w16cid:durableId="337083649">
    <w:abstractNumId w:val="5"/>
  </w:num>
  <w:num w:numId="4" w16cid:durableId="260257581">
    <w:abstractNumId w:val="4"/>
  </w:num>
  <w:num w:numId="5" w16cid:durableId="1946696418">
    <w:abstractNumId w:val="7"/>
  </w:num>
  <w:num w:numId="6" w16cid:durableId="1087072108">
    <w:abstractNumId w:val="3"/>
  </w:num>
  <w:num w:numId="7" w16cid:durableId="1308902558">
    <w:abstractNumId w:val="2"/>
  </w:num>
  <w:num w:numId="8" w16cid:durableId="1468930523">
    <w:abstractNumId w:val="1"/>
  </w:num>
  <w:num w:numId="9" w16cid:durableId="1486125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5318"/>
    <w:rsid w:val="0029639D"/>
    <w:rsid w:val="00326F90"/>
    <w:rsid w:val="006A7AA6"/>
    <w:rsid w:val="0071107B"/>
    <w:rsid w:val="00870F2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9C9554"/>
  <w14:defaultImageDpi w14:val="300"/>
  <w15:docId w15:val="{A42A2D59-1C57-4D79-823C-B3843450C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14448</Words>
  <Characters>79628</Characters>
  <Application>Microsoft Office Word</Application>
  <DocSecurity>0</DocSecurity>
  <Lines>2163</Lines>
  <Paragraphs>1545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4 Lesson 4.4a Tables EXTENDED</dc:title>
  <dc:subject/>
  <dc:creator>Scott D. Jarboe</dc:creator>
  <cp:keywords/>
  <dc:description/>
  <cp:lastModifiedBy>Scott J</cp:lastModifiedBy>
  <cp:revision>1</cp:revision>
  <dcterms:created xsi:type="dcterms:W3CDTF">2026-09-19T23:12:00Z</dcterms:created>
  <dcterms:modified xsi:type="dcterms:W3CDTF">2026-10-27T05:40:00Z</dcterms:modified>
  <cp:category/>
</cp:coreProperties>
</file>

<file path=docProps/custom.xml><?xml version="1.0" encoding="utf-8"?>
<Properties xmlns="http://schemas.openxmlformats.org/officeDocument/2006/custom-properties" xmlns:vt="http://schemas.openxmlformats.org/officeDocument/2006/docPropsVTypes"/>
</file>