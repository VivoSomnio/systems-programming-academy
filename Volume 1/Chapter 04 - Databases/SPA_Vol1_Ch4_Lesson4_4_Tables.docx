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EB86" w14:textId="77777777" w:rsidR="00A24FA1" w:rsidRDefault="00BC7BB4">
      <w:pPr>
        <w:pStyle w:val="AcademyTitle"/>
      </w:pPr>
      <w:r>
        <w:t>SYSTEMS PROGRAMMING ACADEMY</w:t>
      </w:r>
    </w:p>
    <w:p w14:paraId="631C5935" w14:textId="77777777" w:rsidR="00A24FA1" w:rsidRDefault="00BC7BB4">
      <w:pPr>
        <w:pStyle w:val="VolumeTitle"/>
      </w:pPr>
      <w:r>
        <w:t>Volume 1: Foundations of Systems Programming</w:t>
      </w:r>
    </w:p>
    <w:p w14:paraId="519724D0" w14:textId="77777777" w:rsidR="00A24FA1" w:rsidRDefault="00BC7BB4">
      <w:pPr>
        <w:pStyle w:val="ChapterTitle"/>
      </w:pPr>
      <w:r>
        <w:t>Chapter 4: Databases</w:t>
      </w:r>
    </w:p>
    <w:p w14:paraId="2E6C223F" w14:textId="77777777" w:rsidR="00A24FA1" w:rsidRDefault="00BC7BB4">
      <w:pPr>
        <w:pStyle w:val="LessonTitle"/>
      </w:pPr>
      <w:r>
        <w:t>Lesson 4.4: Tables</w:t>
      </w:r>
    </w:p>
    <w:p w14:paraId="056A86D5" w14:textId="77777777" w:rsidR="00A24FA1" w:rsidRDefault="00BC7BB4">
      <w:pPr>
        <w:pStyle w:val="LessonSubtitle"/>
      </w:pPr>
      <w:r>
        <w:t>The Contacts Table: Keys, Types, NULL, and Constraints</w:t>
      </w:r>
    </w:p>
    <w:p w14:paraId="62C358D7" w14:textId="77777777" w:rsidR="00A24FA1" w:rsidRDefault="00A24FA1">
      <w:pPr>
        <w:keepNext/>
      </w:pPr>
    </w:p>
    <w:p w14:paraId="7B342A89" w14:textId="77777777" w:rsidR="00A24FA1" w:rsidRDefault="00A24FA1">
      <w:pPr>
        <w:keepNext/>
      </w:pPr>
    </w:p>
    <w:p w14:paraId="1B50C255" w14:textId="77777777" w:rsidR="00A24FA1" w:rsidRDefault="00A24FA1">
      <w:pPr>
        <w:keepNext/>
      </w:pPr>
    </w:p>
    <w:p w14:paraId="043BF466" w14:textId="77777777" w:rsidR="00A24FA1" w:rsidRDefault="00BC7BB4">
      <w:pPr>
        <w:pStyle w:val="Heading1"/>
      </w:pPr>
      <w:r>
        <w:t>Goal</w:t>
      </w:r>
    </w:p>
    <w:p w14:paraId="0B1BA568" w14:textId="77777777" w:rsidR="00A24FA1" w:rsidRDefault="00BC7BB4">
      <w:r>
        <w:t>Create the contacts table that the rest of Chapter 4 uses, one for each language (contacts_c, contacts_cpp, contacts_csharp, contacts_go, contacts_python, and contacts_typescript), inside the spa_contacts database: an id the server numbers by itself as the primary key, a required name, a required and unique email, and an optional phone, all stored as utf8mb4 text. Every program sends CREATE TABLE IF NOT EXISTS, so it can run again and again, and then asks the server to DESCRIBE the table and prints one line</w:t>
      </w:r>
      <w:r>
        <w:t xml:space="preserve"> per column, so you can see the rules the server now enforces.</w:t>
      </w:r>
    </w:p>
    <w:p w14:paraId="3EA52AAC" w14:textId="77777777" w:rsidR="00A24FA1" w:rsidRDefault="00A24FA1">
      <w:pPr>
        <w:keepNext/>
      </w:pPr>
    </w:p>
    <w:p w14:paraId="6162E28C" w14:textId="77777777" w:rsidR="00A24FA1" w:rsidRDefault="00A24FA1">
      <w:pPr>
        <w:keepNext/>
      </w:pPr>
    </w:p>
    <w:p w14:paraId="2999FB70" w14:textId="77777777" w:rsidR="00A24FA1" w:rsidRDefault="00A24FA1">
      <w:pPr>
        <w:keepNext/>
      </w:pPr>
    </w:p>
    <w:p w14:paraId="134FC4B8" w14:textId="77777777" w:rsidR="00A24FA1" w:rsidRDefault="00BC7BB4">
      <w:pPr>
        <w:pStyle w:val="Heading1"/>
      </w:pPr>
      <w:r>
        <w:t>Why This Matters</w:t>
      </w:r>
    </w:p>
    <w:p w14:paraId="763A6FD4" w14:textId="77777777" w:rsidR="00A24FA1" w:rsidRDefault="00BC7BB4">
      <w:r>
        <w:t>A table's definition, its schema, is a promise the server keeps for every program that ever writes to it. If email is UNIQUE, no program, however careless, can store the same email twice; if name is NOT NULL, no contact without a name can exist. Chapter 3's contacts.csv could promise none of that. The choices made here, each column's type, its length, whether it may be empty, and which value must not repeat, decide what Lesson 4.5's validation checks, what the Chapter 4 project can store, and what every lat</w:t>
      </w:r>
      <w:r>
        <w:t>er query can rely on. They are also hard to change once rows exist, so they are worth making deliberately now.</w:t>
      </w:r>
    </w:p>
    <w:p w14:paraId="3AE0FF91" w14:textId="77777777" w:rsidR="00A24FA1" w:rsidRDefault="00A24FA1">
      <w:pPr>
        <w:keepNext/>
      </w:pPr>
    </w:p>
    <w:p w14:paraId="64B938B6" w14:textId="77777777" w:rsidR="00A24FA1" w:rsidRDefault="00A24FA1">
      <w:pPr>
        <w:keepNext/>
      </w:pPr>
    </w:p>
    <w:p w14:paraId="30C1928F" w14:textId="77777777" w:rsidR="00A24FA1" w:rsidRDefault="00A24FA1">
      <w:pPr>
        <w:keepNext/>
      </w:pPr>
    </w:p>
    <w:p w14:paraId="0D2035C5" w14:textId="77777777" w:rsidR="00A24FA1" w:rsidRDefault="00BC7BB4">
      <w:pPr>
        <w:pStyle w:val="Heading1"/>
      </w:pPr>
      <w:r>
        <w:t>Concept</w:t>
      </w:r>
    </w:p>
    <w:p w14:paraId="27BB746D" w14:textId="77777777" w:rsidR="00A24FA1" w:rsidRDefault="00BC7BB4">
      <w:pPr>
        <w:keepNext/>
      </w:pPr>
      <w:r>
        <w:t>Remember, a table holds rows, every row has one value, or NULL, for each column, and the primary key names exactly one row (Lesson 4.1). This lesson writes the contacts table that Lesson 4.1 drew. Here is the statement, set out the way it would be written in a file of SQL:</w:t>
      </w:r>
    </w:p>
    <w:p w14:paraId="5D6E335E" w14:textId="77777777" w:rsidR="00A24FA1" w:rsidRDefault="00A24FA1">
      <w:pPr>
        <w:keepNext/>
      </w:pPr>
    </w:p>
    <w:p w14:paraId="67B578B5" w14:textId="77777777" w:rsidR="00A24FA1" w:rsidRDefault="00BC7BB4">
      <w:pPr>
        <w:pStyle w:val="RequiredOutput"/>
        <w:keepNext/>
      </w:pPr>
      <w:r>
        <w:t>CREATE TABLE IF NOT EXISTS contacts_c (</w:t>
      </w:r>
    </w:p>
    <w:p w14:paraId="37E4B69C" w14:textId="77777777" w:rsidR="00A24FA1" w:rsidRDefault="00BC7BB4">
      <w:pPr>
        <w:pStyle w:val="RequiredOutput"/>
        <w:keepNext/>
      </w:pPr>
      <w:r>
        <w:t xml:space="preserve">    id    INT AUTO_INCREMENT PRIMARY KEY,</w:t>
      </w:r>
    </w:p>
    <w:p w14:paraId="5C3E4601" w14:textId="77777777" w:rsidR="00A24FA1" w:rsidRDefault="00BC7BB4">
      <w:pPr>
        <w:pStyle w:val="RequiredOutput"/>
        <w:keepNext/>
      </w:pPr>
      <w:r>
        <w:t xml:space="preserve">    name  VARCHAR(100) NOT NULL,</w:t>
      </w:r>
    </w:p>
    <w:p w14:paraId="5C106B34" w14:textId="77777777" w:rsidR="00A24FA1" w:rsidRDefault="00BC7BB4">
      <w:pPr>
        <w:pStyle w:val="RequiredOutput"/>
        <w:keepNext/>
      </w:pPr>
      <w:r>
        <w:t xml:space="preserve">    email VARCHAR(254) NOT NULL UNIQUE,</w:t>
      </w:r>
    </w:p>
    <w:p w14:paraId="7CED97BB" w14:textId="77777777" w:rsidR="00A24FA1" w:rsidRDefault="00BC7BB4">
      <w:pPr>
        <w:pStyle w:val="RequiredOutput"/>
        <w:keepNext/>
      </w:pPr>
      <w:r>
        <w:t xml:space="preserve">    phone VARCHAR(20)  NULL</w:t>
      </w:r>
    </w:p>
    <w:p w14:paraId="41E2EC13" w14:textId="77777777" w:rsidR="00A24FA1" w:rsidRDefault="00BC7BB4">
      <w:pPr>
        <w:pStyle w:val="RequiredOutput"/>
      </w:pPr>
      <w:r>
        <w:t>) CHARACTER SET utf8mb4</w:t>
      </w:r>
    </w:p>
    <w:p w14:paraId="39877A95" w14:textId="77777777" w:rsidR="00A24FA1" w:rsidRDefault="00A24FA1">
      <w:pPr>
        <w:keepNext/>
      </w:pPr>
    </w:p>
    <w:p w14:paraId="1D766C44" w14:textId="77777777" w:rsidR="00A24FA1" w:rsidRDefault="00BC7BB4">
      <w:r>
        <w:t>This is the C programs' table, contacts_c. Each language creates its own table with the same columns, named contacts_ and the language: each program touches only its own language's data, so the languages never interfere, and running the Go program never changes the rows the C program added.</w:t>
      </w:r>
    </w:p>
    <w:p w14:paraId="632420C7" w14:textId="77777777" w:rsidR="00A24FA1" w:rsidRDefault="00A24FA1">
      <w:pPr>
        <w:keepNext/>
      </w:pPr>
    </w:p>
    <w:p w14:paraId="7C0A5558" w14:textId="77777777" w:rsidR="00A24FA1" w:rsidRDefault="00BC7BB4">
      <w:pPr>
        <w:pStyle w:val="ListBullet"/>
      </w:pPr>
      <w:r>
        <w:t>CREATE TABLE contacts_c ( ... ) makes a new table named contacts_c in the current database. Inside the round brackets is one column definition per column, separated by commas, and after them come options for the whole table. The programs write the same statement on one line; the server ignores the extra spaces and line breaks, so both forms are the same statement.</w:t>
      </w:r>
    </w:p>
    <w:p w14:paraId="3379161E" w14:textId="77777777" w:rsidR="00A24FA1" w:rsidRDefault="00BC7BB4">
      <w:pPr>
        <w:pStyle w:val="ListBullet"/>
      </w:pPr>
      <w:r>
        <w:lastRenderedPageBreak/>
        <w:t>A column definition is a name, a type, and then any rules for that column, in that order: name VARCHAR(100) NOT NULL is the column name, of type VARCHAR(100), and it may not be NULL.</w:t>
      </w:r>
    </w:p>
    <w:p w14:paraId="47524E32" w14:textId="77777777" w:rsidR="00A24FA1" w:rsidRDefault="00BC7BB4">
      <w:pPr>
        <w:pStyle w:val="ListBullet"/>
      </w:pPr>
      <w:r>
        <w:t>A type says what kind of value the column holds, and the server refuses a value of the wrong kind. INT is a whole number, from about minus 2.1 billion to plus 2.1 billion, plenty for numbering contacts. VARCHAR(n) is text of up to n characters (characters, not bytes); it stores only the characters a value really has. Text longer than n is refused, because MySQL's strict mode is on by default: the server reports Data too long for column (error 1406), and Lesson 4.5 checks each length before it sends a value.</w:t>
      </w:r>
      <w:r>
        <w:t xml:space="preserve"> Other text types exist, such as CHAR(n) for text that always has exactly n characters and TEXT for long text with no chosen limit, but VARCHAR(n) suits names, emails, and phone numbers.</w:t>
      </w:r>
    </w:p>
    <w:p w14:paraId="3B8EB113" w14:textId="77777777" w:rsidR="00A24FA1" w:rsidRDefault="00BC7BB4">
      <w:pPr>
        <w:pStyle w:val="ListBullet"/>
      </w:pPr>
      <w:r>
        <w:t>A primary key is the column that names exactly one row: PRIMARY KEY makes id unique and NOT NULL at once, and a table has at most one. AUTO_INCREMENT lets the server choose it: when a new row gives no id, the server uses the next number, 1, 2, 3, and so on. A number is not handed out again after its row is deleted, or after an insert the server refused, such as a repeated email (Lessons 4.5 and 4.14), so a gap such as 1, 2, 4 is normal: an id names a row; it is not a count. Lesson 4.5 reads the id the serve</w:t>
      </w:r>
      <w:r>
        <w:t>r chose. id is a number with no meaning of its own on purpose: a person's email or phone can change, but the row's id never does.</w:t>
      </w:r>
    </w:p>
    <w:p w14:paraId="6C2C08BB" w14:textId="77777777" w:rsidR="00A24FA1" w:rsidRDefault="00BC7BB4">
      <w:pPr>
        <w:pStyle w:val="ListBullet"/>
      </w:pPr>
      <w:r>
        <w:t>Nullability says whether a column may hold NULL, the no-value of Lesson 4.1. NOT NULL forbids it, so every contact must have a name and an email. NULL allows it, so a contact may have no phone. A column with neither word allows NULL, so phone VARCHAR(20) alone would mean the same; writing NULL makes the choice visible. Remember, NULL is not empty text: '' is a value, a text with no characters, and NOT NULL accepts it, which is one reason Lesson 4.5 checks that a required value is not empty.</w:t>
      </w:r>
    </w:p>
    <w:p w14:paraId="7057DE2C" w14:textId="77777777" w:rsidR="00A24FA1" w:rsidRDefault="00BC7BB4">
      <w:pPr>
        <w:pStyle w:val="ListBullet"/>
      </w:pPr>
      <w:r>
        <w:t>A constraint is a rule the server enforces on every row, whichever program sends it. NOT NULL, PRIMARY KEY, and the type and length are constraints, and so is UNIQUE: no two rows may have the same email. The server refuses a repeat with a duplicate-entry error (Lesson 4.14 names its code), and keeps an index on the column so it can check quickly (Lesson 4.12 explains indexes). The same email in other capitals, Ada@Example.com, also counts as a repeat, because the table's comparison rules ignore case.</w:t>
      </w:r>
    </w:p>
    <w:p w14:paraId="75F34214" w14:textId="77777777" w:rsidR="00A24FA1" w:rsidRDefault="00BC7BB4">
      <w:pPr>
        <w:pStyle w:val="ListBullet"/>
      </w:pPr>
      <w:r>
        <w:t>CHARACTER SET utf8mb4 says how the table stores text as bytes: UTF-8 (Lesson 3.1), with up to 4 bytes per character, so every character fits, from é to Chinese characters and emoji. MySQL's older utf8 stops at 3 bytes and refuses emoji, so never use it. utf8mb4 is also this server's default, but naming it means the table does not depend on the server's default character set. A collation is a character set's rules for comparing and sorting text. The table takes utf8mb4's default collation, utf8mb4_0900_ai_ci</w:t>
      </w:r>
      <w:r>
        <w:t>, in which ai and ci mean accents and case are ignored; a statement can name one with COLLATE, which this table does not need.</w:t>
      </w:r>
    </w:p>
    <w:p w14:paraId="103B0276" w14:textId="77777777" w:rsidR="00A24FA1" w:rsidRDefault="00BC7BB4">
      <w:pPr>
        <w:pStyle w:val="ListBullet"/>
      </w:pPr>
      <w:r>
        <w:t xml:space="preserve">IF NOT EXISTS works as it did for CREATE DATABASE in Lesson 4.2: when a table named contacts_c already exists, the server does nothing, so every program, and every rerun, can send the statement safely. Without it, a second run fails with Table 'contacts_c' already exists (error 1050). It checks only the name: if the existing table was built differently, it stays exactly as it was, and the new definition is ignored without a warning on screen. The Workbook Exercise shows this. To change a table's design, it </w:t>
      </w:r>
      <w:r>
        <w:t>is dropped and created again, losing its rows, or changed with ALTER TABLE, which this chapter does not teach.</w:t>
      </w:r>
    </w:p>
    <w:p w14:paraId="42DA32D2" w14:textId="77777777" w:rsidR="00A24FA1" w:rsidRDefault="00BC7BB4">
      <w:pPr>
        <w:pStyle w:val="ListBullet"/>
      </w:pPr>
      <w:r>
        <w:t>DESCRIBE contacts_c is a MySQL statement that asks the server how a table is built. Its answer is a table of its own: one row per column of the table, with six columns: Field (the column name), Type, Null (YES when NULL is allowed), Key (PRI for the primary key, UNI for a unique column, empty for none), Default (the value used when a new row gives none; here NULL for every column), and Extra (auto_increment). The programs print five of them; Default is NULL in every row, and reading NULL is Lesson 4.6's sub</w:t>
      </w:r>
      <w:r>
        <w:t>ject.</w:t>
      </w:r>
    </w:p>
    <w:p w14:paraId="47DC86D8" w14:textId="77777777" w:rsidR="00A24FA1" w:rsidRDefault="00BC7BB4">
      <w:pPr>
        <w:pStyle w:val="ListBullet"/>
      </w:pPr>
      <w:r>
        <w:t>Remember, a statement that returns no rows is executed and one that returns rows is a query (Lesson 4.3): CREATE TABLE is executed, and DESCRIBE is a query whose rows are read in Lesson 4.1's loop.</w:t>
      </w:r>
    </w:p>
    <w:p w14:paraId="722DDD2A" w14:textId="77777777" w:rsidR="00A24FA1" w:rsidRDefault="00BC7BB4">
      <w:pPr>
        <w:pStyle w:val="ListBullet"/>
      </w:pPr>
      <w:r>
        <w:t>A column may also have a DEFAULT, the value a new row gets when it gives none, such as created_at TIMESTAMP DEFAULT CURRENT_TIMESTAMP, which records when each row was added. The contacts table keeps no default, so a missing phone is simply NULL.</w:t>
      </w:r>
    </w:p>
    <w:p w14:paraId="648A8626" w14:textId="77777777" w:rsidR="00A24FA1" w:rsidRDefault="00BC7BB4">
      <w:pPr>
        <w:pStyle w:val="ListBullet"/>
      </w:pPr>
      <w:r>
        <w:t xml:space="preserve">DROP TABLE removes a table and every row in it, at once and for good; DROP TABLE IF EXISTS does nothing when the table is missing, just as IF NOT EXISTS does for CREATE. Every Chapter 4 lesson's setup drops its lesson tables with DROP TABLE IF EXISTS, so each lesson starts from a known state and the lessons can be </w:t>
      </w:r>
      <w:r>
        <w:lastRenderedPageBreak/>
        <w:t>run in any order; each program then creates the tables it needs. SHOW TABLES lists the tables in the current database, one row each.</w:t>
      </w:r>
    </w:p>
    <w:p w14:paraId="31493D3E" w14:textId="77777777" w:rsidR="00A24FA1" w:rsidRDefault="00A24FA1">
      <w:pPr>
        <w:keepNext/>
      </w:pPr>
    </w:p>
    <w:p w14:paraId="61BF3A67" w14:textId="77777777" w:rsidR="00A24FA1" w:rsidRDefault="00BC7BB4">
      <w:pPr>
        <w:keepNext/>
      </w:pPr>
      <w:r>
        <w:t>Each length is chosen on purpose, and Lesson 4.5's validation uses exactly the same limits:</w:t>
      </w:r>
    </w:p>
    <w:p w14:paraId="00307B2E" w14:textId="77777777" w:rsidR="00A24FA1" w:rsidRDefault="00A24FA1">
      <w:pPr>
        <w:keepNext/>
      </w:pPr>
    </w:p>
    <w:p w14:paraId="5EF24D8E" w14:textId="77777777" w:rsidR="00A24FA1" w:rsidRDefault="00BC7BB4">
      <w:pPr>
        <w:pStyle w:val="RequiredOutput"/>
        <w:keepNext/>
      </w:pPr>
      <w:r>
        <w:t>Column  Definition                    Why this length</w:t>
      </w:r>
    </w:p>
    <w:p w14:paraId="1096231F" w14:textId="77777777" w:rsidR="00A24FA1" w:rsidRDefault="00BC7BB4">
      <w:pPr>
        <w:pStyle w:val="RequiredOutput"/>
        <w:keepNext/>
      </w:pPr>
      <w:r>
        <w:t>name    VARCHAR(100) NOT NULL         room for long full names</w:t>
      </w:r>
    </w:p>
    <w:p w14:paraId="6ACE18A7" w14:textId="77777777" w:rsidR="00A24FA1" w:rsidRDefault="00BC7BB4">
      <w:pPr>
        <w:pStyle w:val="RequiredOutput"/>
        <w:keepNext/>
      </w:pPr>
      <w:r>
        <w:t>email   VARCHAR(254) NOT NULL UNIQUE  the longest address mail can deliver</w:t>
      </w:r>
    </w:p>
    <w:p w14:paraId="7F94A7F0" w14:textId="77777777" w:rsidR="00A24FA1" w:rsidRDefault="00BC7BB4">
      <w:pPr>
        <w:pStyle w:val="RequiredOutput"/>
      </w:pPr>
      <w:r>
        <w:t>phone   VARCHAR(20) NULL              15 digits at most, plus +, spaces, dashes</w:t>
      </w:r>
    </w:p>
    <w:p w14:paraId="04FBAA56" w14:textId="77777777" w:rsidR="00A24FA1" w:rsidRDefault="00A24FA1">
      <w:pPr>
        <w:keepNext/>
      </w:pPr>
    </w:p>
    <w:p w14:paraId="45C25A5E" w14:textId="77777777" w:rsidR="00A24FA1" w:rsidRDefault="00BC7BB4">
      <w:r>
        <w:t>The email limit comes from the rules for delivering mail, which allow an address of at most 254 characters. A phone number, by the international numbering plan, has at most 15 digits; 20 leaves room for a leading + and the spaces or dashes people type.</w:t>
      </w:r>
    </w:p>
    <w:p w14:paraId="4C1199AC" w14:textId="77777777" w:rsidR="00A24FA1" w:rsidRDefault="00A24FA1">
      <w:pPr>
        <w:keepNext/>
      </w:pPr>
    </w:p>
    <w:p w14:paraId="5A4126F0" w14:textId="77777777" w:rsidR="00A24FA1" w:rsidRDefault="00BC7BB4">
      <w:pPr>
        <w:keepNext/>
      </w:pPr>
      <w:r>
        <w:t>Each connector sends the two statements with Lesson 4.3's calls:</w:t>
      </w:r>
    </w:p>
    <w:p w14:paraId="107F9BA8" w14:textId="77777777" w:rsidR="00A24FA1" w:rsidRDefault="00A24FA1">
      <w:pPr>
        <w:keepNext/>
      </w:pPr>
    </w:p>
    <w:p w14:paraId="0A83470A" w14:textId="77777777" w:rsidR="00A24FA1" w:rsidRDefault="00BC7BB4">
      <w:pPr>
        <w:pStyle w:val="RequiredOutput"/>
        <w:keepNext/>
      </w:pPr>
      <w:r>
        <w:t>Language    CREATE TABLE (execute)  DESCRIBE (query), then the loop</w:t>
      </w:r>
    </w:p>
    <w:p w14:paraId="6948F74A" w14:textId="77777777" w:rsidR="00A24FA1" w:rsidRDefault="00BC7BB4">
      <w:pPr>
        <w:pStyle w:val="RequiredOutput"/>
        <w:keepNext/>
      </w:pPr>
      <w:r>
        <w:t>C           mysql_query             mysql_query, mysql_store_result</w:t>
      </w:r>
    </w:p>
    <w:p w14:paraId="2F43B59D" w14:textId="77777777" w:rsidR="00A24FA1" w:rsidRDefault="00BC7BB4">
      <w:pPr>
        <w:pStyle w:val="RequiredOutput"/>
        <w:keepNext/>
      </w:pPr>
      <w:r>
        <w:t>C++         execute                 executeQuery, while (rows-&gt;next())</w:t>
      </w:r>
    </w:p>
    <w:p w14:paraId="539B18CF" w14:textId="77777777" w:rsidR="00A24FA1" w:rsidRDefault="00BC7BB4">
      <w:pPr>
        <w:pStyle w:val="RequiredOutput"/>
        <w:keepNext/>
      </w:pPr>
      <w:r>
        <w:t>C#          ExecuteNonQuery         ExecuteReader, while (reader.Read())</w:t>
      </w:r>
    </w:p>
    <w:p w14:paraId="00138FB3" w14:textId="77777777" w:rsidR="00A24FA1" w:rsidRDefault="00BC7BB4">
      <w:pPr>
        <w:pStyle w:val="RequiredOutput"/>
        <w:keepNext/>
      </w:pPr>
      <w:r>
        <w:t>Go          Exec                    Query, for rows.Next()</w:t>
      </w:r>
    </w:p>
    <w:p w14:paraId="097C78FB" w14:textId="77777777" w:rsidR="00A24FA1" w:rsidRDefault="00BC7BB4">
      <w:pPr>
        <w:pStyle w:val="RequiredOutput"/>
        <w:keepNext/>
      </w:pPr>
      <w:r>
        <w:t>Python      cursor.execute          cursor.execute, for ... in fetchall()</w:t>
      </w:r>
    </w:p>
    <w:p w14:paraId="0739FC72" w14:textId="77777777" w:rsidR="00A24FA1" w:rsidRDefault="00BC7BB4">
      <w:pPr>
        <w:pStyle w:val="RequiredOutput"/>
      </w:pPr>
      <w:r>
        <w:t>TypeScript  query                   query, for (const row of rows)</w:t>
      </w:r>
    </w:p>
    <w:p w14:paraId="56965894" w14:textId="77777777" w:rsidR="00A24FA1" w:rsidRDefault="00A24FA1">
      <w:pPr>
        <w:keepNext/>
      </w:pPr>
    </w:p>
    <w:p w14:paraId="60D11221" w14:textId="77777777" w:rsidR="00A24FA1" w:rsidRDefault="00A24FA1">
      <w:pPr>
        <w:keepNext/>
      </w:pPr>
    </w:p>
    <w:p w14:paraId="4FB166FC" w14:textId="77777777" w:rsidR="00A24FA1" w:rsidRDefault="00A24FA1">
      <w:pPr>
        <w:keepNext/>
      </w:pPr>
    </w:p>
    <w:p w14:paraId="63C8BA12" w14:textId="77777777" w:rsidR="00A24FA1" w:rsidRDefault="00BC7BB4">
      <w:pPr>
        <w:pStyle w:val="Heading1"/>
      </w:pPr>
      <w:r>
        <w:t>Workflows</w:t>
      </w:r>
    </w:p>
    <w:p w14:paraId="26972D4A" w14:textId="77777777" w:rsidR="00A24FA1" w:rsidRDefault="00BC7BB4">
      <w:pPr>
        <w:pStyle w:val="WorkflowText"/>
        <w:keepNext/>
      </w:pPr>
      <w:r>
        <w:t>Connect to spa_contacts as devuser (Lesson 4.2)</w:t>
      </w:r>
    </w:p>
    <w:p w14:paraId="10B1472D" w14:textId="77777777" w:rsidR="00A24FA1" w:rsidRDefault="00BC7BB4">
      <w:pPr>
        <w:pStyle w:val="WorkflowText"/>
        <w:keepNext/>
      </w:pPr>
      <w:r>
        <w:t>↓</w:t>
      </w:r>
    </w:p>
    <w:p w14:paraId="7C045446" w14:textId="77777777" w:rsidR="00A24FA1" w:rsidRDefault="00BC7BB4">
      <w:pPr>
        <w:pStyle w:val="WorkflowText"/>
        <w:keepNext/>
      </w:pPr>
      <w:r>
        <w:t>Execute CREATE TABLE IF NOT EXISTS for the Language's Table: No Rows Back</w:t>
      </w:r>
    </w:p>
    <w:p w14:paraId="4D21F3D8" w14:textId="77777777" w:rsidR="00A24FA1" w:rsidRDefault="00BC7BB4">
      <w:pPr>
        <w:pStyle w:val="WorkflowText"/>
        <w:keepNext/>
      </w:pPr>
      <w:r>
        <w:t>↓</w:t>
      </w:r>
    </w:p>
    <w:p w14:paraId="2A948D65" w14:textId="77777777" w:rsidR="00A24FA1" w:rsidRDefault="00BC7BB4">
      <w:pPr>
        <w:pStyle w:val="WorkflowText"/>
        <w:keepNext/>
      </w:pPr>
      <w:r>
        <w:t>Query DESCRIBE on That Table: One Row per Column</w:t>
      </w:r>
    </w:p>
    <w:p w14:paraId="2001330F" w14:textId="77777777" w:rsidR="00A24FA1" w:rsidRDefault="00BC7BB4">
      <w:pPr>
        <w:pStyle w:val="WorkflowText"/>
        <w:keepNext/>
      </w:pPr>
      <w:r>
        <w:t>↓</w:t>
      </w:r>
    </w:p>
    <w:p w14:paraId="69109858" w14:textId="77777777" w:rsidR="00A24FA1" w:rsidRDefault="00BC7BB4">
      <w:pPr>
        <w:pStyle w:val="WorkflowText"/>
        <w:keepNext/>
      </w:pPr>
      <w:r>
        <w:t>Print the Heading and One Padded Line per Column</w:t>
      </w:r>
    </w:p>
    <w:p w14:paraId="3CB15644" w14:textId="77777777" w:rsidR="00A24FA1" w:rsidRDefault="00BC7BB4">
      <w:pPr>
        <w:pStyle w:val="WorkflowText"/>
        <w:keepNext/>
      </w:pPr>
      <w:r>
        <w:t>↓</w:t>
      </w:r>
    </w:p>
    <w:p w14:paraId="7A473090" w14:textId="77777777" w:rsidR="00A24FA1" w:rsidRDefault="00BC7BB4">
      <w:pPr>
        <w:pStyle w:val="WorkflowText"/>
      </w:pPr>
      <w:r>
        <w:t>Close the Connection; the Table Stays in spa_contacts</w:t>
      </w:r>
    </w:p>
    <w:p w14:paraId="181EF78E" w14:textId="77777777" w:rsidR="00A24FA1" w:rsidRDefault="00A24FA1">
      <w:pPr>
        <w:keepNext/>
      </w:pPr>
    </w:p>
    <w:p w14:paraId="770BC425" w14:textId="77777777" w:rsidR="00A24FA1" w:rsidRDefault="00A24FA1">
      <w:pPr>
        <w:keepNext/>
      </w:pPr>
    </w:p>
    <w:p w14:paraId="1970BD2C" w14:textId="77777777" w:rsidR="00A24FA1" w:rsidRDefault="00A24FA1">
      <w:pPr>
        <w:keepNext/>
      </w:pPr>
    </w:p>
    <w:p w14:paraId="15161309" w14:textId="77777777" w:rsidR="00A24FA1" w:rsidRDefault="00BC7BB4">
      <w:pPr>
        <w:pStyle w:val="Heading1"/>
      </w:pPr>
      <w:r>
        <w:t>Shared Learning Contract</w:t>
      </w:r>
    </w:p>
    <w:p w14:paraId="0AE4EFC7" w14:textId="77777777" w:rsidR="00A24FA1" w:rsidRDefault="00BC7BB4">
      <w:pPr>
        <w:pStyle w:val="ListBullet"/>
      </w:pPr>
      <w:r>
        <w:t>Every program connects to the spa_contacts database at 127.0.0.1, port 3306, as devuser, with the password from SPA_DB_PASSWORD, using Lesson 4.2's connection with the database setting, and prints Connected to database spa_contacts.</w:t>
      </w:r>
    </w:p>
    <w:p w14:paraId="0BCF5EEB" w14:textId="77777777" w:rsidR="00A24FA1" w:rsidRDefault="00BC7BB4">
      <w:pPr>
        <w:pStyle w:val="ListBullet"/>
      </w:pPr>
      <w:r>
        <w:t>Every program executes the same CREATE TABLE IF NOT EXISTS statement on its own language's table, contacts_c, contacts_cpp, contacts_csharp, contacts_go, contacts_python, or contacts_typescript, with id INT AUTO_INCREMENT PRIMARY KEY, name VARCHAR(100) NOT NULL, email VARCHAR(254) NOT NULL UNIQUE, phone VARCHAR(20) NULL, and CHARACTER SET utf8mb4, and prints Table ready: and the table's name, such as Table ready: contacts_c.</w:t>
      </w:r>
    </w:p>
    <w:p w14:paraId="2D7904A3" w14:textId="77777777" w:rsidR="00A24FA1" w:rsidRDefault="00BC7BB4">
      <w:pPr>
        <w:pStyle w:val="ListBullet"/>
      </w:pPr>
      <w:r>
        <w:t>Every program queries DESCRIBE on its table, prints Columns of, the table's name, and a colon, then a heading, and then one line per row: Field, Type, Key, and Extra padded to 8, 14, 5, and 16 characters, then Null. Null comes last because it is never empty, so no line ends in spaces. Default is not printed.</w:t>
      </w:r>
    </w:p>
    <w:p w14:paraId="16B39B96" w14:textId="77777777" w:rsidR="00A24FA1" w:rsidRDefault="00BC7BB4">
      <w:pPr>
        <w:pStyle w:val="ListBullet"/>
      </w:pPr>
      <w:r>
        <w:lastRenderedPageBreak/>
        <w:t>The Production-Minded version connects through Lesson 4.2's connect_database (connectDatabase, ConnectDatabase), checks every statement, reports a failure as Error lines on the error stream with exit code 1, and closes the connection with its cleanup form.</w:t>
      </w:r>
    </w:p>
    <w:p w14:paraId="03649014" w14:textId="77777777" w:rsidR="00A24FA1" w:rsidRDefault="00BC7BB4">
      <w:pPr>
        <w:pStyle w:val="ListBullet"/>
      </w:pPr>
      <w:r>
        <w:t>Project Setup resets the lesson tables with DROP TABLE IF EXISTS; no program drops a table. No rows are added; INSERT is Lesson 4.5.</w:t>
      </w:r>
    </w:p>
    <w:p w14:paraId="43F806CA" w14:textId="77777777" w:rsidR="00A24FA1" w:rsidRDefault="00A24FA1">
      <w:pPr>
        <w:keepNext/>
      </w:pPr>
    </w:p>
    <w:p w14:paraId="1D293DB7" w14:textId="77777777" w:rsidR="00A24FA1" w:rsidRDefault="00A24FA1">
      <w:pPr>
        <w:keepNext/>
      </w:pPr>
    </w:p>
    <w:p w14:paraId="52315026" w14:textId="77777777" w:rsidR="00A24FA1" w:rsidRDefault="00A24FA1">
      <w:pPr>
        <w:keepNext/>
      </w:pPr>
    </w:p>
    <w:p w14:paraId="48DCA443" w14:textId="77777777" w:rsidR="00A24FA1" w:rsidRDefault="00BC7BB4">
      <w:pPr>
        <w:pStyle w:val="Heading1"/>
      </w:pPr>
      <w:r>
        <w:t>Project Layout</w:t>
      </w:r>
    </w:p>
    <w:p w14:paraId="53966BBD" w14:textId="77777777" w:rsidR="00A24FA1" w:rsidRDefault="00BC7BB4">
      <w:pPr>
        <w:pStyle w:val="CommandBlock"/>
        <w:keepNext/>
      </w:pPr>
      <w:r>
        <w:t>lesson-4.4/</w:t>
      </w:r>
    </w:p>
    <w:p w14:paraId="4CB023DA" w14:textId="77777777" w:rsidR="00A24FA1" w:rsidRDefault="00BC7BB4">
      <w:pPr>
        <w:pStyle w:val="CommandBlock"/>
        <w:keepNext/>
      </w:pPr>
      <w:r>
        <w:t xml:space="preserve">  c/basic_contacts_table.c</w:t>
      </w:r>
    </w:p>
    <w:p w14:paraId="1C5C3525" w14:textId="77777777" w:rsidR="00A24FA1" w:rsidRDefault="00BC7BB4">
      <w:pPr>
        <w:pStyle w:val="CommandBlock"/>
      </w:pPr>
      <w:r>
        <w:t xml:space="preserve">  c/contacts_table.c</w:t>
      </w:r>
    </w:p>
    <w:p w14:paraId="186F82D8" w14:textId="77777777" w:rsidR="00A24FA1" w:rsidRDefault="00BC7BB4">
      <w:pPr>
        <w:pStyle w:val="CommandBlock"/>
      </w:pPr>
      <w:r>
        <w:t xml:space="preserve">  cpp/basic_contacts_table.cpp</w:t>
      </w:r>
    </w:p>
    <w:p w14:paraId="08FB4701" w14:textId="77777777" w:rsidR="00A24FA1" w:rsidRDefault="00BC7BB4">
      <w:pPr>
        <w:pStyle w:val="CommandBlock"/>
      </w:pPr>
      <w:r>
        <w:t xml:space="preserve">  cpp/contacts_table.cpp</w:t>
      </w:r>
    </w:p>
    <w:p w14:paraId="2ADF9D1F" w14:textId="77777777" w:rsidR="00A24FA1" w:rsidRDefault="00BC7BB4">
      <w:pPr>
        <w:pStyle w:val="CommandBlock"/>
      </w:pPr>
      <w:r>
        <w:t xml:space="preserve">  csharp/BasicContactsTable/BasicContactsTable.csproj</w:t>
      </w:r>
    </w:p>
    <w:p w14:paraId="5F9B8B19" w14:textId="77777777" w:rsidR="00A24FA1" w:rsidRDefault="00BC7BB4">
      <w:pPr>
        <w:pStyle w:val="CommandBlock"/>
      </w:pPr>
      <w:r>
        <w:t xml:space="preserve">  csharp/BasicContactsTable/Program.cs</w:t>
      </w:r>
    </w:p>
    <w:p w14:paraId="6D3419F1" w14:textId="77777777" w:rsidR="00A24FA1" w:rsidRDefault="00BC7BB4">
      <w:pPr>
        <w:pStyle w:val="CommandBlock"/>
      </w:pPr>
      <w:r>
        <w:t xml:space="preserve">  csharp/ContactsTable/ContactsTable.csproj</w:t>
      </w:r>
    </w:p>
    <w:p w14:paraId="02D426EB" w14:textId="77777777" w:rsidR="00A24FA1" w:rsidRDefault="00BC7BB4">
      <w:pPr>
        <w:pStyle w:val="CommandBlock"/>
      </w:pPr>
      <w:r>
        <w:t xml:space="preserve">  csharp/ContactsTable/Program.cs</w:t>
      </w:r>
    </w:p>
    <w:p w14:paraId="1FE5BC4C" w14:textId="77777777" w:rsidR="00A24FA1" w:rsidRDefault="00BC7BB4">
      <w:pPr>
        <w:pStyle w:val="CommandBlock"/>
      </w:pPr>
      <w:r>
        <w:t xml:space="preserve">  go/go.mod</w:t>
      </w:r>
    </w:p>
    <w:p w14:paraId="4B75688F" w14:textId="77777777" w:rsidR="00A24FA1" w:rsidRDefault="00BC7BB4">
      <w:pPr>
        <w:pStyle w:val="CommandBlock"/>
      </w:pPr>
      <w:r>
        <w:t xml:space="preserve">  go/basic/main.go</w:t>
      </w:r>
    </w:p>
    <w:p w14:paraId="72390239" w14:textId="77777777" w:rsidR="00A24FA1" w:rsidRDefault="00BC7BB4">
      <w:pPr>
        <w:pStyle w:val="CommandBlock"/>
      </w:pPr>
      <w:r>
        <w:t xml:space="preserve">  go/main.go</w:t>
      </w:r>
    </w:p>
    <w:p w14:paraId="10174177" w14:textId="77777777" w:rsidR="00A24FA1" w:rsidRDefault="00BC7BB4">
      <w:pPr>
        <w:pStyle w:val="CommandBlock"/>
      </w:pPr>
      <w:r>
        <w:t xml:space="preserve">  python/basic_contacts_table.py</w:t>
      </w:r>
    </w:p>
    <w:p w14:paraId="67373657" w14:textId="77777777" w:rsidR="00A24FA1" w:rsidRDefault="00BC7BB4">
      <w:pPr>
        <w:pStyle w:val="CommandBlock"/>
      </w:pPr>
      <w:r>
        <w:t xml:space="preserve">  python/contacts_table.py</w:t>
      </w:r>
    </w:p>
    <w:p w14:paraId="4C2C85B7" w14:textId="77777777" w:rsidR="00A24FA1" w:rsidRDefault="00BC7BB4">
      <w:pPr>
        <w:pStyle w:val="CommandBlock"/>
      </w:pPr>
      <w:r>
        <w:t xml:space="preserve">  typescript/package.json</w:t>
      </w:r>
    </w:p>
    <w:p w14:paraId="63129CB6" w14:textId="77777777" w:rsidR="00A24FA1" w:rsidRDefault="00BC7BB4">
      <w:pPr>
        <w:pStyle w:val="CommandBlock"/>
        <w:keepNext/>
      </w:pPr>
      <w:r>
        <w:t xml:space="preserve">  typescript/tsconfig.json</w:t>
      </w:r>
    </w:p>
    <w:p w14:paraId="5C12ED26" w14:textId="77777777" w:rsidR="00A24FA1" w:rsidRDefault="00BC7BB4">
      <w:pPr>
        <w:pStyle w:val="CommandBlock"/>
        <w:keepNext/>
      </w:pPr>
      <w:r>
        <w:t xml:space="preserve">  typescript/src/basic.ts</w:t>
      </w:r>
    </w:p>
    <w:p w14:paraId="5D20AE62" w14:textId="77777777" w:rsidR="00A24FA1" w:rsidRDefault="00BC7BB4">
      <w:pPr>
        <w:pStyle w:val="CommandBlock"/>
      </w:pPr>
      <w:r>
        <w:t xml:space="preserve">  typescript/src/main.ts</w:t>
      </w:r>
    </w:p>
    <w:p w14:paraId="49CECECD" w14:textId="77777777" w:rsidR="00A24FA1" w:rsidRDefault="00A24FA1">
      <w:pPr>
        <w:keepNext/>
      </w:pPr>
    </w:p>
    <w:p w14:paraId="1DE06937" w14:textId="77777777" w:rsidR="00A24FA1" w:rsidRDefault="00A24FA1">
      <w:pPr>
        <w:keepNext/>
      </w:pPr>
    </w:p>
    <w:p w14:paraId="4531152F" w14:textId="77777777" w:rsidR="00A24FA1" w:rsidRDefault="00A24FA1">
      <w:pPr>
        <w:keepNext/>
      </w:pPr>
    </w:p>
    <w:p w14:paraId="07067A61" w14:textId="77777777" w:rsidR="00A24FA1" w:rsidRDefault="00BC7BB4">
      <w:pPr>
        <w:pStyle w:val="Heading1"/>
      </w:pPr>
      <w:r>
        <w:t>Project Setup</w:t>
      </w:r>
    </w:p>
    <w:p w14:paraId="1E918799" w14:textId="77777777" w:rsidR="00A24FA1" w:rsidRDefault="00BC7BB4">
      <w:r>
        <w:t>This lesson uses what Lesson 4.0 set up once for the whole chapter: MySQL Server, the lesson user devuser, the SPA_DB_PASSWORD variable, Visual C++ with Connector/C++, and the mysql client. Setup has three steps: the lesson folder, the connectors inside it, and the lesson database with its tables reset.</w:t>
      </w:r>
    </w:p>
    <w:p w14:paraId="500BC070" w14:textId="77777777" w:rsidR="00A24FA1" w:rsidRDefault="00A24FA1">
      <w:pPr>
        <w:keepNext/>
      </w:pPr>
    </w:p>
    <w:p w14:paraId="6DE269F1" w14:textId="77777777" w:rsidR="00A24FA1" w:rsidRDefault="00A24FA1">
      <w:pPr>
        <w:keepNext/>
      </w:pPr>
    </w:p>
    <w:p w14:paraId="220739EA" w14:textId="77777777" w:rsidR="00A24FA1" w:rsidRDefault="00BC7BB4">
      <w:pPr>
        <w:pStyle w:val="Heading2"/>
      </w:pPr>
      <w:r>
        <w:t>Step 1: The Lesson Folder</w:t>
      </w:r>
    </w:p>
    <w:p w14:paraId="0A458720" w14:textId="77777777" w:rsidR="00A24FA1" w:rsidRDefault="00A24FA1">
      <w:pPr>
        <w:keepNext/>
      </w:pPr>
    </w:p>
    <w:p w14:paraId="285D842F" w14:textId="77777777" w:rsidR="00A24FA1" w:rsidRDefault="00BC7BB4">
      <w:pPr>
        <w:pStyle w:val="Heading3"/>
      </w:pPr>
      <w:r>
        <w:t>Windows PowerShell Project Setup</w:t>
      </w:r>
    </w:p>
    <w:p w14:paraId="26A4C356" w14:textId="77777777" w:rsidR="00A24FA1" w:rsidRDefault="00BC7BB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lesson-4.4 sits beside the earlier lessons. Set-Location then moves into the lesson folder, where the rest of the lesson runs.</w:t>
      </w:r>
    </w:p>
    <w:p w14:paraId="19E67FEE" w14:textId="77777777" w:rsidR="00A24FA1" w:rsidRDefault="00A24FA1">
      <w:pPr>
        <w:keepNext/>
      </w:pPr>
    </w:p>
    <w:p w14:paraId="3AC67E17" w14:textId="77777777" w:rsidR="00A24FA1" w:rsidRDefault="00BC7BB4">
      <w:pPr>
        <w:pStyle w:val="CommandBlock"/>
        <w:keepNext/>
      </w:pPr>
      <w:r>
        <w:t>New-Item -ItemType Directory -Force "$HOME\spa\lesson-4.4" | Out-Null</w:t>
      </w:r>
    </w:p>
    <w:p w14:paraId="6BE00DC5" w14:textId="77777777" w:rsidR="00A24FA1" w:rsidRDefault="00BC7BB4">
      <w:pPr>
        <w:pStyle w:val="CommandBlock"/>
        <w:keepNext/>
      </w:pPr>
      <w:r>
        <w:t>Set-Location "$HOME\spa\lesson-4.4"</w:t>
      </w:r>
    </w:p>
    <w:p w14:paraId="0D7D4178" w14:textId="77777777" w:rsidR="00A24FA1" w:rsidRDefault="00BC7BB4">
      <w:pPr>
        <w:pStyle w:val="CommandBlock"/>
        <w:keepNext/>
      </w:pPr>
      <w:r>
        <w:t>New-Item -ItemType Directory -Force "$HOME\spa\lesson-4.4\c" | Out-Null</w:t>
      </w:r>
    </w:p>
    <w:p w14:paraId="194558A9" w14:textId="77777777" w:rsidR="00A24FA1" w:rsidRDefault="00BC7BB4">
      <w:pPr>
        <w:pStyle w:val="CommandBlock"/>
        <w:keepNext/>
      </w:pPr>
      <w:r>
        <w:t>New-Item -ItemType Directory -Force "$HOME\spa\lesson-4.4\cpp" | Out-Null</w:t>
      </w:r>
    </w:p>
    <w:p w14:paraId="14670A7D" w14:textId="77777777" w:rsidR="00A24FA1" w:rsidRDefault="00BC7BB4">
      <w:pPr>
        <w:pStyle w:val="CommandBlock"/>
        <w:keepNext/>
      </w:pPr>
      <w:r>
        <w:t>New-Item -ItemType Directory -Force "$HOME\spa\lesson-4.4\go\basic" | Out-Null</w:t>
      </w:r>
    </w:p>
    <w:p w14:paraId="500A0EA3" w14:textId="77777777" w:rsidR="00A24FA1" w:rsidRDefault="00BC7BB4">
      <w:pPr>
        <w:pStyle w:val="CommandBlock"/>
        <w:keepNext/>
      </w:pPr>
      <w:r>
        <w:t>New-Item -ItemType Directory -Force "$HOME\spa\lesson-4.4\python" | Out-Null</w:t>
      </w:r>
    </w:p>
    <w:p w14:paraId="2CE06A05" w14:textId="77777777" w:rsidR="00A24FA1" w:rsidRDefault="00BC7BB4">
      <w:pPr>
        <w:pStyle w:val="CommandBlock"/>
        <w:keepNext/>
      </w:pPr>
      <w:r>
        <w:t>New-Item -ItemType Directory -Force "$HOME\spa\lesson-4.4\typescript\src" |</w:t>
      </w:r>
    </w:p>
    <w:p w14:paraId="384FFD63" w14:textId="77777777" w:rsidR="00A24FA1" w:rsidRDefault="00BC7BB4">
      <w:pPr>
        <w:pStyle w:val="CommandBlock"/>
        <w:keepNext/>
      </w:pPr>
      <w:r>
        <w:t xml:space="preserve">    Out-Null</w:t>
      </w:r>
    </w:p>
    <w:p w14:paraId="6FB881F3" w14:textId="77777777" w:rsidR="00A24FA1" w:rsidRDefault="00BC7BB4">
      <w:pPr>
        <w:pStyle w:val="CommandBlock"/>
        <w:keepNext/>
      </w:pPr>
      <w:r>
        <w:t>New-Item -ItemType Directory -Force `</w:t>
      </w:r>
    </w:p>
    <w:p w14:paraId="145E2FF5" w14:textId="77777777" w:rsidR="00A24FA1" w:rsidRDefault="00BC7BB4">
      <w:pPr>
        <w:pStyle w:val="CommandBlock"/>
        <w:keepNext/>
      </w:pPr>
      <w:r>
        <w:t xml:space="preserve">    "$HOME\spa\lesson-4.4\csharp\BasicContactsTable" | Out-Null</w:t>
      </w:r>
    </w:p>
    <w:p w14:paraId="7C627409" w14:textId="77777777" w:rsidR="00A24FA1" w:rsidRDefault="00BC7BB4">
      <w:pPr>
        <w:pStyle w:val="CommandBlock"/>
        <w:keepNext/>
      </w:pPr>
      <w:r>
        <w:t>New-Item -ItemType Directory -Force "$HOME\spa\lesson-4.4\csharp\ContactsTable" |</w:t>
      </w:r>
    </w:p>
    <w:p w14:paraId="680A79A6" w14:textId="77777777" w:rsidR="00A24FA1" w:rsidRDefault="00BC7BB4">
      <w:pPr>
        <w:pStyle w:val="CommandBlock"/>
      </w:pPr>
      <w:r>
        <w:t xml:space="preserve">    Out-Null</w:t>
      </w:r>
    </w:p>
    <w:p w14:paraId="74E9C339" w14:textId="77777777" w:rsidR="00A24FA1" w:rsidRDefault="00A24FA1">
      <w:pPr>
        <w:keepNext/>
      </w:pPr>
    </w:p>
    <w:p w14:paraId="46F34D74" w14:textId="77777777" w:rsidR="00A24FA1" w:rsidRDefault="00BC7BB4">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7EEF3CC5" w14:textId="77777777" w:rsidR="00A24FA1" w:rsidRDefault="00A24FA1">
      <w:pPr>
        <w:keepNext/>
      </w:pPr>
    </w:p>
    <w:p w14:paraId="3AFB4568" w14:textId="77777777" w:rsidR="00A24FA1" w:rsidRDefault="00BC7BB4">
      <w:pPr>
        <w:pStyle w:val="CommandBlock"/>
        <w:keepNext/>
      </w:pPr>
      <w:r>
        <w:t>dotnet new console -o .\csharp\BasicContactsTable</w:t>
      </w:r>
    </w:p>
    <w:p w14:paraId="54A279BA" w14:textId="77777777" w:rsidR="00A24FA1" w:rsidRDefault="00BC7BB4">
      <w:pPr>
        <w:pStyle w:val="CommandBlock"/>
        <w:keepNext/>
      </w:pPr>
      <w:r>
        <w:t>dotnet new console -o .\csharp\ContactsTable</w:t>
      </w:r>
    </w:p>
    <w:p w14:paraId="7824B154" w14:textId="77777777" w:rsidR="00A24FA1" w:rsidRDefault="00BC7BB4">
      <w:pPr>
        <w:pStyle w:val="CommandBlock"/>
        <w:keepNext/>
      </w:pPr>
      <w:r>
        <w:t>dotnet add .\csharp\BasicContactsTable package MySqlConnector --version 2.6.2</w:t>
      </w:r>
    </w:p>
    <w:p w14:paraId="32B3DEC6" w14:textId="77777777" w:rsidR="00A24FA1" w:rsidRDefault="00BC7BB4">
      <w:pPr>
        <w:pStyle w:val="CommandBlock"/>
        <w:keepNext/>
      </w:pPr>
      <w:r>
        <w:t>dotnet add .\csharp\ContactsTable package MySqlConnector --version 2.6.2</w:t>
      </w:r>
    </w:p>
    <w:p w14:paraId="39762420" w14:textId="77777777" w:rsidR="00A24FA1" w:rsidRDefault="00BC7BB4">
      <w:pPr>
        <w:pStyle w:val="CommandBlock"/>
        <w:keepNext/>
      </w:pPr>
      <w:r>
        <w:t>go -C .\go mod init example.com/contactstable</w:t>
      </w:r>
    </w:p>
    <w:p w14:paraId="0454C36F" w14:textId="77777777" w:rsidR="00A24FA1" w:rsidRDefault="00BC7BB4">
      <w:pPr>
        <w:pStyle w:val="CommandBlock"/>
      </w:pPr>
      <w:r>
        <w:t>go -C .\go get github.com/go-sql-driver/mysql@v1.10.1</w:t>
      </w:r>
    </w:p>
    <w:p w14:paraId="42DA2AB4" w14:textId="77777777" w:rsidR="00A24FA1" w:rsidRDefault="00A24FA1">
      <w:pPr>
        <w:keepNext/>
      </w:pPr>
    </w:p>
    <w:p w14:paraId="46A509C4" w14:textId="77777777" w:rsidR="00A24FA1" w:rsidRDefault="00BC7BB4">
      <w:pPr>
        <w:keepNext/>
      </w:pPr>
      <w:r>
        <w:t>Remember, npm init -y, npm pkg, then npm install; the last npm line pins mysql2 3.24.5 under dependencies.</w:t>
      </w:r>
    </w:p>
    <w:p w14:paraId="44747DE4" w14:textId="77777777" w:rsidR="00A24FA1" w:rsidRDefault="00A24FA1">
      <w:pPr>
        <w:keepNext/>
      </w:pPr>
    </w:p>
    <w:p w14:paraId="440E7DED" w14:textId="77777777" w:rsidR="00A24FA1" w:rsidRDefault="00BC7BB4">
      <w:pPr>
        <w:pStyle w:val="CommandBlock"/>
        <w:keepNext/>
      </w:pPr>
      <w:r>
        <w:t>Push-Location .\typescript</w:t>
      </w:r>
    </w:p>
    <w:p w14:paraId="7B01CEBA" w14:textId="77777777" w:rsidR="00A24FA1" w:rsidRDefault="00BC7BB4">
      <w:pPr>
        <w:pStyle w:val="CommandBlock"/>
        <w:keepNext/>
      </w:pPr>
      <w:r>
        <w:t>npm init -y</w:t>
      </w:r>
    </w:p>
    <w:p w14:paraId="0F64A96A" w14:textId="77777777" w:rsidR="00A24FA1" w:rsidRDefault="00BC7BB4">
      <w:pPr>
        <w:pStyle w:val="CommandBlock"/>
        <w:keepNext/>
      </w:pPr>
      <w:r>
        <w:t>npm pkg set name=contacts-table-typescript type=module</w:t>
      </w:r>
    </w:p>
    <w:p w14:paraId="23C3F418" w14:textId="77777777" w:rsidR="00A24FA1" w:rsidRDefault="00BC7BB4">
      <w:pPr>
        <w:pStyle w:val="CommandBlock"/>
        <w:keepNext/>
      </w:pPr>
      <w:r>
        <w:t>npm pkg set private=true --json</w:t>
      </w:r>
    </w:p>
    <w:p w14:paraId="2F77F31E" w14:textId="77777777" w:rsidR="00A24FA1" w:rsidRDefault="00BC7BB4">
      <w:pPr>
        <w:pStyle w:val="CommandBlock"/>
        <w:keepNext/>
      </w:pPr>
      <w:r>
        <w:t>npm pkg set "scripts.check=tsc --noEmit" "scripts.build=tsc --noEmitOnError"</w:t>
      </w:r>
    </w:p>
    <w:p w14:paraId="27B69ACB" w14:textId="77777777" w:rsidR="00A24FA1" w:rsidRDefault="00BC7BB4">
      <w:pPr>
        <w:pStyle w:val="CommandBlock"/>
        <w:keepNext/>
      </w:pPr>
      <w:r>
        <w:t>npm pkg delete version description main keywords author license scripts.test</w:t>
      </w:r>
    </w:p>
    <w:p w14:paraId="235D2FDF" w14:textId="77777777" w:rsidR="00A24FA1" w:rsidRDefault="00BC7BB4">
      <w:pPr>
        <w:pStyle w:val="CommandBlock"/>
        <w:keepNext/>
      </w:pPr>
      <w:r>
        <w:t>npm install --save-dev --save-exact typescript@7.0.2 @types/node@24.13.5 `</w:t>
      </w:r>
    </w:p>
    <w:p w14:paraId="4902347C" w14:textId="77777777" w:rsidR="00A24FA1" w:rsidRDefault="00BC7BB4">
      <w:pPr>
        <w:pStyle w:val="CommandBlock"/>
        <w:keepNext/>
      </w:pPr>
      <w:r>
        <w:t xml:space="preserve">    --ignore-scripts --no-audit --no-fund</w:t>
      </w:r>
    </w:p>
    <w:p w14:paraId="74A454E8" w14:textId="77777777" w:rsidR="00A24FA1" w:rsidRDefault="00BC7BB4">
      <w:pPr>
        <w:pStyle w:val="CommandBlock"/>
        <w:keepNext/>
      </w:pPr>
      <w:r>
        <w:t>npm install --save-exact mysql2@3.24.5 --ignore-scripts --no-audit --no-fund</w:t>
      </w:r>
    </w:p>
    <w:p w14:paraId="5F5A3CA5" w14:textId="77777777" w:rsidR="00A24FA1" w:rsidRDefault="00BC7BB4">
      <w:pPr>
        <w:pStyle w:val="CommandBlock"/>
      </w:pPr>
      <w:r>
        <w:t>Pop-Location</w:t>
      </w:r>
    </w:p>
    <w:p w14:paraId="23D5633B" w14:textId="77777777" w:rsidR="00A24FA1" w:rsidRDefault="00A24FA1">
      <w:pPr>
        <w:keepNext/>
      </w:pPr>
    </w:p>
    <w:p w14:paraId="4C4C8761" w14:textId="77777777" w:rsidR="00A24FA1" w:rsidRDefault="00BC7BB4">
      <w:r>
        <w:t>Then type the TypeScript compiler settings. As in Chapter 1, notepad .\typescript\tsconfig.json creates and opens the file: choose Yes, type the file, save it with Ctrl+S, and close Notepad.</w:t>
      </w:r>
    </w:p>
    <w:p w14:paraId="2EF26FE0" w14:textId="77777777" w:rsidR="00A24FA1" w:rsidRDefault="00A24FA1">
      <w:pPr>
        <w:keepNext/>
      </w:pPr>
    </w:p>
    <w:p w14:paraId="25BAC3D6" w14:textId="77777777" w:rsidR="00A24FA1" w:rsidRDefault="00BC7BB4">
      <w:pPr>
        <w:pStyle w:val="Heading3"/>
      </w:pPr>
      <w:r>
        <w:t>typescript/tsconfig.json</w:t>
      </w:r>
    </w:p>
    <w:p w14:paraId="08F7ABF5" w14:textId="77777777" w:rsidR="00A24FA1" w:rsidRDefault="00BC7BB4">
      <w:pPr>
        <w:pStyle w:val="SourceCode"/>
        <w:keepNext/>
      </w:pPr>
      <w:r>
        <w:t>{</w:t>
      </w:r>
    </w:p>
    <w:p w14:paraId="208C86DC" w14:textId="77777777" w:rsidR="00A24FA1" w:rsidRDefault="00BC7BB4">
      <w:pPr>
        <w:pStyle w:val="SourceCode"/>
        <w:keepNext/>
      </w:pPr>
      <w:r>
        <w:t xml:space="preserve">  "compilerOptions": {</w:t>
      </w:r>
    </w:p>
    <w:p w14:paraId="4A1E69E2" w14:textId="77777777" w:rsidR="00A24FA1" w:rsidRDefault="00BC7BB4">
      <w:pPr>
        <w:pStyle w:val="SourceCode"/>
      </w:pPr>
      <w:r>
        <w:t xml:space="preserve">    "target": "ES2022",</w:t>
      </w:r>
    </w:p>
    <w:p w14:paraId="0BD0D347" w14:textId="77777777" w:rsidR="00A24FA1" w:rsidRDefault="00BC7BB4">
      <w:pPr>
        <w:pStyle w:val="SourceCode"/>
      </w:pPr>
      <w:r>
        <w:t xml:space="preserve">    "module": "NodeNext",</w:t>
      </w:r>
    </w:p>
    <w:p w14:paraId="65460BE7" w14:textId="77777777" w:rsidR="00A24FA1" w:rsidRDefault="00BC7BB4">
      <w:pPr>
        <w:pStyle w:val="SourceCode"/>
      </w:pPr>
      <w:r>
        <w:t xml:space="preserve">    "moduleResolution": "NodeNext",</w:t>
      </w:r>
    </w:p>
    <w:p w14:paraId="4B439733" w14:textId="77777777" w:rsidR="00A24FA1" w:rsidRDefault="00BC7BB4">
      <w:pPr>
        <w:pStyle w:val="SourceCode"/>
      </w:pPr>
      <w:r>
        <w:t xml:space="preserve">    "rootDir": "src",</w:t>
      </w:r>
    </w:p>
    <w:p w14:paraId="7B0C6A26" w14:textId="77777777" w:rsidR="00A24FA1" w:rsidRDefault="00BC7BB4">
      <w:pPr>
        <w:pStyle w:val="SourceCode"/>
      </w:pPr>
      <w:r>
        <w:t xml:space="preserve">    "outDir": "dist",</w:t>
      </w:r>
    </w:p>
    <w:p w14:paraId="26511FDA" w14:textId="77777777" w:rsidR="00A24FA1" w:rsidRDefault="00BC7BB4">
      <w:pPr>
        <w:pStyle w:val="SourceCode"/>
      </w:pPr>
      <w:r>
        <w:t xml:space="preserve">    "strict": true,</w:t>
      </w:r>
    </w:p>
    <w:p w14:paraId="113FC557" w14:textId="77777777" w:rsidR="00A24FA1" w:rsidRDefault="00BC7BB4">
      <w:pPr>
        <w:pStyle w:val="SourceCode"/>
      </w:pPr>
      <w:r>
        <w:t xml:space="preserve">    "types": [</w:t>
      </w:r>
    </w:p>
    <w:p w14:paraId="56825799" w14:textId="77777777" w:rsidR="00A24FA1" w:rsidRDefault="00BC7BB4">
      <w:pPr>
        <w:pStyle w:val="SourceCode"/>
      </w:pPr>
      <w:r>
        <w:t xml:space="preserve">      "node"</w:t>
      </w:r>
    </w:p>
    <w:p w14:paraId="61675CE0" w14:textId="77777777" w:rsidR="00A24FA1" w:rsidRDefault="00BC7BB4">
      <w:pPr>
        <w:pStyle w:val="SourceCode"/>
      </w:pPr>
      <w:r>
        <w:t xml:space="preserve">    ],</w:t>
      </w:r>
    </w:p>
    <w:p w14:paraId="5562E47A" w14:textId="77777777" w:rsidR="00A24FA1" w:rsidRDefault="00BC7BB4">
      <w:pPr>
        <w:pStyle w:val="SourceCode"/>
      </w:pPr>
      <w:r>
        <w:t xml:space="preserve">    "moduleDetection": "force"</w:t>
      </w:r>
    </w:p>
    <w:p w14:paraId="4DE3F3C3" w14:textId="77777777" w:rsidR="00A24FA1" w:rsidRDefault="00BC7BB4">
      <w:pPr>
        <w:pStyle w:val="SourceCode"/>
      </w:pPr>
      <w:r>
        <w:t xml:space="preserve">  },</w:t>
      </w:r>
    </w:p>
    <w:p w14:paraId="3D0B58B5" w14:textId="77777777" w:rsidR="00A24FA1" w:rsidRDefault="00BC7BB4">
      <w:pPr>
        <w:pStyle w:val="SourceCode"/>
      </w:pPr>
      <w:r>
        <w:t xml:space="preserve">  "include": [</w:t>
      </w:r>
    </w:p>
    <w:p w14:paraId="7756DB90" w14:textId="77777777" w:rsidR="00A24FA1" w:rsidRDefault="00BC7BB4">
      <w:pPr>
        <w:pStyle w:val="SourceCode"/>
        <w:keepNext/>
      </w:pPr>
      <w:r>
        <w:t xml:space="preserve">    "src/**/*.ts"</w:t>
      </w:r>
    </w:p>
    <w:p w14:paraId="5A320BE9" w14:textId="77777777" w:rsidR="00A24FA1" w:rsidRDefault="00BC7BB4">
      <w:pPr>
        <w:pStyle w:val="SourceCode"/>
        <w:keepNext/>
      </w:pPr>
      <w:r>
        <w:t xml:space="preserve">  ]</w:t>
      </w:r>
    </w:p>
    <w:p w14:paraId="4CFFD95D" w14:textId="77777777" w:rsidR="00A24FA1" w:rsidRDefault="00BC7BB4">
      <w:pPr>
        <w:pStyle w:val="SourceCode"/>
      </w:pPr>
      <w:r>
        <w:t>}</w:t>
      </w:r>
    </w:p>
    <w:p w14:paraId="0E4297F5" w14:textId="77777777" w:rsidR="00A24FA1" w:rsidRDefault="00A24FA1">
      <w:pPr>
        <w:keepNext/>
      </w:pPr>
    </w:p>
    <w:p w14:paraId="2BCC5D4F" w14:textId="77777777" w:rsidR="00A24FA1" w:rsidRDefault="00BC7BB4">
      <w:pPr>
        <w:pStyle w:val="Heading3"/>
      </w:pPr>
      <w:r>
        <w:t>Linux or macOS Project Setup</w:t>
      </w:r>
    </w:p>
    <w:p w14:paraId="5A24683B" w14:textId="77777777" w:rsidR="00A24FA1" w:rsidRDefault="00BC7BB4">
      <w:pPr>
        <w:keepNext/>
      </w:pPr>
      <w:r>
        <w:t>Each folder below is a full path that starts with $HOME/spa, your course folder from Chapter 1, so the commands work from any folder; cd then moves into the lesson folder.</w:t>
      </w:r>
    </w:p>
    <w:p w14:paraId="41BF72AE" w14:textId="77777777" w:rsidR="00A24FA1" w:rsidRDefault="00A24FA1">
      <w:pPr>
        <w:keepNext/>
      </w:pPr>
    </w:p>
    <w:p w14:paraId="689F4F7B" w14:textId="77777777" w:rsidR="00A24FA1" w:rsidRDefault="00BC7BB4">
      <w:pPr>
        <w:pStyle w:val="CommandBlock"/>
        <w:keepNext/>
      </w:pPr>
      <w:r>
        <w:t>mkdir -p "$HOME/spa/lesson-4.4/"{c,cpp,go/basic,python,typescript/src}</w:t>
      </w:r>
    </w:p>
    <w:p w14:paraId="42B90C75" w14:textId="77777777" w:rsidR="00A24FA1" w:rsidRDefault="00BC7BB4">
      <w:pPr>
        <w:pStyle w:val="CommandBlock"/>
        <w:keepNext/>
      </w:pPr>
      <w:r>
        <w:t>mkdir -p "$HOME/spa/lesson-4.4/csharp/"{BasicContactsTable,ContactsTable}</w:t>
      </w:r>
    </w:p>
    <w:p w14:paraId="501FB820" w14:textId="77777777" w:rsidR="00A24FA1" w:rsidRDefault="00BC7BB4">
      <w:pPr>
        <w:pStyle w:val="CommandBlock"/>
      </w:pPr>
      <w:r>
        <w:t>cd "$HOME/spa/lesson-4.4"</w:t>
      </w:r>
    </w:p>
    <w:p w14:paraId="6BE7725F" w14:textId="77777777" w:rsidR="00A24FA1" w:rsidRDefault="00A24FA1">
      <w:pPr>
        <w:keepNext/>
      </w:pPr>
    </w:p>
    <w:p w14:paraId="291BA30B" w14:textId="77777777" w:rsidR="00A24FA1" w:rsidRDefault="00BC7BB4">
      <w:pPr>
        <w:keepNext/>
      </w:pPr>
      <w:r>
        <w:t>Then create the C#, Go, and TypeScript project files with the same commands as on Windows; cd moves into ./typescript for the npm lines, and cd .. moves back.</w:t>
      </w:r>
    </w:p>
    <w:p w14:paraId="244AB2A4" w14:textId="77777777" w:rsidR="00A24FA1" w:rsidRDefault="00A24FA1">
      <w:pPr>
        <w:keepNext/>
      </w:pPr>
    </w:p>
    <w:p w14:paraId="60B408A8" w14:textId="77777777" w:rsidR="00A24FA1" w:rsidRDefault="00BC7BB4">
      <w:pPr>
        <w:pStyle w:val="CommandBlock"/>
        <w:keepNext/>
      </w:pPr>
      <w:r>
        <w:t>dotnet new console -o ./csharp/BasicContactsTable</w:t>
      </w:r>
    </w:p>
    <w:p w14:paraId="75BCEF04" w14:textId="77777777" w:rsidR="00A24FA1" w:rsidRDefault="00BC7BB4">
      <w:pPr>
        <w:pStyle w:val="CommandBlock"/>
        <w:keepNext/>
      </w:pPr>
      <w:r>
        <w:t>dotnet new console -o ./csharp/ContactsTable</w:t>
      </w:r>
    </w:p>
    <w:p w14:paraId="6C2A726C" w14:textId="77777777" w:rsidR="00A24FA1" w:rsidRDefault="00BC7BB4">
      <w:pPr>
        <w:pStyle w:val="CommandBlock"/>
      </w:pPr>
      <w:r>
        <w:t>dotnet add ./csharp/BasicContactsTable package MySqlConnector --version 2.6.2</w:t>
      </w:r>
    </w:p>
    <w:p w14:paraId="337490BF" w14:textId="77777777" w:rsidR="00A24FA1" w:rsidRDefault="00BC7BB4">
      <w:pPr>
        <w:pStyle w:val="CommandBlock"/>
      </w:pPr>
      <w:r>
        <w:t>dotnet add ./csharp/ContactsTable package MySqlConnector --version 2.6.2</w:t>
      </w:r>
    </w:p>
    <w:p w14:paraId="19E1BE70" w14:textId="77777777" w:rsidR="00A24FA1" w:rsidRDefault="00BC7BB4">
      <w:pPr>
        <w:pStyle w:val="CommandBlock"/>
      </w:pPr>
      <w:r>
        <w:t>go -C ./go mod init example.com/contactstable</w:t>
      </w:r>
    </w:p>
    <w:p w14:paraId="04539A5E" w14:textId="77777777" w:rsidR="00A24FA1" w:rsidRDefault="00BC7BB4">
      <w:pPr>
        <w:pStyle w:val="CommandBlock"/>
      </w:pPr>
      <w:r>
        <w:t>go -C ./go get github.com/go-sql-driver/mysql@v1.10.1</w:t>
      </w:r>
    </w:p>
    <w:p w14:paraId="1655CD29" w14:textId="77777777" w:rsidR="00A24FA1" w:rsidRDefault="00BC7BB4">
      <w:pPr>
        <w:pStyle w:val="CommandBlock"/>
      </w:pPr>
      <w:r>
        <w:t>cd ./typescript</w:t>
      </w:r>
    </w:p>
    <w:p w14:paraId="74AC5C88" w14:textId="77777777" w:rsidR="00A24FA1" w:rsidRDefault="00BC7BB4">
      <w:pPr>
        <w:pStyle w:val="CommandBlock"/>
      </w:pPr>
      <w:r>
        <w:t>npm init -y</w:t>
      </w:r>
    </w:p>
    <w:p w14:paraId="1366C7EB" w14:textId="77777777" w:rsidR="00A24FA1" w:rsidRDefault="00BC7BB4">
      <w:pPr>
        <w:pStyle w:val="CommandBlock"/>
      </w:pPr>
      <w:r>
        <w:t>npm pkg set name=contacts-table-typescript type=module</w:t>
      </w:r>
    </w:p>
    <w:p w14:paraId="6910353F" w14:textId="77777777" w:rsidR="00A24FA1" w:rsidRDefault="00BC7BB4">
      <w:pPr>
        <w:pStyle w:val="CommandBlock"/>
      </w:pPr>
      <w:r>
        <w:t>npm pkg set private=true --json</w:t>
      </w:r>
    </w:p>
    <w:p w14:paraId="2DD7988A" w14:textId="77777777" w:rsidR="00A24FA1" w:rsidRDefault="00BC7BB4">
      <w:pPr>
        <w:pStyle w:val="CommandBlock"/>
      </w:pPr>
      <w:r>
        <w:t>npm pkg set "scripts.check=tsc --noEmit" "scripts.build=tsc --noEmitOnError"</w:t>
      </w:r>
    </w:p>
    <w:p w14:paraId="4303BA21" w14:textId="77777777" w:rsidR="00A24FA1" w:rsidRDefault="00BC7BB4">
      <w:pPr>
        <w:pStyle w:val="CommandBlock"/>
      </w:pPr>
      <w:r>
        <w:t>npm pkg delete version description main keywords author license scripts.test</w:t>
      </w:r>
    </w:p>
    <w:p w14:paraId="01084F38" w14:textId="77777777" w:rsidR="00A24FA1" w:rsidRDefault="00BC7BB4">
      <w:pPr>
        <w:pStyle w:val="CommandBlock"/>
      </w:pPr>
      <w:r>
        <w:t>npm install --save-dev --save-exact typescript@7.0.2 @types/node@24.13.5 \</w:t>
      </w:r>
    </w:p>
    <w:p w14:paraId="36D3D8E8" w14:textId="77777777" w:rsidR="00A24FA1" w:rsidRDefault="00BC7BB4">
      <w:pPr>
        <w:pStyle w:val="CommandBlock"/>
        <w:keepNext/>
      </w:pPr>
      <w:r>
        <w:t xml:space="preserve">    --ignore-scripts --no-audit --no-fund</w:t>
      </w:r>
    </w:p>
    <w:p w14:paraId="783513A5" w14:textId="77777777" w:rsidR="00A24FA1" w:rsidRDefault="00BC7BB4">
      <w:pPr>
        <w:pStyle w:val="CommandBlock"/>
        <w:keepNext/>
      </w:pPr>
      <w:r>
        <w:t>npm install --save-exact mysql2@3.24.5 --ignore-scripts --no-audit --no-fund</w:t>
      </w:r>
    </w:p>
    <w:p w14:paraId="273FA4AB" w14:textId="77777777" w:rsidR="00A24FA1" w:rsidRDefault="00BC7BB4">
      <w:pPr>
        <w:pStyle w:val="CommandBlock"/>
      </w:pPr>
      <w:r>
        <w:t>cd ..</w:t>
      </w:r>
    </w:p>
    <w:p w14:paraId="4F9CF42F" w14:textId="77777777" w:rsidR="00A24FA1" w:rsidRDefault="00A24FA1">
      <w:pPr>
        <w:keepNext/>
      </w:pPr>
    </w:p>
    <w:p w14:paraId="53509487" w14:textId="77777777" w:rsidR="00A24FA1" w:rsidRDefault="00BC7BB4">
      <w:r>
        <w:t>Type typescript/tsconfig.json exactly as shown in the Windows setup.</w:t>
      </w:r>
    </w:p>
    <w:p w14:paraId="555ED6A2" w14:textId="77777777" w:rsidR="00A24FA1" w:rsidRDefault="00A24FA1">
      <w:pPr>
        <w:keepNext/>
      </w:pPr>
    </w:p>
    <w:p w14:paraId="325CEBA8" w14:textId="77777777" w:rsidR="00A24FA1" w:rsidRDefault="00BC7BB4">
      <w:r>
        <w:t>You save each source file in its language's section below, as each is shown. As in Chapter 1, notepad .\c\basic_contacts_table.c creates and opens one: choose Yes, type the file, save it with Ctrl+S, and close Notepad (on Linux or macOS, nano ./c/basic_contacts_table.c: type the file, then save and close it with Ctrl+O, Enter, then Ctrl+X).</w:t>
      </w:r>
    </w:p>
    <w:p w14:paraId="31C9479A" w14:textId="77777777" w:rsidR="00A24FA1" w:rsidRDefault="00A24FA1">
      <w:pPr>
        <w:keepNext/>
      </w:pPr>
    </w:p>
    <w:p w14:paraId="11CCA1EF" w14:textId="77777777" w:rsidR="00A24FA1" w:rsidRDefault="00A24FA1">
      <w:pPr>
        <w:keepNext/>
      </w:pPr>
    </w:p>
    <w:p w14:paraId="726D1022" w14:textId="77777777" w:rsidR="00A24FA1" w:rsidRDefault="00BC7BB4">
      <w:pPr>
        <w:pStyle w:val="Heading2"/>
      </w:pPr>
      <w:r>
        <w:t>Step 2: The Connectors, Inside the Project</w:t>
      </w:r>
    </w:p>
    <w:p w14:paraId="5D10DF09" w14:textId="77777777" w:rsidR="00A24FA1" w:rsidRDefault="00BC7BB4">
      <w:r>
        <w:t>These are Lesson 4.0's step 7 commands, for this lesson's projects. Remember, each connector is installed into the lesson folder only, at the version its project file or command pins.</w:t>
      </w:r>
    </w:p>
    <w:p w14:paraId="6B4951AE" w14:textId="77777777" w:rsidR="00A24FA1" w:rsidRDefault="00A24FA1">
      <w:pPr>
        <w:keepNext/>
      </w:pPr>
    </w:p>
    <w:p w14:paraId="76CF7240" w14:textId="77777777" w:rsidR="00A24FA1" w:rsidRDefault="00BC7BB4">
      <w:pPr>
        <w:pStyle w:val="Heading3"/>
      </w:pPr>
      <w:r>
        <w:t>Windows PowerShell Connector Setup</w:t>
      </w:r>
    </w:p>
    <w:p w14:paraId="0F5EECC7" w14:textId="77777777" w:rsidR="00A24FA1" w:rsidRDefault="00BC7BB4">
      <w:pPr>
        <w:pStyle w:val="CommandBlock"/>
        <w:keepNext/>
      </w:pPr>
      <w:r>
        <w:t>py -m venv .\python\.venv</w:t>
      </w:r>
    </w:p>
    <w:p w14:paraId="47AE3495" w14:textId="77777777" w:rsidR="00A24FA1" w:rsidRDefault="00BC7BB4">
      <w:pPr>
        <w:pStyle w:val="CommandBlock"/>
        <w:keepNext/>
      </w:pPr>
      <w:r>
        <w:t>.\python\.venv\Scripts\python.exe -m pip install mysql-connector-python==26.7.0</w:t>
      </w:r>
    </w:p>
    <w:p w14:paraId="01240B01" w14:textId="77777777" w:rsidR="00A24FA1" w:rsidRDefault="00BC7BB4">
      <w:pPr>
        <w:pStyle w:val="CommandBlock"/>
        <w:keepNext/>
      </w:pPr>
      <w:r>
        <w:t>dotnet restore .\csharp\BasicContactsTable</w:t>
      </w:r>
    </w:p>
    <w:p w14:paraId="5EC6D4CB" w14:textId="77777777" w:rsidR="00A24FA1" w:rsidRDefault="00BC7BB4">
      <w:pPr>
        <w:pStyle w:val="CommandBlock"/>
      </w:pPr>
      <w:r>
        <w:t>dotnet restore .\csharp\ContactsTable</w:t>
      </w:r>
    </w:p>
    <w:p w14:paraId="0CDE48C4" w14:textId="77777777" w:rsidR="00A24FA1" w:rsidRDefault="00A24FA1">
      <w:pPr>
        <w:keepNext/>
      </w:pPr>
    </w:p>
    <w:p w14:paraId="469A3E0D" w14:textId="77777777" w:rsidR="00A24FA1" w:rsidRDefault="00BC7BB4">
      <w:r>
        <w:t>Remember, the C and C++ programs need their DLLs next to them; copy them from the two install folders.</w:t>
      </w:r>
    </w:p>
    <w:p w14:paraId="264B5111" w14:textId="77777777" w:rsidR="00A24FA1" w:rsidRDefault="00A24FA1">
      <w:pPr>
        <w:keepNext/>
      </w:pPr>
    </w:p>
    <w:p w14:paraId="3271B292" w14:textId="77777777" w:rsidR="00A24FA1" w:rsidRDefault="00BC7BB4">
      <w:pPr>
        <w:pStyle w:val="Heading3"/>
      </w:pPr>
      <w:r>
        <w:t>Windows PowerShell Library Setup</w:t>
      </w:r>
    </w:p>
    <w:p w14:paraId="4EDC6A1F" w14:textId="77777777" w:rsidR="00A24FA1" w:rsidRDefault="00BC7BB4">
      <w:pPr>
        <w:pStyle w:val="CommandBlock"/>
        <w:keepNext/>
      </w:pPr>
      <w:r>
        <w:t>$server = "C:\Program Files\MySQL\MySQL Server 26.7"</w:t>
      </w:r>
    </w:p>
    <w:p w14:paraId="78E0145B" w14:textId="77777777" w:rsidR="00A24FA1" w:rsidRDefault="00BC7BB4">
      <w:pPr>
        <w:pStyle w:val="CommandBlock"/>
        <w:keepNext/>
      </w:pPr>
      <w:r>
        <w:t>Copy-Item "$server\lib\libmysql.dll", "$server\bin\libssl-3-x64.dll", `</w:t>
      </w:r>
    </w:p>
    <w:p w14:paraId="4779D2E1" w14:textId="77777777" w:rsidR="00A24FA1" w:rsidRDefault="00BC7BB4">
      <w:pPr>
        <w:pStyle w:val="CommandBlock"/>
        <w:keepNext/>
      </w:pPr>
      <w:r>
        <w:t xml:space="preserve">    "$server\bin\libcrypto-3-x64.dll" .\c</w:t>
      </w:r>
    </w:p>
    <w:p w14:paraId="279BEA44" w14:textId="77777777" w:rsidR="00A24FA1" w:rsidRDefault="00BC7BB4">
      <w:pPr>
        <w:pStyle w:val="CommandBlock"/>
        <w:keepNext/>
      </w:pPr>
      <w:r>
        <w:t>$connector = "C:\Program Files\MySQL\MySQL Connector C++ 26.7"</w:t>
      </w:r>
    </w:p>
    <w:p w14:paraId="2376F517" w14:textId="77777777" w:rsidR="00A24FA1" w:rsidRDefault="00BC7BB4">
      <w:pPr>
        <w:pStyle w:val="CommandBlock"/>
        <w:keepNext/>
      </w:pPr>
      <w:r>
        <w:t>Copy-Item "$connector\lib64\mysqlcppconn-10-vs14.dll", `</w:t>
      </w:r>
    </w:p>
    <w:p w14:paraId="25A54AA6" w14:textId="77777777" w:rsidR="00A24FA1" w:rsidRDefault="00BC7BB4">
      <w:pPr>
        <w:pStyle w:val="CommandBlock"/>
        <w:keepNext/>
      </w:pPr>
      <w:r>
        <w:t xml:space="preserve">    "$connector\lib64\libssl-3-x64.dll", `</w:t>
      </w:r>
    </w:p>
    <w:p w14:paraId="512D8D3B" w14:textId="77777777" w:rsidR="00A24FA1" w:rsidRDefault="00BC7BB4">
      <w:pPr>
        <w:pStyle w:val="CommandBlock"/>
      </w:pPr>
      <w:r>
        <w:t xml:space="preserve">    "$connector\lib64\libcrypto-3-x64.dll" .\cpp</w:t>
      </w:r>
    </w:p>
    <w:p w14:paraId="5B9002D9" w14:textId="77777777" w:rsidR="00A24FA1" w:rsidRDefault="00A24FA1">
      <w:pPr>
        <w:keepNext/>
      </w:pPr>
    </w:p>
    <w:p w14:paraId="3ECA26AF" w14:textId="77777777" w:rsidR="00A24FA1" w:rsidRDefault="00BC7BB4">
      <w:pPr>
        <w:pStyle w:val="Heading3"/>
      </w:pPr>
      <w:r>
        <w:t>Windows PowerShell Library Check</w:t>
      </w:r>
    </w:p>
    <w:p w14:paraId="6C3AD7F8" w14:textId="77777777" w:rsidR="00A24FA1" w:rsidRDefault="00BC7BB4">
      <w:pPr>
        <w:pStyle w:val="CommandBlock"/>
        <w:keepNext/>
      </w:pPr>
      <w:r>
        <w:t>Get-ChildItem .\c -Filter *.dll -Name</w:t>
      </w:r>
    </w:p>
    <w:p w14:paraId="287C417A" w14:textId="77777777" w:rsidR="00A24FA1" w:rsidRDefault="00BC7BB4">
      <w:pPr>
        <w:pStyle w:val="CommandBlock"/>
      </w:pPr>
      <w:r>
        <w:t>Get-ChildItem .\cpp -Filter *.dll -Name</w:t>
      </w:r>
    </w:p>
    <w:p w14:paraId="41E8ACE1" w14:textId="77777777" w:rsidR="00A24FA1" w:rsidRDefault="00A24FA1">
      <w:pPr>
        <w:keepNext/>
      </w:pPr>
    </w:p>
    <w:p w14:paraId="163CF920" w14:textId="77777777" w:rsidR="00A24FA1" w:rsidRDefault="00BC7BB4">
      <w:pPr>
        <w:pStyle w:val="RequiredOutput"/>
        <w:keepNext/>
      </w:pPr>
      <w:r>
        <w:t>libcrypto-3-x64.dll</w:t>
      </w:r>
    </w:p>
    <w:p w14:paraId="3C2DFBBE" w14:textId="77777777" w:rsidR="00A24FA1" w:rsidRDefault="00BC7BB4">
      <w:pPr>
        <w:pStyle w:val="RequiredOutput"/>
        <w:keepNext/>
      </w:pPr>
      <w:r>
        <w:t>libmysql.dll</w:t>
      </w:r>
    </w:p>
    <w:p w14:paraId="4B1F8DED" w14:textId="77777777" w:rsidR="00A24FA1" w:rsidRDefault="00BC7BB4">
      <w:pPr>
        <w:pStyle w:val="RequiredOutput"/>
        <w:keepNext/>
      </w:pPr>
      <w:r>
        <w:t>libssl-3-x64.dll</w:t>
      </w:r>
    </w:p>
    <w:p w14:paraId="14949823" w14:textId="77777777" w:rsidR="00A24FA1" w:rsidRDefault="00BC7BB4">
      <w:pPr>
        <w:pStyle w:val="RequiredOutput"/>
        <w:keepNext/>
      </w:pPr>
      <w:r>
        <w:t>libcrypto-3-x64.dll</w:t>
      </w:r>
    </w:p>
    <w:p w14:paraId="239D44CB" w14:textId="77777777" w:rsidR="00A24FA1" w:rsidRDefault="00BC7BB4">
      <w:pPr>
        <w:pStyle w:val="RequiredOutput"/>
        <w:keepNext/>
      </w:pPr>
      <w:r>
        <w:t>libssl-3-x64.dll</w:t>
      </w:r>
    </w:p>
    <w:p w14:paraId="6364DD8F" w14:textId="77777777" w:rsidR="00A24FA1" w:rsidRDefault="00BC7BB4">
      <w:pPr>
        <w:pStyle w:val="RequiredOutput"/>
      </w:pPr>
      <w:r>
        <w:t>mysqlcppconn-10-vs14.dll</w:t>
      </w:r>
    </w:p>
    <w:p w14:paraId="2F94B189" w14:textId="77777777" w:rsidR="00A24FA1" w:rsidRDefault="00A24FA1">
      <w:pPr>
        <w:keepNext/>
      </w:pPr>
    </w:p>
    <w:p w14:paraId="766B8E89" w14:textId="77777777" w:rsidR="00A24FA1" w:rsidRDefault="00BC7BB4">
      <w:pPr>
        <w:pStyle w:val="Heading3"/>
      </w:pPr>
      <w:r>
        <w:t>Linux or macOS Connector Setup</w:t>
      </w:r>
    </w:p>
    <w:p w14:paraId="17481FB3" w14:textId="77777777" w:rsidR="00A24FA1" w:rsidRDefault="00BC7BB4">
      <w:pPr>
        <w:keepNext/>
      </w:pPr>
      <w:r>
        <w:t>C and C++ need no copies on Linux or macOS: the system finds the libraries Lesson 4.0's packages installed.</w:t>
      </w:r>
    </w:p>
    <w:p w14:paraId="44F4C84E" w14:textId="77777777" w:rsidR="00A24FA1" w:rsidRDefault="00A24FA1">
      <w:pPr>
        <w:keepNext/>
      </w:pPr>
    </w:p>
    <w:p w14:paraId="7DB52D9A" w14:textId="77777777" w:rsidR="00A24FA1" w:rsidRDefault="00BC7BB4">
      <w:pPr>
        <w:pStyle w:val="CommandBlock"/>
        <w:keepNext/>
      </w:pPr>
      <w:r>
        <w:t>python3 -m venv ./python/.venv</w:t>
      </w:r>
    </w:p>
    <w:p w14:paraId="2AA361E9" w14:textId="77777777" w:rsidR="00A24FA1" w:rsidRDefault="00BC7BB4">
      <w:pPr>
        <w:pStyle w:val="CommandBlock"/>
        <w:keepNext/>
      </w:pPr>
      <w:r>
        <w:t>./python/.venv/bin/python -m pip install mysql-connector-python==26.7.0</w:t>
      </w:r>
    </w:p>
    <w:p w14:paraId="58EFEFF3" w14:textId="77777777" w:rsidR="00A24FA1" w:rsidRDefault="00BC7BB4">
      <w:pPr>
        <w:pStyle w:val="CommandBlock"/>
        <w:keepNext/>
      </w:pPr>
      <w:r>
        <w:t>dotnet restore ./csharp/BasicContactsTable</w:t>
      </w:r>
    </w:p>
    <w:p w14:paraId="07D521FC" w14:textId="77777777" w:rsidR="00A24FA1" w:rsidRDefault="00BC7BB4">
      <w:pPr>
        <w:pStyle w:val="CommandBlock"/>
      </w:pPr>
      <w:r>
        <w:t>dotnet restore ./csharp/ContactsTable</w:t>
      </w:r>
    </w:p>
    <w:p w14:paraId="168578D2" w14:textId="77777777" w:rsidR="00A24FA1" w:rsidRDefault="00A24FA1">
      <w:pPr>
        <w:keepNext/>
      </w:pPr>
    </w:p>
    <w:p w14:paraId="1978D394" w14:textId="77777777" w:rsidR="00A24FA1" w:rsidRDefault="00A24FA1">
      <w:pPr>
        <w:keepNext/>
      </w:pPr>
    </w:p>
    <w:p w14:paraId="4B598C96" w14:textId="77777777" w:rsidR="00A24FA1" w:rsidRDefault="00BC7BB4">
      <w:pPr>
        <w:pStyle w:val="Heading2"/>
      </w:pPr>
      <w:r>
        <w:t>Step 3: The Contacts Database, With Its Tables Reset</w:t>
      </w:r>
    </w:p>
    <w:p w14:paraId="45733CB2" w14:textId="77777777" w:rsidR="00A24FA1" w:rsidRDefault="00BC7BB4">
      <w:r>
        <w:t>Every Chapter 4 lesson starts from a known state, so the lessons can be run in any order. This check resets them: the first command makes sure spa_contacts exists (Lesson 4.2's statement, so this lesson works even if you start here), and the next six remove each language's two chapter tables if they are there, such as contacts_c and contact_groups_c for C. DROP TABLE IF EXISTS deletes a table and all its rows, and does nothing when the table is missing; it may name several tables, separated by commas, and d</w:t>
      </w:r>
      <w:r>
        <w:t>rops them in that order. Each contacts table goes first: from Lesson 4.11 on, its group_id column points at its language's contact_groups table through a foreign key, and the server refuses to drop a table that another table still points at. Each command prints nothing. Remember, MYSQL_PWD lasts only until the block's last line; -e runs the one statement it is given, and -D picks the database, as in Lesson 4.2.</w:t>
      </w:r>
    </w:p>
    <w:p w14:paraId="70EC4936" w14:textId="77777777" w:rsidR="00A24FA1" w:rsidRDefault="00A24FA1">
      <w:pPr>
        <w:keepNext/>
      </w:pPr>
    </w:p>
    <w:p w14:paraId="33C18093" w14:textId="77777777" w:rsidR="00A24FA1" w:rsidRDefault="00BC7BB4">
      <w:pPr>
        <w:pStyle w:val="Heading3"/>
      </w:pPr>
      <w:r>
        <w:t>Windows PowerShell Database Check</w:t>
      </w:r>
    </w:p>
    <w:p w14:paraId="216E46DE" w14:textId="77777777" w:rsidR="00A24FA1" w:rsidRDefault="00BC7BB4">
      <w:pPr>
        <w:pStyle w:val="CommandBlock"/>
        <w:keepNext/>
      </w:pPr>
      <w:r>
        <w:t>$mysql = "C:\Program Files\MySQL\MySQL Server 26.7\bin\mysql.exe"</w:t>
      </w:r>
    </w:p>
    <w:p w14:paraId="1EA186B8" w14:textId="77777777" w:rsidR="00A24FA1" w:rsidRDefault="00BC7BB4">
      <w:pPr>
        <w:pStyle w:val="CommandBlock"/>
        <w:keepNext/>
      </w:pPr>
      <w:r>
        <w:t>$env:MYSQL_PWD = $env:SPA_DB_PASSWORD</w:t>
      </w:r>
    </w:p>
    <w:p w14:paraId="35BA130B" w14:textId="77777777" w:rsidR="00A24FA1" w:rsidRDefault="00BC7BB4">
      <w:pPr>
        <w:pStyle w:val="CommandBlock"/>
      </w:pPr>
      <w:r>
        <w:t>&amp; $mysql -u devuser -h 127.0.0.1 -P 3306 `</w:t>
      </w:r>
    </w:p>
    <w:p w14:paraId="3E794A70" w14:textId="77777777" w:rsidR="00A24FA1" w:rsidRDefault="00BC7BB4">
      <w:pPr>
        <w:pStyle w:val="CommandBlock"/>
      </w:pPr>
      <w:r>
        <w:t xml:space="preserve">    -e "CREATE DATABASE IF NOT EXISTS spa_contacts"</w:t>
      </w:r>
    </w:p>
    <w:p w14:paraId="4E29826E" w14:textId="77777777" w:rsidR="00A24FA1" w:rsidRDefault="00BC7BB4">
      <w:pPr>
        <w:pStyle w:val="CommandBlock"/>
      </w:pPr>
      <w:r>
        <w:t>&amp; $mysql -u devuser -h 127.0.0.1 -P 3306 -D spa_contacts `</w:t>
      </w:r>
    </w:p>
    <w:p w14:paraId="297D8456" w14:textId="77777777" w:rsidR="00A24FA1" w:rsidRDefault="00BC7BB4">
      <w:pPr>
        <w:pStyle w:val="CommandBlock"/>
      </w:pPr>
      <w:r>
        <w:t xml:space="preserve">    -e "DROP TABLE IF EXISTS contacts_c, contact_groups_c"</w:t>
      </w:r>
    </w:p>
    <w:p w14:paraId="4F4AB0EE" w14:textId="77777777" w:rsidR="00A24FA1" w:rsidRDefault="00BC7BB4">
      <w:pPr>
        <w:pStyle w:val="CommandBlock"/>
      </w:pPr>
      <w:r>
        <w:t>&amp; $mysql -u devuser -h 127.0.0.1 -P 3306 -D spa_contacts `</w:t>
      </w:r>
    </w:p>
    <w:p w14:paraId="7F72848E" w14:textId="77777777" w:rsidR="00A24FA1" w:rsidRDefault="00BC7BB4">
      <w:pPr>
        <w:pStyle w:val="CommandBlock"/>
      </w:pPr>
      <w:r>
        <w:t xml:space="preserve">    -e "DROP TABLE IF EXISTS contacts_cpp, contact_groups_cpp"</w:t>
      </w:r>
    </w:p>
    <w:p w14:paraId="67544394" w14:textId="77777777" w:rsidR="00A24FA1" w:rsidRDefault="00BC7BB4">
      <w:pPr>
        <w:pStyle w:val="CommandBlock"/>
      </w:pPr>
      <w:r>
        <w:t>&amp; $mysql -u devuser -h 127.0.0.1 -P 3306 -D spa_contacts `</w:t>
      </w:r>
    </w:p>
    <w:p w14:paraId="26B178AE" w14:textId="77777777" w:rsidR="00A24FA1" w:rsidRDefault="00BC7BB4">
      <w:pPr>
        <w:pStyle w:val="CommandBlock"/>
      </w:pPr>
      <w:r>
        <w:t xml:space="preserve">    -e "DROP TABLE IF EXISTS contacts_csharp, contact_groups_csharp"</w:t>
      </w:r>
    </w:p>
    <w:p w14:paraId="016F84FB" w14:textId="77777777" w:rsidR="00A24FA1" w:rsidRDefault="00BC7BB4">
      <w:pPr>
        <w:pStyle w:val="CommandBlock"/>
      </w:pPr>
      <w:r>
        <w:t>&amp; $mysql -u devuser -h 127.0.0.1 -P 3306 -D spa_contacts `</w:t>
      </w:r>
    </w:p>
    <w:p w14:paraId="2E4D3586" w14:textId="77777777" w:rsidR="00A24FA1" w:rsidRDefault="00BC7BB4">
      <w:pPr>
        <w:pStyle w:val="CommandBlock"/>
      </w:pPr>
      <w:r>
        <w:t xml:space="preserve">    -e "DROP TABLE IF EXISTS contacts_go, contact_groups_go"</w:t>
      </w:r>
    </w:p>
    <w:p w14:paraId="630B3331" w14:textId="77777777" w:rsidR="00A24FA1" w:rsidRDefault="00BC7BB4">
      <w:pPr>
        <w:pStyle w:val="CommandBlock"/>
      </w:pPr>
      <w:r>
        <w:t>&amp; $mysql -u devuser -h 127.0.0.1 -P 3306 -D spa_contacts `</w:t>
      </w:r>
    </w:p>
    <w:p w14:paraId="3FB7B827" w14:textId="77777777" w:rsidR="00A24FA1" w:rsidRDefault="00BC7BB4">
      <w:pPr>
        <w:pStyle w:val="CommandBlock"/>
      </w:pPr>
      <w:r>
        <w:t xml:space="preserve">    -e "DROP TABLE IF EXISTS contacts_python, contact_groups_python"</w:t>
      </w:r>
    </w:p>
    <w:p w14:paraId="06208E22" w14:textId="77777777" w:rsidR="00A24FA1" w:rsidRDefault="00BC7BB4">
      <w:pPr>
        <w:pStyle w:val="CommandBlock"/>
        <w:keepNext/>
      </w:pPr>
      <w:r>
        <w:t>&amp; $mysql -u devuser -h 127.0.0.1 -P 3306 -D spa_contacts `</w:t>
      </w:r>
    </w:p>
    <w:p w14:paraId="29F9594A" w14:textId="77777777" w:rsidR="00A24FA1" w:rsidRDefault="00BC7BB4">
      <w:pPr>
        <w:pStyle w:val="CommandBlock"/>
        <w:keepNext/>
      </w:pPr>
      <w:r>
        <w:t xml:space="preserve">    -e "DROP TABLE IF EXISTS contacts_typescript, contact_groups_typescript"</w:t>
      </w:r>
    </w:p>
    <w:p w14:paraId="5DE3226E" w14:textId="77777777" w:rsidR="00A24FA1" w:rsidRDefault="00BC7BB4">
      <w:pPr>
        <w:pStyle w:val="CommandBlock"/>
      </w:pPr>
      <w:r>
        <w:t>Remove-Item Env:MYSQL_PWD</w:t>
      </w:r>
    </w:p>
    <w:p w14:paraId="6DACB8CA" w14:textId="77777777" w:rsidR="00A24FA1" w:rsidRDefault="00A24FA1">
      <w:pPr>
        <w:keepNext/>
      </w:pPr>
    </w:p>
    <w:p w14:paraId="163A0DA1" w14:textId="77777777" w:rsidR="00A24FA1" w:rsidRDefault="00BC7BB4">
      <w:pPr>
        <w:pStyle w:val="Heading3"/>
      </w:pPr>
      <w:r>
        <w:t>Linux or macOS Database Check</w:t>
      </w:r>
    </w:p>
    <w:p w14:paraId="4C2990DC" w14:textId="77777777" w:rsidR="00A24FA1" w:rsidRDefault="00BC7BB4">
      <w:pPr>
        <w:pStyle w:val="CommandBlock"/>
        <w:keepNext/>
      </w:pPr>
      <w:r>
        <w:t>export MYSQL_PWD="$SPA_DB_PASSWORD"</w:t>
      </w:r>
    </w:p>
    <w:p w14:paraId="71A72AAD" w14:textId="77777777" w:rsidR="00A24FA1" w:rsidRDefault="00BC7BB4">
      <w:pPr>
        <w:pStyle w:val="CommandBlock"/>
        <w:keepNext/>
      </w:pPr>
      <w:r>
        <w:t>mysql -u devuser -h 127.0.0.1 -P 3306 \</w:t>
      </w:r>
    </w:p>
    <w:p w14:paraId="351D181F" w14:textId="77777777" w:rsidR="00A24FA1" w:rsidRDefault="00BC7BB4">
      <w:pPr>
        <w:pStyle w:val="CommandBlock"/>
      </w:pPr>
      <w:r>
        <w:t xml:space="preserve">    -e "CREATE DATABASE IF NOT EXISTS spa_contacts"</w:t>
      </w:r>
    </w:p>
    <w:p w14:paraId="38333F0B" w14:textId="77777777" w:rsidR="00A24FA1" w:rsidRDefault="00BC7BB4">
      <w:pPr>
        <w:pStyle w:val="CommandBlock"/>
      </w:pPr>
      <w:r>
        <w:t>mysql -u devuser -h 127.0.0.1 -P 3306 -D spa_contacts \</w:t>
      </w:r>
    </w:p>
    <w:p w14:paraId="21066469" w14:textId="77777777" w:rsidR="00A24FA1" w:rsidRDefault="00BC7BB4">
      <w:pPr>
        <w:pStyle w:val="CommandBlock"/>
      </w:pPr>
      <w:r>
        <w:t xml:space="preserve">    -e "DROP TABLE IF EXISTS contacts_c, contact_groups_c"</w:t>
      </w:r>
    </w:p>
    <w:p w14:paraId="0D46DAB4" w14:textId="77777777" w:rsidR="00A24FA1" w:rsidRDefault="00BC7BB4">
      <w:pPr>
        <w:pStyle w:val="CommandBlock"/>
      </w:pPr>
      <w:r>
        <w:t>mysql -u devuser -h 127.0.0.1 -P 3306 -D spa_contacts \</w:t>
      </w:r>
    </w:p>
    <w:p w14:paraId="7240D499" w14:textId="77777777" w:rsidR="00A24FA1" w:rsidRDefault="00BC7BB4">
      <w:pPr>
        <w:pStyle w:val="CommandBlock"/>
      </w:pPr>
      <w:r>
        <w:t xml:space="preserve">    -e "DROP TABLE IF EXISTS contacts_cpp, contact_groups_cpp"</w:t>
      </w:r>
    </w:p>
    <w:p w14:paraId="3C28EE0A" w14:textId="77777777" w:rsidR="00A24FA1" w:rsidRDefault="00BC7BB4">
      <w:pPr>
        <w:pStyle w:val="CommandBlock"/>
      </w:pPr>
      <w:r>
        <w:t>mysql -u devuser -h 127.0.0.1 -P 3306 -D spa_contacts \</w:t>
      </w:r>
    </w:p>
    <w:p w14:paraId="0940C43C" w14:textId="77777777" w:rsidR="00A24FA1" w:rsidRDefault="00BC7BB4">
      <w:pPr>
        <w:pStyle w:val="CommandBlock"/>
      </w:pPr>
      <w:r>
        <w:t xml:space="preserve">    -e "DROP TABLE IF EXISTS contacts_csharp, contact_groups_csharp"</w:t>
      </w:r>
    </w:p>
    <w:p w14:paraId="14B4FA08" w14:textId="77777777" w:rsidR="00A24FA1" w:rsidRDefault="00BC7BB4">
      <w:pPr>
        <w:pStyle w:val="CommandBlock"/>
      </w:pPr>
      <w:r>
        <w:t>mysql -u devuser -h 127.0.0.1 -P 3306 -D spa_contacts \</w:t>
      </w:r>
    </w:p>
    <w:p w14:paraId="7DE8BC46" w14:textId="77777777" w:rsidR="00A24FA1" w:rsidRDefault="00BC7BB4">
      <w:pPr>
        <w:pStyle w:val="CommandBlock"/>
      </w:pPr>
      <w:r>
        <w:t xml:space="preserve">    -e "DROP TABLE IF EXISTS contacts_go, contact_groups_go"</w:t>
      </w:r>
    </w:p>
    <w:p w14:paraId="648BD28C" w14:textId="77777777" w:rsidR="00A24FA1" w:rsidRDefault="00BC7BB4">
      <w:pPr>
        <w:pStyle w:val="CommandBlock"/>
      </w:pPr>
      <w:r>
        <w:t>mysql -u devuser -h 127.0.0.1 -P 3306 -D spa_contacts \</w:t>
      </w:r>
    </w:p>
    <w:p w14:paraId="63192E48" w14:textId="77777777" w:rsidR="00A24FA1" w:rsidRDefault="00BC7BB4">
      <w:pPr>
        <w:pStyle w:val="CommandBlock"/>
      </w:pPr>
      <w:r>
        <w:t xml:space="preserve">    -e "DROP TABLE IF EXISTS contacts_python, contact_groups_python"</w:t>
      </w:r>
    </w:p>
    <w:p w14:paraId="58116FCC" w14:textId="77777777" w:rsidR="00A24FA1" w:rsidRDefault="00BC7BB4">
      <w:pPr>
        <w:pStyle w:val="CommandBlock"/>
        <w:keepNext/>
      </w:pPr>
      <w:r>
        <w:t>mysql -u devuser -h 127.0.0.1 -P 3306 -D spa_contacts \</w:t>
      </w:r>
    </w:p>
    <w:p w14:paraId="2FFAD7AD" w14:textId="77777777" w:rsidR="00A24FA1" w:rsidRDefault="00BC7BB4">
      <w:pPr>
        <w:pStyle w:val="CommandBlock"/>
        <w:keepNext/>
      </w:pPr>
      <w:r>
        <w:t xml:space="preserve">    -e "DROP TABLE IF EXISTS contacts_typescript, contact_groups_typescript"</w:t>
      </w:r>
    </w:p>
    <w:p w14:paraId="4530D746" w14:textId="77777777" w:rsidR="00A24FA1" w:rsidRDefault="00BC7BB4">
      <w:pPr>
        <w:pStyle w:val="CommandBlock"/>
      </w:pPr>
      <w:r>
        <w:t>unset MYSQL_PWD</w:t>
      </w:r>
    </w:p>
    <w:p w14:paraId="7DBF6095" w14:textId="77777777" w:rsidR="00A24FA1" w:rsidRDefault="00A24FA1">
      <w:pPr>
        <w:keepNext/>
      </w:pPr>
    </w:p>
    <w:p w14:paraId="31E93143" w14:textId="77777777" w:rsidR="00A24FA1" w:rsidRDefault="00BC7BB4">
      <w:r>
        <w:t>Run the Database Check again whenever you want the tables rebuilt from your programs' statements. When you have finished the course, Lesson 4.0's Remove Everything drops spa_contacts with all its tables.</w:t>
      </w:r>
    </w:p>
    <w:p w14:paraId="5A139800" w14:textId="77777777" w:rsidR="00A24FA1" w:rsidRDefault="00A24FA1">
      <w:pPr>
        <w:keepNext/>
      </w:pPr>
    </w:p>
    <w:p w14:paraId="3CBB2ED6" w14:textId="77777777" w:rsidR="00A24FA1" w:rsidRDefault="00A24FA1">
      <w:pPr>
        <w:keepNext/>
      </w:pPr>
    </w:p>
    <w:p w14:paraId="7400A4BA" w14:textId="77777777" w:rsidR="00A24FA1" w:rsidRDefault="00BC7BB4">
      <w:pPr>
        <w:pStyle w:val="Heading2"/>
      </w:pPr>
      <w:r>
        <w:t>When a Program Run Fails</w:t>
      </w:r>
    </w:p>
    <w:p w14:paraId="57BC5D5E" w14:textId="77777777" w:rsidR="00A24FA1" w:rsidRDefault="00BC7BB4">
      <w:r>
        <w:t>Every language reports the same few problems; the reason names which one.</w:t>
      </w:r>
    </w:p>
    <w:p w14:paraId="7056CB44" w14:textId="77777777" w:rsidR="00A24FA1" w:rsidRDefault="00A24FA1">
      <w:pPr>
        <w:keepNext/>
      </w:pPr>
    </w:p>
    <w:p w14:paraId="4CC0F407" w14:textId="77777777" w:rsidR="00A24FA1" w:rsidRDefault="00BC7BB4">
      <w:pPr>
        <w:pStyle w:val="ListBullet"/>
      </w:pPr>
      <w:r>
        <w:t>Error: SPA_DB_PASSWORD is not set: the terminal was opened before the variable was set. Open a new terminal (Lesson 4.0, step 3).</w:t>
      </w:r>
    </w:p>
    <w:p w14:paraId="215E81FE" w14:textId="77777777" w:rsidR="00A24FA1" w:rsidRDefault="00BC7BB4">
      <w:pPr>
        <w:pStyle w:val="ListBullet"/>
      </w:pPr>
      <w:r>
        <w:t>Access denied for user 'devuser'@'localhost' (error 1045): SPA_DB_PASSWORD holds a different password from devuser's. Lesson 4.0's Reset the Lesson User's Password resets it.</w:t>
      </w:r>
    </w:p>
    <w:p w14:paraId="41ADB1C2" w14:textId="77777777" w:rsidR="00A24FA1" w:rsidRDefault="00BC7BB4">
      <w:pPr>
        <w:pStyle w:val="ListBullet"/>
      </w:pPr>
      <w:r>
        <w:t>Can't connect, or connection refused, on port 3306 (error 2003): the server is not running. Run Lesson 4.0's Server Check.</w:t>
      </w:r>
    </w:p>
    <w:p w14:paraId="3F893A11" w14:textId="77777777" w:rsidR="00A24FA1" w:rsidRDefault="00BC7BB4">
      <w:pPr>
        <w:pStyle w:val="ListBullet"/>
      </w:pPr>
      <w:r>
        <w:t>Unknown database 'spa_contacts' (error 1049): the database does not exist yet. Run the Database Check in step 3.</w:t>
      </w:r>
    </w:p>
    <w:p w14:paraId="0E8568CF" w14:textId="77777777" w:rsidR="00A24FA1" w:rsidRDefault="00BC7BB4">
      <w:pPr>
        <w:pStyle w:val="ListBullet"/>
      </w:pPr>
      <w:r>
        <w:t>You have an error in your SQL syntax (error 1064): the statement was mistyped. Compare it with the Concept's statement, especially the commas between columns and the spaces between the pieces of text.</w:t>
      </w:r>
    </w:p>
    <w:p w14:paraId="2F127D61" w14:textId="77777777" w:rsidR="00A24FA1" w:rsidRDefault="00BC7BB4">
      <w:pPr>
        <w:pStyle w:val="ListBullet"/>
      </w:pPr>
      <w:r>
        <w:t>Table 'contacts_c' already exists (error 1050), with your language's table name: the statement lost its IF NOT EXISTS.</w:t>
      </w:r>
    </w:p>
    <w:p w14:paraId="7360C435" w14:textId="77777777" w:rsidR="00A24FA1" w:rsidRDefault="00A24FA1">
      <w:pPr>
        <w:keepNext/>
      </w:pPr>
    </w:p>
    <w:p w14:paraId="62541A84" w14:textId="77777777" w:rsidR="00A24FA1" w:rsidRDefault="00A24FA1">
      <w:pPr>
        <w:keepNext/>
      </w:pPr>
    </w:p>
    <w:p w14:paraId="4F8A1E22" w14:textId="77777777" w:rsidR="00A24FA1" w:rsidRDefault="00A24FA1">
      <w:pPr>
        <w:keepNext/>
      </w:pPr>
    </w:p>
    <w:p w14:paraId="00B2D293" w14:textId="77777777" w:rsidR="00A24FA1" w:rsidRDefault="00BC7BB4">
      <w:pPr>
        <w:pStyle w:val="Heading1"/>
      </w:pPr>
      <w:r>
        <w:t>C Implementation</w:t>
      </w:r>
    </w:p>
    <w:p w14:paraId="67450B2C" w14:textId="77777777" w:rsidR="00A24FA1" w:rsidRDefault="00BC7BB4">
      <w:r>
        <w:t>Remember, C uses MySQL's C API, with libmysql.dll and its two OpenSSL DLLs next to the program (Lesson 4.0). mysql_query sends both statements: CREATE TABLE has no rows to fetch, and DESCRIBE's rows are fetched with mysql_store_result and read in Lesson 4.1's loop.</w:t>
      </w:r>
    </w:p>
    <w:p w14:paraId="5ECA728C" w14:textId="77777777" w:rsidR="00A24FA1" w:rsidRDefault="00A24FA1">
      <w:pPr>
        <w:keepNext/>
      </w:pPr>
    </w:p>
    <w:p w14:paraId="179948D1" w14:textId="77777777" w:rsidR="00A24FA1" w:rsidRDefault="00A24FA1">
      <w:pPr>
        <w:keepNext/>
      </w:pPr>
    </w:p>
    <w:p w14:paraId="6E8B393D" w14:textId="77777777" w:rsidR="00A24FA1" w:rsidRDefault="00BC7BB4">
      <w:pPr>
        <w:pStyle w:val="Heading2"/>
      </w:pPr>
      <w:r>
        <w:t>Basic Implementation</w:t>
      </w:r>
    </w:p>
    <w:p w14:paraId="6E1FC5A7" w14:textId="77777777" w:rsidR="00A24FA1" w:rsidRDefault="00BC7BB4">
      <w:r>
        <w:t>Start with the most direct version: main reads SPA_DB_PASSWORD, connects to spa_contacts, sends CREATE TABLE IF NOT EXISTS with mysql_query, sends DESCRIBE contacts_c and fetches its rows, prints the heading and one padded line per column, and frees the rows and the connection. Like every Basic version in this chapter, it first checks that SPA_DB_PASSWORD is set. Like Lesson 4.2's Basic C, it also checks mysql_real_connect, because a handle that never connected would crash at mysql_fetch_row. After that, it</w:t>
      </w:r>
      <w:r>
        <w:t xml:space="preserve"> trusts the two statements; the Production-Minded version checks them. The CREATE statement and DESCRIBE are new, so their comments explain every part; read them as you type.</w:t>
      </w:r>
    </w:p>
    <w:p w14:paraId="53EE9878" w14:textId="77777777" w:rsidR="00A24FA1" w:rsidRDefault="00A24FA1">
      <w:pPr>
        <w:keepNext/>
      </w:pPr>
    </w:p>
    <w:p w14:paraId="035C16BA" w14:textId="77777777" w:rsidR="00A24FA1" w:rsidRDefault="00BC7BB4">
      <w:pPr>
        <w:pStyle w:val="Heading3"/>
      </w:pPr>
      <w:r>
        <w:t>c/basic_contacts_table.c</w:t>
      </w:r>
    </w:p>
    <w:p w14:paraId="7EE09CF5" w14:textId="77777777" w:rsidR="00A24FA1" w:rsidRDefault="00BC7BB4">
      <w:pPr>
        <w:pStyle w:val="SourceCode"/>
        <w:keepNext/>
      </w:pPr>
      <w:r>
        <w:t>// Remember, #include adds the declarations we need, and mysql.h declares</w:t>
      </w:r>
    </w:p>
    <w:p w14:paraId="09F25679" w14:textId="77777777" w:rsidR="00A24FA1" w:rsidRDefault="00BC7BB4">
      <w:pPr>
        <w:pStyle w:val="SourceCode"/>
        <w:keepNext/>
      </w:pPr>
      <w:r>
        <w:t>// MySQL's C API.</w:t>
      </w:r>
    </w:p>
    <w:p w14:paraId="30EC0FFD" w14:textId="77777777" w:rsidR="00A24FA1" w:rsidRDefault="00BC7BB4">
      <w:pPr>
        <w:pStyle w:val="SourceCode"/>
      </w:pPr>
      <w:r>
        <w:t>#include &lt;stdio.h&gt;</w:t>
      </w:r>
    </w:p>
    <w:p w14:paraId="6B2E20F1" w14:textId="77777777" w:rsidR="00A24FA1" w:rsidRDefault="00BC7BB4">
      <w:pPr>
        <w:pStyle w:val="SourceCode"/>
      </w:pPr>
      <w:r>
        <w:t>#include &lt;stdlib.h&gt;</w:t>
      </w:r>
    </w:p>
    <w:p w14:paraId="63B2BB0E" w14:textId="77777777" w:rsidR="00A24FA1" w:rsidRDefault="00BC7BB4">
      <w:pPr>
        <w:pStyle w:val="SourceCode"/>
      </w:pPr>
      <w:r>
        <w:t>#include &lt;mysql.h&gt;</w:t>
      </w:r>
    </w:p>
    <w:p w14:paraId="5ABEEB84" w14:textId="77777777" w:rsidR="00A24FA1" w:rsidRDefault="00A24FA1">
      <w:pPr>
        <w:pStyle w:val="SourceCode"/>
      </w:pPr>
    </w:p>
    <w:p w14:paraId="695E0237" w14:textId="77777777" w:rsidR="00A24FA1" w:rsidRDefault="00BC7BB4">
      <w:pPr>
        <w:pStyle w:val="SourceCode"/>
      </w:pPr>
      <w:r>
        <w:t>// Remember, main starts the program; 0 = success, 1 = failure.</w:t>
      </w:r>
    </w:p>
    <w:p w14:paraId="5687DAF6" w14:textId="77777777" w:rsidR="00A24FA1" w:rsidRDefault="00BC7BB4">
      <w:pPr>
        <w:pStyle w:val="SourceCode"/>
      </w:pPr>
      <w:r>
        <w:t>int main(void) {</w:t>
      </w:r>
    </w:p>
    <w:p w14:paraId="34E7E72F" w14:textId="77777777" w:rsidR="00A24FA1" w:rsidRDefault="00BC7BB4">
      <w:pPr>
        <w:pStyle w:val="SourceCode"/>
      </w:pPr>
      <w:r>
        <w:t xml:space="preserve">    // Remember, the password comes only from SPA_DB_PASSWORD; getenv</w:t>
      </w:r>
    </w:p>
    <w:p w14:paraId="3F9CCB6B" w14:textId="77777777" w:rsidR="00A24FA1" w:rsidRDefault="00BC7BB4">
      <w:pPr>
        <w:pStyle w:val="SourceCode"/>
      </w:pPr>
      <w:r>
        <w:t xml:space="preserve">    // returns NULL when it is not set.</w:t>
      </w:r>
    </w:p>
    <w:p w14:paraId="7D349D70" w14:textId="77777777" w:rsidR="00A24FA1" w:rsidRDefault="00BC7BB4">
      <w:pPr>
        <w:pStyle w:val="SourceCode"/>
      </w:pPr>
      <w:r>
        <w:t xml:space="preserve">    const char *password = getenv("SPA_DB_PASSWORD");</w:t>
      </w:r>
    </w:p>
    <w:p w14:paraId="6688BC29" w14:textId="77777777" w:rsidR="00A24FA1" w:rsidRDefault="00BC7BB4">
      <w:pPr>
        <w:pStyle w:val="SourceCode"/>
      </w:pPr>
      <w:r>
        <w:t xml:space="preserve">    if (password == NULL) {</w:t>
      </w:r>
    </w:p>
    <w:p w14:paraId="26A74F15" w14:textId="77777777" w:rsidR="00A24FA1" w:rsidRDefault="00BC7BB4">
      <w:pPr>
        <w:pStyle w:val="SourceCode"/>
      </w:pPr>
      <w:r>
        <w:t xml:space="preserve">        fprintf(stderr, "Error: SPA_DB_PASSWORD is not set\n");</w:t>
      </w:r>
    </w:p>
    <w:p w14:paraId="7B919877" w14:textId="77777777" w:rsidR="00A24FA1" w:rsidRDefault="00BC7BB4">
      <w:pPr>
        <w:pStyle w:val="SourceCode"/>
      </w:pPr>
      <w:r>
        <w:t xml:space="preserve">        return 1;</w:t>
      </w:r>
    </w:p>
    <w:p w14:paraId="1B930425" w14:textId="77777777" w:rsidR="00A24FA1" w:rsidRDefault="00BC7BB4">
      <w:pPr>
        <w:pStyle w:val="SourceCode"/>
      </w:pPr>
      <w:r>
        <w:t xml:space="preserve">    }</w:t>
      </w:r>
    </w:p>
    <w:p w14:paraId="7212BD1B" w14:textId="77777777" w:rsidR="00A24FA1" w:rsidRDefault="00A24FA1">
      <w:pPr>
        <w:pStyle w:val="SourceCode"/>
      </w:pPr>
    </w:p>
    <w:p w14:paraId="53EDA174" w14:textId="77777777" w:rsidR="00A24FA1" w:rsidRDefault="00BC7BB4">
      <w:pPr>
        <w:pStyle w:val="SourceCode"/>
      </w:pPr>
      <w:r>
        <w:t xml:space="preserve">    // Remember, mysql_real_connect's fifth argument is the database</w:t>
      </w:r>
    </w:p>
    <w:p w14:paraId="5E57C7AA" w14:textId="77777777" w:rsidR="00A24FA1" w:rsidRDefault="00BC7BB4">
      <w:pPr>
        <w:pStyle w:val="SourceCode"/>
      </w:pPr>
      <w:r>
        <w:t xml:space="preserve">    // setting, so this connection works in spa_contacts (Lesson 4.2). It</w:t>
      </w:r>
    </w:p>
    <w:p w14:paraId="6893AD81" w14:textId="77777777" w:rsidR="00A24FA1" w:rsidRDefault="00BC7BB4">
      <w:pPr>
        <w:pStyle w:val="SourceCode"/>
      </w:pPr>
      <w:r>
        <w:t xml:space="preserve">    // returns NULL when it cannot connect.</w:t>
      </w:r>
    </w:p>
    <w:p w14:paraId="04742B86" w14:textId="77777777" w:rsidR="00A24FA1" w:rsidRDefault="00BC7BB4">
      <w:pPr>
        <w:pStyle w:val="SourceCode"/>
      </w:pPr>
      <w:r>
        <w:t xml:space="preserve">    MYSQL *connection = mysql_init(NULL);</w:t>
      </w:r>
    </w:p>
    <w:p w14:paraId="77B6583E" w14:textId="77777777" w:rsidR="00A24FA1" w:rsidRDefault="00BC7BB4">
      <w:pPr>
        <w:pStyle w:val="SourceCode"/>
      </w:pPr>
      <w:r>
        <w:t xml:space="preserve">    if (mysql_real_connect(connection, "127.0.0.1", "devuser", password,</w:t>
      </w:r>
    </w:p>
    <w:p w14:paraId="296434F1" w14:textId="77777777" w:rsidR="00A24FA1" w:rsidRDefault="00BC7BB4">
      <w:pPr>
        <w:pStyle w:val="SourceCode"/>
      </w:pPr>
      <w:r>
        <w:t xml:space="preserve">                           "spa_contacts", 3306, NULL, 0) == NULL) {</w:t>
      </w:r>
    </w:p>
    <w:p w14:paraId="044FC31E" w14:textId="77777777" w:rsidR="00A24FA1" w:rsidRDefault="00BC7BB4">
      <w:pPr>
        <w:pStyle w:val="SourceCode"/>
      </w:pPr>
      <w:r>
        <w:t xml:space="preserve">        fprintf(stderr, "Error: %s\n", mysql_error(connection));</w:t>
      </w:r>
    </w:p>
    <w:p w14:paraId="02FD06E8" w14:textId="77777777" w:rsidR="00A24FA1" w:rsidRDefault="00BC7BB4">
      <w:pPr>
        <w:pStyle w:val="SourceCode"/>
      </w:pPr>
      <w:r>
        <w:t xml:space="preserve">        mysql_close(connection);</w:t>
      </w:r>
    </w:p>
    <w:p w14:paraId="3FFE9DD1" w14:textId="77777777" w:rsidR="00A24FA1" w:rsidRDefault="00BC7BB4">
      <w:pPr>
        <w:pStyle w:val="SourceCode"/>
      </w:pPr>
      <w:r>
        <w:t xml:space="preserve">        return 1;</w:t>
      </w:r>
    </w:p>
    <w:p w14:paraId="25F922DC" w14:textId="77777777" w:rsidR="00A24FA1" w:rsidRDefault="00BC7BB4">
      <w:pPr>
        <w:pStyle w:val="SourceCode"/>
      </w:pPr>
      <w:r>
        <w:t xml:space="preserve">    }</w:t>
      </w:r>
    </w:p>
    <w:p w14:paraId="61BB2AC9" w14:textId="77777777" w:rsidR="00A24FA1" w:rsidRDefault="00BC7BB4">
      <w:pPr>
        <w:pStyle w:val="SourceCode"/>
      </w:pPr>
      <w:r>
        <w:t xml:space="preserve">    printf("Connected to database spa_contacts\n");</w:t>
      </w:r>
    </w:p>
    <w:p w14:paraId="64654B31" w14:textId="77777777" w:rsidR="00A24FA1" w:rsidRDefault="00A24FA1">
      <w:pPr>
        <w:pStyle w:val="SourceCode"/>
      </w:pPr>
    </w:p>
    <w:p w14:paraId="1D027F67" w14:textId="77777777" w:rsidR="00A24FA1" w:rsidRDefault="00BC7BB4">
      <w:pPr>
        <w:pStyle w:val="SourceCode"/>
      </w:pPr>
      <w:r>
        <w:t xml:space="preserve">    // CREATE TABLE names the new table, contacts_c, then lists its columns</w:t>
      </w:r>
    </w:p>
    <w:p w14:paraId="03DE5BC7" w14:textId="77777777" w:rsidR="00A24FA1" w:rsidRDefault="00BC7BB4">
      <w:pPr>
        <w:pStyle w:val="SourceCode"/>
      </w:pPr>
      <w:r>
        <w:t xml:space="preserve">    // inside ( ), separated by commas. Each language keeps its own table,</w:t>
      </w:r>
    </w:p>
    <w:p w14:paraId="04738E1B" w14:textId="77777777" w:rsidR="00A24FA1" w:rsidRDefault="00BC7BB4">
      <w:pPr>
        <w:pStyle w:val="SourceCode"/>
      </w:pPr>
      <w:r>
        <w:t xml:space="preserve">    // so its programs touch only their own rows. Each column is a name, a</w:t>
      </w:r>
    </w:p>
    <w:p w14:paraId="601F46BF" w14:textId="77777777" w:rsidR="00A24FA1" w:rsidRDefault="00BC7BB4">
      <w:pPr>
        <w:pStyle w:val="SourceCode"/>
      </w:pPr>
      <w:r>
        <w:t xml:space="preserve">    // type, and its rules:</w:t>
      </w:r>
    </w:p>
    <w:p w14:paraId="2AE9FC48" w14:textId="77777777" w:rsidR="00A24FA1" w:rsidRDefault="00BC7BB4">
      <w:pPr>
        <w:pStyle w:val="SourceCode"/>
      </w:pPr>
      <w:r>
        <w:t xml:space="preserve">    //   id INT: a whole number. AUTO_INCREMENT: the server gives each new</w:t>
      </w:r>
    </w:p>
    <w:p w14:paraId="6D802966" w14:textId="77777777" w:rsidR="00A24FA1" w:rsidRDefault="00BC7BB4">
      <w:pPr>
        <w:pStyle w:val="SourceCode"/>
      </w:pPr>
      <w:r>
        <w:t xml:space="preserve">    //     row the next number, 1, 2, 3, ... PRIMARY KEY: the value that</w:t>
      </w:r>
    </w:p>
    <w:p w14:paraId="68C126B0" w14:textId="77777777" w:rsidR="00A24FA1" w:rsidRDefault="00BC7BB4">
      <w:pPr>
        <w:pStyle w:val="SourceCode"/>
      </w:pPr>
      <w:r>
        <w:t xml:space="preserve">    //     names exactly one row, so it is never NULL and never repeated.</w:t>
      </w:r>
    </w:p>
    <w:p w14:paraId="54F618DC" w14:textId="77777777" w:rsidR="00A24FA1" w:rsidRDefault="00BC7BB4">
      <w:pPr>
        <w:pStyle w:val="SourceCode"/>
      </w:pPr>
      <w:r>
        <w:t xml:space="preserve">    //   name VARCHAR(100): text of up to 100 characters. NOT NULL: every</w:t>
      </w:r>
    </w:p>
    <w:p w14:paraId="0024917C" w14:textId="77777777" w:rsidR="00A24FA1" w:rsidRDefault="00BC7BB4">
      <w:pPr>
        <w:pStyle w:val="SourceCode"/>
      </w:pPr>
      <w:r>
        <w:t xml:space="preserve">    //     row must have a name.</w:t>
      </w:r>
    </w:p>
    <w:p w14:paraId="15EDE232" w14:textId="77777777" w:rsidR="00A24FA1" w:rsidRDefault="00BC7BB4">
      <w:pPr>
        <w:pStyle w:val="SourceCode"/>
      </w:pPr>
      <w:r>
        <w:t xml:space="preserve">    //   email VARCHAR(254) NOT NULL UNIQUE: no two rows may share one.</w:t>
      </w:r>
    </w:p>
    <w:p w14:paraId="620B48B8" w14:textId="77777777" w:rsidR="00A24FA1" w:rsidRDefault="00BC7BB4">
      <w:pPr>
        <w:pStyle w:val="SourceCode"/>
      </w:pPr>
      <w:r>
        <w:t xml:space="preserve">    //   phone VARCHAR(20) NULL: a contact may have no phone number.</w:t>
      </w:r>
    </w:p>
    <w:p w14:paraId="65F197A9" w14:textId="77777777" w:rsidR="00A24FA1" w:rsidRDefault="00BC7BB4">
      <w:pPr>
        <w:pStyle w:val="SourceCode"/>
      </w:pPr>
      <w:r>
        <w:t xml:space="preserve">    // CHARACTER SET utf8mb4 lets every text column hold any Unicode</w:t>
      </w:r>
    </w:p>
    <w:p w14:paraId="00541221" w14:textId="77777777" w:rsidR="00A24FA1" w:rsidRDefault="00BC7BB4">
      <w:pPr>
        <w:pStyle w:val="SourceCode"/>
      </w:pPr>
      <w:r>
        <w:t xml:space="preserve">    // character. IF NOT EXISTS skips the statement when the table already</w:t>
      </w:r>
    </w:p>
    <w:p w14:paraId="34482666" w14:textId="77777777" w:rsidR="00A24FA1" w:rsidRDefault="00BC7BB4">
      <w:pPr>
        <w:pStyle w:val="SourceCode"/>
      </w:pPr>
      <w:r>
        <w:t xml:space="preserve">    // exists, so the program can run again and again.</w:t>
      </w:r>
    </w:p>
    <w:p w14:paraId="4EF5E98D" w14:textId="77777777" w:rsidR="00A24FA1" w:rsidRDefault="00BC7BB4">
      <w:pPr>
        <w:pStyle w:val="SourceCode"/>
      </w:pPr>
      <w:r>
        <w:t xml:space="preserve">    // C joins string literals that stand next to each other into one</w:t>
      </w:r>
    </w:p>
    <w:p w14:paraId="4B0DADEC" w14:textId="77777777" w:rsidR="00A24FA1" w:rsidRDefault="00BC7BB4">
      <w:pPr>
        <w:pStyle w:val="SourceCode"/>
      </w:pPr>
      <w:r>
        <w:t xml:space="preserve">    // string, so the statement can be written over several lines. Each</w:t>
      </w:r>
    </w:p>
    <w:p w14:paraId="66D61F8F" w14:textId="77777777" w:rsidR="00A24FA1" w:rsidRDefault="00BC7BB4">
      <w:pPr>
        <w:pStyle w:val="SourceCode"/>
      </w:pPr>
      <w:r>
        <w:t xml:space="preserve">    // piece ends with a space, a comma, or a bracket, so no words run</w:t>
      </w:r>
    </w:p>
    <w:p w14:paraId="3F858F36" w14:textId="77777777" w:rsidR="00A24FA1" w:rsidRDefault="00BC7BB4">
      <w:pPr>
        <w:pStyle w:val="SourceCode"/>
      </w:pPr>
      <w:r>
        <w:t xml:space="preserve">    // together.</w:t>
      </w:r>
    </w:p>
    <w:p w14:paraId="01D3D16E" w14:textId="77777777" w:rsidR="00A24FA1" w:rsidRDefault="00BC7BB4">
      <w:pPr>
        <w:pStyle w:val="SourceCode"/>
      </w:pPr>
      <w:r>
        <w:t xml:space="preserve">    const char *create_table =</w:t>
      </w:r>
    </w:p>
    <w:p w14:paraId="36160F07" w14:textId="77777777" w:rsidR="00A24FA1" w:rsidRDefault="00BC7BB4">
      <w:pPr>
        <w:pStyle w:val="SourceCode"/>
      </w:pPr>
      <w:r>
        <w:t xml:space="preserve">        "CREATE TABLE IF NOT EXISTS contacts_c ("</w:t>
      </w:r>
    </w:p>
    <w:p w14:paraId="074B3D84" w14:textId="77777777" w:rsidR="00A24FA1" w:rsidRDefault="00BC7BB4">
      <w:pPr>
        <w:pStyle w:val="SourceCode"/>
      </w:pPr>
      <w:r>
        <w:t xml:space="preserve">        "id INT AUTO_INCREMENT PRIMARY KEY, "</w:t>
      </w:r>
    </w:p>
    <w:p w14:paraId="6C839D62" w14:textId="77777777" w:rsidR="00A24FA1" w:rsidRDefault="00BC7BB4">
      <w:pPr>
        <w:pStyle w:val="SourceCode"/>
      </w:pPr>
      <w:r>
        <w:t xml:space="preserve">        "name VARCHAR(100) NOT NULL, "</w:t>
      </w:r>
    </w:p>
    <w:p w14:paraId="1039ADCB" w14:textId="77777777" w:rsidR="00A24FA1" w:rsidRDefault="00BC7BB4">
      <w:pPr>
        <w:pStyle w:val="SourceCode"/>
      </w:pPr>
      <w:r>
        <w:t xml:space="preserve">        "email VARCHAR(254) NOT NULL UNIQUE, "</w:t>
      </w:r>
    </w:p>
    <w:p w14:paraId="0FCCFB86" w14:textId="77777777" w:rsidR="00A24FA1" w:rsidRDefault="00BC7BB4">
      <w:pPr>
        <w:pStyle w:val="SourceCode"/>
      </w:pPr>
      <w:r>
        <w:t xml:space="preserve">        "phone VARCHAR(20) NULL"</w:t>
      </w:r>
    </w:p>
    <w:p w14:paraId="45D9EEB0" w14:textId="77777777" w:rsidR="00A24FA1" w:rsidRDefault="00BC7BB4">
      <w:pPr>
        <w:pStyle w:val="SourceCode"/>
      </w:pPr>
      <w:r>
        <w:t xml:space="preserve">        ") CHARACTER SET utf8mb4";</w:t>
      </w:r>
    </w:p>
    <w:p w14:paraId="54A6B9D1" w14:textId="77777777" w:rsidR="00A24FA1" w:rsidRDefault="00A24FA1">
      <w:pPr>
        <w:pStyle w:val="SourceCode"/>
      </w:pPr>
    </w:p>
    <w:p w14:paraId="1B3365A3" w14:textId="77777777" w:rsidR="00A24FA1" w:rsidRDefault="00BC7BB4">
      <w:pPr>
        <w:pStyle w:val="SourceCode"/>
      </w:pPr>
      <w:r>
        <w:t xml:space="preserve">    // Remember, CREATE TABLE returns no rows, so it is executed:</w:t>
      </w:r>
    </w:p>
    <w:p w14:paraId="1DCEE879" w14:textId="77777777" w:rsidR="00A24FA1" w:rsidRDefault="00BC7BB4">
      <w:pPr>
        <w:pStyle w:val="SourceCode"/>
      </w:pPr>
      <w:r>
        <w:t xml:space="preserve">    // mysql_query sends it, and there is nothing to fetch (Lesson 4.3).</w:t>
      </w:r>
    </w:p>
    <w:p w14:paraId="25B91DA9" w14:textId="77777777" w:rsidR="00A24FA1" w:rsidRDefault="00BC7BB4">
      <w:pPr>
        <w:pStyle w:val="SourceCode"/>
      </w:pPr>
      <w:r>
        <w:t xml:space="preserve">    mysql_query(connection, create_table);</w:t>
      </w:r>
    </w:p>
    <w:p w14:paraId="49B39C9C" w14:textId="77777777" w:rsidR="00A24FA1" w:rsidRDefault="00BC7BB4">
      <w:pPr>
        <w:pStyle w:val="SourceCode"/>
      </w:pPr>
      <w:r>
        <w:t xml:space="preserve">    printf("Table ready: contacts_c\n");</w:t>
      </w:r>
    </w:p>
    <w:p w14:paraId="0A8BD9B4" w14:textId="77777777" w:rsidR="00A24FA1" w:rsidRDefault="00A24FA1">
      <w:pPr>
        <w:pStyle w:val="SourceCode"/>
      </w:pPr>
    </w:p>
    <w:p w14:paraId="322B7761" w14:textId="77777777" w:rsidR="00A24FA1" w:rsidRDefault="00BC7BB4">
      <w:pPr>
        <w:pStyle w:val="SourceCode"/>
      </w:pPr>
      <w:r>
        <w:t xml:space="preserve">    // DESCRIBE contacts_c asks the server how the table is built. It</w:t>
      </w:r>
    </w:p>
    <w:p w14:paraId="488F856D" w14:textId="77777777" w:rsidR="00A24FA1" w:rsidRDefault="00BC7BB4">
      <w:pPr>
        <w:pStyle w:val="SourceCode"/>
      </w:pPr>
      <w:r>
        <w:t xml:space="preserve">    // answers with one row per column of the table, and each row has six</w:t>
      </w:r>
    </w:p>
    <w:p w14:paraId="44FE817C" w14:textId="77777777" w:rsidR="00A24FA1" w:rsidRDefault="00BC7BB4">
      <w:pPr>
        <w:pStyle w:val="SourceCode"/>
      </w:pPr>
      <w:r>
        <w:t xml:space="preserve">    // columns: Field (the name), Type, Null (YES when NULL is allowed), Key</w:t>
      </w:r>
    </w:p>
    <w:p w14:paraId="72BA588C" w14:textId="77777777" w:rsidR="00A24FA1" w:rsidRDefault="00BC7BB4">
      <w:pPr>
        <w:pStyle w:val="SourceCode"/>
      </w:pPr>
      <w:r>
        <w:t xml:space="preserve">    // (PRI, UNI, or empty), Default, and Extra (auto_increment). Remember,</w:t>
      </w:r>
    </w:p>
    <w:p w14:paraId="71E3DF47" w14:textId="77777777" w:rsidR="00A24FA1" w:rsidRDefault="00BC7BB4">
      <w:pPr>
        <w:pStyle w:val="SourceCode"/>
      </w:pPr>
      <w:r>
        <w:t xml:space="preserve">    // DESCRIBE returns rows, so it is a query: mysql_store_result fetches</w:t>
      </w:r>
    </w:p>
    <w:p w14:paraId="4DF9A0B3" w14:textId="77777777" w:rsidR="00A24FA1" w:rsidRDefault="00BC7BB4">
      <w:pPr>
        <w:pStyle w:val="SourceCode"/>
      </w:pPr>
      <w:r>
        <w:t xml:space="preserve">    // them.</w:t>
      </w:r>
    </w:p>
    <w:p w14:paraId="7C96E13E" w14:textId="77777777" w:rsidR="00A24FA1" w:rsidRDefault="00BC7BB4">
      <w:pPr>
        <w:pStyle w:val="SourceCode"/>
      </w:pPr>
      <w:r>
        <w:t xml:space="preserve">    mysql_query(connection, "DESCRIBE contacts_c");</w:t>
      </w:r>
    </w:p>
    <w:p w14:paraId="434C0F25" w14:textId="77777777" w:rsidR="00A24FA1" w:rsidRDefault="00BC7BB4">
      <w:pPr>
        <w:pStyle w:val="SourceCode"/>
      </w:pPr>
      <w:r>
        <w:t xml:space="preserve">    MYSQL_RES *rows = mysql_store_result(connection);</w:t>
      </w:r>
    </w:p>
    <w:p w14:paraId="57EDCF96" w14:textId="77777777" w:rsidR="00A24FA1" w:rsidRDefault="00A24FA1">
      <w:pPr>
        <w:pStyle w:val="SourceCode"/>
      </w:pPr>
    </w:p>
    <w:p w14:paraId="5941A2D4" w14:textId="77777777" w:rsidR="00A24FA1" w:rsidRDefault="00BC7BB4">
      <w:pPr>
        <w:pStyle w:val="SourceCode"/>
      </w:pPr>
      <w:r>
        <w:t xml:space="preserve">    // Remember, %-8s pads the text with spaces to 8 characters, so the</w:t>
      </w:r>
    </w:p>
    <w:p w14:paraId="46108A17" w14:textId="77777777" w:rsidR="00A24FA1" w:rsidRDefault="00BC7BB4">
      <w:pPr>
        <w:pStyle w:val="SourceCode"/>
      </w:pPr>
      <w:r>
        <w:t xml:space="preserve">    // columns line up. Null comes last because it is never empty, so no</w:t>
      </w:r>
    </w:p>
    <w:p w14:paraId="038E5D7D" w14:textId="77777777" w:rsidR="00A24FA1" w:rsidRDefault="00BC7BB4">
      <w:pPr>
        <w:pStyle w:val="SourceCode"/>
      </w:pPr>
      <w:r>
        <w:t xml:space="preserve">    // line ends in spaces.</w:t>
      </w:r>
    </w:p>
    <w:p w14:paraId="07A542AE" w14:textId="77777777" w:rsidR="00A24FA1" w:rsidRDefault="00BC7BB4">
      <w:pPr>
        <w:pStyle w:val="SourceCode"/>
      </w:pPr>
      <w:r>
        <w:t xml:space="preserve">    printf("Columns of contacts_c:\n");</w:t>
      </w:r>
    </w:p>
    <w:p w14:paraId="69FBBE83" w14:textId="77777777" w:rsidR="00A24FA1" w:rsidRDefault="00BC7BB4">
      <w:pPr>
        <w:pStyle w:val="SourceCode"/>
      </w:pPr>
      <w:r>
        <w:t xml:space="preserve">    printf("  %-8s%-14s%-5s%-16s%s\n", "Field", "Type", "Key", "Extra",</w:t>
      </w:r>
    </w:p>
    <w:p w14:paraId="79C8955B" w14:textId="77777777" w:rsidR="00A24FA1" w:rsidRDefault="00BC7BB4">
      <w:pPr>
        <w:pStyle w:val="SourceCode"/>
      </w:pPr>
      <w:r>
        <w:t xml:space="preserve">           "Null");</w:t>
      </w:r>
    </w:p>
    <w:p w14:paraId="1F16C83C" w14:textId="77777777" w:rsidR="00A24FA1" w:rsidRDefault="00A24FA1">
      <w:pPr>
        <w:pStyle w:val="SourceCode"/>
      </w:pPr>
    </w:p>
    <w:p w14:paraId="480C6928" w14:textId="77777777" w:rsidR="00A24FA1" w:rsidRDefault="00BC7BB4">
      <w:pPr>
        <w:pStyle w:val="SourceCode"/>
      </w:pPr>
      <w:r>
        <w:t xml:space="preserve">    // Remember, mysql_fetch_row returns NULL when no rows are left. row[0]</w:t>
      </w:r>
    </w:p>
    <w:p w14:paraId="1F2B08B0" w14:textId="77777777" w:rsidR="00A24FA1" w:rsidRDefault="00BC7BB4">
      <w:pPr>
        <w:pStyle w:val="SourceCode"/>
      </w:pPr>
      <w:r>
        <w:t xml:space="preserve">    // is Field and row[5] is Extra; row[4], Default, is skipped, because</w:t>
      </w:r>
    </w:p>
    <w:p w14:paraId="50F903A8" w14:textId="77777777" w:rsidR="00A24FA1" w:rsidRDefault="00BC7BB4">
      <w:pPr>
        <w:pStyle w:val="SourceCode"/>
      </w:pPr>
      <w:r>
        <w:t xml:space="preserve">    // it is NULL in every row here.</w:t>
      </w:r>
    </w:p>
    <w:p w14:paraId="7C0E14F3" w14:textId="77777777" w:rsidR="00A24FA1" w:rsidRDefault="00BC7BB4">
      <w:pPr>
        <w:pStyle w:val="SourceCode"/>
      </w:pPr>
      <w:r>
        <w:t xml:space="preserve">    MYSQL_ROW row = mysql_fetch_row(rows);</w:t>
      </w:r>
    </w:p>
    <w:p w14:paraId="4346B513" w14:textId="77777777" w:rsidR="00A24FA1" w:rsidRDefault="00BC7BB4">
      <w:pPr>
        <w:pStyle w:val="SourceCode"/>
      </w:pPr>
      <w:r>
        <w:t xml:space="preserve">    while (row != NULL) {</w:t>
      </w:r>
    </w:p>
    <w:p w14:paraId="0A9D6B0E" w14:textId="77777777" w:rsidR="00A24FA1" w:rsidRDefault="00BC7BB4">
      <w:pPr>
        <w:pStyle w:val="SourceCode"/>
      </w:pPr>
      <w:r>
        <w:t xml:space="preserve">        printf("  %-8s%-14s%-5s%-16s%s\n", row[0], row[1], row[3], row[5],</w:t>
      </w:r>
    </w:p>
    <w:p w14:paraId="5420A0B2" w14:textId="77777777" w:rsidR="00A24FA1" w:rsidRDefault="00BC7BB4">
      <w:pPr>
        <w:pStyle w:val="SourceCode"/>
      </w:pPr>
      <w:r>
        <w:t xml:space="preserve">               row[2]);</w:t>
      </w:r>
    </w:p>
    <w:p w14:paraId="02C1B7BE" w14:textId="77777777" w:rsidR="00A24FA1" w:rsidRDefault="00BC7BB4">
      <w:pPr>
        <w:pStyle w:val="SourceCode"/>
      </w:pPr>
      <w:r>
        <w:t xml:space="preserve">        row = mysql_fetch_row(rows);</w:t>
      </w:r>
    </w:p>
    <w:p w14:paraId="5CB296CA" w14:textId="77777777" w:rsidR="00A24FA1" w:rsidRDefault="00BC7BB4">
      <w:pPr>
        <w:pStyle w:val="SourceCode"/>
      </w:pPr>
      <w:r>
        <w:t xml:space="preserve">    }</w:t>
      </w:r>
    </w:p>
    <w:p w14:paraId="4A4FA803" w14:textId="77777777" w:rsidR="00A24FA1" w:rsidRDefault="00A24FA1">
      <w:pPr>
        <w:pStyle w:val="SourceCode"/>
      </w:pPr>
    </w:p>
    <w:p w14:paraId="6CED69C2" w14:textId="77777777" w:rsidR="00A24FA1" w:rsidRDefault="00BC7BB4">
      <w:pPr>
        <w:pStyle w:val="SourceCode"/>
      </w:pPr>
      <w:r>
        <w:t xml:space="preserve">    // Remember, mysql_free_result frees the rows; mysql_close ends the</w:t>
      </w:r>
    </w:p>
    <w:p w14:paraId="6AFF1C2E" w14:textId="77777777" w:rsidR="00A24FA1" w:rsidRDefault="00BC7BB4">
      <w:pPr>
        <w:pStyle w:val="SourceCode"/>
      </w:pPr>
      <w:r>
        <w:t xml:space="preserve">    // connection.</w:t>
      </w:r>
    </w:p>
    <w:p w14:paraId="57E8EF58" w14:textId="77777777" w:rsidR="00A24FA1" w:rsidRDefault="00BC7BB4">
      <w:pPr>
        <w:pStyle w:val="SourceCode"/>
      </w:pPr>
      <w:r>
        <w:t xml:space="preserve">    mysql_free_result(rows);</w:t>
      </w:r>
    </w:p>
    <w:p w14:paraId="1E32ECB2" w14:textId="77777777" w:rsidR="00A24FA1" w:rsidRDefault="00BC7BB4">
      <w:pPr>
        <w:pStyle w:val="SourceCode"/>
        <w:keepNext/>
      </w:pPr>
      <w:r>
        <w:t xml:space="preserve">    mysql_close(connection);</w:t>
      </w:r>
    </w:p>
    <w:p w14:paraId="22AF2775" w14:textId="77777777" w:rsidR="00A24FA1" w:rsidRDefault="00BC7BB4">
      <w:pPr>
        <w:pStyle w:val="SourceCode"/>
        <w:keepNext/>
      </w:pPr>
      <w:r>
        <w:t xml:space="preserve">    return 0;</w:t>
      </w:r>
    </w:p>
    <w:p w14:paraId="34896F39" w14:textId="77777777" w:rsidR="00A24FA1" w:rsidRDefault="00BC7BB4">
      <w:pPr>
        <w:pStyle w:val="SourceCode"/>
      </w:pPr>
      <w:r>
        <w:t>}</w:t>
      </w:r>
    </w:p>
    <w:p w14:paraId="177CAEA2" w14:textId="77777777" w:rsidR="00A24FA1" w:rsidRDefault="00A24FA1">
      <w:pPr>
        <w:keepNext/>
      </w:pPr>
    </w:p>
    <w:p w14:paraId="254436EC" w14:textId="77777777" w:rsidR="00A24FA1" w:rsidRDefault="00BC7BB4">
      <w:pPr>
        <w:pStyle w:val="Heading3"/>
      </w:pPr>
      <w:r>
        <w:t>Windows PowerShell Basic Build and Run</w:t>
      </w:r>
    </w:p>
    <w:p w14:paraId="44FBCCCF" w14:textId="77777777" w:rsidR="00A24FA1" w:rsidRDefault="00BC7BB4">
      <w:pPr>
        <w:keepNext/>
      </w:pPr>
      <w:r>
        <w:t>Run the program from the lesson-4.4 folder, in a terminal that has SPA_DB_PASSWORD.</w:t>
      </w:r>
    </w:p>
    <w:p w14:paraId="0AECE935" w14:textId="77777777" w:rsidR="00A24FA1" w:rsidRDefault="00A24FA1">
      <w:pPr>
        <w:keepNext/>
      </w:pPr>
    </w:p>
    <w:p w14:paraId="3DBB5F16" w14:textId="77777777" w:rsidR="00A24FA1" w:rsidRDefault="00BC7BB4">
      <w:pPr>
        <w:pStyle w:val="CommandBlock"/>
        <w:keepNext/>
      </w:pPr>
      <w:r>
        <w:t>$server = "C:\Program Files\MySQL\MySQL Server 26.7"</w:t>
      </w:r>
    </w:p>
    <w:p w14:paraId="583B97BF" w14:textId="77777777" w:rsidR="00A24FA1" w:rsidRDefault="00BC7BB4">
      <w:pPr>
        <w:pStyle w:val="CommandBlock"/>
        <w:keepNext/>
      </w:pPr>
      <w:r>
        <w:t>gcc -std=c17 -Wall -Wextra -Wpedantic -Werror .\c\basic_contacts_table.c `</w:t>
      </w:r>
    </w:p>
    <w:p w14:paraId="0139628B" w14:textId="77777777" w:rsidR="00A24FA1" w:rsidRDefault="00BC7BB4">
      <w:pPr>
        <w:pStyle w:val="CommandBlock"/>
        <w:keepNext/>
      </w:pPr>
      <w:r>
        <w:t xml:space="preserve">    -I "$server\include" -L "$server\lib" -lmysql `</w:t>
      </w:r>
    </w:p>
    <w:p w14:paraId="11860E0B" w14:textId="77777777" w:rsidR="00A24FA1" w:rsidRDefault="00BC7BB4">
      <w:pPr>
        <w:pStyle w:val="CommandBlock"/>
        <w:keepNext/>
      </w:pPr>
      <w:r>
        <w:t xml:space="preserve">    -o .\c\basic-contacts-table.exe</w:t>
      </w:r>
    </w:p>
    <w:p w14:paraId="5ED58187" w14:textId="77777777" w:rsidR="00A24FA1" w:rsidRDefault="00BC7BB4">
      <w:pPr>
        <w:pStyle w:val="CommandBlock"/>
      </w:pPr>
      <w:r>
        <w:t>.\c\basic-contacts-table.exe</w:t>
      </w:r>
    </w:p>
    <w:p w14:paraId="3FD712F7" w14:textId="77777777" w:rsidR="00A24FA1" w:rsidRDefault="00A24FA1">
      <w:pPr>
        <w:keepNext/>
      </w:pPr>
    </w:p>
    <w:p w14:paraId="38FF53B7" w14:textId="77777777" w:rsidR="00A24FA1" w:rsidRDefault="00BC7BB4">
      <w:pPr>
        <w:pStyle w:val="Heading3"/>
      </w:pPr>
      <w:r>
        <w:t>Linux or macOS Basic Build and Run</w:t>
      </w:r>
    </w:p>
    <w:p w14:paraId="363B5FFC" w14:textId="77777777" w:rsidR="00A24FA1" w:rsidRDefault="00BC7BB4">
      <w:pPr>
        <w:pStyle w:val="CommandBlock"/>
        <w:keepNext/>
      </w:pPr>
      <w:r>
        <w:t>gcc -std=c17 -Wall -Wextra -Wpedantic -Werror ./c/basic_contacts_table.c \</w:t>
      </w:r>
    </w:p>
    <w:p w14:paraId="1EDE0B7C" w14:textId="77777777" w:rsidR="00A24FA1" w:rsidRDefault="00BC7BB4">
      <w:pPr>
        <w:pStyle w:val="CommandBlock"/>
        <w:keepNext/>
      </w:pPr>
      <w:r>
        <w:t xml:space="preserve">    $(mysql_config --cflags --libs) -o ./c/basic-contacts-table</w:t>
      </w:r>
    </w:p>
    <w:p w14:paraId="476B4BB8" w14:textId="77777777" w:rsidR="00A24FA1" w:rsidRDefault="00BC7BB4">
      <w:pPr>
        <w:pStyle w:val="CommandBlock"/>
      </w:pPr>
      <w:r>
        <w:t>./c/basic-contacts-table</w:t>
      </w:r>
    </w:p>
    <w:p w14:paraId="7A44AA1B" w14:textId="77777777" w:rsidR="00A24FA1" w:rsidRDefault="00A24FA1">
      <w:pPr>
        <w:keepNext/>
      </w:pPr>
    </w:p>
    <w:p w14:paraId="373ECCF6" w14:textId="77777777" w:rsidR="00A24FA1" w:rsidRDefault="00BC7BB4">
      <w:pPr>
        <w:pStyle w:val="Heading3"/>
      </w:pPr>
      <w:r>
        <w:t>Check Your Results</w:t>
      </w:r>
    </w:p>
    <w:p w14:paraId="7F49DCA5" w14:textId="77777777" w:rsidR="00A24FA1" w:rsidRDefault="00BC7BB4">
      <w:pPr>
        <w:keepNext/>
      </w:pPr>
      <w:r>
        <w:t>Your screen must show these lines, with the same spelling, spacing, and capitalization:</w:t>
      </w:r>
    </w:p>
    <w:p w14:paraId="4FA299A1" w14:textId="77777777" w:rsidR="00A24FA1" w:rsidRDefault="00A24FA1">
      <w:pPr>
        <w:keepNext/>
      </w:pPr>
    </w:p>
    <w:p w14:paraId="2BECA0B6" w14:textId="77777777" w:rsidR="00A24FA1" w:rsidRDefault="00BC7BB4">
      <w:pPr>
        <w:pStyle w:val="RequiredOutput"/>
        <w:keepNext/>
      </w:pPr>
      <w:r>
        <w:t>Connected to database spa_contacts</w:t>
      </w:r>
    </w:p>
    <w:p w14:paraId="2FDE3D2F" w14:textId="77777777" w:rsidR="00A24FA1" w:rsidRDefault="00BC7BB4">
      <w:pPr>
        <w:pStyle w:val="RequiredOutput"/>
        <w:keepNext/>
      </w:pPr>
      <w:r>
        <w:t>Table ready: contacts_c</w:t>
      </w:r>
    </w:p>
    <w:p w14:paraId="7BDE1075" w14:textId="77777777" w:rsidR="00A24FA1" w:rsidRDefault="00BC7BB4">
      <w:pPr>
        <w:pStyle w:val="RequiredOutput"/>
        <w:keepNext/>
      </w:pPr>
      <w:r>
        <w:t>Columns of contacts_c:</w:t>
      </w:r>
    </w:p>
    <w:p w14:paraId="112A5749" w14:textId="77777777" w:rsidR="00A24FA1" w:rsidRDefault="00BC7BB4">
      <w:pPr>
        <w:pStyle w:val="RequiredOutput"/>
        <w:keepNext/>
      </w:pPr>
      <w:r>
        <w:t xml:space="preserve">  Field   Type          Key  Extra           Null</w:t>
      </w:r>
    </w:p>
    <w:p w14:paraId="20634BE3" w14:textId="77777777" w:rsidR="00A24FA1" w:rsidRDefault="00BC7BB4">
      <w:pPr>
        <w:pStyle w:val="RequiredOutput"/>
        <w:keepNext/>
      </w:pPr>
      <w:r>
        <w:t xml:space="preserve">  id      int           PRI  auto_increment  NO</w:t>
      </w:r>
    </w:p>
    <w:p w14:paraId="1C62F811" w14:textId="77777777" w:rsidR="00A24FA1" w:rsidRDefault="00BC7BB4">
      <w:pPr>
        <w:pStyle w:val="RequiredOutput"/>
        <w:keepNext/>
      </w:pPr>
      <w:r>
        <w:t xml:space="preserve">  name    varchar(100)                       NO</w:t>
      </w:r>
    </w:p>
    <w:p w14:paraId="1BD36B49" w14:textId="77777777" w:rsidR="00A24FA1" w:rsidRDefault="00BC7BB4">
      <w:pPr>
        <w:pStyle w:val="RequiredOutput"/>
        <w:keepNext/>
      </w:pPr>
      <w:r>
        <w:t xml:space="preserve">  email   varchar(254)  UNI                  NO</w:t>
      </w:r>
    </w:p>
    <w:p w14:paraId="18C79176" w14:textId="77777777" w:rsidR="00A24FA1" w:rsidRDefault="00BC7BB4">
      <w:pPr>
        <w:pStyle w:val="RequiredOutput"/>
      </w:pPr>
      <w:r>
        <w:t xml:space="preserve">  phone   varchar(20)                        YES</w:t>
      </w:r>
    </w:p>
    <w:p w14:paraId="3B240959" w14:textId="77777777" w:rsidR="00A24FA1" w:rsidRDefault="00A24FA1">
      <w:pPr>
        <w:keepNext/>
      </w:pPr>
    </w:p>
    <w:p w14:paraId="70877EFC" w14:textId="77777777" w:rsidR="00A24FA1" w:rsidRDefault="00BC7BB4">
      <w:pPr>
        <w:pStyle w:val="ListBullet"/>
      </w:pPr>
      <w:r>
        <w:t>Connected to database spa_contacts proves Lesson 4.2's connection, with the database setting, still works.</w:t>
      </w:r>
    </w:p>
    <w:p w14:paraId="191F79B8" w14:textId="77777777" w:rsidR="00A24FA1" w:rsidRDefault="00BC7BB4">
      <w:pPr>
        <w:pStyle w:val="ListBullet"/>
      </w:pPr>
      <w:r>
        <w:t>Table ready: contacts_c proves CREATE TABLE IF NOT EXISTS ran without an error, so the table exists now: this run created it, or an earlier run already had and the statement did nothing. The program prints the line itself, after the call returned.</w:t>
      </w:r>
    </w:p>
    <w:p w14:paraId="678D382C" w14:textId="77777777" w:rsidR="00A24FA1" w:rsidRDefault="00BC7BB4">
      <w:pPr>
        <w:pStyle w:val="ListBullet"/>
      </w:pPr>
      <w:r>
        <w:t>Columns of contacts_c: and the Field heading are printed by the program. Each of the four lines after them is one row of DESCRIBE's answer: one column of the table, in the order CREATE TABLE listed them.</w:t>
      </w:r>
    </w:p>
    <w:p w14:paraId="2FB0CFE5" w14:textId="77777777" w:rsidR="00A24FA1" w:rsidRDefault="00BC7BB4">
      <w:pPr>
        <w:pStyle w:val="ListBullet"/>
      </w:pPr>
      <w:r>
        <w:t>id int PRI auto_increment NO: a whole number, the primary key (PRI), numbered by the server, and never NULL. MySQL writes types in lower case.</w:t>
      </w:r>
    </w:p>
    <w:p w14:paraId="2D244ADA" w14:textId="77777777" w:rsidR="00A24FA1" w:rsidRDefault="00BC7BB4">
      <w:pPr>
        <w:pStyle w:val="ListBullet"/>
      </w:pPr>
      <w:r>
        <w:t>name varchar(100) NO and email varchar(254) UNI NO: text columns with their length limits, both required (Null NO); UNI marks email's UNIQUE rule.</w:t>
      </w:r>
    </w:p>
    <w:p w14:paraId="64584BAF" w14:textId="77777777" w:rsidR="00A24FA1" w:rsidRDefault="00BC7BB4">
      <w:pPr>
        <w:pStyle w:val="ListBullet"/>
      </w:pPr>
      <w:r>
        <w:t>phone varchar(20) YES: the only column that may be NULL.</w:t>
      </w:r>
    </w:p>
    <w:p w14:paraId="2A5C6526"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35A11DD9" w14:textId="77777777" w:rsidR="00A24FA1" w:rsidRDefault="00BC7BB4">
      <w:pPr>
        <w:pStyle w:val="ListBullet"/>
      </w:pPr>
      <w:r>
        <w:t>If the Basic program prints Columns of contacts_c: and the heading and then stops with no more lines, or $LASTEXITCODE is a large negative number, a statement failed and this Basic version trusted it: run the Production-Minded version, which prints the server's reason. If nothing prints and $LASTEXITCODE is -1073741515, a DLL is missing from the c folder: rerun the Library Setup.</w:t>
      </w:r>
    </w:p>
    <w:p w14:paraId="0102ECC5" w14:textId="77777777" w:rsidR="00A24FA1" w:rsidRDefault="00BC7BB4">
      <w:pPr>
        <w:pStyle w:val="ListBullet"/>
      </w:pPr>
      <w:r>
        <w:t>For a failure every language shares, such as a missing variable, a stopped server, or a missing database, see When a Program Run Fails in Project Setup.</w:t>
      </w:r>
    </w:p>
    <w:p w14:paraId="6841FA5C" w14:textId="77777777" w:rsidR="00A24FA1" w:rsidRDefault="00BC7BB4">
      <w:pPr>
        <w:pStyle w:val="ListBullet"/>
      </w:pPr>
      <w:r>
        <w:t>If the build fails with another message, read the first error: it names the file and line to fix.</w:t>
      </w:r>
    </w:p>
    <w:p w14:paraId="462E8F7D" w14:textId="77777777" w:rsidR="00A24FA1" w:rsidRDefault="00A24FA1">
      <w:pPr>
        <w:keepNext/>
      </w:pPr>
    </w:p>
    <w:p w14:paraId="03437B37" w14:textId="77777777" w:rsidR="00A24FA1" w:rsidRDefault="00A24FA1">
      <w:pPr>
        <w:keepNext/>
      </w:pPr>
    </w:p>
    <w:p w14:paraId="4EDAA76D" w14:textId="77777777" w:rsidR="00A24FA1" w:rsidRDefault="00BC7BB4">
      <w:pPr>
        <w:pStyle w:val="Heading2"/>
      </w:pPr>
      <w:r>
        <w:t>Production-Minded Implementation</w:t>
      </w:r>
    </w:p>
    <w:p w14:paraId="3555CE27" w14:textId="77777777" w:rsidR="00A24FA1" w:rsidRDefault="00BC7BB4">
      <w:r>
        <w:t>The Production-Minded version prints the same lines. connect_database is Lesson 4.2's, unchanged, and main prints its two Error lines when it fails. create_contacts_table sends the CREATE statement and describe_contacts sends DESCRIBE; each prints one Error line with the server's reason and returns -1 when the server refuses its statement, and describe_contacts also checks that mysql_store_result returned the rows. main describes the table only when it is ready and closes the connection once. COLUMN_LINE na</w:t>
      </w:r>
      <w:r>
        <w:t>mes the padded format once, so the heading and the rows cannot drift apart.</w:t>
      </w:r>
    </w:p>
    <w:p w14:paraId="37D27893" w14:textId="77777777" w:rsidR="00A24FA1" w:rsidRDefault="00A24FA1">
      <w:pPr>
        <w:keepNext/>
      </w:pPr>
    </w:p>
    <w:p w14:paraId="2068610B" w14:textId="77777777" w:rsidR="00A24FA1" w:rsidRDefault="00BC7BB4">
      <w:pPr>
        <w:pStyle w:val="Heading3"/>
      </w:pPr>
      <w:r>
        <w:t>c/contacts_table.c</w:t>
      </w:r>
    </w:p>
    <w:p w14:paraId="5F5F9AF7" w14:textId="77777777" w:rsidR="00A24FA1" w:rsidRDefault="00BC7BB4">
      <w:pPr>
        <w:pStyle w:val="SourceCode"/>
        <w:keepNext/>
      </w:pPr>
      <w:r>
        <w:t>// Remember, #include adds the declarations we need; mysql.h is MySQL's C</w:t>
      </w:r>
    </w:p>
    <w:p w14:paraId="71C8E9DE" w14:textId="77777777" w:rsidR="00A24FA1" w:rsidRDefault="00BC7BB4">
      <w:pPr>
        <w:pStyle w:val="SourceCode"/>
        <w:keepNext/>
      </w:pPr>
      <w:r>
        <w:t>// API.</w:t>
      </w:r>
    </w:p>
    <w:p w14:paraId="43C0D851" w14:textId="77777777" w:rsidR="00A24FA1" w:rsidRDefault="00BC7BB4">
      <w:pPr>
        <w:pStyle w:val="SourceCode"/>
      </w:pPr>
      <w:r>
        <w:t>#include &lt;stdio.h&gt;</w:t>
      </w:r>
    </w:p>
    <w:p w14:paraId="58378034" w14:textId="77777777" w:rsidR="00A24FA1" w:rsidRDefault="00BC7BB4">
      <w:pPr>
        <w:pStyle w:val="SourceCode"/>
      </w:pPr>
      <w:r>
        <w:t>#include &lt;stdlib.h&gt;</w:t>
      </w:r>
    </w:p>
    <w:p w14:paraId="643E307E" w14:textId="77777777" w:rsidR="00A24FA1" w:rsidRDefault="00BC7BB4">
      <w:pPr>
        <w:pStyle w:val="SourceCode"/>
      </w:pPr>
      <w:r>
        <w:t>#include &lt;mysql.h&gt;</w:t>
      </w:r>
    </w:p>
    <w:p w14:paraId="40D7374D" w14:textId="77777777" w:rsidR="00A24FA1" w:rsidRDefault="00A24FA1">
      <w:pPr>
        <w:pStyle w:val="SourceCode"/>
      </w:pPr>
    </w:p>
    <w:p w14:paraId="1B716389" w14:textId="77777777" w:rsidR="00A24FA1" w:rsidRDefault="00BC7BB4">
      <w:pPr>
        <w:pStyle w:val="SourceCode"/>
      </w:pPr>
      <w:r>
        <w:t>// The connection settings. Remember, #define gives a name to a value.</w:t>
      </w:r>
    </w:p>
    <w:p w14:paraId="68043B16" w14:textId="77777777" w:rsidR="00A24FA1" w:rsidRDefault="00BC7BB4">
      <w:pPr>
        <w:pStyle w:val="SourceCode"/>
      </w:pPr>
      <w:r>
        <w:t>#define HOST "127.0.0.1"</w:t>
      </w:r>
    </w:p>
    <w:p w14:paraId="055B9D4D" w14:textId="77777777" w:rsidR="00A24FA1" w:rsidRDefault="00BC7BB4">
      <w:pPr>
        <w:pStyle w:val="SourceCode"/>
      </w:pPr>
      <w:r>
        <w:t>#define PORT 3306</w:t>
      </w:r>
    </w:p>
    <w:p w14:paraId="26AE5270" w14:textId="77777777" w:rsidR="00A24FA1" w:rsidRDefault="00BC7BB4">
      <w:pPr>
        <w:pStyle w:val="SourceCode"/>
      </w:pPr>
      <w:r>
        <w:t>#define USER "devuser"</w:t>
      </w:r>
    </w:p>
    <w:p w14:paraId="089D66C3" w14:textId="77777777" w:rsidR="00A24FA1" w:rsidRDefault="00BC7BB4">
      <w:pPr>
        <w:pStyle w:val="SourceCode"/>
      </w:pPr>
      <w:r>
        <w:t>#define DATABASE "spa_contacts"</w:t>
      </w:r>
    </w:p>
    <w:p w14:paraId="197BF2AD" w14:textId="77777777" w:rsidR="00A24FA1" w:rsidRDefault="00A24FA1">
      <w:pPr>
        <w:pStyle w:val="SourceCode"/>
      </w:pPr>
    </w:p>
    <w:p w14:paraId="4319944A" w14:textId="77777777" w:rsidR="00A24FA1" w:rsidRDefault="00BC7BB4">
      <w:pPr>
        <w:pStyle w:val="SourceCode"/>
      </w:pPr>
      <w:r>
        <w:t>// One line of the column list: name, type, key, extra, and null, padded</w:t>
      </w:r>
    </w:p>
    <w:p w14:paraId="475AB2A0" w14:textId="77777777" w:rsidR="00A24FA1" w:rsidRDefault="00BC7BB4">
      <w:pPr>
        <w:pStyle w:val="SourceCode"/>
      </w:pPr>
      <w:r>
        <w:t>// so the columns line up. Remember, %-8s pads to 8 characters.</w:t>
      </w:r>
    </w:p>
    <w:p w14:paraId="7D83727F" w14:textId="77777777" w:rsidR="00A24FA1" w:rsidRDefault="00BC7BB4">
      <w:pPr>
        <w:pStyle w:val="SourceCode"/>
      </w:pPr>
      <w:r>
        <w:t>#define COLUMN_LINE "  %-8s%-14s%-5s%-16s%s\n"</w:t>
      </w:r>
    </w:p>
    <w:p w14:paraId="36CC7231" w14:textId="77777777" w:rsidR="00A24FA1" w:rsidRDefault="00A24FA1">
      <w:pPr>
        <w:pStyle w:val="SourceCode"/>
      </w:pPr>
    </w:p>
    <w:p w14:paraId="5C45859C" w14:textId="77777777" w:rsidR="00A24FA1" w:rsidRDefault="00BC7BB4">
      <w:pPr>
        <w:pStyle w:val="SourceCode"/>
      </w:pPr>
      <w:r>
        <w:t>// Lesson 4.2's connect_database: connects with every setting, the</w:t>
      </w:r>
    </w:p>
    <w:p w14:paraId="72239A45" w14:textId="77777777" w:rsidR="00A24FA1" w:rsidRDefault="00BC7BB4">
      <w:pPr>
        <w:pStyle w:val="SourceCode"/>
      </w:pPr>
      <w:r>
        <w:t>// database too, and returns 0, or -1 when it cannot connect; mysql_error</w:t>
      </w:r>
    </w:p>
    <w:p w14:paraId="5AE238C8" w14:textId="77777777" w:rsidR="00A24FA1" w:rsidRDefault="00BC7BB4">
      <w:pPr>
        <w:pStyle w:val="SourceCode"/>
      </w:pPr>
      <w:r>
        <w:t>// then gives the reason.</w:t>
      </w:r>
    </w:p>
    <w:p w14:paraId="33A94A44" w14:textId="77777777" w:rsidR="00A24FA1" w:rsidRDefault="00BC7BB4">
      <w:pPr>
        <w:pStyle w:val="SourceCode"/>
      </w:pPr>
      <w:r>
        <w:t>int connect_database(MYSQL *connection, const char *password,</w:t>
      </w:r>
    </w:p>
    <w:p w14:paraId="0092E4FB" w14:textId="77777777" w:rsidR="00A24FA1" w:rsidRDefault="00BC7BB4">
      <w:pPr>
        <w:pStyle w:val="SourceCode"/>
      </w:pPr>
      <w:r>
        <w:t xml:space="preserve">                     const char *database) {</w:t>
      </w:r>
    </w:p>
    <w:p w14:paraId="1E670F3B" w14:textId="77777777" w:rsidR="00A24FA1" w:rsidRDefault="00BC7BB4">
      <w:pPr>
        <w:pStyle w:val="SourceCode"/>
      </w:pPr>
      <w:r>
        <w:t xml:space="preserve">    if (mysql_real_connect(connection, HOST, USER, password, database, PORT,</w:t>
      </w:r>
    </w:p>
    <w:p w14:paraId="72C01E0D" w14:textId="77777777" w:rsidR="00A24FA1" w:rsidRDefault="00BC7BB4">
      <w:pPr>
        <w:pStyle w:val="SourceCode"/>
      </w:pPr>
      <w:r>
        <w:t xml:space="preserve">                           NULL, 0) == NULL) {</w:t>
      </w:r>
    </w:p>
    <w:p w14:paraId="4F4DD956" w14:textId="77777777" w:rsidR="00A24FA1" w:rsidRDefault="00BC7BB4">
      <w:pPr>
        <w:pStyle w:val="SourceCode"/>
      </w:pPr>
      <w:r>
        <w:t xml:space="preserve">        return -1;</w:t>
      </w:r>
    </w:p>
    <w:p w14:paraId="78979D2B" w14:textId="77777777" w:rsidR="00A24FA1" w:rsidRDefault="00BC7BB4">
      <w:pPr>
        <w:pStyle w:val="SourceCode"/>
      </w:pPr>
      <w:r>
        <w:t xml:space="preserve">    }</w:t>
      </w:r>
    </w:p>
    <w:p w14:paraId="6B756E29" w14:textId="77777777" w:rsidR="00A24FA1" w:rsidRDefault="00BC7BB4">
      <w:pPr>
        <w:pStyle w:val="SourceCode"/>
      </w:pPr>
      <w:r>
        <w:t xml:space="preserve">    return 0;</w:t>
      </w:r>
    </w:p>
    <w:p w14:paraId="130FF855" w14:textId="77777777" w:rsidR="00A24FA1" w:rsidRDefault="00BC7BB4">
      <w:pPr>
        <w:pStyle w:val="SourceCode"/>
      </w:pPr>
      <w:r>
        <w:t>}</w:t>
      </w:r>
    </w:p>
    <w:p w14:paraId="66B69BD5" w14:textId="77777777" w:rsidR="00A24FA1" w:rsidRDefault="00A24FA1">
      <w:pPr>
        <w:pStyle w:val="SourceCode"/>
      </w:pPr>
    </w:p>
    <w:p w14:paraId="06853B1C" w14:textId="77777777" w:rsidR="00A24FA1" w:rsidRDefault="00BC7BB4">
      <w:pPr>
        <w:pStyle w:val="SourceCode"/>
      </w:pPr>
      <w:r>
        <w:t>// Makes sure the contacts table exists and returns 0, or prints one Error</w:t>
      </w:r>
    </w:p>
    <w:p w14:paraId="403956E5" w14:textId="77777777" w:rsidR="00A24FA1" w:rsidRDefault="00BC7BB4">
      <w:pPr>
        <w:pStyle w:val="SourceCode"/>
      </w:pPr>
      <w:r>
        <w:t>// line and returns -1. IF NOT EXISTS makes a rerun do nothing. Remember,</w:t>
      </w:r>
    </w:p>
    <w:p w14:paraId="72C77218" w14:textId="77777777" w:rsidR="00A24FA1" w:rsidRDefault="00BC7BB4">
      <w:pPr>
        <w:pStyle w:val="SourceCode"/>
      </w:pPr>
      <w:r>
        <w:t>// string literals side by side join into one string.</w:t>
      </w:r>
    </w:p>
    <w:p w14:paraId="6870F9ED" w14:textId="77777777" w:rsidR="00A24FA1" w:rsidRDefault="00BC7BB4">
      <w:pPr>
        <w:pStyle w:val="SourceCode"/>
      </w:pPr>
      <w:r>
        <w:t>int create_contacts_table(MYSQL *connection) {</w:t>
      </w:r>
    </w:p>
    <w:p w14:paraId="5130F900" w14:textId="77777777" w:rsidR="00A24FA1" w:rsidRDefault="00BC7BB4">
      <w:pPr>
        <w:pStyle w:val="SourceCode"/>
      </w:pPr>
      <w:r>
        <w:t xml:space="preserve">    const char *statement =</w:t>
      </w:r>
    </w:p>
    <w:p w14:paraId="5ECD5129" w14:textId="77777777" w:rsidR="00A24FA1" w:rsidRDefault="00BC7BB4">
      <w:pPr>
        <w:pStyle w:val="SourceCode"/>
      </w:pPr>
      <w:r>
        <w:t xml:space="preserve">        "CREATE TABLE IF NOT EXISTS contacts_c ("</w:t>
      </w:r>
    </w:p>
    <w:p w14:paraId="05AF7BC6" w14:textId="77777777" w:rsidR="00A24FA1" w:rsidRDefault="00BC7BB4">
      <w:pPr>
        <w:pStyle w:val="SourceCode"/>
      </w:pPr>
      <w:r>
        <w:t xml:space="preserve">        "id INT AUTO_INCREMENT PRIMARY KEY, "</w:t>
      </w:r>
    </w:p>
    <w:p w14:paraId="382C014B" w14:textId="77777777" w:rsidR="00A24FA1" w:rsidRDefault="00BC7BB4">
      <w:pPr>
        <w:pStyle w:val="SourceCode"/>
      </w:pPr>
      <w:r>
        <w:t xml:space="preserve">        "name VARCHAR(100) NOT NULL, "</w:t>
      </w:r>
    </w:p>
    <w:p w14:paraId="0B3A7417" w14:textId="77777777" w:rsidR="00A24FA1" w:rsidRDefault="00BC7BB4">
      <w:pPr>
        <w:pStyle w:val="SourceCode"/>
      </w:pPr>
      <w:r>
        <w:t xml:space="preserve">        "email VARCHAR(254) NOT NULL UNIQUE, "</w:t>
      </w:r>
    </w:p>
    <w:p w14:paraId="5C8441AA" w14:textId="77777777" w:rsidR="00A24FA1" w:rsidRDefault="00BC7BB4">
      <w:pPr>
        <w:pStyle w:val="SourceCode"/>
      </w:pPr>
      <w:r>
        <w:t xml:space="preserve">        "phone VARCHAR(20) NULL"</w:t>
      </w:r>
    </w:p>
    <w:p w14:paraId="58D7F025" w14:textId="77777777" w:rsidR="00A24FA1" w:rsidRDefault="00BC7BB4">
      <w:pPr>
        <w:pStyle w:val="SourceCode"/>
      </w:pPr>
      <w:r>
        <w:t xml:space="preserve">        ") CHARACTER SET utf8mb4";</w:t>
      </w:r>
    </w:p>
    <w:p w14:paraId="6F24B007" w14:textId="77777777" w:rsidR="00A24FA1" w:rsidRDefault="00BC7BB4">
      <w:pPr>
        <w:pStyle w:val="SourceCode"/>
      </w:pPr>
      <w:r>
        <w:t xml:space="preserve">    if (mysql_query(connection, statement) != 0) {</w:t>
      </w:r>
    </w:p>
    <w:p w14:paraId="6D81EEA8" w14:textId="77777777" w:rsidR="00A24FA1" w:rsidRDefault="00BC7BB4">
      <w:pPr>
        <w:pStyle w:val="SourceCode"/>
      </w:pPr>
      <w:r>
        <w:t xml:space="preserve">        fprintf(stderr, "Error: %s\n", mysql_error(connection));</w:t>
      </w:r>
    </w:p>
    <w:p w14:paraId="2CAD9573" w14:textId="77777777" w:rsidR="00A24FA1" w:rsidRDefault="00BC7BB4">
      <w:pPr>
        <w:pStyle w:val="SourceCode"/>
      </w:pPr>
      <w:r>
        <w:t xml:space="preserve">        return -1;</w:t>
      </w:r>
    </w:p>
    <w:p w14:paraId="1A4B1E58" w14:textId="77777777" w:rsidR="00A24FA1" w:rsidRDefault="00BC7BB4">
      <w:pPr>
        <w:pStyle w:val="SourceCode"/>
      </w:pPr>
      <w:r>
        <w:t xml:space="preserve">    }</w:t>
      </w:r>
    </w:p>
    <w:p w14:paraId="4ED7C6F9" w14:textId="77777777" w:rsidR="00A24FA1" w:rsidRDefault="00BC7BB4">
      <w:pPr>
        <w:pStyle w:val="SourceCode"/>
      </w:pPr>
      <w:r>
        <w:t xml:space="preserve">    printf("Table ready: contacts_c\n");</w:t>
      </w:r>
    </w:p>
    <w:p w14:paraId="46F9105B" w14:textId="77777777" w:rsidR="00A24FA1" w:rsidRDefault="00BC7BB4">
      <w:pPr>
        <w:pStyle w:val="SourceCode"/>
      </w:pPr>
      <w:r>
        <w:t xml:space="preserve">    return 0;</w:t>
      </w:r>
    </w:p>
    <w:p w14:paraId="5BF53AFD" w14:textId="77777777" w:rsidR="00A24FA1" w:rsidRDefault="00BC7BB4">
      <w:pPr>
        <w:pStyle w:val="SourceCode"/>
      </w:pPr>
      <w:r>
        <w:t>}</w:t>
      </w:r>
    </w:p>
    <w:p w14:paraId="69E4E422" w14:textId="77777777" w:rsidR="00A24FA1" w:rsidRDefault="00A24FA1">
      <w:pPr>
        <w:pStyle w:val="SourceCode"/>
      </w:pPr>
    </w:p>
    <w:p w14:paraId="0D10DF98" w14:textId="77777777" w:rsidR="00A24FA1" w:rsidRDefault="00BC7BB4">
      <w:pPr>
        <w:pStyle w:val="SourceCode"/>
      </w:pPr>
      <w:r>
        <w:t>// Prints one line per column of the contacts table, from DESCRIBE, and</w:t>
      </w:r>
    </w:p>
    <w:p w14:paraId="5B5E8BA1" w14:textId="77777777" w:rsidR="00A24FA1" w:rsidRDefault="00BC7BB4">
      <w:pPr>
        <w:pStyle w:val="SourceCode"/>
      </w:pPr>
      <w:r>
        <w:t>// returns 0, or prints one Error line and returns -1.</w:t>
      </w:r>
    </w:p>
    <w:p w14:paraId="551F8F48" w14:textId="77777777" w:rsidR="00A24FA1" w:rsidRDefault="00BC7BB4">
      <w:pPr>
        <w:pStyle w:val="SourceCode"/>
      </w:pPr>
      <w:r>
        <w:t>int describe_contacts(MYSQL *connection) {</w:t>
      </w:r>
    </w:p>
    <w:p w14:paraId="36C8974C" w14:textId="77777777" w:rsidR="00A24FA1" w:rsidRDefault="00BC7BB4">
      <w:pPr>
        <w:pStyle w:val="SourceCode"/>
      </w:pPr>
      <w:r>
        <w:t xml:space="preserve">    if (mysql_query(connection, "DESCRIBE contacts_c") != 0) {</w:t>
      </w:r>
    </w:p>
    <w:p w14:paraId="486105CB" w14:textId="77777777" w:rsidR="00A24FA1" w:rsidRDefault="00BC7BB4">
      <w:pPr>
        <w:pStyle w:val="SourceCode"/>
      </w:pPr>
      <w:r>
        <w:t xml:space="preserve">        fprintf(stderr, "Error: %s\n", mysql_error(connection));</w:t>
      </w:r>
    </w:p>
    <w:p w14:paraId="4D2805A7" w14:textId="77777777" w:rsidR="00A24FA1" w:rsidRDefault="00BC7BB4">
      <w:pPr>
        <w:pStyle w:val="SourceCode"/>
      </w:pPr>
      <w:r>
        <w:t xml:space="preserve">        return -1;</w:t>
      </w:r>
    </w:p>
    <w:p w14:paraId="136DA765" w14:textId="77777777" w:rsidR="00A24FA1" w:rsidRDefault="00BC7BB4">
      <w:pPr>
        <w:pStyle w:val="SourceCode"/>
      </w:pPr>
      <w:r>
        <w:t xml:space="preserve">    }</w:t>
      </w:r>
    </w:p>
    <w:p w14:paraId="70BB8B5B" w14:textId="77777777" w:rsidR="00A24FA1" w:rsidRDefault="00BC7BB4">
      <w:pPr>
        <w:pStyle w:val="SourceCode"/>
      </w:pPr>
      <w:r>
        <w:t xml:space="preserve">    MYSQL_RES *rows = mysql_store_result(connection);</w:t>
      </w:r>
    </w:p>
    <w:p w14:paraId="65DE0EB4" w14:textId="77777777" w:rsidR="00A24FA1" w:rsidRDefault="00BC7BB4">
      <w:pPr>
        <w:pStyle w:val="SourceCode"/>
      </w:pPr>
      <w:r>
        <w:t xml:space="preserve">    if (rows == NULL) {</w:t>
      </w:r>
    </w:p>
    <w:p w14:paraId="12E6F7EB" w14:textId="77777777" w:rsidR="00A24FA1" w:rsidRDefault="00BC7BB4">
      <w:pPr>
        <w:pStyle w:val="SourceCode"/>
      </w:pPr>
      <w:r>
        <w:t xml:space="preserve">        fprintf(stderr, "Error: %s\n", mysql_error(connection));</w:t>
      </w:r>
    </w:p>
    <w:p w14:paraId="41C1B4C2" w14:textId="77777777" w:rsidR="00A24FA1" w:rsidRDefault="00BC7BB4">
      <w:pPr>
        <w:pStyle w:val="SourceCode"/>
      </w:pPr>
      <w:r>
        <w:t xml:space="preserve">        return -1;</w:t>
      </w:r>
    </w:p>
    <w:p w14:paraId="3F404DC5" w14:textId="77777777" w:rsidR="00A24FA1" w:rsidRDefault="00BC7BB4">
      <w:pPr>
        <w:pStyle w:val="SourceCode"/>
      </w:pPr>
      <w:r>
        <w:t xml:space="preserve">    }</w:t>
      </w:r>
    </w:p>
    <w:p w14:paraId="20F4497F" w14:textId="77777777" w:rsidR="00A24FA1" w:rsidRDefault="00A24FA1">
      <w:pPr>
        <w:pStyle w:val="SourceCode"/>
      </w:pPr>
    </w:p>
    <w:p w14:paraId="56B45930" w14:textId="77777777" w:rsidR="00A24FA1" w:rsidRDefault="00BC7BB4">
      <w:pPr>
        <w:pStyle w:val="SourceCode"/>
      </w:pPr>
      <w:r>
        <w:t xml:space="preserve">    // Remember, mysql_fetch_row returns NULL when no rows are left. row[4],</w:t>
      </w:r>
    </w:p>
    <w:p w14:paraId="5FCE6E49" w14:textId="77777777" w:rsidR="00A24FA1" w:rsidRDefault="00BC7BB4">
      <w:pPr>
        <w:pStyle w:val="SourceCode"/>
      </w:pPr>
      <w:r>
        <w:t xml:space="preserve">    // Default, is NULL in every row, so it is skipped.</w:t>
      </w:r>
    </w:p>
    <w:p w14:paraId="0D69DD49" w14:textId="77777777" w:rsidR="00A24FA1" w:rsidRDefault="00BC7BB4">
      <w:pPr>
        <w:pStyle w:val="SourceCode"/>
      </w:pPr>
      <w:r>
        <w:t xml:space="preserve">    printf("Columns of contacts_c:\n");</w:t>
      </w:r>
    </w:p>
    <w:p w14:paraId="315AE92D" w14:textId="77777777" w:rsidR="00A24FA1" w:rsidRDefault="00BC7BB4">
      <w:pPr>
        <w:pStyle w:val="SourceCode"/>
      </w:pPr>
      <w:r>
        <w:t xml:space="preserve">    printf(COLUMN_LINE, "Field", "Type", "Key", "Extra", "Null");</w:t>
      </w:r>
    </w:p>
    <w:p w14:paraId="07B02AE8" w14:textId="77777777" w:rsidR="00A24FA1" w:rsidRDefault="00BC7BB4">
      <w:pPr>
        <w:pStyle w:val="SourceCode"/>
      </w:pPr>
      <w:r>
        <w:t xml:space="preserve">    MYSQL_ROW row = mysql_fetch_row(rows);</w:t>
      </w:r>
    </w:p>
    <w:p w14:paraId="0C6ACBAB" w14:textId="77777777" w:rsidR="00A24FA1" w:rsidRDefault="00BC7BB4">
      <w:pPr>
        <w:pStyle w:val="SourceCode"/>
      </w:pPr>
      <w:r>
        <w:t xml:space="preserve">    while (row != NULL) {</w:t>
      </w:r>
    </w:p>
    <w:p w14:paraId="78141A3D" w14:textId="77777777" w:rsidR="00A24FA1" w:rsidRDefault="00BC7BB4">
      <w:pPr>
        <w:pStyle w:val="SourceCode"/>
      </w:pPr>
      <w:r>
        <w:t xml:space="preserve">        printf(COLUMN_LINE, row[0], row[1], row[3], row[5], row[2]);</w:t>
      </w:r>
    </w:p>
    <w:p w14:paraId="363F7C10" w14:textId="77777777" w:rsidR="00A24FA1" w:rsidRDefault="00BC7BB4">
      <w:pPr>
        <w:pStyle w:val="SourceCode"/>
      </w:pPr>
      <w:r>
        <w:t xml:space="preserve">        row = mysql_fetch_row(rows);</w:t>
      </w:r>
    </w:p>
    <w:p w14:paraId="3C874CDA" w14:textId="77777777" w:rsidR="00A24FA1" w:rsidRDefault="00BC7BB4">
      <w:pPr>
        <w:pStyle w:val="SourceCode"/>
      </w:pPr>
      <w:r>
        <w:t xml:space="preserve">    }</w:t>
      </w:r>
    </w:p>
    <w:p w14:paraId="2D9C1546" w14:textId="77777777" w:rsidR="00A24FA1" w:rsidRDefault="00BC7BB4">
      <w:pPr>
        <w:pStyle w:val="SourceCode"/>
      </w:pPr>
      <w:r>
        <w:t xml:space="preserve">    mysql_free_result(rows);</w:t>
      </w:r>
    </w:p>
    <w:p w14:paraId="57E8DC3F" w14:textId="77777777" w:rsidR="00A24FA1" w:rsidRDefault="00BC7BB4">
      <w:pPr>
        <w:pStyle w:val="SourceCode"/>
      </w:pPr>
      <w:r>
        <w:t xml:space="preserve">    return 0;</w:t>
      </w:r>
    </w:p>
    <w:p w14:paraId="1B56311C" w14:textId="77777777" w:rsidR="00A24FA1" w:rsidRDefault="00BC7BB4">
      <w:pPr>
        <w:pStyle w:val="SourceCode"/>
      </w:pPr>
      <w:r>
        <w:t>}</w:t>
      </w:r>
    </w:p>
    <w:p w14:paraId="54A6B8F1" w14:textId="77777777" w:rsidR="00A24FA1" w:rsidRDefault="00A24FA1">
      <w:pPr>
        <w:pStyle w:val="SourceCode"/>
      </w:pPr>
    </w:p>
    <w:p w14:paraId="1B11D11E" w14:textId="77777777" w:rsidR="00A24FA1" w:rsidRDefault="00BC7BB4">
      <w:pPr>
        <w:pStyle w:val="SourceCode"/>
      </w:pPr>
      <w:r>
        <w:t>// Remember, main starts the program; 0 = success, 1 = failure.</w:t>
      </w:r>
    </w:p>
    <w:p w14:paraId="15901E07" w14:textId="77777777" w:rsidR="00A24FA1" w:rsidRDefault="00BC7BB4">
      <w:pPr>
        <w:pStyle w:val="SourceCode"/>
      </w:pPr>
      <w:r>
        <w:t>int main(void) {</w:t>
      </w:r>
    </w:p>
    <w:p w14:paraId="54DCB9E0" w14:textId="77777777" w:rsidR="00A24FA1" w:rsidRDefault="00BC7BB4">
      <w:pPr>
        <w:pStyle w:val="SourceCode"/>
      </w:pPr>
      <w:r>
        <w:t xml:space="preserve">    // Remember, the password comes only from SPA_DB_PASSWORD.</w:t>
      </w:r>
    </w:p>
    <w:p w14:paraId="32D39D38" w14:textId="77777777" w:rsidR="00A24FA1" w:rsidRDefault="00BC7BB4">
      <w:pPr>
        <w:pStyle w:val="SourceCode"/>
      </w:pPr>
      <w:r>
        <w:t xml:space="preserve">    const char *password = getenv("SPA_DB_PASSWORD");</w:t>
      </w:r>
    </w:p>
    <w:p w14:paraId="7B4334D2" w14:textId="77777777" w:rsidR="00A24FA1" w:rsidRDefault="00BC7BB4">
      <w:pPr>
        <w:pStyle w:val="SourceCode"/>
      </w:pPr>
      <w:r>
        <w:t xml:space="preserve">    if (password == NULL) {</w:t>
      </w:r>
    </w:p>
    <w:p w14:paraId="5C4E676E" w14:textId="77777777" w:rsidR="00A24FA1" w:rsidRDefault="00BC7BB4">
      <w:pPr>
        <w:pStyle w:val="SourceCode"/>
      </w:pPr>
      <w:r>
        <w:t xml:space="preserve">        fprintf(stderr, "Error: SPA_DB_PASSWORD is not set\n");</w:t>
      </w:r>
    </w:p>
    <w:p w14:paraId="46E2CCA3" w14:textId="77777777" w:rsidR="00A24FA1" w:rsidRDefault="00BC7BB4">
      <w:pPr>
        <w:pStyle w:val="SourceCode"/>
      </w:pPr>
      <w:r>
        <w:t xml:space="preserve">        return 1;</w:t>
      </w:r>
    </w:p>
    <w:p w14:paraId="05D175B7" w14:textId="77777777" w:rsidR="00A24FA1" w:rsidRDefault="00BC7BB4">
      <w:pPr>
        <w:pStyle w:val="SourceCode"/>
      </w:pPr>
      <w:r>
        <w:t xml:space="preserve">    }</w:t>
      </w:r>
    </w:p>
    <w:p w14:paraId="4F9DA18E" w14:textId="77777777" w:rsidR="00A24FA1" w:rsidRDefault="00A24FA1">
      <w:pPr>
        <w:pStyle w:val="SourceCode"/>
      </w:pPr>
    </w:p>
    <w:p w14:paraId="6D4BA7A4" w14:textId="77777777" w:rsidR="00A24FA1" w:rsidRDefault="00BC7BB4">
      <w:pPr>
        <w:pStyle w:val="SourceCode"/>
      </w:pPr>
      <w:r>
        <w:t xml:space="preserve">    // Remember, mysql_init returns NULL only when memory runs out.</w:t>
      </w:r>
    </w:p>
    <w:p w14:paraId="0A6B1D5E" w14:textId="77777777" w:rsidR="00A24FA1" w:rsidRDefault="00BC7BB4">
      <w:pPr>
        <w:pStyle w:val="SourceCode"/>
      </w:pPr>
      <w:r>
        <w:t xml:space="preserve">    MYSQL *connection = mysql_init(NULL);</w:t>
      </w:r>
    </w:p>
    <w:p w14:paraId="4A524A15" w14:textId="77777777" w:rsidR="00A24FA1" w:rsidRDefault="00BC7BB4">
      <w:pPr>
        <w:pStyle w:val="SourceCode"/>
      </w:pPr>
      <w:r>
        <w:t xml:space="preserve">    if (connection == NULL) {</w:t>
      </w:r>
    </w:p>
    <w:p w14:paraId="51F0E48A" w14:textId="77777777" w:rsidR="00A24FA1" w:rsidRDefault="00BC7BB4">
      <w:pPr>
        <w:pStyle w:val="SourceCode"/>
      </w:pPr>
      <w:r>
        <w:t xml:space="preserve">        fprintf(stderr, "Error: out of memory\n");</w:t>
      </w:r>
    </w:p>
    <w:p w14:paraId="217C64F7" w14:textId="77777777" w:rsidR="00A24FA1" w:rsidRDefault="00BC7BB4">
      <w:pPr>
        <w:pStyle w:val="SourceCode"/>
      </w:pPr>
      <w:r>
        <w:t xml:space="preserve">        return 1;</w:t>
      </w:r>
    </w:p>
    <w:p w14:paraId="3C3A219C" w14:textId="77777777" w:rsidR="00A24FA1" w:rsidRDefault="00BC7BB4">
      <w:pPr>
        <w:pStyle w:val="SourceCode"/>
      </w:pPr>
      <w:r>
        <w:t xml:space="preserve">    }</w:t>
      </w:r>
    </w:p>
    <w:p w14:paraId="1D283B42" w14:textId="77777777" w:rsidR="00A24FA1" w:rsidRDefault="00A24FA1">
      <w:pPr>
        <w:pStyle w:val="SourceCode"/>
      </w:pPr>
    </w:p>
    <w:p w14:paraId="2B7627CC" w14:textId="77777777" w:rsidR="00A24FA1" w:rsidRDefault="00BC7BB4">
      <w:pPr>
        <w:pStyle w:val="SourceCode"/>
      </w:pPr>
      <w:r>
        <w:t xml:space="preserve">    // Remember, C has no cleanup form, so every way out after mysql_init</w:t>
      </w:r>
    </w:p>
    <w:p w14:paraId="6EE18843" w14:textId="77777777" w:rsidR="00A24FA1" w:rsidRDefault="00BC7BB4">
      <w:pPr>
        <w:pStyle w:val="SourceCode"/>
      </w:pPr>
      <w:r>
        <w:t xml:space="preserve">    // calls mysql_close. A failed connect names the database and server,</w:t>
      </w:r>
    </w:p>
    <w:p w14:paraId="5D35534C" w14:textId="77777777" w:rsidR="00A24FA1" w:rsidRDefault="00BC7BB4">
      <w:pPr>
        <w:pStyle w:val="SourceCode"/>
      </w:pPr>
      <w:r>
        <w:t xml:space="preserve">    // then gives the reason.</w:t>
      </w:r>
    </w:p>
    <w:p w14:paraId="61C9663F" w14:textId="77777777" w:rsidR="00A24FA1" w:rsidRDefault="00BC7BB4">
      <w:pPr>
        <w:pStyle w:val="SourceCode"/>
      </w:pPr>
      <w:r>
        <w:t xml:space="preserve">    if (connect_database(connection, password, DATABASE) != 0) {</w:t>
      </w:r>
    </w:p>
    <w:p w14:paraId="06645E59" w14:textId="77777777" w:rsidR="00A24FA1" w:rsidRDefault="00BC7BB4">
      <w:pPr>
        <w:pStyle w:val="SourceCode"/>
      </w:pPr>
      <w:r>
        <w:t xml:space="preserve">        fprintf(stderr, "Error: could not connect to database %s on %s:%d\n",</w:t>
      </w:r>
    </w:p>
    <w:p w14:paraId="53843F8B" w14:textId="77777777" w:rsidR="00A24FA1" w:rsidRDefault="00BC7BB4">
      <w:pPr>
        <w:pStyle w:val="SourceCode"/>
      </w:pPr>
      <w:r>
        <w:t xml:space="preserve">                DATABASE, HOST, PORT);</w:t>
      </w:r>
    </w:p>
    <w:p w14:paraId="13868EB7" w14:textId="77777777" w:rsidR="00A24FA1" w:rsidRDefault="00BC7BB4">
      <w:pPr>
        <w:pStyle w:val="SourceCode"/>
      </w:pPr>
      <w:r>
        <w:t xml:space="preserve">        fprintf(stderr, "Reason: %s\n", mysql_error(connection));</w:t>
      </w:r>
    </w:p>
    <w:p w14:paraId="2C1DC671" w14:textId="77777777" w:rsidR="00A24FA1" w:rsidRDefault="00BC7BB4">
      <w:pPr>
        <w:pStyle w:val="SourceCode"/>
      </w:pPr>
      <w:r>
        <w:t xml:space="preserve">        mysql_close(connection);</w:t>
      </w:r>
    </w:p>
    <w:p w14:paraId="0D52AD3A" w14:textId="77777777" w:rsidR="00A24FA1" w:rsidRDefault="00BC7BB4">
      <w:pPr>
        <w:pStyle w:val="SourceCode"/>
      </w:pPr>
      <w:r>
        <w:t xml:space="preserve">        return 1;</w:t>
      </w:r>
    </w:p>
    <w:p w14:paraId="37CC4B2F" w14:textId="77777777" w:rsidR="00A24FA1" w:rsidRDefault="00BC7BB4">
      <w:pPr>
        <w:pStyle w:val="SourceCode"/>
      </w:pPr>
      <w:r>
        <w:t xml:space="preserve">    }</w:t>
      </w:r>
    </w:p>
    <w:p w14:paraId="336D1DFF" w14:textId="77777777" w:rsidR="00A24FA1" w:rsidRDefault="00BC7BB4">
      <w:pPr>
        <w:pStyle w:val="SourceCode"/>
      </w:pPr>
      <w:r>
        <w:t xml:space="preserve">    printf("Connected to database %s\n", DATABASE);</w:t>
      </w:r>
    </w:p>
    <w:p w14:paraId="7C2483E5" w14:textId="77777777" w:rsidR="00A24FA1" w:rsidRDefault="00A24FA1">
      <w:pPr>
        <w:pStyle w:val="SourceCode"/>
      </w:pPr>
    </w:p>
    <w:p w14:paraId="1FE4D43E" w14:textId="77777777" w:rsidR="00A24FA1" w:rsidRDefault="00BC7BB4">
      <w:pPr>
        <w:pStyle w:val="SourceCode"/>
      </w:pPr>
      <w:r>
        <w:t xml:space="preserve">    // The table is described only when it is ready.</w:t>
      </w:r>
    </w:p>
    <w:p w14:paraId="28AEFF4E" w14:textId="77777777" w:rsidR="00A24FA1" w:rsidRDefault="00BC7BB4">
      <w:pPr>
        <w:pStyle w:val="SourceCode"/>
      </w:pPr>
      <w:r>
        <w:t xml:space="preserve">    int status = create_contacts_table(connection);</w:t>
      </w:r>
    </w:p>
    <w:p w14:paraId="5C851053" w14:textId="77777777" w:rsidR="00A24FA1" w:rsidRDefault="00BC7BB4">
      <w:pPr>
        <w:pStyle w:val="SourceCode"/>
      </w:pPr>
      <w:r>
        <w:t xml:space="preserve">    if (status == 0) {</w:t>
      </w:r>
    </w:p>
    <w:p w14:paraId="77D03ACF" w14:textId="77777777" w:rsidR="00A24FA1" w:rsidRDefault="00BC7BB4">
      <w:pPr>
        <w:pStyle w:val="SourceCode"/>
      </w:pPr>
      <w:r>
        <w:t xml:space="preserve">        status = describe_contacts(connection);</w:t>
      </w:r>
    </w:p>
    <w:p w14:paraId="0A6CFE4E" w14:textId="77777777" w:rsidR="00A24FA1" w:rsidRDefault="00BC7BB4">
      <w:pPr>
        <w:pStyle w:val="SourceCode"/>
      </w:pPr>
      <w:r>
        <w:t xml:space="preserve">    }</w:t>
      </w:r>
    </w:p>
    <w:p w14:paraId="1264A76B" w14:textId="77777777" w:rsidR="00A24FA1" w:rsidRDefault="00BC7BB4">
      <w:pPr>
        <w:pStyle w:val="SourceCode"/>
      </w:pPr>
      <w:r>
        <w:t xml:space="preserve">    mysql_close(connection);</w:t>
      </w:r>
    </w:p>
    <w:p w14:paraId="3A776660" w14:textId="77777777" w:rsidR="00A24FA1" w:rsidRDefault="00BC7BB4">
      <w:pPr>
        <w:pStyle w:val="SourceCode"/>
      </w:pPr>
      <w:r>
        <w:t xml:space="preserve">    if (status != 0) {</w:t>
      </w:r>
    </w:p>
    <w:p w14:paraId="119F34B0" w14:textId="77777777" w:rsidR="00A24FA1" w:rsidRDefault="00BC7BB4">
      <w:pPr>
        <w:pStyle w:val="SourceCode"/>
      </w:pPr>
      <w:r>
        <w:t xml:space="preserve">        return 1;</w:t>
      </w:r>
    </w:p>
    <w:p w14:paraId="23B5062D" w14:textId="77777777" w:rsidR="00A24FA1" w:rsidRDefault="00BC7BB4">
      <w:pPr>
        <w:pStyle w:val="SourceCode"/>
        <w:keepNext/>
      </w:pPr>
      <w:r>
        <w:t xml:space="preserve">    }</w:t>
      </w:r>
    </w:p>
    <w:p w14:paraId="72BAB5B3" w14:textId="77777777" w:rsidR="00A24FA1" w:rsidRDefault="00BC7BB4">
      <w:pPr>
        <w:pStyle w:val="SourceCode"/>
        <w:keepNext/>
      </w:pPr>
      <w:r>
        <w:t xml:space="preserve">    return 0;</w:t>
      </w:r>
    </w:p>
    <w:p w14:paraId="7FD98D8F" w14:textId="77777777" w:rsidR="00A24FA1" w:rsidRDefault="00BC7BB4">
      <w:pPr>
        <w:pStyle w:val="SourceCode"/>
      </w:pPr>
      <w:r>
        <w:t>}</w:t>
      </w:r>
    </w:p>
    <w:p w14:paraId="581898C4" w14:textId="77777777" w:rsidR="00A24FA1" w:rsidRDefault="00A24FA1">
      <w:pPr>
        <w:keepNext/>
      </w:pPr>
    </w:p>
    <w:p w14:paraId="42A96DBF" w14:textId="77777777" w:rsidR="00A24FA1" w:rsidRDefault="00BC7BB4">
      <w:pPr>
        <w:pStyle w:val="Heading3"/>
      </w:pPr>
      <w:r>
        <w:t>Windows PowerShell Build and Run</w:t>
      </w:r>
    </w:p>
    <w:p w14:paraId="78E40A5B" w14:textId="77777777" w:rsidR="00A24FA1" w:rsidRDefault="00BC7BB4">
      <w:pPr>
        <w:keepNext/>
      </w:pPr>
      <w:r>
        <w:t>Run the program once, then show its exit code.</w:t>
      </w:r>
    </w:p>
    <w:p w14:paraId="5F6E3A52" w14:textId="77777777" w:rsidR="00A24FA1" w:rsidRDefault="00A24FA1">
      <w:pPr>
        <w:keepNext/>
      </w:pPr>
    </w:p>
    <w:p w14:paraId="22C03FF8" w14:textId="77777777" w:rsidR="00A24FA1" w:rsidRDefault="00BC7BB4">
      <w:pPr>
        <w:pStyle w:val="CommandBlock"/>
        <w:keepNext/>
      </w:pPr>
      <w:r>
        <w:t>$server = "C:\Program Files\MySQL\MySQL Server 26.7"</w:t>
      </w:r>
    </w:p>
    <w:p w14:paraId="4462E150" w14:textId="77777777" w:rsidR="00A24FA1" w:rsidRDefault="00BC7BB4">
      <w:pPr>
        <w:pStyle w:val="CommandBlock"/>
        <w:keepNext/>
      </w:pPr>
      <w:r>
        <w:t>gcc -std=c17 -Wall -Wextra -Wpedantic -Werror .\c\contacts_table.c `</w:t>
      </w:r>
    </w:p>
    <w:p w14:paraId="206A9A33" w14:textId="77777777" w:rsidR="00A24FA1" w:rsidRDefault="00BC7BB4">
      <w:pPr>
        <w:pStyle w:val="CommandBlock"/>
        <w:keepNext/>
      </w:pPr>
      <w:r>
        <w:t xml:space="preserve">    -I "$server\include" -L "$server\lib" -lmysql `</w:t>
      </w:r>
    </w:p>
    <w:p w14:paraId="34AA4BBA" w14:textId="77777777" w:rsidR="00A24FA1" w:rsidRDefault="00BC7BB4">
      <w:pPr>
        <w:pStyle w:val="CommandBlock"/>
        <w:keepNext/>
      </w:pPr>
      <w:r>
        <w:t xml:space="preserve">    -o .\c\contacts-table.exe</w:t>
      </w:r>
    </w:p>
    <w:p w14:paraId="0427F711" w14:textId="77777777" w:rsidR="00A24FA1" w:rsidRDefault="00BC7BB4">
      <w:pPr>
        <w:pStyle w:val="CommandBlock"/>
        <w:keepNext/>
      </w:pPr>
      <w:r>
        <w:t>.\c\contacts-table.exe</w:t>
      </w:r>
    </w:p>
    <w:p w14:paraId="0C3DE826" w14:textId="77777777" w:rsidR="00A24FA1" w:rsidRDefault="00BC7BB4">
      <w:pPr>
        <w:pStyle w:val="CommandBlock"/>
      </w:pPr>
      <w:r>
        <w:t>$LASTEXITCODE</w:t>
      </w:r>
    </w:p>
    <w:p w14:paraId="3DFFAA49" w14:textId="77777777" w:rsidR="00A24FA1" w:rsidRDefault="00A24FA1">
      <w:pPr>
        <w:keepNext/>
      </w:pPr>
    </w:p>
    <w:p w14:paraId="14347A01" w14:textId="77777777" w:rsidR="00A24FA1" w:rsidRDefault="00BC7BB4">
      <w:pPr>
        <w:pStyle w:val="Heading3"/>
      </w:pPr>
      <w:r>
        <w:t>Linux or macOS Build and Run</w:t>
      </w:r>
    </w:p>
    <w:p w14:paraId="3C3936C7" w14:textId="77777777" w:rsidR="00A24FA1" w:rsidRDefault="00BC7BB4">
      <w:pPr>
        <w:pStyle w:val="CommandBlock"/>
        <w:keepNext/>
      </w:pPr>
      <w:r>
        <w:t>gcc -std=c17 -Wall -Wextra -Wpedantic -Werror ./c/contacts_table.c \</w:t>
      </w:r>
    </w:p>
    <w:p w14:paraId="79F755E4" w14:textId="77777777" w:rsidR="00A24FA1" w:rsidRDefault="00BC7BB4">
      <w:pPr>
        <w:pStyle w:val="CommandBlock"/>
        <w:keepNext/>
      </w:pPr>
      <w:r>
        <w:t xml:space="preserve">    $(mysql_config --cflags --libs) -o ./c/contacts-table</w:t>
      </w:r>
    </w:p>
    <w:p w14:paraId="20A717B9" w14:textId="77777777" w:rsidR="00A24FA1" w:rsidRDefault="00BC7BB4">
      <w:pPr>
        <w:pStyle w:val="CommandBlock"/>
        <w:keepNext/>
      </w:pPr>
      <w:r>
        <w:t>./c/contacts-table</w:t>
      </w:r>
    </w:p>
    <w:p w14:paraId="4545CC7A" w14:textId="77777777" w:rsidR="00A24FA1" w:rsidRDefault="00BC7BB4">
      <w:pPr>
        <w:pStyle w:val="CommandBlock"/>
      </w:pPr>
      <w:r>
        <w:t>echo $?</w:t>
      </w:r>
    </w:p>
    <w:p w14:paraId="21C24DF9" w14:textId="77777777" w:rsidR="00A24FA1" w:rsidRDefault="00A24FA1">
      <w:pPr>
        <w:keepNext/>
      </w:pPr>
    </w:p>
    <w:p w14:paraId="36360148" w14:textId="77777777" w:rsidR="00A24FA1" w:rsidRDefault="00BC7BB4">
      <w:pPr>
        <w:pStyle w:val="Heading3"/>
      </w:pPr>
      <w:r>
        <w:t>Check Your Results</w:t>
      </w:r>
    </w:p>
    <w:p w14:paraId="50DBE6FF" w14:textId="77777777" w:rsidR="00A24FA1" w:rsidRDefault="00BC7BB4">
      <w:pPr>
        <w:keepNext/>
      </w:pPr>
      <w:r>
        <w:t>Run the program once. After it, $LASTEXITCODE (echo $? on Linux or macOS) prints the exit code: 0. Your screen must show the same lines as the Basic version:</w:t>
      </w:r>
    </w:p>
    <w:p w14:paraId="1F399530" w14:textId="77777777" w:rsidR="00A24FA1" w:rsidRDefault="00A24FA1">
      <w:pPr>
        <w:keepNext/>
      </w:pPr>
    </w:p>
    <w:p w14:paraId="7F1D1006" w14:textId="77777777" w:rsidR="00A24FA1" w:rsidRDefault="00BC7BB4">
      <w:pPr>
        <w:pStyle w:val="RequiredOutput"/>
        <w:keepNext/>
      </w:pPr>
      <w:r>
        <w:t>Connected to database spa_contacts</w:t>
      </w:r>
    </w:p>
    <w:p w14:paraId="18FCC239" w14:textId="77777777" w:rsidR="00A24FA1" w:rsidRDefault="00BC7BB4">
      <w:pPr>
        <w:pStyle w:val="RequiredOutput"/>
        <w:keepNext/>
      </w:pPr>
      <w:r>
        <w:t>Table ready: contacts_c</w:t>
      </w:r>
    </w:p>
    <w:p w14:paraId="33B3CAEA" w14:textId="77777777" w:rsidR="00A24FA1" w:rsidRDefault="00BC7BB4">
      <w:pPr>
        <w:pStyle w:val="RequiredOutput"/>
        <w:keepNext/>
      </w:pPr>
      <w:r>
        <w:t>Columns of contacts_c:</w:t>
      </w:r>
    </w:p>
    <w:p w14:paraId="137C546B" w14:textId="77777777" w:rsidR="00A24FA1" w:rsidRDefault="00BC7BB4">
      <w:pPr>
        <w:pStyle w:val="RequiredOutput"/>
        <w:keepNext/>
      </w:pPr>
      <w:r>
        <w:t xml:space="preserve">  Field   Type          Key  Extra           Null</w:t>
      </w:r>
    </w:p>
    <w:p w14:paraId="23BF4572" w14:textId="77777777" w:rsidR="00A24FA1" w:rsidRDefault="00BC7BB4">
      <w:pPr>
        <w:pStyle w:val="RequiredOutput"/>
        <w:keepNext/>
      </w:pPr>
      <w:r>
        <w:t xml:space="preserve">  id      int           PRI  auto_increment  NO</w:t>
      </w:r>
    </w:p>
    <w:p w14:paraId="7BD7DF35" w14:textId="77777777" w:rsidR="00A24FA1" w:rsidRDefault="00BC7BB4">
      <w:pPr>
        <w:pStyle w:val="RequiredOutput"/>
        <w:keepNext/>
      </w:pPr>
      <w:r>
        <w:t xml:space="preserve">  name    varchar(100)                       NO</w:t>
      </w:r>
    </w:p>
    <w:p w14:paraId="239AE852" w14:textId="77777777" w:rsidR="00A24FA1" w:rsidRDefault="00BC7BB4">
      <w:pPr>
        <w:pStyle w:val="RequiredOutput"/>
        <w:keepNext/>
      </w:pPr>
      <w:r>
        <w:t xml:space="preserve">  email   varchar(254)  UNI                  NO</w:t>
      </w:r>
    </w:p>
    <w:p w14:paraId="08CF5335" w14:textId="77777777" w:rsidR="00A24FA1" w:rsidRDefault="00BC7BB4">
      <w:pPr>
        <w:pStyle w:val="RequiredOutput"/>
      </w:pPr>
      <w:r>
        <w:t xml:space="preserve">  phone   varchar(20)                        YES</w:t>
      </w:r>
    </w:p>
    <w:p w14:paraId="14B7BB53" w14:textId="77777777" w:rsidR="00A24FA1" w:rsidRDefault="00A24FA1">
      <w:pPr>
        <w:keepNext/>
      </w:pPr>
    </w:p>
    <w:p w14:paraId="679A12ED" w14:textId="77777777" w:rsidR="00A24FA1" w:rsidRDefault="00BC7BB4">
      <w:pPr>
        <w:pStyle w:val="ListBullet"/>
      </w:pPr>
      <w:r>
        <w:t>The lines match the Basic version's because the Production-Minded program does the same work, through connect_database, create_contacts_table, and describe_contacts.</w:t>
      </w:r>
    </w:p>
    <w:p w14:paraId="1CD4FBA5" w14:textId="77777777" w:rsidR="00A24FA1" w:rsidRDefault="00BC7BB4">
      <w:pPr>
        <w:pStyle w:val="ListBullet"/>
      </w:pPr>
      <w:r>
        <w:t>Run it a second time: the same lines and exit code 0 prove that IF NOT EXISTS makes a rerun safe.</w:t>
      </w:r>
    </w:p>
    <w:p w14:paraId="31C6B1D9" w14:textId="77777777" w:rsidR="00A24FA1" w:rsidRDefault="00BC7BB4">
      <w:pPr>
        <w:pStyle w:val="ListBullet"/>
      </w:pPr>
      <w:r>
        <w:t>Exit code 0 proves every step succeeded. A failed connection prints Lesson 4.2's two lines, Error: could not connect to database spa_contacts on 127.0.0.1:3306 and the Reason; a refused statement prints one Error line with the server's reason. Both end with exit code 1.</w:t>
      </w:r>
    </w:p>
    <w:p w14:paraId="2EA1A18F"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09BFA89E" w14:textId="77777777" w:rsidR="00A24FA1" w:rsidRDefault="00BC7BB4">
      <w:pPr>
        <w:pStyle w:val="ListBullet"/>
      </w:pPr>
      <w:r>
        <w:t>For a failure every language shares, such as a missing variable, a stopped server, or a missing database, see When a Program Run Fails in Project Setup.</w:t>
      </w:r>
    </w:p>
    <w:p w14:paraId="18B47BAF" w14:textId="77777777" w:rsidR="00A24FA1" w:rsidRDefault="00BC7BB4">
      <w:pPr>
        <w:pStyle w:val="ListBullet"/>
      </w:pPr>
      <w:r>
        <w:t>If the build fails with another message, read the first error: it names the file and line to fix.</w:t>
      </w:r>
    </w:p>
    <w:p w14:paraId="5EF9AA96" w14:textId="77777777" w:rsidR="00A24FA1" w:rsidRDefault="00A24FA1">
      <w:pPr>
        <w:keepNext/>
      </w:pPr>
    </w:p>
    <w:p w14:paraId="2B12174F" w14:textId="77777777" w:rsidR="00A24FA1" w:rsidRDefault="00A24FA1">
      <w:pPr>
        <w:keepNext/>
      </w:pPr>
    </w:p>
    <w:p w14:paraId="7014EADE" w14:textId="77777777" w:rsidR="00A24FA1" w:rsidRDefault="00BC7BB4">
      <w:pPr>
        <w:pStyle w:val="Heading2"/>
      </w:pPr>
      <w:r>
        <w:t>What to Notice</w:t>
      </w:r>
    </w:p>
    <w:p w14:paraId="6D833730" w14:textId="77777777" w:rsidR="00A24FA1" w:rsidRDefault="00BC7BB4">
      <w:pPr>
        <w:pStyle w:val="ListBullet"/>
      </w:pPr>
      <w:r>
        <w:t>C joins string literals that stand next to each other, such as "name VARCHAR(100) NOT NULL, " "email ...", into one string when it compiles. It adds nothing between them, so each piece ends with a space, a comma, or a bracket; "phone VARCHAR(20) NULL" ") CHARACTER ..." works because the bracket needs no space.</w:t>
      </w:r>
    </w:p>
    <w:p w14:paraId="5DE9260B" w14:textId="77777777" w:rsidR="00A24FA1" w:rsidRDefault="00BC7BB4">
      <w:pPr>
        <w:pStyle w:val="ListBullet"/>
      </w:pPr>
      <w:r>
        <w:t>row[3] (Key) and row[5] (Extra) are empty text, "", for most columns, not NULL: the server sends an empty value, and %-5s prints five spaces. row[4] (Default) is SQL NULL, which the C API hands back as a NULL pointer; printing a NULL pointer with %s is not allowed in C, which is one more reason the program skips it. Lesson 4.6 reads NULL.</w:t>
      </w:r>
    </w:p>
    <w:p w14:paraId="54656CB4" w14:textId="77777777" w:rsidR="00A24FA1" w:rsidRDefault="00BC7BB4">
      <w:pPr>
        <w:pStyle w:val="ListBullet"/>
      </w:pPr>
      <w:r>
        <w:t>Remember, the C API hands every value back as text (Lesson 4.1), so int and varchar(100) arrive as the text the server wrote.</w:t>
      </w:r>
    </w:p>
    <w:p w14:paraId="52082722" w14:textId="77777777" w:rsidR="00A24FA1" w:rsidRDefault="00A24FA1">
      <w:pPr>
        <w:keepNext/>
      </w:pPr>
    </w:p>
    <w:p w14:paraId="1DD212DA" w14:textId="77777777" w:rsidR="00A24FA1" w:rsidRDefault="00BC7BB4">
      <w:pPr>
        <w:pStyle w:val="Heading3"/>
      </w:pPr>
      <w:r>
        <w:t>Basic and Production-Minded Comparison</w:t>
      </w:r>
    </w:p>
    <w:p w14:paraId="1F2A0452" w14:textId="77777777" w:rsidR="00A24FA1" w:rsidRDefault="00BC7BB4">
      <w:r>
        <w:t>Both versions connect to spa_contacts, execute the same CREATE TABLE IF NOT EXISTS statement on contacts_c, query DESCRIBE contacts_c, and print the same eight lines. The Basic version does it all in main and trusts the statements. The Production-Minded version connects through Lesson 4.2's connect_database, keeps the table's definition in create_contacts_table and the listing in describe_contacts, reports a failure as Error lines with exit code 1, and closes the connection with mysql_close on every way out</w:t>
      </w:r>
      <w:r>
        <w:t xml:space="preserve"> even after an error.</w:t>
      </w:r>
    </w:p>
    <w:p w14:paraId="29F49070" w14:textId="77777777" w:rsidR="00A24FA1" w:rsidRDefault="00A24FA1">
      <w:pPr>
        <w:keepNext/>
      </w:pPr>
    </w:p>
    <w:p w14:paraId="2655D994" w14:textId="77777777" w:rsidR="00A24FA1" w:rsidRDefault="00A24FA1">
      <w:pPr>
        <w:keepNext/>
      </w:pPr>
    </w:p>
    <w:p w14:paraId="4688C1C8" w14:textId="77777777" w:rsidR="00A24FA1" w:rsidRDefault="00A24FA1">
      <w:pPr>
        <w:keepNext/>
      </w:pPr>
    </w:p>
    <w:p w14:paraId="077EE648" w14:textId="77777777" w:rsidR="00A24FA1" w:rsidRDefault="00BC7BB4">
      <w:pPr>
        <w:pStyle w:val="Heading1"/>
      </w:pPr>
      <w:r>
        <w:t>C++ Implementation</w:t>
      </w:r>
    </w:p>
    <w:p w14:paraId="2A551CB8" w14:textId="77777777" w:rsidR="00A24FA1" w:rsidRDefault="00BC7BB4">
      <w:r>
        <w:t>Remember, C++ uses MySQL Connector/C++ and builds with Visual C++ on Windows, because the connector is built for it; the first two build lines make this terminal a Developer PowerShell, and its DLLs sit in the cpp folder (Lesson 4.0). Remember, a sql::Statement sends a statement that returns no rows with execute, and a query with executeQuery (Lesson 4.3).</w:t>
      </w:r>
    </w:p>
    <w:p w14:paraId="1E3B7A0A" w14:textId="77777777" w:rsidR="00A24FA1" w:rsidRDefault="00A24FA1">
      <w:pPr>
        <w:keepNext/>
      </w:pPr>
    </w:p>
    <w:p w14:paraId="6AC59823" w14:textId="77777777" w:rsidR="00A24FA1" w:rsidRDefault="00A24FA1">
      <w:pPr>
        <w:keepNext/>
      </w:pPr>
    </w:p>
    <w:p w14:paraId="396A73FF" w14:textId="77777777" w:rsidR="00A24FA1" w:rsidRDefault="00BC7BB4">
      <w:pPr>
        <w:pStyle w:val="Heading2"/>
      </w:pPr>
      <w:r>
        <w:t>Basic Implementation</w:t>
      </w:r>
    </w:p>
    <w:p w14:paraId="43F0CC16" w14:textId="77777777" w:rsidR="00A24FA1" w:rsidRDefault="00BC7BB4">
      <w:r>
        <w:t>Start with the most direct version: main reads SPA_DB_PASSWORD, connects, chooses spa_contacts with setSchema, sends CREATE TABLE IF NOT EXISTS with execute, sends DESCRIBE contacts_cpp with executeQuery, and prints the heading and one padded line per row with std::format; the std::unique_ptr objects close everything when main ends. Like every Basic version in this chapter, it first checks that SPA_DB_PASSWORD is set. After that, it trusts every step; the Production-Minded version checks them. The CREATE st</w:t>
      </w:r>
      <w:r>
        <w:t>atement and DESCRIBE are new, so their comments explain every part; read them as you type.</w:t>
      </w:r>
    </w:p>
    <w:p w14:paraId="07D248A7" w14:textId="77777777" w:rsidR="00A24FA1" w:rsidRDefault="00A24FA1">
      <w:pPr>
        <w:keepNext/>
      </w:pPr>
    </w:p>
    <w:p w14:paraId="2939EE49" w14:textId="77777777" w:rsidR="00A24FA1" w:rsidRDefault="00BC7BB4">
      <w:pPr>
        <w:pStyle w:val="Heading3"/>
      </w:pPr>
      <w:r>
        <w:t>cpp/basic_contacts_table.cpp</w:t>
      </w:r>
    </w:p>
    <w:p w14:paraId="2E77222A" w14:textId="77777777" w:rsidR="00A24FA1" w:rsidRDefault="00BC7BB4">
      <w:pPr>
        <w:pStyle w:val="SourceCode"/>
        <w:keepNext/>
      </w:pPr>
      <w:r>
        <w:t>// Remember, #include adds the declarations we need: format for</w:t>
      </w:r>
    </w:p>
    <w:p w14:paraId="2B666F37" w14:textId="77777777" w:rsidR="00A24FA1" w:rsidRDefault="00BC7BB4">
      <w:pPr>
        <w:pStyle w:val="SourceCode"/>
        <w:keepNext/>
      </w:pPr>
      <w:r>
        <w:t>// std::format, and mysql/jdbc.h for MySQL Connector/C++.</w:t>
      </w:r>
    </w:p>
    <w:p w14:paraId="13C54F2D" w14:textId="77777777" w:rsidR="00A24FA1" w:rsidRDefault="00BC7BB4">
      <w:pPr>
        <w:pStyle w:val="SourceCode"/>
      </w:pPr>
      <w:r>
        <w:t>#include &lt;cstdlib&gt;</w:t>
      </w:r>
    </w:p>
    <w:p w14:paraId="137B1BAF" w14:textId="77777777" w:rsidR="00A24FA1" w:rsidRDefault="00BC7BB4">
      <w:pPr>
        <w:pStyle w:val="SourceCode"/>
      </w:pPr>
      <w:r>
        <w:t>#include &lt;format&gt;</w:t>
      </w:r>
    </w:p>
    <w:p w14:paraId="74E1D419" w14:textId="77777777" w:rsidR="00A24FA1" w:rsidRDefault="00BC7BB4">
      <w:pPr>
        <w:pStyle w:val="SourceCode"/>
      </w:pPr>
      <w:r>
        <w:t>#include &lt;iostream&gt;</w:t>
      </w:r>
    </w:p>
    <w:p w14:paraId="1692C6E2" w14:textId="77777777" w:rsidR="00A24FA1" w:rsidRDefault="00BC7BB4">
      <w:pPr>
        <w:pStyle w:val="SourceCode"/>
      </w:pPr>
      <w:r>
        <w:t>#include &lt;memory&gt;</w:t>
      </w:r>
    </w:p>
    <w:p w14:paraId="17E49310" w14:textId="77777777" w:rsidR="00A24FA1" w:rsidRDefault="00BC7BB4">
      <w:pPr>
        <w:pStyle w:val="SourceCode"/>
      </w:pPr>
      <w:r>
        <w:t>#include &lt;string&gt;</w:t>
      </w:r>
    </w:p>
    <w:p w14:paraId="36EA80D0" w14:textId="77777777" w:rsidR="00A24FA1" w:rsidRDefault="00BC7BB4">
      <w:pPr>
        <w:pStyle w:val="SourceCode"/>
      </w:pPr>
      <w:r>
        <w:t>#include &lt;mysql/jdbc.h&gt;</w:t>
      </w:r>
    </w:p>
    <w:p w14:paraId="5D5C87A6" w14:textId="77777777" w:rsidR="00A24FA1" w:rsidRDefault="00A24FA1">
      <w:pPr>
        <w:pStyle w:val="SourceCode"/>
      </w:pPr>
    </w:p>
    <w:p w14:paraId="41CCCE36" w14:textId="77777777" w:rsidR="00A24FA1" w:rsidRDefault="00BC7BB4">
      <w:pPr>
        <w:pStyle w:val="SourceCode"/>
      </w:pPr>
      <w:r>
        <w:t>// Remember, main starts the program; 0 = success, 1 = failure.</w:t>
      </w:r>
    </w:p>
    <w:p w14:paraId="690FBE76" w14:textId="77777777" w:rsidR="00A24FA1" w:rsidRDefault="00BC7BB4">
      <w:pPr>
        <w:pStyle w:val="SourceCode"/>
      </w:pPr>
      <w:r>
        <w:t>int main() {</w:t>
      </w:r>
    </w:p>
    <w:p w14:paraId="1C0AB4B3" w14:textId="77777777" w:rsidR="00A24FA1" w:rsidRDefault="00BC7BB4">
      <w:pPr>
        <w:pStyle w:val="SourceCode"/>
      </w:pPr>
      <w:r>
        <w:t xml:space="preserve">    // Remember, the password comes only from SPA_DB_PASSWORD;</w:t>
      </w:r>
    </w:p>
    <w:p w14:paraId="61C2E5DB" w14:textId="77777777" w:rsidR="00A24FA1" w:rsidRDefault="00BC7BB4">
      <w:pPr>
        <w:pStyle w:val="SourceCode"/>
      </w:pPr>
      <w:r>
        <w:t xml:space="preserve">    // std::getenv returns nullptr when it is not set.</w:t>
      </w:r>
    </w:p>
    <w:p w14:paraId="0CF8F08F" w14:textId="77777777" w:rsidR="00A24FA1" w:rsidRDefault="00BC7BB4">
      <w:pPr>
        <w:pStyle w:val="SourceCode"/>
      </w:pPr>
      <w:r>
        <w:t xml:space="preserve">    const char *password = std::getenv("SPA_DB_PASSWORD");</w:t>
      </w:r>
    </w:p>
    <w:p w14:paraId="453143F0" w14:textId="77777777" w:rsidR="00A24FA1" w:rsidRDefault="00BC7BB4">
      <w:pPr>
        <w:pStyle w:val="SourceCode"/>
      </w:pPr>
      <w:r>
        <w:t xml:space="preserve">    if (password == nullptr) {</w:t>
      </w:r>
    </w:p>
    <w:p w14:paraId="0E082B8D" w14:textId="77777777" w:rsidR="00A24FA1" w:rsidRDefault="00BC7BB4">
      <w:pPr>
        <w:pStyle w:val="SourceCode"/>
      </w:pPr>
      <w:r>
        <w:t xml:space="preserve">        std::cerr &lt;&lt; "Error: SPA_DB_PASSWORD is not set\n";</w:t>
      </w:r>
    </w:p>
    <w:p w14:paraId="6A7B8022" w14:textId="77777777" w:rsidR="00A24FA1" w:rsidRDefault="00BC7BB4">
      <w:pPr>
        <w:pStyle w:val="SourceCode"/>
      </w:pPr>
      <w:r>
        <w:t xml:space="preserve">        return 1;</w:t>
      </w:r>
    </w:p>
    <w:p w14:paraId="1EEF963C" w14:textId="77777777" w:rsidR="00A24FA1" w:rsidRDefault="00BC7BB4">
      <w:pPr>
        <w:pStyle w:val="SourceCode"/>
      </w:pPr>
      <w:r>
        <w:t xml:space="preserve">    }</w:t>
      </w:r>
    </w:p>
    <w:p w14:paraId="68633544" w14:textId="77777777" w:rsidR="00A24FA1" w:rsidRDefault="00A24FA1">
      <w:pPr>
        <w:pStyle w:val="SourceCode"/>
      </w:pPr>
    </w:p>
    <w:p w14:paraId="40FF57C1" w14:textId="77777777" w:rsidR="00A24FA1" w:rsidRDefault="00BC7BB4">
      <w:pPr>
        <w:pStyle w:val="SourceCode"/>
      </w:pPr>
      <w:r>
        <w:t xml:space="preserve">    // Remember, connect takes "tcp://host:port", the user, and the</w:t>
      </w:r>
    </w:p>
    <w:p w14:paraId="1ED67017" w14:textId="77777777" w:rsidR="00A24FA1" w:rsidRDefault="00BC7BB4">
      <w:pPr>
        <w:pStyle w:val="SourceCode"/>
      </w:pPr>
      <w:r>
        <w:t xml:space="preserve">    // password, and setSchema then chooses the database, spa_contacts</w:t>
      </w:r>
    </w:p>
    <w:p w14:paraId="2396E831" w14:textId="77777777" w:rsidR="00A24FA1" w:rsidRDefault="00BC7BB4">
      <w:pPr>
        <w:pStyle w:val="SourceCode"/>
      </w:pPr>
      <w:r>
        <w:t xml:space="preserve">    // (Lesson 4.2). std::unique_ptr closes what it owns when main ends.</w:t>
      </w:r>
    </w:p>
    <w:p w14:paraId="6F565E5D" w14:textId="77777777" w:rsidR="00A24FA1" w:rsidRDefault="00BC7BB4">
      <w:pPr>
        <w:pStyle w:val="SourceCode"/>
      </w:pPr>
      <w:r>
        <w:t xml:space="preserve">    sql::Driver *driver = sql::mysql::get_driver_instance();</w:t>
      </w:r>
    </w:p>
    <w:p w14:paraId="5F6F0953" w14:textId="77777777" w:rsidR="00A24FA1" w:rsidRDefault="00BC7BB4">
      <w:pPr>
        <w:pStyle w:val="SourceCode"/>
      </w:pPr>
      <w:r>
        <w:t xml:space="preserve">    std::unique_ptr&lt;sql::Connection&gt; connection(</w:t>
      </w:r>
    </w:p>
    <w:p w14:paraId="41C59297" w14:textId="77777777" w:rsidR="00A24FA1" w:rsidRDefault="00BC7BB4">
      <w:pPr>
        <w:pStyle w:val="SourceCode"/>
      </w:pPr>
      <w:r>
        <w:t xml:space="preserve">        driver-&gt;connect("tcp://127.0.0.1:3306", "devuser", password));</w:t>
      </w:r>
    </w:p>
    <w:p w14:paraId="539571BD" w14:textId="77777777" w:rsidR="00A24FA1" w:rsidRDefault="00BC7BB4">
      <w:pPr>
        <w:pStyle w:val="SourceCode"/>
      </w:pPr>
      <w:r>
        <w:t xml:space="preserve">    connection-&gt;setSchema("spa_contacts");</w:t>
      </w:r>
    </w:p>
    <w:p w14:paraId="2739330F" w14:textId="77777777" w:rsidR="00A24FA1" w:rsidRDefault="00BC7BB4">
      <w:pPr>
        <w:pStyle w:val="SourceCode"/>
      </w:pPr>
      <w:r>
        <w:t xml:space="preserve">    std::cout &lt;&lt; "Connected to database spa_contacts\n";</w:t>
      </w:r>
    </w:p>
    <w:p w14:paraId="5868804B" w14:textId="77777777" w:rsidR="00A24FA1" w:rsidRDefault="00A24FA1">
      <w:pPr>
        <w:pStyle w:val="SourceCode"/>
      </w:pPr>
    </w:p>
    <w:p w14:paraId="3C0E9FC7" w14:textId="77777777" w:rsidR="00A24FA1" w:rsidRDefault="00BC7BB4">
      <w:pPr>
        <w:pStyle w:val="SourceCode"/>
      </w:pPr>
      <w:r>
        <w:t xml:space="preserve">    // CREATE TABLE names the new table, contacts_cpp, then lists its</w:t>
      </w:r>
    </w:p>
    <w:p w14:paraId="181469AA" w14:textId="77777777" w:rsidR="00A24FA1" w:rsidRDefault="00BC7BB4">
      <w:pPr>
        <w:pStyle w:val="SourceCode"/>
      </w:pPr>
      <w:r>
        <w:t xml:space="preserve">    // columns inside ( ), separated by commas. Each language keeps its own</w:t>
      </w:r>
    </w:p>
    <w:p w14:paraId="62266676" w14:textId="77777777" w:rsidR="00A24FA1" w:rsidRDefault="00BC7BB4">
      <w:pPr>
        <w:pStyle w:val="SourceCode"/>
      </w:pPr>
      <w:r>
        <w:t xml:space="preserve">    // table, so its programs touch only their own rows. Each column is a</w:t>
      </w:r>
    </w:p>
    <w:p w14:paraId="7635B68C" w14:textId="77777777" w:rsidR="00A24FA1" w:rsidRDefault="00BC7BB4">
      <w:pPr>
        <w:pStyle w:val="SourceCode"/>
      </w:pPr>
      <w:r>
        <w:t xml:space="preserve">    // name, a type, and its rules:</w:t>
      </w:r>
    </w:p>
    <w:p w14:paraId="05A91877" w14:textId="77777777" w:rsidR="00A24FA1" w:rsidRDefault="00BC7BB4">
      <w:pPr>
        <w:pStyle w:val="SourceCode"/>
      </w:pPr>
      <w:r>
        <w:t xml:space="preserve">    //   id INT: a whole number. AUTO_INCREMENT: the server gives each new</w:t>
      </w:r>
    </w:p>
    <w:p w14:paraId="431C4D98" w14:textId="77777777" w:rsidR="00A24FA1" w:rsidRDefault="00BC7BB4">
      <w:pPr>
        <w:pStyle w:val="SourceCode"/>
      </w:pPr>
      <w:r>
        <w:t xml:space="preserve">    //     row the next number, 1, 2, 3, ... PRIMARY KEY: the value that</w:t>
      </w:r>
    </w:p>
    <w:p w14:paraId="2FD99B2F" w14:textId="77777777" w:rsidR="00A24FA1" w:rsidRDefault="00BC7BB4">
      <w:pPr>
        <w:pStyle w:val="SourceCode"/>
      </w:pPr>
      <w:r>
        <w:t xml:space="preserve">    //     names exactly one row, so it is never NULL and never repeated.</w:t>
      </w:r>
    </w:p>
    <w:p w14:paraId="4A23212E" w14:textId="77777777" w:rsidR="00A24FA1" w:rsidRDefault="00BC7BB4">
      <w:pPr>
        <w:pStyle w:val="SourceCode"/>
      </w:pPr>
      <w:r>
        <w:t xml:space="preserve">    //   name VARCHAR(100): text of up to 100 characters. NOT NULL: every</w:t>
      </w:r>
    </w:p>
    <w:p w14:paraId="40BCCA03" w14:textId="77777777" w:rsidR="00A24FA1" w:rsidRDefault="00BC7BB4">
      <w:pPr>
        <w:pStyle w:val="SourceCode"/>
      </w:pPr>
      <w:r>
        <w:t xml:space="preserve">    //     row must have a name.</w:t>
      </w:r>
    </w:p>
    <w:p w14:paraId="259EA8F0" w14:textId="77777777" w:rsidR="00A24FA1" w:rsidRDefault="00BC7BB4">
      <w:pPr>
        <w:pStyle w:val="SourceCode"/>
      </w:pPr>
      <w:r>
        <w:t xml:space="preserve">    //   email VARCHAR(254) NOT NULL UNIQUE: no two rows may share one.</w:t>
      </w:r>
    </w:p>
    <w:p w14:paraId="52C3BC7A" w14:textId="77777777" w:rsidR="00A24FA1" w:rsidRDefault="00BC7BB4">
      <w:pPr>
        <w:pStyle w:val="SourceCode"/>
      </w:pPr>
      <w:r>
        <w:t xml:space="preserve">    //   phone VARCHAR(20) NULL: a contact may have no phone number.</w:t>
      </w:r>
    </w:p>
    <w:p w14:paraId="3A22847D" w14:textId="77777777" w:rsidR="00A24FA1" w:rsidRDefault="00BC7BB4">
      <w:pPr>
        <w:pStyle w:val="SourceCode"/>
      </w:pPr>
      <w:r>
        <w:t xml:space="preserve">    // CHARACTER SET utf8mb4 lets every text column hold any Unicode</w:t>
      </w:r>
    </w:p>
    <w:p w14:paraId="59418607" w14:textId="77777777" w:rsidR="00A24FA1" w:rsidRDefault="00BC7BB4">
      <w:pPr>
        <w:pStyle w:val="SourceCode"/>
      </w:pPr>
      <w:r>
        <w:t xml:space="preserve">    // character. IF NOT EXISTS skips the statement when the table already</w:t>
      </w:r>
    </w:p>
    <w:p w14:paraId="41BF937C" w14:textId="77777777" w:rsidR="00A24FA1" w:rsidRDefault="00BC7BB4">
      <w:pPr>
        <w:pStyle w:val="SourceCode"/>
      </w:pPr>
      <w:r>
        <w:t xml:space="preserve">    // exists, so the program can run again and again.</w:t>
      </w:r>
    </w:p>
    <w:p w14:paraId="6D89C6D3" w14:textId="77777777" w:rsidR="00A24FA1" w:rsidRDefault="00BC7BB4">
      <w:pPr>
        <w:pStyle w:val="SourceCode"/>
      </w:pPr>
      <w:r>
        <w:t xml:space="preserve">    // C++ joins string literals that stand next to each other into one</w:t>
      </w:r>
    </w:p>
    <w:p w14:paraId="599D7121" w14:textId="77777777" w:rsidR="00A24FA1" w:rsidRDefault="00BC7BB4">
      <w:pPr>
        <w:pStyle w:val="SourceCode"/>
      </w:pPr>
      <w:r>
        <w:t xml:space="preserve">    // string, so the statement can be written over several lines. Each</w:t>
      </w:r>
    </w:p>
    <w:p w14:paraId="0809EF29" w14:textId="77777777" w:rsidR="00A24FA1" w:rsidRDefault="00BC7BB4">
      <w:pPr>
        <w:pStyle w:val="SourceCode"/>
      </w:pPr>
      <w:r>
        <w:t xml:space="preserve">    // piece ends with a space, a comma, or a bracket, so no words run</w:t>
      </w:r>
    </w:p>
    <w:p w14:paraId="0028A827" w14:textId="77777777" w:rsidR="00A24FA1" w:rsidRDefault="00BC7BB4">
      <w:pPr>
        <w:pStyle w:val="SourceCode"/>
      </w:pPr>
      <w:r>
        <w:t xml:space="preserve">    // together.</w:t>
      </w:r>
    </w:p>
    <w:p w14:paraId="32C792BF" w14:textId="77777777" w:rsidR="00A24FA1" w:rsidRDefault="00BC7BB4">
      <w:pPr>
        <w:pStyle w:val="SourceCode"/>
      </w:pPr>
      <w:r>
        <w:t xml:space="preserve">    const char *createTable =</w:t>
      </w:r>
    </w:p>
    <w:p w14:paraId="2D55742B" w14:textId="77777777" w:rsidR="00A24FA1" w:rsidRDefault="00BC7BB4">
      <w:pPr>
        <w:pStyle w:val="SourceCode"/>
      </w:pPr>
      <w:r>
        <w:t xml:space="preserve">        "CREATE TABLE IF NOT EXISTS contacts_cpp ("</w:t>
      </w:r>
    </w:p>
    <w:p w14:paraId="42566220" w14:textId="77777777" w:rsidR="00A24FA1" w:rsidRDefault="00BC7BB4">
      <w:pPr>
        <w:pStyle w:val="SourceCode"/>
      </w:pPr>
      <w:r>
        <w:t xml:space="preserve">        "id INT AUTO_INCREMENT PRIMARY KEY, "</w:t>
      </w:r>
    </w:p>
    <w:p w14:paraId="06FF2A90" w14:textId="77777777" w:rsidR="00A24FA1" w:rsidRDefault="00BC7BB4">
      <w:pPr>
        <w:pStyle w:val="SourceCode"/>
      </w:pPr>
      <w:r>
        <w:t xml:space="preserve">        "name VARCHAR(100) NOT NULL, "</w:t>
      </w:r>
    </w:p>
    <w:p w14:paraId="06108DFD" w14:textId="77777777" w:rsidR="00A24FA1" w:rsidRDefault="00BC7BB4">
      <w:pPr>
        <w:pStyle w:val="SourceCode"/>
      </w:pPr>
      <w:r>
        <w:t xml:space="preserve">        "email VARCHAR(254) NOT NULL UNIQUE, "</w:t>
      </w:r>
    </w:p>
    <w:p w14:paraId="4423D4D0" w14:textId="77777777" w:rsidR="00A24FA1" w:rsidRDefault="00BC7BB4">
      <w:pPr>
        <w:pStyle w:val="SourceCode"/>
      </w:pPr>
      <w:r>
        <w:t xml:space="preserve">        "phone VARCHAR(20) NULL"</w:t>
      </w:r>
    </w:p>
    <w:p w14:paraId="2DA8085B" w14:textId="77777777" w:rsidR="00A24FA1" w:rsidRDefault="00BC7BB4">
      <w:pPr>
        <w:pStyle w:val="SourceCode"/>
      </w:pPr>
      <w:r>
        <w:t xml:space="preserve">        ") CHARACTER SET utf8mb4";</w:t>
      </w:r>
    </w:p>
    <w:p w14:paraId="225547E7" w14:textId="77777777" w:rsidR="00A24FA1" w:rsidRDefault="00A24FA1">
      <w:pPr>
        <w:pStyle w:val="SourceCode"/>
      </w:pPr>
    </w:p>
    <w:p w14:paraId="3CB42F47" w14:textId="77777777" w:rsidR="00A24FA1" w:rsidRDefault="00BC7BB4">
      <w:pPr>
        <w:pStyle w:val="SourceCode"/>
      </w:pPr>
      <w:r>
        <w:t xml:space="preserve">    // Remember, CREATE TABLE returns no rows, so it is sent with execute</w:t>
      </w:r>
    </w:p>
    <w:p w14:paraId="67867FC5" w14:textId="77777777" w:rsidR="00A24FA1" w:rsidRDefault="00BC7BB4">
      <w:pPr>
        <w:pStyle w:val="SourceCode"/>
      </w:pPr>
      <w:r>
        <w:t xml:space="preserve">    // (Lesson 4.3).</w:t>
      </w:r>
    </w:p>
    <w:p w14:paraId="2DE0A5A0" w14:textId="77777777" w:rsidR="00A24FA1" w:rsidRDefault="00BC7BB4">
      <w:pPr>
        <w:pStyle w:val="SourceCode"/>
      </w:pPr>
      <w:r>
        <w:t xml:space="preserve">    std::unique_ptr&lt;sql::Statement&gt; statement(connection-&gt;createStatement());</w:t>
      </w:r>
    </w:p>
    <w:p w14:paraId="1E3EA4AC" w14:textId="77777777" w:rsidR="00A24FA1" w:rsidRDefault="00BC7BB4">
      <w:pPr>
        <w:pStyle w:val="SourceCode"/>
      </w:pPr>
      <w:r>
        <w:t xml:space="preserve">    statement-&gt;execute(createTable);</w:t>
      </w:r>
    </w:p>
    <w:p w14:paraId="64402124" w14:textId="77777777" w:rsidR="00A24FA1" w:rsidRDefault="00BC7BB4">
      <w:pPr>
        <w:pStyle w:val="SourceCode"/>
      </w:pPr>
      <w:r>
        <w:t xml:space="preserve">    std::cout &lt;&lt; "Table ready: contacts_cpp\n";</w:t>
      </w:r>
    </w:p>
    <w:p w14:paraId="0B4446EF" w14:textId="77777777" w:rsidR="00A24FA1" w:rsidRDefault="00A24FA1">
      <w:pPr>
        <w:pStyle w:val="SourceCode"/>
      </w:pPr>
    </w:p>
    <w:p w14:paraId="55620508" w14:textId="77777777" w:rsidR="00A24FA1" w:rsidRDefault="00BC7BB4">
      <w:pPr>
        <w:pStyle w:val="SourceCode"/>
      </w:pPr>
      <w:r>
        <w:t xml:space="preserve">    // DESCRIBE contacts_cpp asks the server how the table is built. It</w:t>
      </w:r>
    </w:p>
    <w:p w14:paraId="2C67E551" w14:textId="77777777" w:rsidR="00A24FA1" w:rsidRDefault="00BC7BB4">
      <w:pPr>
        <w:pStyle w:val="SourceCode"/>
      </w:pPr>
      <w:r>
        <w:t xml:space="preserve">    // answers with one row per column of the table, and each row has six</w:t>
      </w:r>
    </w:p>
    <w:p w14:paraId="28D50D00" w14:textId="77777777" w:rsidR="00A24FA1" w:rsidRDefault="00BC7BB4">
      <w:pPr>
        <w:pStyle w:val="SourceCode"/>
      </w:pPr>
      <w:r>
        <w:t xml:space="preserve">    // columns: Field (the name), Type, Null (YES when NULL is allowed), Key</w:t>
      </w:r>
    </w:p>
    <w:p w14:paraId="106071CD" w14:textId="77777777" w:rsidR="00A24FA1" w:rsidRDefault="00BC7BB4">
      <w:pPr>
        <w:pStyle w:val="SourceCode"/>
      </w:pPr>
      <w:r>
        <w:t xml:space="preserve">    // (PRI, UNI, or empty), Default, and Extra (auto_increment). Remember,</w:t>
      </w:r>
    </w:p>
    <w:p w14:paraId="5EFA6CCF" w14:textId="77777777" w:rsidR="00A24FA1" w:rsidRDefault="00BC7BB4">
      <w:pPr>
        <w:pStyle w:val="SourceCode"/>
      </w:pPr>
      <w:r>
        <w:t xml:space="preserve">    // DESCRIBE returns rows, so it is sent with executeQuery.</w:t>
      </w:r>
    </w:p>
    <w:p w14:paraId="482D28E6" w14:textId="77777777" w:rsidR="00A24FA1" w:rsidRDefault="00BC7BB4">
      <w:pPr>
        <w:pStyle w:val="SourceCode"/>
      </w:pPr>
      <w:r>
        <w:t xml:space="preserve">    std::unique_ptr&lt;sql::ResultSet&gt; rows(</w:t>
      </w:r>
    </w:p>
    <w:p w14:paraId="0786E862" w14:textId="77777777" w:rsidR="00A24FA1" w:rsidRDefault="00BC7BB4">
      <w:pPr>
        <w:pStyle w:val="SourceCode"/>
      </w:pPr>
      <w:r>
        <w:t xml:space="preserve">        statement-&gt;executeQuery("DESCRIBE contacts_cpp"));</w:t>
      </w:r>
    </w:p>
    <w:p w14:paraId="5D8DAF7F" w14:textId="77777777" w:rsidR="00A24FA1" w:rsidRDefault="00A24FA1">
      <w:pPr>
        <w:pStyle w:val="SourceCode"/>
      </w:pPr>
    </w:p>
    <w:p w14:paraId="1F92884F" w14:textId="77777777" w:rsidR="00A24FA1" w:rsidRDefault="00BC7BB4">
      <w:pPr>
        <w:pStyle w:val="SourceCode"/>
      </w:pPr>
      <w:r>
        <w:t xml:space="preserve">    // Remember, {:&lt;8} pads the text with spaces to 8 characters, so the</w:t>
      </w:r>
    </w:p>
    <w:p w14:paraId="53840B20" w14:textId="77777777" w:rsidR="00A24FA1" w:rsidRDefault="00BC7BB4">
      <w:pPr>
        <w:pStyle w:val="SourceCode"/>
      </w:pPr>
      <w:r>
        <w:t xml:space="preserve">    // columns line up. Null comes last because it is never empty, so no</w:t>
      </w:r>
    </w:p>
    <w:p w14:paraId="0BABAEF5" w14:textId="77777777" w:rsidR="00A24FA1" w:rsidRDefault="00BC7BB4">
      <w:pPr>
        <w:pStyle w:val="SourceCode"/>
      </w:pPr>
      <w:r>
        <w:t xml:space="preserve">    // line ends in spaces.</w:t>
      </w:r>
    </w:p>
    <w:p w14:paraId="5463A8CC" w14:textId="77777777" w:rsidR="00A24FA1" w:rsidRDefault="00BC7BB4">
      <w:pPr>
        <w:pStyle w:val="SourceCode"/>
      </w:pPr>
      <w:r>
        <w:t xml:space="preserve">    std::cout &lt;&lt; "Columns of contacts_cpp:\n";</w:t>
      </w:r>
    </w:p>
    <w:p w14:paraId="0E4F7201" w14:textId="77777777" w:rsidR="00A24FA1" w:rsidRDefault="00BC7BB4">
      <w:pPr>
        <w:pStyle w:val="SourceCode"/>
      </w:pPr>
      <w:r>
        <w:t xml:space="preserve">    std::cout &lt;&lt; std::format("  {:&lt;8}{:&lt;14}{:&lt;5}{:&lt;16}{}\n", "Field", "Type",</w:t>
      </w:r>
    </w:p>
    <w:p w14:paraId="18D54650" w14:textId="77777777" w:rsidR="00A24FA1" w:rsidRDefault="00BC7BB4">
      <w:pPr>
        <w:pStyle w:val="SourceCode"/>
      </w:pPr>
      <w:r>
        <w:t xml:space="preserve">                             "Key", "Extra", "Null");</w:t>
      </w:r>
    </w:p>
    <w:p w14:paraId="48F73C82" w14:textId="77777777" w:rsidR="00A24FA1" w:rsidRDefault="00A24FA1">
      <w:pPr>
        <w:pStyle w:val="SourceCode"/>
      </w:pPr>
    </w:p>
    <w:p w14:paraId="4FD93213" w14:textId="77777777" w:rsidR="00A24FA1" w:rsidRDefault="00BC7BB4">
      <w:pPr>
        <w:pStyle w:val="SourceCode"/>
      </w:pPr>
      <w:r>
        <w:t xml:space="preserve">    // Remember, next() returns false when no rows are left, and getString</w:t>
      </w:r>
    </w:p>
    <w:p w14:paraId="5A62DD7D" w14:textId="77777777" w:rsidR="00A24FA1" w:rsidRDefault="00BC7BB4">
      <w:pPr>
        <w:pStyle w:val="SourceCode"/>
      </w:pPr>
      <w:r>
        <w:t xml:space="preserve">    // counts columns from 1. Each value is copied into a std::string,</w:t>
      </w:r>
    </w:p>
    <w:p w14:paraId="1DD7F568" w14:textId="77777777" w:rsidR="00A24FA1" w:rsidRDefault="00BC7BB4">
      <w:pPr>
        <w:pStyle w:val="SourceCode"/>
      </w:pPr>
      <w:r>
        <w:t xml:space="preserve">    // which std::format can print. Column 5, Default, is skipped, because</w:t>
      </w:r>
    </w:p>
    <w:p w14:paraId="00EE46F7" w14:textId="77777777" w:rsidR="00A24FA1" w:rsidRDefault="00BC7BB4">
      <w:pPr>
        <w:pStyle w:val="SourceCode"/>
      </w:pPr>
      <w:r>
        <w:t xml:space="preserve">    // it is NULL in every row here.</w:t>
      </w:r>
    </w:p>
    <w:p w14:paraId="50251D57" w14:textId="77777777" w:rsidR="00A24FA1" w:rsidRDefault="00BC7BB4">
      <w:pPr>
        <w:pStyle w:val="SourceCode"/>
      </w:pPr>
      <w:r>
        <w:t xml:space="preserve">    while (rows-&gt;next()) {</w:t>
      </w:r>
    </w:p>
    <w:p w14:paraId="3AE36182" w14:textId="77777777" w:rsidR="00A24FA1" w:rsidRDefault="00BC7BB4">
      <w:pPr>
        <w:pStyle w:val="SourceCode"/>
      </w:pPr>
      <w:r>
        <w:t xml:space="preserve">        std::string field = rows-&gt;getString(1);</w:t>
      </w:r>
    </w:p>
    <w:p w14:paraId="4020816F" w14:textId="77777777" w:rsidR="00A24FA1" w:rsidRDefault="00BC7BB4">
      <w:pPr>
        <w:pStyle w:val="SourceCode"/>
      </w:pPr>
      <w:r>
        <w:t xml:space="preserve">        std::string type = rows-&gt;getString(2);</w:t>
      </w:r>
    </w:p>
    <w:p w14:paraId="3A12448F" w14:textId="77777777" w:rsidR="00A24FA1" w:rsidRDefault="00BC7BB4">
      <w:pPr>
        <w:pStyle w:val="SourceCode"/>
      </w:pPr>
      <w:r>
        <w:t xml:space="preserve">        std::string nullable = rows-&gt;getString(3);</w:t>
      </w:r>
    </w:p>
    <w:p w14:paraId="69DCF57E" w14:textId="77777777" w:rsidR="00A24FA1" w:rsidRDefault="00BC7BB4">
      <w:pPr>
        <w:pStyle w:val="SourceCode"/>
      </w:pPr>
      <w:r>
        <w:t xml:space="preserve">        std::string key = rows-&gt;getString(4);</w:t>
      </w:r>
    </w:p>
    <w:p w14:paraId="5CC2D0EB" w14:textId="77777777" w:rsidR="00A24FA1" w:rsidRDefault="00BC7BB4">
      <w:pPr>
        <w:pStyle w:val="SourceCode"/>
      </w:pPr>
      <w:r>
        <w:t xml:space="preserve">        std::string extra = rows-&gt;getString(6);</w:t>
      </w:r>
    </w:p>
    <w:p w14:paraId="38D5A1A9" w14:textId="77777777" w:rsidR="00A24FA1" w:rsidRDefault="00BC7BB4">
      <w:pPr>
        <w:pStyle w:val="SourceCode"/>
      </w:pPr>
      <w:r>
        <w:t xml:space="preserve">        std::cout &lt;&lt; std::format("  {:&lt;8}{:&lt;14}{:&lt;5}{:&lt;16}{}\n", field, type,</w:t>
      </w:r>
    </w:p>
    <w:p w14:paraId="76A7A583" w14:textId="77777777" w:rsidR="00A24FA1" w:rsidRDefault="00BC7BB4">
      <w:pPr>
        <w:pStyle w:val="SourceCode"/>
      </w:pPr>
      <w:r>
        <w:t xml:space="preserve">                                 key, extra, nullable);</w:t>
      </w:r>
    </w:p>
    <w:p w14:paraId="1885799E" w14:textId="77777777" w:rsidR="00A24FA1" w:rsidRDefault="00BC7BB4">
      <w:pPr>
        <w:pStyle w:val="SourceCode"/>
        <w:keepNext/>
      </w:pPr>
      <w:r>
        <w:t xml:space="preserve">    }</w:t>
      </w:r>
    </w:p>
    <w:p w14:paraId="539772F2" w14:textId="77777777" w:rsidR="00A24FA1" w:rsidRDefault="00BC7BB4">
      <w:pPr>
        <w:pStyle w:val="SourceCode"/>
        <w:keepNext/>
      </w:pPr>
      <w:r>
        <w:t xml:space="preserve">    return 0;</w:t>
      </w:r>
    </w:p>
    <w:p w14:paraId="742191DE" w14:textId="77777777" w:rsidR="00A24FA1" w:rsidRDefault="00BC7BB4">
      <w:pPr>
        <w:pStyle w:val="SourceCode"/>
      </w:pPr>
      <w:r>
        <w:t>}</w:t>
      </w:r>
    </w:p>
    <w:p w14:paraId="46E5D753" w14:textId="77777777" w:rsidR="00A24FA1" w:rsidRDefault="00A24FA1">
      <w:pPr>
        <w:keepNext/>
      </w:pPr>
    </w:p>
    <w:p w14:paraId="7A8277B8" w14:textId="77777777" w:rsidR="00A24FA1" w:rsidRDefault="00BC7BB4">
      <w:pPr>
        <w:pStyle w:val="Heading3"/>
      </w:pPr>
      <w:r>
        <w:t>Windows PowerShell Basic Build and Run</w:t>
      </w:r>
    </w:p>
    <w:p w14:paraId="7A37D59C" w14:textId="77777777" w:rsidR="00A24FA1" w:rsidRDefault="00BC7BB4">
      <w:pPr>
        <w:keepNext/>
      </w:pPr>
      <w:r>
        <w:t>Run the program from the lesson-4.4 folder, in a terminal that has SPA_DB_PASSWORD.</w:t>
      </w:r>
    </w:p>
    <w:p w14:paraId="4B0AC6F8" w14:textId="77777777" w:rsidR="00A24FA1" w:rsidRDefault="00A24FA1">
      <w:pPr>
        <w:keepNext/>
      </w:pPr>
    </w:p>
    <w:p w14:paraId="777FF753" w14:textId="77777777" w:rsidR="00A24FA1" w:rsidRDefault="00BC7BB4">
      <w:pPr>
        <w:pStyle w:val="CommandBlock"/>
        <w:keepNext/>
      </w:pPr>
      <w:r>
        <w:t>$buildTools = "C:\Program Files (x86)\Microsoft Visual Studio\18\BuildTools"</w:t>
      </w:r>
    </w:p>
    <w:p w14:paraId="03402630" w14:textId="77777777" w:rsidR="00A24FA1" w:rsidRDefault="00BC7BB4">
      <w:pPr>
        <w:pStyle w:val="CommandBlock"/>
        <w:keepNext/>
      </w:pPr>
      <w:r>
        <w:t>&amp; "$buildTools\Common7\Tools\Launch-VsDevShell.ps1" -Arch amd64 `</w:t>
      </w:r>
    </w:p>
    <w:p w14:paraId="4F05BCCE" w14:textId="77777777" w:rsidR="00A24FA1" w:rsidRDefault="00BC7BB4">
      <w:pPr>
        <w:pStyle w:val="CommandBlock"/>
        <w:keepNext/>
      </w:pPr>
      <w:r>
        <w:t xml:space="preserve">    -HostArch amd64 -SkipAutomaticLocation</w:t>
      </w:r>
    </w:p>
    <w:p w14:paraId="2A28FB9D" w14:textId="77777777" w:rsidR="00A24FA1" w:rsidRDefault="00BC7BB4">
      <w:pPr>
        <w:pStyle w:val="CommandBlock"/>
        <w:keepNext/>
      </w:pPr>
      <w:r>
        <w:t>$connector = "C:\Program Files\MySQL\MySQL Connector C++ 26.7"</w:t>
      </w:r>
    </w:p>
    <w:p w14:paraId="0149792D" w14:textId="77777777" w:rsidR="00A24FA1" w:rsidRDefault="00BC7BB4">
      <w:pPr>
        <w:pStyle w:val="CommandBlock"/>
        <w:keepNext/>
      </w:pPr>
      <w:r>
        <w:t>cl /nologo /std:c++20 /EHsc /W4 /WX /MD /D_CRT_SECURE_NO_WARNINGS `</w:t>
      </w:r>
    </w:p>
    <w:p w14:paraId="7ABA5D3B" w14:textId="77777777" w:rsidR="00A24FA1" w:rsidRDefault="00BC7BB4">
      <w:pPr>
        <w:pStyle w:val="CommandBlock"/>
        <w:keepNext/>
      </w:pPr>
      <w:r>
        <w:t xml:space="preserve">    /external:I "$connector\include" /external:W0 `</w:t>
      </w:r>
    </w:p>
    <w:p w14:paraId="5A978EE1" w14:textId="77777777" w:rsidR="00A24FA1" w:rsidRDefault="00BC7BB4">
      <w:pPr>
        <w:pStyle w:val="CommandBlock"/>
        <w:keepNext/>
      </w:pPr>
      <w:r>
        <w:t xml:space="preserve">    .\cpp\basic_contacts_table.cpp /Fo:cpp\ `</w:t>
      </w:r>
    </w:p>
    <w:p w14:paraId="03512914" w14:textId="77777777" w:rsidR="00A24FA1" w:rsidRDefault="00BC7BB4">
      <w:pPr>
        <w:pStyle w:val="CommandBlock"/>
        <w:keepNext/>
      </w:pPr>
      <w:r>
        <w:t xml:space="preserve">    /Fe:cpp\basic-contacts-table.exe `</w:t>
      </w:r>
    </w:p>
    <w:p w14:paraId="5BA1A7D9" w14:textId="77777777" w:rsidR="00A24FA1" w:rsidRDefault="00BC7BB4">
      <w:pPr>
        <w:pStyle w:val="CommandBlock"/>
        <w:keepNext/>
      </w:pPr>
      <w:r>
        <w:t xml:space="preserve">    /link /LIBPATH:"$connector\lib64\vs14" mysqlcppconn.lib</w:t>
      </w:r>
    </w:p>
    <w:p w14:paraId="63B129E4" w14:textId="77777777" w:rsidR="00A24FA1" w:rsidRDefault="00BC7BB4">
      <w:pPr>
        <w:pStyle w:val="CommandBlock"/>
      </w:pPr>
      <w:r>
        <w:t>.\cpp\basic-contacts-table.exe</w:t>
      </w:r>
    </w:p>
    <w:p w14:paraId="1EA0FC8D" w14:textId="77777777" w:rsidR="00A24FA1" w:rsidRDefault="00A24FA1">
      <w:pPr>
        <w:keepNext/>
      </w:pPr>
    </w:p>
    <w:p w14:paraId="21057634" w14:textId="77777777" w:rsidR="00A24FA1" w:rsidRDefault="00BC7BB4">
      <w:pPr>
        <w:pStyle w:val="Heading3"/>
      </w:pPr>
      <w:r>
        <w:t>Linux or macOS Basic Build and Run</w:t>
      </w:r>
    </w:p>
    <w:p w14:paraId="69947F95" w14:textId="77777777" w:rsidR="00A24FA1" w:rsidRDefault="00BC7BB4">
      <w:pPr>
        <w:pStyle w:val="CommandBlock"/>
        <w:keepNext/>
      </w:pPr>
      <w:r>
        <w:t>g++ -std=c++20 -Wall -Wextra -Wpedantic -Werror \</w:t>
      </w:r>
    </w:p>
    <w:p w14:paraId="00EF570B" w14:textId="77777777" w:rsidR="00A24FA1" w:rsidRDefault="00BC7BB4">
      <w:pPr>
        <w:pStyle w:val="CommandBlock"/>
        <w:keepNext/>
      </w:pPr>
      <w:r>
        <w:t xml:space="preserve">    ./cpp/basic_contacts_table.cpp -isystem /usr/include/mysql-cppconn \</w:t>
      </w:r>
    </w:p>
    <w:p w14:paraId="78EAE149" w14:textId="77777777" w:rsidR="00A24FA1" w:rsidRDefault="00BC7BB4">
      <w:pPr>
        <w:pStyle w:val="CommandBlock"/>
        <w:keepNext/>
      </w:pPr>
      <w:r>
        <w:t xml:space="preserve">    -lmysqlcppconn -o ./cpp/basic-contacts-table</w:t>
      </w:r>
    </w:p>
    <w:p w14:paraId="65D1B8BC" w14:textId="77777777" w:rsidR="00A24FA1" w:rsidRDefault="00BC7BB4">
      <w:pPr>
        <w:pStyle w:val="CommandBlock"/>
      </w:pPr>
      <w:r>
        <w:t>./cpp/basic-contacts-table</w:t>
      </w:r>
    </w:p>
    <w:p w14:paraId="39A8FC68" w14:textId="77777777" w:rsidR="00A24FA1" w:rsidRDefault="00A24FA1">
      <w:pPr>
        <w:keepNext/>
      </w:pPr>
    </w:p>
    <w:p w14:paraId="22E80224" w14:textId="77777777" w:rsidR="00A24FA1" w:rsidRDefault="00BC7BB4">
      <w:pPr>
        <w:pStyle w:val="Heading3"/>
      </w:pPr>
      <w:r>
        <w:t>Check Your Results</w:t>
      </w:r>
    </w:p>
    <w:p w14:paraId="39A6E92F" w14:textId="77777777" w:rsidR="00A24FA1" w:rsidRDefault="00BC7BB4">
      <w:pPr>
        <w:keepNext/>
      </w:pPr>
      <w:r>
        <w:t>Launch-VsDevShell prints a short Visual Studio banner, and cl prints the name of the file it compiles; those lines come before the program's output. Your screen must show these lines, with the same spelling, spacing, and capitalization:</w:t>
      </w:r>
    </w:p>
    <w:p w14:paraId="534C7C33" w14:textId="77777777" w:rsidR="00A24FA1" w:rsidRDefault="00A24FA1">
      <w:pPr>
        <w:keepNext/>
      </w:pPr>
    </w:p>
    <w:p w14:paraId="38459F59" w14:textId="77777777" w:rsidR="00A24FA1" w:rsidRDefault="00BC7BB4">
      <w:pPr>
        <w:pStyle w:val="RequiredOutput"/>
        <w:keepNext/>
      </w:pPr>
      <w:r>
        <w:t>Connected to database spa_contacts</w:t>
      </w:r>
    </w:p>
    <w:p w14:paraId="61FEE59B" w14:textId="77777777" w:rsidR="00A24FA1" w:rsidRDefault="00BC7BB4">
      <w:pPr>
        <w:pStyle w:val="RequiredOutput"/>
        <w:keepNext/>
      </w:pPr>
      <w:r>
        <w:t>Table ready: contacts_cpp</w:t>
      </w:r>
    </w:p>
    <w:p w14:paraId="0ABB6811" w14:textId="77777777" w:rsidR="00A24FA1" w:rsidRDefault="00BC7BB4">
      <w:pPr>
        <w:pStyle w:val="RequiredOutput"/>
        <w:keepNext/>
      </w:pPr>
      <w:r>
        <w:t>Columns of contacts_cpp:</w:t>
      </w:r>
    </w:p>
    <w:p w14:paraId="52941836" w14:textId="77777777" w:rsidR="00A24FA1" w:rsidRDefault="00BC7BB4">
      <w:pPr>
        <w:pStyle w:val="RequiredOutput"/>
        <w:keepNext/>
      </w:pPr>
      <w:r>
        <w:t xml:space="preserve">  Field   Type          Key  Extra           Null</w:t>
      </w:r>
    </w:p>
    <w:p w14:paraId="1671A6C3" w14:textId="77777777" w:rsidR="00A24FA1" w:rsidRDefault="00BC7BB4">
      <w:pPr>
        <w:pStyle w:val="RequiredOutput"/>
        <w:keepNext/>
      </w:pPr>
      <w:r>
        <w:t xml:space="preserve">  id      int           PRI  auto_increment  NO</w:t>
      </w:r>
    </w:p>
    <w:p w14:paraId="211743D5" w14:textId="77777777" w:rsidR="00A24FA1" w:rsidRDefault="00BC7BB4">
      <w:pPr>
        <w:pStyle w:val="RequiredOutput"/>
        <w:keepNext/>
      </w:pPr>
      <w:r>
        <w:t xml:space="preserve">  name    varchar(100)                       NO</w:t>
      </w:r>
    </w:p>
    <w:p w14:paraId="149216AD" w14:textId="77777777" w:rsidR="00A24FA1" w:rsidRDefault="00BC7BB4">
      <w:pPr>
        <w:pStyle w:val="RequiredOutput"/>
        <w:keepNext/>
      </w:pPr>
      <w:r>
        <w:t xml:space="preserve">  email   varchar(254)  UNI                  NO</w:t>
      </w:r>
    </w:p>
    <w:p w14:paraId="437CAB96" w14:textId="77777777" w:rsidR="00A24FA1" w:rsidRDefault="00BC7BB4">
      <w:pPr>
        <w:pStyle w:val="RequiredOutput"/>
      </w:pPr>
      <w:r>
        <w:t xml:space="preserve">  phone   varchar(20)                        YES</w:t>
      </w:r>
    </w:p>
    <w:p w14:paraId="20CF70F0" w14:textId="77777777" w:rsidR="00A24FA1" w:rsidRDefault="00A24FA1">
      <w:pPr>
        <w:keepNext/>
      </w:pPr>
    </w:p>
    <w:p w14:paraId="512C59B0" w14:textId="77777777" w:rsidR="00A24FA1" w:rsidRDefault="00BC7BB4">
      <w:pPr>
        <w:pStyle w:val="ListBullet"/>
      </w:pPr>
      <w:r>
        <w:t>Connected to database spa_contacts proves Lesson 4.2's connection, with the database setting, still works.</w:t>
      </w:r>
    </w:p>
    <w:p w14:paraId="2D799F1D" w14:textId="77777777" w:rsidR="00A24FA1" w:rsidRDefault="00BC7BB4">
      <w:pPr>
        <w:pStyle w:val="ListBullet"/>
      </w:pPr>
      <w:r>
        <w:t>Table ready: contacts_cpp proves CREATE TABLE IF NOT EXISTS ran without an error, so the table exists now: this run created it, or an earlier run already had and the statement did nothing. The program prints the line itself, after the call returned.</w:t>
      </w:r>
    </w:p>
    <w:p w14:paraId="2DD9DDC6" w14:textId="77777777" w:rsidR="00A24FA1" w:rsidRDefault="00BC7BB4">
      <w:pPr>
        <w:pStyle w:val="ListBullet"/>
      </w:pPr>
      <w:r>
        <w:t>Columns of contacts_cpp: and the Field heading are printed by the program. Each of the four lines after them is one row of DESCRIBE's answer: one column of the table, in the order CREATE TABLE listed them.</w:t>
      </w:r>
    </w:p>
    <w:p w14:paraId="1A1DBE4A" w14:textId="77777777" w:rsidR="00A24FA1" w:rsidRDefault="00BC7BB4">
      <w:pPr>
        <w:pStyle w:val="ListBullet"/>
      </w:pPr>
      <w:r>
        <w:t>id int PRI auto_increment NO: a whole number, the primary key (PRI), numbered by the server, and never NULL. MySQL writes types in lower case.</w:t>
      </w:r>
    </w:p>
    <w:p w14:paraId="0219C9B2" w14:textId="77777777" w:rsidR="00A24FA1" w:rsidRDefault="00BC7BB4">
      <w:pPr>
        <w:pStyle w:val="ListBullet"/>
      </w:pPr>
      <w:r>
        <w:t>name varchar(100) NO and email varchar(254) UNI NO: text columns with their length limits, both required (Null NO); UNI marks email's UNIQUE rule.</w:t>
      </w:r>
    </w:p>
    <w:p w14:paraId="325B569B" w14:textId="77777777" w:rsidR="00A24FA1" w:rsidRDefault="00BC7BB4">
      <w:pPr>
        <w:pStyle w:val="ListBullet"/>
      </w:pPr>
      <w:r>
        <w:t>phone varchar(20) YES: the only column that may be NULL.</w:t>
      </w:r>
    </w:p>
    <w:p w14:paraId="751640D7"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71C2625A" w14:textId="77777777" w:rsidR="00A24FA1" w:rsidRDefault="00BC7BB4">
      <w:pPr>
        <w:pStyle w:val="ListBullet"/>
      </w:pPr>
      <w:r>
        <w:t>If the Basic program stops with an unhandled sql::SQLException, a statement failed and this Basic version had no catch: run the Production-Minded version, which prints the reason. If nothing prints and the exit code is -1073741515, a DLL is missing from the cpp folder: rerun the Library Setup. If PowerShell shows an error that includes The term 'cl' is not recognized, the Launch-VsDevShell line did not run in this terminal.</w:t>
      </w:r>
    </w:p>
    <w:p w14:paraId="4944066A" w14:textId="77777777" w:rsidR="00A24FA1" w:rsidRDefault="00BC7BB4">
      <w:pPr>
        <w:pStyle w:val="ListBullet"/>
      </w:pPr>
      <w:r>
        <w:t>For a failure every language shares, such as a missing variable, a stopped server, or a missing database, see When a Program Run Fails in Project Setup.</w:t>
      </w:r>
    </w:p>
    <w:p w14:paraId="51B6E3C1" w14:textId="77777777" w:rsidR="00A24FA1" w:rsidRDefault="00BC7BB4">
      <w:pPr>
        <w:pStyle w:val="ListBullet"/>
      </w:pPr>
      <w:r>
        <w:t>If the build fails with another message, read the first error: it names the file and line to fix.</w:t>
      </w:r>
    </w:p>
    <w:p w14:paraId="704C3562" w14:textId="77777777" w:rsidR="00A24FA1" w:rsidRDefault="00A24FA1">
      <w:pPr>
        <w:keepNext/>
      </w:pPr>
    </w:p>
    <w:p w14:paraId="36A8DB60" w14:textId="77777777" w:rsidR="00A24FA1" w:rsidRDefault="00A24FA1">
      <w:pPr>
        <w:keepNext/>
      </w:pPr>
    </w:p>
    <w:p w14:paraId="06F4C593" w14:textId="77777777" w:rsidR="00A24FA1" w:rsidRDefault="00BC7BB4">
      <w:pPr>
        <w:pStyle w:val="Heading2"/>
      </w:pPr>
      <w:r>
        <w:t>Production-Minded Implementation</w:t>
      </w:r>
    </w:p>
    <w:p w14:paraId="774C47C1" w14:textId="77777777" w:rsidR="00A24FA1" w:rsidRDefault="00BC7BB4">
      <w:r>
        <w:t>The Production-Minded version prints the same lines. connectDatabase is Lesson 4.2's, unchanged: it connects, chooses spa_contacts, and turns a failure into a std::runtime_error that names the database and the server. createContactsTable and describeContacts send one statement each; a statement the server refuses throws an sql::SQLException, and main's one catch reports either kind of failure as Error lines.</w:t>
      </w:r>
    </w:p>
    <w:p w14:paraId="4469AF86" w14:textId="77777777" w:rsidR="00A24FA1" w:rsidRDefault="00A24FA1">
      <w:pPr>
        <w:keepNext/>
      </w:pPr>
    </w:p>
    <w:p w14:paraId="257F7DA0" w14:textId="77777777" w:rsidR="00A24FA1" w:rsidRDefault="00BC7BB4">
      <w:pPr>
        <w:pStyle w:val="Heading3"/>
      </w:pPr>
      <w:r>
        <w:t>cpp/contacts_table.cpp</w:t>
      </w:r>
    </w:p>
    <w:p w14:paraId="270323B7" w14:textId="77777777" w:rsidR="00A24FA1" w:rsidRDefault="00BC7BB4">
      <w:pPr>
        <w:pStyle w:val="SourceCode"/>
        <w:keepNext/>
      </w:pPr>
      <w:r>
        <w:t>// Remember, #include adds the declarations we need; format is std::format,</w:t>
      </w:r>
    </w:p>
    <w:p w14:paraId="3E7DECFC" w14:textId="77777777" w:rsidR="00A24FA1" w:rsidRDefault="00BC7BB4">
      <w:pPr>
        <w:pStyle w:val="SourceCode"/>
        <w:keepNext/>
      </w:pPr>
      <w:r>
        <w:t>// and mysql/jdbc.h is MySQL Connector/C++.</w:t>
      </w:r>
    </w:p>
    <w:p w14:paraId="7FF960A6" w14:textId="77777777" w:rsidR="00A24FA1" w:rsidRDefault="00BC7BB4">
      <w:pPr>
        <w:pStyle w:val="SourceCode"/>
      </w:pPr>
      <w:r>
        <w:t>#include &lt;cstdlib&gt;</w:t>
      </w:r>
    </w:p>
    <w:p w14:paraId="1CFDD018" w14:textId="77777777" w:rsidR="00A24FA1" w:rsidRDefault="00BC7BB4">
      <w:pPr>
        <w:pStyle w:val="SourceCode"/>
      </w:pPr>
      <w:r>
        <w:t>#include &lt;format&gt;</w:t>
      </w:r>
    </w:p>
    <w:p w14:paraId="5024F213" w14:textId="77777777" w:rsidR="00A24FA1" w:rsidRDefault="00BC7BB4">
      <w:pPr>
        <w:pStyle w:val="SourceCode"/>
      </w:pPr>
      <w:r>
        <w:t>#include &lt;iostream&gt;</w:t>
      </w:r>
    </w:p>
    <w:p w14:paraId="34679613" w14:textId="77777777" w:rsidR="00A24FA1" w:rsidRDefault="00BC7BB4">
      <w:pPr>
        <w:pStyle w:val="SourceCode"/>
      </w:pPr>
      <w:r>
        <w:t>#include &lt;memory&gt;</w:t>
      </w:r>
    </w:p>
    <w:p w14:paraId="04F52236" w14:textId="77777777" w:rsidR="00A24FA1" w:rsidRDefault="00BC7BB4">
      <w:pPr>
        <w:pStyle w:val="SourceCode"/>
      </w:pPr>
      <w:r>
        <w:t>#include &lt;stdexcept&gt;</w:t>
      </w:r>
    </w:p>
    <w:p w14:paraId="4B2E13C9" w14:textId="77777777" w:rsidR="00A24FA1" w:rsidRDefault="00BC7BB4">
      <w:pPr>
        <w:pStyle w:val="SourceCode"/>
      </w:pPr>
      <w:r>
        <w:t>#include &lt;string&gt;</w:t>
      </w:r>
    </w:p>
    <w:p w14:paraId="41B9D944" w14:textId="77777777" w:rsidR="00A24FA1" w:rsidRDefault="00BC7BB4">
      <w:pPr>
        <w:pStyle w:val="SourceCode"/>
      </w:pPr>
      <w:r>
        <w:t>#include &lt;mysql/jdbc.h&gt;</w:t>
      </w:r>
    </w:p>
    <w:p w14:paraId="11D0D7FA" w14:textId="77777777" w:rsidR="00A24FA1" w:rsidRDefault="00A24FA1">
      <w:pPr>
        <w:pStyle w:val="SourceCode"/>
      </w:pPr>
    </w:p>
    <w:p w14:paraId="13FA563C" w14:textId="77777777" w:rsidR="00A24FA1" w:rsidRDefault="00BC7BB4">
      <w:pPr>
        <w:pStyle w:val="SourceCode"/>
      </w:pPr>
      <w:r>
        <w:t>// The connection settings. Remember, const values never change.</w:t>
      </w:r>
    </w:p>
    <w:p w14:paraId="05CAE90F" w14:textId="77777777" w:rsidR="00A24FA1" w:rsidRDefault="00BC7BB4">
      <w:pPr>
        <w:pStyle w:val="SourceCode"/>
      </w:pPr>
      <w:r>
        <w:t>const std::string HOST = "127.0.0.1";</w:t>
      </w:r>
    </w:p>
    <w:p w14:paraId="545B8CD6" w14:textId="77777777" w:rsidR="00A24FA1" w:rsidRDefault="00BC7BB4">
      <w:pPr>
        <w:pStyle w:val="SourceCode"/>
      </w:pPr>
      <w:r>
        <w:t>const int PORT = 3306;</w:t>
      </w:r>
    </w:p>
    <w:p w14:paraId="5736C3E9" w14:textId="77777777" w:rsidR="00A24FA1" w:rsidRDefault="00BC7BB4">
      <w:pPr>
        <w:pStyle w:val="SourceCode"/>
      </w:pPr>
      <w:r>
        <w:t>const std::string USER = "devuser";</w:t>
      </w:r>
    </w:p>
    <w:p w14:paraId="6B069723" w14:textId="77777777" w:rsidR="00A24FA1" w:rsidRDefault="00BC7BB4">
      <w:pPr>
        <w:pStyle w:val="SourceCode"/>
      </w:pPr>
      <w:r>
        <w:t>const std::string DATABASE = "spa_contacts";</w:t>
      </w:r>
    </w:p>
    <w:p w14:paraId="76E0FD37" w14:textId="77777777" w:rsidR="00A24FA1" w:rsidRDefault="00A24FA1">
      <w:pPr>
        <w:pStyle w:val="SourceCode"/>
      </w:pPr>
    </w:p>
    <w:p w14:paraId="305F2F93" w14:textId="77777777" w:rsidR="00A24FA1" w:rsidRDefault="00BC7BB4">
      <w:pPr>
        <w:pStyle w:val="SourceCode"/>
      </w:pPr>
      <w:r>
        <w:t>// Lesson 4.2's connectDatabase: connects with every setting, the database</w:t>
      </w:r>
    </w:p>
    <w:p w14:paraId="4EB0F956" w14:textId="77777777" w:rsidR="00A24FA1" w:rsidRDefault="00BC7BB4">
      <w:pPr>
        <w:pStyle w:val="SourceCode"/>
      </w:pPr>
      <w:r>
        <w:t>// too, and returns the connection, or throws a std::runtime_error naming</w:t>
      </w:r>
    </w:p>
    <w:p w14:paraId="765A3766" w14:textId="77777777" w:rsidR="00A24FA1" w:rsidRDefault="00BC7BB4">
      <w:pPr>
        <w:pStyle w:val="SourceCode"/>
      </w:pPr>
      <w:r>
        <w:t>// the database, the server, and the reason. setSchema chooses the</w:t>
      </w:r>
    </w:p>
    <w:p w14:paraId="7E0C381D" w14:textId="77777777" w:rsidR="00A24FA1" w:rsidRDefault="00BC7BB4">
      <w:pPr>
        <w:pStyle w:val="SourceCode"/>
      </w:pPr>
      <w:r>
        <w:t>// database right after connecting.</w:t>
      </w:r>
    </w:p>
    <w:p w14:paraId="35D1BEAD" w14:textId="77777777" w:rsidR="00A24FA1" w:rsidRDefault="00BC7BB4">
      <w:pPr>
        <w:pStyle w:val="SourceCode"/>
      </w:pPr>
      <w:r>
        <w:t>std::unique_ptr&lt;sql::Connection&gt; connectDatabase(const std::string &amp;password,</w:t>
      </w:r>
    </w:p>
    <w:p w14:paraId="4A8CBC5A" w14:textId="77777777" w:rsidR="00A24FA1" w:rsidRDefault="00BC7BB4">
      <w:pPr>
        <w:pStyle w:val="SourceCode"/>
      </w:pPr>
      <w:r>
        <w:t xml:space="preserve">                                                 const std::string &amp;database) {</w:t>
      </w:r>
    </w:p>
    <w:p w14:paraId="1422A9CE" w14:textId="77777777" w:rsidR="00A24FA1" w:rsidRDefault="00BC7BB4">
      <w:pPr>
        <w:pStyle w:val="SourceCode"/>
      </w:pPr>
      <w:r>
        <w:t xml:space="preserve">    const std::string server = HOST + ":" + std::to_string(PORT);</w:t>
      </w:r>
    </w:p>
    <w:p w14:paraId="10D906E6" w14:textId="77777777" w:rsidR="00A24FA1" w:rsidRDefault="00BC7BB4">
      <w:pPr>
        <w:pStyle w:val="SourceCode"/>
      </w:pPr>
      <w:r>
        <w:t xml:space="preserve">    try {</w:t>
      </w:r>
    </w:p>
    <w:p w14:paraId="70EA6ED5" w14:textId="77777777" w:rsidR="00A24FA1" w:rsidRDefault="00BC7BB4">
      <w:pPr>
        <w:pStyle w:val="SourceCode"/>
      </w:pPr>
      <w:r>
        <w:t xml:space="preserve">        sql::Driver *driver = sql::mysql::get_driver_instance();</w:t>
      </w:r>
    </w:p>
    <w:p w14:paraId="6CAAD3F1" w14:textId="77777777" w:rsidR="00A24FA1" w:rsidRDefault="00BC7BB4">
      <w:pPr>
        <w:pStyle w:val="SourceCode"/>
      </w:pPr>
      <w:r>
        <w:t xml:space="preserve">        std::unique_ptr&lt;sql::Connection&gt; connection(</w:t>
      </w:r>
    </w:p>
    <w:p w14:paraId="7091BA69" w14:textId="77777777" w:rsidR="00A24FA1" w:rsidRDefault="00BC7BB4">
      <w:pPr>
        <w:pStyle w:val="SourceCode"/>
      </w:pPr>
      <w:r>
        <w:t xml:space="preserve">            driver-&gt;connect("tcp://" + server, USER, password));</w:t>
      </w:r>
    </w:p>
    <w:p w14:paraId="21A943B6" w14:textId="77777777" w:rsidR="00A24FA1" w:rsidRDefault="00BC7BB4">
      <w:pPr>
        <w:pStyle w:val="SourceCode"/>
      </w:pPr>
      <w:r>
        <w:t xml:space="preserve">        connection-&gt;setSchema(database);</w:t>
      </w:r>
    </w:p>
    <w:p w14:paraId="75975071" w14:textId="77777777" w:rsidR="00A24FA1" w:rsidRDefault="00BC7BB4">
      <w:pPr>
        <w:pStyle w:val="SourceCode"/>
      </w:pPr>
      <w:r>
        <w:t xml:space="preserve">        return connection;</w:t>
      </w:r>
    </w:p>
    <w:p w14:paraId="48F5E926" w14:textId="77777777" w:rsidR="00A24FA1" w:rsidRDefault="00BC7BB4">
      <w:pPr>
        <w:pStyle w:val="SourceCode"/>
      </w:pPr>
      <w:r>
        <w:t xml:space="preserve">    } catch (const sql::SQLException &amp;error) {</w:t>
      </w:r>
    </w:p>
    <w:p w14:paraId="1CFE3870" w14:textId="77777777" w:rsidR="00A24FA1" w:rsidRDefault="00BC7BB4">
      <w:pPr>
        <w:pStyle w:val="SourceCode"/>
      </w:pPr>
      <w:r>
        <w:t xml:space="preserve">        throw std::runtime_error("could not connect to database " + database +</w:t>
      </w:r>
    </w:p>
    <w:p w14:paraId="5FC7EE29" w14:textId="77777777" w:rsidR="00A24FA1" w:rsidRDefault="00BC7BB4">
      <w:pPr>
        <w:pStyle w:val="SourceCode"/>
      </w:pPr>
      <w:r>
        <w:t xml:space="preserve">                                 " on " + server + "\nReason: " +</w:t>
      </w:r>
    </w:p>
    <w:p w14:paraId="1408940E" w14:textId="77777777" w:rsidR="00A24FA1" w:rsidRDefault="00BC7BB4">
      <w:pPr>
        <w:pStyle w:val="SourceCode"/>
      </w:pPr>
      <w:r>
        <w:t xml:space="preserve">                                 error.what());</w:t>
      </w:r>
    </w:p>
    <w:p w14:paraId="2824ABEA" w14:textId="77777777" w:rsidR="00A24FA1" w:rsidRDefault="00BC7BB4">
      <w:pPr>
        <w:pStyle w:val="SourceCode"/>
      </w:pPr>
      <w:r>
        <w:t xml:space="preserve">    }</w:t>
      </w:r>
    </w:p>
    <w:p w14:paraId="21E3E6C8" w14:textId="77777777" w:rsidR="00A24FA1" w:rsidRDefault="00BC7BB4">
      <w:pPr>
        <w:pStyle w:val="SourceCode"/>
      </w:pPr>
      <w:r>
        <w:t>}</w:t>
      </w:r>
    </w:p>
    <w:p w14:paraId="3F195807" w14:textId="77777777" w:rsidR="00A24FA1" w:rsidRDefault="00A24FA1">
      <w:pPr>
        <w:pStyle w:val="SourceCode"/>
      </w:pPr>
    </w:p>
    <w:p w14:paraId="4A52E86C" w14:textId="77777777" w:rsidR="00A24FA1" w:rsidRDefault="00BC7BB4">
      <w:pPr>
        <w:pStyle w:val="SourceCode"/>
      </w:pPr>
      <w:r>
        <w:t>// Makes sure the contacts table exists. IF NOT EXISTS makes a rerun do</w:t>
      </w:r>
    </w:p>
    <w:p w14:paraId="69AB55F1" w14:textId="77777777" w:rsidR="00A24FA1" w:rsidRDefault="00BC7BB4">
      <w:pPr>
        <w:pStyle w:val="SourceCode"/>
      </w:pPr>
      <w:r>
        <w:t>// nothing. A failed statement throws an sql::SQLException. Remember,</w:t>
      </w:r>
    </w:p>
    <w:p w14:paraId="6D0CEF2A" w14:textId="77777777" w:rsidR="00A24FA1" w:rsidRDefault="00BC7BB4">
      <w:pPr>
        <w:pStyle w:val="SourceCode"/>
      </w:pPr>
      <w:r>
        <w:t>// string literals side by side join into one string.</w:t>
      </w:r>
    </w:p>
    <w:p w14:paraId="24401EB0" w14:textId="77777777" w:rsidR="00A24FA1" w:rsidRDefault="00BC7BB4">
      <w:pPr>
        <w:pStyle w:val="SourceCode"/>
      </w:pPr>
      <w:r>
        <w:t>void createContactsTable(sql::Connection &amp;connection) {</w:t>
      </w:r>
    </w:p>
    <w:p w14:paraId="4AE6064D" w14:textId="77777777" w:rsidR="00A24FA1" w:rsidRDefault="00BC7BB4">
      <w:pPr>
        <w:pStyle w:val="SourceCode"/>
      </w:pPr>
      <w:r>
        <w:t xml:space="preserve">    std::unique_ptr&lt;sql::Statement&gt; statement(connection.createStatement());</w:t>
      </w:r>
    </w:p>
    <w:p w14:paraId="758C92EF" w14:textId="77777777" w:rsidR="00A24FA1" w:rsidRDefault="00BC7BB4">
      <w:pPr>
        <w:pStyle w:val="SourceCode"/>
      </w:pPr>
      <w:r>
        <w:t xml:space="preserve">    statement-&gt;execute(</w:t>
      </w:r>
    </w:p>
    <w:p w14:paraId="2CEDC84C" w14:textId="77777777" w:rsidR="00A24FA1" w:rsidRDefault="00BC7BB4">
      <w:pPr>
        <w:pStyle w:val="SourceCode"/>
      </w:pPr>
      <w:r>
        <w:t xml:space="preserve">        "CREATE TABLE IF NOT EXISTS contacts_cpp ("</w:t>
      </w:r>
    </w:p>
    <w:p w14:paraId="3929CD9F" w14:textId="77777777" w:rsidR="00A24FA1" w:rsidRDefault="00BC7BB4">
      <w:pPr>
        <w:pStyle w:val="SourceCode"/>
      </w:pPr>
      <w:r>
        <w:t xml:space="preserve">        "id INT AUTO_INCREMENT PRIMARY KEY, "</w:t>
      </w:r>
    </w:p>
    <w:p w14:paraId="13C22794" w14:textId="77777777" w:rsidR="00A24FA1" w:rsidRDefault="00BC7BB4">
      <w:pPr>
        <w:pStyle w:val="SourceCode"/>
      </w:pPr>
      <w:r>
        <w:t xml:space="preserve">        "name VARCHAR(100) NOT NULL, "</w:t>
      </w:r>
    </w:p>
    <w:p w14:paraId="1A7511F0" w14:textId="77777777" w:rsidR="00A24FA1" w:rsidRDefault="00BC7BB4">
      <w:pPr>
        <w:pStyle w:val="SourceCode"/>
      </w:pPr>
      <w:r>
        <w:t xml:space="preserve">        "email VARCHAR(254) NOT NULL UNIQUE, "</w:t>
      </w:r>
    </w:p>
    <w:p w14:paraId="183DEE5F" w14:textId="77777777" w:rsidR="00A24FA1" w:rsidRDefault="00BC7BB4">
      <w:pPr>
        <w:pStyle w:val="SourceCode"/>
      </w:pPr>
      <w:r>
        <w:t xml:space="preserve">        "phone VARCHAR(20) NULL"</w:t>
      </w:r>
    </w:p>
    <w:p w14:paraId="1AEE5F3F" w14:textId="77777777" w:rsidR="00A24FA1" w:rsidRDefault="00BC7BB4">
      <w:pPr>
        <w:pStyle w:val="SourceCode"/>
      </w:pPr>
      <w:r>
        <w:t xml:space="preserve">        ") CHARACTER SET utf8mb4");</w:t>
      </w:r>
    </w:p>
    <w:p w14:paraId="45C8B839" w14:textId="77777777" w:rsidR="00A24FA1" w:rsidRDefault="00BC7BB4">
      <w:pPr>
        <w:pStyle w:val="SourceCode"/>
      </w:pPr>
      <w:r>
        <w:t xml:space="preserve">    std::cout &lt;&lt; "Table ready: contacts_cpp\n";</w:t>
      </w:r>
    </w:p>
    <w:p w14:paraId="40502F5C" w14:textId="77777777" w:rsidR="00A24FA1" w:rsidRDefault="00BC7BB4">
      <w:pPr>
        <w:pStyle w:val="SourceCode"/>
      </w:pPr>
      <w:r>
        <w:t>}</w:t>
      </w:r>
    </w:p>
    <w:p w14:paraId="5F35AF4A" w14:textId="77777777" w:rsidR="00A24FA1" w:rsidRDefault="00A24FA1">
      <w:pPr>
        <w:pStyle w:val="SourceCode"/>
      </w:pPr>
    </w:p>
    <w:p w14:paraId="2992A60A" w14:textId="77777777" w:rsidR="00A24FA1" w:rsidRDefault="00BC7BB4">
      <w:pPr>
        <w:pStyle w:val="SourceCode"/>
      </w:pPr>
      <w:r>
        <w:t>// Prints one line per column of the contacts table, from DESCRIBE.</w:t>
      </w:r>
    </w:p>
    <w:p w14:paraId="79F8A6A5" w14:textId="77777777" w:rsidR="00A24FA1" w:rsidRDefault="00BC7BB4">
      <w:pPr>
        <w:pStyle w:val="SourceCode"/>
      </w:pPr>
      <w:r>
        <w:t>void describeContacts(sql::Connection &amp;connection) {</w:t>
      </w:r>
    </w:p>
    <w:p w14:paraId="531E000D" w14:textId="77777777" w:rsidR="00A24FA1" w:rsidRDefault="00BC7BB4">
      <w:pPr>
        <w:pStyle w:val="SourceCode"/>
      </w:pPr>
      <w:r>
        <w:t xml:space="preserve">    std::unique_ptr&lt;sql::Statement&gt; statement(connection.createStatement());</w:t>
      </w:r>
    </w:p>
    <w:p w14:paraId="40F4D328" w14:textId="77777777" w:rsidR="00A24FA1" w:rsidRDefault="00BC7BB4">
      <w:pPr>
        <w:pStyle w:val="SourceCode"/>
      </w:pPr>
      <w:r>
        <w:t xml:space="preserve">    std::unique_ptr&lt;sql::ResultSet&gt; rows(</w:t>
      </w:r>
    </w:p>
    <w:p w14:paraId="0B55769B" w14:textId="77777777" w:rsidR="00A24FA1" w:rsidRDefault="00BC7BB4">
      <w:pPr>
        <w:pStyle w:val="SourceCode"/>
      </w:pPr>
      <w:r>
        <w:t xml:space="preserve">        statement-&gt;executeQuery("DESCRIBE contacts_cpp"));</w:t>
      </w:r>
    </w:p>
    <w:p w14:paraId="68B3E050" w14:textId="77777777" w:rsidR="00A24FA1" w:rsidRDefault="00A24FA1">
      <w:pPr>
        <w:pStyle w:val="SourceCode"/>
      </w:pPr>
    </w:p>
    <w:p w14:paraId="57B14C41" w14:textId="77777777" w:rsidR="00A24FA1" w:rsidRDefault="00BC7BB4">
      <w:pPr>
        <w:pStyle w:val="SourceCode"/>
      </w:pPr>
      <w:r>
        <w:t xml:space="preserve">    // Remember, {:&lt;8} pads to 8 characters. Column 5, Default, is NULL in</w:t>
      </w:r>
    </w:p>
    <w:p w14:paraId="47C748BB" w14:textId="77777777" w:rsidR="00A24FA1" w:rsidRDefault="00BC7BB4">
      <w:pPr>
        <w:pStyle w:val="SourceCode"/>
      </w:pPr>
      <w:r>
        <w:t xml:space="preserve">    // every row, so it is skipped.</w:t>
      </w:r>
    </w:p>
    <w:p w14:paraId="433E1616" w14:textId="77777777" w:rsidR="00A24FA1" w:rsidRDefault="00BC7BB4">
      <w:pPr>
        <w:pStyle w:val="SourceCode"/>
      </w:pPr>
      <w:r>
        <w:t xml:space="preserve">    std::cout &lt;&lt; "Columns of contacts_cpp:\n";</w:t>
      </w:r>
    </w:p>
    <w:p w14:paraId="3FE20FE7" w14:textId="77777777" w:rsidR="00A24FA1" w:rsidRDefault="00BC7BB4">
      <w:pPr>
        <w:pStyle w:val="SourceCode"/>
      </w:pPr>
      <w:r>
        <w:t xml:space="preserve">    std::cout &lt;&lt; std::format("  {:&lt;8}{:&lt;14}{:&lt;5}{:&lt;16}{}\n", "Field", "Type",</w:t>
      </w:r>
    </w:p>
    <w:p w14:paraId="5E88D673" w14:textId="77777777" w:rsidR="00A24FA1" w:rsidRDefault="00BC7BB4">
      <w:pPr>
        <w:pStyle w:val="SourceCode"/>
      </w:pPr>
      <w:r>
        <w:t xml:space="preserve">                             "Key", "Extra", "Null");</w:t>
      </w:r>
    </w:p>
    <w:p w14:paraId="4297E932" w14:textId="77777777" w:rsidR="00A24FA1" w:rsidRDefault="00BC7BB4">
      <w:pPr>
        <w:pStyle w:val="SourceCode"/>
      </w:pPr>
      <w:r>
        <w:t xml:space="preserve">    while (rows-&gt;next()) {</w:t>
      </w:r>
    </w:p>
    <w:p w14:paraId="58DA00D3" w14:textId="77777777" w:rsidR="00A24FA1" w:rsidRDefault="00BC7BB4">
      <w:pPr>
        <w:pStyle w:val="SourceCode"/>
      </w:pPr>
      <w:r>
        <w:t xml:space="preserve">        std::string field = rows-&gt;getString(1);</w:t>
      </w:r>
    </w:p>
    <w:p w14:paraId="3E5E7A71" w14:textId="77777777" w:rsidR="00A24FA1" w:rsidRDefault="00BC7BB4">
      <w:pPr>
        <w:pStyle w:val="SourceCode"/>
      </w:pPr>
      <w:r>
        <w:t xml:space="preserve">        std::string type = rows-&gt;getString(2);</w:t>
      </w:r>
    </w:p>
    <w:p w14:paraId="498C0815" w14:textId="77777777" w:rsidR="00A24FA1" w:rsidRDefault="00BC7BB4">
      <w:pPr>
        <w:pStyle w:val="SourceCode"/>
      </w:pPr>
      <w:r>
        <w:t xml:space="preserve">        std::string nullable = rows-&gt;getString(3);</w:t>
      </w:r>
    </w:p>
    <w:p w14:paraId="1C1EEEF7" w14:textId="77777777" w:rsidR="00A24FA1" w:rsidRDefault="00BC7BB4">
      <w:pPr>
        <w:pStyle w:val="SourceCode"/>
      </w:pPr>
      <w:r>
        <w:t xml:space="preserve">        std::string key = rows-&gt;getString(4);</w:t>
      </w:r>
    </w:p>
    <w:p w14:paraId="69C22B55" w14:textId="77777777" w:rsidR="00A24FA1" w:rsidRDefault="00BC7BB4">
      <w:pPr>
        <w:pStyle w:val="SourceCode"/>
      </w:pPr>
      <w:r>
        <w:t xml:space="preserve">        std::string extra = rows-&gt;getString(6);</w:t>
      </w:r>
    </w:p>
    <w:p w14:paraId="59053F28" w14:textId="77777777" w:rsidR="00A24FA1" w:rsidRDefault="00BC7BB4">
      <w:pPr>
        <w:pStyle w:val="SourceCode"/>
      </w:pPr>
      <w:r>
        <w:t xml:space="preserve">        std::cout &lt;&lt; std::format("  {:&lt;8}{:&lt;14}{:&lt;5}{:&lt;16}{}\n", field, type,</w:t>
      </w:r>
    </w:p>
    <w:p w14:paraId="3954D539" w14:textId="77777777" w:rsidR="00A24FA1" w:rsidRDefault="00BC7BB4">
      <w:pPr>
        <w:pStyle w:val="SourceCode"/>
      </w:pPr>
      <w:r>
        <w:t xml:space="preserve">                                 key, extra, nullable);</w:t>
      </w:r>
    </w:p>
    <w:p w14:paraId="0684B092" w14:textId="77777777" w:rsidR="00A24FA1" w:rsidRDefault="00BC7BB4">
      <w:pPr>
        <w:pStyle w:val="SourceCode"/>
      </w:pPr>
      <w:r>
        <w:t xml:space="preserve">    }</w:t>
      </w:r>
    </w:p>
    <w:p w14:paraId="2B7681BE" w14:textId="77777777" w:rsidR="00A24FA1" w:rsidRDefault="00BC7BB4">
      <w:pPr>
        <w:pStyle w:val="SourceCode"/>
      </w:pPr>
      <w:r>
        <w:t>}</w:t>
      </w:r>
    </w:p>
    <w:p w14:paraId="7C5C3268" w14:textId="77777777" w:rsidR="00A24FA1" w:rsidRDefault="00A24FA1">
      <w:pPr>
        <w:pStyle w:val="SourceCode"/>
      </w:pPr>
    </w:p>
    <w:p w14:paraId="7806BE8F" w14:textId="77777777" w:rsidR="00A24FA1" w:rsidRDefault="00BC7BB4">
      <w:pPr>
        <w:pStyle w:val="SourceCode"/>
      </w:pPr>
      <w:r>
        <w:t>// Remember, main starts the program; 0 = success, 1 = failure.</w:t>
      </w:r>
    </w:p>
    <w:p w14:paraId="35C95AAD" w14:textId="77777777" w:rsidR="00A24FA1" w:rsidRDefault="00BC7BB4">
      <w:pPr>
        <w:pStyle w:val="SourceCode"/>
      </w:pPr>
      <w:r>
        <w:t>int main() {</w:t>
      </w:r>
    </w:p>
    <w:p w14:paraId="08A879E4" w14:textId="77777777" w:rsidR="00A24FA1" w:rsidRDefault="00BC7BB4">
      <w:pPr>
        <w:pStyle w:val="SourceCode"/>
      </w:pPr>
      <w:r>
        <w:t xml:space="preserve">    // Remember, the password comes only from SPA_DB_PASSWORD.</w:t>
      </w:r>
    </w:p>
    <w:p w14:paraId="4258C78A" w14:textId="77777777" w:rsidR="00A24FA1" w:rsidRDefault="00BC7BB4">
      <w:pPr>
        <w:pStyle w:val="SourceCode"/>
      </w:pPr>
      <w:r>
        <w:t xml:space="preserve">    const char *password = std::getenv("SPA_DB_PASSWORD");</w:t>
      </w:r>
    </w:p>
    <w:p w14:paraId="62EBDD4F" w14:textId="77777777" w:rsidR="00A24FA1" w:rsidRDefault="00BC7BB4">
      <w:pPr>
        <w:pStyle w:val="SourceCode"/>
      </w:pPr>
      <w:r>
        <w:t xml:space="preserve">    if (password == nullptr) {</w:t>
      </w:r>
    </w:p>
    <w:p w14:paraId="0D961A49" w14:textId="77777777" w:rsidR="00A24FA1" w:rsidRDefault="00BC7BB4">
      <w:pPr>
        <w:pStyle w:val="SourceCode"/>
      </w:pPr>
      <w:r>
        <w:t xml:space="preserve">        std::cerr &lt;&lt; "Error: SPA_DB_PASSWORD is not set\n";</w:t>
      </w:r>
    </w:p>
    <w:p w14:paraId="527B1C4A" w14:textId="77777777" w:rsidR="00A24FA1" w:rsidRDefault="00BC7BB4">
      <w:pPr>
        <w:pStyle w:val="SourceCode"/>
      </w:pPr>
      <w:r>
        <w:t xml:space="preserve">        return 1;</w:t>
      </w:r>
    </w:p>
    <w:p w14:paraId="57F91E72" w14:textId="77777777" w:rsidR="00A24FA1" w:rsidRDefault="00BC7BB4">
      <w:pPr>
        <w:pStyle w:val="SourceCode"/>
      </w:pPr>
      <w:r>
        <w:t xml:space="preserve">    }</w:t>
      </w:r>
    </w:p>
    <w:p w14:paraId="0B11D3E8" w14:textId="77777777" w:rsidR="00A24FA1" w:rsidRDefault="00A24FA1">
      <w:pPr>
        <w:pStyle w:val="SourceCode"/>
      </w:pPr>
    </w:p>
    <w:p w14:paraId="45FB329D" w14:textId="77777777" w:rsidR="00A24FA1" w:rsidRDefault="00BC7BB4">
      <w:pPr>
        <w:pStyle w:val="SourceCode"/>
      </w:pPr>
      <w:r>
        <w:t xml:space="preserve">    // Remember, one catch reports every failure, and std::unique_ptr</w:t>
      </w:r>
    </w:p>
    <w:p w14:paraId="50D187E0" w14:textId="77777777" w:rsidR="00A24FA1" w:rsidRDefault="00BC7BB4">
      <w:pPr>
        <w:pStyle w:val="SourceCode"/>
      </w:pPr>
      <w:r>
        <w:t xml:space="preserve">    // closes the connection on the way out, even after an error.</w:t>
      </w:r>
    </w:p>
    <w:p w14:paraId="11568A39" w14:textId="77777777" w:rsidR="00A24FA1" w:rsidRDefault="00BC7BB4">
      <w:pPr>
        <w:pStyle w:val="SourceCode"/>
      </w:pPr>
      <w:r>
        <w:t xml:space="preserve">    try {</w:t>
      </w:r>
    </w:p>
    <w:p w14:paraId="40016B1F" w14:textId="77777777" w:rsidR="00A24FA1" w:rsidRDefault="00BC7BB4">
      <w:pPr>
        <w:pStyle w:val="SourceCode"/>
      </w:pPr>
      <w:r>
        <w:t xml:space="preserve">        std::unique_ptr&lt;sql::Connection&gt; connection =</w:t>
      </w:r>
    </w:p>
    <w:p w14:paraId="117769DE" w14:textId="77777777" w:rsidR="00A24FA1" w:rsidRDefault="00BC7BB4">
      <w:pPr>
        <w:pStyle w:val="SourceCode"/>
      </w:pPr>
      <w:r>
        <w:t xml:space="preserve">            connectDatabase(password, DATABASE);</w:t>
      </w:r>
    </w:p>
    <w:p w14:paraId="2D2528D1" w14:textId="77777777" w:rsidR="00A24FA1" w:rsidRDefault="00BC7BB4">
      <w:pPr>
        <w:pStyle w:val="SourceCode"/>
      </w:pPr>
      <w:r>
        <w:t xml:space="preserve">        std::cout &lt;&lt; "Connected to database " &lt;&lt; DATABASE &lt;&lt; '\n';</w:t>
      </w:r>
    </w:p>
    <w:p w14:paraId="059B9220" w14:textId="77777777" w:rsidR="00A24FA1" w:rsidRDefault="00BC7BB4">
      <w:pPr>
        <w:pStyle w:val="SourceCode"/>
      </w:pPr>
      <w:r>
        <w:t xml:space="preserve">        createContactsTable(*connection);</w:t>
      </w:r>
    </w:p>
    <w:p w14:paraId="3C4191F1" w14:textId="77777777" w:rsidR="00A24FA1" w:rsidRDefault="00BC7BB4">
      <w:pPr>
        <w:pStyle w:val="SourceCode"/>
      </w:pPr>
      <w:r>
        <w:t xml:space="preserve">        describeContacts(*connection);</w:t>
      </w:r>
    </w:p>
    <w:p w14:paraId="3A88ACDB" w14:textId="77777777" w:rsidR="00A24FA1" w:rsidRDefault="00BC7BB4">
      <w:pPr>
        <w:pStyle w:val="SourceCode"/>
      </w:pPr>
      <w:r>
        <w:t xml:space="preserve">    } catch (const std::exception &amp;error) {</w:t>
      </w:r>
    </w:p>
    <w:p w14:paraId="285C3363" w14:textId="77777777" w:rsidR="00A24FA1" w:rsidRDefault="00BC7BB4">
      <w:pPr>
        <w:pStyle w:val="SourceCode"/>
      </w:pPr>
      <w:r>
        <w:t xml:space="preserve">        std::cerr &lt;&lt; "Error: " &lt;&lt; error.what() &lt;&lt; '\n';</w:t>
      </w:r>
    </w:p>
    <w:p w14:paraId="742C3108" w14:textId="77777777" w:rsidR="00A24FA1" w:rsidRDefault="00BC7BB4">
      <w:pPr>
        <w:pStyle w:val="SourceCode"/>
      </w:pPr>
      <w:r>
        <w:t xml:space="preserve">        return 1;</w:t>
      </w:r>
    </w:p>
    <w:p w14:paraId="5E61F877" w14:textId="77777777" w:rsidR="00A24FA1" w:rsidRDefault="00BC7BB4">
      <w:pPr>
        <w:pStyle w:val="SourceCode"/>
        <w:keepNext/>
      </w:pPr>
      <w:r>
        <w:t xml:space="preserve">    }</w:t>
      </w:r>
    </w:p>
    <w:p w14:paraId="6F85D11B" w14:textId="77777777" w:rsidR="00A24FA1" w:rsidRDefault="00BC7BB4">
      <w:pPr>
        <w:pStyle w:val="SourceCode"/>
        <w:keepNext/>
      </w:pPr>
      <w:r>
        <w:t xml:space="preserve">    return 0;</w:t>
      </w:r>
    </w:p>
    <w:p w14:paraId="7BB3FDE1" w14:textId="77777777" w:rsidR="00A24FA1" w:rsidRDefault="00BC7BB4">
      <w:pPr>
        <w:pStyle w:val="SourceCode"/>
      </w:pPr>
      <w:r>
        <w:t>}</w:t>
      </w:r>
    </w:p>
    <w:p w14:paraId="431F915B" w14:textId="77777777" w:rsidR="00A24FA1" w:rsidRDefault="00A24FA1">
      <w:pPr>
        <w:keepNext/>
      </w:pPr>
    </w:p>
    <w:p w14:paraId="2D182A33" w14:textId="77777777" w:rsidR="00A24FA1" w:rsidRDefault="00BC7BB4">
      <w:pPr>
        <w:pStyle w:val="Heading3"/>
      </w:pPr>
      <w:r>
        <w:t>Windows PowerShell Build and Run</w:t>
      </w:r>
    </w:p>
    <w:p w14:paraId="1317ADB6" w14:textId="77777777" w:rsidR="00A24FA1" w:rsidRDefault="00BC7BB4">
      <w:pPr>
        <w:keepNext/>
      </w:pPr>
      <w:r>
        <w:t>Run the program once, then show its exit code.</w:t>
      </w:r>
    </w:p>
    <w:p w14:paraId="0E6FE807" w14:textId="77777777" w:rsidR="00A24FA1" w:rsidRDefault="00A24FA1">
      <w:pPr>
        <w:keepNext/>
      </w:pPr>
    </w:p>
    <w:p w14:paraId="7624FDE7" w14:textId="77777777" w:rsidR="00A24FA1" w:rsidRDefault="00BC7BB4">
      <w:pPr>
        <w:pStyle w:val="CommandBlock"/>
        <w:keepNext/>
      </w:pPr>
      <w:r>
        <w:t>$buildTools = "C:\Program Files (x86)\Microsoft Visual Studio\18\BuildTools"</w:t>
      </w:r>
    </w:p>
    <w:p w14:paraId="042D6AF4" w14:textId="77777777" w:rsidR="00A24FA1" w:rsidRDefault="00BC7BB4">
      <w:pPr>
        <w:pStyle w:val="CommandBlock"/>
        <w:keepNext/>
      </w:pPr>
      <w:r>
        <w:t>&amp; "$buildTools\Common7\Tools\Launch-VsDevShell.ps1" -Arch amd64 `</w:t>
      </w:r>
    </w:p>
    <w:p w14:paraId="5D6CB2A2" w14:textId="77777777" w:rsidR="00A24FA1" w:rsidRDefault="00BC7BB4">
      <w:pPr>
        <w:pStyle w:val="CommandBlock"/>
        <w:keepNext/>
      </w:pPr>
      <w:r>
        <w:t xml:space="preserve">    -HostArch amd64 -SkipAutomaticLocation</w:t>
      </w:r>
    </w:p>
    <w:p w14:paraId="2E0DE032" w14:textId="77777777" w:rsidR="00A24FA1" w:rsidRDefault="00BC7BB4">
      <w:pPr>
        <w:pStyle w:val="CommandBlock"/>
        <w:keepNext/>
      </w:pPr>
      <w:r>
        <w:t>$connector = "C:\Program Files\MySQL\MySQL Connector C++ 26.7"</w:t>
      </w:r>
    </w:p>
    <w:p w14:paraId="655EB4DB" w14:textId="77777777" w:rsidR="00A24FA1" w:rsidRDefault="00BC7BB4">
      <w:pPr>
        <w:pStyle w:val="CommandBlock"/>
        <w:keepNext/>
      </w:pPr>
      <w:r>
        <w:t>cl /nologo /std:c++20 /EHsc /W4 /WX /MD /D_CRT_SECURE_NO_WARNINGS `</w:t>
      </w:r>
    </w:p>
    <w:p w14:paraId="7D4D1577" w14:textId="77777777" w:rsidR="00A24FA1" w:rsidRDefault="00BC7BB4">
      <w:pPr>
        <w:pStyle w:val="CommandBlock"/>
        <w:keepNext/>
      </w:pPr>
      <w:r>
        <w:t xml:space="preserve">    /external:I "$connector\include" /external:W0 `</w:t>
      </w:r>
    </w:p>
    <w:p w14:paraId="113D6341" w14:textId="77777777" w:rsidR="00A24FA1" w:rsidRDefault="00BC7BB4">
      <w:pPr>
        <w:pStyle w:val="CommandBlock"/>
        <w:keepNext/>
      </w:pPr>
      <w:r>
        <w:t xml:space="preserve">    .\cpp\contacts_table.cpp /Fo:cpp\ `</w:t>
      </w:r>
    </w:p>
    <w:p w14:paraId="7B15732D" w14:textId="77777777" w:rsidR="00A24FA1" w:rsidRDefault="00BC7BB4">
      <w:pPr>
        <w:pStyle w:val="CommandBlock"/>
        <w:keepNext/>
      </w:pPr>
      <w:r>
        <w:t xml:space="preserve">    /Fe:cpp\contacts-table.exe `</w:t>
      </w:r>
    </w:p>
    <w:p w14:paraId="00F078E4" w14:textId="77777777" w:rsidR="00A24FA1" w:rsidRDefault="00BC7BB4">
      <w:pPr>
        <w:pStyle w:val="CommandBlock"/>
        <w:keepNext/>
      </w:pPr>
      <w:r>
        <w:t xml:space="preserve">    /link /LIBPATH:"$connector\lib64\vs14" mysqlcppconn.lib</w:t>
      </w:r>
    </w:p>
    <w:p w14:paraId="245A79E7" w14:textId="77777777" w:rsidR="00A24FA1" w:rsidRDefault="00BC7BB4">
      <w:pPr>
        <w:pStyle w:val="CommandBlock"/>
        <w:keepNext/>
      </w:pPr>
      <w:r>
        <w:t>.\cpp\contacts-table.exe</w:t>
      </w:r>
    </w:p>
    <w:p w14:paraId="3E0359CD" w14:textId="77777777" w:rsidR="00A24FA1" w:rsidRDefault="00BC7BB4">
      <w:pPr>
        <w:pStyle w:val="CommandBlock"/>
      </w:pPr>
      <w:r>
        <w:t>$LASTEXITCODE</w:t>
      </w:r>
    </w:p>
    <w:p w14:paraId="2198EC5F" w14:textId="77777777" w:rsidR="00A24FA1" w:rsidRDefault="00A24FA1">
      <w:pPr>
        <w:keepNext/>
      </w:pPr>
    </w:p>
    <w:p w14:paraId="02B0C10C" w14:textId="77777777" w:rsidR="00A24FA1" w:rsidRDefault="00BC7BB4">
      <w:pPr>
        <w:pStyle w:val="Heading3"/>
      </w:pPr>
      <w:r>
        <w:t>Linux or macOS Build and Run</w:t>
      </w:r>
    </w:p>
    <w:p w14:paraId="51EA963E" w14:textId="77777777" w:rsidR="00A24FA1" w:rsidRDefault="00BC7BB4">
      <w:pPr>
        <w:pStyle w:val="CommandBlock"/>
        <w:keepNext/>
      </w:pPr>
      <w:r>
        <w:t>g++ -std=c++20 -Wall -Wextra -Wpedantic -Werror \</w:t>
      </w:r>
    </w:p>
    <w:p w14:paraId="2F929ACC" w14:textId="77777777" w:rsidR="00A24FA1" w:rsidRDefault="00BC7BB4">
      <w:pPr>
        <w:pStyle w:val="CommandBlock"/>
        <w:keepNext/>
      </w:pPr>
      <w:r>
        <w:t xml:space="preserve">    ./cpp/contacts_table.cpp -isystem /usr/include/mysql-cppconn \</w:t>
      </w:r>
    </w:p>
    <w:p w14:paraId="26495F86" w14:textId="77777777" w:rsidR="00A24FA1" w:rsidRDefault="00BC7BB4">
      <w:pPr>
        <w:pStyle w:val="CommandBlock"/>
        <w:keepNext/>
      </w:pPr>
      <w:r>
        <w:t xml:space="preserve">    -lmysqlcppconn -o ./cpp/contacts-table</w:t>
      </w:r>
    </w:p>
    <w:p w14:paraId="67E2623B" w14:textId="77777777" w:rsidR="00A24FA1" w:rsidRDefault="00BC7BB4">
      <w:pPr>
        <w:pStyle w:val="CommandBlock"/>
        <w:keepNext/>
      </w:pPr>
      <w:r>
        <w:t>./cpp/contacts-table</w:t>
      </w:r>
    </w:p>
    <w:p w14:paraId="72DF675E" w14:textId="77777777" w:rsidR="00A24FA1" w:rsidRDefault="00BC7BB4">
      <w:pPr>
        <w:pStyle w:val="CommandBlock"/>
      </w:pPr>
      <w:r>
        <w:t>echo $?</w:t>
      </w:r>
    </w:p>
    <w:p w14:paraId="7F8D7D9A" w14:textId="77777777" w:rsidR="00A24FA1" w:rsidRDefault="00A24FA1">
      <w:pPr>
        <w:keepNext/>
      </w:pPr>
    </w:p>
    <w:p w14:paraId="721871E8" w14:textId="77777777" w:rsidR="00A24FA1" w:rsidRDefault="00BC7BB4">
      <w:pPr>
        <w:pStyle w:val="Heading3"/>
      </w:pPr>
      <w:r>
        <w:t>Check Your Results</w:t>
      </w:r>
    </w:p>
    <w:p w14:paraId="2ED6BFF4" w14:textId="77777777" w:rsidR="00A24FA1" w:rsidRDefault="00BC7BB4">
      <w:pPr>
        <w:keepNext/>
      </w:pPr>
      <w:r>
        <w:t>Launch-VsDevShell prints a short Visual Studio banner, and cl prints the name of the file it compiles; those lines come before the program's output. Run the program once. After it, $LASTEXITCODE (echo $? on Linux or macOS) prints the exit code: 0. Your screen must show the same lines as the Basic version:</w:t>
      </w:r>
    </w:p>
    <w:p w14:paraId="7F8EB20D" w14:textId="77777777" w:rsidR="00A24FA1" w:rsidRDefault="00A24FA1">
      <w:pPr>
        <w:keepNext/>
      </w:pPr>
    </w:p>
    <w:p w14:paraId="2051A8B1" w14:textId="77777777" w:rsidR="00A24FA1" w:rsidRDefault="00BC7BB4">
      <w:pPr>
        <w:pStyle w:val="RequiredOutput"/>
        <w:keepNext/>
      </w:pPr>
      <w:r>
        <w:t>Connected to database spa_contacts</w:t>
      </w:r>
    </w:p>
    <w:p w14:paraId="77C14D76" w14:textId="77777777" w:rsidR="00A24FA1" w:rsidRDefault="00BC7BB4">
      <w:pPr>
        <w:pStyle w:val="RequiredOutput"/>
        <w:keepNext/>
      </w:pPr>
      <w:r>
        <w:t>Table ready: contacts_cpp</w:t>
      </w:r>
    </w:p>
    <w:p w14:paraId="4DC5ACCA" w14:textId="77777777" w:rsidR="00A24FA1" w:rsidRDefault="00BC7BB4">
      <w:pPr>
        <w:pStyle w:val="RequiredOutput"/>
        <w:keepNext/>
      </w:pPr>
      <w:r>
        <w:t>Columns of contacts_cpp:</w:t>
      </w:r>
    </w:p>
    <w:p w14:paraId="3382A437" w14:textId="77777777" w:rsidR="00A24FA1" w:rsidRDefault="00BC7BB4">
      <w:pPr>
        <w:pStyle w:val="RequiredOutput"/>
        <w:keepNext/>
      </w:pPr>
      <w:r>
        <w:t xml:space="preserve">  Field   Type          Key  Extra           Null</w:t>
      </w:r>
    </w:p>
    <w:p w14:paraId="35E29BDC" w14:textId="77777777" w:rsidR="00A24FA1" w:rsidRDefault="00BC7BB4">
      <w:pPr>
        <w:pStyle w:val="RequiredOutput"/>
        <w:keepNext/>
      </w:pPr>
      <w:r>
        <w:t xml:space="preserve">  id      int           PRI  auto_increment  NO</w:t>
      </w:r>
    </w:p>
    <w:p w14:paraId="51822482" w14:textId="77777777" w:rsidR="00A24FA1" w:rsidRDefault="00BC7BB4">
      <w:pPr>
        <w:pStyle w:val="RequiredOutput"/>
        <w:keepNext/>
      </w:pPr>
      <w:r>
        <w:t xml:space="preserve">  name    varchar(100)                       NO</w:t>
      </w:r>
    </w:p>
    <w:p w14:paraId="08BF640D" w14:textId="77777777" w:rsidR="00A24FA1" w:rsidRDefault="00BC7BB4">
      <w:pPr>
        <w:pStyle w:val="RequiredOutput"/>
        <w:keepNext/>
      </w:pPr>
      <w:r>
        <w:t xml:space="preserve">  email   varchar(254)  UNI                  NO</w:t>
      </w:r>
    </w:p>
    <w:p w14:paraId="316DEB83" w14:textId="77777777" w:rsidR="00A24FA1" w:rsidRDefault="00BC7BB4">
      <w:pPr>
        <w:pStyle w:val="RequiredOutput"/>
      </w:pPr>
      <w:r>
        <w:t xml:space="preserve">  phone   varchar(20)                        YES</w:t>
      </w:r>
    </w:p>
    <w:p w14:paraId="60F0E18C" w14:textId="77777777" w:rsidR="00A24FA1" w:rsidRDefault="00A24FA1">
      <w:pPr>
        <w:keepNext/>
      </w:pPr>
    </w:p>
    <w:p w14:paraId="1409935A" w14:textId="77777777" w:rsidR="00A24FA1" w:rsidRDefault="00BC7BB4">
      <w:pPr>
        <w:pStyle w:val="ListBullet"/>
      </w:pPr>
      <w:r>
        <w:t>The lines match the Basic version's because the Production-Minded program does the same work, through connectDatabase, createContactsTable, and describeContacts.</w:t>
      </w:r>
    </w:p>
    <w:p w14:paraId="4E668EDA" w14:textId="77777777" w:rsidR="00A24FA1" w:rsidRDefault="00BC7BB4">
      <w:pPr>
        <w:pStyle w:val="ListBullet"/>
      </w:pPr>
      <w:r>
        <w:t>Run it a second time: the same lines and exit code 0 prove that IF NOT EXISTS makes a rerun safe.</w:t>
      </w:r>
    </w:p>
    <w:p w14:paraId="4F833303" w14:textId="77777777" w:rsidR="00A24FA1" w:rsidRDefault="00BC7BB4">
      <w:pPr>
        <w:pStyle w:val="ListBullet"/>
      </w:pPr>
      <w:r>
        <w:t>Exit code 0 proves every step succeeded. A failed connection prints Lesson 4.2's two lines, Error: could not connect to database spa_contacts on 127.0.0.1:3306 and the Reason; a refused statement prints one Error line with the server's reason. Both end with exit code 1.</w:t>
      </w:r>
    </w:p>
    <w:p w14:paraId="7748D08E"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3F75C8F4" w14:textId="77777777" w:rsidR="00A24FA1" w:rsidRDefault="00BC7BB4">
      <w:pPr>
        <w:pStyle w:val="ListBullet"/>
      </w:pPr>
      <w:r>
        <w:t>For a failure every language shares, such as a missing variable, a stopped server, or a missing database, see When a Program Run Fails in Project Setup.</w:t>
      </w:r>
    </w:p>
    <w:p w14:paraId="24AB0BBD" w14:textId="77777777" w:rsidR="00A24FA1" w:rsidRDefault="00BC7BB4">
      <w:pPr>
        <w:pStyle w:val="ListBullet"/>
      </w:pPr>
      <w:r>
        <w:t>If the build fails with another message, read the first error: it names the file and line to fix.</w:t>
      </w:r>
    </w:p>
    <w:p w14:paraId="50EE15FE" w14:textId="77777777" w:rsidR="00A24FA1" w:rsidRDefault="00A24FA1">
      <w:pPr>
        <w:keepNext/>
      </w:pPr>
    </w:p>
    <w:p w14:paraId="58CEA44A" w14:textId="77777777" w:rsidR="00A24FA1" w:rsidRDefault="00A24FA1">
      <w:pPr>
        <w:keepNext/>
      </w:pPr>
    </w:p>
    <w:p w14:paraId="0A817DC2" w14:textId="77777777" w:rsidR="00A24FA1" w:rsidRDefault="00BC7BB4">
      <w:pPr>
        <w:pStyle w:val="Heading2"/>
      </w:pPr>
      <w:r>
        <w:t>What to Notice</w:t>
      </w:r>
    </w:p>
    <w:p w14:paraId="24C22AE8" w14:textId="77777777" w:rsidR="00A24FA1" w:rsidRDefault="00BC7BB4">
      <w:pPr>
        <w:pStyle w:val="ListBullet"/>
      </w:pPr>
      <w:r>
        <w:t>C++ joins string literals that stand next to each other into one string when it compiles, exactly as C does, so each piece ends with a space, a comma, or a bracket.</w:t>
      </w:r>
    </w:p>
    <w:p w14:paraId="47F4DF4C" w14:textId="77777777" w:rsidR="00A24FA1" w:rsidRDefault="00BC7BB4">
      <w:pPr>
        <w:pStyle w:val="ListBullet"/>
      </w:pPr>
      <w:r>
        <w:t>std::format, from &lt;format&gt;, pads with {:&lt;8} as Lesson 2.6 taught. It prints standard types such as std::string, but getString returns the connector's own text type, sql::SQLString, so each value is first copied into a std::string variable.</w:t>
      </w:r>
    </w:p>
    <w:p w14:paraId="1827385C" w14:textId="77777777" w:rsidR="00A24FA1" w:rsidRDefault="00BC7BB4">
      <w:pPr>
        <w:pStyle w:val="ListBullet"/>
      </w:pPr>
      <w:r>
        <w:t>getString counts columns from 1, so Extra, DESCRIBE's sixth column, is getString(6); column 5, Default, is skipped.</w:t>
      </w:r>
    </w:p>
    <w:p w14:paraId="33A9DB6B" w14:textId="77777777" w:rsidR="00A24FA1" w:rsidRDefault="00A24FA1">
      <w:pPr>
        <w:keepNext/>
      </w:pPr>
    </w:p>
    <w:p w14:paraId="165361FA" w14:textId="77777777" w:rsidR="00A24FA1" w:rsidRDefault="00BC7BB4">
      <w:pPr>
        <w:pStyle w:val="Heading3"/>
      </w:pPr>
      <w:r>
        <w:t>Basic and Production-Minded Comparison</w:t>
      </w:r>
    </w:p>
    <w:p w14:paraId="17E27FF3" w14:textId="77777777" w:rsidR="00A24FA1" w:rsidRDefault="00BC7BB4">
      <w:r>
        <w:t xml:space="preserve">Both versions connect to spa_contacts, execute the same CREATE TABLE IF NOT EXISTS statement on contacts_cpp, query DESCRIBE contacts_cpp, and print the same eight lines. The Basic version does it all in main and trusts the statements. The Production-Minded version connects through Lesson 4.2's connectDatabase, keeps the table's definition in createContactsTable and the listing in describeContacts, reports a failure as Error lines with exit code 1, and closes the connection with its cleanup form even after </w:t>
      </w:r>
      <w:r>
        <w:t>an error.</w:t>
      </w:r>
    </w:p>
    <w:p w14:paraId="675355BB" w14:textId="77777777" w:rsidR="00A24FA1" w:rsidRDefault="00A24FA1">
      <w:pPr>
        <w:keepNext/>
      </w:pPr>
    </w:p>
    <w:p w14:paraId="030CD994" w14:textId="77777777" w:rsidR="00A24FA1" w:rsidRDefault="00A24FA1">
      <w:pPr>
        <w:keepNext/>
      </w:pPr>
    </w:p>
    <w:p w14:paraId="1F03B2CC" w14:textId="77777777" w:rsidR="00A24FA1" w:rsidRDefault="00A24FA1">
      <w:pPr>
        <w:keepNext/>
      </w:pPr>
    </w:p>
    <w:p w14:paraId="6BEF0025" w14:textId="77777777" w:rsidR="00A24FA1" w:rsidRDefault="00BC7BB4">
      <w:pPr>
        <w:pStyle w:val="Heading1"/>
      </w:pPr>
      <w:r>
        <w:t>C# Implementation</w:t>
      </w:r>
    </w:p>
    <w:p w14:paraId="4AE57996" w14:textId="77777777" w:rsidR="00A24FA1" w:rsidRDefault="00BC7BB4">
      <w:r>
        <w:t>Remember, C# uses the MySqlConnector package, pinned in each .csproj (Lesson 4.0), and a MySqlCommand holds one statement: ExecuteNonQuery runs one that returns no rows, and ExecuteReader one that returns rows (Lesson 4.3).</w:t>
      </w:r>
    </w:p>
    <w:p w14:paraId="607649EE" w14:textId="77777777" w:rsidR="00A24FA1" w:rsidRDefault="00A24FA1">
      <w:pPr>
        <w:keepNext/>
      </w:pPr>
    </w:p>
    <w:p w14:paraId="34FF1284" w14:textId="77777777" w:rsidR="00A24FA1" w:rsidRDefault="00A24FA1">
      <w:pPr>
        <w:keepNext/>
      </w:pPr>
    </w:p>
    <w:p w14:paraId="387630BD" w14:textId="77777777" w:rsidR="00A24FA1" w:rsidRDefault="00BC7BB4">
      <w:pPr>
        <w:pStyle w:val="Heading2"/>
      </w:pPr>
      <w:r>
        <w:t>Basic Implementation</w:t>
      </w:r>
    </w:p>
    <w:p w14:paraId="293893E2" w14:textId="77777777" w:rsidR="00A24FA1" w:rsidRDefault="00BC7BB4">
      <w:r>
        <w:t xml:space="preserve">Start with the most direct version: Main reads SPA_DB_PASSWORD, opens a connection to spa_contacts, runs CREATE TABLE IF NOT EXISTS with ExecuteNonQuery, runs DESCRIBE contacts_csharp with ExecuteReader, and prints the heading and one padded line per row with PadRight; using closes the reader, the commands, and the connection when Main ends. Like every Basic version in this chapter, it first checks that SPA_DB_PASSWORD is set. After that, it trusts every step; the Production-Minded version checks them. The </w:t>
      </w:r>
      <w:r>
        <w:t>CREATE statement and DESCRIBE are new, so their comments explain every part; read them as you type.</w:t>
      </w:r>
    </w:p>
    <w:p w14:paraId="7A8E1B0B" w14:textId="77777777" w:rsidR="00A24FA1" w:rsidRDefault="00A24FA1">
      <w:pPr>
        <w:keepNext/>
      </w:pPr>
    </w:p>
    <w:p w14:paraId="38B05BF3" w14:textId="77777777" w:rsidR="00A24FA1" w:rsidRDefault="00BC7BB4">
      <w:pPr>
        <w:pStyle w:val="Heading3"/>
      </w:pPr>
      <w:r>
        <w:t>csharp/BasicContactsTable/Program.cs</w:t>
      </w:r>
    </w:p>
    <w:p w14:paraId="60C442EE" w14:textId="77777777" w:rsidR="00A24FA1" w:rsidRDefault="00BC7BB4">
      <w:pPr>
        <w:pStyle w:val="SourceCode"/>
        <w:keepNext/>
      </w:pPr>
      <w:r>
        <w:t>// Remember, using brings a namespace's names into the program, and</w:t>
      </w:r>
    </w:p>
    <w:p w14:paraId="64489381" w14:textId="77777777" w:rsidR="00A24FA1" w:rsidRDefault="00BC7BB4">
      <w:pPr>
        <w:pStyle w:val="SourceCode"/>
        <w:keepNext/>
      </w:pPr>
      <w:r>
        <w:t>// MySqlConnector is the connector package.</w:t>
      </w:r>
    </w:p>
    <w:p w14:paraId="4F4F9D0B" w14:textId="77777777" w:rsidR="00A24FA1" w:rsidRDefault="00BC7BB4">
      <w:pPr>
        <w:pStyle w:val="SourceCode"/>
      </w:pPr>
      <w:r>
        <w:t>using System;</w:t>
      </w:r>
    </w:p>
    <w:p w14:paraId="3C489F64" w14:textId="77777777" w:rsidR="00A24FA1" w:rsidRDefault="00BC7BB4">
      <w:pPr>
        <w:pStyle w:val="SourceCode"/>
      </w:pPr>
      <w:r>
        <w:t>using MySqlConnector;</w:t>
      </w:r>
    </w:p>
    <w:p w14:paraId="4917847D" w14:textId="77777777" w:rsidR="00A24FA1" w:rsidRDefault="00A24FA1">
      <w:pPr>
        <w:pStyle w:val="SourceCode"/>
      </w:pPr>
    </w:p>
    <w:p w14:paraId="26427BFD" w14:textId="77777777" w:rsidR="00A24FA1" w:rsidRDefault="00BC7BB4">
      <w:pPr>
        <w:pStyle w:val="SourceCode"/>
      </w:pPr>
      <w:r>
        <w:t>internal static class Program</w:t>
      </w:r>
    </w:p>
    <w:p w14:paraId="5F9B64D0" w14:textId="77777777" w:rsidR="00A24FA1" w:rsidRDefault="00BC7BB4">
      <w:pPr>
        <w:pStyle w:val="SourceCode"/>
      </w:pPr>
      <w:r>
        <w:t>{</w:t>
      </w:r>
    </w:p>
    <w:p w14:paraId="67775979" w14:textId="77777777" w:rsidR="00A24FA1" w:rsidRDefault="00BC7BB4">
      <w:pPr>
        <w:pStyle w:val="SourceCode"/>
      </w:pPr>
      <w:r>
        <w:t xml:space="preserve">    // Remember, Main starts the program; 0 = success, 1 = failure.</w:t>
      </w:r>
    </w:p>
    <w:p w14:paraId="68B075F5" w14:textId="77777777" w:rsidR="00A24FA1" w:rsidRDefault="00BC7BB4">
      <w:pPr>
        <w:pStyle w:val="SourceCode"/>
      </w:pPr>
      <w:r>
        <w:t xml:space="preserve">    private static int Main()</w:t>
      </w:r>
    </w:p>
    <w:p w14:paraId="54AA33A2" w14:textId="77777777" w:rsidR="00A24FA1" w:rsidRDefault="00BC7BB4">
      <w:pPr>
        <w:pStyle w:val="SourceCode"/>
      </w:pPr>
      <w:r>
        <w:t xml:space="preserve">    {</w:t>
      </w:r>
    </w:p>
    <w:p w14:paraId="208BC2D1" w14:textId="77777777" w:rsidR="00A24FA1" w:rsidRDefault="00BC7BB4">
      <w:pPr>
        <w:pStyle w:val="SourceCode"/>
      </w:pPr>
      <w:r>
        <w:t xml:space="preserve">        // Remember, the password comes only from SPA_DB_PASSWORD, and</w:t>
      </w:r>
    </w:p>
    <w:p w14:paraId="2CBD9428" w14:textId="77777777" w:rsidR="00A24FA1" w:rsidRDefault="00BC7BB4">
      <w:pPr>
        <w:pStyle w:val="SourceCode"/>
      </w:pPr>
      <w:r>
        <w:t xml:space="preserve">        // GetEnvironmentVariable returns null when it is not set.</w:t>
      </w:r>
    </w:p>
    <w:p w14:paraId="7FE9A043" w14:textId="77777777" w:rsidR="00A24FA1" w:rsidRDefault="00BC7BB4">
      <w:pPr>
        <w:pStyle w:val="SourceCode"/>
      </w:pPr>
      <w:r>
        <w:t xml:space="preserve">        string? password = Environment.GetEnvironmentVariable("SPA_DB_PASSWORD");</w:t>
      </w:r>
    </w:p>
    <w:p w14:paraId="40B63375" w14:textId="77777777" w:rsidR="00A24FA1" w:rsidRDefault="00BC7BB4">
      <w:pPr>
        <w:pStyle w:val="SourceCode"/>
      </w:pPr>
      <w:r>
        <w:t xml:space="preserve">        if (password == null)</w:t>
      </w:r>
    </w:p>
    <w:p w14:paraId="28E0F8EE" w14:textId="77777777" w:rsidR="00A24FA1" w:rsidRDefault="00BC7BB4">
      <w:pPr>
        <w:pStyle w:val="SourceCode"/>
      </w:pPr>
      <w:r>
        <w:t xml:space="preserve">        {</w:t>
      </w:r>
    </w:p>
    <w:p w14:paraId="59BA8BBD" w14:textId="77777777" w:rsidR="00A24FA1" w:rsidRDefault="00BC7BB4">
      <w:pPr>
        <w:pStyle w:val="SourceCode"/>
      </w:pPr>
      <w:r>
        <w:t xml:space="preserve">            Console.Error.WriteLine("Error: SPA_DB_PASSWORD is not set");</w:t>
      </w:r>
    </w:p>
    <w:p w14:paraId="648FC439" w14:textId="77777777" w:rsidR="00A24FA1" w:rsidRDefault="00BC7BB4">
      <w:pPr>
        <w:pStyle w:val="SourceCode"/>
      </w:pPr>
      <w:r>
        <w:t xml:space="preserve">            return 1;</w:t>
      </w:r>
    </w:p>
    <w:p w14:paraId="7A67B47E" w14:textId="77777777" w:rsidR="00A24FA1" w:rsidRDefault="00BC7BB4">
      <w:pPr>
        <w:pStyle w:val="SourceCode"/>
      </w:pPr>
      <w:r>
        <w:t xml:space="preserve">        }</w:t>
      </w:r>
    </w:p>
    <w:p w14:paraId="7784344A" w14:textId="77777777" w:rsidR="00A24FA1" w:rsidRDefault="00A24FA1">
      <w:pPr>
        <w:pStyle w:val="SourceCode"/>
      </w:pPr>
    </w:p>
    <w:p w14:paraId="25D6F817" w14:textId="77777777" w:rsidR="00A24FA1" w:rsidRDefault="00BC7BB4">
      <w:pPr>
        <w:pStyle w:val="SourceCode"/>
      </w:pPr>
      <w:r>
        <w:t xml:space="preserve">        // Remember, the builder collects the settings, Database chooses</w:t>
      </w:r>
    </w:p>
    <w:p w14:paraId="42F851EA" w14:textId="77777777" w:rsidR="00A24FA1" w:rsidRDefault="00BC7BB4">
      <w:pPr>
        <w:pStyle w:val="SourceCode"/>
      </w:pPr>
      <w:r>
        <w:t xml:space="preserve">        // spa_contacts (Lesson 4.2), Open connects, and using closes the</w:t>
      </w:r>
    </w:p>
    <w:p w14:paraId="4B6B4364" w14:textId="77777777" w:rsidR="00A24FA1" w:rsidRDefault="00BC7BB4">
      <w:pPr>
        <w:pStyle w:val="SourceCode"/>
      </w:pPr>
      <w:r>
        <w:t xml:space="preserve">        // connection when Main ends.</w:t>
      </w:r>
    </w:p>
    <w:p w14:paraId="6D0534CF" w14:textId="77777777" w:rsidR="00A24FA1" w:rsidRDefault="00BC7BB4">
      <w:pPr>
        <w:pStyle w:val="SourceCode"/>
      </w:pPr>
      <w:r>
        <w:t xml:space="preserve">        MySqlConnectionStringBuilder settings =</w:t>
      </w:r>
    </w:p>
    <w:p w14:paraId="7BC7CF19" w14:textId="77777777" w:rsidR="00A24FA1" w:rsidRDefault="00BC7BB4">
      <w:pPr>
        <w:pStyle w:val="SourceCode"/>
      </w:pPr>
      <w:r>
        <w:t xml:space="preserve">            new MySqlConnectionStringBuilder();</w:t>
      </w:r>
    </w:p>
    <w:p w14:paraId="3B60F37C" w14:textId="77777777" w:rsidR="00A24FA1" w:rsidRDefault="00BC7BB4">
      <w:pPr>
        <w:pStyle w:val="SourceCode"/>
      </w:pPr>
      <w:r>
        <w:t xml:space="preserve">        settings.Server = "127.0.0.1";</w:t>
      </w:r>
    </w:p>
    <w:p w14:paraId="1169AA33" w14:textId="77777777" w:rsidR="00A24FA1" w:rsidRDefault="00BC7BB4">
      <w:pPr>
        <w:pStyle w:val="SourceCode"/>
      </w:pPr>
      <w:r>
        <w:t xml:space="preserve">        settings.Port = 3306;</w:t>
      </w:r>
    </w:p>
    <w:p w14:paraId="1DB32B50" w14:textId="77777777" w:rsidR="00A24FA1" w:rsidRDefault="00BC7BB4">
      <w:pPr>
        <w:pStyle w:val="SourceCode"/>
      </w:pPr>
      <w:r>
        <w:t xml:space="preserve">        settings.UserID = "devuser";</w:t>
      </w:r>
    </w:p>
    <w:p w14:paraId="7D916C28" w14:textId="77777777" w:rsidR="00A24FA1" w:rsidRDefault="00BC7BB4">
      <w:pPr>
        <w:pStyle w:val="SourceCode"/>
      </w:pPr>
      <w:r>
        <w:t xml:space="preserve">        settings.Password = password;</w:t>
      </w:r>
    </w:p>
    <w:p w14:paraId="4EEF4167" w14:textId="77777777" w:rsidR="00A24FA1" w:rsidRDefault="00BC7BB4">
      <w:pPr>
        <w:pStyle w:val="SourceCode"/>
      </w:pPr>
      <w:r>
        <w:t xml:space="preserve">        settings.Database = "spa_contacts";</w:t>
      </w:r>
    </w:p>
    <w:p w14:paraId="4BACE475" w14:textId="77777777" w:rsidR="00A24FA1" w:rsidRDefault="00BC7BB4">
      <w:pPr>
        <w:pStyle w:val="SourceCode"/>
      </w:pPr>
      <w:r>
        <w:t xml:space="preserve">        using MySqlConnection connection =</w:t>
      </w:r>
    </w:p>
    <w:p w14:paraId="42C546C1" w14:textId="77777777" w:rsidR="00A24FA1" w:rsidRDefault="00BC7BB4">
      <w:pPr>
        <w:pStyle w:val="SourceCode"/>
      </w:pPr>
      <w:r>
        <w:t xml:space="preserve">            new MySqlConnection(settings.ConnectionString);</w:t>
      </w:r>
    </w:p>
    <w:p w14:paraId="25382352" w14:textId="77777777" w:rsidR="00A24FA1" w:rsidRDefault="00BC7BB4">
      <w:pPr>
        <w:pStyle w:val="SourceCode"/>
      </w:pPr>
      <w:r>
        <w:t xml:space="preserve">        connection.Open();</w:t>
      </w:r>
    </w:p>
    <w:p w14:paraId="75AFC605" w14:textId="77777777" w:rsidR="00A24FA1" w:rsidRDefault="00BC7BB4">
      <w:pPr>
        <w:pStyle w:val="SourceCode"/>
      </w:pPr>
      <w:r>
        <w:t xml:space="preserve">        Console.WriteLine("Connected to database spa_contacts");</w:t>
      </w:r>
    </w:p>
    <w:p w14:paraId="734CA7B9" w14:textId="77777777" w:rsidR="00A24FA1" w:rsidRDefault="00A24FA1">
      <w:pPr>
        <w:pStyle w:val="SourceCode"/>
      </w:pPr>
    </w:p>
    <w:p w14:paraId="5ECB526D" w14:textId="77777777" w:rsidR="00A24FA1" w:rsidRDefault="00BC7BB4">
      <w:pPr>
        <w:pStyle w:val="SourceCode"/>
      </w:pPr>
      <w:r>
        <w:t xml:space="preserve">        // CREATE TABLE names the new table, contacts_csharp, then lists its</w:t>
      </w:r>
    </w:p>
    <w:p w14:paraId="392600EE" w14:textId="77777777" w:rsidR="00A24FA1" w:rsidRDefault="00BC7BB4">
      <w:pPr>
        <w:pStyle w:val="SourceCode"/>
      </w:pPr>
      <w:r>
        <w:t xml:space="preserve">        // columns inside ( ), separated by commas. Each language keeps its</w:t>
      </w:r>
    </w:p>
    <w:p w14:paraId="01FE826E" w14:textId="77777777" w:rsidR="00A24FA1" w:rsidRDefault="00BC7BB4">
      <w:pPr>
        <w:pStyle w:val="SourceCode"/>
      </w:pPr>
      <w:r>
        <w:t xml:space="preserve">        // own table, so its programs touch only their own rows. Each column</w:t>
      </w:r>
    </w:p>
    <w:p w14:paraId="1BDE72E1" w14:textId="77777777" w:rsidR="00A24FA1" w:rsidRDefault="00BC7BB4">
      <w:pPr>
        <w:pStyle w:val="SourceCode"/>
      </w:pPr>
      <w:r>
        <w:t xml:space="preserve">        // is a name, a type, and its rules:</w:t>
      </w:r>
    </w:p>
    <w:p w14:paraId="3FE9EF11" w14:textId="77777777" w:rsidR="00A24FA1" w:rsidRDefault="00BC7BB4">
      <w:pPr>
        <w:pStyle w:val="SourceCode"/>
      </w:pPr>
      <w:r>
        <w:t xml:space="preserve">        //   id INT: a whole number. AUTO_INCREMENT: the server gives each</w:t>
      </w:r>
    </w:p>
    <w:p w14:paraId="0C853B0B" w14:textId="77777777" w:rsidR="00A24FA1" w:rsidRDefault="00BC7BB4">
      <w:pPr>
        <w:pStyle w:val="SourceCode"/>
      </w:pPr>
      <w:r>
        <w:t xml:space="preserve">        //     new row the next number, 1, 2, 3, ... PRIMARY KEY: the value</w:t>
      </w:r>
    </w:p>
    <w:p w14:paraId="6E36BCA1" w14:textId="77777777" w:rsidR="00A24FA1" w:rsidRDefault="00BC7BB4">
      <w:pPr>
        <w:pStyle w:val="SourceCode"/>
      </w:pPr>
      <w:r>
        <w:t xml:space="preserve">        //     that names exactly one row, so it is never NULL and never</w:t>
      </w:r>
    </w:p>
    <w:p w14:paraId="44EF7010" w14:textId="77777777" w:rsidR="00A24FA1" w:rsidRDefault="00BC7BB4">
      <w:pPr>
        <w:pStyle w:val="SourceCode"/>
      </w:pPr>
      <w:r>
        <w:t xml:space="preserve">        //     repeated.</w:t>
      </w:r>
    </w:p>
    <w:p w14:paraId="30AAEE27" w14:textId="77777777" w:rsidR="00A24FA1" w:rsidRDefault="00BC7BB4">
      <w:pPr>
        <w:pStyle w:val="SourceCode"/>
      </w:pPr>
      <w:r>
        <w:t xml:space="preserve">        //   name VARCHAR(100): text of up to 100 characters. NOT NULL:</w:t>
      </w:r>
    </w:p>
    <w:p w14:paraId="287F2DEE" w14:textId="77777777" w:rsidR="00A24FA1" w:rsidRDefault="00BC7BB4">
      <w:pPr>
        <w:pStyle w:val="SourceCode"/>
      </w:pPr>
      <w:r>
        <w:t xml:space="preserve">        //     every row must have a name.</w:t>
      </w:r>
    </w:p>
    <w:p w14:paraId="3211BC2F" w14:textId="77777777" w:rsidR="00A24FA1" w:rsidRDefault="00BC7BB4">
      <w:pPr>
        <w:pStyle w:val="SourceCode"/>
      </w:pPr>
      <w:r>
        <w:t xml:space="preserve">        //   email VARCHAR(254) NOT NULL UNIQUE: no two rows may share one.</w:t>
      </w:r>
    </w:p>
    <w:p w14:paraId="6D6D1DCE" w14:textId="77777777" w:rsidR="00A24FA1" w:rsidRDefault="00BC7BB4">
      <w:pPr>
        <w:pStyle w:val="SourceCode"/>
      </w:pPr>
      <w:r>
        <w:t xml:space="preserve">        //   phone VARCHAR(20) NULL: a contact may have no phone number.</w:t>
      </w:r>
    </w:p>
    <w:p w14:paraId="0E1D53A9" w14:textId="77777777" w:rsidR="00A24FA1" w:rsidRDefault="00BC7BB4">
      <w:pPr>
        <w:pStyle w:val="SourceCode"/>
      </w:pPr>
      <w:r>
        <w:t xml:space="preserve">        // CHARACTER SET utf8mb4 lets every text column hold any Unicode</w:t>
      </w:r>
    </w:p>
    <w:p w14:paraId="161F3C8F" w14:textId="77777777" w:rsidR="00A24FA1" w:rsidRDefault="00BC7BB4">
      <w:pPr>
        <w:pStyle w:val="SourceCode"/>
      </w:pPr>
      <w:r>
        <w:t xml:space="preserve">        // character. IF NOT EXISTS skips the statement when the table</w:t>
      </w:r>
    </w:p>
    <w:p w14:paraId="4762FC56" w14:textId="77777777" w:rsidR="00A24FA1" w:rsidRDefault="00BC7BB4">
      <w:pPr>
        <w:pStyle w:val="SourceCode"/>
      </w:pPr>
      <w:r>
        <w:t xml:space="preserve">        // already exists, so the program can run again and again.</w:t>
      </w:r>
    </w:p>
    <w:p w14:paraId="3B774689" w14:textId="77777777" w:rsidR="00A24FA1" w:rsidRDefault="00BC7BB4">
      <w:pPr>
        <w:pStyle w:val="SourceCode"/>
      </w:pPr>
      <w:r>
        <w:t xml:space="preserve">        // Remember, + joins strings; each piece ends with a space, a</w:t>
      </w:r>
    </w:p>
    <w:p w14:paraId="69D9C0B2" w14:textId="77777777" w:rsidR="00A24FA1" w:rsidRDefault="00BC7BB4">
      <w:pPr>
        <w:pStyle w:val="SourceCode"/>
      </w:pPr>
      <w:r>
        <w:t xml:space="preserve">        // comma, or a bracket, so no words run together.</w:t>
      </w:r>
    </w:p>
    <w:p w14:paraId="61C25F14" w14:textId="77777777" w:rsidR="00A24FA1" w:rsidRDefault="00BC7BB4">
      <w:pPr>
        <w:pStyle w:val="SourceCode"/>
      </w:pPr>
      <w:r>
        <w:t xml:space="preserve">        string createTable =</w:t>
      </w:r>
    </w:p>
    <w:p w14:paraId="78C66A1D" w14:textId="77777777" w:rsidR="00A24FA1" w:rsidRDefault="00BC7BB4">
      <w:pPr>
        <w:pStyle w:val="SourceCode"/>
      </w:pPr>
      <w:r>
        <w:t xml:space="preserve">            "CREATE TABLE IF NOT EXISTS contacts_csharp (" +</w:t>
      </w:r>
    </w:p>
    <w:p w14:paraId="6EE1D14B" w14:textId="77777777" w:rsidR="00A24FA1" w:rsidRDefault="00BC7BB4">
      <w:pPr>
        <w:pStyle w:val="SourceCode"/>
      </w:pPr>
      <w:r>
        <w:t xml:space="preserve">            "id INT AUTO_INCREMENT PRIMARY KEY, " +</w:t>
      </w:r>
    </w:p>
    <w:p w14:paraId="682726B3" w14:textId="77777777" w:rsidR="00A24FA1" w:rsidRDefault="00BC7BB4">
      <w:pPr>
        <w:pStyle w:val="SourceCode"/>
      </w:pPr>
      <w:r>
        <w:t xml:space="preserve">            "name VARCHAR(100) NOT NULL, " +</w:t>
      </w:r>
    </w:p>
    <w:p w14:paraId="410495FE" w14:textId="77777777" w:rsidR="00A24FA1" w:rsidRDefault="00BC7BB4">
      <w:pPr>
        <w:pStyle w:val="SourceCode"/>
      </w:pPr>
      <w:r>
        <w:t xml:space="preserve">            "email VARCHAR(254) NOT NULL UNIQUE, " +</w:t>
      </w:r>
    </w:p>
    <w:p w14:paraId="67FAF981" w14:textId="77777777" w:rsidR="00A24FA1" w:rsidRDefault="00BC7BB4">
      <w:pPr>
        <w:pStyle w:val="SourceCode"/>
      </w:pPr>
      <w:r>
        <w:t xml:space="preserve">            "phone VARCHAR(20) NULL" +</w:t>
      </w:r>
    </w:p>
    <w:p w14:paraId="2242A79A" w14:textId="77777777" w:rsidR="00A24FA1" w:rsidRDefault="00BC7BB4">
      <w:pPr>
        <w:pStyle w:val="SourceCode"/>
      </w:pPr>
      <w:r>
        <w:t xml:space="preserve">            ") CHARACTER SET utf8mb4";</w:t>
      </w:r>
    </w:p>
    <w:p w14:paraId="72247B56" w14:textId="77777777" w:rsidR="00A24FA1" w:rsidRDefault="00A24FA1">
      <w:pPr>
        <w:pStyle w:val="SourceCode"/>
      </w:pPr>
    </w:p>
    <w:p w14:paraId="7C9C7B83" w14:textId="77777777" w:rsidR="00A24FA1" w:rsidRDefault="00BC7BB4">
      <w:pPr>
        <w:pStyle w:val="SourceCode"/>
      </w:pPr>
      <w:r>
        <w:t xml:space="preserve">        // Remember, CREATE TABLE returns no rows, so it is sent with</w:t>
      </w:r>
    </w:p>
    <w:p w14:paraId="1A3B58BD" w14:textId="77777777" w:rsidR="00A24FA1" w:rsidRDefault="00BC7BB4">
      <w:pPr>
        <w:pStyle w:val="SourceCode"/>
      </w:pPr>
      <w:r>
        <w:t xml:space="preserve">        // ExecuteNonQuery (Lesson 4.3).</w:t>
      </w:r>
    </w:p>
    <w:p w14:paraId="71C7FFC8" w14:textId="77777777" w:rsidR="00A24FA1" w:rsidRDefault="00BC7BB4">
      <w:pPr>
        <w:pStyle w:val="SourceCode"/>
      </w:pPr>
      <w:r>
        <w:t xml:space="preserve">        using MySqlCommand create = new MySqlCommand(createTable, connection);</w:t>
      </w:r>
    </w:p>
    <w:p w14:paraId="20AC938B" w14:textId="77777777" w:rsidR="00A24FA1" w:rsidRDefault="00BC7BB4">
      <w:pPr>
        <w:pStyle w:val="SourceCode"/>
      </w:pPr>
      <w:r>
        <w:t xml:space="preserve">        create.ExecuteNonQuery();</w:t>
      </w:r>
    </w:p>
    <w:p w14:paraId="17A506F4" w14:textId="77777777" w:rsidR="00A24FA1" w:rsidRDefault="00BC7BB4">
      <w:pPr>
        <w:pStyle w:val="SourceCode"/>
      </w:pPr>
      <w:r>
        <w:t xml:space="preserve">        Console.WriteLine("Table ready: contacts_csharp");</w:t>
      </w:r>
    </w:p>
    <w:p w14:paraId="31086EBF" w14:textId="77777777" w:rsidR="00A24FA1" w:rsidRDefault="00A24FA1">
      <w:pPr>
        <w:pStyle w:val="SourceCode"/>
      </w:pPr>
    </w:p>
    <w:p w14:paraId="2B8D6064" w14:textId="77777777" w:rsidR="00A24FA1" w:rsidRDefault="00BC7BB4">
      <w:pPr>
        <w:pStyle w:val="SourceCode"/>
      </w:pPr>
      <w:r>
        <w:t xml:space="preserve">        // DESCRIBE contacts_csharp asks the server how the table is built.</w:t>
      </w:r>
    </w:p>
    <w:p w14:paraId="69B7AF59" w14:textId="77777777" w:rsidR="00A24FA1" w:rsidRDefault="00BC7BB4">
      <w:pPr>
        <w:pStyle w:val="SourceCode"/>
      </w:pPr>
      <w:r>
        <w:t xml:space="preserve">        // It answers with one row per column of the table, and each row has</w:t>
      </w:r>
    </w:p>
    <w:p w14:paraId="46CECD10" w14:textId="77777777" w:rsidR="00A24FA1" w:rsidRDefault="00BC7BB4">
      <w:pPr>
        <w:pStyle w:val="SourceCode"/>
      </w:pPr>
      <w:r>
        <w:t xml:space="preserve">        // six columns: Field (the name), Type, Null (YES when NULL is</w:t>
      </w:r>
    </w:p>
    <w:p w14:paraId="069DAF97" w14:textId="77777777" w:rsidR="00A24FA1" w:rsidRDefault="00BC7BB4">
      <w:pPr>
        <w:pStyle w:val="SourceCode"/>
      </w:pPr>
      <w:r>
        <w:t xml:space="preserve">        // allowed), Key (PRI, UNI, or empty), Default, and Extra</w:t>
      </w:r>
    </w:p>
    <w:p w14:paraId="6A65DFFC" w14:textId="77777777" w:rsidR="00A24FA1" w:rsidRDefault="00BC7BB4">
      <w:pPr>
        <w:pStyle w:val="SourceCode"/>
      </w:pPr>
      <w:r>
        <w:t xml:space="preserve">        // (auto_increment). Remember, DESCRIBE returns rows, so it is sent</w:t>
      </w:r>
    </w:p>
    <w:p w14:paraId="614EC639" w14:textId="77777777" w:rsidR="00A24FA1" w:rsidRDefault="00BC7BB4">
      <w:pPr>
        <w:pStyle w:val="SourceCode"/>
      </w:pPr>
      <w:r>
        <w:t xml:space="preserve">        // with ExecuteReader.</w:t>
      </w:r>
    </w:p>
    <w:p w14:paraId="26176654" w14:textId="77777777" w:rsidR="00A24FA1" w:rsidRDefault="00BC7BB4">
      <w:pPr>
        <w:pStyle w:val="SourceCode"/>
      </w:pPr>
      <w:r>
        <w:t xml:space="preserve">        using MySqlCommand describe =</w:t>
      </w:r>
    </w:p>
    <w:p w14:paraId="6ABD7463" w14:textId="77777777" w:rsidR="00A24FA1" w:rsidRDefault="00BC7BB4">
      <w:pPr>
        <w:pStyle w:val="SourceCode"/>
      </w:pPr>
      <w:r>
        <w:t xml:space="preserve">            new MySqlCommand("DESCRIBE contacts_csharp", connection);</w:t>
      </w:r>
    </w:p>
    <w:p w14:paraId="0126EBEF" w14:textId="77777777" w:rsidR="00A24FA1" w:rsidRDefault="00BC7BB4">
      <w:pPr>
        <w:pStyle w:val="SourceCode"/>
      </w:pPr>
      <w:r>
        <w:t xml:space="preserve">        using MySqlDataReader reader = describe.ExecuteReader();</w:t>
      </w:r>
    </w:p>
    <w:p w14:paraId="4D35EDDD" w14:textId="77777777" w:rsidR="00A24FA1" w:rsidRDefault="00A24FA1">
      <w:pPr>
        <w:pStyle w:val="SourceCode"/>
      </w:pPr>
    </w:p>
    <w:p w14:paraId="28F3206A" w14:textId="77777777" w:rsidR="00A24FA1" w:rsidRDefault="00BC7BB4">
      <w:pPr>
        <w:pStyle w:val="SourceCode"/>
      </w:pPr>
      <w:r>
        <w:t xml:space="preserve">        // Remember, PadRight(8) pads the text with spaces to 8 characters,</w:t>
      </w:r>
    </w:p>
    <w:p w14:paraId="122F3B62" w14:textId="77777777" w:rsidR="00A24FA1" w:rsidRDefault="00BC7BB4">
      <w:pPr>
        <w:pStyle w:val="SourceCode"/>
      </w:pPr>
      <w:r>
        <w:t xml:space="preserve">        // so the columns line up. Null comes last because it is never</w:t>
      </w:r>
    </w:p>
    <w:p w14:paraId="3905CCE8" w14:textId="77777777" w:rsidR="00A24FA1" w:rsidRDefault="00BC7BB4">
      <w:pPr>
        <w:pStyle w:val="SourceCode"/>
      </w:pPr>
      <w:r>
        <w:t xml:space="preserve">        // empty, so no line ends in spaces.</w:t>
      </w:r>
    </w:p>
    <w:p w14:paraId="2E92C3DD" w14:textId="77777777" w:rsidR="00A24FA1" w:rsidRDefault="00BC7BB4">
      <w:pPr>
        <w:pStyle w:val="SourceCode"/>
      </w:pPr>
      <w:r>
        <w:t xml:space="preserve">        Console.WriteLine("Columns of contacts_csharp:");</w:t>
      </w:r>
    </w:p>
    <w:p w14:paraId="4F70B81F" w14:textId="77777777" w:rsidR="00A24FA1" w:rsidRDefault="00BC7BB4">
      <w:pPr>
        <w:pStyle w:val="SourceCode"/>
      </w:pPr>
      <w:r>
        <w:t xml:space="preserve">        Console.WriteLine("  " + "Field".PadRight(8) + "Type".PadRight(14) +</w:t>
      </w:r>
    </w:p>
    <w:p w14:paraId="32545800" w14:textId="77777777" w:rsidR="00A24FA1" w:rsidRDefault="00BC7BB4">
      <w:pPr>
        <w:pStyle w:val="SourceCode"/>
      </w:pPr>
      <w:r>
        <w:t xml:space="preserve">            "Key".PadRight(5) + "Extra".PadRight(16) + "Null");</w:t>
      </w:r>
    </w:p>
    <w:p w14:paraId="68C0D090" w14:textId="77777777" w:rsidR="00A24FA1" w:rsidRDefault="00A24FA1">
      <w:pPr>
        <w:pStyle w:val="SourceCode"/>
      </w:pPr>
    </w:p>
    <w:p w14:paraId="480E18FA" w14:textId="77777777" w:rsidR="00A24FA1" w:rsidRDefault="00BC7BB4">
      <w:pPr>
        <w:pStyle w:val="SourceCode"/>
      </w:pPr>
      <w:r>
        <w:t xml:space="preserve">        // Remember, Read returns false when no rows are left, and</w:t>
      </w:r>
    </w:p>
    <w:p w14:paraId="5FE1018A" w14:textId="77777777" w:rsidR="00A24FA1" w:rsidRDefault="00BC7BB4">
      <w:pPr>
        <w:pStyle w:val="SourceCode"/>
      </w:pPr>
      <w:r>
        <w:t xml:space="preserve">        // GetString counts columns from 0. Column 4, Default, is skipped,</w:t>
      </w:r>
    </w:p>
    <w:p w14:paraId="5604F95A" w14:textId="77777777" w:rsidR="00A24FA1" w:rsidRDefault="00BC7BB4">
      <w:pPr>
        <w:pStyle w:val="SourceCode"/>
      </w:pPr>
      <w:r>
        <w:t xml:space="preserve">        // because it is NULL in every row here.</w:t>
      </w:r>
    </w:p>
    <w:p w14:paraId="17DED2F4" w14:textId="77777777" w:rsidR="00A24FA1" w:rsidRDefault="00BC7BB4">
      <w:pPr>
        <w:pStyle w:val="SourceCode"/>
      </w:pPr>
      <w:r>
        <w:t xml:space="preserve">        while (reader.Read())</w:t>
      </w:r>
    </w:p>
    <w:p w14:paraId="5A4FABA3" w14:textId="77777777" w:rsidR="00A24FA1" w:rsidRDefault="00BC7BB4">
      <w:pPr>
        <w:pStyle w:val="SourceCode"/>
      </w:pPr>
      <w:r>
        <w:t xml:space="preserve">        {</w:t>
      </w:r>
    </w:p>
    <w:p w14:paraId="3D78739E" w14:textId="77777777" w:rsidR="00A24FA1" w:rsidRDefault="00BC7BB4">
      <w:pPr>
        <w:pStyle w:val="SourceCode"/>
      </w:pPr>
      <w:r>
        <w:t xml:space="preserve">            string field = reader.GetString(0);</w:t>
      </w:r>
    </w:p>
    <w:p w14:paraId="50F84159" w14:textId="77777777" w:rsidR="00A24FA1" w:rsidRDefault="00BC7BB4">
      <w:pPr>
        <w:pStyle w:val="SourceCode"/>
      </w:pPr>
      <w:r>
        <w:t xml:space="preserve">            string type = reader.GetString(1);</w:t>
      </w:r>
    </w:p>
    <w:p w14:paraId="5EEFE213" w14:textId="77777777" w:rsidR="00A24FA1" w:rsidRDefault="00BC7BB4">
      <w:pPr>
        <w:pStyle w:val="SourceCode"/>
      </w:pPr>
      <w:r>
        <w:t xml:space="preserve">            string nullable = reader.GetString(2);</w:t>
      </w:r>
    </w:p>
    <w:p w14:paraId="33C0DE93" w14:textId="77777777" w:rsidR="00A24FA1" w:rsidRDefault="00BC7BB4">
      <w:pPr>
        <w:pStyle w:val="SourceCode"/>
      </w:pPr>
      <w:r>
        <w:t xml:space="preserve">            string key = reader.GetString(3);</w:t>
      </w:r>
    </w:p>
    <w:p w14:paraId="092787EB" w14:textId="77777777" w:rsidR="00A24FA1" w:rsidRDefault="00BC7BB4">
      <w:pPr>
        <w:pStyle w:val="SourceCode"/>
      </w:pPr>
      <w:r>
        <w:t xml:space="preserve">            string extra = reader.GetString(5);</w:t>
      </w:r>
    </w:p>
    <w:p w14:paraId="4C960608" w14:textId="77777777" w:rsidR="00A24FA1" w:rsidRDefault="00BC7BB4">
      <w:pPr>
        <w:pStyle w:val="SourceCode"/>
      </w:pPr>
      <w:r>
        <w:t xml:space="preserve">            Console.WriteLine("  " + field.PadRight(8) + type.PadRight(14) +</w:t>
      </w:r>
    </w:p>
    <w:p w14:paraId="32723B92" w14:textId="77777777" w:rsidR="00A24FA1" w:rsidRDefault="00BC7BB4">
      <w:pPr>
        <w:pStyle w:val="SourceCode"/>
      </w:pPr>
      <w:r>
        <w:t xml:space="preserve">                key.PadRight(5) + extra.PadRight(16) + nullable);</w:t>
      </w:r>
    </w:p>
    <w:p w14:paraId="636421A2" w14:textId="77777777" w:rsidR="00A24FA1" w:rsidRDefault="00BC7BB4">
      <w:pPr>
        <w:pStyle w:val="SourceCode"/>
      </w:pPr>
      <w:r>
        <w:t xml:space="preserve">        }</w:t>
      </w:r>
    </w:p>
    <w:p w14:paraId="136B3CA4" w14:textId="77777777" w:rsidR="00A24FA1" w:rsidRDefault="00BC7BB4">
      <w:pPr>
        <w:pStyle w:val="SourceCode"/>
        <w:keepNext/>
      </w:pPr>
      <w:r>
        <w:t xml:space="preserve">        return 0;</w:t>
      </w:r>
    </w:p>
    <w:p w14:paraId="14020B90" w14:textId="77777777" w:rsidR="00A24FA1" w:rsidRDefault="00BC7BB4">
      <w:pPr>
        <w:pStyle w:val="SourceCode"/>
        <w:keepNext/>
      </w:pPr>
      <w:r>
        <w:t xml:space="preserve">    }</w:t>
      </w:r>
    </w:p>
    <w:p w14:paraId="2D825EB1" w14:textId="77777777" w:rsidR="00A24FA1" w:rsidRDefault="00BC7BB4">
      <w:pPr>
        <w:pStyle w:val="SourceCode"/>
      </w:pPr>
      <w:r>
        <w:t>}</w:t>
      </w:r>
    </w:p>
    <w:p w14:paraId="7D777BCC" w14:textId="77777777" w:rsidR="00A24FA1" w:rsidRDefault="00A24FA1">
      <w:pPr>
        <w:keepNext/>
      </w:pPr>
    </w:p>
    <w:p w14:paraId="6BD53698" w14:textId="77777777" w:rsidR="00A24FA1" w:rsidRDefault="00BC7BB4">
      <w:pPr>
        <w:pStyle w:val="Heading3"/>
      </w:pPr>
      <w:r>
        <w:t>Windows PowerShell Basic Build and Run</w:t>
      </w:r>
    </w:p>
    <w:p w14:paraId="6D9C5E3A" w14:textId="77777777" w:rsidR="00A24FA1" w:rsidRDefault="00BC7BB4">
      <w:pPr>
        <w:keepNext/>
      </w:pPr>
      <w:r>
        <w:t>Run the program from the lesson-4.4 folder, in a terminal that has SPA_DB_PASSWORD.</w:t>
      </w:r>
    </w:p>
    <w:p w14:paraId="22D7BE66" w14:textId="77777777" w:rsidR="00A24FA1" w:rsidRDefault="00A24FA1">
      <w:pPr>
        <w:keepNext/>
      </w:pPr>
    </w:p>
    <w:p w14:paraId="49B0151D" w14:textId="77777777" w:rsidR="00A24FA1" w:rsidRDefault="00BC7BB4">
      <w:pPr>
        <w:pStyle w:val="CommandBlock"/>
        <w:keepNext/>
      </w:pPr>
      <w:r>
        <w:t>dotnet build .\csharp\BasicContactsTable --nologo --warnaserror</w:t>
      </w:r>
    </w:p>
    <w:p w14:paraId="0326CD02" w14:textId="77777777" w:rsidR="00A24FA1" w:rsidRDefault="00BC7BB4">
      <w:pPr>
        <w:pStyle w:val="CommandBlock"/>
      </w:pPr>
      <w:r>
        <w:t>dotnet run --no-build --project .\csharp\BasicContactsTable</w:t>
      </w:r>
    </w:p>
    <w:p w14:paraId="0293868B" w14:textId="77777777" w:rsidR="00A24FA1" w:rsidRDefault="00A24FA1">
      <w:pPr>
        <w:keepNext/>
      </w:pPr>
    </w:p>
    <w:p w14:paraId="709D3A8B" w14:textId="77777777" w:rsidR="00A24FA1" w:rsidRDefault="00BC7BB4">
      <w:pPr>
        <w:pStyle w:val="Heading3"/>
      </w:pPr>
      <w:r>
        <w:t>Linux or macOS Basic Build and Run</w:t>
      </w:r>
    </w:p>
    <w:p w14:paraId="5ADBD23D" w14:textId="77777777" w:rsidR="00A24FA1" w:rsidRDefault="00BC7BB4">
      <w:pPr>
        <w:pStyle w:val="CommandBlock"/>
        <w:keepNext/>
      </w:pPr>
      <w:r>
        <w:t>dotnet build ./csharp/BasicContactsTable --nologo --warnaserror</w:t>
      </w:r>
    </w:p>
    <w:p w14:paraId="3E1D4826" w14:textId="77777777" w:rsidR="00A24FA1" w:rsidRDefault="00BC7BB4">
      <w:pPr>
        <w:pStyle w:val="CommandBlock"/>
      </w:pPr>
      <w:r>
        <w:t>dotnet run --no-build --project ./csharp/BasicContactsTable</w:t>
      </w:r>
    </w:p>
    <w:p w14:paraId="0465B96B" w14:textId="77777777" w:rsidR="00A24FA1" w:rsidRDefault="00A24FA1">
      <w:pPr>
        <w:keepNext/>
      </w:pPr>
    </w:p>
    <w:p w14:paraId="4D86E8A8" w14:textId="77777777" w:rsidR="00A24FA1" w:rsidRDefault="00BC7BB4">
      <w:pPr>
        <w:pStyle w:val="Heading3"/>
      </w:pPr>
      <w:r>
        <w:t>Check Your Results</w:t>
      </w:r>
    </w:p>
    <w:p w14:paraId="4B984401" w14:textId="77777777" w:rsidR="00A24FA1" w:rsidRDefault="00BC7BB4">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2B75C570" w14:textId="77777777" w:rsidR="00A24FA1" w:rsidRDefault="00A24FA1">
      <w:pPr>
        <w:keepNext/>
      </w:pPr>
    </w:p>
    <w:p w14:paraId="602422D1" w14:textId="77777777" w:rsidR="00A24FA1" w:rsidRDefault="00BC7BB4">
      <w:pPr>
        <w:pStyle w:val="RequiredOutput"/>
        <w:keepNext/>
      </w:pPr>
      <w:r>
        <w:t>Connected to database spa_contacts</w:t>
      </w:r>
    </w:p>
    <w:p w14:paraId="6558908D" w14:textId="77777777" w:rsidR="00A24FA1" w:rsidRDefault="00BC7BB4">
      <w:pPr>
        <w:pStyle w:val="RequiredOutput"/>
        <w:keepNext/>
      </w:pPr>
      <w:r>
        <w:t>Table ready: contacts_csharp</w:t>
      </w:r>
    </w:p>
    <w:p w14:paraId="11AE6F41" w14:textId="77777777" w:rsidR="00A24FA1" w:rsidRDefault="00BC7BB4">
      <w:pPr>
        <w:pStyle w:val="RequiredOutput"/>
        <w:keepNext/>
      </w:pPr>
      <w:r>
        <w:t>Columns of contacts_csharp:</w:t>
      </w:r>
    </w:p>
    <w:p w14:paraId="6BEED805" w14:textId="77777777" w:rsidR="00A24FA1" w:rsidRDefault="00BC7BB4">
      <w:pPr>
        <w:pStyle w:val="RequiredOutput"/>
        <w:keepNext/>
      </w:pPr>
      <w:r>
        <w:t xml:space="preserve">  Field   Type          Key  Extra           Null</w:t>
      </w:r>
    </w:p>
    <w:p w14:paraId="44E215A0" w14:textId="77777777" w:rsidR="00A24FA1" w:rsidRDefault="00BC7BB4">
      <w:pPr>
        <w:pStyle w:val="RequiredOutput"/>
        <w:keepNext/>
      </w:pPr>
      <w:r>
        <w:t xml:space="preserve">  id      int           PRI  auto_increment  NO</w:t>
      </w:r>
    </w:p>
    <w:p w14:paraId="306484DA" w14:textId="77777777" w:rsidR="00A24FA1" w:rsidRDefault="00BC7BB4">
      <w:pPr>
        <w:pStyle w:val="RequiredOutput"/>
        <w:keepNext/>
      </w:pPr>
      <w:r>
        <w:t xml:space="preserve">  name    varchar(100)                       NO</w:t>
      </w:r>
    </w:p>
    <w:p w14:paraId="1B495DFD" w14:textId="77777777" w:rsidR="00A24FA1" w:rsidRDefault="00BC7BB4">
      <w:pPr>
        <w:pStyle w:val="RequiredOutput"/>
        <w:keepNext/>
      </w:pPr>
      <w:r>
        <w:t xml:space="preserve">  email   varchar(254)  UNI                  NO</w:t>
      </w:r>
    </w:p>
    <w:p w14:paraId="68A76EA0" w14:textId="77777777" w:rsidR="00A24FA1" w:rsidRDefault="00BC7BB4">
      <w:pPr>
        <w:pStyle w:val="RequiredOutput"/>
      </w:pPr>
      <w:r>
        <w:t xml:space="preserve">  phone   varchar(20)                        YES</w:t>
      </w:r>
    </w:p>
    <w:p w14:paraId="7A4BE768" w14:textId="77777777" w:rsidR="00A24FA1" w:rsidRDefault="00A24FA1">
      <w:pPr>
        <w:keepNext/>
      </w:pPr>
    </w:p>
    <w:p w14:paraId="4CF98794" w14:textId="77777777" w:rsidR="00A24FA1" w:rsidRDefault="00BC7BB4">
      <w:pPr>
        <w:pStyle w:val="ListBullet"/>
      </w:pPr>
      <w:r>
        <w:t>Connected to database spa_contacts proves Lesson 4.2's connection, with the database setting, still works.</w:t>
      </w:r>
    </w:p>
    <w:p w14:paraId="1BD309EA" w14:textId="77777777" w:rsidR="00A24FA1" w:rsidRDefault="00BC7BB4">
      <w:pPr>
        <w:pStyle w:val="ListBullet"/>
      </w:pPr>
      <w:r>
        <w:t>Table ready: contacts_csharp proves CREATE TABLE IF NOT EXISTS ran without an error, so the table exists now: this run created it, or an earlier run already had and the statement did nothing. The program prints the line itself, after the call returned.</w:t>
      </w:r>
    </w:p>
    <w:p w14:paraId="0A3024FC" w14:textId="77777777" w:rsidR="00A24FA1" w:rsidRDefault="00BC7BB4">
      <w:pPr>
        <w:pStyle w:val="ListBullet"/>
      </w:pPr>
      <w:r>
        <w:t>Columns of contacts_csharp: and the Field heading are printed by the program. Each of the four lines after them is one row of DESCRIBE's answer: one column of the table, in the order CREATE TABLE listed them.</w:t>
      </w:r>
    </w:p>
    <w:p w14:paraId="74079C41" w14:textId="77777777" w:rsidR="00A24FA1" w:rsidRDefault="00BC7BB4">
      <w:pPr>
        <w:pStyle w:val="ListBullet"/>
      </w:pPr>
      <w:r>
        <w:t>id int PRI auto_increment NO: a whole number, the primary key (PRI), numbered by the server, and never NULL. MySQL writes types in lower case.</w:t>
      </w:r>
    </w:p>
    <w:p w14:paraId="6302591B" w14:textId="77777777" w:rsidR="00A24FA1" w:rsidRDefault="00BC7BB4">
      <w:pPr>
        <w:pStyle w:val="ListBullet"/>
      </w:pPr>
      <w:r>
        <w:t>name varchar(100) NO and email varchar(254) UNI NO: text columns with their length limits, both required (Null NO); UNI marks email's UNIQUE rule.</w:t>
      </w:r>
    </w:p>
    <w:p w14:paraId="6C21456F" w14:textId="77777777" w:rsidR="00A24FA1" w:rsidRDefault="00BC7BB4">
      <w:pPr>
        <w:pStyle w:val="ListBullet"/>
      </w:pPr>
      <w:r>
        <w:t>phone varchar(20) YES: the only column that may be NULL.</w:t>
      </w:r>
    </w:p>
    <w:p w14:paraId="5371B15A"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4BADB79D" w14:textId="77777777" w:rsidR="00A24FA1" w:rsidRDefault="00BC7BB4">
      <w:pPr>
        <w:pStyle w:val="ListBullet"/>
      </w:pPr>
      <w:r>
        <w:t>If the Basic program stops with Unhandled exception. MySqlConnector.MySqlException, a statement failed, and the line after it gives the reason. If dotnet build cannot find MySqlConnector, rerun the Connector Setup's dotnet restore lines.</w:t>
      </w:r>
    </w:p>
    <w:p w14:paraId="6269EDC8" w14:textId="77777777" w:rsidR="00A24FA1" w:rsidRDefault="00BC7BB4">
      <w:pPr>
        <w:pStyle w:val="ListBullet"/>
      </w:pPr>
      <w:r>
        <w:t>For a failure every language shares, such as a missing variable, a stopped server, or a missing database, see When a Program Run Fails in Project Setup.</w:t>
      </w:r>
    </w:p>
    <w:p w14:paraId="14D3F324" w14:textId="77777777" w:rsidR="00A24FA1" w:rsidRDefault="00BC7BB4">
      <w:pPr>
        <w:pStyle w:val="ListBullet"/>
      </w:pPr>
      <w:r>
        <w:t>If the build fails with another message, read the first error: it names the file and line to fix.</w:t>
      </w:r>
    </w:p>
    <w:p w14:paraId="22236B9F" w14:textId="77777777" w:rsidR="00A24FA1" w:rsidRDefault="00A24FA1">
      <w:pPr>
        <w:keepNext/>
      </w:pPr>
    </w:p>
    <w:p w14:paraId="43E46770" w14:textId="77777777" w:rsidR="00A24FA1" w:rsidRDefault="00A24FA1">
      <w:pPr>
        <w:keepNext/>
      </w:pPr>
    </w:p>
    <w:p w14:paraId="2C6101C4" w14:textId="77777777" w:rsidR="00A24FA1" w:rsidRDefault="00BC7BB4">
      <w:pPr>
        <w:pStyle w:val="Heading2"/>
      </w:pPr>
      <w:r>
        <w:t>Production-Minded Implementation</w:t>
      </w:r>
    </w:p>
    <w:p w14:paraId="208D7A05" w14:textId="77777777" w:rsidR="00A24FA1" w:rsidRDefault="00BC7BB4">
      <w:r>
        <w:t>The Production-Minded version prints the same lines. ConnectDatabase is Lesson 4.2's, unchanged: it opens the connection to spa_contacts, or throws an Exception that names the database and the server. CreateContactsTable and DescribeContacts run one command each; a statement the server refuses throws a MySqlException, and Main's one catch reports either kind of failure as Error lines.</w:t>
      </w:r>
    </w:p>
    <w:p w14:paraId="6E8EE609" w14:textId="77777777" w:rsidR="00A24FA1" w:rsidRDefault="00A24FA1">
      <w:pPr>
        <w:keepNext/>
      </w:pPr>
    </w:p>
    <w:p w14:paraId="7B1BC766" w14:textId="77777777" w:rsidR="00A24FA1" w:rsidRDefault="00BC7BB4">
      <w:pPr>
        <w:pStyle w:val="Heading3"/>
      </w:pPr>
      <w:r>
        <w:t>csharp/ContactsTable/Program.cs</w:t>
      </w:r>
    </w:p>
    <w:p w14:paraId="73BD960D" w14:textId="77777777" w:rsidR="00A24FA1" w:rsidRDefault="00BC7BB4">
      <w:pPr>
        <w:pStyle w:val="SourceCode"/>
        <w:keepNext/>
      </w:pPr>
      <w:r>
        <w:t>// Remember, using brings a namespace's names into the program;</w:t>
      </w:r>
    </w:p>
    <w:p w14:paraId="4B32769F" w14:textId="77777777" w:rsidR="00A24FA1" w:rsidRDefault="00BC7BB4">
      <w:pPr>
        <w:pStyle w:val="SourceCode"/>
        <w:keepNext/>
      </w:pPr>
      <w:r>
        <w:t>// MySqlConnector is the connector package.</w:t>
      </w:r>
    </w:p>
    <w:p w14:paraId="69FD7C03" w14:textId="77777777" w:rsidR="00A24FA1" w:rsidRDefault="00BC7BB4">
      <w:pPr>
        <w:pStyle w:val="SourceCode"/>
      </w:pPr>
      <w:r>
        <w:t>using System;</w:t>
      </w:r>
    </w:p>
    <w:p w14:paraId="3C8B7F84" w14:textId="77777777" w:rsidR="00A24FA1" w:rsidRDefault="00BC7BB4">
      <w:pPr>
        <w:pStyle w:val="SourceCode"/>
      </w:pPr>
      <w:r>
        <w:t>using MySqlConnector;</w:t>
      </w:r>
    </w:p>
    <w:p w14:paraId="4EA7D188" w14:textId="77777777" w:rsidR="00A24FA1" w:rsidRDefault="00A24FA1">
      <w:pPr>
        <w:pStyle w:val="SourceCode"/>
      </w:pPr>
    </w:p>
    <w:p w14:paraId="171E1B6F" w14:textId="77777777" w:rsidR="00A24FA1" w:rsidRDefault="00BC7BB4">
      <w:pPr>
        <w:pStyle w:val="SourceCode"/>
      </w:pPr>
      <w:r>
        <w:t>internal static class Program</w:t>
      </w:r>
    </w:p>
    <w:p w14:paraId="790F40AC" w14:textId="77777777" w:rsidR="00A24FA1" w:rsidRDefault="00BC7BB4">
      <w:pPr>
        <w:pStyle w:val="SourceCode"/>
      </w:pPr>
      <w:r>
        <w:t>{</w:t>
      </w:r>
    </w:p>
    <w:p w14:paraId="5930EE09" w14:textId="77777777" w:rsidR="00A24FA1" w:rsidRDefault="00BC7BB4">
      <w:pPr>
        <w:pStyle w:val="SourceCode"/>
      </w:pPr>
      <w:r>
        <w:t xml:space="preserve">    // The connection settings. Remember, const values never change.</w:t>
      </w:r>
    </w:p>
    <w:p w14:paraId="4528AA4F" w14:textId="77777777" w:rsidR="00A24FA1" w:rsidRDefault="00BC7BB4">
      <w:pPr>
        <w:pStyle w:val="SourceCode"/>
      </w:pPr>
      <w:r>
        <w:t xml:space="preserve">    private const string Host = "127.0.0.1";</w:t>
      </w:r>
    </w:p>
    <w:p w14:paraId="441A66C6" w14:textId="77777777" w:rsidR="00A24FA1" w:rsidRDefault="00BC7BB4">
      <w:pPr>
        <w:pStyle w:val="SourceCode"/>
      </w:pPr>
      <w:r>
        <w:t xml:space="preserve">    private const int Port = 3306;</w:t>
      </w:r>
    </w:p>
    <w:p w14:paraId="43E59E1C" w14:textId="77777777" w:rsidR="00A24FA1" w:rsidRDefault="00BC7BB4">
      <w:pPr>
        <w:pStyle w:val="SourceCode"/>
      </w:pPr>
      <w:r>
        <w:t xml:space="preserve">    private const string User = "devuser";</w:t>
      </w:r>
    </w:p>
    <w:p w14:paraId="5AEF6C64" w14:textId="77777777" w:rsidR="00A24FA1" w:rsidRDefault="00BC7BB4">
      <w:pPr>
        <w:pStyle w:val="SourceCode"/>
      </w:pPr>
      <w:r>
        <w:t xml:space="preserve">    private const string Database = "spa_contacts";</w:t>
      </w:r>
    </w:p>
    <w:p w14:paraId="2E1E1876" w14:textId="77777777" w:rsidR="00A24FA1" w:rsidRDefault="00A24FA1">
      <w:pPr>
        <w:pStyle w:val="SourceCode"/>
      </w:pPr>
    </w:p>
    <w:p w14:paraId="539D426E" w14:textId="77777777" w:rsidR="00A24FA1" w:rsidRDefault="00BC7BB4">
      <w:pPr>
        <w:pStyle w:val="SourceCode"/>
      </w:pPr>
      <w:r>
        <w:t xml:space="preserve">    // Lesson 4.2's ConnectDatabase: connects with every setting, the</w:t>
      </w:r>
    </w:p>
    <w:p w14:paraId="530A4E73" w14:textId="77777777" w:rsidR="00A24FA1" w:rsidRDefault="00BC7BB4">
      <w:pPr>
        <w:pStyle w:val="SourceCode"/>
      </w:pPr>
      <w:r>
        <w:t xml:space="preserve">    // database too, and returns the open connection, or throws an</w:t>
      </w:r>
    </w:p>
    <w:p w14:paraId="4D707F79" w14:textId="77777777" w:rsidR="00A24FA1" w:rsidRDefault="00BC7BB4">
      <w:pPr>
        <w:pStyle w:val="SourceCode"/>
      </w:pPr>
      <w:r>
        <w:t xml:space="preserve">    // Exception naming the database, the server, and the reason.</w:t>
      </w:r>
    </w:p>
    <w:p w14:paraId="6FD71BCC" w14:textId="77777777" w:rsidR="00A24FA1" w:rsidRDefault="00BC7BB4">
      <w:pPr>
        <w:pStyle w:val="SourceCode"/>
      </w:pPr>
      <w:r>
        <w:t xml:space="preserve">    private static MySqlConnection ConnectDatabase(string password,</w:t>
      </w:r>
    </w:p>
    <w:p w14:paraId="2A524EF5" w14:textId="77777777" w:rsidR="00A24FA1" w:rsidRDefault="00BC7BB4">
      <w:pPr>
        <w:pStyle w:val="SourceCode"/>
      </w:pPr>
      <w:r>
        <w:t xml:space="preserve">        string database)</w:t>
      </w:r>
    </w:p>
    <w:p w14:paraId="32ABCB92" w14:textId="77777777" w:rsidR="00A24FA1" w:rsidRDefault="00BC7BB4">
      <w:pPr>
        <w:pStyle w:val="SourceCode"/>
      </w:pPr>
      <w:r>
        <w:t xml:space="preserve">    {</w:t>
      </w:r>
    </w:p>
    <w:p w14:paraId="03AD6D38" w14:textId="77777777" w:rsidR="00A24FA1" w:rsidRDefault="00BC7BB4">
      <w:pPr>
        <w:pStyle w:val="SourceCode"/>
      </w:pPr>
      <w:r>
        <w:t xml:space="preserve">        MySqlConnectionStringBuilder settings =</w:t>
      </w:r>
    </w:p>
    <w:p w14:paraId="2F43B444" w14:textId="77777777" w:rsidR="00A24FA1" w:rsidRDefault="00BC7BB4">
      <w:pPr>
        <w:pStyle w:val="SourceCode"/>
      </w:pPr>
      <w:r>
        <w:t xml:space="preserve">            new MySqlConnectionStringBuilder();</w:t>
      </w:r>
    </w:p>
    <w:p w14:paraId="53677403" w14:textId="77777777" w:rsidR="00A24FA1" w:rsidRDefault="00BC7BB4">
      <w:pPr>
        <w:pStyle w:val="SourceCode"/>
      </w:pPr>
      <w:r>
        <w:t xml:space="preserve">        settings.Server = Host;</w:t>
      </w:r>
    </w:p>
    <w:p w14:paraId="42DA72BA" w14:textId="77777777" w:rsidR="00A24FA1" w:rsidRDefault="00BC7BB4">
      <w:pPr>
        <w:pStyle w:val="SourceCode"/>
      </w:pPr>
      <w:r>
        <w:t xml:space="preserve">        settings.Port = Port;</w:t>
      </w:r>
    </w:p>
    <w:p w14:paraId="51702907" w14:textId="77777777" w:rsidR="00A24FA1" w:rsidRDefault="00BC7BB4">
      <w:pPr>
        <w:pStyle w:val="SourceCode"/>
      </w:pPr>
      <w:r>
        <w:t xml:space="preserve">        settings.UserID = User;</w:t>
      </w:r>
    </w:p>
    <w:p w14:paraId="56E2DB1E" w14:textId="77777777" w:rsidR="00A24FA1" w:rsidRDefault="00BC7BB4">
      <w:pPr>
        <w:pStyle w:val="SourceCode"/>
      </w:pPr>
      <w:r>
        <w:t xml:space="preserve">        settings.Password = password;</w:t>
      </w:r>
    </w:p>
    <w:p w14:paraId="57FCE51D" w14:textId="77777777" w:rsidR="00A24FA1" w:rsidRDefault="00BC7BB4">
      <w:pPr>
        <w:pStyle w:val="SourceCode"/>
      </w:pPr>
      <w:r>
        <w:t xml:space="preserve">        settings.Database = database;</w:t>
      </w:r>
    </w:p>
    <w:p w14:paraId="1BEE73DC" w14:textId="77777777" w:rsidR="00A24FA1" w:rsidRDefault="00BC7BB4">
      <w:pPr>
        <w:pStyle w:val="SourceCode"/>
      </w:pPr>
      <w:r>
        <w:t xml:space="preserve">        MySqlConnection connection =</w:t>
      </w:r>
    </w:p>
    <w:p w14:paraId="25DF8F19" w14:textId="77777777" w:rsidR="00A24FA1" w:rsidRDefault="00BC7BB4">
      <w:pPr>
        <w:pStyle w:val="SourceCode"/>
      </w:pPr>
      <w:r>
        <w:t xml:space="preserve">            new MySqlConnection(settings.ConnectionString);</w:t>
      </w:r>
    </w:p>
    <w:p w14:paraId="0C817333" w14:textId="77777777" w:rsidR="00A24FA1" w:rsidRDefault="00BC7BB4">
      <w:pPr>
        <w:pStyle w:val="SourceCode"/>
      </w:pPr>
      <w:r>
        <w:t xml:space="preserve">        try</w:t>
      </w:r>
    </w:p>
    <w:p w14:paraId="5D2D1915" w14:textId="77777777" w:rsidR="00A24FA1" w:rsidRDefault="00BC7BB4">
      <w:pPr>
        <w:pStyle w:val="SourceCode"/>
      </w:pPr>
      <w:r>
        <w:t xml:space="preserve">        {</w:t>
      </w:r>
    </w:p>
    <w:p w14:paraId="26282541" w14:textId="77777777" w:rsidR="00A24FA1" w:rsidRDefault="00BC7BB4">
      <w:pPr>
        <w:pStyle w:val="SourceCode"/>
      </w:pPr>
      <w:r>
        <w:t xml:space="preserve">            connection.Open();</w:t>
      </w:r>
    </w:p>
    <w:p w14:paraId="6D29F44B" w14:textId="77777777" w:rsidR="00A24FA1" w:rsidRDefault="00BC7BB4">
      <w:pPr>
        <w:pStyle w:val="SourceCode"/>
      </w:pPr>
      <w:r>
        <w:t xml:space="preserve">        }</w:t>
      </w:r>
    </w:p>
    <w:p w14:paraId="7D8DDE99" w14:textId="77777777" w:rsidR="00A24FA1" w:rsidRDefault="00BC7BB4">
      <w:pPr>
        <w:pStyle w:val="SourceCode"/>
      </w:pPr>
      <w:r>
        <w:t xml:space="preserve">        catch (MySqlException error)</w:t>
      </w:r>
    </w:p>
    <w:p w14:paraId="46A18F70" w14:textId="77777777" w:rsidR="00A24FA1" w:rsidRDefault="00BC7BB4">
      <w:pPr>
        <w:pStyle w:val="SourceCode"/>
      </w:pPr>
      <w:r>
        <w:t xml:space="preserve">        {</w:t>
      </w:r>
    </w:p>
    <w:p w14:paraId="3F089F45" w14:textId="77777777" w:rsidR="00A24FA1" w:rsidRDefault="00BC7BB4">
      <w:pPr>
        <w:pStyle w:val="SourceCode"/>
      </w:pPr>
      <w:r>
        <w:t xml:space="preserve">            // Remember, Dispose releases a connection that never opened.</w:t>
      </w:r>
    </w:p>
    <w:p w14:paraId="48D2DCE7" w14:textId="77777777" w:rsidR="00A24FA1" w:rsidRDefault="00BC7BB4">
      <w:pPr>
        <w:pStyle w:val="SourceCode"/>
      </w:pPr>
      <w:r>
        <w:t xml:space="preserve">            connection.Dispose();</w:t>
      </w:r>
    </w:p>
    <w:p w14:paraId="5C7164A8" w14:textId="77777777" w:rsidR="00A24FA1" w:rsidRDefault="00BC7BB4">
      <w:pPr>
        <w:pStyle w:val="SourceCode"/>
      </w:pPr>
      <w:r>
        <w:t xml:space="preserve">            throw new Exception("could not connect to database " + database +</w:t>
      </w:r>
    </w:p>
    <w:p w14:paraId="052F599A" w14:textId="77777777" w:rsidR="00A24FA1" w:rsidRDefault="00BC7BB4">
      <w:pPr>
        <w:pStyle w:val="SourceCode"/>
      </w:pPr>
      <w:r>
        <w:t xml:space="preserve">                " on " + Host + ":" + Port + "\nReason: " + error.Message);</w:t>
      </w:r>
    </w:p>
    <w:p w14:paraId="048D10E3" w14:textId="77777777" w:rsidR="00A24FA1" w:rsidRDefault="00BC7BB4">
      <w:pPr>
        <w:pStyle w:val="SourceCode"/>
      </w:pPr>
      <w:r>
        <w:t xml:space="preserve">        }</w:t>
      </w:r>
    </w:p>
    <w:p w14:paraId="32CD80D3" w14:textId="77777777" w:rsidR="00A24FA1" w:rsidRDefault="00BC7BB4">
      <w:pPr>
        <w:pStyle w:val="SourceCode"/>
      </w:pPr>
      <w:r>
        <w:t xml:space="preserve">        return connection;</w:t>
      </w:r>
    </w:p>
    <w:p w14:paraId="10D3E683" w14:textId="77777777" w:rsidR="00A24FA1" w:rsidRDefault="00BC7BB4">
      <w:pPr>
        <w:pStyle w:val="SourceCode"/>
      </w:pPr>
      <w:r>
        <w:t xml:space="preserve">    }</w:t>
      </w:r>
    </w:p>
    <w:p w14:paraId="2C3EEA7C" w14:textId="77777777" w:rsidR="00A24FA1" w:rsidRDefault="00A24FA1">
      <w:pPr>
        <w:pStyle w:val="SourceCode"/>
      </w:pPr>
    </w:p>
    <w:p w14:paraId="04B6680C" w14:textId="77777777" w:rsidR="00A24FA1" w:rsidRDefault="00BC7BB4">
      <w:pPr>
        <w:pStyle w:val="SourceCode"/>
      </w:pPr>
      <w:r>
        <w:t xml:space="preserve">    // Makes sure the contacts table exists. IF NOT EXISTS makes a rerun do</w:t>
      </w:r>
    </w:p>
    <w:p w14:paraId="64C25565" w14:textId="77777777" w:rsidR="00A24FA1" w:rsidRDefault="00BC7BB4">
      <w:pPr>
        <w:pStyle w:val="SourceCode"/>
      </w:pPr>
      <w:r>
        <w:t xml:space="preserve">    // nothing. A failed statement throws a MySqlException.</w:t>
      </w:r>
    </w:p>
    <w:p w14:paraId="0E52F702" w14:textId="77777777" w:rsidR="00A24FA1" w:rsidRDefault="00BC7BB4">
      <w:pPr>
        <w:pStyle w:val="SourceCode"/>
      </w:pPr>
      <w:r>
        <w:t xml:space="preserve">    private static void CreateContactsTable(MySqlConnection connection)</w:t>
      </w:r>
    </w:p>
    <w:p w14:paraId="1FDAD01C" w14:textId="77777777" w:rsidR="00A24FA1" w:rsidRDefault="00BC7BB4">
      <w:pPr>
        <w:pStyle w:val="SourceCode"/>
      </w:pPr>
      <w:r>
        <w:t xml:space="preserve">    {</w:t>
      </w:r>
    </w:p>
    <w:p w14:paraId="286E877B" w14:textId="77777777" w:rsidR="00A24FA1" w:rsidRDefault="00BC7BB4">
      <w:pPr>
        <w:pStyle w:val="SourceCode"/>
      </w:pPr>
      <w:r>
        <w:t xml:space="preserve">        string statement =</w:t>
      </w:r>
    </w:p>
    <w:p w14:paraId="33505433" w14:textId="77777777" w:rsidR="00A24FA1" w:rsidRDefault="00BC7BB4">
      <w:pPr>
        <w:pStyle w:val="SourceCode"/>
      </w:pPr>
      <w:r>
        <w:t xml:space="preserve">            "CREATE TABLE IF NOT EXISTS contacts_csharp (" +</w:t>
      </w:r>
    </w:p>
    <w:p w14:paraId="2BBAEC30" w14:textId="77777777" w:rsidR="00A24FA1" w:rsidRDefault="00BC7BB4">
      <w:pPr>
        <w:pStyle w:val="SourceCode"/>
      </w:pPr>
      <w:r>
        <w:t xml:space="preserve">            "id INT AUTO_INCREMENT PRIMARY KEY, " +</w:t>
      </w:r>
    </w:p>
    <w:p w14:paraId="3D03C81A" w14:textId="77777777" w:rsidR="00A24FA1" w:rsidRDefault="00BC7BB4">
      <w:pPr>
        <w:pStyle w:val="SourceCode"/>
      </w:pPr>
      <w:r>
        <w:t xml:space="preserve">            "name VARCHAR(100) NOT NULL, " +</w:t>
      </w:r>
    </w:p>
    <w:p w14:paraId="55205F0B" w14:textId="77777777" w:rsidR="00A24FA1" w:rsidRDefault="00BC7BB4">
      <w:pPr>
        <w:pStyle w:val="SourceCode"/>
      </w:pPr>
      <w:r>
        <w:t xml:space="preserve">            "email VARCHAR(254) NOT NULL UNIQUE, " +</w:t>
      </w:r>
    </w:p>
    <w:p w14:paraId="55EAFB6B" w14:textId="77777777" w:rsidR="00A24FA1" w:rsidRDefault="00BC7BB4">
      <w:pPr>
        <w:pStyle w:val="SourceCode"/>
      </w:pPr>
      <w:r>
        <w:t xml:space="preserve">            "phone VARCHAR(20) NULL" +</w:t>
      </w:r>
    </w:p>
    <w:p w14:paraId="32BC0A38" w14:textId="77777777" w:rsidR="00A24FA1" w:rsidRDefault="00BC7BB4">
      <w:pPr>
        <w:pStyle w:val="SourceCode"/>
      </w:pPr>
      <w:r>
        <w:t xml:space="preserve">            ") CHARACTER SET utf8mb4";</w:t>
      </w:r>
    </w:p>
    <w:p w14:paraId="72E0D1B8" w14:textId="77777777" w:rsidR="00A24FA1" w:rsidRDefault="00BC7BB4">
      <w:pPr>
        <w:pStyle w:val="SourceCode"/>
      </w:pPr>
      <w:r>
        <w:t xml:space="preserve">        using MySqlCommand create = new MySqlCommand(statement, connection);</w:t>
      </w:r>
    </w:p>
    <w:p w14:paraId="35DA75B5" w14:textId="77777777" w:rsidR="00A24FA1" w:rsidRDefault="00BC7BB4">
      <w:pPr>
        <w:pStyle w:val="SourceCode"/>
      </w:pPr>
      <w:r>
        <w:t xml:space="preserve">        create.ExecuteNonQuery();</w:t>
      </w:r>
    </w:p>
    <w:p w14:paraId="18E26FF5" w14:textId="77777777" w:rsidR="00A24FA1" w:rsidRDefault="00BC7BB4">
      <w:pPr>
        <w:pStyle w:val="SourceCode"/>
      </w:pPr>
      <w:r>
        <w:t xml:space="preserve">        Console.WriteLine("Table ready: contacts_csharp");</w:t>
      </w:r>
    </w:p>
    <w:p w14:paraId="41EDBD41" w14:textId="77777777" w:rsidR="00A24FA1" w:rsidRDefault="00BC7BB4">
      <w:pPr>
        <w:pStyle w:val="SourceCode"/>
      </w:pPr>
      <w:r>
        <w:t xml:space="preserve">    }</w:t>
      </w:r>
    </w:p>
    <w:p w14:paraId="588249BE" w14:textId="77777777" w:rsidR="00A24FA1" w:rsidRDefault="00A24FA1">
      <w:pPr>
        <w:pStyle w:val="SourceCode"/>
      </w:pPr>
    </w:p>
    <w:p w14:paraId="1953E3C7" w14:textId="77777777" w:rsidR="00A24FA1" w:rsidRDefault="00BC7BB4">
      <w:pPr>
        <w:pStyle w:val="SourceCode"/>
      </w:pPr>
      <w:r>
        <w:t xml:space="preserve">    // Prints one line per column of the contacts table, from DESCRIBE.</w:t>
      </w:r>
    </w:p>
    <w:p w14:paraId="42561665" w14:textId="77777777" w:rsidR="00A24FA1" w:rsidRDefault="00BC7BB4">
      <w:pPr>
        <w:pStyle w:val="SourceCode"/>
      </w:pPr>
      <w:r>
        <w:t xml:space="preserve">    private static void DescribeContacts(MySqlConnection connection)</w:t>
      </w:r>
    </w:p>
    <w:p w14:paraId="7BA5F701" w14:textId="77777777" w:rsidR="00A24FA1" w:rsidRDefault="00BC7BB4">
      <w:pPr>
        <w:pStyle w:val="SourceCode"/>
      </w:pPr>
      <w:r>
        <w:t xml:space="preserve">    {</w:t>
      </w:r>
    </w:p>
    <w:p w14:paraId="2901EB28" w14:textId="77777777" w:rsidR="00A24FA1" w:rsidRDefault="00BC7BB4">
      <w:pPr>
        <w:pStyle w:val="SourceCode"/>
      </w:pPr>
      <w:r>
        <w:t xml:space="preserve">        using MySqlCommand describe =</w:t>
      </w:r>
    </w:p>
    <w:p w14:paraId="49A738DE" w14:textId="77777777" w:rsidR="00A24FA1" w:rsidRDefault="00BC7BB4">
      <w:pPr>
        <w:pStyle w:val="SourceCode"/>
      </w:pPr>
      <w:r>
        <w:t xml:space="preserve">            new MySqlCommand("DESCRIBE contacts_csharp", connection);</w:t>
      </w:r>
    </w:p>
    <w:p w14:paraId="2F3D8699" w14:textId="77777777" w:rsidR="00A24FA1" w:rsidRDefault="00BC7BB4">
      <w:pPr>
        <w:pStyle w:val="SourceCode"/>
      </w:pPr>
      <w:r>
        <w:t xml:space="preserve">        using MySqlDataReader reader = describe.ExecuteReader();</w:t>
      </w:r>
    </w:p>
    <w:p w14:paraId="66616F46" w14:textId="77777777" w:rsidR="00A24FA1" w:rsidRDefault="00A24FA1">
      <w:pPr>
        <w:pStyle w:val="SourceCode"/>
      </w:pPr>
    </w:p>
    <w:p w14:paraId="42F6CC83" w14:textId="77777777" w:rsidR="00A24FA1" w:rsidRDefault="00BC7BB4">
      <w:pPr>
        <w:pStyle w:val="SourceCode"/>
      </w:pPr>
      <w:r>
        <w:t xml:space="preserve">        // Remember, PadRight(8) pads to 8 characters. Column 4, Default,</w:t>
      </w:r>
    </w:p>
    <w:p w14:paraId="11108FA4" w14:textId="77777777" w:rsidR="00A24FA1" w:rsidRDefault="00BC7BB4">
      <w:pPr>
        <w:pStyle w:val="SourceCode"/>
      </w:pPr>
      <w:r>
        <w:t xml:space="preserve">        // is NULL in every row, so it is skipped.</w:t>
      </w:r>
    </w:p>
    <w:p w14:paraId="43633615" w14:textId="77777777" w:rsidR="00A24FA1" w:rsidRDefault="00BC7BB4">
      <w:pPr>
        <w:pStyle w:val="SourceCode"/>
      </w:pPr>
      <w:r>
        <w:t xml:space="preserve">        Console.WriteLine("Columns of contacts_csharp:");</w:t>
      </w:r>
    </w:p>
    <w:p w14:paraId="501EA39D" w14:textId="77777777" w:rsidR="00A24FA1" w:rsidRDefault="00BC7BB4">
      <w:pPr>
        <w:pStyle w:val="SourceCode"/>
      </w:pPr>
      <w:r>
        <w:t xml:space="preserve">        Console.WriteLine("  " + "Field".PadRight(8) + "Type".PadRight(14) +</w:t>
      </w:r>
    </w:p>
    <w:p w14:paraId="42778BA9" w14:textId="77777777" w:rsidR="00A24FA1" w:rsidRDefault="00BC7BB4">
      <w:pPr>
        <w:pStyle w:val="SourceCode"/>
      </w:pPr>
      <w:r>
        <w:t xml:space="preserve">            "Key".PadRight(5) + "Extra".PadRight(16) + "Null");</w:t>
      </w:r>
    </w:p>
    <w:p w14:paraId="7F35B320" w14:textId="77777777" w:rsidR="00A24FA1" w:rsidRDefault="00BC7BB4">
      <w:pPr>
        <w:pStyle w:val="SourceCode"/>
      </w:pPr>
      <w:r>
        <w:t xml:space="preserve">        while (reader.Read())</w:t>
      </w:r>
    </w:p>
    <w:p w14:paraId="4A25BF92" w14:textId="77777777" w:rsidR="00A24FA1" w:rsidRDefault="00BC7BB4">
      <w:pPr>
        <w:pStyle w:val="SourceCode"/>
      </w:pPr>
      <w:r>
        <w:t xml:space="preserve">        {</w:t>
      </w:r>
    </w:p>
    <w:p w14:paraId="25332213" w14:textId="77777777" w:rsidR="00A24FA1" w:rsidRDefault="00BC7BB4">
      <w:pPr>
        <w:pStyle w:val="SourceCode"/>
      </w:pPr>
      <w:r>
        <w:t xml:space="preserve">            string field = reader.GetString(0);</w:t>
      </w:r>
    </w:p>
    <w:p w14:paraId="35AF0B2B" w14:textId="77777777" w:rsidR="00A24FA1" w:rsidRDefault="00BC7BB4">
      <w:pPr>
        <w:pStyle w:val="SourceCode"/>
      </w:pPr>
      <w:r>
        <w:t xml:space="preserve">            string type = reader.GetString(1);</w:t>
      </w:r>
    </w:p>
    <w:p w14:paraId="174C496A" w14:textId="77777777" w:rsidR="00A24FA1" w:rsidRDefault="00BC7BB4">
      <w:pPr>
        <w:pStyle w:val="SourceCode"/>
      </w:pPr>
      <w:r>
        <w:t xml:space="preserve">            string nullable = reader.GetString(2);</w:t>
      </w:r>
    </w:p>
    <w:p w14:paraId="64A92459" w14:textId="77777777" w:rsidR="00A24FA1" w:rsidRDefault="00BC7BB4">
      <w:pPr>
        <w:pStyle w:val="SourceCode"/>
      </w:pPr>
      <w:r>
        <w:t xml:space="preserve">            string key = reader.GetString(3);</w:t>
      </w:r>
    </w:p>
    <w:p w14:paraId="47E4570E" w14:textId="77777777" w:rsidR="00A24FA1" w:rsidRDefault="00BC7BB4">
      <w:pPr>
        <w:pStyle w:val="SourceCode"/>
      </w:pPr>
      <w:r>
        <w:t xml:space="preserve">            string extra = reader.GetString(5);</w:t>
      </w:r>
    </w:p>
    <w:p w14:paraId="1DEC7D12" w14:textId="77777777" w:rsidR="00A24FA1" w:rsidRDefault="00BC7BB4">
      <w:pPr>
        <w:pStyle w:val="SourceCode"/>
      </w:pPr>
      <w:r>
        <w:t xml:space="preserve">            Console.WriteLine("  " + field.PadRight(8) + type.PadRight(14) +</w:t>
      </w:r>
    </w:p>
    <w:p w14:paraId="1486CBDF" w14:textId="77777777" w:rsidR="00A24FA1" w:rsidRDefault="00BC7BB4">
      <w:pPr>
        <w:pStyle w:val="SourceCode"/>
      </w:pPr>
      <w:r>
        <w:t xml:space="preserve">                key.PadRight(5) + extra.PadRight(16) + nullable);</w:t>
      </w:r>
    </w:p>
    <w:p w14:paraId="1247E38F" w14:textId="77777777" w:rsidR="00A24FA1" w:rsidRDefault="00BC7BB4">
      <w:pPr>
        <w:pStyle w:val="SourceCode"/>
      </w:pPr>
      <w:r>
        <w:t xml:space="preserve">        }</w:t>
      </w:r>
    </w:p>
    <w:p w14:paraId="6AF1AB9B" w14:textId="77777777" w:rsidR="00A24FA1" w:rsidRDefault="00BC7BB4">
      <w:pPr>
        <w:pStyle w:val="SourceCode"/>
      </w:pPr>
      <w:r>
        <w:t xml:space="preserve">    }</w:t>
      </w:r>
    </w:p>
    <w:p w14:paraId="54513E29" w14:textId="77777777" w:rsidR="00A24FA1" w:rsidRDefault="00A24FA1">
      <w:pPr>
        <w:pStyle w:val="SourceCode"/>
      </w:pPr>
    </w:p>
    <w:p w14:paraId="4BCA979D" w14:textId="77777777" w:rsidR="00A24FA1" w:rsidRDefault="00BC7BB4">
      <w:pPr>
        <w:pStyle w:val="SourceCode"/>
      </w:pPr>
      <w:r>
        <w:t xml:space="preserve">    // Remember, Main starts the program; 0 = success, 1 = failure.</w:t>
      </w:r>
    </w:p>
    <w:p w14:paraId="36275161" w14:textId="77777777" w:rsidR="00A24FA1" w:rsidRDefault="00BC7BB4">
      <w:pPr>
        <w:pStyle w:val="SourceCode"/>
      </w:pPr>
      <w:r>
        <w:t xml:space="preserve">    private static int Main()</w:t>
      </w:r>
    </w:p>
    <w:p w14:paraId="1D69CCEF" w14:textId="77777777" w:rsidR="00A24FA1" w:rsidRDefault="00BC7BB4">
      <w:pPr>
        <w:pStyle w:val="SourceCode"/>
      </w:pPr>
      <w:r>
        <w:t xml:space="preserve">    {</w:t>
      </w:r>
    </w:p>
    <w:p w14:paraId="7EE7A65E" w14:textId="77777777" w:rsidR="00A24FA1" w:rsidRDefault="00BC7BB4">
      <w:pPr>
        <w:pStyle w:val="SourceCode"/>
      </w:pPr>
      <w:r>
        <w:t xml:space="preserve">        // Remember, the password comes only from SPA_DB_PASSWORD.</w:t>
      </w:r>
    </w:p>
    <w:p w14:paraId="17E6512C" w14:textId="77777777" w:rsidR="00A24FA1" w:rsidRDefault="00BC7BB4">
      <w:pPr>
        <w:pStyle w:val="SourceCode"/>
      </w:pPr>
      <w:r>
        <w:t xml:space="preserve">        string? password = Environment.GetEnvironmentVariable("SPA_DB_PASSWORD");</w:t>
      </w:r>
    </w:p>
    <w:p w14:paraId="79C4C38C" w14:textId="77777777" w:rsidR="00A24FA1" w:rsidRDefault="00BC7BB4">
      <w:pPr>
        <w:pStyle w:val="SourceCode"/>
      </w:pPr>
      <w:r>
        <w:t xml:space="preserve">        if (password == null)</w:t>
      </w:r>
    </w:p>
    <w:p w14:paraId="0C8EC567" w14:textId="77777777" w:rsidR="00A24FA1" w:rsidRDefault="00BC7BB4">
      <w:pPr>
        <w:pStyle w:val="SourceCode"/>
      </w:pPr>
      <w:r>
        <w:t xml:space="preserve">        {</w:t>
      </w:r>
    </w:p>
    <w:p w14:paraId="5C37B77D" w14:textId="77777777" w:rsidR="00A24FA1" w:rsidRDefault="00BC7BB4">
      <w:pPr>
        <w:pStyle w:val="SourceCode"/>
      </w:pPr>
      <w:r>
        <w:t xml:space="preserve">            Console.Error.WriteLine("Error: SPA_DB_PASSWORD is not set");</w:t>
      </w:r>
    </w:p>
    <w:p w14:paraId="608723A7" w14:textId="77777777" w:rsidR="00A24FA1" w:rsidRDefault="00BC7BB4">
      <w:pPr>
        <w:pStyle w:val="SourceCode"/>
      </w:pPr>
      <w:r>
        <w:t xml:space="preserve">            return 1;</w:t>
      </w:r>
    </w:p>
    <w:p w14:paraId="3B6FB76D" w14:textId="77777777" w:rsidR="00A24FA1" w:rsidRDefault="00BC7BB4">
      <w:pPr>
        <w:pStyle w:val="SourceCode"/>
      </w:pPr>
      <w:r>
        <w:t xml:space="preserve">        }</w:t>
      </w:r>
    </w:p>
    <w:p w14:paraId="47DCB0CE" w14:textId="77777777" w:rsidR="00A24FA1" w:rsidRDefault="00A24FA1">
      <w:pPr>
        <w:pStyle w:val="SourceCode"/>
      </w:pPr>
    </w:p>
    <w:p w14:paraId="7877B15D" w14:textId="77777777" w:rsidR="00A24FA1" w:rsidRDefault="00BC7BB4">
      <w:pPr>
        <w:pStyle w:val="SourceCode"/>
      </w:pPr>
      <w:r>
        <w:t xml:space="preserve">        // Remember, one catch reports every failure, and using closes the</w:t>
      </w:r>
    </w:p>
    <w:p w14:paraId="22DC3785" w14:textId="77777777" w:rsidR="00A24FA1" w:rsidRDefault="00BC7BB4">
      <w:pPr>
        <w:pStyle w:val="SourceCode"/>
      </w:pPr>
      <w:r>
        <w:t xml:space="preserve">        // connection even when an exception leaves the try block early.</w:t>
      </w:r>
    </w:p>
    <w:p w14:paraId="754AB12B" w14:textId="77777777" w:rsidR="00A24FA1" w:rsidRDefault="00BC7BB4">
      <w:pPr>
        <w:pStyle w:val="SourceCode"/>
      </w:pPr>
      <w:r>
        <w:t xml:space="preserve">        try</w:t>
      </w:r>
    </w:p>
    <w:p w14:paraId="4D7BC63E" w14:textId="77777777" w:rsidR="00A24FA1" w:rsidRDefault="00BC7BB4">
      <w:pPr>
        <w:pStyle w:val="SourceCode"/>
      </w:pPr>
      <w:r>
        <w:t xml:space="preserve">        {</w:t>
      </w:r>
    </w:p>
    <w:p w14:paraId="207109AC" w14:textId="77777777" w:rsidR="00A24FA1" w:rsidRDefault="00BC7BB4">
      <w:pPr>
        <w:pStyle w:val="SourceCode"/>
      </w:pPr>
      <w:r>
        <w:t xml:space="preserve">            using MySqlConnection connection =</w:t>
      </w:r>
    </w:p>
    <w:p w14:paraId="2B8CDA76" w14:textId="77777777" w:rsidR="00A24FA1" w:rsidRDefault="00BC7BB4">
      <w:pPr>
        <w:pStyle w:val="SourceCode"/>
      </w:pPr>
      <w:r>
        <w:t xml:space="preserve">                ConnectDatabase(password, Database);</w:t>
      </w:r>
    </w:p>
    <w:p w14:paraId="55A5A593" w14:textId="77777777" w:rsidR="00A24FA1" w:rsidRDefault="00BC7BB4">
      <w:pPr>
        <w:pStyle w:val="SourceCode"/>
      </w:pPr>
      <w:r>
        <w:t xml:space="preserve">            Console.WriteLine("Connected to database " + Database);</w:t>
      </w:r>
    </w:p>
    <w:p w14:paraId="4ECDE7E5" w14:textId="77777777" w:rsidR="00A24FA1" w:rsidRDefault="00BC7BB4">
      <w:pPr>
        <w:pStyle w:val="SourceCode"/>
      </w:pPr>
      <w:r>
        <w:t xml:space="preserve">            CreateContactsTable(connection);</w:t>
      </w:r>
    </w:p>
    <w:p w14:paraId="4C4620D2" w14:textId="77777777" w:rsidR="00A24FA1" w:rsidRDefault="00BC7BB4">
      <w:pPr>
        <w:pStyle w:val="SourceCode"/>
      </w:pPr>
      <w:r>
        <w:t xml:space="preserve">            DescribeContacts(connection);</w:t>
      </w:r>
    </w:p>
    <w:p w14:paraId="3965EFF5" w14:textId="77777777" w:rsidR="00A24FA1" w:rsidRDefault="00BC7BB4">
      <w:pPr>
        <w:pStyle w:val="SourceCode"/>
      </w:pPr>
      <w:r>
        <w:t xml:space="preserve">        }</w:t>
      </w:r>
    </w:p>
    <w:p w14:paraId="16B3516A" w14:textId="77777777" w:rsidR="00A24FA1" w:rsidRDefault="00BC7BB4">
      <w:pPr>
        <w:pStyle w:val="SourceCode"/>
      </w:pPr>
      <w:r>
        <w:t xml:space="preserve">        catch (Exception error)</w:t>
      </w:r>
    </w:p>
    <w:p w14:paraId="784706F4" w14:textId="77777777" w:rsidR="00A24FA1" w:rsidRDefault="00BC7BB4">
      <w:pPr>
        <w:pStyle w:val="SourceCode"/>
      </w:pPr>
      <w:r>
        <w:t xml:space="preserve">        {</w:t>
      </w:r>
    </w:p>
    <w:p w14:paraId="57E2A85D" w14:textId="77777777" w:rsidR="00A24FA1" w:rsidRDefault="00BC7BB4">
      <w:pPr>
        <w:pStyle w:val="SourceCode"/>
      </w:pPr>
      <w:r>
        <w:t xml:space="preserve">            Console.Error.WriteLine("Error: " + error.Message);</w:t>
      </w:r>
    </w:p>
    <w:p w14:paraId="2D61DD04" w14:textId="77777777" w:rsidR="00A24FA1" w:rsidRDefault="00BC7BB4">
      <w:pPr>
        <w:pStyle w:val="SourceCode"/>
      </w:pPr>
      <w:r>
        <w:t xml:space="preserve">            return 1;</w:t>
      </w:r>
    </w:p>
    <w:p w14:paraId="1E68A524" w14:textId="77777777" w:rsidR="00A24FA1" w:rsidRDefault="00BC7BB4">
      <w:pPr>
        <w:pStyle w:val="SourceCode"/>
      </w:pPr>
      <w:r>
        <w:t xml:space="preserve">        }</w:t>
      </w:r>
    </w:p>
    <w:p w14:paraId="2F9422E2" w14:textId="77777777" w:rsidR="00A24FA1" w:rsidRDefault="00BC7BB4">
      <w:pPr>
        <w:pStyle w:val="SourceCode"/>
        <w:keepNext/>
      </w:pPr>
      <w:r>
        <w:t xml:space="preserve">        return 0;</w:t>
      </w:r>
    </w:p>
    <w:p w14:paraId="610AF28B" w14:textId="77777777" w:rsidR="00A24FA1" w:rsidRDefault="00BC7BB4">
      <w:pPr>
        <w:pStyle w:val="SourceCode"/>
        <w:keepNext/>
      </w:pPr>
      <w:r>
        <w:t xml:space="preserve">    }</w:t>
      </w:r>
    </w:p>
    <w:p w14:paraId="7C07B268" w14:textId="77777777" w:rsidR="00A24FA1" w:rsidRDefault="00BC7BB4">
      <w:pPr>
        <w:pStyle w:val="SourceCode"/>
      </w:pPr>
      <w:r>
        <w:t>}</w:t>
      </w:r>
    </w:p>
    <w:p w14:paraId="4E543FE8" w14:textId="77777777" w:rsidR="00A24FA1" w:rsidRDefault="00A24FA1">
      <w:pPr>
        <w:keepNext/>
      </w:pPr>
    </w:p>
    <w:p w14:paraId="11249880" w14:textId="77777777" w:rsidR="00A24FA1" w:rsidRDefault="00BC7BB4">
      <w:pPr>
        <w:pStyle w:val="Heading3"/>
      </w:pPr>
      <w:r>
        <w:t>Windows PowerShell Build and Run</w:t>
      </w:r>
    </w:p>
    <w:p w14:paraId="43FB2B95" w14:textId="77777777" w:rsidR="00A24FA1" w:rsidRDefault="00BC7BB4">
      <w:pPr>
        <w:keepNext/>
      </w:pPr>
      <w:r>
        <w:t>Run the program once, then show its exit code.</w:t>
      </w:r>
    </w:p>
    <w:p w14:paraId="15C3DF1A" w14:textId="77777777" w:rsidR="00A24FA1" w:rsidRDefault="00A24FA1">
      <w:pPr>
        <w:keepNext/>
      </w:pPr>
    </w:p>
    <w:p w14:paraId="1652B879" w14:textId="77777777" w:rsidR="00A24FA1" w:rsidRDefault="00BC7BB4">
      <w:pPr>
        <w:pStyle w:val="CommandBlock"/>
        <w:keepNext/>
      </w:pPr>
      <w:r>
        <w:t>dotnet build .\csharp\ContactsTable --nologo --warnaserror</w:t>
      </w:r>
    </w:p>
    <w:p w14:paraId="7E7BAD21" w14:textId="77777777" w:rsidR="00A24FA1" w:rsidRDefault="00BC7BB4">
      <w:pPr>
        <w:pStyle w:val="CommandBlock"/>
        <w:keepNext/>
      </w:pPr>
      <w:r>
        <w:t>dotnet run --no-build --project .\csharp\ContactsTable</w:t>
      </w:r>
    </w:p>
    <w:p w14:paraId="69ADCD83" w14:textId="77777777" w:rsidR="00A24FA1" w:rsidRDefault="00BC7BB4">
      <w:pPr>
        <w:pStyle w:val="CommandBlock"/>
      </w:pPr>
      <w:r>
        <w:t>$LASTEXITCODE</w:t>
      </w:r>
    </w:p>
    <w:p w14:paraId="4BB2049D" w14:textId="77777777" w:rsidR="00A24FA1" w:rsidRDefault="00A24FA1">
      <w:pPr>
        <w:keepNext/>
      </w:pPr>
    </w:p>
    <w:p w14:paraId="0767D5B4" w14:textId="77777777" w:rsidR="00A24FA1" w:rsidRDefault="00BC7BB4">
      <w:pPr>
        <w:pStyle w:val="Heading3"/>
      </w:pPr>
      <w:r>
        <w:t>Linux or macOS Build and Run</w:t>
      </w:r>
    </w:p>
    <w:p w14:paraId="357E05A0" w14:textId="77777777" w:rsidR="00A24FA1" w:rsidRDefault="00BC7BB4">
      <w:pPr>
        <w:pStyle w:val="CommandBlock"/>
        <w:keepNext/>
      </w:pPr>
      <w:r>
        <w:t>dotnet build ./csharp/ContactsTable --nologo --warnaserror</w:t>
      </w:r>
    </w:p>
    <w:p w14:paraId="3EAA9D8C" w14:textId="77777777" w:rsidR="00A24FA1" w:rsidRDefault="00BC7BB4">
      <w:pPr>
        <w:pStyle w:val="CommandBlock"/>
        <w:keepNext/>
      </w:pPr>
      <w:r>
        <w:t>dotnet run --no-build --project ./csharp/ContactsTable</w:t>
      </w:r>
    </w:p>
    <w:p w14:paraId="326AD635" w14:textId="77777777" w:rsidR="00A24FA1" w:rsidRDefault="00BC7BB4">
      <w:pPr>
        <w:pStyle w:val="CommandBlock"/>
      </w:pPr>
      <w:r>
        <w:t>echo $?</w:t>
      </w:r>
    </w:p>
    <w:p w14:paraId="47A87AA2" w14:textId="77777777" w:rsidR="00A24FA1" w:rsidRDefault="00A24FA1">
      <w:pPr>
        <w:keepNext/>
      </w:pPr>
    </w:p>
    <w:p w14:paraId="2575685A" w14:textId="77777777" w:rsidR="00A24FA1" w:rsidRDefault="00BC7BB4">
      <w:pPr>
        <w:pStyle w:val="Heading3"/>
      </w:pPr>
      <w:r>
        <w:t>Check Your Results</w:t>
      </w:r>
    </w:p>
    <w:p w14:paraId="243113D2" w14:textId="77777777" w:rsidR="00A24FA1" w:rsidRDefault="00BC7BB4">
      <w:pPr>
        <w:keepNext/>
      </w:pPr>
      <w:r>
        <w:t>dotnet build shows its progress first and ends with a line such as Build succeeded in 1.2s (your time differs); those lines are not part of the program's output. Run the program once. After it, $LASTEXITCODE (echo $? on Linux or macOS) prints the exit code: 0. Your screen must show the same lines as the Basic version:</w:t>
      </w:r>
    </w:p>
    <w:p w14:paraId="09D231F0" w14:textId="77777777" w:rsidR="00A24FA1" w:rsidRDefault="00A24FA1">
      <w:pPr>
        <w:keepNext/>
      </w:pPr>
    </w:p>
    <w:p w14:paraId="5FD28513" w14:textId="77777777" w:rsidR="00A24FA1" w:rsidRDefault="00BC7BB4">
      <w:pPr>
        <w:pStyle w:val="RequiredOutput"/>
        <w:keepNext/>
      </w:pPr>
      <w:r>
        <w:t>Connected to database spa_contacts</w:t>
      </w:r>
    </w:p>
    <w:p w14:paraId="2A480F48" w14:textId="77777777" w:rsidR="00A24FA1" w:rsidRDefault="00BC7BB4">
      <w:pPr>
        <w:pStyle w:val="RequiredOutput"/>
        <w:keepNext/>
      </w:pPr>
      <w:r>
        <w:t>Table ready: contacts_csharp</w:t>
      </w:r>
    </w:p>
    <w:p w14:paraId="297F0DC8" w14:textId="77777777" w:rsidR="00A24FA1" w:rsidRDefault="00BC7BB4">
      <w:pPr>
        <w:pStyle w:val="RequiredOutput"/>
        <w:keepNext/>
      </w:pPr>
      <w:r>
        <w:t>Columns of contacts_csharp:</w:t>
      </w:r>
    </w:p>
    <w:p w14:paraId="0A407638" w14:textId="77777777" w:rsidR="00A24FA1" w:rsidRDefault="00BC7BB4">
      <w:pPr>
        <w:pStyle w:val="RequiredOutput"/>
        <w:keepNext/>
      </w:pPr>
      <w:r>
        <w:t xml:space="preserve">  Field   Type          Key  Extra           Null</w:t>
      </w:r>
    </w:p>
    <w:p w14:paraId="6603FD89" w14:textId="77777777" w:rsidR="00A24FA1" w:rsidRDefault="00BC7BB4">
      <w:pPr>
        <w:pStyle w:val="RequiredOutput"/>
        <w:keepNext/>
      </w:pPr>
      <w:r>
        <w:t xml:space="preserve">  id      int           PRI  auto_increment  NO</w:t>
      </w:r>
    </w:p>
    <w:p w14:paraId="42225DA4" w14:textId="77777777" w:rsidR="00A24FA1" w:rsidRDefault="00BC7BB4">
      <w:pPr>
        <w:pStyle w:val="RequiredOutput"/>
        <w:keepNext/>
      </w:pPr>
      <w:r>
        <w:t xml:space="preserve">  name    varchar(100)                       NO</w:t>
      </w:r>
    </w:p>
    <w:p w14:paraId="3B6F337F" w14:textId="77777777" w:rsidR="00A24FA1" w:rsidRDefault="00BC7BB4">
      <w:pPr>
        <w:pStyle w:val="RequiredOutput"/>
        <w:keepNext/>
      </w:pPr>
      <w:r>
        <w:t xml:space="preserve">  email   varchar(254)  UNI                  NO</w:t>
      </w:r>
    </w:p>
    <w:p w14:paraId="34175D96" w14:textId="77777777" w:rsidR="00A24FA1" w:rsidRDefault="00BC7BB4">
      <w:pPr>
        <w:pStyle w:val="RequiredOutput"/>
      </w:pPr>
      <w:r>
        <w:t xml:space="preserve">  phone   varchar(20)                        YES</w:t>
      </w:r>
    </w:p>
    <w:p w14:paraId="7F6E2425" w14:textId="77777777" w:rsidR="00A24FA1" w:rsidRDefault="00A24FA1">
      <w:pPr>
        <w:keepNext/>
      </w:pPr>
    </w:p>
    <w:p w14:paraId="3F6DABC8" w14:textId="77777777" w:rsidR="00A24FA1" w:rsidRDefault="00BC7BB4">
      <w:pPr>
        <w:pStyle w:val="ListBullet"/>
      </w:pPr>
      <w:r>
        <w:t>The lines match the Basic version's because the Production-Minded program does the same work, through ConnectDatabase, CreateContactsTable, and DescribeContacts.</w:t>
      </w:r>
    </w:p>
    <w:p w14:paraId="6D63F9BC" w14:textId="77777777" w:rsidR="00A24FA1" w:rsidRDefault="00BC7BB4">
      <w:pPr>
        <w:pStyle w:val="ListBullet"/>
      </w:pPr>
      <w:r>
        <w:t>Run it a second time: the same lines and exit code 0 prove that IF NOT EXISTS makes a rerun safe.</w:t>
      </w:r>
    </w:p>
    <w:p w14:paraId="2F709896" w14:textId="77777777" w:rsidR="00A24FA1" w:rsidRDefault="00BC7BB4">
      <w:pPr>
        <w:pStyle w:val="ListBullet"/>
      </w:pPr>
      <w:r>
        <w:t>Exit code 0 proves every step succeeded. A failed connection prints Lesson 4.2's two lines, Error: could not connect to database spa_contacts on 127.0.0.1:3306 and the Reason; a refused statement prints one Error line with the server's reason. Both end with exit code 1.</w:t>
      </w:r>
    </w:p>
    <w:p w14:paraId="0D9A6C91"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7843A162" w14:textId="77777777" w:rsidR="00A24FA1" w:rsidRDefault="00BC7BB4">
      <w:pPr>
        <w:pStyle w:val="ListBullet"/>
      </w:pPr>
      <w:r>
        <w:t>For a failure every language shares, such as a missing variable, a stopped server, or a missing database, see When a Program Run Fails in Project Setup.</w:t>
      </w:r>
    </w:p>
    <w:p w14:paraId="55931AF8" w14:textId="77777777" w:rsidR="00A24FA1" w:rsidRDefault="00BC7BB4">
      <w:pPr>
        <w:pStyle w:val="ListBullet"/>
      </w:pPr>
      <w:r>
        <w:t>If the build fails with another message, read the first error: it names the file and line to fix.</w:t>
      </w:r>
    </w:p>
    <w:p w14:paraId="077E8B5E" w14:textId="77777777" w:rsidR="00A24FA1" w:rsidRDefault="00A24FA1">
      <w:pPr>
        <w:keepNext/>
      </w:pPr>
    </w:p>
    <w:p w14:paraId="1CB53E83" w14:textId="77777777" w:rsidR="00A24FA1" w:rsidRDefault="00A24FA1">
      <w:pPr>
        <w:keepNext/>
      </w:pPr>
    </w:p>
    <w:p w14:paraId="702BE541" w14:textId="77777777" w:rsidR="00A24FA1" w:rsidRDefault="00BC7BB4">
      <w:pPr>
        <w:pStyle w:val="Heading2"/>
      </w:pPr>
      <w:r>
        <w:t>What to Notice</w:t>
      </w:r>
    </w:p>
    <w:p w14:paraId="5F06DB42" w14:textId="77777777" w:rsidR="00A24FA1" w:rsidRDefault="00BC7BB4">
      <w:pPr>
        <w:pStyle w:val="ListBullet"/>
      </w:pPr>
      <w:r>
        <w:t>Remember, + joins strings. Each piece ends with a space, a comma, or a bracket, because + adds nothing between them.</w:t>
      </w:r>
    </w:p>
    <w:p w14:paraId="25165B81" w14:textId="77777777" w:rsidR="00A24FA1" w:rsidRDefault="00BC7BB4">
      <w:pPr>
        <w:pStyle w:val="ListBullet"/>
      </w:pPr>
      <w:r>
        <w:t>Remember, GetString counts columns from 0, so Extra is GetString(5). GetString(4), Default, would throw an exception, because the value is NULL, not text; Lesson 4.6 reads NULL.</w:t>
      </w:r>
    </w:p>
    <w:p w14:paraId="65C1263F" w14:textId="77777777" w:rsidR="00A24FA1" w:rsidRDefault="00BC7BB4">
      <w:pPr>
        <w:pStyle w:val="ListBullet"/>
      </w:pPr>
      <w:r>
        <w:t>PadRight(8) adds spaces until the text is 8 characters long; text that is already longer is left whole (Lesson 2.6).</w:t>
      </w:r>
    </w:p>
    <w:p w14:paraId="3DE53C8B" w14:textId="77777777" w:rsidR="00A24FA1" w:rsidRDefault="00A24FA1">
      <w:pPr>
        <w:keepNext/>
      </w:pPr>
    </w:p>
    <w:p w14:paraId="1E506B6D" w14:textId="77777777" w:rsidR="00A24FA1" w:rsidRDefault="00BC7BB4">
      <w:pPr>
        <w:pStyle w:val="Heading3"/>
      </w:pPr>
      <w:r>
        <w:t>Basic and Production-Minded Comparison</w:t>
      </w:r>
    </w:p>
    <w:p w14:paraId="0E3600A7" w14:textId="77777777" w:rsidR="00A24FA1" w:rsidRDefault="00BC7BB4">
      <w:r>
        <w:t xml:space="preserve">Both versions connect to spa_contacts, execute the same CREATE TABLE IF NOT EXISTS statement on contacts_csharp, query DESCRIBE contacts_csharp, and print the same eight lines. The Basic version does it all in Main and trusts the statements. The Production-Minded version connects through Lesson 4.2's ConnectDatabase, keeps the table's definition in CreateContactsTable and the listing in DescribeContacts, reports a failure as Error lines with exit code 1, and closes the connection with its cleanup form even </w:t>
      </w:r>
      <w:r>
        <w:t>after an error.</w:t>
      </w:r>
    </w:p>
    <w:p w14:paraId="48C3C828" w14:textId="77777777" w:rsidR="00A24FA1" w:rsidRDefault="00A24FA1">
      <w:pPr>
        <w:keepNext/>
      </w:pPr>
    </w:p>
    <w:p w14:paraId="19E276EF" w14:textId="77777777" w:rsidR="00A24FA1" w:rsidRDefault="00A24FA1">
      <w:pPr>
        <w:keepNext/>
      </w:pPr>
    </w:p>
    <w:p w14:paraId="1FF95E7B" w14:textId="77777777" w:rsidR="00A24FA1" w:rsidRDefault="00A24FA1">
      <w:pPr>
        <w:keepNext/>
      </w:pPr>
    </w:p>
    <w:p w14:paraId="3CAA5C3E" w14:textId="77777777" w:rsidR="00A24FA1" w:rsidRDefault="00BC7BB4">
      <w:pPr>
        <w:pStyle w:val="Heading1"/>
      </w:pPr>
      <w:r>
        <w:t>Go Implementation</w:t>
      </w:r>
    </w:p>
    <w:p w14:paraId="6EA17BE8" w14:textId="77777777" w:rsidR="00A24FA1" w:rsidRDefault="00BC7BB4">
      <w:r>
        <w:t>Remember, Go uses database/sql with the MySQL driver, pinned in go.mod (Lesson 4.0); sql.Open prepares a pool without connecting, and Ping connects. Exec runs a statement that returns no rows, and Query one that returns any number of rows (Lessons 4.1 and 4.3).</w:t>
      </w:r>
    </w:p>
    <w:p w14:paraId="441B54C3" w14:textId="77777777" w:rsidR="00A24FA1" w:rsidRDefault="00A24FA1">
      <w:pPr>
        <w:keepNext/>
      </w:pPr>
    </w:p>
    <w:p w14:paraId="678FA2D1" w14:textId="77777777" w:rsidR="00A24FA1" w:rsidRDefault="00A24FA1">
      <w:pPr>
        <w:keepNext/>
      </w:pPr>
    </w:p>
    <w:p w14:paraId="0C660DEF" w14:textId="77777777" w:rsidR="00A24FA1" w:rsidRDefault="00BC7BB4">
      <w:pPr>
        <w:pStyle w:val="Heading2"/>
      </w:pPr>
      <w:r>
        <w:t>Basic Implementation</w:t>
      </w:r>
    </w:p>
    <w:p w14:paraId="423153C7" w14:textId="77777777" w:rsidR="00A24FA1" w:rsidRDefault="00BC7BB4">
      <w:r>
        <w:t>Start with the most direct version: main reads SPA_DB_PASSWORD, fills the settings record with spa_contacts as DBName, opens the pool and connects with Ping, runs CREATE TABLE IF NOT EXISTS with Exec, runs DESCRIBE contacts_go with Query, and prints the heading and one padded line per row with Printf; then it closes the rows and the pool. Like every Basic version in this chapter, it first checks that SPA_DB_PASSWORD is set. It also checks sql.Open's and Ping's error values, as Lesson 4.2's Basic Go does, be</w:t>
      </w:r>
      <w:r>
        <w:t>cause every later step needs the connection; after that it trusts Exec and Query. The CREATE statement and DESCRIBE are new, so their comments explain every part; read them as you type.</w:t>
      </w:r>
    </w:p>
    <w:p w14:paraId="7967DDD8" w14:textId="77777777" w:rsidR="00A24FA1" w:rsidRDefault="00A24FA1">
      <w:pPr>
        <w:keepNext/>
      </w:pPr>
    </w:p>
    <w:p w14:paraId="20B69E88" w14:textId="77777777" w:rsidR="00A24FA1" w:rsidRDefault="00BC7BB4">
      <w:pPr>
        <w:pStyle w:val="Heading3"/>
      </w:pPr>
      <w:r>
        <w:t>go/basic/main.go</w:t>
      </w:r>
    </w:p>
    <w:p w14:paraId="18EC9303" w14:textId="77777777" w:rsidR="00A24FA1" w:rsidRDefault="00BC7BB4">
      <w:pPr>
        <w:pStyle w:val="SourceCode"/>
        <w:keepNext/>
      </w:pPr>
      <w:r>
        <w:t>package main</w:t>
      </w:r>
    </w:p>
    <w:p w14:paraId="46D09821" w14:textId="77777777" w:rsidR="00A24FA1" w:rsidRDefault="00A24FA1">
      <w:pPr>
        <w:pStyle w:val="SourceCode"/>
        <w:keepNext/>
      </w:pPr>
    </w:p>
    <w:p w14:paraId="4B69131D" w14:textId="77777777" w:rsidR="00A24FA1" w:rsidRDefault="00BC7BB4">
      <w:pPr>
        <w:pStyle w:val="SourceCode"/>
        <w:keepNext/>
      </w:pPr>
      <w:r>
        <w:t>// Remember, database/sql is Go's database package, and</w:t>
      </w:r>
    </w:p>
    <w:p w14:paraId="190F134F" w14:textId="77777777" w:rsidR="00A24FA1" w:rsidRDefault="00BC7BB4">
      <w:pPr>
        <w:pStyle w:val="SourceCode"/>
      </w:pPr>
      <w:r>
        <w:t>// github.com/go-sql-driver/mysql is the MySQL driver.</w:t>
      </w:r>
    </w:p>
    <w:p w14:paraId="72647405" w14:textId="77777777" w:rsidR="00A24FA1" w:rsidRDefault="00BC7BB4">
      <w:pPr>
        <w:pStyle w:val="SourceCode"/>
      </w:pPr>
      <w:r>
        <w:t>import (</w:t>
      </w:r>
    </w:p>
    <w:p w14:paraId="12C3D81C" w14:textId="77777777" w:rsidR="00A24FA1" w:rsidRDefault="00BC7BB4">
      <w:pPr>
        <w:pStyle w:val="SourceCode"/>
      </w:pPr>
      <w:r>
        <w:t xml:space="preserve">    "database/sql"</w:t>
      </w:r>
    </w:p>
    <w:p w14:paraId="7E465A0C" w14:textId="77777777" w:rsidR="00A24FA1" w:rsidRDefault="00BC7BB4">
      <w:pPr>
        <w:pStyle w:val="SourceCode"/>
      </w:pPr>
      <w:r>
        <w:t xml:space="preserve">    "fmt"</w:t>
      </w:r>
    </w:p>
    <w:p w14:paraId="6BF9812F" w14:textId="77777777" w:rsidR="00A24FA1" w:rsidRDefault="00BC7BB4">
      <w:pPr>
        <w:pStyle w:val="SourceCode"/>
      </w:pPr>
      <w:r>
        <w:t xml:space="preserve">    "os"</w:t>
      </w:r>
    </w:p>
    <w:p w14:paraId="5DDDC79B" w14:textId="77777777" w:rsidR="00A24FA1" w:rsidRDefault="00A24FA1">
      <w:pPr>
        <w:pStyle w:val="SourceCode"/>
      </w:pPr>
    </w:p>
    <w:p w14:paraId="203F75EE" w14:textId="77777777" w:rsidR="00A24FA1" w:rsidRDefault="00BC7BB4">
      <w:pPr>
        <w:pStyle w:val="SourceCode"/>
      </w:pPr>
      <w:r>
        <w:t xml:space="preserve">    "github.com/go-sql-driver/mysql"</w:t>
      </w:r>
    </w:p>
    <w:p w14:paraId="3D9BDF29" w14:textId="77777777" w:rsidR="00A24FA1" w:rsidRDefault="00BC7BB4">
      <w:pPr>
        <w:pStyle w:val="SourceCode"/>
      </w:pPr>
      <w:r>
        <w:t>)</w:t>
      </w:r>
    </w:p>
    <w:p w14:paraId="1FCD0E79" w14:textId="77777777" w:rsidR="00A24FA1" w:rsidRDefault="00A24FA1">
      <w:pPr>
        <w:pStyle w:val="SourceCode"/>
      </w:pPr>
    </w:p>
    <w:p w14:paraId="18B104FC" w14:textId="77777777" w:rsidR="00A24FA1" w:rsidRDefault="00BC7BB4">
      <w:pPr>
        <w:pStyle w:val="SourceCode"/>
      </w:pPr>
      <w:r>
        <w:t>// Remember, main starts the program.</w:t>
      </w:r>
    </w:p>
    <w:p w14:paraId="5A1906E5" w14:textId="77777777" w:rsidR="00A24FA1" w:rsidRDefault="00BC7BB4">
      <w:pPr>
        <w:pStyle w:val="SourceCode"/>
      </w:pPr>
      <w:r>
        <w:t>func main() {</w:t>
      </w:r>
    </w:p>
    <w:p w14:paraId="0D2A66BF" w14:textId="77777777" w:rsidR="00A24FA1" w:rsidRDefault="00BC7BB4">
      <w:pPr>
        <w:pStyle w:val="SourceCode"/>
      </w:pPr>
      <w:r>
        <w:t xml:space="preserve">    // Remember, the password comes only from SPA_DB_PASSWORD; found is</w:t>
      </w:r>
    </w:p>
    <w:p w14:paraId="2EB461EA" w14:textId="77777777" w:rsidR="00A24FA1" w:rsidRDefault="00BC7BB4">
      <w:pPr>
        <w:pStyle w:val="SourceCode"/>
      </w:pPr>
      <w:r>
        <w:t xml:space="preserve">    // false when it is not set.</w:t>
      </w:r>
    </w:p>
    <w:p w14:paraId="591D0E25" w14:textId="77777777" w:rsidR="00A24FA1" w:rsidRDefault="00BC7BB4">
      <w:pPr>
        <w:pStyle w:val="SourceCode"/>
      </w:pPr>
      <w:r>
        <w:t xml:space="preserve">    password, found := os.LookupEnv("SPA_DB_PASSWORD")</w:t>
      </w:r>
    </w:p>
    <w:p w14:paraId="4AB48DDD" w14:textId="77777777" w:rsidR="00A24FA1" w:rsidRDefault="00BC7BB4">
      <w:pPr>
        <w:pStyle w:val="SourceCode"/>
      </w:pPr>
      <w:r>
        <w:t xml:space="preserve">    if !found {</w:t>
      </w:r>
    </w:p>
    <w:p w14:paraId="0BB32AC2" w14:textId="77777777" w:rsidR="00A24FA1" w:rsidRDefault="00BC7BB4">
      <w:pPr>
        <w:pStyle w:val="SourceCode"/>
      </w:pPr>
      <w:r>
        <w:t xml:space="preserve">        fmt.Fprintln(os.Stderr, "Error: SPA_DB_PASSWORD is not set")</w:t>
      </w:r>
    </w:p>
    <w:p w14:paraId="737C1549" w14:textId="77777777" w:rsidR="00A24FA1" w:rsidRDefault="00BC7BB4">
      <w:pPr>
        <w:pStyle w:val="SourceCode"/>
      </w:pPr>
      <w:r>
        <w:t xml:space="preserve">        os.Exit(1)</w:t>
      </w:r>
    </w:p>
    <w:p w14:paraId="7A49964A" w14:textId="77777777" w:rsidR="00A24FA1" w:rsidRDefault="00BC7BB4">
      <w:pPr>
        <w:pStyle w:val="SourceCode"/>
      </w:pPr>
      <w:r>
        <w:t xml:space="preserve">    }</w:t>
      </w:r>
    </w:p>
    <w:p w14:paraId="74178FFD" w14:textId="77777777" w:rsidR="00A24FA1" w:rsidRDefault="00A24FA1">
      <w:pPr>
        <w:pStyle w:val="SourceCode"/>
      </w:pPr>
    </w:p>
    <w:p w14:paraId="46FBC788" w14:textId="77777777" w:rsidR="00A24FA1" w:rsidRDefault="00BC7BB4">
      <w:pPr>
        <w:pStyle w:val="SourceCode"/>
      </w:pPr>
      <w:r>
        <w:t xml:space="preserve">    // Remember, DBName is the database setting, spa_contacts (Lesson 4.2);</w:t>
      </w:r>
    </w:p>
    <w:p w14:paraId="44229887" w14:textId="77777777" w:rsidR="00A24FA1" w:rsidRDefault="00BC7BB4">
      <w:pPr>
        <w:pStyle w:val="SourceCode"/>
      </w:pPr>
      <w:r>
        <w:t xml:space="preserve">    // sql.Open prepares the pool without connecting, and Ping connects.</w:t>
      </w:r>
    </w:p>
    <w:p w14:paraId="7E425100" w14:textId="77777777" w:rsidR="00A24FA1" w:rsidRDefault="00BC7BB4">
      <w:pPr>
        <w:pStyle w:val="SourceCode"/>
      </w:pPr>
      <w:r>
        <w:t xml:space="preserve">    config := mysql.NewConfig()</w:t>
      </w:r>
    </w:p>
    <w:p w14:paraId="512A64A9" w14:textId="77777777" w:rsidR="00A24FA1" w:rsidRDefault="00BC7BB4">
      <w:pPr>
        <w:pStyle w:val="SourceCode"/>
      </w:pPr>
      <w:r>
        <w:t xml:space="preserve">    config.User = "devuser"</w:t>
      </w:r>
    </w:p>
    <w:p w14:paraId="62648461" w14:textId="77777777" w:rsidR="00A24FA1" w:rsidRDefault="00BC7BB4">
      <w:pPr>
        <w:pStyle w:val="SourceCode"/>
      </w:pPr>
      <w:r>
        <w:t xml:space="preserve">    config.Passwd = password</w:t>
      </w:r>
    </w:p>
    <w:p w14:paraId="45376709" w14:textId="77777777" w:rsidR="00A24FA1" w:rsidRDefault="00BC7BB4">
      <w:pPr>
        <w:pStyle w:val="SourceCode"/>
      </w:pPr>
      <w:r>
        <w:t xml:space="preserve">    config.Net = "tcp"</w:t>
      </w:r>
    </w:p>
    <w:p w14:paraId="7978B063" w14:textId="77777777" w:rsidR="00A24FA1" w:rsidRDefault="00BC7BB4">
      <w:pPr>
        <w:pStyle w:val="SourceCode"/>
      </w:pPr>
      <w:r>
        <w:t xml:space="preserve">    config.Addr = "127.0.0.1:3306"</w:t>
      </w:r>
    </w:p>
    <w:p w14:paraId="2613CA4A" w14:textId="77777777" w:rsidR="00A24FA1" w:rsidRDefault="00BC7BB4">
      <w:pPr>
        <w:pStyle w:val="SourceCode"/>
      </w:pPr>
      <w:r>
        <w:t xml:space="preserve">    config.DBName = "spa_contacts"</w:t>
      </w:r>
    </w:p>
    <w:p w14:paraId="60444A54" w14:textId="77777777" w:rsidR="00A24FA1" w:rsidRDefault="00BC7BB4">
      <w:pPr>
        <w:pStyle w:val="SourceCode"/>
      </w:pPr>
      <w:r>
        <w:t xml:space="preserve">    database, err := sql.Open("mysql", config.FormatDSN())</w:t>
      </w:r>
    </w:p>
    <w:p w14:paraId="36E4635D" w14:textId="77777777" w:rsidR="00A24FA1" w:rsidRDefault="00BC7BB4">
      <w:pPr>
        <w:pStyle w:val="SourceCode"/>
      </w:pPr>
      <w:r>
        <w:t xml:space="preserve">    if err != nil {</w:t>
      </w:r>
    </w:p>
    <w:p w14:paraId="72C4C15F" w14:textId="77777777" w:rsidR="00A24FA1" w:rsidRDefault="00BC7BB4">
      <w:pPr>
        <w:pStyle w:val="SourceCode"/>
      </w:pPr>
      <w:r>
        <w:t xml:space="preserve">        fmt.Fprintln(os.Stderr, "Error:", err)</w:t>
      </w:r>
    </w:p>
    <w:p w14:paraId="013B4A82" w14:textId="77777777" w:rsidR="00A24FA1" w:rsidRDefault="00BC7BB4">
      <w:pPr>
        <w:pStyle w:val="SourceCode"/>
      </w:pPr>
      <w:r>
        <w:t xml:space="preserve">        os.Exit(1)</w:t>
      </w:r>
    </w:p>
    <w:p w14:paraId="5AA60D67" w14:textId="77777777" w:rsidR="00A24FA1" w:rsidRDefault="00BC7BB4">
      <w:pPr>
        <w:pStyle w:val="SourceCode"/>
      </w:pPr>
      <w:r>
        <w:t xml:space="preserve">    }</w:t>
      </w:r>
    </w:p>
    <w:p w14:paraId="2F5D20C1" w14:textId="77777777" w:rsidR="00A24FA1" w:rsidRDefault="00BC7BB4">
      <w:pPr>
        <w:pStyle w:val="SourceCode"/>
      </w:pPr>
      <w:r>
        <w:t xml:space="preserve">    err = database.Ping()</w:t>
      </w:r>
    </w:p>
    <w:p w14:paraId="22BE667B" w14:textId="77777777" w:rsidR="00A24FA1" w:rsidRDefault="00BC7BB4">
      <w:pPr>
        <w:pStyle w:val="SourceCode"/>
      </w:pPr>
      <w:r>
        <w:t xml:space="preserve">    if err != nil {</w:t>
      </w:r>
    </w:p>
    <w:p w14:paraId="7D6E3267" w14:textId="77777777" w:rsidR="00A24FA1" w:rsidRDefault="00BC7BB4">
      <w:pPr>
        <w:pStyle w:val="SourceCode"/>
      </w:pPr>
      <w:r>
        <w:t xml:space="preserve">        fmt.Fprintln(os.Stderr, "Error:", err)</w:t>
      </w:r>
    </w:p>
    <w:p w14:paraId="0790A2B1" w14:textId="77777777" w:rsidR="00A24FA1" w:rsidRDefault="00BC7BB4">
      <w:pPr>
        <w:pStyle w:val="SourceCode"/>
      </w:pPr>
      <w:r>
        <w:t xml:space="preserve">        os.Exit(1)</w:t>
      </w:r>
    </w:p>
    <w:p w14:paraId="52BE0AC9" w14:textId="77777777" w:rsidR="00A24FA1" w:rsidRDefault="00BC7BB4">
      <w:pPr>
        <w:pStyle w:val="SourceCode"/>
      </w:pPr>
      <w:r>
        <w:t xml:space="preserve">    }</w:t>
      </w:r>
    </w:p>
    <w:p w14:paraId="5FB09A7B" w14:textId="77777777" w:rsidR="00A24FA1" w:rsidRDefault="00BC7BB4">
      <w:pPr>
        <w:pStyle w:val="SourceCode"/>
      </w:pPr>
      <w:r>
        <w:t xml:space="preserve">    fmt.Println("Connected to database spa_contacts")</w:t>
      </w:r>
    </w:p>
    <w:p w14:paraId="15235C3E" w14:textId="77777777" w:rsidR="00A24FA1" w:rsidRDefault="00A24FA1">
      <w:pPr>
        <w:pStyle w:val="SourceCode"/>
      </w:pPr>
    </w:p>
    <w:p w14:paraId="08967E29" w14:textId="77777777" w:rsidR="00A24FA1" w:rsidRDefault="00BC7BB4">
      <w:pPr>
        <w:pStyle w:val="SourceCode"/>
      </w:pPr>
      <w:r>
        <w:t xml:space="preserve">    // CREATE TABLE names the new table, contacts_go, then lists its columns</w:t>
      </w:r>
    </w:p>
    <w:p w14:paraId="107290E3" w14:textId="77777777" w:rsidR="00A24FA1" w:rsidRDefault="00BC7BB4">
      <w:pPr>
        <w:pStyle w:val="SourceCode"/>
      </w:pPr>
      <w:r>
        <w:t xml:space="preserve">    // inside ( ), separated by commas. Each language keeps its own table,</w:t>
      </w:r>
    </w:p>
    <w:p w14:paraId="162D0B77" w14:textId="77777777" w:rsidR="00A24FA1" w:rsidRDefault="00BC7BB4">
      <w:pPr>
        <w:pStyle w:val="SourceCode"/>
      </w:pPr>
      <w:r>
        <w:t xml:space="preserve">    // so its programs touch only their own rows. Each column is a name, a</w:t>
      </w:r>
    </w:p>
    <w:p w14:paraId="591D9425" w14:textId="77777777" w:rsidR="00A24FA1" w:rsidRDefault="00BC7BB4">
      <w:pPr>
        <w:pStyle w:val="SourceCode"/>
      </w:pPr>
      <w:r>
        <w:t xml:space="preserve">    // type, and its rules:</w:t>
      </w:r>
    </w:p>
    <w:p w14:paraId="5EC926F5" w14:textId="77777777" w:rsidR="00A24FA1" w:rsidRDefault="00BC7BB4">
      <w:pPr>
        <w:pStyle w:val="SourceCode"/>
      </w:pPr>
      <w:r>
        <w:t xml:space="preserve">    //   id INT: a whole number. AUTO_INCREMENT: the server gives each new</w:t>
      </w:r>
    </w:p>
    <w:p w14:paraId="65E864D6" w14:textId="77777777" w:rsidR="00A24FA1" w:rsidRDefault="00BC7BB4">
      <w:pPr>
        <w:pStyle w:val="SourceCode"/>
      </w:pPr>
      <w:r>
        <w:t xml:space="preserve">    //     row the next number, 1, 2, 3, ... PRIMARY KEY: the value that</w:t>
      </w:r>
    </w:p>
    <w:p w14:paraId="1F714BCC" w14:textId="77777777" w:rsidR="00A24FA1" w:rsidRDefault="00BC7BB4">
      <w:pPr>
        <w:pStyle w:val="SourceCode"/>
      </w:pPr>
      <w:r>
        <w:t xml:space="preserve">    //     names exactly one row, so it is never NULL and never repeated.</w:t>
      </w:r>
    </w:p>
    <w:p w14:paraId="587593B8" w14:textId="77777777" w:rsidR="00A24FA1" w:rsidRDefault="00BC7BB4">
      <w:pPr>
        <w:pStyle w:val="SourceCode"/>
      </w:pPr>
      <w:r>
        <w:t xml:space="preserve">    //   name VARCHAR(100): text of up to 100 characters. NOT NULL: every</w:t>
      </w:r>
    </w:p>
    <w:p w14:paraId="31B0E60B" w14:textId="77777777" w:rsidR="00A24FA1" w:rsidRDefault="00BC7BB4">
      <w:pPr>
        <w:pStyle w:val="SourceCode"/>
      </w:pPr>
      <w:r>
        <w:t xml:space="preserve">    //     row must have a name.</w:t>
      </w:r>
    </w:p>
    <w:p w14:paraId="6A75F28F" w14:textId="77777777" w:rsidR="00A24FA1" w:rsidRDefault="00BC7BB4">
      <w:pPr>
        <w:pStyle w:val="SourceCode"/>
      </w:pPr>
      <w:r>
        <w:t xml:space="preserve">    //   email VARCHAR(254) NOT NULL UNIQUE: no two rows may share one.</w:t>
      </w:r>
    </w:p>
    <w:p w14:paraId="49E74B7D" w14:textId="77777777" w:rsidR="00A24FA1" w:rsidRDefault="00BC7BB4">
      <w:pPr>
        <w:pStyle w:val="SourceCode"/>
      </w:pPr>
      <w:r>
        <w:t xml:space="preserve">    //   phone VARCHAR(20) NULL: a contact may have no phone number.</w:t>
      </w:r>
    </w:p>
    <w:p w14:paraId="4947D7B2" w14:textId="77777777" w:rsidR="00A24FA1" w:rsidRDefault="00BC7BB4">
      <w:pPr>
        <w:pStyle w:val="SourceCode"/>
      </w:pPr>
      <w:r>
        <w:t xml:space="preserve">    // CHARACTER SET utf8mb4 lets every text column hold any Unicode</w:t>
      </w:r>
    </w:p>
    <w:p w14:paraId="642AA6F9" w14:textId="77777777" w:rsidR="00A24FA1" w:rsidRDefault="00BC7BB4">
      <w:pPr>
        <w:pStyle w:val="SourceCode"/>
      </w:pPr>
      <w:r>
        <w:t xml:space="preserve">    // character. IF NOT EXISTS skips the statement when the table already</w:t>
      </w:r>
    </w:p>
    <w:p w14:paraId="53547A18" w14:textId="77777777" w:rsidR="00A24FA1" w:rsidRDefault="00BC7BB4">
      <w:pPr>
        <w:pStyle w:val="SourceCode"/>
      </w:pPr>
      <w:r>
        <w:t xml:space="preserve">    // exists, so the program can run again and again.</w:t>
      </w:r>
    </w:p>
    <w:p w14:paraId="6ADCCA2D" w14:textId="77777777" w:rsidR="00A24FA1" w:rsidRDefault="00BC7BB4">
      <w:pPr>
        <w:pStyle w:val="SourceCode"/>
      </w:pPr>
      <w:r>
        <w:t xml:space="preserve">    // Remember, + joins strings; each piece ends with a space, a comma,</w:t>
      </w:r>
    </w:p>
    <w:p w14:paraId="334509EC" w14:textId="77777777" w:rsidR="00A24FA1" w:rsidRDefault="00BC7BB4">
      <w:pPr>
        <w:pStyle w:val="SourceCode"/>
      </w:pPr>
      <w:r>
        <w:t xml:space="preserve">    // or a bracket, so no words run together.</w:t>
      </w:r>
    </w:p>
    <w:p w14:paraId="7A9A7A06" w14:textId="77777777" w:rsidR="00A24FA1" w:rsidRDefault="00BC7BB4">
      <w:pPr>
        <w:pStyle w:val="SourceCode"/>
      </w:pPr>
      <w:r>
        <w:t xml:space="preserve">    createTable := "CREATE TABLE IF NOT EXISTS contacts_go (" +</w:t>
      </w:r>
    </w:p>
    <w:p w14:paraId="13482979" w14:textId="77777777" w:rsidR="00A24FA1" w:rsidRDefault="00BC7BB4">
      <w:pPr>
        <w:pStyle w:val="SourceCode"/>
      </w:pPr>
      <w:r>
        <w:t xml:space="preserve">        "id INT AUTO_INCREMENT PRIMARY KEY, " +</w:t>
      </w:r>
    </w:p>
    <w:p w14:paraId="526BD302" w14:textId="77777777" w:rsidR="00A24FA1" w:rsidRDefault="00BC7BB4">
      <w:pPr>
        <w:pStyle w:val="SourceCode"/>
      </w:pPr>
      <w:r>
        <w:t xml:space="preserve">        "name VARCHAR(100) NOT NULL, " +</w:t>
      </w:r>
    </w:p>
    <w:p w14:paraId="0D8ADB95" w14:textId="77777777" w:rsidR="00A24FA1" w:rsidRDefault="00BC7BB4">
      <w:pPr>
        <w:pStyle w:val="SourceCode"/>
      </w:pPr>
      <w:r>
        <w:t xml:space="preserve">        "email VARCHAR(254) NOT NULL UNIQUE, " +</w:t>
      </w:r>
    </w:p>
    <w:p w14:paraId="23168D2A" w14:textId="77777777" w:rsidR="00A24FA1" w:rsidRDefault="00BC7BB4">
      <w:pPr>
        <w:pStyle w:val="SourceCode"/>
      </w:pPr>
      <w:r>
        <w:t xml:space="preserve">        "phone VARCHAR(20) NULL" +</w:t>
      </w:r>
    </w:p>
    <w:p w14:paraId="33325A47" w14:textId="77777777" w:rsidR="00A24FA1" w:rsidRDefault="00BC7BB4">
      <w:pPr>
        <w:pStyle w:val="SourceCode"/>
      </w:pPr>
      <w:r>
        <w:t xml:space="preserve">        ") CHARACTER SET utf8mb4"</w:t>
      </w:r>
    </w:p>
    <w:p w14:paraId="2DBE1D5A" w14:textId="77777777" w:rsidR="00A24FA1" w:rsidRDefault="00A24FA1">
      <w:pPr>
        <w:pStyle w:val="SourceCode"/>
      </w:pPr>
    </w:p>
    <w:p w14:paraId="7178CB14" w14:textId="77777777" w:rsidR="00A24FA1" w:rsidRDefault="00BC7BB4">
      <w:pPr>
        <w:pStyle w:val="SourceCode"/>
      </w:pPr>
      <w:r>
        <w:t xml:space="preserve">    // Remember, CREATE TABLE returns no rows, so it is sent with Exec</w:t>
      </w:r>
    </w:p>
    <w:p w14:paraId="42139FBF" w14:textId="77777777" w:rsidR="00A24FA1" w:rsidRDefault="00BC7BB4">
      <w:pPr>
        <w:pStyle w:val="SourceCode"/>
      </w:pPr>
      <w:r>
        <w:t xml:space="preserve">    // (Lesson 4.3).</w:t>
      </w:r>
    </w:p>
    <w:p w14:paraId="05E4485E" w14:textId="77777777" w:rsidR="00A24FA1" w:rsidRDefault="00BC7BB4">
      <w:pPr>
        <w:pStyle w:val="SourceCode"/>
      </w:pPr>
      <w:r>
        <w:t xml:space="preserve">    database.Exec(createTable)</w:t>
      </w:r>
    </w:p>
    <w:p w14:paraId="21B8F9CB" w14:textId="77777777" w:rsidR="00A24FA1" w:rsidRDefault="00BC7BB4">
      <w:pPr>
        <w:pStyle w:val="SourceCode"/>
      </w:pPr>
      <w:r>
        <w:t xml:space="preserve">    fmt.Println("Table ready: contacts_go")</w:t>
      </w:r>
    </w:p>
    <w:p w14:paraId="5053AAB3" w14:textId="77777777" w:rsidR="00A24FA1" w:rsidRDefault="00A24FA1">
      <w:pPr>
        <w:pStyle w:val="SourceCode"/>
      </w:pPr>
    </w:p>
    <w:p w14:paraId="34C87995" w14:textId="77777777" w:rsidR="00A24FA1" w:rsidRDefault="00BC7BB4">
      <w:pPr>
        <w:pStyle w:val="SourceCode"/>
      </w:pPr>
      <w:r>
        <w:t xml:space="preserve">    // DESCRIBE contacts_go asks the server how the table is built. It</w:t>
      </w:r>
    </w:p>
    <w:p w14:paraId="09ED19D5" w14:textId="77777777" w:rsidR="00A24FA1" w:rsidRDefault="00BC7BB4">
      <w:pPr>
        <w:pStyle w:val="SourceCode"/>
      </w:pPr>
      <w:r>
        <w:t xml:space="preserve">    // answers with one row per column of the table, and each row has six</w:t>
      </w:r>
    </w:p>
    <w:p w14:paraId="6804A58B" w14:textId="77777777" w:rsidR="00A24FA1" w:rsidRDefault="00BC7BB4">
      <w:pPr>
        <w:pStyle w:val="SourceCode"/>
      </w:pPr>
      <w:r>
        <w:t xml:space="preserve">    // columns: Field (the name), Type, Null (YES when NULL is allowed), Key</w:t>
      </w:r>
    </w:p>
    <w:p w14:paraId="154FA2EF" w14:textId="77777777" w:rsidR="00A24FA1" w:rsidRDefault="00BC7BB4">
      <w:pPr>
        <w:pStyle w:val="SourceCode"/>
      </w:pPr>
      <w:r>
        <w:t xml:space="preserve">    // (PRI, UNI, or empty), Default, and Extra (auto_increment). Remember,</w:t>
      </w:r>
    </w:p>
    <w:p w14:paraId="2B2A71B5" w14:textId="77777777" w:rsidR="00A24FA1" w:rsidRDefault="00BC7BB4">
      <w:pPr>
        <w:pStyle w:val="SourceCode"/>
      </w:pPr>
      <w:r>
        <w:t xml:space="preserve">    // DESCRIBE returns rows, so it is sent with Query; this Basic version</w:t>
      </w:r>
    </w:p>
    <w:p w14:paraId="16590027" w14:textId="77777777" w:rsidR="00A24FA1" w:rsidRDefault="00BC7BB4">
      <w:pPr>
        <w:pStyle w:val="SourceCode"/>
      </w:pPr>
      <w:r>
        <w:t xml:space="preserve">    // throws Query's error value away with _.</w:t>
      </w:r>
    </w:p>
    <w:p w14:paraId="6F679203" w14:textId="77777777" w:rsidR="00A24FA1" w:rsidRDefault="00BC7BB4">
      <w:pPr>
        <w:pStyle w:val="SourceCode"/>
      </w:pPr>
      <w:r>
        <w:t xml:space="preserve">    rows, _ := database.Query("DESCRIBE contacts_go")</w:t>
      </w:r>
    </w:p>
    <w:p w14:paraId="73595F9E" w14:textId="77777777" w:rsidR="00A24FA1" w:rsidRDefault="00A24FA1">
      <w:pPr>
        <w:pStyle w:val="SourceCode"/>
      </w:pPr>
    </w:p>
    <w:p w14:paraId="46B62B35" w14:textId="77777777" w:rsidR="00A24FA1" w:rsidRDefault="00BC7BB4">
      <w:pPr>
        <w:pStyle w:val="SourceCode"/>
      </w:pPr>
      <w:r>
        <w:t xml:space="preserve">    // Remember, %-8s pads the text with spaces to 8 characters, so the</w:t>
      </w:r>
    </w:p>
    <w:p w14:paraId="55A45F01" w14:textId="77777777" w:rsidR="00A24FA1" w:rsidRDefault="00BC7BB4">
      <w:pPr>
        <w:pStyle w:val="SourceCode"/>
      </w:pPr>
      <w:r>
        <w:t xml:space="preserve">    // columns line up. Null comes last because it is never empty, so no</w:t>
      </w:r>
    </w:p>
    <w:p w14:paraId="1DDD7F89" w14:textId="77777777" w:rsidR="00A24FA1" w:rsidRDefault="00BC7BB4">
      <w:pPr>
        <w:pStyle w:val="SourceCode"/>
      </w:pPr>
      <w:r>
        <w:t xml:space="preserve">    // line ends in spaces.</w:t>
      </w:r>
    </w:p>
    <w:p w14:paraId="557259E6" w14:textId="77777777" w:rsidR="00A24FA1" w:rsidRDefault="00BC7BB4">
      <w:pPr>
        <w:pStyle w:val="SourceCode"/>
      </w:pPr>
      <w:r>
        <w:t xml:space="preserve">    fmt.Println("Columns of contacts_go:")</w:t>
      </w:r>
    </w:p>
    <w:p w14:paraId="1EEFB010" w14:textId="77777777" w:rsidR="00A24FA1" w:rsidRDefault="00BC7BB4">
      <w:pPr>
        <w:pStyle w:val="SourceCode"/>
      </w:pPr>
      <w:r>
        <w:t xml:space="preserve">    fmt.Printf("  %-8s%-14s%-5s%-16s%s\n", "Field", "Type", "Key", "Extra",</w:t>
      </w:r>
    </w:p>
    <w:p w14:paraId="6C4211AE" w14:textId="77777777" w:rsidR="00A24FA1" w:rsidRDefault="00BC7BB4">
      <w:pPr>
        <w:pStyle w:val="SourceCode"/>
      </w:pPr>
      <w:r>
        <w:t xml:space="preserve">        "Null")</w:t>
      </w:r>
    </w:p>
    <w:p w14:paraId="3DAD1F12" w14:textId="77777777" w:rsidR="00A24FA1" w:rsidRDefault="00A24FA1">
      <w:pPr>
        <w:pStyle w:val="SourceCode"/>
      </w:pPr>
    </w:p>
    <w:p w14:paraId="358DCDE1" w14:textId="77777777" w:rsidR="00A24FA1" w:rsidRDefault="00BC7BB4">
      <w:pPr>
        <w:pStyle w:val="SourceCode"/>
      </w:pPr>
      <w:r>
        <w:t xml:space="preserve">    // Remember, rows.Next() returns false when no rows are left, and Scan</w:t>
      </w:r>
    </w:p>
    <w:p w14:paraId="1C201080" w14:textId="77777777" w:rsidR="00A24FA1" w:rsidRDefault="00BC7BB4">
      <w:pPr>
        <w:pStyle w:val="SourceCode"/>
      </w:pPr>
      <w:r>
        <w:t xml:space="preserve">    // takes one address per column, in order. Default is NULL in every</w:t>
      </w:r>
    </w:p>
    <w:p w14:paraId="1525B739" w14:textId="77777777" w:rsidR="00A24FA1" w:rsidRDefault="00BC7BB4">
      <w:pPr>
        <w:pStyle w:val="SourceCode"/>
      </w:pPr>
      <w:r>
        <w:t xml:space="preserve">    // row, and a string cannot hold NULL, so it goes into a []byte, which</w:t>
      </w:r>
    </w:p>
    <w:p w14:paraId="62F2CC70" w14:textId="77777777" w:rsidR="00A24FA1" w:rsidRDefault="00BC7BB4">
      <w:pPr>
        <w:pStyle w:val="SourceCode"/>
      </w:pPr>
      <w:r>
        <w:t xml:space="preserve">    // is simply left empty; the program never prints it. (Lesson 4.6</w:t>
      </w:r>
    </w:p>
    <w:p w14:paraId="1799D083" w14:textId="77777777" w:rsidR="00A24FA1" w:rsidRDefault="00BC7BB4">
      <w:pPr>
        <w:pStyle w:val="SourceCode"/>
      </w:pPr>
      <w:r>
        <w:t xml:space="preserve">    // reads NULL properly.) var with several names separated by commas</w:t>
      </w:r>
    </w:p>
    <w:p w14:paraId="02E0F3AE" w14:textId="77777777" w:rsidR="00A24FA1" w:rsidRDefault="00BC7BB4">
      <w:pPr>
        <w:pStyle w:val="SourceCode"/>
      </w:pPr>
      <w:r>
        <w:t xml:space="preserve">    // declares them all with the one type that follows, here string.</w:t>
      </w:r>
    </w:p>
    <w:p w14:paraId="0AF115A2" w14:textId="77777777" w:rsidR="00A24FA1" w:rsidRDefault="00BC7BB4">
      <w:pPr>
        <w:pStyle w:val="SourceCode"/>
      </w:pPr>
      <w:r>
        <w:t xml:space="preserve">    for rows.Next() {</w:t>
      </w:r>
    </w:p>
    <w:p w14:paraId="5DD79CE7" w14:textId="77777777" w:rsidR="00A24FA1" w:rsidRDefault="00BC7BB4">
      <w:pPr>
        <w:pStyle w:val="SourceCode"/>
      </w:pPr>
      <w:r>
        <w:t xml:space="preserve">        var field, columnType, nullable, key, extra string</w:t>
      </w:r>
    </w:p>
    <w:p w14:paraId="33AB2B77" w14:textId="77777777" w:rsidR="00A24FA1" w:rsidRDefault="00BC7BB4">
      <w:pPr>
        <w:pStyle w:val="SourceCode"/>
      </w:pPr>
      <w:r>
        <w:t xml:space="preserve">        var defaultValue []byte</w:t>
      </w:r>
    </w:p>
    <w:p w14:paraId="48AF51D1" w14:textId="77777777" w:rsidR="00A24FA1" w:rsidRDefault="00BC7BB4">
      <w:pPr>
        <w:pStyle w:val="SourceCode"/>
      </w:pPr>
      <w:r>
        <w:t xml:space="preserve">        rows.Scan(&amp;field, &amp;columnType, &amp;nullable, &amp;key, &amp;defaultValue, &amp;extra)</w:t>
      </w:r>
    </w:p>
    <w:p w14:paraId="08E293C0" w14:textId="77777777" w:rsidR="00A24FA1" w:rsidRDefault="00BC7BB4">
      <w:pPr>
        <w:pStyle w:val="SourceCode"/>
      </w:pPr>
      <w:r>
        <w:t xml:space="preserve">        fmt.Printf("  %-8s%-14s%-5s%-16s%s\n", field, columnType, key, extra,</w:t>
      </w:r>
    </w:p>
    <w:p w14:paraId="774AD189" w14:textId="77777777" w:rsidR="00A24FA1" w:rsidRDefault="00BC7BB4">
      <w:pPr>
        <w:pStyle w:val="SourceCode"/>
      </w:pPr>
      <w:r>
        <w:t xml:space="preserve">            nullable)</w:t>
      </w:r>
    </w:p>
    <w:p w14:paraId="0C557C18" w14:textId="77777777" w:rsidR="00A24FA1" w:rsidRDefault="00BC7BB4">
      <w:pPr>
        <w:pStyle w:val="SourceCode"/>
      </w:pPr>
      <w:r>
        <w:t xml:space="preserve">    }</w:t>
      </w:r>
    </w:p>
    <w:p w14:paraId="468659FE" w14:textId="77777777" w:rsidR="00A24FA1" w:rsidRDefault="00A24FA1">
      <w:pPr>
        <w:pStyle w:val="SourceCode"/>
      </w:pPr>
    </w:p>
    <w:p w14:paraId="2B3744BC" w14:textId="77777777" w:rsidR="00A24FA1" w:rsidRDefault="00BC7BB4">
      <w:pPr>
        <w:pStyle w:val="SourceCode"/>
      </w:pPr>
      <w:r>
        <w:t xml:space="preserve">    // Remember, rows.Close() releases the rows; Close closes the pool.</w:t>
      </w:r>
    </w:p>
    <w:p w14:paraId="0254A383" w14:textId="77777777" w:rsidR="00A24FA1" w:rsidRDefault="00BC7BB4">
      <w:pPr>
        <w:pStyle w:val="SourceCode"/>
        <w:keepNext/>
      </w:pPr>
      <w:r>
        <w:t xml:space="preserve">    rows.Close()</w:t>
      </w:r>
    </w:p>
    <w:p w14:paraId="04118972" w14:textId="77777777" w:rsidR="00A24FA1" w:rsidRDefault="00BC7BB4">
      <w:pPr>
        <w:pStyle w:val="SourceCode"/>
        <w:keepNext/>
      </w:pPr>
      <w:r>
        <w:t xml:space="preserve">    database.Close()</w:t>
      </w:r>
    </w:p>
    <w:p w14:paraId="2FD29E61" w14:textId="77777777" w:rsidR="00A24FA1" w:rsidRDefault="00BC7BB4">
      <w:pPr>
        <w:pStyle w:val="SourceCode"/>
      </w:pPr>
      <w:r>
        <w:t>}</w:t>
      </w:r>
    </w:p>
    <w:p w14:paraId="3E12B00B" w14:textId="77777777" w:rsidR="00A24FA1" w:rsidRDefault="00A24FA1">
      <w:pPr>
        <w:keepNext/>
      </w:pPr>
    </w:p>
    <w:p w14:paraId="6DF86528" w14:textId="77777777" w:rsidR="00A24FA1" w:rsidRDefault="00BC7BB4">
      <w:pPr>
        <w:pStyle w:val="Heading3"/>
      </w:pPr>
      <w:r>
        <w:t>Windows PowerShell Basic Build and Run</w:t>
      </w:r>
    </w:p>
    <w:p w14:paraId="6D4D98E1" w14:textId="77777777" w:rsidR="00A24FA1" w:rsidRDefault="00BC7BB4">
      <w:pPr>
        <w:keepNext/>
      </w:pPr>
      <w:r>
        <w:t>Run the program from the lesson-4.4 folder, in a terminal that has SPA_DB_PASSWORD.</w:t>
      </w:r>
    </w:p>
    <w:p w14:paraId="54EED890" w14:textId="77777777" w:rsidR="00A24FA1" w:rsidRDefault="00A24FA1">
      <w:pPr>
        <w:keepNext/>
      </w:pPr>
    </w:p>
    <w:p w14:paraId="69F6EAA5" w14:textId="77777777" w:rsidR="00A24FA1" w:rsidRDefault="00BC7BB4">
      <w:pPr>
        <w:pStyle w:val="CommandBlock"/>
        <w:keepNext/>
      </w:pPr>
      <w:r>
        <w:t>go -C .\go build -o basic-contacts-table.exe .\basic</w:t>
      </w:r>
    </w:p>
    <w:p w14:paraId="4094B015" w14:textId="77777777" w:rsidR="00A24FA1" w:rsidRDefault="00BC7BB4">
      <w:pPr>
        <w:pStyle w:val="CommandBlock"/>
      </w:pPr>
      <w:r>
        <w:t>.\go\basic-contacts-table.exe</w:t>
      </w:r>
    </w:p>
    <w:p w14:paraId="2333DDF0" w14:textId="77777777" w:rsidR="00A24FA1" w:rsidRDefault="00A24FA1">
      <w:pPr>
        <w:keepNext/>
      </w:pPr>
    </w:p>
    <w:p w14:paraId="17D5FE88" w14:textId="77777777" w:rsidR="00A24FA1" w:rsidRDefault="00BC7BB4">
      <w:pPr>
        <w:pStyle w:val="Heading3"/>
      </w:pPr>
      <w:r>
        <w:t>Linux or macOS Basic Build and Run</w:t>
      </w:r>
    </w:p>
    <w:p w14:paraId="07925FAE" w14:textId="77777777" w:rsidR="00A24FA1" w:rsidRDefault="00BC7BB4">
      <w:pPr>
        <w:pStyle w:val="CommandBlock"/>
        <w:keepNext/>
      </w:pPr>
      <w:r>
        <w:t>go -C ./go build -o basic-contacts-table ./basic</w:t>
      </w:r>
    </w:p>
    <w:p w14:paraId="156D5980" w14:textId="77777777" w:rsidR="00A24FA1" w:rsidRDefault="00BC7BB4">
      <w:pPr>
        <w:pStyle w:val="CommandBlock"/>
      </w:pPr>
      <w:r>
        <w:t>./go/basic-contacts-table</w:t>
      </w:r>
    </w:p>
    <w:p w14:paraId="1F0F3B53" w14:textId="77777777" w:rsidR="00A24FA1" w:rsidRDefault="00A24FA1">
      <w:pPr>
        <w:keepNext/>
      </w:pPr>
    </w:p>
    <w:p w14:paraId="26639EFE" w14:textId="77777777" w:rsidR="00A24FA1" w:rsidRDefault="00BC7BB4">
      <w:pPr>
        <w:pStyle w:val="Heading3"/>
      </w:pPr>
      <w:r>
        <w:t>Check Your Results</w:t>
      </w:r>
    </w:p>
    <w:p w14:paraId="56D746D2" w14:textId="77777777" w:rsidR="00A24FA1" w:rsidRDefault="00BC7BB4">
      <w:pPr>
        <w:keepNext/>
      </w:pPr>
      <w:r>
        <w:t>Your screen must show these lines, with the same spelling, spacing, and capitalization:</w:t>
      </w:r>
    </w:p>
    <w:p w14:paraId="1BC4CA3F" w14:textId="77777777" w:rsidR="00A24FA1" w:rsidRDefault="00A24FA1">
      <w:pPr>
        <w:keepNext/>
      </w:pPr>
    </w:p>
    <w:p w14:paraId="678F9233" w14:textId="77777777" w:rsidR="00A24FA1" w:rsidRDefault="00BC7BB4">
      <w:pPr>
        <w:pStyle w:val="RequiredOutput"/>
        <w:keepNext/>
      </w:pPr>
      <w:r>
        <w:t>Connected to database spa_contacts</w:t>
      </w:r>
    </w:p>
    <w:p w14:paraId="09E89B07" w14:textId="77777777" w:rsidR="00A24FA1" w:rsidRDefault="00BC7BB4">
      <w:pPr>
        <w:pStyle w:val="RequiredOutput"/>
        <w:keepNext/>
      </w:pPr>
      <w:r>
        <w:t>Table ready: contacts_go</w:t>
      </w:r>
    </w:p>
    <w:p w14:paraId="3B900F9E" w14:textId="77777777" w:rsidR="00A24FA1" w:rsidRDefault="00BC7BB4">
      <w:pPr>
        <w:pStyle w:val="RequiredOutput"/>
        <w:keepNext/>
      </w:pPr>
      <w:r>
        <w:t>Columns of contacts_go:</w:t>
      </w:r>
    </w:p>
    <w:p w14:paraId="20B40375" w14:textId="77777777" w:rsidR="00A24FA1" w:rsidRDefault="00BC7BB4">
      <w:pPr>
        <w:pStyle w:val="RequiredOutput"/>
        <w:keepNext/>
      </w:pPr>
      <w:r>
        <w:t xml:space="preserve">  Field   Type          Key  Extra           Null</w:t>
      </w:r>
    </w:p>
    <w:p w14:paraId="34F557ED" w14:textId="77777777" w:rsidR="00A24FA1" w:rsidRDefault="00BC7BB4">
      <w:pPr>
        <w:pStyle w:val="RequiredOutput"/>
        <w:keepNext/>
      </w:pPr>
      <w:r>
        <w:t xml:space="preserve">  id      int           PRI  auto_increment  NO</w:t>
      </w:r>
    </w:p>
    <w:p w14:paraId="433AF052" w14:textId="77777777" w:rsidR="00A24FA1" w:rsidRDefault="00BC7BB4">
      <w:pPr>
        <w:pStyle w:val="RequiredOutput"/>
        <w:keepNext/>
      </w:pPr>
      <w:r>
        <w:t xml:space="preserve">  name    varchar(100)                       NO</w:t>
      </w:r>
    </w:p>
    <w:p w14:paraId="47224FBB" w14:textId="77777777" w:rsidR="00A24FA1" w:rsidRDefault="00BC7BB4">
      <w:pPr>
        <w:pStyle w:val="RequiredOutput"/>
        <w:keepNext/>
      </w:pPr>
      <w:r>
        <w:t xml:space="preserve">  email   varchar(254)  UNI                  NO</w:t>
      </w:r>
    </w:p>
    <w:p w14:paraId="0A599FE3" w14:textId="77777777" w:rsidR="00A24FA1" w:rsidRDefault="00BC7BB4">
      <w:pPr>
        <w:pStyle w:val="RequiredOutput"/>
      </w:pPr>
      <w:r>
        <w:t xml:space="preserve">  phone   varchar(20)                        YES</w:t>
      </w:r>
    </w:p>
    <w:p w14:paraId="2B5790F9" w14:textId="77777777" w:rsidR="00A24FA1" w:rsidRDefault="00A24FA1">
      <w:pPr>
        <w:keepNext/>
      </w:pPr>
    </w:p>
    <w:p w14:paraId="59615B33" w14:textId="77777777" w:rsidR="00A24FA1" w:rsidRDefault="00BC7BB4">
      <w:pPr>
        <w:pStyle w:val="ListBullet"/>
      </w:pPr>
      <w:r>
        <w:t>Connected to database spa_contacts proves Lesson 4.2's connection, with the database setting, still works.</w:t>
      </w:r>
    </w:p>
    <w:p w14:paraId="06F49CF5" w14:textId="77777777" w:rsidR="00A24FA1" w:rsidRDefault="00BC7BB4">
      <w:pPr>
        <w:pStyle w:val="ListBullet"/>
      </w:pPr>
      <w:r>
        <w:t>Table ready: contacts_go proves CREATE TABLE IF NOT EXISTS ran without an error, so the table exists now: this run created it, or an earlier run already had and the statement did nothing. The program prints the line itself, after the call returned.</w:t>
      </w:r>
    </w:p>
    <w:p w14:paraId="713605EB" w14:textId="77777777" w:rsidR="00A24FA1" w:rsidRDefault="00BC7BB4">
      <w:pPr>
        <w:pStyle w:val="ListBullet"/>
      </w:pPr>
      <w:r>
        <w:t>Columns of contacts_go: and the Field heading are printed by the program. Each of the four lines after them is one row of DESCRIBE's answer: one column of the table, in the order CREATE TABLE listed them.</w:t>
      </w:r>
    </w:p>
    <w:p w14:paraId="408DFAF0" w14:textId="77777777" w:rsidR="00A24FA1" w:rsidRDefault="00BC7BB4">
      <w:pPr>
        <w:pStyle w:val="ListBullet"/>
      </w:pPr>
      <w:r>
        <w:t>id int PRI auto_increment NO: a whole number, the primary key (PRI), numbered by the server, and never NULL. MySQL writes types in lower case.</w:t>
      </w:r>
    </w:p>
    <w:p w14:paraId="21E098B0" w14:textId="77777777" w:rsidR="00A24FA1" w:rsidRDefault="00BC7BB4">
      <w:pPr>
        <w:pStyle w:val="ListBullet"/>
      </w:pPr>
      <w:r>
        <w:t>name varchar(100) NO and email varchar(254) UNI NO: text columns with their length limits, both required (Null NO); UNI marks email's UNIQUE rule.</w:t>
      </w:r>
    </w:p>
    <w:p w14:paraId="404E6710" w14:textId="77777777" w:rsidR="00A24FA1" w:rsidRDefault="00BC7BB4">
      <w:pPr>
        <w:pStyle w:val="ListBullet"/>
      </w:pPr>
      <w:r>
        <w:t>phone varchar(20) YES: the only column that may be NULL.</w:t>
      </w:r>
    </w:p>
    <w:p w14:paraId="1AD4A376"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6A8FA6C1" w14:textId="77777777" w:rsidR="00A24FA1" w:rsidRDefault="00BC7BB4">
      <w:pPr>
        <w:pStyle w:val="ListBullet"/>
      </w:pPr>
      <w:r>
        <w:t>If the Basic program prints the heading and then stops with panic: runtime error: invalid memory address or nil pointer dereference, Query failed and this Basic version threw its error value away; the Production-Minded version reports it.</w:t>
      </w:r>
    </w:p>
    <w:p w14:paraId="23FD1F7E" w14:textId="77777777" w:rsidR="00A24FA1" w:rsidRDefault="00BC7BB4">
      <w:pPr>
        <w:pStyle w:val="ListBullet"/>
      </w:pPr>
      <w:r>
        <w:t>For a failure every language shares, such as a missing variable, a stopped server, or a missing database, see When a Program Run Fails in Project Setup.</w:t>
      </w:r>
    </w:p>
    <w:p w14:paraId="40ADF566" w14:textId="77777777" w:rsidR="00A24FA1" w:rsidRDefault="00BC7BB4">
      <w:pPr>
        <w:pStyle w:val="ListBullet"/>
      </w:pPr>
      <w:r>
        <w:t>If the build fails with another message, read the first error: it names the file and line to fix.</w:t>
      </w:r>
    </w:p>
    <w:p w14:paraId="6CAC0E9D" w14:textId="77777777" w:rsidR="00A24FA1" w:rsidRDefault="00A24FA1">
      <w:pPr>
        <w:keepNext/>
      </w:pPr>
    </w:p>
    <w:p w14:paraId="1FB97E98" w14:textId="77777777" w:rsidR="00A24FA1" w:rsidRDefault="00A24FA1">
      <w:pPr>
        <w:keepNext/>
      </w:pPr>
    </w:p>
    <w:p w14:paraId="2A3A53E1" w14:textId="77777777" w:rsidR="00A24FA1" w:rsidRDefault="00BC7BB4">
      <w:pPr>
        <w:pStyle w:val="Heading2"/>
      </w:pPr>
      <w:r>
        <w:t>Production-Minded Implementation</w:t>
      </w:r>
    </w:p>
    <w:p w14:paraId="1AB09D3B" w14:textId="77777777" w:rsidR="00A24FA1" w:rsidRDefault="00BC7BB4">
      <w:r>
        <w:t>The Production-Minded version prints the same lines. connectDatabase is Lesson 4.2's, unchanged: it opens and pings the pool, or returns an error value that names the database and the server. createContactsTable and describeContacts return the error value of the first step that fails; describeContacts defers rows.Close() and ends with rows.Err(). run defers database.Close(), and main prints run's error as the Error line. columnLine names the padded format once, so the heading and the rows cannot drift apart</w:t>
      </w:r>
      <w:r>
        <w:t>.</w:t>
      </w:r>
    </w:p>
    <w:p w14:paraId="048CA6A5" w14:textId="77777777" w:rsidR="00A24FA1" w:rsidRDefault="00A24FA1">
      <w:pPr>
        <w:keepNext/>
      </w:pPr>
    </w:p>
    <w:p w14:paraId="22E1C2FD" w14:textId="77777777" w:rsidR="00A24FA1" w:rsidRDefault="00BC7BB4">
      <w:pPr>
        <w:pStyle w:val="Heading3"/>
      </w:pPr>
      <w:r>
        <w:t>go/main.go</w:t>
      </w:r>
    </w:p>
    <w:p w14:paraId="4A021C7B" w14:textId="77777777" w:rsidR="00A24FA1" w:rsidRDefault="00BC7BB4">
      <w:pPr>
        <w:pStyle w:val="SourceCode"/>
        <w:keepNext/>
      </w:pPr>
      <w:r>
        <w:t>package main</w:t>
      </w:r>
    </w:p>
    <w:p w14:paraId="4E0B79D8" w14:textId="77777777" w:rsidR="00A24FA1" w:rsidRDefault="00A24FA1">
      <w:pPr>
        <w:pStyle w:val="SourceCode"/>
        <w:keepNext/>
      </w:pPr>
    </w:p>
    <w:p w14:paraId="294E212C" w14:textId="77777777" w:rsidR="00A24FA1" w:rsidRDefault="00BC7BB4">
      <w:pPr>
        <w:pStyle w:val="SourceCode"/>
        <w:keepNext/>
      </w:pPr>
      <w:r>
        <w:t>// Remember, database/sql is Go's database package, and</w:t>
      </w:r>
    </w:p>
    <w:p w14:paraId="355B5653" w14:textId="77777777" w:rsidR="00A24FA1" w:rsidRDefault="00BC7BB4">
      <w:pPr>
        <w:pStyle w:val="SourceCode"/>
      </w:pPr>
      <w:r>
        <w:t>// github.com/go-sql-driver/mysql is the MySQL driver.</w:t>
      </w:r>
    </w:p>
    <w:p w14:paraId="0C0B709E" w14:textId="77777777" w:rsidR="00A24FA1" w:rsidRDefault="00BC7BB4">
      <w:pPr>
        <w:pStyle w:val="SourceCode"/>
      </w:pPr>
      <w:r>
        <w:t>import (</w:t>
      </w:r>
    </w:p>
    <w:p w14:paraId="2DEC154C" w14:textId="77777777" w:rsidR="00A24FA1" w:rsidRDefault="00BC7BB4">
      <w:pPr>
        <w:pStyle w:val="SourceCode"/>
      </w:pPr>
      <w:r>
        <w:t xml:space="preserve">    "database/sql"</w:t>
      </w:r>
    </w:p>
    <w:p w14:paraId="54F9CB6A" w14:textId="77777777" w:rsidR="00A24FA1" w:rsidRDefault="00BC7BB4">
      <w:pPr>
        <w:pStyle w:val="SourceCode"/>
      </w:pPr>
      <w:r>
        <w:t xml:space="preserve">    "fmt"</w:t>
      </w:r>
    </w:p>
    <w:p w14:paraId="0DFD944D" w14:textId="77777777" w:rsidR="00A24FA1" w:rsidRDefault="00BC7BB4">
      <w:pPr>
        <w:pStyle w:val="SourceCode"/>
      </w:pPr>
      <w:r>
        <w:t xml:space="preserve">    "os"</w:t>
      </w:r>
    </w:p>
    <w:p w14:paraId="542F0BF0" w14:textId="77777777" w:rsidR="00A24FA1" w:rsidRDefault="00A24FA1">
      <w:pPr>
        <w:pStyle w:val="SourceCode"/>
      </w:pPr>
    </w:p>
    <w:p w14:paraId="2BE9D858" w14:textId="77777777" w:rsidR="00A24FA1" w:rsidRDefault="00BC7BB4">
      <w:pPr>
        <w:pStyle w:val="SourceCode"/>
      </w:pPr>
      <w:r>
        <w:t xml:space="preserve">    "github.com/go-sql-driver/mysql"</w:t>
      </w:r>
    </w:p>
    <w:p w14:paraId="451D7FDC" w14:textId="77777777" w:rsidR="00A24FA1" w:rsidRDefault="00BC7BB4">
      <w:pPr>
        <w:pStyle w:val="SourceCode"/>
      </w:pPr>
      <w:r>
        <w:t>)</w:t>
      </w:r>
    </w:p>
    <w:p w14:paraId="17BEF73C" w14:textId="77777777" w:rsidR="00A24FA1" w:rsidRDefault="00A24FA1">
      <w:pPr>
        <w:pStyle w:val="SourceCode"/>
      </w:pPr>
    </w:p>
    <w:p w14:paraId="141F8A3F" w14:textId="77777777" w:rsidR="00A24FA1" w:rsidRDefault="00BC7BB4">
      <w:pPr>
        <w:pStyle w:val="SourceCode"/>
      </w:pPr>
      <w:r>
        <w:t>// The connection settings. Remember, const values never change.</w:t>
      </w:r>
    </w:p>
    <w:p w14:paraId="19075760" w14:textId="77777777" w:rsidR="00A24FA1" w:rsidRDefault="00BC7BB4">
      <w:pPr>
        <w:pStyle w:val="SourceCode"/>
      </w:pPr>
      <w:r>
        <w:t>const host = "127.0.0.1"</w:t>
      </w:r>
    </w:p>
    <w:p w14:paraId="49AFB21A" w14:textId="77777777" w:rsidR="00A24FA1" w:rsidRDefault="00BC7BB4">
      <w:pPr>
        <w:pStyle w:val="SourceCode"/>
      </w:pPr>
      <w:r>
        <w:t>const port = 3306</w:t>
      </w:r>
    </w:p>
    <w:p w14:paraId="74505A12" w14:textId="77777777" w:rsidR="00A24FA1" w:rsidRDefault="00BC7BB4">
      <w:pPr>
        <w:pStyle w:val="SourceCode"/>
      </w:pPr>
      <w:r>
        <w:t>const user = "devuser"</w:t>
      </w:r>
    </w:p>
    <w:p w14:paraId="499C6172" w14:textId="77777777" w:rsidR="00A24FA1" w:rsidRDefault="00BC7BB4">
      <w:pPr>
        <w:pStyle w:val="SourceCode"/>
      </w:pPr>
      <w:r>
        <w:t>const databaseName = "spa_contacts"</w:t>
      </w:r>
    </w:p>
    <w:p w14:paraId="0F532477" w14:textId="77777777" w:rsidR="00A24FA1" w:rsidRDefault="00A24FA1">
      <w:pPr>
        <w:pStyle w:val="SourceCode"/>
      </w:pPr>
    </w:p>
    <w:p w14:paraId="03AA98BD" w14:textId="77777777" w:rsidR="00A24FA1" w:rsidRDefault="00BC7BB4">
      <w:pPr>
        <w:pStyle w:val="SourceCode"/>
      </w:pPr>
      <w:r>
        <w:t>// One line of the column list: name, type, key, extra, and null, padded</w:t>
      </w:r>
    </w:p>
    <w:p w14:paraId="42B24448" w14:textId="77777777" w:rsidR="00A24FA1" w:rsidRDefault="00BC7BB4">
      <w:pPr>
        <w:pStyle w:val="SourceCode"/>
      </w:pPr>
      <w:r>
        <w:t>// so the columns line up. Remember, %-8s pads to 8 characters.</w:t>
      </w:r>
    </w:p>
    <w:p w14:paraId="4BF24BC8" w14:textId="77777777" w:rsidR="00A24FA1" w:rsidRDefault="00BC7BB4">
      <w:pPr>
        <w:pStyle w:val="SourceCode"/>
      </w:pPr>
      <w:r>
        <w:t>const columnLine = "  %-8s%-14s%-5s%-16s%s\n"</w:t>
      </w:r>
    </w:p>
    <w:p w14:paraId="29521864" w14:textId="77777777" w:rsidR="00A24FA1" w:rsidRDefault="00A24FA1">
      <w:pPr>
        <w:pStyle w:val="SourceCode"/>
      </w:pPr>
    </w:p>
    <w:p w14:paraId="4D7E7AE9" w14:textId="77777777" w:rsidR="00A24FA1" w:rsidRDefault="00BC7BB4">
      <w:pPr>
        <w:pStyle w:val="SourceCode"/>
      </w:pPr>
      <w:r>
        <w:t>// Lesson 4.2's connectDatabase: connects with every setting, the database</w:t>
      </w:r>
    </w:p>
    <w:p w14:paraId="083E1A89" w14:textId="77777777" w:rsidR="00A24FA1" w:rsidRDefault="00BC7BB4">
      <w:pPr>
        <w:pStyle w:val="SourceCode"/>
      </w:pPr>
      <w:r>
        <w:t>// too (DBName), and returns the pool. A failure names the database, the</w:t>
      </w:r>
    </w:p>
    <w:p w14:paraId="518C9DBC" w14:textId="77777777" w:rsidR="00A24FA1" w:rsidRDefault="00BC7BB4">
      <w:pPr>
        <w:pStyle w:val="SourceCode"/>
      </w:pPr>
      <w:r>
        <w:t>// server, and the reason. Remember, sql.Open does not connect; Ping does.</w:t>
      </w:r>
    </w:p>
    <w:p w14:paraId="1A8C1655" w14:textId="77777777" w:rsidR="00A24FA1" w:rsidRDefault="00BC7BB4">
      <w:pPr>
        <w:pStyle w:val="SourceCode"/>
      </w:pPr>
      <w:r>
        <w:t>func connectDatabase(password string, chosenDatabase string) (*sql.DB, error) {</w:t>
      </w:r>
    </w:p>
    <w:p w14:paraId="0B4176FA" w14:textId="77777777" w:rsidR="00A24FA1" w:rsidRDefault="00BC7BB4">
      <w:pPr>
        <w:pStyle w:val="SourceCode"/>
      </w:pPr>
      <w:r>
        <w:t xml:space="preserve">    config := mysql.NewConfig()</w:t>
      </w:r>
    </w:p>
    <w:p w14:paraId="697DFBDB" w14:textId="77777777" w:rsidR="00A24FA1" w:rsidRDefault="00BC7BB4">
      <w:pPr>
        <w:pStyle w:val="SourceCode"/>
      </w:pPr>
      <w:r>
        <w:t xml:space="preserve">    config.User = user</w:t>
      </w:r>
    </w:p>
    <w:p w14:paraId="2133F2C0" w14:textId="77777777" w:rsidR="00A24FA1" w:rsidRDefault="00BC7BB4">
      <w:pPr>
        <w:pStyle w:val="SourceCode"/>
      </w:pPr>
      <w:r>
        <w:t xml:space="preserve">    config.Passwd = password</w:t>
      </w:r>
    </w:p>
    <w:p w14:paraId="60F482B2" w14:textId="77777777" w:rsidR="00A24FA1" w:rsidRDefault="00BC7BB4">
      <w:pPr>
        <w:pStyle w:val="SourceCode"/>
      </w:pPr>
      <w:r>
        <w:t xml:space="preserve">    config.Net = "tcp"</w:t>
      </w:r>
    </w:p>
    <w:p w14:paraId="1F46C36D" w14:textId="77777777" w:rsidR="00A24FA1" w:rsidRDefault="00BC7BB4">
      <w:pPr>
        <w:pStyle w:val="SourceCode"/>
      </w:pPr>
      <w:r>
        <w:t xml:space="preserve">    config.Addr = fmt.Sprintf("%s:%d", host, port)</w:t>
      </w:r>
    </w:p>
    <w:p w14:paraId="78C4017D" w14:textId="77777777" w:rsidR="00A24FA1" w:rsidRDefault="00BC7BB4">
      <w:pPr>
        <w:pStyle w:val="SourceCode"/>
      </w:pPr>
      <w:r>
        <w:t xml:space="preserve">    config.DBName = chosenDatabase</w:t>
      </w:r>
    </w:p>
    <w:p w14:paraId="127A10E6" w14:textId="77777777" w:rsidR="00A24FA1" w:rsidRDefault="00BC7BB4">
      <w:pPr>
        <w:pStyle w:val="SourceCode"/>
      </w:pPr>
      <w:r>
        <w:t xml:space="preserve">    database, err := sql.Open("mysql", config.FormatDSN())</w:t>
      </w:r>
    </w:p>
    <w:p w14:paraId="6FE6FE06" w14:textId="77777777" w:rsidR="00A24FA1" w:rsidRDefault="00BC7BB4">
      <w:pPr>
        <w:pStyle w:val="SourceCode"/>
      </w:pPr>
      <w:r>
        <w:t xml:space="preserve">    if err != nil {</w:t>
      </w:r>
    </w:p>
    <w:p w14:paraId="0BAC2E69" w14:textId="77777777" w:rsidR="00A24FA1" w:rsidRDefault="00BC7BB4">
      <w:pPr>
        <w:pStyle w:val="SourceCode"/>
      </w:pPr>
      <w:r>
        <w:t xml:space="preserve">        return nil, err</w:t>
      </w:r>
    </w:p>
    <w:p w14:paraId="677D19EE" w14:textId="77777777" w:rsidR="00A24FA1" w:rsidRDefault="00BC7BB4">
      <w:pPr>
        <w:pStyle w:val="SourceCode"/>
      </w:pPr>
      <w:r>
        <w:t xml:space="preserve">    }</w:t>
      </w:r>
    </w:p>
    <w:p w14:paraId="4558AA9C" w14:textId="77777777" w:rsidR="00A24FA1" w:rsidRDefault="00BC7BB4">
      <w:pPr>
        <w:pStyle w:val="SourceCode"/>
      </w:pPr>
      <w:r>
        <w:t xml:space="preserve">    err = database.Ping()</w:t>
      </w:r>
    </w:p>
    <w:p w14:paraId="7595F2C4" w14:textId="77777777" w:rsidR="00A24FA1" w:rsidRDefault="00BC7BB4">
      <w:pPr>
        <w:pStyle w:val="SourceCode"/>
      </w:pPr>
      <w:r>
        <w:t xml:space="preserve">    if err != nil {</w:t>
      </w:r>
    </w:p>
    <w:p w14:paraId="148F5014" w14:textId="77777777" w:rsidR="00A24FA1" w:rsidRDefault="00BC7BB4">
      <w:pPr>
        <w:pStyle w:val="SourceCode"/>
      </w:pPr>
      <w:r>
        <w:t xml:space="preserve">        database.Close()</w:t>
      </w:r>
    </w:p>
    <w:p w14:paraId="58FFC0F1" w14:textId="77777777" w:rsidR="00A24FA1" w:rsidRDefault="00BC7BB4">
      <w:pPr>
        <w:pStyle w:val="SourceCode"/>
      </w:pPr>
      <w:r>
        <w:t xml:space="preserve">        return nil, fmt.Errorf(</w:t>
      </w:r>
    </w:p>
    <w:p w14:paraId="6699C7CC" w14:textId="77777777" w:rsidR="00A24FA1" w:rsidRDefault="00BC7BB4">
      <w:pPr>
        <w:pStyle w:val="SourceCode"/>
      </w:pPr>
      <w:r>
        <w:t xml:space="preserve">            "could not connect to database %s on %s\nReason: %v",</w:t>
      </w:r>
    </w:p>
    <w:p w14:paraId="3492CCAE" w14:textId="77777777" w:rsidR="00A24FA1" w:rsidRDefault="00BC7BB4">
      <w:pPr>
        <w:pStyle w:val="SourceCode"/>
      </w:pPr>
      <w:r>
        <w:t xml:space="preserve">            chosenDatabase, config.Addr, err)</w:t>
      </w:r>
    </w:p>
    <w:p w14:paraId="7EC2F471" w14:textId="77777777" w:rsidR="00A24FA1" w:rsidRDefault="00BC7BB4">
      <w:pPr>
        <w:pStyle w:val="SourceCode"/>
      </w:pPr>
      <w:r>
        <w:t xml:space="preserve">    }</w:t>
      </w:r>
    </w:p>
    <w:p w14:paraId="18288CF6" w14:textId="77777777" w:rsidR="00A24FA1" w:rsidRDefault="00BC7BB4">
      <w:pPr>
        <w:pStyle w:val="SourceCode"/>
      </w:pPr>
      <w:r>
        <w:t xml:space="preserve">    return database, nil</w:t>
      </w:r>
    </w:p>
    <w:p w14:paraId="66B48139" w14:textId="77777777" w:rsidR="00A24FA1" w:rsidRDefault="00BC7BB4">
      <w:pPr>
        <w:pStyle w:val="SourceCode"/>
      </w:pPr>
      <w:r>
        <w:t>}</w:t>
      </w:r>
    </w:p>
    <w:p w14:paraId="35CE48F7" w14:textId="77777777" w:rsidR="00A24FA1" w:rsidRDefault="00A24FA1">
      <w:pPr>
        <w:pStyle w:val="SourceCode"/>
      </w:pPr>
    </w:p>
    <w:p w14:paraId="45D1FCBA" w14:textId="77777777" w:rsidR="00A24FA1" w:rsidRDefault="00BC7BB4">
      <w:pPr>
        <w:pStyle w:val="SourceCode"/>
      </w:pPr>
      <w:r>
        <w:t>// Makes sure the contacts table exists. IF NOT EXISTS makes a rerun do</w:t>
      </w:r>
    </w:p>
    <w:p w14:paraId="23D952F9" w14:textId="77777777" w:rsidR="00A24FA1" w:rsidRDefault="00BC7BB4">
      <w:pPr>
        <w:pStyle w:val="SourceCode"/>
      </w:pPr>
      <w:r>
        <w:t>// nothing.</w:t>
      </w:r>
    </w:p>
    <w:p w14:paraId="6350E768" w14:textId="77777777" w:rsidR="00A24FA1" w:rsidRDefault="00BC7BB4">
      <w:pPr>
        <w:pStyle w:val="SourceCode"/>
      </w:pPr>
      <w:r>
        <w:t>func createContactsTable(database *sql.DB) error {</w:t>
      </w:r>
    </w:p>
    <w:p w14:paraId="31CA6F87" w14:textId="77777777" w:rsidR="00A24FA1" w:rsidRDefault="00BC7BB4">
      <w:pPr>
        <w:pStyle w:val="SourceCode"/>
      </w:pPr>
      <w:r>
        <w:t xml:space="preserve">    statement := "CREATE TABLE IF NOT EXISTS contacts_go (" +</w:t>
      </w:r>
    </w:p>
    <w:p w14:paraId="3E25535A" w14:textId="77777777" w:rsidR="00A24FA1" w:rsidRDefault="00BC7BB4">
      <w:pPr>
        <w:pStyle w:val="SourceCode"/>
      </w:pPr>
      <w:r>
        <w:t xml:space="preserve">        "id INT AUTO_INCREMENT PRIMARY KEY, " +</w:t>
      </w:r>
    </w:p>
    <w:p w14:paraId="38FB7E36" w14:textId="77777777" w:rsidR="00A24FA1" w:rsidRDefault="00BC7BB4">
      <w:pPr>
        <w:pStyle w:val="SourceCode"/>
      </w:pPr>
      <w:r>
        <w:t xml:space="preserve">        "name VARCHAR(100) NOT NULL, " +</w:t>
      </w:r>
    </w:p>
    <w:p w14:paraId="2325A148" w14:textId="77777777" w:rsidR="00A24FA1" w:rsidRDefault="00BC7BB4">
      <w:pPr>
        <w:pStyle w:val="SourceCode"/>
      </w:pPr>
      <w:r>
        <w:t xml:space="preserve">        "email VARCHAR(254) NOT NULL UNIQUE, " +</w:t>
      </w:r>
    </w:p>
    <w:p w14:paraId="75A8FB74" w14:textId="77777777" w:rsidR="00A24FA1" w:rsidRDefault="00BC7BB4">
      <w:pPr>
        <w:pStyle w:val="SourceCode"/>
      </w:pPr>
      <w:r>
        <w:t xml:space="preserve">        "phone VARCHAR(20) NULL" +</w:t>
      </w:r>
    </w:p>
    <w:p w14:paraId="6EC38919" w14:textId="77777777" w:rsidR="00A24FA1" w:rsidRDefault="00BC7BB4">
      <w:pPr>
        <w:pStyle w:val="SourceCode"/>
      </w:pPr>
      <w:r>
        <w:t xml:space="preserve">        ") CHARACTER SET utf8mb4"</w:t>
      </w:r>
    </w:p>
    <w:p w14:paraId="5E6F7CF1" w14:textId="77777777" w:rsidR="00A24FA1" w:rsidRDefault="00BC7BB4">
      <w:pPr>
        <w:pStyle w:val="SourceCode"/>
      </w:pPr>
      <w:r>
        <w:t xml:space="preserve">    _, err := database.Exec(statement)</w:t>
      </w:r>
    </w:p>
    <w:p w14:paraId="761902F0" w14:textId="77777777" w:rsidR="00A24FA1" w:rsidRDefault="00BC7BB4">
      <w:pPr>
        <w:pStyle w:val="SourceCode"/>
      </w:pPr>
      <w:r>
        <w:t xml:space="preserve">    if err != nil {</w:t>
      </w:r>
    </w:p>
    <w:p w14:paraId="3892A5C7" w14:textId="77777777" w:rsidR="00A24FA1" w:rsidRDefault="00BC7BB4">
      <w:pPr>
        <w:pStyle w:val="SourceCode"/>
      </w:pPr>
      <w:r>
        <w:t xml:space="preserve">        return err</w:t>
      </w:r>
    </w:p>
    <w:p w14:paraId="6CEE8F0B" w14:textId="77777777" w:rsidR="00A24FA1" w:rsidRDefault="00BC7BB4">
      <w:pPr>
        <w:pStyle w:val="SourceCode"/>
      </w:pPr>
      <w:r>
        <w:t xml:space="preserve">    }</w:t>
      </w:r>
    </w:p>
    <w:p w14:paraId="16F28B57" w14:textId="77777777" w:rsidR="00A24FA1" w:rsidRDefault="00BC7BB4">
      <w:pPr>
        <w:pStyle w:val="SourceCode"/>
      </w:pPr>
      <w:r>
        <w:t xml:space="preserve">    fmt.Println("Table ready: contacts_go")</w:t>
      </w:r>
    </w:p>
    <w:p w14:paraId="71D84346" w14:textId="77777777" w:rsidR="00A24FA1" w:rsidRDefault="00BC7BB4">
      <w:pPr>
        <w:pStyle w:val="SourceCode"/>
      </w:pPr>
      <w:r>
        <w:t xml:space="preserve">    return nil</w:t>
      </w:r>
    </w:p>
    <w:p w14:paraId="1099B6E4" w14:textId="77777777" w:rsidR="00A24FA1" w:rsidRDefault="00BC7BB4">
      <w:pPr>
        <w:pStyle w:val="SourceCode"/>
      </w:pPr>
      <w:r>
        <w:t>}</w:t>
      </w:r>
    </w:p>
    <w:p w14:paraId="7409F003" w14:textId="77777777" w:rsidR="00A24FA1" w:rsidRDefault="00A24FA1">
      <w:pPr>
        <w:pStyle w:val="SourceCode"/>
      </w:pPr>
    </w:p>
    <w:p w14:paraId="3C49A338" w14:textId="77777777" w:rsidR="00A24FA1" w:rsidRDefault="00BC7BB4">
      <w:pPr>
        <w:pStyle w:val="SourceCode"/>
      </w:pPr>
      <w:r>
        <w:t>// Prints one line per column of the contacts table, from DESCRIBE.</w:t>
      </w:r>
    </w:p>
    <w:p w14:paraId="70076632" w14:textId="77777777" w:rsidR="00A24FA1" w:rsidRDefault="00BC7BB4">
      <w:pPr>
        <w:pStyle w:val="SourceCode"/>
      </w:pPr>
      <w:r>
        <w:t>// Returns nil, or the error value of the first step that fails.</w:t>
      </w:r>
    </w:p>
    <w:p w14:paraId="66E8779C" w14:textId="77777777" w:rsidR="00A24FA1" w:rsidRDefault="00BC7BB4">
      <w:pPr>
        <w:pStyle w:val="SourceCode"/>
      </w:pPr>
      <w:r>
        <w:t>func describeContacts(database *sql.DB) error {</w:t>
      </w:r>
    </w:p>
    <w:p w14:paraId="7F4187CA" w14:textId="77777777" w:rsidR="00A24FA1" w:rsidRDefault="00BC7BB4">
      <w:pPr>
        <w:pStyle w:val="SourceCode"/>
      </w:pPr>
      <w:r>
        <w:t xml:space="preserve">    rows, err := database.Query("DESCRIBE contacts_go")</w:t>
      </w:r>
    </w:p>
    <w:p w14:paraId="100354B6" w14:textId="77777777" w:rsidR="00A24FA1" w:rsidRDefault="00BC7BB4">
      <w:pPr>
        <w:pStyle w:val="SourceCode"/>
      </w:pPr>
      <w:r>
        <w:t xml:space="preserve">    if err != nil {</w:t>
      </w:r>
    </w:p>
    <w:p w14:paraId="6AD57533" w14:textId="77777777" w:rsidR="00A24FA1" w:rsidRDefault="00BC7BB4">
      <w:pPr>
        <w:pStyle w:val="SourceCode"/>
      </w:pPr>
      <w:r>
        <w:t xml:space="preserve">        return err</w:t>
      </w:r>
    </w:p>
    <w:p w14:paraId="19FE1061" w14:textId="77777777" w:rsidR="00A24FA1" w:rsidRDefault="00BC7BB4">
      <w:pPr>
        <w:pStyle w:val="SourceCode"/>
      </w:pPr>
      <w:r>
        <w:t xml:space="preserve">    }</w:t>
      </w:r>
    </w:p>
    <w:p w14:paraId="42C70D9D" w14:textId="77777777" w:rsidR="00A24FA1" w:rsidRDefault="00BC7BB4">
      <w:pPr>
        <w:pStyle w:val="SourceCode"/>
      </w:pPr>
      <w:r>
        <w:t xml:space="preserve">    // Remember, defer runs rows.Close() when the function returns.</w:t>
      </w:r>
    </w:p>
    <w:p w14:paraId="69621899" w14:textId="77777777" w:rsidR="00A24FA1" w:rsidRDefault="00BC7BB4">
      <w:pPr>
        <w:pStyle w:val="SourceCode"/>
      </w:pPr>
      <w:r>
        <w:t xml:space="preserve">    defer rows.Close()</w:t>
      </w:r>
    </w:p>
    <w:p w14:paraId="73569A3E" w14:textId="77777777" w:rsidR="00A24FA1" w:rsidRDefault="00A24FA1">
      <w:pPr>
        <w:pStyle w:val="SourceCode"/>
      </w:pPr>
    </w:p>
    <w:p w14:paraId="5C68359B" w14:textId="77777777" w:rsidR="00A24FA1" w:rsidRDefault="00BC7BB4">
      <w:pPr>
        <w:pStyle w:val="SourceCode"/>
      </w:pPr>
      <w:r>
        <w:t xml:space="preserve">    // Remember, Default is NULL in every row, so it goes into a []byte,</w:t>
      </w:r>
    </w:p>
    <w:p w14:paraId="24DD6988" w14:textId="77777777" w:rsidR="00A24FA1" w:rsidRDefault="00BC7BB4">
      <w:pPr>
        <w:pStyle w:val="SourceCode"/>
      </w:pPr>
      <w:r>
        <w:t xml:space="preserve">    // which can hold NULL, and is never printed. One var line declares</w:t>
      </w:r>
    </w:p>
    <w:p w14:paraId="5D26414C" w14:textId="77777777" w:rsidR="00A24FA1" w:rsidRDefault="00BC7BB4">
      <w:pPr>
        <w:pStyle w:val="SourceCode"/>
      </w:pPr>
      <w:r>
        <w:t xml:space="preserve">    // the five strings.</w:t>
      </w:r>
    </w:p>
    <w:p w14:paraId="1FA3F7F9" w14:textId="77777777" w:rsidR="00A24FA1" w:rsidRDefault="00BC7BB4">
      <w:pPr>
        <w:pStyle w:val="SourceCode"/>
      </w:pPr>
      <w:r>
        <w:t xml:space="preserve">    fmt.Println("Columns of contacts_go:")</w:t>
      </w:r>
    </w:p>
    <w:p w14:paraId="706CCC7E" w14:textId="77777777" w:rsidR="00A24FA1" w:rsidRDefault="00BC7BB4">
      <w:pPr>
        <w:pStyle w:val="SourceCode"/>
      </w:pPr>
      <w:r>
        <w:t xml:space="preserve">    fmt.Printf(columnLine, "Field", "Type", "Key", "Extra", "Null")</w:t>
      </w:r>
    </w:p>
    <w:p w14:paraId="18EDF117" w14:textId="77777777" w:rsidR="00A24FA1" w:rsidRDefault="00BC7BB4">
      <w:pPr>
        <w:pStyle w:val="SourceCode"/>
      </w:pPr>
      <w:r>
        <w:t xml:space="preserve">    for rows.Next() {</w:t>
      </w:r>
    </w:p>
    <w:p w14:paraId="7B46C7CF" w14:textId="77777777" w:rsidR="00A24FA1" w:rsidRDefault="00BC7BB4">
      <w:pPr>
        <w:pStyle w:val="SourceCode"/>
      </w:pPr>
      <w:r>
        <w:t xml:space="preserve">        var field, columnType, nullable, key, extra string</w:t>
      </w:r>
    </w:p>
    <w:p w14:paraId="656C42D6" w14:textId="77777777" w:rsidR="00A24FA1" w:rsidRDefault="00BC7BB4">
      <w:pPr>
        <w:pStyle w:val="SourceCode"/>
      </w:pPr>
      <w:r>
        <w:t xml:space="preserve">        var defaultValue []byte</w:t>
      </w:r>
    </w:p>
    <w:p w14:paraId="054D08A7" w14:textId="77777777" w:rsidR="00A24FA1" w:rsidRDefault="00BC7BB4">
      <w:pPr>
        <w:pStyle w:val="SourceCode"/>
      </w:pPr>
      <w:r>
        <w:t xml:space="preserve">        err = rows.Scan(&amp;field, &amp;columnType, &amp;nullable, &amp;key, &amp;defaultValue,</w:t>
      </w:r>
    </w:p>
    <w:p w14:paraId="77519A46" w14:textId="77777777" w:rsidR="00A24FA1" w:rsidRDefault="00BC7BB4">
      <w:pPr>
        <w:pStyle w:val="SourceCode"/>
      </w:pPr>
      <w:r>
        <w:t xml:space="preserve">            &amp;extra)</w:t>
      </w:r>
    </w:p>
    <w:p w14:paraId="109864B2" w14:textId="77777777" w:rsidR="00A24FA1" w:rsidRDefault="00BC7BB4">
      <w:pPr>
        <w:pStyle w:val="SourceCode"/>
      </w:pPr>
      <w:r>
        <w:t xml:space="preserve">        if err != nil {</w:t>
      </w:r>
    </w:p>
    <w:p w14:paraId="415BBE7B" w14:textId="77777777" w:rsidR="00A24FA1" w:rsidRDefault="00BC7BB4">
      <w:pPr>
        <w:pStyle w:val="SourceCode"/>
      </w:pPr>
      <w:r>
        <w:t xml:space="preserve">            return err</w:t>
      </w:r>
    </w:p>
    <w:p w14:paraId="77A748E6" w14:textId="77777777" w:rsidR="00A24FA1" w:rsidRDefault="00BC7BB4">
      <w:pPr>
        <w:pStyle w:val="SourceCode"/>
      </w:pPr>
      <w:r>
        <w:t xml:space="preserve">        }</w:t>
      </w:r>
    </w:p>
    <w:p w14:paraId="67A4A60D" w14:textId="77777777" w:rsidR="00A24FA1" w:rsidRDefault="00BC7BB4">
      <w:pPr>
        <w:pStyle w:val="SourceCode"/>
      </w:pPr>
      <w:r>
        <w:t xml:space="preserve">        fmt.Printf(columnLine, field, columnType, key, extra, nullable)</w:t>
      </w:r>
    </w:p>
    <w:p w14:paraId="32831C5C" w14:textId="77777777" w:rsidR="00A24FA1" w:rsidRDefault="00BC7BB4">
      <w:pPr>
        <w:pStyle w:val="SourceCode"/>
      </w:pPr>
      <w:r>
        <w:t xml:space="preserve">    }</w:t>
      </w:r>
    </w:p>
    <w:p w14:paraId="6AE3D4E1" w14:textId="77777777" w:rsidR="00A24FA1" w:rsidRDefault="00A24FA1">
      <w:pPr>
        <w:pStyle w:val="SourceCode"/>
      </w:pPr>
    </w:p>
    <w:p w14:paraId="416AA550" w14:textId="77777777" w:rsidR="00A24FA1" w:rsidRDefault="00BC7BB4">
      <w:pPr>
        <w:pStyle w:val="SourceCode"/>
      </w:pPr>
      <w:r>
        <w:t xml:space="preserve">    // Remember, rows.Err() is nil when the rows simply ran out.</w:t>
      </w:r>
    </w:p>
    <w:p w14:paraId="3354C55B" w14:textId="77777777" w:rsidR="00A24FA1" w:rsidRDefault="00BC7BB4">
      <w:pPr>
        <w:pStyle w:val="SourceCode"/>
      </w:pPr>
      <w:r>
        <w:t xml:space="preserve">    return rows.Err()</w:t>
      </w:r>
    </w:p>
    <w:p w14:paraId="5623FEFC" w14:textId="77777777" w:rsidR="00A24FA1" w:rsidRDefault="00BC7BB4">
      <w:pPr>
        <w:pStyle w:val="SourceCode"/>
      </w:pPr>
      <w:r>
        <w:t>}</w:t>
      </w:r>
    </w:p>
    <w:p w14:paraId="3DF9FBF6" w14:textId="77777777" w:rsidR="00A24FA1" w:rsidRDefault="00A24FA1">
      <w:pPr>
        <w:pStyle w:val="SourceCode"/>
      </w:pPr>
    </w:p>
    <w:p w14:paraId="3A43F438" w14:textId="77777777" w:rsidR="00A24FA1" w:rsidRDefault="00BC7BB4">
      <w:pPr>
        <w:pStyle w:val="SourceCode"/>
      </w:pPr>
      <w:r>
        <w:t>// run does the work and returns an error value, so main has one place to</w:t>
      </w:r>
    </w:p>
    <w:p w14:paraId="5BFCD8BE" w14:textId="77777777" w:rsidR="00A24FA1" w:rsidRDefault="00BC7BB4">
      <w:pPr>
        <w:pStyle w:val="SourceCode"/>
      </w:pPr>
      <w:r>
        <w:t>// report it. Remember, defer closes the pool whichever return run takes.</w:t>
      </w:r>
    </w:p>
    <w:p w14:paraId="0E13C70B" w14:textId="77777777" w:rsidR="00A24FA1" w:rsidRDefault="00BC7BB4">
      <w:pPr>
        <w:pStyle w:val="SourceCode"/>
      </w:pPr>
      <w:r>
        <w:t>func run(password string) error {</w:t>
      </w:r>
    </w:p>
    <w:p w14:paraId="27C7B88E" w14:textId="77777777" w:rsidR="00A24FA1" w:rsidRDefault="00BC7BB4">
      <w:pPr>
        <w:pStyle w:val="SourceCode"/>
      </w:pPr>
      <w:r>
        <w:t xml:space="preserve">    database, err := connectDatabase(password, databaseName)</w:t>
      </w:r>
    </w:p>
    <w:p w14:paraId="33FFE4F8" w14:textId="77777777" w:rsidR="00A24FA1" w:rsidRDefault="00BC7BB4">
      <w:pPr>
        <w:pStyle w:val="SourceCode"/>
      </w:pPr>
      <w:r>
        <w:t xml:space="preserve">    if err != nil {</w:t>
      </w:r>
    </w:p>
    <w:p w14:paraId="7AFFDF92" w14:textId="77777777" w:rsidR="00A24FA1" w:rsidRDefault="00BC7BB4">
      <w:pPr>
        <w:pStyle w:val="SourceCode"/>
      </w:pPr>
      <w:r>
        <w:t xml:space="preserve">        return err</w:t>
      </w:r>
    </w:p>
    <w:p w14:paraId="4530F04E" w14:textId="77777777" w:rsidR="00A24FA1" w:rsidRDefault="00BC7BB4">
      <w:pPr>
        <w:pStyle w:val="SourceCode"/>
      </w:pPr>
      <w:r>
        <w:t xml:space="preserve">    }</w:t>
      </w:r>
    </w:p>
    <w:p w14:paraId="017FBB61" w14:textId="77777777" w:rsidR="00A24FA1" w:rsidRDefault="00BC7BB4">
      <w:pPr>
        <w:pStyle w:val="SourceCode"/>
      </w:pPr>
      <w:r>
        <w:t xml:space="preserve">    defer database.Close()</w:t>
      </w:r>
    </w:p>
    <w:p w14:paraId="1C441FF4" w14:textId="77777777" w:rsidR="00A24FA1" w:rsidRDefault="00BC7BB4">
      <w:pPr>
        <w:pStyle w:val="SourceCode"/>
      </w:pPr>
      <w:r>
        <w:t xml:space="preserve">    fmt.Printf("Connected to database %s\n", databaseName)</w:t>
      </w:r>
    </w:p>
    <w:p w14:paraId="7C8A9174" w14:textId="77777777" w:rsidR="00A24FA1" w:rsidRDefault="00BC7BB4">
      <w:pPr>
        <w:pStyle w:val="SourceCode"/>
      </w:pPr>
      <w:r>
        <w:t xml:space="preserve">    err = createContactsTable(database)</w:t>
      </w:r>
    </w:p>
    <w:p w14:paraId="6AFB1539" w14:textId="77777777" w:rsidR="00A24FA1" w:rsidRDefault="00BC7BB4">
      <w:pPr>
        <w:pStyle w:val="SourceCode"/>
      </w:pPr>
      <w:r>
        <w:t xml:space="preserve">    if err != nil {</w:t>
      </w:r>
    </w:p>
    <w:p w14:paraId="3D6A1A87" w14:textId="77777777" w:rsidR="00A24FA1" w:rsidRDefault="00BC7BB4">
      <w:pPr>
        <w:pStyle w:val="SourceCode"/>
      </w:pPr>
      <w:r>
        <w:t xml:space="preserve">        return err</w:t>
      </w:r>
    </w:p>
    <w:p w14:paraId="2A887966" w14:textId="77777777" w:rsidR="00A24FA1" w:rsidRDefault="00BC7BB4">
      <w:pPr>
        <w:pStyle w:val="SourceCode"/>
      </w:pPr>
      <w:r>
        <w:t xml:space="preserve">    }</w:t>
      </w:r>
    </w:p>
    <w:p w14:paraId="50A5F50D" w14:textId="77777777" w:rsidR="00A24FA1" w:rsidRDefault="00BC7BB4">
      <w:pPr>
        <w:pStyle w:val="SourceCode"/>
      </w:pPr>
      <w:r>
        <w:t xml:space="preserve">    return describeContacts(database)</w:t>
      </w:r>
    </w:p>
    <w:p w14:paraId="09B6DA01" w14:textId="77777777" w:rsidR="00A24FA1" w:rsidRDefault="00BC7BB4">
      <w:pPr>
        <w:pStyle w:val="SourceCode"/>
      </w:pPr>
      <w:r>
        <w:t>}</w:t>
      </w:r>
    </w:p>
    <w:p w14:paraId="46D60984" w14:textId="77777777" w:rsidR="00A24FA1" w:rsidRDefault="00A24FA1">
      <w:pPr>
        <w:pStyle w:val="SourceCode"/>
      </w:pPr>
    </w:p>
    <w:p w14:paraId="1C37ECCA" w14:textId="77777777" w:rsidR="00A24FA1" w:rsidRDefault="00BC7BB4">
      <w:pPr>
        <w:pStyle w:val="SourceCode"/>
      </w:pPr>
      <w:r>
        <w:t>// Remember, main starts the program.</w:t>
      </w:r>
    </w:p>
    <w:p w14:paraId="2883C113" w14:textId="77777777" w:rsidR="00A24FA1" w:rsidRDefault="00BC7BB4">
      <w:pPr>
        <w:pStyle w:val="SourceCode"/>
      </w:pPr>
      <w:r>
        <w:t>func main() {</w:t>
      </w:r>
    </w:p>
    <w:p w14:paraId="6192B883" w14:textId="77777777" w:rsidR="00A24FA1" w:rsidRDefault="00BC7BB4">
      <w:pPr>
        <w:pStyle w:val="SourceCode"/>
      </w:pPr>
      <w:r>
        <w:t xml:space="preserve">    // Remember, the password comes only from SPA_DB_PASSWORD.</w:t>
      </w:r>
    </w:p>
    <w:p w14:paraId="54BD65C9" w14:textId="77777777" w:rsidR="00A24FA1" w:rsidRDefault="00BC7BB4">
      <w:pPr>
        <w:pStyle w:val="SourceCode"/>
      </w:pPr>
      <w:r>
        <w:t xml:space="preserve">    password, found := os.LookupEnv("SPA_DB_PASSWORD")</w:t>
      </w:r>
    </w:p>
    <w:p w14:paraId="00F6B4F4" w14:textId="77777777" w:rsidR="00A24FA1" w:rsidRDefault="00BC7BB4">
      <w:pPr>
        <w:pStyle w:val="SourceCode"/>
      </w:pPr>
      <w:r>
        <w:t xml:space="preserve">    if !found {</w:t>
      </w:r>
    </w:p>
    <w:p w14:paraId="13889B75" w14:textId="77777777" w:rsidR="00A24FA1" w:rsidRDefault="00BC7BB4">
      <w:pPr>
        <w:pStyle w:val="SourceCode"/>
      </w:pPr>
      <w:r>
        <w:t xml:space="preserve">        fmt.Fprintln(os.Stderr, "Error: SPA_DB_PASSWORD is not set")</w:t>
      </w:r>
    </w:p>
    <w:p w14:paraId="7AC08E6D" w14:textId="77777777" w:rsidR="00A24FA1" w:rsidRDefault="00BC7BB4">
      <w:pPr>
        <w:pStyle w:val="SourceCode"/>
      </w:pPr>
      <w:r>
        <w:t xml:space="preserve">        os.Exit(1)</w:t>
      </w:r>
    </w:p>
    <w:p w14:paraId="4824D668" w14:textId="77777777" w:rsidR="00A24FA1" w:rsidRDefault="00BC7BB4">
      <w:pPr>
        <w:pStyle w:val="SourceCode"/>
      </w:pPr>
      <w:r>
        <w:t xml:space="preserve">    }</w:t>
      </w:r>
    </w:p>
    <w:p w14:paraId="48423E1B" w14:textId="77777777" w:rsidR="00A24FA1" w:rsidRDefault="00A24FA1">
      <w:pPr>
        <w:pStyle w:val="SourceCode"/>
      </w:pPr>
    </w:p>
    <w:p w14:paraId="305561FC" w14:textId="77777777" w:rsidR="00A24FA1" w:rsidRDefault="00BC7BB4">
      <w:pPr>
        <w:pStyle w:val="SourceCode"/>
      </w:pPr>
      <w:r>
        <w:t xml:space="preserve">    // Remember, os.Exit skips deferred calls, which is why the connection</w:t>
      </w:r>
    </w:p>
    <w:p w14:paraId="569CC1A9" w14:textId="77777777" w:rsidR="00A24FA1" w:rsidRDefault="00BC7BB4">
      <w:pPr>
        <w:pStyle w:val="SourceCode"/>
      </w:pPr>
      <w:r>
        <w:t xml:space="preserve">    // lives in run.</w:t>
      </w:r>
    </w:p>
    <w:p w14:paraId="56BE4450" w14:textId="77777777" w:rsidR="00A24FA1" w:rsidRDefault="00BC7BB4">
      <w:pPr>
        <w:pStyle w:val="SourceCode"/>
      </w:pPr>
      <w:r>
        <w:t xml:space="preserve">    err := run(password)</w:t>
      </w:r>
    </w:p>
    <w:p w14:paraId="5C4F9BAF" w14:textId="77777777" w:rsidR="00A24FA1" w:rsidRDefault="00BC7BB4">
      <w:pPr>
        <w:pStyle w:val="SourceCode"/>
      </w:pPr>
      <w:r>
        <w:t xml:space="preserve">    if err != nil {</w:t>
      </w:r>
    </w:p>
    <w:p w14:paraId="7514749E" w14:textId="77777777" w:rsidR="00A24FA1" w:rsidRDefault="00BC7BB4">
      <w:pPr>
        <w:pStyle w:val="SourceCode"/>
      </w:pPr>
      <w:r>
        <w:t xml:space="preserve">        fmt.Fprintln(os.Stderr, "Error:", err)</w:t>
      </w:r>
    </w:p>
    <w:p w14:paraId="2CCACEC1" w14:textId="77777777" w:rsidR="00A24FA1" w:rsidRDefault="00BC7BB4">
      <w:pPr>
        <w:pStyle w:val="SourceCode"/>
        <w:keepNext/>
      </w:pPr>
      <w:r>
        <w:t xml:space="preserve">        os.Exit(1)</w:t>
      </w:r>
    </w:p>
    <w:p w14:paraId="7B6A979A" w14:textId="77777777" w:rsidR="00A24FA1" w:rsidRDefault="00BC7BB4">
      <w:pPr>
        <w:pStyle w:val="SourceCode"/>
        <w:keepNext/>
      </w:pPr>
      <w:r>
        <w:t xml:space="preserve">    }</w:t>
      </w:r>
    </w:p>
    <w:p w14:paraId="4346F8D0" w14:textId="77777777" w:rsidR="00A24FA1" w:rsidRDefault="00BC7BB4">
      <w:pPr>
        <w:pStyle w:val="SourceCode"/>
      </w:pPr>
      <w:r>
        <w:t>}</w:t>
      </w:r>
    </w:p>
    <w:p w14:paraId="14C425CC" w14:textId="77777777" w:rsidR="00A24FA1" w:rsidRDefault="00A24FA1">
      <w:pPr>
        <w:keepNext/>
      </w:pPr>
    </w:p>
    <w:p w14:paraId="43EABB9B" w14:textId="77777777" w:rsidR="00A24FA1" w:rsidRDefault="00BC7BB4">
      <w:pPr>
        <w:pStyle w:val="Heading3"/>
      </w:pPr>
      <w:r>
        <w:t>Windows PowerShell Build and Run</w:t>
      </w:r>
    </w:p>
    <w:p w14:paraId="1F2C0180" w14:textId="77777777" w:rsidR="00A24FA1" w:rsidRDefault="00BC7BB4">
      <w:pPr>
        <w:keepNext/>
      </w:pPr>
      <w:r>
        <w:t>Run the program once, then show its exit code.</w:t>
      </w:r>
    </w:p>
    <w:p w14:paraId="76425D52" w14:textId="77777777" w:rsidR="00A24FA1" w:rsidRDefault="00A24FA1">
      <w:pPr>
        <w:keepNext/>
      </w:pPr>
    </w:p>
    <w:p w14:paraId="6B02FA1D" w14:textId="77777777" w:rsidR="00A24FA1" w:rsidRDefault="00BC7BB4">
      <w:pPr>
        <w:pStyle w:val="CommandBlock"/>
        <w:keepNext/>
      </w:pPr>
      <w:r>
        <w:t>go -C .\go build -o contacts-table.exe .</w:t>
      </w:r>
    </w:p>
    <w:p w14:paraId="6C4216F4" w14:textId="77777777" w:rsidR="00A24FA1" w:rsidRDefault="00BC7BB4">
      <w:pPr>
        <w:pStyle w:val="CommandBlock"/>
        <w:keepNext/>
      </w:pPr>
      <w:r>
        <w:t>.\go\contacts-table.exe</w:t>
      </w:r>
    </w:p>
    <w:p w14:paraId="3E77888D" w14:textId="77777777" w:rsidR="00A24FA1" w:rsidRDefault="00BC7BB4">
      <w:pPr>
        <w:pStyle w:val="CommandBlock"/>
      </w:pPr>
      <w:r>
        <w:t>$LASTEXITCODE</w:t>
      </w:r>
    </w:p>
    <w:p w14:paraId="0ABE5115" w14:textId="77777777" w:rsidR="00A24FA1" w:rsidRDefault="00A24FA1">
      <w:pPr>
        <w:keepNext/>
      </w:pPr>
    </w:p>
    <w:p w14:paraId="42394D86" w14:textId="77777777" w:rsidR="00A24FA1" w:rsidRDefault="00BC7BB4">
      <w:pPr>
        <w:pStyle w:val="Heading3"/>
      </w:pPr>
      <w:r>
        <w:t>Linux or macOS Build and Run</w:t>
      </w:r>
    </w:p>
    <w:p w14:paraId="2B5FDEAE" w14:textId="77777777" w:rsidR="00A24FA1" w:rsidRDefault="00BC7BB4">
      <w:pPr>
        <w:pStyle w:val="CommandBlock"/>
        <w:keepNext/>
      </w:pPr>
      <w:r>
        <w:t>go -C ./go build -o contacts-table .</w:t>
      </w:r>
    </w:p>
    <w:p w14:paraId="17EE7A40" w14:textId="77777777" w:rsidR="00A24FA1" w:rsidRDefault="00BC7BB4">
      <w:pPr>
        <w:pStyle w:val="CommandBlock"/>
        <w:keepNext/>
      </w:pPr>
      <w:r>
        <w:t>./go/contacts-table</w:t>
      </w:r>
    </w:p>
    <w:p w14:paraId="32D4B634" w14:textId="77777777" w:rsidR="00A24FA1" w:rsidRDefault="00BC7BB4">
      <w:pPr>
        <w:pStyle w:val="CommandBlock"/>
      </w:pPr>
      <w:r>
        <w:t>echo $?</w:t>
      </w:r>
    </w:p>
    <w:p w14:paraId="255EB146" w14:textId="77777777" w:rsidR="00A24FA1" w:rsidRDefault="00A24FA1">
      <w:pPr>
        <w:keepNext/>
      </w:pPr>
    </w:p>
    <w:p w14:paraId="3CC38FBD" w14:textId="77777777" w:rsidR="00A24FA1" w:rsidRDefault="00BC7BB4">
      <w:pPr>
        <w:pStyle w:val="Heading3"/>
      </w:pPr>
      <w:r>
        <w:t>Check Your Results</w:t>
      </w:r>
    </w:p>
    <w:p w14:paraId="356E202D" w14:textId="77777777" w:rsidR="00A24FA1" w:rsidRDefault="00BC7BB4">
      <w:pPr>
        <w:keepNext/>
      </w:pPr>
      <w:r>
        <w:t>Run the program once. After it, $LASTEXITCODE (echo $? on Linux or macOS) prints the exit code: 0. Your screen must show the same lines as the Basic version:</w:t>
      </w:r>
    </w:p>
    <w:p w14:paraId="5CD52202" w14:textId="77777777" w:rsidR="00A24FA1" w:rsidRDefault="00A24FA1">
      <w:pPr>
        <w:keepNext/>
      </w:pPr>
    </w:p>
    <w:p w14:paraId="77868163" w14:textId="77777777" w:rsidR="00A24FA1" w:rsidRDefault="00BC7BB4">
      <w:pPr>
        <w:pStyle w:val="RequiredOutput"/>
        <w:keepNext/>
      </w:pPr>
      <w:r>
        <w:t>Connected to database spa_contacts</w:t>
      </w:r>
    </w:p>
    <w:p w14:paraId="7E1EAAEC" w14:textId="77777777" w:rsidR="00A24FA1" w:rsidRDefault="00BC7BB4">
      <w:pPr>
        <w:pStyle w:val="RequiredOutput"/>
        <w:keepNext/>
      </w:pPr>
      <w:r>
        <w:t>Table ready: contacts_go</w:t>
      </w:r>
    </w:p>
    <w:p w14:paraId="79901897" w14:textId="77777777" w:rsidR="00A24FA1" w:rsidRDefault="00BC7BB4">
      <w:pPr>
        <w:pStyle w:val="RequiredOutput"/>
        <w:keepNext/>
      </w:pPr>
      <w:r>
        <w:t>Columns of contacts_go:</w:t>
      </w:r>
    </w:p>
    <w:p w14:paraId="280C589C" w14:textId="77777777" w:rsidR="00A24FA1" w:rsidRDefault="00BC7BB4">
      <w:pPr>
        <w:pStyle w:val="RequiredOutput"/>
        <w:keepNext/>
      </w:pPr>
      <w:r>
        <w:t xml:space="preserve">  Field   Type          Key  Extra           Null</w:t>
      </w:r>
    </w:p>
    <w:p w14:paraId="7CB026F8" w14:textId="77777777" w:rsidR="00A24FA1" w:rsidRDefault="00BC7BB4">
      <w:pPr>
        <w:pStyle w:val="RequiredOutput"/>
        <w:keepNext/>
      </w:pPr>
      <w:r>
        <w:t xml:space="preserve">  id      int           PRI  auto_increment  NO</w:t>
      </w:r>
    </w:p>
    <w:p w14:paraId="0CD3F12E" w14:textId="77777777" w:rsidR="00A24FA1" w:rsidRDefault="00BC7BB4">
      <w:pPr>
        <w:pStyle w:val="RequiredOutput"/>
        <w:keepNext/>
      </w:pPr>
      <w:r>
        <w:t xml:space="preserve">  name    varchar(100)                       NO</w:t>
      </w:r>
    </w:p>
    <w:p w14:paraId="39D83991" w14:textId="77777777" w:rsidR="00A24FA1" w:rsidRDefault="00BC7BB4">
      <w:pPr>
        <w:pStyle w:val="RequiredOutput"/>
        <w:keepNext/>
      </w:pPr>
      <w:r>
        <w:t xml:space="preserve">  email   varchar(254)  UNI                  NO</w:t>
      </w:r>
    </w:p>
    <w:p w14:paraId="372550EF" w14:textId="77777777" w:rsidR="00A24FA1" w:rsidRDefault="00BC7BB4">
      <w:pPr>
        <w:pStyle w:val="RequiredOutput"/>
      </w:pPr>
      <w:r>
        <w:t xml:space="preserve">  phone   varchar(20)                        YES</w:t>
      </w:r>
    </w:p>
    <w:p w14:paraId="2D9EB1D3" w14:textId="77777777" w:rsidR="00A24FA1" w:rsidRDefault="00A24FA1">
      <w:pPr>
        <w:keepNext/>
      </w:pPr>
    </w:p>
    <w:p w14:paraId="3C18ACB1" w14:textId="77777777" w:rsidR="00A24FA1" w:rsidRDefault="00BC7BB4">
      <w:pPr>
        <w:pStyle w:val="ListBullet"/>
      </w:pPr>
      <w:r>
        <w:t>The lines match the Basic version's because the Production-Minded program does the same work, through connectDatabase, createContactsTable, and describeContacts.</w:t>
      </w:r>
    </w:p>
    <w:p w14:paraId="19A5CF41" w14:textId="77777777" w:rsidR="00A24FA1" w:rsidRDefault="00BC7BB4">
      <w:pPr>
        <w:pStyle w:val="ListBullet"/>
      </w:pPr>
      <w:r>
        <w:t>Run it a second time: the same lines and exit code 0 prove that IF NOT EXISTS makes a rerun safe.</w:t>
      </w:r>
    </w:p>
    <w:p w14:paraId="090CB8FF" w14:textId="77777777" w:rsidR="00A24FA1" w:rsidRDefault="00BC7BB4">
      <w:pPr>
        <w:pStyle w:val="ListBullet"/>
      </w:pPr>
      <w:r>
        <w:t>Exit code 0 proves every step succeeded. A failed connection prints Lesson 4.2's two lines, Error: could not connect to database spa_contacts on 127.0.0.1:3306 and the Reason; a refused statement prints one Error line with the server's reason. Both end with exit code 1.</w:t>
      </w:r>
    </w:p>
    <w:p w14:paraId="4821D3F2"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54CCC56D" w14:textId="77777777" w:rsidR="00A24FA1" w:rsidRDefault="00BC7BB4">
      <w:pPr>
        <w:pStyle w:val="ListBullet"/>
      </w:pPr>
      <w:r>
        <w:t>For a failure every language shares, such as a missing variable, a stopped server, or a missing database, see When a Program Run Fails in Project Setup.</w:t>
      </w:r>
    </w:p>
    <w:p w14:paraId="4EBED09F" w14:textId="77777777" w:rsidR="00A24FA1" w:rsidRDefault="00BC7BB4">
      <w:pPr>
        <w:pStyle w:val="ListBullet"/>
      </w:pPr>
      <w:r>
        <w:t>If the build fails with another message, read the first error: it names the file and line to fix.</w:t>
      </w:r>
    </w:p>
    <w:p w14:paraId="09563E6E" w14:textId="77777777" w:rsidR="00A24FA1" w:rsidRDefault="00A24FA1">
      <w:pPr>
        <w:keepNext/>
      </w:pPr>
    </w:p>
    <w:p w14:paraId="4CA5AD32" w14:textId="77777777" w:rsidR="00A24FA1" w:rsidRDefault="00A24FA1">
      <w:pPr>
        <w:keepNext/>
      </w:pPr>
    </w:p>
    <w:p w14:paraId="0AF22997" w14:textId="77777777" w:rsidR="00A24FA1" w:rsidRDefault="00BC7BB4">
      <w:pPr>
        <w:pStyle w:val="Heading2"/>
      </w:pPr>
      <w:r>
        <w:t>What to Notice</w:t>
      </w:r>
    </w:p>
    <w:p w14:paraId="073231D8" w14:textId="77777777" w:rsidR="00A24FA1" w:rsidRDefault="00BC7BB4">
      <w:pPr>
        <w:pStyle w:val="ListBullet"/>
      </w:pPr>
      <w:r>
        <w:t>Remember, + joins strings; each piece ends with a space, a comma, or a bracket. A backtick raw string (Lesson 2.6) could hold the statement over several lines too.</w:t>
      </w:r>
    </w:p>
    <w:p w14:paraId="2BAED07C" w14:textId="77777777" w:rsidR="00A24FA1" w:rsidRDefault="00BC7BB4">
      <w:pPr>
        <w:pStyle w:val="ListBullet"/>
      </w:pPr>
      <w:r>
        <w:t>Scan needs exactly one address per column, in order, so DESCRIBE's six columns need six variables. Default is NULL in every row, and Scan refuses to put NULL into a string (converting NULL to string is unsupported), so it goes into a []byte, which can be empty (nil). Lesson 4.6 reads NULL properly.</w:t>
      </w:r>
    </w:p>
    <w:p w14:paraId="6C80F48B" w14:textId="77777777" w:rsidR="00A24FA1" w:rsidRDefault="00BC7BB4">
      <w:pPr>
        <w:pStyle w:val="ListBullet"/>
      </w:pPr>
      <w:r>
        <w:t>var field, columnType, nullable, key, extra string declares five string variables in one line. The type column goes into columnType because type is a word Go keeps for itself.</w:t>
      </w:r>
    </w:p>
    <w:p w14:paraId="2A326DFC" w14:textId="77777777" w:rsidR="00A24FA1" w:rsidRDefault="00A24FA1">
      <w:pPr>
        <w:keepNext/>
      </w:pPr>
    </w:p>
    <w:p w14:paraId="6BB22F31" w14:textId="77777777" w:rsidR="00A24FA1" w:rsidRDefault="00BC7BB4">
      <w:pPr>
        <w:pStyle w:val="Heading3"/>
      </w:pPr>
      <w:r>
        <w:t>Basic and Production-Minded Comparison</w:t>
      </w:r>
    </w:p>
    <w:p w14:paraId="2DC9520E" w14:textId="77777777" w:rsidR="00A24FA1" w:rsidRDefault="00BC7BB4">
      <w:r>
        <w:t>Both versions connect to spa_contacts, execute the same CREATE TABLE IF NOT EXISTS statement on contacts_go, query DESCRIBE contacts_go, and print the same eight lines. The Basic version does it all in main and trusts the statements. The Production-Minded version connects through Lesson 4.2's connectDatabase, keeps the table's definition in createContactsTable and the listing in describeContacts, reports a failure as Error lines with exit code 1, and closes the connection with its cleanup form even after an</w:t>
      </w:r>
      <w:r>
        <w:t xml:space="preserve"> error.</w:t>
      </w:r>
    </w:p>
    <w:p w14:paraId="1F5DA241" w14:textId="77777777" w:rsidR="00A24FA1" w:rsidRDefault="00A24FA1">
      <w:pPr>
        <w:keepNext/>
      </w:pPr>
    </w:p>
    <w:p w14:paraId="66264FCF" w14:textId="77777777" w:rsidR="00A24FA1" w:rsidRDefault="00A24FA1">
      <w:pPr>
        <w:keepNext/>
      </w:pPr>
    </w:p>
    <w:p w14:paraId="66D09AE1" w14:textId="77777777" w:rsidR="00A24FA1" w:rsidRDefault="00A24FA1">
      <w:pPr>
        <w:keepNext/>
      </w:pPr>
    </w:p>
    <w:p w14:paraId="6BD28C0B" w14:textId="77777777" w:rsidR="00A24FA1" w:rsidRDefault="00BC7BB4">
      <w:pPr>
        <w:pStyle w:val="Heading1"/>
      </w:pPr>
      <w:r>
        <w:t>Python Implementation</w:t>
      </w:r>
    </w:p>
    <w:p w14:paraId="075367D4" w14:textId="77777777" w:rsidR="00A24FA1" w:rsidRDefault="00BC7BB4">
      <w:r>
        <w:t>Remember, Python uses mysql-connector-python, installed in .\python\.venv, so the programs run with .venv's Python (Lesson 4.0). A cursor sends every statement with execute; after DESCRIBE, fetchall returns its rows (Lessons 4.1 and 4.3).</w:t>
      </w:r>
    </w:p>
    <w:p w14:paraId="25C2DDCC" w14:textId="77777777" w:rsidR="00A24FA1" w:rsidRDefault="00A24FA1">
      <w:pPr>
        <w:keepNext/>
      </w:pPr>
    </w:p>
    <w:p w14:paraId="3FC3B446" w14:textId="77777777" w:rsidR="00A24FA1" w:rsidRDefault="00A24FA1">
      <w:pPr>
        <w:keepNext/>
      </w:pPr>
    </w:p>
    <w:p w14:paraId="51E7C11D" w14:textId="77777777" w:rsidR="00A24FA1" w:rsidRDefault="00BC7BB4">
      <w:pPr>
        <w:pStyle w:val="Heading2"/>
      </w:pPr>
      <w:r>
        <w:t>Basic Implementation</w:t>
      </w:r>
    </w:p>
    <w:p w14:paraId="42E84DA7" w14:textId="77777777" w:rsidR="00A24FA1" w:rsidRDefault="00BC7BB4">
      <w:r>
        <w:t xml:space="preserve">Start with the most direct version: main reads SPA_DB_PASSWORD, connects to spa_contacts, makes a cursor, executes CREATE TABLE IF NOT EXISTS, executes DESCRIBE contacts_python, and prints the heading and one padded line per row of fetchall with an f-string; then it closes the cursor and the connection. Like every Basic version in this chapter, it first checks that SPA_DB_PASSWORD is set. After that, it trusts every step; the Production-Minded version checks them. The CREATE statement and DESCRIBE are new, </w:t>
      </w:r>
      <w:r>
        <w:t>so their comments explain every part; read them as you type.</w:t>
      </w:r>
    </w:p>
    <w:p w14:paraId="64F7CA85" w14:textId="77777777" w:rsidR="00A24FA1" w:rsidRDefault="00A24FA1">
      <w:pPr>
        <w:keepNext/>
      </w:pPr>
    </w:p>
    <w:p w14:paraId="11213BC4" w14:textId="77777777" w:rsidR="00A24FA1" w:rsidRDefault="00BC7BB4">
      <w:pPr>
        <w:pStyle w:val="Heading3"/>
      </w:pPr>
      <w:r>
        <w:t>python/basic_contacts_table.py</w:t>
      </w:r>
    </w:p>
    <w:p w14:paraId="42FE93D0" w14:textId="77777777" w:rsidR="00A24FA1" w:rsidRDefault="00BC7BB4">
      <w:pPr>
        <w:pStyle w:val="SourceCode"/>
        <w:keepNext/>
      </w:pPr>
      <w:r>
        <w:t># Remember, mysql.connector is the MySQL connector package, installed in</w:t>
      </w:r>
    </w:p>
    <w:p w14:paraId="3B796296" w14:textId="77777777" w:rsidR="00A24FA1" w:rsidRDefault="00BC7BB4">
      <w:pPr>
        <w:pStyle w:val="SourceCode"/>
        <w:keepNext/>
      </w:pPr>
      <w:r>
        <w:t># this project's .venv only.</w:t>
      </w:r>
    </w:p>
    <w:p w14:paraId="3AC7EE08" w14:textId="77777777" w:rsidR="00A24FA1" w:rsidRDefault="00BC7BB4">
      <w:pPr>
        <w:pStyle w:val="SourceCode"/>
      </w:pPr>
      <w:r>
        <w:t>import os</w:t>
      </w:r>
    </w:p>
    <w:p w14:paraId="23038512" w14:textId="77777777" w:rsidR="00A24FA1" w:rsidRDefault="00BC7BB4">
      <w:pPr>
        <w:pStyle w:val="SourceCode"/>
      </w:pPr>
      <w:r>
        <w:t>import sys</w:t>
      </w:r>
    </w:p>
    <w:p w14:paraId="5914C70C" w14:textId="77777777" w:rsidR="00A24FA1" w:rsidRDefault="00A24FA1">
      <w:pPr>
        <w:pStyle w:val="SourceCode"/>
      </w:pPr>
    </w:p>
    <w:p w14:paraId="0D250A74" w14:textId="77777777" w:rsidR="00A24FA1" w:rsidRDefault="00BC7BB4">
      <w:pPr>
        <w:pStyle w:val="SourceCode"/>
      </w:pPr>
      <w:r>
        <w:t>import mysql.connector</w:t>
      </w:r>
    </w:p>
    <w:p w14:paraId="610EB79D" w14:textId="77777777" w:rsidR="00A24FA1" w:rsidRDefault="00A24FA1">
      <w:pPr>
        <w:pStyle w:val="SourceCode"/>
      </w:pPr>
    </w:p>
    <w:p w14:paraId="0CA6FA13" w14:textId="77777777" w:rsidR="00A24FA1" w:rsidRDefault="00A24FA1">
      <w:pPr>
        <w:pStyle w:val="SourceCode"/>
      </w:pPr>
    </w:p>
    <w:p w14:paraId="7CD45DED" w14:textId="77777777" w:rsidR="00A24FA1" w:rsidRDefault="00BC7BB4">
      <w:pPr>
        <w:pStyle w:val="SourceCode"/>
      </w:pPr>
      <w:r>
        <w:t># Remember, main returns the exit code: 0 for success, 1 for failure.</w:t>
      </w:r>
    </w:p>
    <w:p w14:paraId="7A2441AF" w14:textId="77777777" w:rsidR="00A24FA1" w:rsidRDefault="00BC7BB4">
      <w:pPr>
        <w:pStyle w:val="SourceCode"/>
      </w:pPr>
      <w:r>
        <w:t>def main() -&gt; int:</w:t>
      </w:r>
    </w:p>
    <w:p w14:paraId="5BF8C8B0" w14:textId="77777777" w:rsidR="00A24FA1" w:rsidRDefault="00BC7BB4">
      <w:pPr>
        <w:pStyle w:val="SourceCode"/>
      </w:pPr>
      <w:r>
        <w:t xml:space="preserve">    # Remember, the password comes only from SPA_DB_PASSWORD; check that</w:t>
      </w:r>
    </w:p>
    <w:p w14:paraId="7237FA5A" w14:textId="77777777" w:rsidR="00A24FA1" w:rsidRDefault="00BC7BB4">
      <w:pPr>
        <w:pStyle w:val="SourceCode"/>
      </w:pPr>
      <w:r>
        <w:t xml:space="preserve">    # it exists before reading it.</w:t>
      </w:r>
    </w:p>
    <w:p w14:paraId="688C368B" w14:textId="77777777" w:rsidR="00A24FA1" w:rsidRDefault="00BC7BB4">
      <w:pPr>
        <w:pStyle w:val="SourceCode"/>
      </w:pPr>
      <w:r>
        <w:t xml:space="preserve">    if "SPA_DB_PASSWORD" not in os.environ:</w:t>
      </w:r>
    </w:p>
    <w:p w14:paraId="66156968" w14:textId="77777777" w:rsidR="00A24FA1" w:rsidRDefault="00BC7BB4">
      <w:pPr>
        <w:pStyle w:val="SourceCode"/>
      </w:pPr>
      <w:r>
        <w:t xml:space="preserve">        print("Error: SPA_DB_PASSWORD is not set", file=sys.stderr)</w:t>
      </w:r>
    </w:p>
    <w:p w14:paraId="5E799EBC" w14:textId="77777777" w:rsidR="00A24FA1" w:rsidRDefault="00BC7BB4">
      <w:pPr>
        <w:pStyle w:val="SourceCode"/>
      </w:pPr>
      <w:r>
        <w:t xml:space="preserve">        return 1</w:t>
      </w:r>
    </w:p>
    <w:p w14:paraId="7ACB77F9" w14:textId="77777777" w:rsidR="00A24FA1" w:rsidRDefault="00BC7BB4">
      <w:pPr>
        <w:pStyle w:val="SourceCode"/>
      </w:pPr>
      <w:r>
        <w:t xml:space="preserve">    password = os.environ["SPA_DB_PASSWORD"]</w:t>
      </w:r>
    </w:p>
    <w:p w14:paraId="6AC677F3" w14:textId="77777777" w:rsidR="00A24FA1" w:rsidRDefault="00A24FA1">
      <w:pPr>
        <w:pStyle w:val="SourceCode"/>
      </w:pPr>
    </w:p>
    <w:p w14:paraId="5AF4A614" w14:textId="77777777" w:rsidR="00A24FA1" w:rsidRDefault="00BC7BB4">
      <w:pPr>
        <w:pStyle w:val="SourceCode"/>
      </w:pPr>
      <w:r>
        <w:t xml:space="preserve">    # Remember, database= is the database setting, so this connection</w:t>
      </w:r>
    </w:p>
    <w:p w14:paraId="76943065" w14:textId="77777777" w:rsidR="00A24FA1" w:rsidRDefault="00BC7BB4">
      <w:pPr>
        <w:pStyle w:val="SourceCode"/>
      </w:pPr>
      <w:r>
        <w:t xml:space="preserve">    # works in spa_contacts (Lesson 4.2).</w:t>
      </w:r>
    </w:p>
    <w:p w14:paraId="2E117872" w14:textId="77777777" w:rsidR="00A24FA1" w:rsidRDefault="00BC7BB4">
      <w:pPr>
        <w:pStyle w:val="SourceCode"/>
      </w:pPr>
      <w:r>
        <w:t xml:space="preserve">    connection = mysql.connector.connect(</w:t>
      </w:r>
    </w:p>
    <w:p w14:paraId="6F467AAA" w14:textId="77777777" w:rsidR="00A24FA1" w:rsidRDefault="00BC7BB4">
      <w:pPr>
        <w:pStyle w:val="SourceCode"/>
      </w:pPr>
      <w:r>
        <w:t xml:space="preserve">        host="127.0.0.1",</w:t>
      </w:r>
    </w:p>
    <w:p w14:paraId="7DDCB002" w14:textId="77777777" w:rsidR="00A24FA1" w:rsidRDefault="00BC7BB4">
      <w:pPr>
        <w:pStyle w:val="SourceCode"/>
      </w:pPr>
      <w:r>
        <w:t xml:space="preserve">        port=3306,</w:t>
      </w:r>
    </w:p>
    <w:p w14:paraId="16593E6E" w14:textId="77777777" w:rsidR="00A24FA1" w:rsidRDefault="00BC7BB4">
      <w:pPr>
        <w:pStyle w:val="SourceCode"/>
      </w:pPr>
      <w:r>
        <w:t xml:space="preserve">        user="devuser",</w:t>
      </w:r>
    </w:p>
    <w:p w14:paraId="78BCC59E" w14:textId="77777777" w:rsidR="00A24FA1" w:rsidRDefault="00BC7BB4">
      <w:pPr>
        <w:pStyle w:val="SourceCode"/>
      </w:pPr>
      <w:r>
        <w:t xml:space="preserve">        password=password,</w:t>
      </w:r>
    </w:p>
    <w:p w14:paraId="7CF63F6C" w14:textId="77777777" w:rsidR="00A24FA1" w:rsidRDefault="00BC7BB4">
      <w:pPr>
        <w:pStyle w:val="SourceCode"/>
      </w:pPr>
      <w:r>
        <w:t xml:space="preserve">        database="spa_contacts",</w:t>
      </w:r>
    </w:p>
    <w:p w14:paraId="0DEC0A59" w14:textId="77777777" w:rsidR="00A24FA1" w:rsidRDefault="00BC7BB4">
      <w:pPr>
        <w:pStyle w:val="SourceCode"/>
      </w:pPr>
      <w:r>
        <w:t xml:space="preserve">    )</w:t>
      </w:r>
    </w:p>
    <w:p w14:paraId="3355B267" w14:textId="77777777" w:rsidR="00A24FA1" w:rsidRDefault="00BC7BB4">
      <w:pPr>
        <w:pStyle w:val="SourceCode"/>
      </w:pPr>
      <w:r>
        <w:t xml:space="preserve">    print("Connected to database spa_contacts")</w:t>
      </w:r>
    </w:p>
    <w:p w14:paraId="79A9EA7D" w14:textId="77777777" w:rsidR="00A24FA1" w:rsidRDefault="00A24FA1">
      <w:pPr>
        <w:pStyle w:val="SourceCode"/>
      </w:pPr>
    </w:p>
    <w:p w14:paraId="0695ABC9" w14:textId="77777777" w:rsidR="00A24FA1" w:rsidRDefault="00BC7BB4">
      <w:pPr>
        <w:pStyle w:val="SourceCode"/>
      </w:pPr>
      <w:r>
        <w:t xml:space="preserve">    # CREATE TABLE names the new table, contacts_python, then lists its</w:t>
      </w:r>
    </w:p>
    <w:p w14:paraId="36EBE090" w14:textId="77777777" w:rsidR="00A24FA1" w:rsidRDefault="00BC7BB4">
      <w:pPr>
        <w:pStyle w:val="SourceCode"/>
      </w:pPr>
      <w:r>
        <w:t xml:space="preserve">    # columns inside ( ), separated by commas. Each language keeps its own</w:t>
      </w:r>
    </w:p>
    <w:p w14:paraId="1212C40A" w14:textId="77777777" w:rsidR="00A24FA1" w:rsidRDefault="00BC7BB4">
      <w:pPr>
        <w:pStyle w:val="SourceCode"/>
      </w:pPr>
      <w:r>
        <w:t xml:space="preserve">    # table, so its programs touch only their own rows. Each column is a</w:t>
      </w:r>
    </w:p>
    <w:p w14:paraId="74F7714C" w14:textId="77777777" w:rsidR="00A24FA1" w:rsidRDefault="00BC7BB4">
      <w:pPr>
        <w:pStyle w:val="SourceCode"/>
      </w:pPr>
      <w:r>
        <w:t xml:space="preserve">    # name, a type, and its rules:</w:t>
      </w:r>
    </w:p>
    <w:p w14:paraId="53C25D41" w14:textId="77777777" w:rsidR="00A24FA1" w:rsidRDefault="00BC7BB4">
      <w:pPr>
        <w:pStyle w:val="SourceCode"/>
      </w:pPr>
      <w:r>
        <w:t xml:space="preserve">    #   id INT: a whole number. AUTO_INCREMENT: the server gives each new</w:t>
      </w:r>
    </w:p>
    <w:p w14:paraId="62806F23" w14:textId="77777777" w:rsidR="00A24FA1" w:rsidRDefault="00BC7BB4">
      <w:pPr>
        <w:pStyle w:val="SourceCode"/>
      </w:pPr>
      <w:r>
        <w:t xml:space="preserve">    #     row the next number, 1, 2, 3, ... PRIMARY KEY: the value that</w:t>
      </w:r>
    </w:p>
    <w:p w14:paraId="74347A76" w14:textId="77777777" w:rsidR="00A24FA1" w:rsidRDefault="00BC7BB4">
      <w:pPr>
        <w:pStyle w:val="SourceCode"/>
      </w:pPr>
      <w:r>
        <w:t xml:space="preserve">    #     names exactly one row, so it is never NULL and never repeated.</w:t>
      </w:r>
    </w:p>
    <w:p w14:paraId="1C4AFE86" w14:textId="77777777" w:rsidR="00A24FA1" w:rsidRDefault="00BC7BB4">
      <w:pPr>
        <w:pStyle w:val="SourceCode"/>
      </w:pPr>
      <w:r>
        <w:t xml:space="preserve">    #   name VARCHAR(100): text of up to 100 characters. NOT NULL: every</w:t>
      </w:r>
    </w:p>
    <w:p w14:paraId="041325B0" w14:textId="77777777" w:rsidR="00A24FA1" w:rsidRDefault="00BC7BB4">
      <w:pPr>
        <w:pStyle w:val="SourceCode"/>
      </w:pPr>
      <w:r>
        <w:t xml:space="preserve">    #     row must have a name.</w:t>
      </w:r>
    </w:p>
    <w:p w14:paraId="6D997D98" w14:textId="77777777" w:rsidR="00A24FA1" w:rsidRDefault="00BC7BB4">
      <w:pPr>
        <w:pStyle w:val="SourceCode"/>
      </w:pPr>
      <w:r>
        <w:t xml:space="preserve">    #   email VARCHAR(254) NOT NULL UNIQUE: no two rows may share one.</w:t>
      </w:r>
    </w:p>
    <w:p w14:paraId="347413F3" w14:textId="77777777" w:rsidR="00A24FA1" w:rsidRDefault="00BC7BB4">
      <w:pPr>
        <w:pStyle w:val="SourceCode"/>
      </w:pPr>
      <w:r>
        <w:t xml:space="preserve">    #   phone VARCHAR(20) NULL: a contact may have no phone number.</w:t>
      </w:r>
    </w:p>
    <w:p w14:paraId="642E2220" w14:textId="77777777" w:rsidR="00A24FA1" w:rsidRDefault="00BC7BB4">
      <w:pPr>
        <w:pStyle w:val="SourceCode"/>
      </w:pPr>
      <w:r>
        <w:t xml:space="preserve">    # CHARACTER SET utf8mb4 lets every text column hold any Unicode</w:t>
      </w:r>
    </w:p>
    <w:p w14:paraId="58DFFF17" w14:textId="77777777" w:rsidR="00A24FA1" w:rsidRDefault="00BC7BB4">
      <w:pPr>
        <w:pStyle w:val="SourceCode"/>
      </w:pPr>
      <w:r>
        <w:t xml:space="preserve">    # character. IF NOT EXISTS skips the statement when the table already</w:t>
      </w:r>
    </w:p>
    <w:p w14:paraId="2449EA8D" w14:textId="77777777" w:rsidR="00A24FA1" w:rsidRDefault="00BC7BB4">
      <w:pPr>
        <w:pStyle w:val="SourceCode"/>
      </w:pPr>
      <w:r>
        <w:t xml:space="preserve">    # exists, so the program can run again and again.</w:t>
      </w:r>
    </w:p>
    <w:p w14:paraId="42B7EADB" w14:textId="77777777" w:rsidR="00A24FA1" w:rsidRDefault="00BC7BB4">
      <w:pPr>
        <w:pStyle w:val="SourceCode"/>
      </w:pPr>
      <w:r>
        <w:t xml:space="preserve">    # Python joins string literals that stand next to each other into one</w:t>
      </w:r>
    </w:p>
    <w:p w14:paraId="24B99FEA" w14:textId="77777777" w:rsidR="00A24FA1" w:rsidRDefault="00BC7BB4">
      <w:pPr>
        <w:pStyle w:val="SourceCode"/>
      </w:pPr>
      <w:r>
        <w:t xml:space="preserve">    # string; the round brackets let the statement continue over several</w:t>
      </w:r>
    </w:p>
    <w:p w14:paraId="00388B02" w14:textId="77777777" w:rsidR="00A24FA1" w:rsidRDefault="00BC7BB4">
      <w:pPr>
        <w:pStyle w:val="SourceCode"/>
      </w:pPr>
      <w:r>
        <w:t xml:space="preserve">    # lines. Each piece ends with a space, a comma, or a bracket, so no</w:t>
      </w:r>
    </w:p>
    <w:p w14:paraId="14398BA5" w14:textId="77777777" w:rsidR="00A24FA1" w:rsidRDefault="00BC7BB4">
      <w:pPr>
        <w:pStyle w:val="SourceCode"/>
      </w:pPr>
      <w:r>
        <w:t xml:space="preserve">    # words run together.</w:t>
      </w:r>
    </w:p>
    <w:p w14:paraId="7EAEEA18" w14:textId="77777777" w:rsidR="00A24FA1" w:rsidRDefault="00BC7BB4">
      <w:pPr>
        <w:pStyle w:val="SourceCode"/>
      </w:pPr>
      <w:r>
        <w:t xml:space="preserve">    create_table = (</w:t>
      </w:r>
    </w:p>
    <w:p w14:paraId="175788EC" w14:textId="77777777" w:rsidR="00A24FA1" w:rsidRDefault="00BC7BB4">
      <w:pPr>
        <w:pStyle w:val="SourceCode"/>
      </w:pPr>
      <w:r>
        <w:t xml:space="preserve">        "CREATE TABLE IF NOT EXISTS contacts_python ("</w:t>
      </w:r>
    </w:p>
    <w:p w14:paraId="142C8880" w14:textId="77777777" w:rsidR="00A24FA1" w:rsidRDefault="00BC7BB4">
      <w:pPr>
        <w:pStyle w:val="SourceCode"/>
      </w:pPr>
      <w:r>
        <w:t xml:space="preserve">        "id INT AUTO_INCREMENT PRIMARY KEY, "</w:t>
      </w:r>
    </w:p>
    <w:p w14:paraId="0B7D43E9" w14:textId="77777777" w:rsidR="00A24FA1" w:rsidRDefault="00BC7BB4">
      <w:pPr>
        <w:pStyle w:val="SourceCode"/>
      </w:pPr>
      <w:r>
        <w:t xml:space="preserve">        "name VARCHAR(100) NOT NULL, "</w:t>
      </w:r>
    </w:p>
    <w:p w14:paraId="5FA2F7F7" w14:textId="77777777" w:rsidR="00A24FA1" w:rsidRDefault="00BC7BB4">
      <w:pPr>
        <w:pStyle w:val="SourceCode"/>
      </w:pPr>
      <w:r>
        <w:t xml:space="preserve">        "email VARCHAR(254) NOT NULL UNIQUE, "</w:t>
      </w:r>
    </w:p>
    <w:p w14:paraId="0A0FB306" w14:textId="77777777" w:rsidR="00A24FA1" w:rsidRDefault="00BC7BB4">
      <w:pPr>
        <w:pStyle w:val="SourceCode"/>
      </w:pPr>
      <w:r>
        <w:t xml:space="preserve">        "phone VARCHAR(20) NULL"</w:t>
      </w:r>
    </w:p>
    <w:p w14:paraId="17539D10" w14:textId="77777777" w:rsidR="00A24FA1" w:rsidRDefault="00BC7BB4">
      <w:pPr>
        <w:pStyle w:val="SourceCode"/>
      </w:pPr>
      <w:r>
        <w:t xml:space="preserve">        ") CHARACTER SET utf8mb4"</w:t>
      </w:r>
    </w:p>
    <w:p w14:paraId="7DBD24E8" w14:textId="77777777" w:rsidR="00A24FA1" w:rsidRDefault="00BC7BB4">
      <w:pPr>
        <w:pStyle w:val="SourceCode"/>
      </w:pPr>
      <w:r>
        <w:t xml:space="preserve">    )</w:t>
      </w:r>
    </w:p>
    <w:p w14:paraId="5C3DDE07" w14:textId="77777777" w:rsidR="00A24FA1" w:rsidRDefault="00A24FA1">
      <w:pPr>
        <w:pStyle w:val="SourceCode"/>
      </w:pPr>
    </w:p>
    <w:p w14:paraId="4C7B9539" w14:textId="77777777" w:rsidR="00A24FA1" w:rsidRDefault="00BC7BB4">
      <w:pPr>
        <w:pStyle w:val="SourceCode"/>
      </w:pPr>
      <w:r>
        <w:t xml:space="preserve">    # Remember, a cursor sends every statement with execute; CREATE TABLE</w:t>
      </w:r>
    </w:p>
    <w:p w14:paraId="3C188E03" w14:textId="77777777" w:rsidR="00A24FA1" w:rsidRDefault="00BC7BB4">
      <w:pPr>
        <w:pStyle w:val="SourceCode"/>
      </w:pPr>
      <w:r>
        <w:t xml:space="preserve">    # returns no rows, so there is nothing to fetch (Lesson 4.3).</w:t>
      </w:r>
    </w:p>
    <w:p w14:paraId="150CEEEC" w14:textId="77777777" w:rsidR="00A24FA1" w:rsidRDefault="00BC7BB4">
      <w:pPr>
        <w:pStyle w:val="SourceCode"/>
      </w:pPr>
      <w:r>
        <w:t xml:space="preserve">    cursor = connection.cursor()</w:t>
      </w:r>
    </w:p>
    <w:p w14:paraId="2C368171" w14:textId="77777777" w:rsidR="00A24FA1" w:rsidRDefault="00BC7BB4">
      <w:pPr>
        <w:pStyle w:val="SourceCode"/>
      </w:pPr>
      <w:r>
        <w:t xml:space="preserve">    cursor.execute(create_table)</w:t>
      </w:r>
    </w:p>
    <w:p w14:paraId="42109E3F" w14:textId="77777777" w:rsidR="00A24FA1" w:rsidRDefault="00BC7BB4">
      <w:pPr>
        <w:pStyle w:val="SourceCode"/>
      </w:pPr>
      <w:r>
        <w:t xml:space="preserve">    print("Table ready: contacts_python")</w:t>
      </w:r>
    </w:p>
    <w:p w14:paraId="1293BAB2" w14:textId="77777777" w:rsidR="00A24FA1" w:rsidRDefault="00A24FA1">
      <w:pPr>
        <w:pStyle w:val="SourceCode"/>
      </w:pPr>
    </w:p>
    <w:p w14:paraId="486DF00B" w14:textId="77777777" w:rsidR="00A24FA1" w:rsidRDefault="00BC7BB4">
      <w:pPr>
        <w:pStyle w:val="SourceCode"/>
      </w:pPr>
      <w:r>
        <w:t xml:space="preserve">    # DESCRIBE contacts_python asks the server how the table is built. It</w:t>
      </w:r>
    </w:p>
    <w:p w14:paraId="3C9EA45F" w14:textId="77777777" w:rsidR="00A24FA1" w:rsidRDefault="00BC7BB4">
      <w:pPr>
        <w:pStyle w:val="SourceCode"/>
      </w:pPr>
      <w:r>
        <w:t xml:space="preserve">    # answers with one row per column of the table, and each row has six</w:t>
      </w:r>
    </w:p>
    <w:p w14:paraId="2D14AA34" w14:textId="77777777" w:rsidR="00A24FA1" w:rsidRDefault="00BC7BB4">
      <w:pPr>
        <w:pStyle w:val="SourceCode"/>
      </w:pPr>
      <w:r>
        <w:t xml:space="preserve">    # columns: Field (the name), Type, Null (YES when NULL is allowed), Key</w:t>
      </w:r>
    </w:p>
    <w:p w14:paraId="0CD250A1" w14:textId="77777777" w:rsidR="00A24FA1" w:rsidRDefault="00BC7BB4">
      <w:pPr>
        <w:pStyle w:val="SourceCode"/>
      </w:pPr>
      <w:r>
        <w:t xml:space="preserve">    # (PRI, UNI, or empty), Default, and Extra (auto_increment). Remember,</w:t>
      </w:r>
    </w:p>
    <w:p w14:paraId="7B6BEBC1" w14:textId="77777777" w:rsidR="00A24FA1" w:rsidRDefault="00BC7BB4">
      <w:pPr>
        <w:pStyle w:val="SourceCode"/>
      </w:pPr>
      <w:r>
        <w:t xml:space="preserve">    # DESCRIBE returns rows, so they are read after execute.</w:t>
      </w:r>
    </w:p>
    <w:p w14:paraId="76403EF3" w14:textId="77777777" w:rsidR="00A24FA1" w:rsidRDefault="00BC7BB4">
      <w:pPr>
        <w:pStyle w:val="SourceCode"/>
      </w:pPr>
      <w:r>
        <w:t xml:space="preserve">    cursor.execute("DESCRIBE contacts_python")</w:t>
      </w:r>
    </w:p>
    <w:p w14:paraId="19BBE997" w14:textId="77777777" w:rsidR="00A24FA1" w:rsidRDefault="00A24FA1">
      <w:pPr>
        <w:pStyle w:val="SourceCode"/>
      </w:pPr>
    </w:p>
    <w:p w14:paraId="58FCFC54" w14:textId="77777777" w:rsidR="00A24FA1" w:rsidRDefault="00BC7BB4">
      <w:pPr>
        <w:pStyle w:val="SourceCode"/>
      </w:pPr>
      <w:r>
        <w:t xml:space="preserve">    # Remember, :&lt;8 pads the text with spaces to 8 characters, so the</w:t>
      </w:r>
    </w:p>
    <w:p w14:paraId="7C68FE60" w14:textId="77777777" w:rsidR="00A24FA1" w:rsidRDefault="00BC7BB4">
      <w:pPr>
        <w:pStyle w:val="SourceCode"/>
      </w:pPr>
      <w:r>
        <w:t xml:space="preserve">    # columns line up. Null comes last because it is never empty, so no</w:t>
      </w:r>
    </w:p>
    <w:p w14:paraId="62F39D3D" w14:textId="77777777" w:rsidR="00A24FA1" w:rsidRDefault="00BC7BB4">
      <w:pPr>
        <w:pStyle w:val="SourceCode"/>
      </w:pPr>
      <w:r>
        <w:t xml:space="preserve">    # line ends in spaces.</w:t>
      </w:r>
    </w:p>
    <w:p w14:paraId="36E40A72" w14:textId="77777777" w:rsidR="00A24FA1" w:rsidRDefault="00BC7BB4">
      <w:pPr>
        <w:pStyle w:val="SourceCode"/>
      </w:pPr>
      <w:r>
        <w:t xml:space="preserve">    print("Columns of contacts_python:")</w:t>
      </w:r>
    </w:p>
    <w:p w14:paraId="657196B9" w14:textId="77777777" w:rsidR="00A24FA1" w:rsidRDefault="00BC7BB4">
      <w:pPr>
        <w:pStyle w:val="SourceCode"/>
      </w:pPr>
      <w:r>
        <w:t xml:space="preserve">    print(f"  {'Field':&lt;8}{'Type':&lt;14}{'Key':&lt;5}{'Extra':&lt;16}Null")</w:t>
      </w:r>
    </w:p>
    <w:p w14:paraId="51B012D8" w14:textId="77777777" w:rsidR="00A24FA1" w:rsidRDefault="00A24FA1">
      <w:pPr>
        <w:pStyle w:val="SourceCode"/>
      </w:pPr>
    </w:p>
    <w:p w14:paraId="6ACFC7ED" w14:textId="77777777" w:rsidR="00A24FA1" w:rsidRDefault="00BC7BB4">
      <w:pPr>
        <w:pStyle w:val="SourceCode"/>
      </w:pPr>
      <w:r>
        <w:t xml:space="preserve">    # Remember, fetchall returns every row as a list of tuples, and row[0]</w:t>
      </w:r>
    </w:p>
    <w:p w14:paraId="4035B8AC" w14:textId="77777777" w:rsidR="00A24FA1" w:rsidRDefault="00BC7BB4">
      <w:pPr>
        <w:pStyle w:val="SourceCode"/>
      </w:pPr>
      <w:r>
        <w:t xml:space="preserve">    # is the first column. row[4], Default, is skipped, because it is</w:t>
      </w:r>
    </w:p>
    <w:p w14:paraId="67FA75C6" w14:textId="77777777" w:rsidR="00A24FA1" w:rsidRDefault="00BC7BB4">
      <w:pPr>
        <w:pStyle w:val="SourceCode"/>
      </w:pPr>
      <w:r>
        <w:t xml:space="preserve">    # NULL (None) in every row here.</w:t>
      </w:r>
    </w:p>
    <w:p w14:paraId="0E851E39" w14:textId="77777777" w:rsidR="00A24FA1" w:rsidRDefault="00BC7BB4">
      <w:pPr>
        <w:pStyle w:val="SourceCode"/>
      </w:pPr>
      <w:r>
        <w:t xml:space="preserve">    for row in cursor.fetchall():</w:t>
      </w:r>
    </w:p>
    <w:p w14:paraId="23E53CC3" w14:textId="77777777" w:rsidR="00A24FA1" w:rsidRDefault="00BC7BB4">
      <w:pPr>
        <w:pStyle w:val="SourceCode"/>
      </w:pPr>
      <w:r>
        <w:t xml:space="preserve">        print(f"  {row[0]:&lt;8}{row[1]:&lt;14}{row[3]:&lt;5}{row[5]:&lt;16}{row[2]}")</w:t>
      </w:r>
    </w:p>
    <w:p w14:paraId="2C58C654" w14:textId="77777777" w:rsidR="00A24FA1" w:rsidRDefault="00A24FA1">
      <w:pPr>
        <w:pStyle w:val="SourceCode"/>
      </w:pPr>
    </w:p>
    <w:p w14:paraId="64BD54E9" w14:textId="77777777" w:rsidR="00A24FA1" w:rsidRDefault="00BC7BB4">
      <w:pPr>
        <w:pStyle w:val="SourceCode"/>
      </w:pPr>
      <w:r>
        <w:t xml:space="preserve">    # Remember, close releases the cursor, then ends the connection.</w:t>
      </w:r>
    </w:p>
    <w:p w14:paraId="4E6F6B06" w14:textId="77777777" w:rsidR="00A24FA1" w:rsidRDefault="00BC7BB4">
      <w:pPr>
        <w:pStyle w:val="SourceCode"/>
      </w:pPr>
      <w:r>
        <w:t xml:space="preserve">    cursor.close()</w:t>
      </w:r>
    </w:p>
    <w:p w14:paraId="2369B31A" w14:textId="77777777" w:rsidR="00A24FA1" w:rsidRDefault="00BC7BB4">
      <w:pPr>
        <w:pStyle w:val="SourceCode"/>
      </w:pPr>
      <w:r>
        <w:t xml:space="preserve">    connection.close()</w:t>
      </w:r>
    </w:p>
    <w:p w14:paraId="2908B1D5" w14:textId="77777777" w:rsidR="00A24FA1" w:rsidRDefault="00BC7BB4">
      <w:pPr>
        <w:pStyle w:val="SourceCode"/>
      </w:pPr>
      <w:r>
        <w:t xml:space="preserve">    return 0</w:t>
      </w:r>
    </w:p>
    <w:p w14:paraId="4D9AF37F" w14:textId="77777777" w:rsidR="00A24FA1" w:rsidRDefault="00A24FA1">
      <w:pPr>
        <w:pStyle w:val="SourceCode"/>
      </w:pPr>
    </w:p>
    <w:p w14:paraId="4C7C350A" w14:textId="77777777" w:rsidR="00A24FA1" w:rsidRDefault="00A24FA1">
      <w:pPr>
        <w:pStyle w:val="SourceCode"/>
      </w:pPr>
    </w:p>
    <w:p w14:paraId="540B9BAB" w14:textId="77777777" w:rsidR="00A24FA1" w:rsidRDefault="00BC7BB4">
      <w:pPr>
        <w:pStyle w:val="SourceCode"/>
        <w:keepNext/>
      </w:pPr>
      <w:r>
        <w:t># Remember, sys.exit turns main's return value into the exit code.</w:t>
      </w:r>
    </w:p>
    <w:p w14:paraId="5C5FE38F" w14:textId="77777777" w:rsidR="00A24FA1" w:rsidRDefault="00BC7BB4">
      <w:pPr>
        <w:pStyle w:val="SourceCode"/>
        <w:keepNext/>
      </w:pPr>
      <w:r>
        <w:t>if __name__ == "__main__":</w:t>
      </w:r>
    </w:p>
    <w:p w14:paraId="65A9C920" w14:textId="77777777" w:rsidR="00A24FA1" w:rsidRDefault="00BC7BB4">
      <w:pPr>
        <w:pStyle w:val="SourceCode"/>
      </w:pPr>
      <w:r>
        <w:t xml:space="preserve">    sys.exit(main())</w:t>
      </w:r>
    </w:p>
    <w:p w14:paraId="3D95CB35" w14:textId="77777777" w:rsidR="00A24FA1" w:rsidRDefault="00A24FA1">
      <w:pPr>
        <w:keepNext/>
      </w:pPr>
    </w:p>
    <w:p w14:paraId="36A19063" w14:textId="77777777" w:rsidR="00A24FA1" w:rsidRDefault="00BC7BB4">
      <w:pPr>
        <w:pStyle w:val="Heading3"/>
      </w:pPr>
      <w:r>
        <w:t>Windows PowerShell Basic Build and Run</w:t>
      </w:r>
    </w:p>
    <w:p w14:paraId="6F2D0186" w14:textId="77777777" w:rsidR="00A24FA1" w:rsidRDefault="00BC7BB4">
      <w:pPr>
        <w:keepNext/>
      </w:pPr>
      <w:r>
        <w:t>Run the program from the lesson-4.4 folder, in a terminal that has SPA_DB_PASSWORD. Python has no build step.</w:t>
      </w:r>
    </w:p>
    <w:p w14:paraId="2CA07089" w14:textId="77777777" w:rsidR="00A24FA1" w:rsidRDefault="00A24FA1">
      <w:pPr>
        <w:keepNext/>
      </w:pPr>
    </w:p>
    <w:p w14:paraId="2209FF2E" w14:textId="77777777" w:rsidR="00A24FA1" w:rsidRDefault="00BC7BB4">
      <w:pPr>
        <w:pStyle w:val="CommandBlock"/>
      </w:pPr>
      <w:r>
        <w:t>.\python\.venv\Scripts\python.exe .\python\basic_contacts_table.py</w:t>
      </w:r>
    </w:p>
    <w:p w14:paraId="748F3F28" w14:textId="77777777" w:rsidR="00A24FA1" w:rsidRDefault="00A24FA1">
      <w:pPr>
        <w:keepNext/>
      </w:pPr>
    </w:p>
    <w:p w14:paraId="3676CB42" w14:textId="77777777" w:rsidR="00A24FA1" w:rsidRDefault="00BC7BB4">
      <w:pPr>
        <w:pStyle w:val="Heading3"/>
      </w:pPr>
      <w:r>
        <w:t>Linux or macOS Basic Build and Run</w:t>
      </w:r>
    </w:p>
    <w:p w14:paraId="066061D8" w14:textId="77777777" w:rsidR="00A24FA1" w:rsidRDefault="00BC7BB4">
      <w:pPr>
        <w:pStyle w:val="CommandBlock"/>
      </w:pPr>
      <w:r>
        <w:t>./python/.venv/bin/python ./python/basic_contacts_table.py</w:t>
      </w:r>
    </w:p>
    <w:p w14:paraId="3A965E28" w14:textId="77777777" w:rsidR="00A24FA1" w:rsidRDefault="00A24FA1">
      <w:pPr>
        <w:keepNext/>
      </w:pPr>
    </w:p>
    <w:p w14:paraId="35A6F155" w14:textId="77777777" w:rsidR="00A24FA1" w:rsidRDefault="00BC7BB4">
      <w:pPr>
        <w:pStyle w:val="Heading3"/>
      </w:pPr>
      <w:r>
        <w:t>Check Your Results</w:t>
      </w:r>
    </w:p>
    <w:p w14:paraId="60852AAF" w14:textId="77777777" w:rsidR="00A24FA1" w:rsidRDefault="00BC7BB4">
      <w:pPr>
        <w:keepNext/>
      </w:pPr>
      <w:r>
        <w:t>Your screen must show these lines, with the same spelling, spacing, and capitalization:</w:t>
      </w:r>
    </w:p>
    <w:p w14:paraId="6FC36F7C" w14:textId="77777777" w:rsidR="00A24FA1" w:rsidRDefault="00A24FA1">
      <w:pPr>
        <w:keepNext/>
      </w:pPr>
    </w:p>
    <w:p w14:paraId="3798E82D" w14:textId="77777777" w:rsidR="00A24FA1" w:rsidRDefault="00BC7BB4">
      <w:pPr>
        <w:pStyle w:val="RequiredOutput"/>
        <w:keepNext/>
      </w:pPr>
      <w:r>
        <w:t>Connected to database spa_contacts</w:t>
      </w:r>
    </w:p>
    <w:p w14:paraId="000FD135" w14:textId="77777777" w:rsidR="00A24FA1" w:rsidRDefault="00BC7BB4">
      <w:pPr>
        <w:pStyle w:val="RequiredOutput"/>
        <w:keepNext/>
      </w:pPr>
      <w:r>
        <w:t>Table ready: contacts_python</w:t>
      </w:r>
    </w:p>
    <w:p w14:paraId="79D97CF9" w14:textId="77777777" w:rsidR="00A24FA1" w:rsidRDefault="00BC7BB4">
      <w:pPr>
        <w:pStyle w:val="RequiredOutput"/>
        <w:keepNext/>
      </w:pPr>
      <w:r>
        <w:t>Columns of contacts_python:</w:t>
      </w:r>
    </w:p>
    <w:p w14:paraId="279C486F" w14:textId="77777777" w:rsidR="00A24FA1" w:rsidRDefault="00BC7BB4">
      <w:pPr>
        <w:pStyle w:val="RequiredOutput"/>
        <w:keepNext/>
      </w:pPr>
      <w:r>
        <w:t xml:space="preserve">  Field   Type          Key  Extra           Null</w:t>
      </w:r>
    </w:p>
    <w:p w14:paraId="319381B3" w14:textId="77777777" w:rsidR="00A24FA1" w:rsidRDefault="00BC7BB4">
      <w:pPr>
        <w:pStyle w:val="RequiredOutput"/>
        <w:keepNext/>
      </w:pPr>
      <w:r>
        <w:t xml:space="preserve">  id      int           PRI  auto_increment  NO</w:t>
      </w:r>
    </w:p>
    <w:p w14:paraId="02E36C6C" w14:textId="77777777" w:rsidR="00A24FA1" w:rsidRDefault="00BC7BB4">
      <w:pPr>
        <w:pStyle w:val="RequiredOutput"/>
        <w:keepNext/>
      </w:pPr>
      <w:r>
        <w:t xml:space="preserve">  name    varchar(100)                       NO</w:t>
      </w:r>
    </w:p>
    <w:p w14:paraId="69C32E25" w14:textId="77777777" w:rsidR="00A24FA1" w:rsidRDefault="00BC7BB4">
      <w:pPr>
        <w:pStyle w:val="RequiredOutput"/>
        <w:keepNext/>
      </w:pPr>
      <w:r>
        <w:t xml:space="preserve">  email   varchar(254)  UNI                  NO</w:t>
      </w:r>
    </w:p>
    <w:p w14:paraId="7FCE2326" w14:textId="77777777" w:rsidR="00A24FA1" w:rsidRDefault="00BC7BB4">
      <w:pPr>
        <w:pStyle w:val="RequiredOutput"/>
      </w:pPr>
      <w:r>
        <w:t xml:space="preserve">  phone   varchar(20)                        YES</w:t>
      </w:r>
    </w:p>
    <w:p w14:paraId="22275441" w14:textId="77777777" w:rsidR="00A24FA1" w:rsidRDefault="00A24FA1">
      <w:pPr>
        <w:keepNext/>
      </w:pPr>
    </w:p>
    <w:p w14:paraId="59D8075F" w14:textId="77777777" w:rsidR="00A24FA1" w:rsidRDefault="00BC7BB4">
      <w:pPr>
        <w:pStyle w:val="ListBullet"/>
      </w:pPr>
      <w:r>
        <w:t>Connected to database spa_contacts proves Lesson 4.2's connection, with the database setting, still works.</w:t>
      </w:r>
    </w:p>
    <w:p w14:paraId="4F9FA579" w14:textId="77777777" w:rsidR="00A24FA1" w:rsidRDefault="00BC7BB4">
      <w:pPr>
        <w:pStyle w:val="ListBullet"/>
      </w:pPr>
      <w:r>
        <w:t>Table ready: contacts_python proves CREATE TABLE IF NOT EXISTS ran without an error, so the table exists now: this run created it, or an earlier run already had and the statement did nothing. The program prints the line itself, after the call returned.</w:t>
      </w:r>
    </w:p>
    <w:p w14:paraId="3A9BE441" w14:textId="77777777" w:rsidR="00A24FA1" w:rsidRDefault="00BC7BB4">
      <w:pPr>
        <w:pStyle w:val="ListBullet"/>
      </w:pPr>
      <w:r>
        <w:t>Columns of contacts_python: and the Field heading are printed by the program. Each of the four lines after them is one row of DESCRIBE's answer: one column of the table, in the order CREATE TABLE listed them.</w:t>
      </w:r>
    </w:p>
    <w:p w14:paraId="09906E87" w14:textId="77777777" w:rsidR="00A24FA1" w:rsidRDefault="00BC7BB4">
      <w:pPr>
        <w:pStyle w:val="ListBullet"/>
      </w:pPr>
      <w:r>
        <w:t>id int PRI auto_increment NO: a whole number, the primary key (PRI), numbered by the server, and never NULL. MySQL writes types in lower case.</w:t>
      </w:r>
    </w:p>
    <w:p w14:paraId="04ECED84" w14:textId="77777777" w:rsidR="00A24FA1" w:rsidRDefault="00BC7BB4">
      <w:pPr>
        <w:pStyle w:val="ListBullet"/>
      </w:pPr>
      <w:r>
        <w:t>name varchar(100) NO and email varchar(254) UNI NO: text columns with their length limits, both required (Null NO); UNI marks email's UNIQUE rule.</w:t>
      </w:r>
    </w:p>
    <w:p w14:paraId="10608479" w14:textId="77777777" w:rsidR="00A24FA1" w:rsidRDefault="00BC7BB4">
      <w:pPr>
        <w:pStyle w:val="ListBullet"/>
      </w:pPr>
      <w:r>
        <w:t>phone varchar(20) YES: the only column that may be NULL.</w:t>
      </w:r>
    </w:p>
    <w:p w14:paraId="61C6CD2D"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22BA3288" w14:textId="77777777" w:rsidR="00A24FA1" w:rsidRDefault="00BC7BB4">
      <w:pPr>
        <w:pStyle w:val="ListBullet"/>
      </w:pPr>
      <w:r>
        <w:t>If Python stops with a traceback ending in mysql.connector.errors, a statement failed, and the last line names the reason. If Python stops with ModuleNotFoundError: No module named 'mysql', the program was run with py instead of .venv's Python.</w:t>
      </w:r>
    </w:p>
    <w:p w14:paraId="5C31568F" w14:textId="77777777" w:rsidR="00A24FA1" w:rsidRDefault="00BC7BB4">
      <w:pPr>
        <w:pStyle w:val="ListBullet"/>
      </w:pPr>
      <w:r>
        <w:t>For a failure every language shares, such as a missing variable, a stopped server, or a missing database, see When a Program Run Fails in Project Setup.</w:t>
      </w:r>
    </w:p>
    <w:p w14:paraId="6BD28CE7" w14:textId="77777777" w:rsidR="00A24FA1" w:rsidRDefault="00BC7BB4">
      <w:pPr>
        <w:pStyle w:val="ListBullet"/>
      </w:pPr>
      <w:r>
        <w:t>If Python stops with another error, read the last line of the message: it names the problem, and the line above it names the file and line.</w:t>
      </w:r>
    </w:p>
    <w:p w14:paraId="07747BC6" w14:textId="77777777" w:rsidR="00A24FA1" w:rsidRDefault="00A24FA1">
      <w:pPr>
        <w:keepNext/>
      </w:pPr>
    </w:p>
    <w:p w14:paraId="1ABD062A" w14:textId="77777777" w:rsidR="00A24FA1" w:rsidRDefault="00A24FA1">
      <w:pPr>
        <w:keepNext/>
      </w:pPr>
    </w:p>
    <w:p w14:paraId="60A24BAD" w14:textId="77777777" w:rsidR="00A24FA1" w:rsidRDefault="00BC7BB4">
      <w:pPr>
        <w:pStyle w:val="Heading2"/>
      </w:pPr>
      <w:r>
        <w:t>Production-Minded Implementation</w:t>
      </w:r>
    </w:p>
    <w:p w14:paraId="4D3E248F" w14:textId="77777777" w:rsidR="00A24FA1" w:rsidRDefault="00BC7BB4">
      <w:r>
        <w:t>The Production-Minded version prints the same lines. connect_database is Lesson 4.2's, unchanged: it connects to spa_contacts, or raises a ConnectionError that names the database and the server. create_contacts_table and describe_contacts each use a with block for their cursor; a statement the server refuses raises a mysql.connector.Error, and main's one except reports either kind of failure as Error lines.</w:t>
      </w:r>
    </w:p>
    <w:p w14:paraId="640D4D53" w14:textId="77777777" w:rsidR="00A24FA1" w:rsidRDefault="00A24FA1">
      <w:pPr>
        <w:keepNext/>
      </w:pPr>
    </w:p>
    <w:p w14:paraId="6D5C5F03" w14:textId="77777777" w:rsidR="00A24FA1" w:rsidRDefault="00BC7BB4">
      <w:pPr>
        <w:pStyle w:val="Heading3"/>
      </w:pPr>
      <w:r>
        <w:t>python/contacts_table.py</w:t>
      </w:r>
    </w:p>
    <w:p w14:paraId="0BB5EB95" w14:textId="77777777" w:rsidR="00A24FA1" w:rsidRDefault="00BC7BB4">
      <w:pPr>
        <w:pStyle w:val="SourceCode"/>
        <w:keepNext/>
      </w:pPr>
      <w:r>
        <w:t># Remember, mysql.connector is the MySQL connector package.</w:t>
      </w:r>
    </w:p>
    <w:p w14:paraId="5D1B5F69" w14:textId="77777777" w:rsidR="00A24FA1" w:rsidRDefault="00BC7BB4">
      <w:pPr>
        <w:pStyle w:val="SourceCode"/>
        <w:keepNext/>
      </w:pPr>
      <w:r>
        <w:t>import os</w:t>
      </w:r>
    </w:p>
    <w:p w14:paraId="7E282664" w14:textId="77777777" w:rsidR="00A24FA1" w:rsidRDefault="00BC7BB4">
      <w:pPr>
        <w:pStyle w:val="SourceCode"/>
      </w:pPr>
      <w:r>
        <w:t>import sys</w:t>
      </w:r>
    </w:p>
    <w:p w14:paraId="6555D611" w14:textId="77777777" w:rsidR="00A24FA1" w:rsidRDefault="00A24FA1">
      <w:pPr>
        <w:pStyle w:val="SourceCode"/>
      </w:pPr>
    </w:p>
    <w:p w14:paraId="2902413D" w14:textId="77777777" w:rsidR="00A24FA1" w:rsidRDefault="00BC7BB4">
      <w:pPr>
        <w:pStyle w:val="SourceCode"/>
      </w:pPr>
      <w:r>
        <w:t>import mysql.connector</w:t>
      </w:r>
    </w:p>
    <w:p w14:paraId="568D8CB0" w14:textId="77777777" w:rsidR="00A24FA1" w:rsidRDefault="00A24FA1">
      <w:pPr>
        <w:pStyle w:val="SourceCode"/>
      </w:pPr>
    </w:p>
    <w:p w14:paraId="0F5B1960" w14:textId="77777777" w:rsidR="00A24FA1" w:rsidRDefault="00BC7BB4">
      <w:pPr>
        <w:pStyle w:val="SourceCode"/>
      </w:pPr>
      <w:r>
        <w:t># The connection settings. Remember, ALL_CAPS marks a constant.</w:t>
      </w:r>
    </w:p>
    <w:p w14:paraId="34E93EC2" w14:textId="77777777" w:rsidR="00A24FA1" w:rsidRDefault="00BC7BB4">
      <w:pPr>
        <w:pStyle w:val="SourceCode"/>
      </w:pPr>
      <w:r>
        <w:t>HOST = "127.0.0.1"</w:t>
      </w:r>
    </w:p>
    <w:p w14:paraId="73196BDE" w14:textId="77777777" w:rsidR="00A24FA1" w:rsidRDefault="00BC7BB4">
      <w:pPr>
        <w:pStyle w:val="SourceCode"/>
      </w:pPr>
      <w:r>
        <w:t>PORT = 3306</w:t>
      </w:r>
    </w:p>
    <w:p w14:paraId="314C2A39" w14:textId="77777777" w:rsidR="00A24FA1" w:rsidRDefault="00BC7BB4">
      <w:pPr>
        <w:pStyle w:val="SourceCode"/>
      </w:pPr>
      <w:r>
        <w:t>USER = "devuser"</w:t>
      </w:r>
    </w:p>
    <w:p w14:paraId="51FC88E0" w14:textId="77777777" w:rsidR="00A24FA1" w:rsidRDefault="00BC7BB4">
      <w:pPr>
        <w:pStyle w:val="SourceCode"/>
      </w:pPr>
      <w:r>
        <w:t>DATABASE = "spa_contacts"</w:t>
      </w:r>
    </w:p>
    <w:p w14:paraId="601BCDBE" w14:textId="77777777" w:rsidR="00A24FA1" w:rsidRDefault="00A24FA1">
      <w:pPr>
        <w:pStyle w:val="SourceCode"/>
      </w:pPr>
    </w:p>
    <w:p w14:paraId="25B0E018" w14:textId="77777777" w:rsidR="00A24FA1" w:rsidRDefault="00A24FA1">
      <w:pPr>
        <w:pStyle w:val="SourceCode"/>
      </w:pPr>
    </w:p>
    <w:p w14:paraId="0D91CC0B" w14:textId="77777777" w:rsidR="00A24FA1" w:rsidRDefault="00BC7BB4">
      <w:pPr>
        <w:pStyle w:val="SourceCode"/>
      </w:pPr>
      <w:r>
        <w:t># Lesson 4.2's connect_database: connects with every setting, the database</w:t>
      </w:r>
    </w:p>
    <w:p w14:paraId="2D4D74E0" w14:textId="77777777" w:rsidR="00A24FA1" w:rsidRDefault="00BC7BB4">
      <w:pPr>
        <w:pStyle w:val="SourceCode"/>
      </w:pPr>
      <w:r>
        <w:t># too, and returns the connection, or raises a ConnectionError naming the</w:t>
      </w:r>
    </w:p>
    <w:p w14:paraId="0F8975AB" w14:textId="77777777" w:rsidR="00A24FA1" w:rsidRDefault="00BC7BB4">
      <w:pPr>
        <w:pStyle w:val="SourceCode"/>
      </w:pPr>
      <w:r>
        <w:t># database, the server, and the reason.</w:t>
      </w:r>
    </w:p>
    <w:p w14:paraId="2773CEC1" w14:textId="77777777" w:rsidR="00A24FA1" w:rsidRDefault="00BC7BB4">
      <w:pPr>
        <w:pStyle w:val="SourceCode"/>
      </w:pPr>
      <w:r>
        <w:t>def connect_database(password: str, database: str):</w:t>
      </w:r>
    </w:p>
    <w:p w14:paraId="20CF8D58" w14:textId="77777777" w:rsidR="00A24FA1" w:rsidRDefault="00BC7BB4">
      <w:pPr>
        <w:pStyle w:val="SourceCode"/>
      </w:pPr>
      <w:r>
        <w:t xml:space="preserve">    try:</w:t>
      </w:r>
    </w:p>
    <w:p w14:paraId="556E2A88" w14:textId="77777777" w:rsidR="00A24FA1" w:rsidRDefault="00BC7BB4">
      <w:pPr>
        <w:pStyle w:val="SourceCode"/>
      </w:pPr>
      <w:r>
        <w:t xml:space="preserve">        return mysql.connector.connect(</w:t>
      </w:r>
    </w:p>
    <w:p w14:paraId="7E627AC5" w14:textId="77777777" w:rsidR="00A24FA1" w:rsidRDefault="00BC7BB4">
      <w:pPr>
        <w:pStyle w:val="SourceCode"/>
      </w:pPr>
      <w:r>
        <w:t xml:space="preserve">            host=HOST,</w:t>
      </w:r>
    </w:p>
    <w:p w14:paraId="230CCFD4" w14:textId="77777777" w:rsidR="00A24FA1" w:rsidRDefault="00BC7BB4">
      <w:pPr>
        <w:pStyle w:val="SourceCode"/>
      </w:pPr>
      <w:r>
        <w:t xml:space="preserve">            port=PORT,</w:t>
      </w:r>
    </w:p>
    <w:p w14:paraId="3D8DC006" w14:textId="77777777" w:rsidR="00A24FA1" w:rsidRDefault="00BC7BB4">
      <w:pPr>
        <w:pStyle w:val="SourceCode"/>
      </w:pPr>
      <w:r>
        <w:t xml:space="preserve">            user=USER,</w:t>
      </w:r>
    </w:p>
    <w:p w14:paraId="020C6F04" w14:textId="77777777" w:rsidR="00A24FA1" w:rsidRDefault="00BC7BB4">
      <w:pPr>
        <w:pStyle w:val="SourceCode"/>
      </w:pPr>
      <w:r>
        <w:t xml:space="preserve">            password=password,</w:t>
      </w:r>
    </w:p>
    <w:p w14:paraId="320B8ED9" w14:textId="77777777" w:rsidR="00A24FA1" w:rsidRDefault="00BC7BB4">
      <w:pPr>
        <w:pStyle w:val="SourceCode"/>
      </w:pPr>
      <w:r>
        <w:t xml:space="preserve">            database=database,</w:t>
      </w:r>
    </w:p>
    <w:p w14:paraId="0073DCA0" w14:textId="77777777" w:rsidR="00A24FA1" w:rsidRDefault="00BC7BB4">
      <w:pPr>
        <w:pStyle w:val="SourceCode"/>
      </w:pPr>
      <w:r>
        <w:t xml:space="preserve">        )</w:t>
      </w:r>
    </w:p>
    <w:p w14:paraId="77E39CAB" w14:textId="77777777" w:rsidR="00A24FA1" w:rsidRDefault="00BC7BB4">
      <w:pPr>
        <w:pStyle w:val="SourceCode"/>
      </w:pPr>
      <w:r>
        <w:t xml:space="preserve">    except mysql.connector.Error as error:</w:t>
      </w:r>
    </w:p>
    <w:p w14:paraId="71FE5550" w14:textId="77777777" w:rsidR="00A24FA1" w:rsidRDefault="00BC7BB4">
      <w:pPr>
        <w:pStyle w:val="SourceCode"/>
      </w:pPr>
      <w:r>
        <w:t xml:space="preserve">        where = f"database {database} on {HOST}:{PORT}"</w:t>
      </w:r>
    </w:p>
    <w:p w14:paraId="451BD9EB" w14:textId="77777777" w:rsidR="00A24FA1" w:rsidRDefault="00BC7BB4">
      <w:pPr>
        <w:pStyle w:val="SourceCode"/>
      </w:pPr>
      <w:r>
        <w:t xml:space="preserve">        raise ConnectionError(f"could not connect to {where}\nReason: {error}")</w:t>
      </w:r>
    </w:p>
    <w:p w14:paraId="5883EFF3" w14:textId="77777777" w:rsidR="00A24FA1" w:rsidRDefault="00A24FA1">
      <w:pPr>
        <w:pStyle w:val="SourceCode"/>
      </w:pPr>
    </w:p>
    <w:p w14:paraId="5899267A" w14:textId="77777777" w:rsidR="00A24FA1" w:rsidRDefault="00A24FA1">
      <w:pPr>
        <w:pStyle w:val="SourceCode"/>
      </w:pPr>
    </w:p>
    <w:p w14:paraId="0665F110" w14:textId="77777777" w:rsidR="00A24FA1" w:rsidRDefault="00BC7BB4">
      <w:pPr>
        <w:pStyle w:val="SourceCode"/>
      </w:pPr>
      <w:r>
        <w:t># Makes sure the contacts table exists. IF NOT EXISTS makes a rerun do</w:t>
      </w:r>
    </w:p>
    <w:p w14:paraId="0FDDA505" w14:textId="77777777" w:rsidR="00A24FA1" w:rsidRDefault="00BC7BB4">
      <w:pPr>
        <w:pStyle w:val="SourceCode"/>
      </w:pPr>
      <w:r>
        <w:t># nothing. A failed statement raises a mysql.connector.Error. Remember,</w:t>
      </w:r>
    </w:p>
    <w:p w14:paraId="451058C1" w14:textId="77777777" w:rsidR="00A24FA1" w:rsidRDefault="00BC7BB4">
      <w:pPr>
        <w:pStyle w:val="SourceCode"/>
      </w:pPr>
      <w:r>
        <w:t># string literals side by side join into one string.</w:t>
      </w:r>
    </w:p>
    <w:p w14:paraId="1F29B6D6" w14:textId="77777777" w:rsidR="00A24FA1" w:rsidRDefault="00BC7BB4">
      <w:pPr>
        <w:pStyle w:val="SourceCode"/>
      </w:pPr>
      <w:r>
        <w:t>def create_contacts_table(connection) -&gt; None:</w:t>
      </w:r>
    </w:p>
    <w:p w14:paraId="1E57F79A" w14:textId="77777777" w:rsidR="00A24FA1" w:rsidRDefault="00BC7BB4">
      <w:pPr>
        <w:pStyle w:val="SourceCode"/>
      </w:pPr>
      <w:r>
        <w:t xml:space="preserve">    statement = (</w:t>
      </w:r>
    </w:p>
    <w:p w14:paraId="2FC289D7" w14:textId="77777777" w:rsidR="00A24FA1" w:rsidRDefault="00BC7BB4">
      <w:pPr>
        <w:pStyle w:val="SourceCode"/>
      </w:pPr>
      <w:r>
        <w:t xml:space="preserve">        "CREATE TABLE IF NOT EXISTS contacts_python ("</w:t>
      </w:r>
    </w:p>
    <w:p w14:paraId="552ECE1A" w14:textId="77777777" w:rsidR="00A24FA1" w:rsidRDefault="00BC7BB4">
      <w:pPr>
        <w:pStyle w:val="SourceCode"/>
      </w:pPr>
      <w:r>
        <w:t xml:space="preserve">        "id INT AUTO_INCREMENT PRIMARY KEY, "</w:t>
      </w:r>
    </w:p>
    <w:p w14:paraId="7FA5A2D8" w14:textId="77777777" w:rsidR="00A24FA1" w:rsidRDefault="00BC7BB4">
      <w:pPr>
        <w:pStyle w:val="SourceCode"/>
      </w:pPr>
      <w:r>
        <w:t xml:space="preserve">        "name VARCHAR(100) NOT NULL, "</w:t>
      </w:r>
    </w:p>
    <w:p w14:paraId="10652BC9" w14:textId="77777777" w:rsidR="00A24FA1" w:rsidRDefault="00BC7BB4">
      <w:pPr>
        <w:pStyle w:val="SourceCode"/>
      </w:pPr>
      <w:r>
        <w:t xml:space="preserve">        "email VARCHAR(254) NOT NULL UNIQUE, "</w:t>
      </w:r>
    </w:p>
    <w:p w14:paraId="144D867A" w14:textId="77777777" w:rsidR="00A24FA1" w:rsidRDefault="00BC7BB4">
      <w:pPr>
        <w:pStyle w:val="SourceCode"/>
      </w:pPr>
      <w:r>
        <w:t xml:space="preserve">        "phone VARCHAR(20) NULL"</w:t>
      </w:r>
    </w:p>
    <w:p w14:paraId="7D2CC298" w14:textId="77777777" w:rsidR="00A24FA1" w:rsidRDefault="00BC7BB4">
      <w:pPr>
        <w:pStyle w:val="SourceCode"/>
      </w:pPr>
      <w:r>
        <w:t xml:space="preserve">        ") CHARACTER SET utf8mb4"</w:t>
      </w:r>
    </w:p>
    <w:p w14:paraId="39323DFA" w14:textId="77777777" w:rsidR="00A24FA1" w:rsidRDefault="00BC7BB4">
      <w:pPr>
        <w:pStyle w:val="SourceCode"/>
      </w:pPr>
      <w:r>
        <w:t xml:space="preserve">    )</w:t>
      </w:r>
    </w:p>
    <w:p w14:paraId="578063EE" w14:textId="77777777" w:rsidR="00A24FA1" w:rsidRDefault="00BC7BB4">
      <w:pPr>
        <w:pStyle w:val="SourceCode"/>
      </w:pPr>
      <w:r>
        <w:t xml:space="preserve">    with connection.cursor() as cursor:</w:t>
      </w:r>
    </w:p>
    <w:p w14:paraId="73867F91" w14:textId="77777777" w:rsidR="00A24FA1" w:rsidRDefault="00BC7BB4">
      <w:pPr>
        <w:pStyle w:val="SourceCode"/>
      </w:pPr>
      <w:r>
        <w:t xml:space="preserve">        cursor.execute(statement)</w:t>
      </w:r>
    </w:p>
    <w:p w14:paraId="09D8E347" w14:textId="77777777" w:rsidR="00A24FA1" w:rsidRDefault="00BC7BB4">
      <w:pPr>
        <w:pStyle w:val="SourceCode"/>
      </w:pPr>
      <w:r>
        <w:t xml:space="preserve">    print("Table ready: contacts_python")</w:t>
      </w:r>
    </w:p>
    <w:p w14:paraId="6093C92C" w14:textId="77777777" w:rsidR="00A24FA1" w:rsidRDefault="00A24FA1">
      <w:pPr>
        <w:pStyle w:val="SourceCode"/>
      </w:pPr>
    </w:p>
    <w:p w14:paraId="20998789" w14:textId="77777777" w:rsidR="00A24FA1" w:rsidRDefault="00A24FA1">
      <w:pPr>
        <w:pStyle w:val="SourceCode"/>
      </w:pPr>
    </w:p>
    <w:p w14:paraId="3CF1517C" w14:textId="77777777" w:rsidR="00A24FA1" w:rsidRDefault="00BC7BB4">
      <w:pPr>
        <w:pStyle w:val="SourceCode"/>
      </w:pPr>
      <w:r>
        <w:t># Prints one line per column of the contacts table, from DESCRIBE.</w:t>
      </w:r>
    </w:p>
    <w:p w14:paraId="10CFDD2A" w14:textId="77777777" w:rsidR="00A24FA1" w:rsidRDefault="00BC7BB4">
      <w:pPr>
        <w:pStyle w:val="SourceCode"/>
      </w:pPr>
      <w:r>
        <w:t>def describe_contacts(connection) -&gt; None:</w:t>
      </w:r>
    </w:p>
    <w:p w14:paraId="116442F1" w14:textId="77777777" w:rsidR="00A24FA1" w:rsidRDefault="00BC7BB4">
      <w:pPr>
        <w:pStyle w:val="SourceCode"/>
      </w:pPr>
      <w:r>
        <w:t xml:space="preserve">    # Remember, with closes the cursor when its block ends, even after an</w:t>
      </w:r>
    </w:p>
    <w:p w14:paraId="4E68D13F" w14:textId="77777777" w:rsidR="00A24FA1" w:rsidRDefault="00BC7BB4">
      <w:pPr>
        <w:pStyle w:val="SourceCode"/>
      </w:pPr>
      <w:r>
        <w:t xml:space="preserve">    # error. :&lt;8 pads to 8 characters, and row[4], Default, is skipped.</w:t>
      </w:r>
    </w:p>
    <w:p w14:paraId="2630327C" w14:textId="77777777" w:rsidR="00A24FA1" w:rsidRDefault="00BC7BB4">
      <w:pPr>
        <w:pStyle w:val="SourceCode"/>
      </w:pPr>
      <w:r>
        <w:t xml:space="preserve">    with connection.cursor() as cursor:</w:t>
      </w:r>
    </w:p>
    <w:p w14:paraId="220D754C" w14:textId="77777777" w:rsidR="00A24FA1" w:rsidRDefault="00BC7BB4">
      <w:pPr>
        <w:pStyle w:val="SourceCode"/>
      </w:pPr>
      <w:r>
        <w:t xml:space="preserve">        cursor.execute("DESCRIBE contacts_python")</w:t>
      </w:r>
    </w:p>
    <w:p w14:paraId="7959AB90" w14:textId="77777777" w:rsidR="00A24FA1" w:rsidRDefault="00BC7BB4">
      <w:pPr>
        <w:pStyle w:val="SourceCode"/>
      </w:pPr>
      <w:r>
        <w:t xml:space="preserve">        print("Columns of contacts_python:")</w:t>
      </w:r>
    </w:p>
    <w:p w14:paraId="0017B40B" w14:textId="77777777" w:rsidR="00A24FA1" w:rsidRDefault="00BC7BB4">
      <w:pPr>
        <w:pStyle w:val="SourceCode"/>
      </w:pPr>
      <w:r>
        <w:t xml:space="preserve">        print(f"  {'Field':&lt;8}{'Type':&lt;14}{'Key':&lt;5}{'Extra':&lt;16}Null")</w:t>
      </w:r>
    </w:p>
    <w:p w14:paraId="2862BFDF" w14:textId="77777777" w:rsidR="00A24FA1" w:rsidRDefault="00BC7BB4">
      <w:pPr>
        <w:pStyle w:val="SourceCode"/>
      </w:pPr>
      <w:r>
        <w:t xml:space="preserve">        for row in cursor.fetchall():</w:t>
      </w:r>
    </w:p>
    <w:p w14:paraId="6F67987D" w14:textId="77777777" w:rsidR="00A24FA1" w:rsidRDefault="00BC7BB4">
      <w:pPr>
        <w:pStyle w:val="SourceCode"/>
      </w:pPr>
      <w:r>
        <w:t xml:space="preserve">            print(f"  {row[0]:&lt;8}{row[1]:&lt;14}{row[3]:&lt;5}{row[5]:&lt;16}{row[2]}")</w:t>
      </w:r>
    </w:p>
    <w:p w14:paraId="7451F003" w14:textId="77777777" w:rsidR="00A24FA1" w:rsidRDefault="00A24FA1">
      <w:pPr>
        <w:pStyle w:val="SourceCode"/>
      </w:pPr>
    </w:p>
    <w:p w14:paraId="0671A5FE" w14:textId="77777777" w:rsidR="00A24FA1" w:rsidRDefault="00A24FA1">
      <w:pPr>
        <w:pStyle w:val="SourceCode"/>
      </w:pPr>
    </w:p>
    <w:p w14:paraId="50F9C156" w14:textId="77777777" w:rsidR="00A24FA1" w:rsidRDefault="00BC7BB4">
      <w:pPr>
        <w:pStyle w:val="SourceCode"/>
      </w:pPr>
      <w:r>
        <w:t># Remember, main returns the exit code: 0 for success, 1 for failure.</w:t>
      </w:r>
    </w:p>
    <w:p w14:paraId="187AE5B3" w14:textId="77777777" w:rsidR="00A24FA1" w:rsidRDefault="00BC7BB4">
      <w:pPr>
        <w:pStyle w:val="SourceCode"/>
      </w:pPr>
      <w:r>
        <w:t>def main() -&gt; int:</w:t>
      </w:r>
    </w:p>
    <w:p w14:paraId="3DCAB541" w14:textId="77777777" w:rsidR="00A24FA1" w:rsidRDefault="00BC7BB4">
      <w:pPr>
        <w:pStyle w:val="SourceCode"/>
      </w:pPr>
      <w:r>
        <w:t xml:space="preserve">    # Remember, the password comes only from SPA_DB_PASSWORD.</w:t>
      </w:r>
    </w:p>
    <w:p w14:paraId="2498656B" w14:textId="77777777" w:rsidR="00A24FA1" w:rsidRDefault="00BC7BB4">
      <w:pPr>
        <w:pStyle w:val="SourceCode"/>
      </w:pPr>
      <w:r>
        <w:t xml:space="preserve">    if "SPA_DB_PASSWORD" not in os.environ:</w:t>
      </w:r>
    </w:p>
    <w:p w14:paraId="05777571" w14:textId="77777777" w:rsidR="00A24FA1" w:rsidRDefault="00BC7BB4">
      <w:pPr>
        <w:pStyle w:val="SourceCode"/>
      </w:pPr>
      <w:r>
        <w:t xml:space="preserve">        print("Error: SPA_DB_PASSWORD is not set", file=sys.stderr)</w:t>
      </w:r>
    </w:p>
    <w:p w14:paraId="52E13309" w14:textId="77777777" w:rsidR="00A24FA1" w:rsidRDefault="00BC7BB4">
      <w:pPr>
        <w:pStyle w:val="SourceCode"/>
      </w:pPr>
      <w:r>
        <w:t xml:space="preserve">        return 1</w:t>
      </w:r>
    </w:p>
    <w:p w14:paraId="246FC8F2" w14:textId="77777777" w:rsidR="00A24FA1" w:rsidRDefault="00BC7BB4">
      <w:pPr>
        <w:pStyle w:val="SourceCode"/>
      </w:pPr>
      <w:r>
        <w:t xml:space="preserve">    password = os.environ["SPA_DB_PASSWORD"]</w:t>
      </w:r>
    </w:p>
    <w:p w14:paraId="6F7CBC3C" w14:textId="77777777" w:rsidR="00A24FA1" w:rsidRDefault="00A24FA1">
      <w:pPr>
        <w:pStyle w:val="SourceCode"/>
      </w:pPr>
    </w:p>
    <w:p w14:paraId="1F4E3F36" w14:textId="77777777" w:rsidR="00A24FA1" w:rsidRDefault="00BC7BB4">
      <w:pPr>
        <w:pStyle w:val="SourceCode"/>
      </w:pPr>
      <w:r>
        <w:t xml:space="preserve">    # Remember, one except reports every failure, and the with block</w:t>
      </w:r>
    </w:p>
    <w:p w14:paraId="17DBC65F" w14:textId="77777777" w:rsidR="00A24FA1" w:rsidRDefault="00BC7BB4">
      <w:pPr>
        <w:pStyle w:val="SourceCode"/>
      </w:pPr>
      <w:r>
        <w:t xml:space="preserve">    # closes the connection even when an error leaves it early.</w:t>
      </w:r>
    </w:p>
    <w:p w14:paraId="6555F67D" w14:textId="77777777" w:rsidR="00A24FA1" w:rsidRDefault="00BC7BB4">
      <w:pPr>
        <w:pStyle w:val="SourceCode"/>
      </w:pPr>
      <w:r>
        <w:t xml:space="preserve">    try:</w:t>
      </w:r>
    </w:p>
    <w:p w14:paraId="2DDDFA4B" w14:textId="77777777" w:rsidR="00A24FA1" w:rsidRDefault="00BC7BB4">
      <w:pPr>
        <w:pStyle w:val="SourceCode"/>
      </w:pPr>
      <w:r>
        <w:t xml:space="preserve">        with connect_database(password, DATABASE) as connection:</w:t>
      </w:r>
    </w:p>
    <w:p w14:paraId="37D7E3C4" w14:textId="77777777" w:rsidR="00A24FA1" w:rsidRDefault="00BC7BB4">
      <w:pPr>
        <w:pStyle w:val="SourceCode"/>
      </w:pPr>
      <w:r>
        <w:t xml:space="preserve">            print(f"Connected to database {DATABASE}")</w:t>
      </w:r>
    </w:p>
    <w:p w14:paraId="7049ABD8" w14:textId="77777777" w:rsidR="00A24FA1" w:rsidRDefault="00BC7BB4">
      <w:pPr>
        <w:pStyle w:val="SourceCode"/>
      </w:pPr>
      <w:r>
        <w:t xml:space="preserve">            create_contacts_table(connection)</w:t>
      </w:r>
    </w:p>
    <w:p w14:paraId="55526EE9" w14:textId="77777777" w:rsidR="00A24FA1" w:rsidRDefault="00BC7BB4">
      <w:pPr>
        <w:pStyle w:val="SourceCode"/>
      </w:pPr>
      <w:r>
        <w:t xml:space="preserve">            describe_contacts(connection)</w:t>
      </w:r>
    </w:p>
    <w:p w14:paraId="5675BAC8" w14:textId="77777777" w:rsidR="00A24FA1" w:rsidRDefault="00BC7BB4">
      <w:pPr>
        <w:pStyle w:val="SourceCode"/>
      </w:pPr>
      <w:r>
        <w:t xml:space="preserve">    except Exception as error:</w:t>
      </w:r>
    </w:p>
    <w:p w14:paraId="7D8B7833" w14:textId="77777777" w:rsidR="00A24FA1" w:rsidRDefault="00BC7BB4">
      <w:pPr>
        <w:pStyle w:val="SourceCode"/>
      </w:pPr>
      <w:r>
        <w:t xml:space="preserve">        print(f"Error: {error}", file=sys.stderr)</w:t>
      </w:r>
    </w:p>
    <w:p w14:paraId="6A8F2BCB" w14:textId="77777777" w:rsidR="00A24FA1" w:rsidRDefault="00BC7BB4">
      <w:pPr>
        <w:pStyle w:val="SourceCode"/>
      </w:pPr>
      <w:r>
        <w:t xml:space="preserve">        return 1</w:t>
      </w:r>
    </w:p>
    <w:p w14:paraId="119000E9" w14:textId="77777777" w:rsidR="00A24FA1" w:rsidRDefault="00BC7BB4">
      <w:pPr>
        <w:pStyle w:val="SourceCode"/>
      </w:pPr>
      <w:r>
        <w:t xml:space="preserve">    return 0</w:t>
      </w:r>
    </w:p>
    <w:p w14:paraId="5C7FAF47" w14:textId="77777777" w:rsidR="00A24FA1" w:rsidRDefault="00A24FA1">
      <w:pPr>
        <w:pStyle w:val="SourceCode"/>
      </w:pPr>
    </w:p>
    <w:p w14:paraId="29741F52" w14:textId="77777777" w:rsidR="00A24FA1" w:rsidRDefault="00A24FA1">
      <w:pPr>
        <w:pStyle w:val="SourceCode"/>
      </w:pPr>
    </w:p>
    <w:p w14:paraId="66E24F2C" w14:textId="77777777" w:rsidR="00A24FA1" w:rsidRDefault="00BC7BB4">
      <w:pPr>
        <w:pStyle w:val="SourceCode"/>
        <w:keepNext/>
      </w:pPr>
      <w:r>
        <w:t># Remember, sys.exit turns main's return value into the exit code.</w:t>
      </w:r>
    </w:p>
    <w:p w14:paraId="130448A4" w14:textId="77777777" w:rsidR="00A24FA1" w:rsidRDefault="00BC7BB4">
      <w:pPr>
        <w:pStyle w:val="SourceCode"/>
        <w:keepNext/>
      </w:pPr>
      <w:r>
        <w:t>if __name__ == "__main__":</w:t>
      </w:r>
    </w:p>
    <w:p w14:paraId="26638682" w14:textId="77777777" w:rsidR="00A24FA1" w:rsidRDefault="00BC7BB4">
      <w:pPr>
        <w:pStyle w:val="SourceCode"/>
      </w:pPr>
      <w:r>
        <w:t xml:space="preserve">    sys.exit(main())</w:t>
      </w:r>
    </w:p>
    <w:p w14:paraId="532BF547" w14:textId="77777777" w:rsidR="00A24FA1" w:rsidRDefault="00A24FA1">
      <w:pPr>
        <w:keepNext/>
      </w:pPr>
    </w:p>
    <w:p w14:paraId="586D8CA4" w14:textId="77777777" w:rsidR="00A24FA1" w:rsidRDefault="00BC7BB4">
      <w:pPr>
        <w:pStyle w:val="Heading3"/>
      </w:pPr>
      <w:r>
        <w:t>Windows PowerShell Build and Run</w:t>
      </w:r>
    </w:p>
    <w:p w14:paraId="7DB96656" w14:textId="77777777" w:rsidR="00A24FA1" w:rsidRDefault="00BC7BB4">
      <w:pPr>
        <w:keepNext/>
      </w:pPr>
      <w:r>
        <w:t>Run the program once, then show its exit code.</w:t>
      </w:r>
    </w:p>
    <w:p w14:paraId="4C97ED9F" w14:textId="77777777" w:rsidR="00A24FA1" w:rsidRDefault="00A24FA1">
      <w:pPr>
        <w:keepNext/>
      </w:pPr>
    </w:p>
    <w:p w14:paraId="7B83DAAE" w14:textId="77777777" w:rsidR="00A24FA1" w:rsidRDefault="00BC7BB4">
      <w:pPr>
        <w:pStyle w:val="CommandBlock"/>
        <w:keepNext/>
      </w:pPr>
      <w:r>
        <w:t>.\python\.venv\Scripts\python.exe .\python\contacts_table.py</w:t>
      </w:r>
    </w:p>
    <w:p w14:paraId="0C6930F6" w14:textId="77777777" w:rsidR="00A24FA1" w:rsidRDefault="00BC7BB4">
      <w:pPr>
        <w:pStyle w:val="CommandBlock"/>
      </w:pPr>
      <w:r>
        <w:t>$LASTEXITCODE</w:t>
      </w:r>
    </w:p>
    <w:p w14:paraId="3A8808A3" w14:textId="77777777" w:rsidR="00A24FA1" w:rsidRDefault="00A24FA1">
      <w:pPr>
        <w:keepNext/>
      </w:pPr>
    </w:p>
    <w:p w14:paraId="0FC022B2" w14:textId="77777777" w:rsidR="00A24FA1" w:rsidRDefault="00BC7BB4">
      <w:pPr>
        <w:pStyle w:val="Heading3"/>
      </w:pPr>
      <w:r>
        <w:t>Linux or macOS Build and Run</w:t>
      </w:r>
    </w:p>
    <w:p w14:paraId="58FFB318" w14:textId="77777777" w:rsidR="00A24FA1" w:rsidRDefault="00BC7BB4">
      <w:pPr>
        <w:pStyle w:val="CommandBlock"/>
        <w:keepNext/>
      </w:pPr>
      <w:r>
        <w:t>./python/.venv/bin/python ./python/contacts_table.py</w:t>
      </w:r>
    </w:p>
    <w:p w14:paraId="648694E8" w14:textId="77777777" w:rsidR="00A24FA1" w:rsidRDefault="00BC7BB4">
      <w:pPr>
        <w:pStyle w:val="CommandBlock"/>
      </w:pPr>
      <w:r>
        <w:t>echo $?</w:t>
      </w:r>
    </w:p>
    <w:p w14:paraId="1A0B656B" w14:textId="77777777" w:rsidR="00A24FA1" w:rsidRDefault="00A24FA1">
      <w:pPr>
        <w:keepNext/>
      </w:pPr>
    </w:p>
    <w:p w14:paraId="423E8B3E" w14:textId="77777777" w:rsidR="00A24FA1" w:rsidRDefault="00BC7BB4">
      <w:pPr>
        <w:pStyle w:val="Heading3"/>
      </w:pPr>
      <w:r>
        <w:t>Check Your Results</w:t>
      </w:r>
    </w:p>
    <w:p w14:paraId="7470AD66" w14:textId="77777777" w:rsidR="00A24FA1" w:rsidRDefault="00BC7BB4">
      <w:pPr>
        <w:keepNext/>
      </w:pPr>
      <w:r>
        <w:t>Run the program once. After it, $LASTEXITCODE (echo $? on Linux or macOS) prints the exit code: 0. Your screen must show the same lines as the Basic version:</w:t>
      </w:r>
    </w:p>
    <w:p w14:paraId="21B92721" w14:textId="77777777" w:rsidR="00A24FA1" w:rsidRDefault="00A24FA1">
      <w:pPr>
        <w:keepNext/>
      </w:pPr>
    </w:p>
    <w:p w14:paraId="571EE73E" w14:textId="77777777" w:rsidR="00A24FA1" w:rsidRDefault="00BC7BB4">
      <w:pPr>
        <w:pStyle w:val="RequiredOutput"/>
        <w:keepNext/>
      </w:pPr>
      <w:r>
        <w:t>Connected to database spa_contacts</w:t>
      </w:r>
    </w:p>
    <w:p w14:paraId="579A0F96" w14:textId="77777777" w:rsidR="00A24FA1" w:rsidRDefault="00BC7BB4">
      <w:pPr>
        <w:pStyle w:val="RequiredOutput"/>
        <w:keepNext/>
      </w:pPr>
      <w:r>
        <w:t>Table ready: contacts_python</w:t>
      </w:r>
    </w:p>
    <w:p w14:paraId="4C54D412" w14:textId="77777777" w:rsidR="00A24FA1" w:rsidRDefault="00BC7BB4">
      <w:pPr>
        <w:pStyle w:val="RequiredOutput"/>
        <w:keepNext/>
      </w:pPr>
      <w:r>
        <w:t>Columns of contacts_python:</w:t>
      </w:r>
    </w:p>
    <w:p w14:paraId="6D588390" w14:textId="77777777" w:rsidR="00A24FA1" w:rsidRDefault="00BC7BB4">
      <w:pPr>
        <w:pStyle w:val="RequiredOutput"/>
        <w:keepNext/>
      </w:pPr>
      <w:r>
        <w:t xml:space="preserve">  Field   Type          Key  Extra           Null</w:t>
      </w:r>
    </w:p>
    <w:p w14:paraId="77BC2106" w14:textId="77777777" w:rsidR="00A24FA1" w:rsidRDefault="00BC7BB4">
      <w:pPr>
        <w:pStyle w:val="RequiredOutput"/>
        <w:keepNext/>
      </w:pPr>
      <w:r>
        <w:t xml:space="preserve">  id      int           PRI  auto_increment  NO</w:t>
      </w:r>
    </w:p>
    <w:p w14:paraId="074BCACF" w14:textId="77777777" w:rsidR="00A24FA1" w:rsidRDefault="00BC7BB4">
      <w:pPr>
        <w:pStyle w:val="RequiredOutput"/>
        <w:keepNext/>
      </w:pPr>
      <w:r>
        <w:t xml:space="preserve">  name    varchar(100)                       NO</w:t>
      </w:r>
    </w:p>
    <w:p w14:paraId="01B022C5" w14:textId="77777777" w:rsidR="00A24FA1" w:rsidRDefault="00BC7BB4">
      <w:pPr>
        <w:pStyle w:val="RequiredOutput"/>
        <w:keepNext/>
      </w:pPr>
      <w:r>
        <w:t xml:space="preserve">  email   varchar(254)  UNI                  NO</w:t>
      </w:r>
    </w:p>
    <w:p w14:paraId="5D32A28D" w14:textId="77777777" w:rsidR="00A24FA1" w:rsidRDefault="00BC7BB4">
      <w:pPr>
        <w:pStyle w:val="RequiredOutput"/>
      </w:pPr>
      <w:r>
        <w:t xml:space="preserve">  phone   varchar(20)                        YES</w:t>
      </w:r>
    </w:p>
    <w:p w14:paraId="7A92E3E6" w14:textId="77777777" w:rsidR="00A24FA1" w:rsidRDefault="00A24FA1">
      <w:pPr>
        <w:keepNext/>
      </w:pPr>
    </w:p>
    <w:p w14:paraId="703DD5E1" w14:textId="77777777" w:rsidR="00A24FA1" w:rsidRDefault="00BC7BB4">
      <w:pPr>
        <w:pStyle w:val="ListBullet"/>
      </w:pPr>
      <w:r>
        <w:t>The lines match the Basic version's because the Production-Minded program does the same work, through connect_database, create_contacts_table, and describe_contacts.</w:t>
      </w:r>
    </w:p>
    <w:p w14:paraId="0F43052A" w14:textId="77777777" w:rsidR="00A24FA1" w:rsidRDefault="00BC7BB4">
      <w:pPr>
        <w:pStyle w:val="ListBullet"/>
      </w:pPr>
      <w:r>
        <w:t>Run it a second time: the same lines and exit code 0 prove that IF NOT EXISTS makes a rerun safe.</w:t>
      </w:r>
    </w:p>
    <w:p w14:paraId="1929C971" w14:textId="77777777" w:rsidR="00A24FA1" w:rsidRDefault="00BC7BB4">
      <w:pPr>
        <w:pStyle w:val="ListBullet"/>
      </w:pPr>
      <w:r>
        <w:t>Exit code 0 proves every step succeeded. A failed connection prints Lesson 4.2's two lines, Error: could not connect to database spa_contacts on 127.0.0.1:3306 and the Reason; a refused statement prints one Error line with the server's reason. Both end with exit code 1.</w:t>
      </w:r>
    </w:p>
    <w:p w14:paraId="7321BBD4"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702FB4AA" w14:textId="77777777" w:rsidR="00A24FA1" w:rsidRDefault="00BC7BB4">
      <w:pPr>
        <w:pStyle w:val="ListBullet"/>
      </w:pPr>
      <w:r>
        <w:t>For a failure every language shares, such as a missing variable, a stopped server, or a missing database, see When a Program Run Fails in Project Setup.</w:t>
      </w:r>
    </w:p>
    <w:p w14:paraId="7132D950" w14:textId="77777777" w:rsidR="00A24FA1" w:rsidRDefault="00BC7BB4">
      <w:pPr>
        <w:pStyle w:val="ListBullet"/>
      </w:pPr>
      <w:r>
        <w:t>If Python stops with another error, read the last line of the message: it names the problem, and the line above it names the file and line.</w:t>
      </w:r>
    </w:p>
    <w:p w14:paraId="46C7C022" w14:textId="77777777" w:rsidR="00A24FA1" w:rsidRDefault="00A24FA1">
      <w:pPr>
        <w:keepNext/>
      </w:pPr>
    </w:p>
    <w:p w14:paraId="7822ABBE" w14:textId="77777777" w:rsidR="00A24FA1" w:rsidRDefault="00A24FA1">
      <w:pPr>
        <w:keepNext/>
      </w:pPr>
    </w:p>
    <w:p w14:paraId="65239E98" w14:textId="77777777" w:rsidR="00A24FA1" w:rsidRDefault="00BC7BB4">
      <w:pPr>
        <w:pStyle w:val="Heading2"/>
      </w:pPr>
      <w:r>
        <w:t>What to Notice</w:t>
      </w:r>
    </w:p>
    <w:p w14:paraId="22880FC0" w14:textId="77777777" w:rsidR="00A24FA1" w:rsidRDefault="00BC7BB4">
      <w:pPr>
        <w:pStyle w:val="ListBullet"/>
      </w:pPr>
      <w:r>
        <w:t>Python joins string literals that stand next to each other into one string. The round brackets around them let the statement continue over several lines; each piece ends with a space, a comma, or a bracket.</w:t>
      </w:r>
    </w:p>
    <w:p w14:paraId="58D10D1E" w14:textId="77777777" w:rsidR="00A24FA1" w:rsidRDefault="00BC7BB4">
      <w:pPr>
        <w:pStyle w:val="ListBullet"/>
      </w:pPr>
      <w:r>
        <w:t>Remember, :&lt;8 in an f-string pads to 8 characters (Lesson 2.6), and 'Field' in single quotes is text inside the double-quoted f-string.</w:t>
      </w:r>
    </w:p>
    <w:p w14:paraId="66F125F7" w14:textId="77777777" w:rsidR="00A24FA1" w:rsidRDefault="00BC7BB4">
      <w:pPr>
        <w:pStyle w:val="ListBullet"/>
      </w:pPr>
      <w:r>
        <w:t>row[4], Default, is None, Python's no-value, which the connector gives for SQL NULL; the program never prints it. Lesson 4.6 reads NULL.</w:t>
      </w:r>
    </w:p>
    <w:p w14:paraId="4C4A6E6A" w14:textId="77777777" w:rsidR="00A24FA1" w:rsidRDefault="00A24FA1">
      <w:pPr>
        <w:keepNext/>
      </w:pPr>
    </w:p>
    <w:p w14:paraId="5E7AB1BF" w14:textId="77777777" w:rsidR="00A24FA1" w:rsidRDefault="00BC7BB4">
      <w:pPr>
        <w:pStyle w:val="Heading3"/>
      </w:pPr>
      <w:r>
        <w:t>Basic and Production-Minded Comparison</w:t>
      </w:r>
    </w:p>
    <w:p w14:paraId="2401D30A" w14:textId="77777777" w:rsidR="00A24FA1" w:rsidRDefault="00BC7BB4">
      <w:r>
        <w:t>Both versions connect to spa_contacts, execute the same CREATE TABLE IF NOT EXISTS statement on contacts_python, query DESCRIBE contacts_python, and print the same eight lines. The Basic version does it all in main and trusts the statements. The Production-Minded version connects through Lesson 4.2's connect_database, keeps the table's definition in create_contacts_table and the listing in describe_contacts, reports a failure as Error lines with exit code 1, and closes the connection with its cleanup form e</w:t>
      </w:r>
      <w:r>
        <w:t>ven after an error.</w:t>
      </w:r>
    </w:p>
    <w:p w14:paraId="7509FAA0" w14:textId="77777777" w:rsidR="00A24FA1" w:rsidRDefault="00A24FA1">
      <w:pPr>
        <w:keepNext/>
      </w:pPr>
    </w:p>
    <w:p w14:paraId="1AE0BDB8" w14:textId="77777777" w:rsidR="00A24FA1" w:rsidRDefault="00A24FA1">
      <w:pPr>
        <w:keepNext/>
      </w:pPr>
    </w:p>
    <w:p w14:paraId="3ADAFD68" w14:textId="77777777" w:rsidR="00A24FA1" w:rsidRDefault="00A24FA1">
      <w:pPr>
        <w:keepNext/>
      </w:pPr>
    </w:p>
    <w:p w14:paraId="7E385625" w14:textId="77777777" w:rsidR="00A24FA1" w:rsidRDefault="00BC7BB4">
      <w:pPr>
        <w:pStyle w:val="Heading1"/>
      </w:pPr>
      <w:r>
        <w:t>TypeScript Implementation</w:t>
      </w:r>
    </w:p>
    <w:p w14:paraId="524DC1B3" w14:textId="77777777" w:rsidR="00A24FA1" w:rsidRDefault="00BC7BB4">
      <w:r>
        <w:t>Remember, TypeScript uses mysql2/promise, pinned in package.json, and awaits every call (Lesson 4.0). query sends both statements; for DESCRIBE, answer[0] is the array of rows, and each row's keys are the column names (Lessons 4.1 and 4.3).</w:t>
      </w:r>
    </w:p>
    <w:p w14:paraId="0C0CDE66" w14:textId="77777777" w:rsidR="00A24FA1" w:rsidRDefault="00A24FA1">
      <w:pPr>
        <w:keepNext/>
      </w:pPr>
    </w:p>
    <w:p w14:paraId="64BCB7E2" w14:textId="77777777" w:rsidR="00A24FA1" w:rsidRDefault="00A24FA1">
      <w:pPr>
        <w:keepNext/>
      </w:pPr>
    </w:p>
    <w:p w14:paraId="36E74839" w14:textId="77777777" w:rsidR="00A24FA1" w:rsidRDefault="00BC7BB4">
      <w:pPr>
        <w:pStyle w:val="Heading2"/>
      </w:pPr>
      <w:r>
        <w:t>Basic Implementation</w:t>
      </w:r>
    </w:p>
    <w:p w14:paraId="61CA747E" w14:textId="77777777" w:rsidR="00A24FA1" w:rsidRDefault="00BC7BB4">
      <w:r>
        <w:t>Start with the most direct version: main reads SPA_DB_PASSWORD, connects to spa_contacts, sends CREATE TABLE IF NOT EXISTS with query, sends DESCRIBE contacts_typescript with query, and prints the heading and one padded line per row with padEnd; then it ends the connection. Like every Basic version in this chapter, it first checks that SPA_DB_PASSWORD is set. After that, it trusts every step; the Production-Minded version checks them. The CREATE statement and DESCRIBE are new, so their comments explain ever</w:t>
      </w:r>
      <w:r>
        <w:t>y part; read them as you type.</w:t>
      </w:r>
    </w:p>
    <w:p w14:paraId="2EE3F20C" w14:textId="77777777" w:rsidR="00A24FA1" w:rsidRDefault="00A24FA1">
      <w:pPr>
        <w:keepNext/>
      </w:pPr>
    </w:p>
    <w:p w14:paraId="79C97BE4" w14:textId="77777777" w:rsidR="00A24FA1" w:rsidRDefault="00BC7BB4">
      <w:pPr>
        <w:pStyle w:val="Heading3"/>
      </w:pPr>
      <w:r>
        <w:t>typescript/src/basic.ts</w:t>
      </w:r>
    </w:p>
    <w:p w14:paraId="41A2C93F" w14:textId="77777777" w:rsidR="00A24FA1" w:rsidRDefault="00BC7BB4">
      <w:pPr>
        <w:pStyle w:val="SourceCode"/>
        <w:keepNext/>
      </w:pPr>
      <w:r>
        <w:t>// Remember, mysql2/promise is the MySQL connector's form that works with</w:t>
      </w:r>
    </w:p>
    <w:p w14:paraId="1D0F53A0" w14:textId="77777777" w:rsidR="00A24FA1" w:rsidRDefault="00BC7BB4">
      <w:pPr>
        <w:pStyle w:val="SourceCode"/>
        <w:keepNext/>
      </w:pPr>
      <w:r>
        <w:t>// await, and RowDataPacket is the type of one returned row.</w:t>
      </w:r>
    </w:p>
    <w:p w14:paraId="7007DD84" w14:textId="77777777" w:rsidR="00A24FA1" w:rsidRDefault="00BC7BB4">
      <w:pPr>
        <w:pStyle w:val="SourceCode"/>
      </w:pPr>
      <w:r>
        <w:t>import mysql from "mysql2/promise";</w:t>
      </w:r>
    </w:p>
    <w:p w14:paraId="78C9FA39" w14:textId="77777777" w:rsidR="00A24FA1" w:rsidRDefault="00BC7BB4">
      <w:pPr>
        <w:pStyle w:val="SourceCode"/>
      </w:pPr>
      <w:r>
        <w:t>import type { RowDataPacket } from "mysql2/promise";</w:t>
      </w:r>
    </w:p>
    <w:p w14:paraId="779164D9" w14:textId="77777777" w:rsidR="00A24FA1" w:rsidRDefault="00A24FA1">
      <w:pPr>
        <w:pStyle w:val="SourceCode"/>
      </w:pPr>
    </w:p>
    <w:p w14:paraId="1FD6DAAF" w14:textId="77777777" w:rsidR="00A24FA1" w:rsidRDefault="00BC7BB4">
      <w:pPr>
        <w:pStyle w:val="SourceCode"/>
      </w:pPr>
      <w:r>
        <w:t>// Remember, await waits for the server's answer, so main is async.</w:t>
      </w:r>
    </w:p>
    <w:p w14:paraId="10903D2D" w14:textId="77777777" w:rsidR="00A24FA1" w:rsidRDefault="00BC7BB4">
      <w:pPr>
        <w:pStyle w:val="SourceCode"/>
      </w:pPr>
      <w:r>
        <w:t>async function main(): Promise&lt;void&gt; {</w:t>
      </w:r>
    </w:p>
    <w:p w14:paraId="08879369" w14:textId="77777777" w:rsidR="00A24FA1" w:rsidRDefault="00BC7BB4">
      <w:pPr>
        <w:pStyle w:val="SourceCode"/>
      </w:pPr>
      <w:r>
        <w:t xml:space="preserve">    // Remember, the password comes only from SPA_DB_PASSWORD; process.env</w:t>
      </w:r>
    </w:p>
    <w:p w14:paraId="542ECF20" w14:textId="77777777" w:rsidR="00A24FA1" w:rsidRDefault="00BC7BB4">
      <w:pPr>
        <w:pStyle w:val="SourceCode"/>
      </w:pPr>
      <w:r>
        <w:t xml:space="preserve">    // gives undefined when it is not set.</w:t>
      </w:r>
    </w:p>
    <w:p w14:paraId="22CCF05E" w14:textId="77777777" w:rsidR="00A24FA1" w:rsidRDefault="00BC7BB4">
      <w:pPr>
        <w:pStyle w:val="SourceCode"/>
      </w:pPr>
      <w:r>
        <w:t xml:space="preserve">    const password: string | undefined = process.env["SPA_DB_PASSWORD"];</w:t>
      </w:r>
    </w:p>
    <w:p w14:paraId="2B2E15A6" w14:textId="77777777" w:rsidR="00A24FA1" w:rsidRDefault="00BC7BB4">
      <w:pPr>
        <w:pStyle w:val="SourceCode"/>
      </w:pPr>
      <w:r>
        <w:t xml:space="preserve">    if (password === undefined) {</w:t>
      </w:r>
    </w:p>
    <w:p w14:paraId="2201506E" w14:textId="77777777" w:rsidR="00A24FA1" w:rsidRDefault="00BC7BB4">
      <w:pPr>
        <w:pStyle w:val="SourceCode"/>
      </w:pPr>
      <w:r>
        <w:t xml:space="preserve">        console.error("Error: SPA_DB_PASSWORD is not set");</w:t>
      </w:r>
    </w:p>
    <w:p w14:paraId="27775E9C" w14:textId="77777777" w:rsidR="00A24FA1" w:rsidRDefault="00BC7BB4">
      <w:pPr>
        <w:pStyle w:val="SourceCode"/>
      </w:pPr>
      <w:r>
        <w:t xml:space="preserve">        process.exitCode = 1;</w:t>
      </w:r>
    </w:p>
    <w:p w14:paraId="29754790" w14:textId="77777777" w:rsidR="00A24FA1" w:rsidRDefault="00BC7BB4">
      <w:pPr>
        <w:pStyle w:val="SourceCode"/>
      </w:pPr>
      <w:r>
        <w:t xml:space="preserve">        return;</w:t>
      </w:r>
    </w:p>
    <w:p w14:paraId="13471E55" w14:textId="77777777" w:rsidR="00A24FA1" w:rsidRDefault="00BC7BB4">
      <w:pPr>
        <w:pStyle w:val="SourceCode"/>
      </w:pPr>
      <w:r>
        <w:t xml:space="preserve">    }</w:t>
      </w:r>
    </w:p>
    <w:p w14:paraId="2A634D24" w14:textId="77777777" w:rsidR="00A24FA1" w:rsidRDefault="00A24FA1">
      <w:pPr>
        <w:pStyle w:val="SourceCode"/>
      </w:pPr>
    </w:p>
    <w:p w14:paraId="3E9322A3" w14:textId="77777777" w:rsidR="00A24FA1" w:rsidRDefault="00BC7BB4">
      <w:pPr>
        <w:pStyle w:val="SourceCode"/>
      </w:pPr>
      <w:r>
        <w:t xml:space="preserve">    // Remember, database is the database setting, so this connection</w:t>
      </w:r>
    </w:p>
    <w:p w14:paraId="2DA4A8C6" w14:textId="77777777" w:rsidR="00A24FA1" w:rsidRDefault="00BC7BB4">
      <w:pPr>
        <w:pStyle w:val="SourceCode"/>
      </w:pPr>
      <w:r>
        <w:t xml:space="preserve">    // works in spa_contacts (Lesson 4.2).</w:t>
      </w:r>
    </w:p>
    <w:p w14:paraId="20EB7A70" w14:textId="77777777" w:rsidR="00A24FA1" w:rsidRDefault="00BC7BB4">
      <w:pPr>
        <w:pStyle w:val="SourceCode"/>
      </w:pPr>
      <w:r>
        <w:t xml:space="preserve">    const connection = await mysql.createConnection({</w:t>
      </w:r>
    </w:p>
    <w:p w14:paraId="04C4F19C" w14:textId="77777777" w:rsidR="00A24FA1" w:rsidRDefault="00BC7BB4">
      <w:pPr>
        <w:pStyle w:val="SourceCode"/>
      </w:pPr>
      <w:r>
        <w:t xml:space="preserve">        host: "127.0.0.1",</w:t>
      </w:r>
    </w:p>
    <w:p w14:paraId="127595C3" w14:textId="77777777" w:rsidR="00A24FA1" w:rsidRDefault="00BC7BB4">
      <w:pPr>
        <w:pStyle w:val="SourceCode"/>
      </w:pPr>
      <w:r>
        <w:t xml:space="preserve">        port: 3306,</w:t>
      </w:r>
    </w:p>
    <w:p w14:paraId="43FF1422" w14:textId="77777777" w:rsidR="00A24FA1" w:rsidRDefault="00BC7BB4">
      <w:pPr>
        <w:pStyle w:val="SourceCode"/>
      </w:pPr>
      <w:r>
        <w:t xml:space="preserve">        user: "devuser",</w:t>
      </w:r>
    </w:p>
    <w:p w14:paraId="2BB44255" w14:textId="77777777" w:rsidR="00A24FA1" w:rsidRDefault="00BC7BB4">
      <w:pPr>
        <w:pStyle w:val="SourceCode"/>
      </w:pPr>
      <w:r>
        <w:t xml:space="preserve">        password: password,</w:t>
      </w:r>
    </w:p>
    <w:p w14:paraId="3D617286" w14:textId="77777777" w:rsidR="00A24FA1" w:rsidRDefault="00BC7BB4">
      <w:pPr>
        <w:pStyle w:val="SourceCode"/>
      </w:pPr>
      <w:r>
        <w:t xml:space="preserve">        database: "spa_contacts",</w:t>
      </w:r>
    </w:p>
    <w:p w14:paraId="5E7348A2" w14:textId="77777777" w:rsidR="00A24FA1" w:rsidRDefault="00BC7BB4">
      <w:pPr>
        <w:pStyle w:val="SourceCode"/>
      </w:pPr>
      <w:r>
        <w:t xml:space="preserve">    });</w:t>
      </w:r>
    </w:p>
    <w:p w14:paraId="07B65369" w14:textId="77777777" w:rsidR="00A24FA1" w:rsidRDefault="00BC7BB4">
      <w:pPr>
        <w:pStyle w:val="SourceCode"/>
      </w:pPr>
      <w:r>
        <w:t xml:space="preserve">    console.log("Connected to database spa_contacts");</w:t>
      </w:r>
    </w:p>
    <w:p w14:paraId="78AA8D7A" w14:textId="77777777" w:rsidR="00A24FA1" w:rsidRDefault="00A24FA1">
      <w:pPr>
        <w:pStyle w:val="SourceCode"/>
      </w:pPr>
    </w:p>
    <w:p w14:paraId="42027336" w14:textId="77777777" w:rsidR="00A24FA1" w:rsidRDefault="00BC7BB4">
      <w:pPr>
        <w:pStyle w:val="SourceCode"/>
      </w:pPr>
      <w:r>
        <w:t xml:space="preserve">    // CREATE TABLE names the new table, contacts_typescript, then lists its</w:t>
      </w:r>
    </w:p>
    <w:p w14:paraId="730ABC0D" w14:textId="77777777" w:rsidR="00A24FA1" w:rsidRDefault="00BC7BB4">
      <w:pPr>
        <w:pStyle w:val="SourceCode"/>
      </w:pPr>
      <w:r>
        <w:t xml:space="preserve">    // columns inside ( ), separated by commas. Each language keeps its own</w:t>
      </w:r>
    </w:p>
    <w:p w14:paraId="7DDD2BF7" w14:textId="77777777" w:rsidR="00A24FA1" w:rsidRDefault="00BC7BB4">
      <w:pPr>
        <w:pStyle w:val="SourceCode"/>
      </w:pPr>
      <w:r>
        <w:t xml:space="preserve">    // table, so its programs touch only their own rows. Each column is a</w:t>
      </w:r>
    </w:p>
    <w:p w14:paraId="28EC9CA4" w14:textId="77777777" w:rsidR="00A24FA1" w:rsidRDefault="00BC7BB4">
      <w:pPr>
        <w:pStyle w:val="SourceCode"/>
      </w:pPr>
      <w:r>
        <w:t xml:space="preserve">    // name, a type, and its rules:</w:t>
      </w:r>
    </w:p>
    <w:p w14:paraId="18420770" w14:textId="77777777" w:rsidR="00A24FA1" w:rsidRDefault="00BC7BB4">
      <w:pPr>
        <w:pStyle w:val="SourceCode"/>
      </w:pPr>
      <w:r>
        <w:t xml:space="preserve">    //   id INT: a whole number. AUTO_INCREMENT: the server gives each new</w:t>
      </w:r>
    </w:p>
    <w:p w14:paraId="38240E95" w14:textId="77777777" w:rsidR="00A24FA1" w:rsidRDefault="00BC7BB4">
      <w:pPr>
        <w:pStyle w:val="SourceCode"/>
      </w:pPr>
      <w:r>
        <w:t xml:space="preserve">    //     row the next number, 1, 2, 3, ... PRIMARY KEY: the value that</w:t>
      </w:r>
    </w:p>
    <w:p w14:paraId="5A503B20" w14:textId="77777777" w:rsidR="00A24FA1" w:rsidRDefault="00BC7BB4">
      <w:pPr>
        <w:pStyle w:val="SourceCode"/>
      </w:pPr>
      <w:r>
        <w:t xml:space="preserve">    //     names exactly one row, so it is never NULL and never repeated.</w:t>
      </w:r>
    </w:p>
    <w:p w14:paraId="52F92206" w14:textId="77777777" w:rsidR="00A24FA1" w:rsidRDefault="00BC7BB4">
      <w:pPr>
        <w:pStyle w:val="SourceCode"/>
      </w:pPr>
      <w:r>
        <w:t xml:space="preserve">    //   name VARCHAR(100): text of up to 100 characters. NOT NULL: every</w:t>
      </w:r>
    </w:p>
    <w:p w14:paraId="3A9B337F" w14:textId="77777777" w:rsidR="00A24FA1" w:rsidRDefault="00BC7BB4">
      <w:pPr>
        <w:pStyle w:val="SourceCode"/>
      </w:pPr>
      <w:r>
        <w:t xml:space="preserve">    //     row must have a name.</w:t>
      </w:r>
    </w:p>
    <w:p w14:paraId="6F135784" w14:textId="77777777" w:rsidR="00A24FA1" w:rsidRDefault="00BC7BB4">
      <w:pPr>
        <w:pStyle w:val="SourceCode"/>
      </w:pPr>
      <w:r>
        <w:t xml:space="preserve">    //   email VARCHAR(254) NOT NULL UNIQUE: no two rows may share one.</w:t>
      </w:r>
    </w:p>
    <w:p w14:paraId="54114EA0" w14:textId="77777777" w:rsidR="00A24FA1" w:rsidRDefault="00BC7BB4">
      <w:pPr>
        <w:pStyle w:val="SourceCode"/>
      </w:pPr>
      <w:r>
        <w:t xml:space="preserve">    //   phone VARCHAR(20) NULL: a contact may have no phone number.</w:t>
      </w:r>
    </w:p>
    <w:p w14:paraId="37022AB7" w14:textId="77777777" w:rsidR="00A24FA1" w:rsidRDefault="00BC7BB4">
      <w:pPr>
        <w:pStyle w:val="SourceCode"/>
      </w:pPr>
      <w:r>
        <w:t xml:space="preserve">    // CHARACTER SET utf8mb4 lets every text column hold any Unicode</w:t>
      </w:r>
    </w:p>
    <w:p w14:paraId="692D791B" w14:textId="77777777" w:rsidR="00A24FA1" w:rsidRDefault="00BC7BB4">
      <w:pPr>
        <w:pStyle w:val="SourceCode"/>
      </w:pPr>
      <w:r>
        <w:t xml:space="preserve">    // character. IF NOT EXISTS skips the statement when the table already</w:t>
      </w:r>
    </w:p>
    <w:p w14:paraId="108BFDB8" w14:textId="77777777" w:rsidR="00A24FA1" w:rsidRDefault="00BC7BB4">
      <w:pPr>
        <w:pStyle w:val="SourceCode"/>
      </w:pPr>
      <w:r>
        <w:t xml:space="preserve">    // exists, so the program can run again and again.</w:t>
      </w:r>
    </w:p>
    <w:p w14:paraId="65912773" w14:textId="77777777" w:rsidR="00A24FA1" w:rsidRDefault="00BC7BB4">
      <w:pPr>
        <w:pStyle w:val="SourceCode"/>
      </w:pPr>
      <w:r>
        <w:t xml:space="preserve">    // Remember, + joins strings; each piece ends with a space, a comma,</w:t>
      </w:r>
    </w:p>
    <w:p w14:paraId="0CA35C0B" w14:textId="77777777" w:rsidR="00A24FA1" w:rsidRDefault="00BC7BB4">
      <w:pPr>
        <w:pStyle w:val="SourceCode"/>
      </w:pPr>
      <w:r>
        <w:t xml:space="preserve">    // or a bracket, so no words run together.</w:t>
      </w:r>
    </w:p>
    <w:p w14:paraId="720ECFBC" w14:textId="77777777" w:rsidR="00A24FA1" w:rsidRDefault="00BC7BB4">
      <w:pPr>
        <w:pStyle w:val="SourceCode"/>
      </w:pPr>
      <w:r>
        <w:t xml:space="preserve">    const createTable: string =</w:t>
      </w:r>
    </w:p>
    <w:p w14:paraId="3D4452E9" w14:textId="77777777" w:rsidR="00A24FA1" w:rsidRDefault="00BC7BB4">
      <w:pPr>
        <w:pStyle w:val="SourceCode"/>
      </w:pPr>
      <w:r>
        <w:t xml:space="preserve">        "CREATE TABLE IF NOT EXISTS contacts_typescript (" +</w:t>
      </w:r>
    </w:p>
    <w:p w14:paraId="012D98FA" w14:textId="77777777" w:rsidR="00A24FA1" w:rsidRDefault="00BC7BB4">
      <w:pPr>
        <w:pStyle w:val="SourceCode"/>
      </w:pPr>
      <w:r>
        <w:t xml:space="preserve">        "id INT AUTO_INCREMENT PRIMARY KEY, " +</w:t>
      </w:r>
    </w:p>
    <w:p w14:paraId="4D526A9D" w14:textId="77777777" w:rsidR="00A24FA1" w:rsidRDefault="00BC7BB4">
      <w:pPr>
        <w:pStyle w:val="SourceCode"/>
      </w:pPr>
      <w:r>
        <w:t xml:space="preserve">        "name VARCHAR(100) NOT NULL, " +</w:t>
      </w:r>
    </w:p>
    <w:p w14:paraId="6DD0E0ED" w14:textId="77777777" w:rsidR="00A24FA1" w:rsidRDefault="00BC7BB4">
      <w:pPr>
        <w:pStyle w:val="SourceCode"/>
      </w:pPr>
      <w:r>
        <w:t xml:space="preserve">        "email VARCHAR(254) NOT NULL UNIQUE, " +</w:t>
      </w:r>
    </w:p>
    <w:p w14:paraId="0151CBE1" w14:textId="77777777" w:rsidR="00A24FA1" w:rsidRDefault="00BC7BB4">
      <w:pPr>
        <w:pStyle w:val="SourceCode"/>
      </w:pPr>
      <w:r>
        <w:t xml:space="preserve">        "phone VARCHAR(20) NULL" +</w:t>
      </w:r>
    </w:p>
    <w:p w14:paraId="3A0719E1" w14:textId="77777777" w:rsidR="00A24FA1" w:rsidRDefault="00BC7BB4">
      <w:pPr>
        <w:pStyle w:val="SourceCode"/>
      </w:pPr>
      <w:r>
        <w:t xml:space="preserve">        ") CHARACTER SET utf8mb4";</w:t>
      </w:r>
    </w:p>
    <w:p w14:paraId="3D78ADD9" w14:textId="77777777" w:rsidR="00A24FA1" w:rsidRDefault="00A24FA1">
      <w:pPr>
        <w:pStyle w:val="SourceCode"/>
      </w:pPr>
    </w:p>
    <w:p w14:paraId="59B22C5B" w14:textId="77777777" w:rsidR="00A24FA1" w:rsidRDefault="00BC7BB4">
      <w:pPr>
        <w:pStyle w:val="SourceCode"/>
      </w:pPr>
      <w:r>
        <w:t xml:space="preserve">    // Remember, query sends every statement; CREATE TABLE returns no rows</w:t>
      </w:r>
    </w:p>
    <w:p w14:paraId="235C86B0" w14:textId="77777777" w:rsidR="00A24FA1" w:rsidRDefault="00BC7BB4">
      <w:pPr>
        <w:pStyle w:val="SourceCode"/>
      </w:pPr>
      <w:r>
        <w:t xml:space="preserve">    // (Lesson 4.3).</w:t>
      </w:r>
    </w:p>
    <w:p w14:paraId="2FA7C96F" w14:textId="77777777" w:rsidR="00A24FA1" w:rsidRDefault="00BC7BB4">
      <w:pPr>
        <w:pStyle w:val="SourceCode"/>
      </w:pPr>
      <w:r>
        <w:t xml:space="preserve">    await connection.query(createTable);</w:t>
      </w:r>
    </w:p>
    <w:p w14:paraId="52E76357" w14:textId="77777777" w:rsidR="00A24FA1" w:rsidRDefault="00BC7BB4">
      <w:pPr>
        <w:pStyle w:val="SourceCode"/>
      </w:pPr>
      <w:r>
        <w:t xml:space="preserve">    console.log("Table ready: contacts_typescript");</w:t>
      </w:r>
    </w:p>
    <w:p w14:paraId="11DAED68" w14:textId="77777777" w:rsidR="00A24FA1" w:rsidRDefault="00A24FA1">
      <w:pPr>
        <w:pStyle w:val="SourceCode"/>
      </w:pPr>
    </w:p>
    <w:p w14:paraId="16D2585F" w14:textId="77777777" w:rsidR="00A24FA1" w:rsidRDefault="00BC7BB4">
      <w:pPr>
        <w:pStyle w:val="SourceCode"/>
      </w:pPr>
      <w:r>
        <w:t xml:space="preserve">    // DESCRIBE contacts_typescript asks the server how the table is built.</w:t>
      </w:r>
    </w:p>
    <w:p w14:paraId="1E94E0B9" w14:textId="77777777" w:rsidR="00A24FA1" w:rsidRDefault="00BC7BB4">
      <w:pPr>
        <w:pStyle w:val="SourceCode"/>
      </w:pPr>
      <w:r>
        <w:t xml:space="preserve">    // It answers with one row per column of the table, and each row has six</w:t>
      </w:r>
    </w:p>
    <w:p w14:paraId="507DD320" w14:textId="77777777" w:rsidR="00A24FA1" w:rsidRDefault="00BC7BB4">
      <w:pPr>
        <w:pStyle w:val="SourceCode"/>
      </w:pPr>
      <w:r>
        <w:t xml:space="preserve">    // columns: Field (the name), Type, Null (YES when NULL is allowed), Key</w:t>
      </w:r>
    </w:p>
    <w:p w14:paraId="06195C21" w14:textId="77777777" w:rsidR="00A24FA1" w:rsidRDefault="00BC7BB4">
      <w:pPr>
        <w:pStyle w:val="SourceCode"/>
      </w:pPr>
      <w:r>
        <w:t xml:space="preserve">    // (PRI, UNI, or empty), Default, and Extra (auto_increment). Remember,</w:t>
      </w:r>
    </w:p>
    <w:p w14:paraId="15F007E0" w14:textId="77777777" w:rsidR="00A24FA1" w:rsidRDefault="00BC7BB4">
      <w:pPr>
        <w:pStyle w:val="SourceCode"/>
      </w:pPr>
      <w:r>
        <w:t xml:space="preserve">    // for rows, answer[0] is the array of rows.</w:t>
      </w:r>
    </w:p>
    <w:p w14:paraId="346AE475" w14:textId="77777777" w:rsidR="00A24FA1" w:rsidRDefault="00BC7BB4">
      <w:pPr>
        <w:pStyle w:val="SourceCode"/>
      </w:pPr>
      <w:r>
        <w:t xml:space="preserve">    const answer = await connection.query&lt;RowDataPacket[]&gt;(</w:t>
      </w:r>
    </w:p>
    <w:p w14:paraId="03CB2C4E" w14:textId="77777777" w:rsidR="00A24FA1" w:rsidRDefault="00BC7BB4">
      <w:pPr>
        <w:pStyle w:val="SourceCode"/>
      </w:pPr>
      <w:r>
        <w:t xml:space="preserve">        "DESCRIBE contacts_typescript",</w:t>
      </w:r>
    </w:p>
    <w:p w14:paraId="246F70F9" w14:textId="77777777" w:rsidR="00A24FA1" w:rsidRDefault="00BC7BB4">
      <w:pPr>
        <w:pStyle w:val="SourceCode"/>
      </w:pPr>
      <w:r>
        <w:t xml:space="preserve">    );</w:t>
      </w:r>
    </w:p>
    <w:p w14:paraId="624DC29E" w14:textId="77777777" w:rsidR="00A24FA1" w:rsidRDefault="00BC7BB4">
      <w:pPr>
        <w:pStyle w:val="SourceCode"/>
      </w:pPr>
      <w:r>
        <w:t xml:space="preserve">    const rows: RowDataPacket[] = answer[0];</w:t>
      </w:r>
    </w:p>
    <w:p w14:paraId="5C301026" w14:textId="77777777" w:rsidR="00A24FA1" w:rsidRDefault="00A24FA1">
      <w:pPr>
        <w:pStyle w:val="SourceCode"/>
      </w:pPr>
    </w:p>
    <w:p w14:paraId="3AE85919" w14:textId="77777777" w:rsidR="00A24FA1" w:rsidRDefault="00BC7BB4">
      <w:pPr>
        <w:pStyle w:val="SourceCode"/>
      </w:pPr>
      <w:r>
        <w:t xml:space="preserve">    // Remember, padEnd(8) pads the text with spaces to 8 characters, so</w:t>
      </w:r>
    </w:p>
    <w:p w14:paraId="7EAEDF02" w14:textId="77777777" w:rsidR="00A24FA1" w:rsidRDefault="00BC7BB4">
      <w:pPr>
        <w:pStyle w:val="SourceCode"/>
      </w:pPr>
      <w:r>
        <w:t xml:space="preserve">    // the columns line up. Null comes last because it is never empty, so</w:t>
      </w:r>
    </w:p>
    <w:p w14:paraId="15AE4225" w14:textId="77777777" w:rsidR="00A24FA1" w:rsidRDefault="00BC7BB4">
      <w:pPr>
        <w:pStyle w:val="SourceCode"/>
      </w:pPr>
      <w:r>
        <w:t xml:space="preserve">    // no line ends in spaces.</w:t>
      </w:r>
    </w:p>
    <w:p w14:paraId="592C4701" w14:textId="77777777" w:rsidR="00A24FA1" w:rsidRDefault="00BC7BB4">
      <w:pPr>
        <w:pStyle w:val="SourceCode"/>
      </w:pPr>
      <w:r>
        <w:t xml:space="preserve">    console.log("Columns of contacts_typescript:");</w:t>
      </w:r>
    </w:p>
    <w:p w14:paraId="12ACC8BC" w14:textId="77777777" w:rsidR="00A24FA1" w:rsidRDefault="00BC7BB4">
      <w:pPr>
        <w:pStyle w:val="SourceCode"/>
      </w:pPr>
      <w:r>
        <w:t xml:space="preserve">    console.log(</w:t>
      </w:r>
    </w:p>
    <w:p w14:paraId="099D7FD5" w14:textId="77777777" w:rsidR="00A24FA1" w:rsidRDefault="00BC7BB4">
      <w:pPr>
        <w:pStyle w:val="SourceCode"/>
      </w:pPr>
      <w:r>
        <w:t xml:space="preserve">        "  " + "Field".padEnd(8) + "Type".padEnd(14) + "Key".padEnd(5) +</w:t>
      </w:r>
    </w:p>
    <w:p w14:paraId="7A3DD64F" w14:textId="77777777" w:rsidR="00A24FA1" w:rsidRDefault="00BC7BB4">
      <w:pPr>
        <w:pStyle w:val="SourceCode"/>
      </w:pPr>
      <w:r>
        <w:t xml:space="preserve">            "Extra".padEnd(16) + "Null",</w:t>
      </w:r>
    </w:p>
    <w:p w14:paraId="31537CED" w14:textId="77777777" w:rsidR="00A24FA1" w:rsidRDefault="00BC7BB4">
      <w:pPr>
        <w:pStyle w:val="SourceCode"/>
      </w:pPr>
      <w:r>
        <w:t xml:space="preserve">    );</w:t>
      </w:r>
    </w:p>
    <w:p w14:paraId="6AEC5D0C" w14:textId="77777777" w:rsidR="00A24FA1" w:rsidRDefault="00A24FA1">
      <w:pPr>
        <w:pStyle w:val="SourceCode"/>
      </w:pPr>
    </w:p>
    <w:p w14:paraId="08BA841B" w14:textId="77777777" w:rsidR="00A24FA1" w:rsidRDefault="00BC7BB4">
      <w:pPr>
        <w:pStyle w:val="SourceCode"/>
      </w:pPr>
      <w:r>
        <w:t xml:space="preserve">    // Remember, a row's keys are the column names, spelled exactly as the</w:t>
      </w:r>
    </w:p>
    <w:p w14:paraId="766AC544" w14:textId="77777777" w:rsidR="00A24FA1" w:rsidRDefault="00BC7BB4">
      <w:pPr>
        <w:pStyle w:val="SourceCode"/>
      </w:pPr>
      <w:r>
        <w:t xml:space="preserve">    // server sends them. Default is skipped, because it is NULL in every</w:t>
      </w:r>
    </w:p>
    <w:p w14:paraId="791EAA26" w14:textId="77777777" w:rsidR="00A24FA1" w:rsidRDefault="00BC7BB4">
      <w:pPr>
        <w:pStyle w:val="SourceCode"/>
      </w:pPr>
      <w:r>
        <w:t xml:space="preserve">    // row here.</w:t>
      </w:r>
    </w:p>
    <w:p w14:paraId="28727C1A" w14:textId="77777777" w:rsidR="00A24FA1" w:rsidRDefault="00BC7BB4">
      <w:pPr>
        <w:pStyle w:val="SourceCode"/>
      </w:pPr>
      <w:r>
        <w:t xml:space="preserve">    for (const row of rows) {</w:t>
      </w:r>
    </w:p>
    <w:p w14:paraId="4B0FB481" w14:textId="77777777" w:rsidR="00A24FA1" w:rsidRDefault="00BC7BB4">
      <w:pPr>
        <w:pStyle w:val="SourceCode"/>
      </w:pPr>
      <w:r>
        <w:t xml:space="preserve">        const field: string = row.Field;</w:t>
      </w:r>
    </w:p>
    <w:p w14:paraId="348CA882" w14:textId="77777777" w:rsidR="00A24FA1" w:rsidRDefault="00BC7BB4">
      <w:pPr>
        <w:pStyle w:val="SourceCode"/>
      </w:pPr>
      <w:r>
        <w:t xml:space="preserve">        const type: string = row.Type;</w:t>
      </w:r>
    </w:p>
    <w:p w14:paraId="13294F6F" w14:textId="77777777" w:rsidR="00A24FA1" w:rsidRDefault="00BC7BB4">
      <w:pPr>
        <w:pStyle w:val="SourceCode"/>
      </w:pPr>
      <w:r>
        <w:t xml:space="preserve">        const nullable: string = row.Null;</w:t>
      </w:r>
    </w:p>
    <w:p w14:paraId="32D8FE63" w14:textId="77777777" w:rsidR="00A24FA1" w:rsidRDefault="00BC7BB4">
      <w:pPr>
        <w:pStyle w:val="SourceCode"/>
      </w:pPr>
      <w:r>
        <w:t xml:space="preserve">        const key: string = row.Key;</w:t>
      </w:r>
    </w:p>
    <w:p w14:paraId="49A3E41F" w14:textId="77777777" w:rsidR="00A24FA1" w:rsidRDefault="00BC7BB4">
      <w:pPr>
        <w:pStyle w:val="SourceCode"/>
      </w:pPr>
      <w:r>
        <w:t xml:space="preserve">        const extra: string = row.Extra;</w:t>
      </w:r>
    </w:p>
    <w:p w14:paraId="2F735008" w14:textId="77777777" w:rsidR="00A24FA1" w:rsidRDefault="00BC7BB4">
      <w:pPr>
        <w:pStyle w:val="SourceCode"/>
      </w:pPr>
      <w:r>
        <w:t xml:space="preserve">        console.log(</w:t>
      </w:r>
    </w:p>
    <w:p w14:paraId="75D2036B" w14:textId="77777777" w:rsidR="00A24FA1" w:rsidRDefault="00BC7BB4">
      <w:pPr>
        <w:pStyle w:val="SourceCode"/>
      </w:pPr>
      <w:r>
        <w:t xml:space="preserve">            "  " + field.padEnd(8) + type.padEnd(14) + key.padEnd(5) +</w:t>
      </w:r>
    </w:p>
    <w:p w14:paraId="14DA08C6" w14:textId="77777777" w:rsidR="00A24FA1" w:rsidRDefault="00BC7BB4">
      <w:pPr>
        <w:pStyle w:val="SourceCode"/>
      </w:pPr>
      <w:r>
        <w:t xml:space="preserve">                extra.padEnd(16) + nullable,</w:t>
      </w:r>
    </w:p>
    <w:p w14:paraId="0B8F52CC" w14:textId="77777777" w:rsidR="00A24FA1" w:rsidRDefault="00BC7BB4">
      <w:pPr>
        <w:pStyle w:val="SourceCode"/>
      </w:pPr>
      <w:r>
        <w:t xml:space="preserve">        );</w:t>
      </w:r>
    </w:p>
    <w:p w14:paraId="14681ECC" w14:textId="77777777" w:rsidR="00A24FA1" w:rsidRDefault="00BC7BB4">
      <w:pPr>
        <w:pStyle w:val="SourceCode"/>
      </w:pPr>
      <w:r>
        <w:t xml:space="preserve">    }</w:t>
      </w:r>
    </w:p>
    <w:p w14:paraId="797244E8" w14:textId="77777777" w:rsidR="00A24FA1" w:rsidRDefault="00A24FA1">
      <w:pPr>
        <w:pStyle w:val="SourceCode"/>
      </w:pPr>
    </w:p>
    <w:p w14:paraId="2FCA7F74" w14:textId="77777777" w:rsidR="00A24FA1" w:rsidRDefault="00BC7BB4">
      <w:pPr>
        <w:pStyle w:val="SourceCode"/>
      </w:pPr>
      <w:r>
        <w:t xml:space="preserve">    // Remember, end closes the connection.</w:t>
      </w:r>
    </w:p>
    <w:p w14:paraId="068852B2" w14:textId="77777777" w:rsidR="00A24FA1" w:rsidRDefault="00BC7BB4">
      <w:pPr>
        <w:pStyle w:val="SourceCode"/>
      </w:pPr>
      <w:r>
        <w:t xml:space="preserve">    await connection.end();</w:t>
      </w:r>
    </w:p>
    <w:p w14:paraId="36D92A11" w14:textId="77777777" w:rsidR="00A24FA1" w:rsidRDefault="00BC7BB4">
      <w:pPr>
        <w:pStyle w:val="SourceCode"/>
        <w:keepNext/>
      </w:pPr>
      <w:r>
        <w:t>}</w:t>
      </w:r>
    </w:p>
    <w:p w14:paraId="442F98E1" w14:textId="77777777" w:rsidR="00A24FA1" w:rsidRDefault="00A24FA1">
      <w:pPr>
        <w:pStyle w:val="SourceCode"/>
        <w:keepNext/>
      </w:pPr>
    </w:p>
    <w:p w14:paraId="7108CD3F" w14:textId="77777777" w:rsidR="00A24FA1" w:rsidRDefault="00BC7BB4">
      <w:pPr>
        <w:pStyle w:val="SourceCode"/>
        <w:keepNext/>
      </w:pPr>
      <w:r>
        <w:t>// Remember, calling main() here runs the program.</w:t>
      </w:r>
    </w:p>
    <w:p w14:paraId="79B6DE19" w14:textId="77777777" w:rsidR="00A24FA1" w:rsidRDefault="00BC7BB4">
      <w:pPr>
        <w:pStyle w:val="SourceCode"/>
      </w:pPr>
      <w:r>
        <w:t>main();</w:t>
      </w:r>
    </w:p>
    <w:p w14:paraId="77735ACB" w14:textId="77777777" w:rsidR="00A24FA1" w:rsidRDefault="00A24FA1">
      <w:pPr>
        <w:keepNext/>
      </w:pPr>
    </w:p>
    <w:p w14:paraId="1F6F0560" w14:textId="77777777" w:rsidR="00A24FA1" w:rsidRDefault="00BC7BB4">
      <w:pPr>
        <w:pStyle w:val="Heading3"/>
      </w:pPr>
      <w:r>
        <w:t>Windows PowerShell Basic Build and Run</w:t>
      </w:r>
    </w:p>
    <w:p w14:paraId="012DEF72" w14:textId="77777777" w:rsidR="00A24FA1" w:rsidRDefault="00BC7BB4">
      <w:pPr>
        <w:keepNext/>
      </w:pPr>
      <w:r>
        <w:t>Run the program from the lesson-4.4 folder, in a terminal that has SPA_DB_PASSWORD.</w:t>
      </w:r>
    </w:p>
    <w:p w14:paraId="5A47AB66" w14:textId="77777777" w:rsidR="00A24FA1" w:rsidRDefault="00A24FA1">
      <w:pPr>
        <w:keepNext/>
      </w:pPr>
    </w:p>
    <w:p w14:paraId="0A8750BC" w14:textId="77777777" w:rsidR="00A24FA1" w:rsidRDefault="00BC7BB4">
      <w:pPr>
        <w:pStyle w:val="CommandBlock"/>
        <w:keepNext/>
      </w:pPr>
      <w:r>
        <w:t>npm --prefix .\typescript run check</w:t>
      </w:r>
    </w:p>
    <w:p w14:paraId="0430F1BA" w14:textId="77777777" w:rsidR="00A24FA1" w:rsidRDefault="00BC7BB4">
      <w:pPr>
        <w:pStyle w:val="CommandBlock"/>
        <w:keepNext/>
      </w:pPr>
      <w:r>
        <w:t>npm --prefix .\typescript run build</w:t>
      </w:r>
    </w:p>
    <w:p w14:paraId="64B60D3D" w14:textId="77777777" w:rsidR="00A24FA1" w:rsidRDefault="00BC7BB4">
      <w:pPr>
        <w:pStyle w:val="CommandBlock"/>
      </w:pPr>
      <w:r>
        <w:t>node .\typescript\dist\basic.js</w:t>
      </w:r>
    </w:p>
    <w:p w14:paraId="3726BE7E" w14:textId="77777777" w:rsidR="00A24FA1" w:rsidRDefault="00A24FA1">
      <w:pPr>
        <w:keepNext/>
      </w:pPr>
    </w:p>
    <w:p w14:paraId="6466BFBD" w14:textId="77777777" w:rsidR="00A24FA1" w:rsidRDefault="00BC7BB4">
      <w:pPr>
        <w:pStyle w:val="Heading3"/>
      </w:pPr>
      <w:r>
        <w:t>Linux or macOS Basic Build and Run</w:t>
      </w:r>
    </w:p>
    <w:p w14:paraId="54D698F0" w14:textId="77777777" w:rsidR="00A24FA1" w:rsidRDefault="00BC7BB4">
      <w:pPr>
        <w:pStyle w:val="CommandBlock"/>
        <w:keepNext/>
      </w:pPr>
      <w:r>
        <w:t>npm --prefix ./typescript run check</w:t>
      </w:r>
    </w:p>
    <w:p w14:paraId="47B622E0" w14:textId="77777777" w:rsidR="00A24FA1" w:rsidRDefault="00BC7BB4">
      <w:pPr>
        <w:pStyle w:val="CommandBlock"/>
        <w:keepNext/>
      </w:pPr>
      <w:r>
        <w:t>npm --prefix ./typescript run build</w:t>
      </w:r>
    </w:p>
    <w:p w14:paraId="3164D699" w14:textId="77777777" w:rsidR="00A24FA1" w:rsidRDefault="00BC7BB4">
      <w:pPr>
        <w:pStyle w:val="CommandBlock"/>
      </w:pPr>
      <w:r>
        <w:t>node ./typescript/dist/basic.js</w:t>
      </w:r>
    </w:p>
    <w:p w14:paraId="048982A7" w14:textId="77777777" w:rsidR="00A24FA1" w:rsidRDefault="00A24FA1">
      <w:pPr>
        <w:keepNext/>
      </w:pPr>
    </w:p>
    <w:p w14:paraId="2A65F6B1" w14:textId="77777777" w:rsidR="00A24FA1" w:rsidRDefault="00BC7BB4">
      <w:pPr>
        <w:pStyle w:val="Heading3"/>
      </w:pPr>
      <w:r>
        <w:t>Check Your Results</w:t>
      </w:r>
    </w:p>
    <w:p w14:paraId="24B5BCB8" w14:textId="77777777" w:rsidR="00A24FA1" w:rsidRDefault="00BC7BB4">
      <w:pPr>
        <w:keepNext/>
      </w:pPr>
      <w:r>
        <w:t>The npm check and build steps print their own lines first; those are not part of the program's output. Your screen must show these lines, with the same spelling, spacing, and capitalization:</w:t>
      </w:r>
    </w:p>
    <w:p w14:paraId="6B159F34" w14:textId="77777777" w:rsidR="00A24FA1" w:rsidRDefault="00A24FA1">
      <w:pPr>
        <w:keepNext/>
      </w:pPr>
    </w:p>
    <w:p w14:paraId="37898F38" w14:textId="77777777" w:rsidR="00A24FA1" w:rsidRDefault="00BC7BB4">
      <w:pPr>
        <w:pStyle w:val="RequiredOutput"/>
        <w:keepNext/>
      </w:pPr>
      <w:r>
        <w:t>Connected to database spa_contacts</w:t>
      </w:r>
    </w:p>
    <w:p w14:paraId="33481E9A" w14:textId="77777777" w:rsidR="00A24FA1" w:rsidRDefault="00BC7BB4">
      <w:pPr>
        <w:pStyle w:val="RequiredOutput"/>
        <w:keepNext/>
      </w:pPr>
      <w:r>
        <w:t>Table ready: contacts_typescript</w:t>
      </w:r>
    </w:p>
    <w:p w14:paraId="70CAC9D1" w14:textId="77777777" w:rsidR="00A24FA1" w:rsidRDefault="00BC7BB4">
      <w:pPr>
        <w:pStyle w:val="RequiredOutput"/>
        <w:keepNext/>
      </w:pPr>
      <w:r>
        <w:t>Columns of contacts_typescript:</w:t>
      </w:r>
    </w:p>
    <w:p w14:paraId="2EAD48E5" w14:textId="77777777" w:rsidR="00A24FA1" w:rsidRDefault="00BC7BB4">
      <w:pPr>
        <w:pStyle w:val="RequiredOutput"/>
        <w:keepNext/>
      </w:pPr>
      <w:r>
        <w:t xml:space="preserve">  Field   Type          Key  Extra           Null</w:t>
      </w:r>
    </w:p>
    <w:p w14:paraId="48D2374F" w14:textId="77777777" w:rsidR="00A24FA1" w:rsidRDefault="00BC7BB4">
      <w:pPr>
        <w:pStyle w:val="RequiredOutput"/>
        <w:keepNext/>
      </w:pPr>
      <w:r>
        <w:t xml:space="preserve">  id      int           PRI  auto_increment  NO</w:t>
      </w:r>
    </w:p>
    <w:p w14:paraId="43A09B6E" w14:textId="77777777" w:rsidR="00A24FA1" w:rsidRDefault="00BC7BB4">
      <w:pPr>
        <w:pStyle w:val="RequiredOutput"/>
        <w:keepNext/>
      </w:pPr>
      <w:r>
        <w:t xml:space="preserve">  name    varchar(100)                       NO</w:t>
      </w:r>
    </w:p>
    <w:p w14:paraId="03779A9D" w14:textId="77777777" w:rsidR="00A24FA1" w:rsidRDefault="00BC7BB4">
      <w:pPr>
        <w:pStyle w:val="RequiredOutput"/>
        <w:keepNext/>
      </w:pPr>
      <w:r>
        <w:t xml:space="preserve">  email   varchar(254)  UNI                  NO</w:t>
      </w:r>
    </w:p>
    <w:p w14:paraId="1E732FBC" w14:textId="77777777" w:rsidR="00A24FA1" w:rsidRDefault="00BC7BB4">
      <w:pPr>
        <w:pStyle w:val="RequiredOutput"/>
      </w:pPr>
      <w:r>
        <w:t xml:space="preserve">  phone   varchar(20)                        YES</w:t>
      </w:r>
    </w:p>
    <w:p w14:paraId="43FB09B3" w14:textId="77777777" w:rsidR="00A24FA1" w:rsidRDefault="00A24FA1">
      <w:pPr>
        <w:keepNext/>
      </w:pPr>
    </w:p>
    <w:p w14:paraId="10B00008" w14:textId="77777777" w:rsidR="00A24FA1" w:rsidRDefault="00BC7BB4">
      <w:pPr>
        <w:pStyle w:val="ListBullet"/>
      </w:pPr>
      <w:r>
        <w:t>Connected to database spa_contacts proves Lesson 4.2's connection, with the database setting, still works.</w:t>
      </w:r>
    </w:p>
    <w:p w14:paraId="4AFDEAE1" w14:textId="77777777" w:rsidR="00A24FA1" w:rsidRDefault="00BC7BB4">
      <w:pPr>
        <w:pStyle w:val="ListBullet"/>
      </w:pPr>
      <w:r>
        <w:t>Table ready: contacts_typescript proves CREATE TABLE IF NOT EXISTS ran without an error, so the table exists now: this run created it, or an earlier run already had and the statement did nothing. The program prints the line itself, after the call returned.</w:t>
      </w:r>
    </w:p>
    <w:p w14:paraId="0A288784" w14:textId="77777777" w:rsidR="00A24FA1" w:rsidRDefault="00BC7BB4">
      <w:pPr>
        <w:pStyle w:val="ListBullet"/>
      </w:pPr>
      <w:r>
        <w:t>Columns of contacts_typescript: and the Field heading are printed by the program. Each of the four lines after them is one row of DESCRIBE's answer: one column of the table, in the order CREATE TABLE listed them.</w:t>
      </w:r>
    </w:p>
    <w:p w14:paraId="4FE39B42" w14:textId="77777777" w:rsidR="00A24FA1" w:rsidRDefault="00BC7BB4">
      <w:pPr>
        <w:pStyle w:val="ListBullet"/>
      </w:pPr>
      <w:r>
        <w:t>id int PRI auto_increment NO: a whole number, the primary key (PRI), numbered by the server, and never NULL. MySQL writes types in lower case.</w:t>
      </w:r>
    </w:p>
    <w:p w14:paraId="69C817AE" w14:textId="77777777" w:rsidR="00A24FA1" w:rsidRDefault="00BC7BB4">
      <w:pPr>
        <w:pStyle w:val="ListBullet"/>
      </w:pPr>
      <w:r>
        <w:t>name varchar(100) NO and email varchar(254) UNI NO: text columns with their length limits, both required (Null NO); UNI marks email's UNIQUE rule.</w:t>
      </w:r>
    </w:p>
    <w:p w14:paraId="3C414CD9" w14:textId="77777777" w:rsidR="00A24FA1" w:rsidRDefault="00BC7BB4">
      <w:pPr>
        <w:pStyle w:val="ListBullet"/>
      </w:pPr>
      <w:r>
        <w:t>phone varchar(20) YES: the only column that may be NULL.</w:t>
      </w:r>
    </w:p>
    <w:p w14:paraId="302DE41E"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6B953115" w14:textId="77777777" w:rsidR="00A24FA1" w:rsidRDefault="00BC7BB4">
      <w:pPr>
        <w:pStyle w:val="ListBullet"/>
      </w:pPr>
      <w:r>
        <w:t>If Node prints an error after Connected and stops, a statement failed and this Basic version did not catch it; the line beginning Error: names the reason. If Node prints Cannot find package 'mysql2', the npm install in the Connector Setup was skipped.</w:t>
      </w:r>
    </w:p>
    <w:p w14:paraId="5588D8D5" w14:textId="77777777" w:rsidR="00A24FA1" w:rsidRDefault="00BC7BB4">
      <w:pPr>
        <w:pStyle w:val="ListBullet"/>
      </w:pPr>
      <w:r>
        <w:t>For a failure every language shares, such as a missing variable, a stopped server, or a missing database, see When a Program Run Fails in Project Setup.</w:t>
      </w:r>
    </w:p>
    <w:p w14:paraId="7DF333EC" w14:textId="77777777" w:rsidR="00A24FA1" w:rsidRDefault="00BC7BB4">
      <w:pPr>
        <w:pStyle w:val="ListBullet"/>
      </w:pPr>
      <w:r>
        <w:t>If the build fails with another message, read the first error: it names the file and line to fix.</w:t>
      </w:r>
    </w:p>
    <w:p w14:paraId="761BEF0D" w14:textId="77777777" w:rsidR="00A24FA1" w:rsidRDefault="00A24FA1">
      <w:pPr>
        <w:keepNext/>
      </w:pPr>
    </w:p>
    <w:p w14:paraId="28AEAB8D" w14:textId="77777777" w:rsidR="00A24FA1" w:rsidRDefault="00A24FA1">
      <w:pPr>
        <w:keepNext/>
      </w:pPr>
    </w:p>
    <w:p w14:paraId="4FF8145E" w14:textId="77777777" w:rsidR="00A24FA1" w:rsidRDefault="00BC7BB4">
      <w:pPr>
        <w:pStyle w:val="Heading2"/>
      </w:pPr>
      <w:r>
        <w:t>Production-Minded Implementation</w:t>
      </w:r>
    </w:p>
    <w:p w14:paraId="7B32334F" w14:textId="77777777" w:rsidR="00A24FA1" w:rsidRDefault="00BC7BB4">
      <w:r>
        <w:t>The Production-Minded version prints the same lines. connectDatabase is Lesson 4.2's, unchanged: it connects to spa_contacts, or throws an Error that names the database and the server. createContactsTable and describeContacts send one statement each; a statement the server refuses throws an Error, main's outer catch reports either kind of failure as Error lines, and the inner try ... finally ends the connection. columnLine builds one padded line, so the heading and the rows cannot drift apart.</w:t>
      </w:r>
    </w:p>
    <w:p w14:paraId="4FE763BF" w14:textId="77777777" w:rsidR="00A24FA1" w:rsidRDefault="00A24FA1">
      <w:pPr>
        <w:keepNext/>
      </w:pPr>
    </w:p>
    <w:p w14:paraId="7AEA6E93" w14:textId="77777777" w:rsidR="00A24FA1" w:rsidRDefault="00BC7BB4">
      <w:pPr>
        <w:pStyle w:val="Heading3"/>
      </w:pPr>
      <w:r>
        <w:t>typescript/src/main.ts</w:t>
      </w:r>
    </w:p>
    <w:p w14:paraId="0EA0F597" w14:textId="77777777" w:rsidR="00A24FA1" w:rsidRDefault="00BC7BB4">
      <w:pPr>
        <w:pStyle w:val="SourceCode"/>
        <w:keepNext/>
      </w:pPr>
      <w:r>
        <w:t>// Remember, mysql2/promise is the MySQL connector's form that works with</w:t>
      </w:r>
    </w:p>
    <w:p w14:paraId="4FFA62D1" w14:textId="77777777" w:rsidR="00A24FA1" w:rsidRDefault="00BC7BB4">
      <w:pPr>
        <w:pStyle w:val="SourceCode"/>
        <w:keepNext/>
      </w:pPr>
      <w:r>
        <w:t>// await.</w:t>
      </w:r>
    </w:p>
    <w:p w14:paraId="53ADD845" w14:textId="77777777" w:rsidR="00A24FA1" w:rsidRDefault="00BC7BB4">
      <w:pPr>
        <w:pStyle w:val="SourceCode"/>
      </w:pPr>
      <w:r>
        <w:t>import mysql from "mysql2/promise";</w:t>
      </w:r>
    </w:p>
    <w:p w14:paraId="4F4EC1EE" w14:textId="77777777" w:rsidR="00A24FA1" w:rsidRDefault="00BC7BB4">
      <w:pPr>
        <w:pStyle w:val="SourceCode"/>
      </w:pPr>
      <w:r>
        <w:t>import type { Connection, RowDataPacket } from "mysql2/promise";</w:t>
      </w:r>
    </w:p>
    <w:p w14:paraId="1B72B2C3" w14:textId="77777777" w:rsidR="00A24FA1" w:rsidRDefault="00A24FA1">
      <w:pPr>
        <w:pStyle w:val="SourceCode"/>
      </w:pPr>
    </w:p>
    <w:p w14:paraId="1A409A84" w14:textId="77777777" w:rsidR="00A24FA1" w:rsidRDefault="00BC7BB4">
      <w:pPr>
        <w:pStyle w:val="SourceCode"/>
      </w:pPr>
      <w:r>
        <w:t>// The connection settings. Remember, const values never change.</w:t>
      </w:r>
    </w:p>
    <w:p w14:paraId="3B746BDB" w14:textId="77777777" w:rsidR="00A24FA1" w:rsidRDefault="00BC7BB4">
      <w:pPr>
        <w:pStyle w:val="SourceCode"/>
      </w:pPr>
      <w:r>
        <w:t>const HOST: string = "127.0.0.1";</w:t>
      </w:r>
    </w:p>
    <w:p w14:paraId="7C5A8958" w14:textId="77777777" w:rsidR="00A24FA1" w:rsidRDefault="00BC7BB4">
      <w:pPr>
        <w:pStyle w:val="SourceCode"/>
      </w:pPr>
      <w:r>
        <w:t>const PORT: number = 3306;</w:t>
      </w:r>
    </w:p>
    <w:p w14:paraId="3853FE8A" w14:textId="77777777" w:rsidR="00A24FA1" w:rsidRDefault="00BC7BB4">
      <w:pPr>
        <w:pStyle w:val="SourceCode"/>
      </w:pPr>
      <w:r>
        <w:t>const USER: string = "devuser";</w:t>
      </w:r>
    </w:p>
    <w:p w14:paraId="0958BA7F" w14:textId="77777777" w:rsidR="00A24FA1" w:rsidRDefault="00BC7BB4">
      <w:pPr>
        <w:pStyle w:val="SourceCode"/>
      </w:pPr>
      <w:r>
        <w:t>const DATABASE: string = "spa_contacts";</w:t>
      </w:r>
    </w:p>
    <w:p w14:paraId="2BF73CC1" w14:textId="77777777" w:rsidR="00A24FA1" w:rsidRDefault="00A24FA1">
      <w:pPr>
        <w:pStyle w:val="SourceCode"/>
      </w:pPr>
    </w:p>
    <w:p w14:paraId="46E28ECE" w14:textId="77777777" w:rsidR="00A24FA1" w:rsidRDefault="00BC7BB4">
      <w:pPr>
        <w:pStyle w:val="SourceCode"/>
      </w:pPr>
      <w:r>
        <w:t>// Returns an error's own message. Remember, instanceof Error checks that</w:t>
      </w:r>
    </w:p>
    <w:p w14:paraId="7C8D54BE" w14:textId="77777777" w:rsidR="00A24FA1" w:rsidRDefault="00BC7BB4">
      <w:pPr>
        <w:pStyle w:val="SourceCode"/>
      </w:pPr>
      <w:r>
        <w:t>// it is an Error, so error.message can be read.</w:t>
      </w:r>
    </w:p>
    <w:p w14:paraId="54F8EA0B" w14:textId="77777777" w:rsidR="00A24FA1" w:rsidRDefault="00BC7BB4">
      <w:pPr>
        <w:pStyle w:val="SourceCode"/>
      </w:pPr>
      <w:r>
        <w:t>function reasonOf(error: unknown): string {</w:t>
      </w:r>
    </w:p>
    <w:p w14:paraId="6C378CEC" w14:textId="77777777" w:rsidR="00A24FA1" w:rsidRDefault="00BC7BB4">
      <w:pPr>
        <w:pStyle w:val="SourceCode"/>
      </w:pPr>
      <w:r>
        <w:t xml:space="preserve">    if (error instanceof Error) {</w:t>
      </w:r>
    </w:p>
    <w:p w14:paraId="2A262D47" w14:textId="77777777" w:rsidR="00A24FA1" w:rsidRDefault="00BC7BB4">
      <w:pPr>
        <w:pStyle w:val="SourceCode"/>
      </w:pPr>
      <w:r>
        <w:t xml:space="preserve">        return error.message;</w:t>
      </w:r>
    </w:p>
    <w:p w14:paraId="15A3B3DE" w14:textId="77777777" w:rsidR="00A24FA1" w:rsidRDefault="00BC7BB4">
      <w:pPr>
        <w:pStyle w:val="SourceCode"/>
      </w:pPr>
      <w:r>
        <w:t xml:space="preserve">    }</w:t>
      </w:r>
    </w:p>
    <w:p w14:paraId="44381288" w14:textId="77777777" w:rsidR="00A24FA1" w:rsidRDefault="00BC7BB4">
      <w:pPr>
        <w:pStyle w:val="SourceCode"/>
      </w:pPr>
      <w:r>
        <w:t xml:space="preserve">    return "unknown reason";</w:t>
      </w:r>
    </w:p>
    <w:p w14:paraId="362BBECD" w14:textId="77777777" w:rsidR="00A24FA1" w:rsidRDefault="00BC7BB4">
      <w:pPr>
        <w:pStyle w:val="SourceCode"/>
      </w:pPr>
      <w:r>
        <w:t>}</w:t>
      </w:r>
    </w:p>
    <w:p w14:paraId="47439EAE" w14:textId="77777777" w:rsidR="00A24FA1" w:rsidRDefault="00A24FA1">
      <w:pPr>
        <w:pStyle w:val="SourceCode"/>
      </w:pPr>
    </w:p>
    <w:p w14:paraId="082B5BBF" w14:textId="77777777" w:rsidR="00A24FA1" w:rsidRDefault="00BC7BB4">
      <w:pPr>
        <w:pStyle w:val="SourceCode"/>
      </w:pPr>
      <w:r>
        <w:t>// Lesson 4.2's connectDatabase: connects with every setting, the database</w:t>
      </w:r>
    </w:p>
    <w:p w14:paraId="026B5C66" w14:textId="77777777" w:rsidR="00A24FA1" w:rsidRDefault="00BC7BB4">
      <w:pPr>
        <w:pStyle w:val="SourceCode"/>
      </w:pPr>
      <w:r>
        <w:t>// too, and returns the connection, or throws an Error naming the</w:t>
      </w:r>
    </w:p>
    <w:p w14:paraId="6BC45665" w14:textId="77777777" w:rsidR="00A24FA1" w:rsidRDefault="00BC7BB4">
      <w:pPr>
        <w:pStyle w:val="SourceCode"/>
      </w:pPr>
      <w:r>
        <w:t>// database, the server, and the reason.</w:t>
      </w:r>
    </w:p>
    <w:p w14:paraId="66335A60" w14:textId="77777777" w:rsidR="00A24FA1" w:rsidRDefault="00BC7BB4">
      <w:pPr>
        <w:pStyle w:val="SourceCode"/>
      </w:pPr>
      <w:r>
        <w:t>async function connectDatabase(</w:t>
      </w:r>
    </w:p>
    <w:p w14:paraId="5B1F0531" w14:textId="77777777" w:rsidR="00A24FA1" w:rsidRDefault="00BC7BB4">
      <w:pPr>
        <w:pStyle w:val="SourceCode"/>
      </w:pPr>
      <w:r>
        <w:t xml:space="preserve">    password: string,</w:t>
      </w:r>
    </w:p>
    <w:p w14:paraId="50170D5B" w14:textId="77777777" w:rsidR="00A24FA1" w:rsidRDefault="00BC7BB4">
      <w:pPr>
        <w:pStyle w:val="SourceCode"/>
      </w:pPr>
      <w:r>
        <w:t xml:space="preserve">    database: string,</w:t>
      </w:r>
    </w:p>
    <w:p w14:paraId="1F682CC2" w14:textId="77777777" w:rsidR="00A24FA1" w:rsidRDefault="00BC7BB4">
      <w:pPr>
        <w:pStyle w:val="SourceCode"/>
      </w:pPr>
      <w:r>
        <w:t>): Promise&lt;Connection&gt; {</w:t>
      </w:r>
    </w:p>
    <w:p w14:paraId="7A89DA00" w14:textId="77777777" w:rsidR="00A24FA1" w:rsidRDefault="00BC7BB4">
      <w:pPr>
        <w:pStyle w:val="SourceCode"/>
      </w:pPr>
      <w:r>
        <w:t xml:space="preserve">    try {</w:t>
      </w:r>
    </w:p>
    <w:p w14:paraId="157D35CD" w14:textId="77777777" w:rsidR="00A24FA1" w:rsidRDefault="00BC7BB4">
      <w:pPr>
        <w:pStyle w:val="SourceCode"/>
      </w:pPr>
      <w:r>
        <w:t xml:space="preserve">        return await mysql.createConnection({</w:t>
      </w:r>
    </w:p>
    <w:p w14:paraId="7F85C06D" w14:textId="77777777" w:rsidR="00A24FA1" w:rsidRDefault="00BC7BB4">
      <w:pPr>
        <w:pStyle w:val="SourceCode"/>
      </w:pPr>
      <w:r>
        <w:t xml:space="preserve">            host: HOST,</w:t>
      </w:r>
    </w:p>
    <w:p w14:paraId="49341653" w14:textId="77777777" w:rsidR="00A24FA1" w:rsidRDefault="00BC7BB4">
      <w:pPr>
        <w:pStyle w:val="SourceCode"/>
      </w:pPr>
      <w:r>
        <w:t xml:space="preserve">            port: PORT,</w:t>
      </w:r>
    </w:p>
    <w:p w14:paraId="6E494A63" w14:textId="77777777" w:rsidR="00A24FA1" w:rsidRDefault="00BC7BB4">
      <w:pPr>
        <w:pStyle w:val="SourceCode"/>
      </w:pPr>
      <w:r>
        <w:t xml:space="preserve">            user: USER,</w:t>
      </w:r>
    </w:p>
    <w:p w14:paraId="0CB7A8CF" w14:textId="77777777" w:rsidR="00A24FA1" w:rsidRDefault="00BC7BB4">
      <w:pPr>
        <w:pStyle w:val="SourceCode"/>
      </w:pPr>
      <w:r>
        <w:t xml:space="preserve">            password: password,</w:t>
      </w:r>
    </w:p>
    <w:p w14:paraId="7CD3D5F4" w14:textId="77777777" w:rsidR="00A24FA1" w:rsidRDefault="00BC7BB4">
      <w:pPr>
        <w:pStyle w:val="SourceCode"/>
      </w:pPr>
      <w:r>
        <w:t xml:space="preserve">            database: database,</w:t>
      </w:r>
    </w:p>
    <w:p w14:paraId="65C3D9CA" w14:textId="77777777" w:rsidR="00A24FA1" w:rsidRDefault="00BC7BB4">
      <w:pPr>
        <w:pStyle w:val="SourceCode"/>
      </w:pPr>
      <w:r>
        <w:t xml:space="preserve">        });</w:t>
      </w:r>
    </w:p>
    <w:p w14:paraId="258706CE" w14:textId="77777777" w:rsidR="00A24FA1" w:rsidRDefault="00BC7BB4">
      <w:pPr>
        <w:pStyle w:val="SourceCode"/>
      </w:pPr>
      <w:r>
        <w:t xml:space="preserve">    } catch (error: unknown) {</w:t>
      </w:r>
    </w:p>
    <w:p w14:paraId="481CE04E" w14:textId="77777777" w:rsidR="00A24FA1" w:rsidRDefault="00BC7BB4">
      <w:pPr>
        <w:pStyle w:val="SourceCode"/>
      </w:pPr>
      <w:r>
        <w:t xml:space="preserve">        const where: string = `database ${database} on ${HOST}:${PORT}`;</w:t>
      </w:r>
    </w:p>
    <w:p w14:paraId="16D5F784" w14:textId="77777777" w:rsidR="00A24FA1" w:rsidRDefault="00BC7BB4">
      <w:pPr>
        <w:pStyle w:val="SourceCode"/>
      </w:pPr>
      <w:r>
        <w:t xml:space="preserve">        throw new Error(</w:t>
      </w:r>
    </w:p>
    <w:p w14:paraId="29853B00" w14:textId="77777777" w:rsidR="00A24FA1" w:rsidRDefault="00BC7BB4">
      <w:pPr>
        <w:pStyle w:val="SourceCode"/>
      </w:pPr>
      <w:r>
        <w:t xml:space="preserve">            `could not connect to ${where}\nReason: ${reasonOf(error)}`,</w:t>
      </w:r>
    </w:p>
    <w:p w14:paraId="773543BE" w14:textId="77777777" w:rsidR="00A24FA1" w:rsidRDefault="00BC7BB4">
      <w:pPr>
        <w:pStyle w:val="SourceCode"/>
      </w:pPr>
      <w:r>
        <w:t xml:space="preserve">        );</w:t>
      </w:r>
    </w:p>
    <w:p w14:paraId="5174BA92" w14:textId="77777777" w:rsidR="00A24FA1" w:rsidRDefault="00BC7BB4">
      <w:pPr>
        <w:pStyle w:val="SourceCode"/>
      </w:pPr>
      <w:r>
        <w:t xml:space="preserve">    }</w:t>
      </w:r>
    </w:p>
    <w:p w14:paraId="06265845" w14:textId="77777777" w:rsidR="00A24FA1" w:rsidRDefault="00BC7BB4">
      <w:pPr>
        <w:pStyle w:val="SourceCode"/>
      </w:pPr>
      <w:r>
        <w:t>}</w:t>
      </w:r>
    </w:p>
    <w:p w14:paraId="081511C2" w14:textId="77777777" w:rsidR="00A24FA1" w:rsidRDefault="00A24FA1">
      <w:pPr>
        <w:pStyle w:val="SourceCode"/>
      </w:pPr>
    </w:p>
    <w:p w14:paraId="2B56E5EB" w14:textId="77777777" w:rsidR="00A24FA1" w:rsidRDefault="00BC7BB4">
      <w:pPr>
        <w:pStyle w:val="SourceCode"/>
      </w:pPr>
      <w:r>
        <w:t>// Makes sure the contacts table exists. IF NOT EXISTS makes a rerun do</w:t>
      </w:r>
    </w:p>
    <w:p w14:paraId="3FBF22D1" w14:textId="77777777" w:rsidR="00A24FA1" w:rsidRDefault="00BC7BB4">
      <w:pPr>
        <w:pStyle w:val="SourceCode"/>
      </w:pPr>
      <w:r>
        <w:t>// nothing. A failed statement throws an Error.</w:t>
      </w:r>
    </w:p>
    <w:p w14:paraId="22A7797B" w14:textId="77777777" w:rsidR="00A24FA1" w:rsidRDefault="00BC7BB4">
      <w:pPr>
        <w:pStyle w:val="SourceCode"/>
      </w:pPr>
      <w:r>
        <w:t>async function createContactsTable(connection: Connection): Promise&lt;void&gt; {</w:t>
      </w:r>
    </w:p>
    <w:p w14:paraId="0DEC1716" w14:textId="77777777" w:rsidR="00A24FA1" w:rsidRDefault="00BC7BB4">
      <w:pPr>
        <w:pStyle w:val="SourceCode"/>
      </w:pPr>
      <w:r>
        <w:t xml:space="preserve">    const statement: string =</w:t>
      </w:r>
    </w:p>
    <w:p w14:paraId="353E71B2" w14:textId="77777777" w:rsidR="00A24FA1" w:rsidRDefault="00BC7BB4">
      <w:pPr>
        <w:pStyle w:val="SourceCode"/>
      </w:pPr>
      <w:r>
        <w:t xml:space="preserve">        "CREATE TABLE IF NOT EXISTS contacts_typescript (" +</w:t>
      </w:r>
    </w:p>
    <w:p w14:paraId="379C972D" w14:textId="77777777" w:rsidR="00A24FA1" w:rsidRDefault="00BC7BB4">
      <w:pPr>
        <w:pStyle w:val="SourceCode"/>
      </w:pPr>
      <w:r>
        <w:t xml:space="preserve">        "id INT AUTO_INCREMENT PRIMARY KEY, " +</w:t>
      </w:r>
    </w:p>
    <w:p w14:paraId="0D606734" w14:textId="77777777" w:rsidR="00A24FA1" w:rsidRDefault="00BC7BB4">
      <w:pPr>
        <w:pStyle w:val="SourceCode"/>
      </w:pPr>
      <w:r>
        <w:t xml:space="preserve">        "name VARCHAR(100) NOT NULL, " +</w:t>
      </w:r>
    </w:p>
    <w:p w14:paraId="4663DECD" w14:textId="77777777" w:rsidR="00A24FA1" w:rsidRDefault="00BC7BB4">
      <w:pPr>
        <w:pStyle w:val="SourceCode"/>
      </w:pPr>
      <w:r>
        <w:t xml:space="preserve">        "email VARCHAR(254) NOT NULL UNIQUE, " +</w:t>
      </w:r>
    </w:p>
    <w:p w14:paraId="00673F0F" w14:textId="77777777" w:rsidR="00A24FA1" w:rsidRDefault="00BC7BB4">
      <w:pPr>
        <w:pStyle w:val="SourceCode"/>
      </w:pPr>
      <w:r>
        <w:t xml:space="preserve">        "phone VARCHAR(20) NULL" +</w:t>
      </w:r>
    </w:p>
    <w:p w14:paraId="13EADB19" w14:textId="77777777" w:rsidR="00A24FA1" w:rsidRDefault="00BC7BB4">
      <w:pPr>
        <w:pStyle w:val="SourceCode"/>
      </w:pPr>
      <w:r>
        <w:t xml:space="preserve">        ") CHARACTER SET utf8mb4";</w:t>
      </w:r>
    </w:p>
    <w:p w14:paraId="33E40DD9" w14:textId="77777777" w:rsidR="00A24FA1" w:rsidRDefault="00BC7BB4">
      <w:pPr>
        <w:pStyle w:val="SourceCode"/>
      </w:pPr>
      <w:r>
        <w:t xml:space="preserve">    await connection.query(statement);</w:t>
      </w:r>
    </w:p>
    <w:p w14:paraId="4EF415C7" w14:textId="77777777" w:rsidR="00A24FA1" w:rsidRDefault="00BC7BB4">
      <w:pPr>
        <w:pStyle w:val="SourceCode"/>
      </w:pPr>
      <w:r>
        <w:t xml:space="preserve">    console.log("Table ready: contacts_typescript");</w:t>
      </w:r>
    </w:p>
    <w:p w14:paraId="04F45E72" w14:textId="77777777" w:rsidR="00A24FA1" w:rsidRDefault="00BC7BB4">
      <w:pPr>
        <w:pStyle w:val="SourceCode"/>
      </w:pPr>
      <w:r>
        <w:t>}</w:t>
      </w:r>
    </w:p>
    <w:p w14:paraId="2DD7E527" w14:textId="77777777" w:rsidR="00A24FA1" w:rsidRDefault="00A24FA1">
      <w:pPr>
        <w:pStyle w:val="SourceCode"/>
      </w:pPr>
    </w:p>
    <w:p w14:paraId="4E7EC350" w14:textId="77777777" w:rsidR="00A24FA1" w:rsidRDefault="00BC7BB4">
      <w:pPr>
        <w:pStyle w:val="SourceCode"/>
      </w:pPr>
      <w:r>
        <w:t>// One line of the column list: name, type, key, extra, and null, padded</w:t>
      </w:r>
    </w:p>
    <w:p w14:paraId="7017AC1A" w14:textId="77777777" w:rsidR="00A24FA1" w:rsidRDefault="00BC7BB4">
      <w:pPr>
        <w:pStyle w:val="SourceCode"/>
      </w:pPr>
      <w:r>
        <w:t>// so the columns line up. Remember, padEnd(8) pads to 8 characters.</w:t>
      </w:r>
    </w:p>
    <w:p w14:paraId="57324BB1" w14:textId="77777777" w:rsidR="00A24FA1" w:rsidRDefault="00BC7BB4">
      <w:pPr>
        <w:pStyle w:val="SourceCode"/>
      </w:pPr>
      <w:r>
        <w:t>function columnLine(</w:t>
      </w:r>
    </w:p>
    <w:p w14:paraId="3F8EB505" w14:textId="77777777" w:rsidR="00A24FA1" w:rsidRDefault="00BC7BB4">
      <w:pPr>
        <w:pStyle w:val="SourceCode"/>
      </w:pPr>
      <w:r>
        <w:t xml:space="preserve">    field: string,</w:t>
      </w:r>
    </w:p>
    <w:p w14:paraId="60C353FC" w14:textId="77777777" w:rsidR="00A24FA1" w:rsidRDefault="00BC7BB4">
      <w:pPr>
        <w:pStyle w:val="SourceCode"/>
      </w:pPr>
      <w:r>
        <w:t xml:space="preserve">    type: string,</w:t>
      </w:r>
    </w:p>
    <w:p w14:paraId="4079DC37" w14:textId="77777777" w:rsidR="00A24FA1" w:rsidRDefault="00BC7BB4">
      <w:pPr>
        <w:pStyle w:val="SourceCode"/>
      </w:pPr>
      <w:r>
        <w:t xml:space="preserve">    key: string,</w:t>
      </w:r>
    </w:p>
    <w:p w14:paraId="1E01F283" w14:textId="77777777" w:rsidR="00A24FA1" w:rsidRDefault="00BC7BB4">
      <w:pPr>
        <w:pStyle w:val="SourceCode"/>
      </w:pPr>
      <w:r>
        <w:t xml:space="preserve">    extra: string,</w:t>
      </w:r>
    </w:p>
    <w:p w14:paraId="4BC15ED6" w14:textId="77777777" w:rsidR="00A24FA1" w:rsidRDefault="00BC7BB4">
      <w:pPr>
        <w:pStyle w:val="SourceCode"/>
      </w:pPr>
      <w:r>
        <w:t xml:space="preserve">    nullable: string,</w:t>
      </w:r>
    </w:p>
    <w:p w14:paraId="54600A03" w14:textId="77777777" w:rsidR="00A24FA1" w:rsidRDefault="00BC7BB4">
      <w:pPr>
        <w:pStyle w:val="SourceCode"/>
      </w:pPr>
      <w:r>
        <w:t>): string {</w:t>
      </w:r>
    </w:p>
    <w:p w14:paraId="036CFFDE" w14:textId="77777777" w:rsidR="00A24FA1" w:rsidRDefault="00BC7BB4">
      <w:pPr>
        <w:pStyle w:val="SourceCode"/>
      </w:pPr>
      <w:r>
        <w:t xml:space="preserve">    return "  " + field.padEnd(8) + type.padEnd(14) + key.padEnd(5) +</w:t>
      </w:r>
    </w:p>
    <w:p w14:paraId="07A094E9" w14:textId="77777777" w:rsidR="00A24FA1" w:rsidRDefault="00BC7BB4">
      <w:pPr>
        <w:pStyle w:val="SourceCode"/>
      </w:pPr>
      <w:r>
        <w:t xml:space="preserve">        extra.padEnd(16) + nullable;</w:t>
      </w:r>
    </w:p>
    <w:p w14:paraId="367D5708" w14:textId="77777777" w:rsidR="00A24FA1" w:rsidRDefault="00BC7BB4">
      <w:pPr>
        <w:pStyle w:val="SourceCode"/>
      </w:pPr>
      <w:r>
        <w:t>}</w:t>
      </w:r>
    </w:p>
    <w:p w14:paraId="0180A414" w14:textId="77777777" w:rsidR="00A24FA1" w:rsidRDefault="00A24FA1">
      <w:pPr>
        <w:pStyle w:val="SourceCode"/>
      </w:pPr>
    </w:p>
    <w:p w14:paraId="3F234265" w14:textId="77777777" w:rsidR="00A24FA1" w:rsidRDefault="00BC7BB4">
      <w:pPr>
        <w:pStyle w:val="SourceCode"/>
      </w:pPr>
      <w:r>
        <w:t>// Prints one line per column of the contacts table, from DESCRIBE.</w:t>
      </w:r>
    </w:p>
    <w:p w14:paraId="46B70032" w14:textId="77777777" w:rsidR="00A24FA1" w:rsidRDefault="00BC7BB4">
      <w:pPr>
        <w:pStyle w:val="SourceCode"/>
      </w:pPr>
      <w:r>
        <w:t>// Remember, a row's keys are the column names; Default is skipped.</w:t>
      </w:r>
    </w:p>
    <w:p w14:paraId="758F6BDB" w14:textId="77777777" w:rsidR="00A24FA1" w:rsidRDefault="00BC7BB4">
      <w:pPr>
        <w:pStyle w:val="SourceCode"/>
      </w:pPr>
      <w:r>
        <w:t>async function describeContacts(connection: Connection): Promise&lt;void&gt; {</w:t>
      </w:r>
    </w:p>
    <w:p w14:paraId="1A29ADC4" w14:textId="77777777" w:rsidR="00A24FA1" w:rsidRDefault="00BC7BB4">
      <w:pPr>
        <w:pStyle w:val="SourceCode"/>
      </w:pPr>
      <w:r>
        <w:t xml:space="preserve">    const answer = await connection.query&lt;RowDataPacket[]&gt;(</w:t>
      </w:r>
    </w:p>
    <w:p w14:paraId="4BFBFFC2" w14:textId="77777777" w:rsidR="00A24FA1" w:rsidRDefault="00BC7BB4">
      <w:pPr>
        <w:pStyle w:val="SourceCode"/>
      </w:pPr>
      <w:r>
        <w:t xml:space="preserve">        "DESCRIBE contacts_typescript",</w:t>
      </w:r>
    </w:p>
    <w:p w14:paraId="1D8FA13A" w14:textId="77777777" w:rsidR="00A24FA1" w:rsidRDefault="00BC7BB4">
      <w:pPr>
        <w:pStyle w:val="SourceCode"/>
      </w:pPr>
      <w:r>
        <w:t xml:space="preserve">    );</w:t>
      </w:r>
    </w:p>
    <w:p w14:paraId="2A28E931" w14:textId="77777777" w:rsidR="00A24FA1" w:rsidRDefault="00BC7BB4">
      <w:pPr>
        <w:pStyle w:val="SourceCode"/>
      </w:pPr>
      <w:r>
        <w:t xml:space="preserve">    const rows: RowDataPacket[] = answer[0];</w:t>
      </w:r>
    </w:p>
    <w:p w14:paraId="7E86BC56" w14:textId="77777777" w:rsidR="00A24FA1" w:rsidRDefault="00BC7BB4">
      <w:pPr>
        <w:pStyle w:val="SourceCode"/>
      </w:pPr>
      <w:r>
        <w:t xml:space="preserve">    console.log("Columns of contacts_typescript:");</w:t>
      </w:r>
    </w:p>
    <w:p w14:paraId="11F430A6" w14:textId="77777777" w:rsidR="00A24FA1" w:rsidRDefault="00BC7BB4">
      <w:pPr>
        <w:pStyle w:val="SourceCode"/>
      </w:pPr>
      <w:r>
        <w:t xml:space="preserve">    console.log(columnLine("Field", "Type", "Key", "Extra", "Null"));</w:t>
      </w:r>
    </w:p>
    <w:p w14:paraId="5FFAF817" w14:textId="77777777" w:rsidR="00A24FA1" w:rsidRDefault="00BC7BB4">
      <w:pPr>
        <w:pStyle w:val="SourceCode"/>
      </w:pPr>
      <w:r>
        <w:t xml:space="preserve">    for (const row of rows) {</w:t>
      </w:r>
    </w:p>
    <w:p w14:paraId="3A0C7581" w14:textId="77777777" w:rsidR="00A24FA1" w:rsidRDefault="00BC7BB4">
      <w:pPr>
        <w:pStyle w:val="SourceCode"/>
      </w:pPr>
      <w:r>
        <w:t xml:space="preserve">        console.log(columnLine(row.Field, row.Type, row.Key, row.Extra,</w:t>
      </w:r>
    </w:p>
    <w:p w14:paraId="0B04A5F7" w14:textId="77777777" w:rsidR="00A24FA1" w:rsidRDefault="00BC7BB4">
      <w:pPr>
        <w:pStyle w:val="SourceCode"/>
      </w:pPr>
      <w:r>
        <w:t xml:space="preserve">            row.Null));</w:t>
      </w:r>
    </w:p>
    <w:p w14:paraId="4C5FAEE0" w14:textId="77777777" w:rsidR="00A24FA1" w:rsidRDefault="00BC7BB4">
      <w:pPr>
        <w:pStyle w:val="SourceCode"/>
      </w:pPr>
      <w:r>
        <w:t xml:space="preserve">    }</w:t>
      </w:r>
    </w:p>
    <w:p w14:paraId="0DC49F6B" w14:textId="77777777" w:rsidR="00A24FA1" w:rsidRDefault="00BC7BB4">
      <w:pPr>
        <w:pStyle w:val="SourceCode"/>
      </w:pPr>
      <w:r>
        <w:t>}</w:t>
      </w:r>
    </w:p>
    <w:p w14:paraId="4B248FC1" w14:textId="77777777" w:rsidR="00A24FA1" w:rsidRDefault="00A24FA1">
      <w:pPr>
        <w:pStyle w:val="SourceCode"/>
      </w:pPr>
    </w:p>
    <w:p w14:paraId="54ABCEAE" w14:textId="77777777" w:rsidR="00A24FA1" w:rsidRDefault="00BC7BB4">
      <w:pPr>
        <w:pStyle w:val="SourceCode"/>
      </w:pPr>
      <w:r>
        <w:t>// Remember, main() on the last line runs the program.</w:t>
      </w:r>
    </w:p>
    <w:p w14:paraId="5E24D4CE" w14:textId="77777777" w:rsidR="00A24FA1" w:rsidRDefault="00BC7BB4">
      <w:pPr>
        <w:pStyle w:val="SourceCode"/>
      </w:pPr>
      <w:r>
        <w:t>async function main(): Promise&lt;void&gt; {</w:t>
      </w:r>
    </w:p>
    <w:p w14:paraId="4604DCBF" w14:textId="77777777" w:rsidR="00A24FA1" w:rsidRDefault="00BC7BB4">
      <w:pPr>
        <w:pStyle w:val="SourceCode"/>
      </w:pPr>
      <w:r>
        <w:t xml:space="preserve">    // Remember, the password comes only from SPA_DB_PASSWORD.</w:t>
      </w:r>
    </w:p>
    <w:p w14:paraId="4395532B" w14:textId="77777777" w:rsidR="00A24FA1" w:rsidRDefault="00BC7BB4">
      <w:pPr>
        <w:pStyle w:val="SourceCode"/>
      </w:pPr>
      <w:r>
        <w:t xml:space="preserve">    const password: string | undefined = process.env["SPA_DB_PASSWORD"];</w:t>
      </w:r>
    </w:p>
    <w:p w14:paraId="52A472E9" w14:textId="77777777" w:rsidR="00A24FA1" w:rsidRDefault="00BC7BB4">
      <w:pPr>
        <w:pStyle w:val="SourceCode"/>
      </w:pPr>
      <w:r>
        <w:t xml:space="preserve">    if (password === undefined) {</w:t>
      </w:r>
    </w:p>
    <w:p w14:paraId="09D929C4" w14:textId="77777777" w:rsidR="00A24FA1" w:rsidRDefault="00BC7BB4">
      <w:pPr>
        <w:pStyle w:val="SourceCode"/>
      </w:pPr>
      <w:r>
        <w:t xml:space="preserve">        console.error("Error: SPA_DB_PASSWORD is not set");</w:t>
      </w:r>
    </w:p>
    <w:p w14:paraId="6B2404DD" w14:textId="77777777" w:rsidR="00A24FA1" w:rsidRDefault="00BC7BB4">
      <w:pPr>
        <w:pStyle w:val="SourceCode"/>
      </w:pPr>
      <w:r>
        <w:t xml:space="preserve">        process.exitCode = 1;</w:t>
      </w:r>
    </w:p>
    <w:p w14:paraId="5FDB891F" w14:textId="77777777" w:rsidR="00A24FA1" w:rsidRDefault="00BC7BB4">
      <w:pPr>
        <w:pStyle w:val="SourceCode"/>
      </w:pPr>
      <w:r>
        <w:t xml:space="preserve">        return;</w:t>
      </w:r>
    </w:p>
    <w:p w14:paraId="04284767" w14:textId="77777777" w:rsidR="00A24FA1" w:rsidRDefault="00BC7BB4">
      <w:pPr>
        <w:pStyle w:val="SourceCode"/>
      </w:pPr>
      <w:r>
        <w:t xml:space="preserve">    }</w:t>
      </w:r>
    </w:p>
    <w:p w14:paraId="1847E56E" w14:textId="77777777" w:rsidR="00A24FA1" w:rsidRDefault="00A24FA1">
      <w:pPr>
        <w:pStyle w:val="SourceCode"/>
      </w:pPr>
    </w:p>
    <w:p w14:paraId="19396A7B" w14:textId="77777777" w:rsidR="00A24FA1" w:rsidRDefault="00BC7BB4">
      <w:pPr>
        <w:pStyle w:val="SourceCode"/>
      </w:pPr>
      <w:r>
        <w:t xml:space="preserve">    // Remember, the outer catch reports every failure, and the inner</w:t>
      </w:r>
    </w:p>
    <w:p w14:paraId="4AB6A908" w14:textId="77777777" w:rsidR="00A24FA1" w:rsidRDefault="00BC7BB4">
      <w:pPr>
        <w:pStyle w:val="SourceCode"/>
      </w:pPr>
      <w:r>
        <w:t xml:space="preserve">    // try ... finally ends the connection even when an error is thrown.</w:t>
      </w:r>
    </w:p>
    <w:p w14:paraId="5C7F6229" w14:textId="77777777" w:rsidR="00A24FA1" w:rsidRDefault="00BC7BB4">
      <w:pPr>
        <w:pStyle w:val="SourceCode"/>
      </w:pPr>
      <w:r>
        <w:t xml:space="preserve">    try {</w:t>
      </w:r>
    </w:p>
    <w:p w14:paraId="1DE598F6" w14:textId="77777777" w:rsidR="00A24FA1" w:rsidRDefault="00BC7BB4">
      <w:pPr>
        <w:pStyle w:val="SourceCode"/>
      </w:pPr>
      <w:r>
        <w:t xml:space="preserve">        const connection: Connection = await connectDatabase(</w:t>
      </w:r>
    </w:p>
    <w:p w14:paraId="0C29D596" w14:textId="77777777" w:rsidR="00A24FA1" w:rsidRDefault="00BC7BB4">
      <w:pPr>
        <w:pStyle w:val="SourceCode"/>
      </w:pPr>
      <w:r>
        <w:t xml:space="preserve">            password,</w:t>
      </w:r>
    </w:p>
    <w:p w14:paraId="3BF38228" w14:textId="77777777" w:rsidR="00A24FA1" w:rsidRDefault="00BC7BB4">
      <w:pPr>
        <w:pStyle w:val="SourceCode"/>
      </w:pPr>
      <w:r>
        <w:t xml:space="preserve">            DATABASE,</w:t>
      </w:r>
    </w:p>
    <w:p w14:paraId="07D507E2" w14:textId="77777777" w:rsidR="00A24FA1" w:rsidRDefault="00BC7BB4">
      <w:pPr>
        <w:pStyle w:val="SourceCode"/>
      </w:pPr>
      <w:r>
        <w:t xml:space="preserve">        );</w:t>
      </w:r>
    </w:p>
    <w:p w14:paraId="129C2A4B" w14:textId="77777777" w:rsidR="00A24FA1" w:rsidRDefault="00BC7BB4">
      <w:pPr>
        <w:pStyle w:val="SourceCode"/>
      </w:pPr>
      <w:r>
        <w:t xml:space="preserve">        try {</w:t>
      </w:r>
    </w:p>
    <w:p w14:paraId="0C0F33C6" w14:textId="77777777" w:rsidR="00A24FA1" w:rsidRDefault="00BC7BB4">
      <w:pPr>
        <w:pStyle w:val="SourceCode"/>
      </w:pPr>
      <w:r>
        <w:t xml:space="preserve">            console.log(`Connected to database ${DATABASE}`);</w:t>
      </w:r>
    </w:p>
    <w:p w14:paraId="3E41F312" w14:textId="77777777" w:rsidR="00A24FA1" w:rsidRDefault="00BC7BB4">
      <w:pPr>
        <w:pStyle w:val="SourceCode"/>
      </w:pPr>
      <w:r>
        <w:t xml:space="preserve">            await createContactsTable(connection);</w:t>
      </w:r>
    </w:p>
    <w:p w14:paraId="0316BF9A" w14:textId="77777777" w:rsidR="00A24FA1" w:rsidRDefault="00BC7BB4">
      <w:pPr>
        <w:pStyle w:val="SourceCode"/>
      </w:pPr>
      <w:r>
        <w:t xml:space="preserve">            await describeContacts(connection);</w:t>
      </w:r>
    </w:p>
    <w:p w14:paraId="1AC1240E" w14:textId="77777777" w:rsidR="00A24FA1" w:rsidRDefault="00BC7BB4">
      <w:pPr>
        <w:pStyle w:val="SourceCode"/>
      </w:pPr>
      <w:r>
        <w:t xml:space="preserve">        } finally {</w:t>
      </w:r>
    </w:p>
    <w:p w14:paraId="7E90EDE6" w14:textId="77777777" w:rsidR="00A24FA1" w:rsidRDefault="00BC7BB4">
      <w:pPr>
        <w:pStyle w:val="SourceCode"/>
      </w:pPr>
      <w:r>
        <w:t xml:space="preserve">            await connection.end();</w:t>
      </w:r>
    </w:p>
    <w:p w14:paraId="190385F8" w14:textId="77777777" w:rsidR="00A24FA1" w:rsidRDefault="00BC7BB4">
      <w:pPr>
        <w:pStyle w:val="SourceCode"/>
      </w:pPr>
      <w:r>
        <w:t xml:space="preserve">        }</w:t>
      </w:r>
    </w:p>
    <w:p w14:paraId="373746D9" w14:textId="77777777" w:rsidR="00A24FA1" w:rsidRDefault="00BC7BB4">
      <w:pPr>
        <w:pStyle w:val="SourceCode"/>
      </w:pPr>
      <w:r>
        <w:t xml:space="preserve">    } catch (error: unknown) {</w:t>
      </w:r>
    </w:p>
    <w:p w14:paraId="5EA5BECF" w14:textId="77777777" w:rsidR="00A24FA1" w:rsidRDefault="00BC7BB4">
      <w:pPr>
        <w:pStyle w:val="SourceCode"/>
      </w:pPr>
      <w:r>
        <w:t xml:space="preserve">        console.error(`Error: ${reasonOf(error)}`);</w:t>
      </w:r>
    </w:p>
    <w:p w14:paraId="1795EC16" w14:textId="77777777" w:rsidR="00A24FA1" w:rsidRDefault="00BC7BB4">
      <w:pPr>
        <w:pStyle w:val="SourceCode"/>
      </w:pPr>
      <w:r>
        <w:t xml:space="preserve">        process.exitCode = 1;</w:t>
      </w:r>
    </w:p>
    <w:p w14:paraId="6D8EB625" w14:textId="77777777" w:rsidR="00A24FA1" w:rsidRDefault="00BC7BB4">
      <w:pPr>
        <w:pStyle w:val="SourceCode"/>
        <w:keepNext/>
      </w:pPr>
      <w:r>
        <w:t xml:space="preserve">    }</w:t>
      </w:r>
    </w:p>
    <w:p w14:paraId="16EEA573" w14:textId="77777777" w:rsidR="00A24FA1" w:rsidRDefault="00BC7BB4">
      <w:pPr>
        <w:pStyle w:val="SourceCode"/>
        <w:keepNext/>
      </w:pPr>
      <w:r>
        <w:t>}</w:t>
      </w:r>
    </w:p>
    <w:p w14:paraId="5C4DF7EE" w14:textId="77777777" w:rsidR="00A24FA1" w:rsidRDefault="00A24FA1">
      <w:pPr>
        <w:pStyle w:val="SourceCode"/>
        <w:keepNext/>
      </w:pPr>
    </w:p>
    <w:p w14:paraId="362D466B" w14:textId="77777777" w:rsidR="00A24FA1" w:rsidRDefault="00BC7BB4">
      <w:pPr>
        <w:pStyle w:val="SourceCode"/>
      </w:pPr>
      <w:r>
        <w:t>main();</w:t>
      </w:r>
    </w:p>
    <w:p w14:paraId="01F3525D" w14:textId="77777777" w:rsidR="00A24FA1" w:rsidRDefault="00A24FA1">
      <w:pPr>
        <w:keepNext/>
      </w:pPr>
    </w:p>
    <w:p w14:paraId="6EAB64F1" w14:textId="77777777" w:rsidR="00A24FA1" w:rsidRDefault="00BC7BB4">
      <w:pPr>
        <w:pStyle w:val="Heading3"/>
      </w:pPr>
      <w:r>
        <w:t>Windows PowerShell Build and Run</w:t>
      </w:r>
    </w:p>
    <w:p w14:paraId="404C635F" w14:textId="77777777" w:rsidR="00A24FA1" w:rsidRDefault="00BC7BB4">
      <w:pPr>
        <w:keepNext/>
      </w:pPr>
      <w:r>
        <w:t>Run the program once, then show its exit code.</w:t>
      </w:r>
    </w:p>
    <w:p w14:paraId="4D8CFA9E" w14:textId="77777777" w:rsidR="00A24FA1" w:rsidRDefault="00A24FA1">
      <w:pPr>
        <w:keepNext/>
      </w:pPr>
    </w:p>
    <w:p w14:paraId="347767B3" w14:textId="77777777" w:rsidR="00A24FA1" w:rsidRDefault="00BC7BB4">
      <w:pPr>
        <w:pStyle w:val="CommandBlock"/>
        <w:keepNext/>
      </w:pPr>
      <w:r>
        <w:t>npm --prefix .\typescript run check</w:t>
      </w:r>
    </w:p>
    <w:p w14:paraId="63D211DF" w14:textId="77777777" w:rsidR="00A24FA1" w:rsidRDefault="00BC7BB4">
      <w:pPr>
        <w:pStyle w:val="CommandBlock"/>
        <w:keepNext/>
      </w:pPr>
      <w:r>
        <w:t>npm --prefix .\typescript run build</w:t>
      </w:r>
    </w:p>
    <w:p w14:paraId="0D047BAB" w14:textId="77777777" w:rsidR="00A24FA1" w:rsidRDefault="00BC7BB4">
      <w:pPr>
        <w:pStyle w:val="CommandBlock"/>
        <w:keepNext/>
      </w:pPr>
      <w:r>
        <w:t>node .\typescript\dist\main.js</w:t>
      </w:r>
    </w:p>
    <w:p w14:paraId="000918EE" w14:textId="77777777" w:rsidR="00A24FA1" w:rsidRDefault="00BC7BB4">
      <w:pPr>
        <w:pStyle w:val="CommandBlock"/>
      </w:pPr>
      <w:r>
        <w:t>$LASTEXITCODE</w:t>
      </w:r>
    </w:p>
    <w:p w14:paraId="780E12B6" w14:textId="77777777" w:rsidR="00A24FA1" w:rsidRDefault="00A24FA1">
      <w:pPr>
        <w:keepNext/>
      </w:pPr>
    </w:p>
    <w:p w14:paraId="4EF0CF6C" w14:textId="77777777" w:rsidR="00A24FA1" w:rsidRDefault="00BC7BB4">
      <w:pPr>
        <w:pStyle w:val="Heading3"/>
      </w:pPr>
      <w:r>
        <w:t>Linux or macOS Build and Run</w:t>
      </w:r>
    </w:p>
    <w:p w14:paraId="07523ABA" w14:textId="77777777" w:rsidR="00A24FA1" w:rsidRDefault="00BC7BB4">
      <w:pPr>
        <w:pStyle w:val="CommandBlock"/>
        <w:keepNext/>
      </w:pPr>
      <w:r>
        <w:t>npm --prefix ./typescript run check</w:t>
      </w:r>
    </w:p>
    <w:p w14:paraId="78A3B8E6" w14:textId="77777777" w:rsidR="00A24FA1" w:rsidRDefault="00BC7BB4">
      <w:pPr>
        <w:pStyle w:val="CommandBlock"/>
        <w:keepNext/>
      </w:pPr>
      <w:r>
        <w:t>npm --prefix ./typescript run build</w:t>
      </w:r>
    </w:p>
    <w:p w14:paraId="3BF94CC3" w14:textId="77777777" w:rsidR="00A24FA1" w:rsidRDefault="00BC7BB4">
      <w:pPr>
        <w:pStyle w:val="CommandBlock"/>
        <w:keepNext/>
      </w:pPr>
      <w:r>
        <w:t>node ./typescript/dist/main.js</w:t>
      </w:r>
    </w:p>
    <w:p w14:paraId="66029C65" w14:textId="77777777" w:rsidR="00A24FA1" w:rsidRDefault="00BC7BB4">
      <w:pPr>
        <w:pStyle w:val="CommandBlock"/>
      </w:pPr>
      <w:r>
        <w:t>echo $?</w:t>
      </w:r>
    </w:p>
    <w:p w14:paraId="0D36BA71" w14:textId="77777777" w:rsidR="00A24FA1" w:rsidRDefault="00A24FA1">
      <w:pPr>
        <w:keepNext/>
      </w:pPr>
    </w:p>
    <w:p w14:paraId="079B3C2C" w14:textId="77777777" w:rsidR="00A24FA1" w:rsidRDefault="00BC7BB4">
      <w:pPr>
        <w:pStyle w:val="Heading3"/>
      </w:pPr>
      <w:r>
        <w:t>Check Your Results</w:t>
      </w:r>
    </w:p>
    <w:p w14:paraId="69602385" w14:textId="77777777" w:rsidR="00A24FA1" w:rsidRDefault="00BC7BB4">
      <w:pPr>
        <w:keepNext/>
      </w:pPr>
      <w:r>
        <w:t>The npm check and build steps print their own lines first; those are not part of the program's output. Run the program once. After it, $LASTEXITCODE (echo $? on Linux or macOS) prints the exit code: 0. Your screen must show the same lines as the Basic version:</w:t>
      </w:r>
    </w:p>
    <w:p w14:paraId="283FA6B8" w14:textId="77777777" w:rsidR="00A24FA1" w:rsidRDefault="00A24FA1">
      <w:pPr>
        <w:keepNext/>
      </w:pPr>
    </w:p>
    <w:p w14:paraId="2CEBAEEC" w14:textId="77777777" w:rsidR="00A24FA1" w:rsidRDefault="00BC7BB4">
      <w:pPr>
        <w:pStyle w:val="RequiredOutput"/>
        <w:keepNext/>
      </w:pPr>
      <w:r>
        <w:t>Connected to database spa_contacts</w:t>
      </w:r>
    </w:p>
    <w:p w14:paraId="68A2518C" w14:textId="77777777" w:rsidR="00A24FA1" w:rsidRDefault="00BC7BB4">
      <w:pPr>
        <w:pStyle w:val="RequiredOutput"/>
        <w:keepNext/>
      </w:pPr>
      <w:r>
        <w:t>Table ready: contacts_typescript</w:t>
      </w:r>
    </w:p>
    <w:p w14:paraId="361F6271" w14:textId="77777777" w:rsidR="00A24FA1" w:rsidRDefault="00BC7BB4">
      <w:pPr>
        <w:pStyle w:val="RequiredOutput"/>
        <w:keepNext/>
      </w:pPr>
      <w:r>
        <w:t>Columns of contacts_typescript:</w:t>
      </w:r>
    </w:p>
    <w:p w14:paraId="6D10692E" w14:textId="77777777" w:rsidR="00A24FA1" w:rsidRDefault="00BC7BB4">
      <w:pPr>
        <w:pStyle w:val="RequiredOutput"/>
        <w:keepNext/>
      </w:pPr>
      <w:r>
        <w:t xml:space="preserve">  Field   Type          Key  Extra           Null</w:t>
      </w:r>
    </w:p>
    <w:p w14:paraId="29A00BA3" w14:textId="77777777" w:rsidR="00A24FA1" w:rsidRDefault="00BC7BB4">
      <w:pPr>
        <w:pStyle w:val="RequiredOutput"/>
        <w:keepNext/>
      </w:pPr>
      <w:r>
        <w:t xml:space="preserve">  id      int           PRI  auto_increment  NO</w:t>
      </w:r>
    </w:p>
    <w:p w14:paraId="7BEB44DA" w14:textId="77777777" w:rsidR="00A24FA1" w:rsidRDefault="00BC7BB4">
      <w:pPr>
        <w:pStyle w:val="RequiredOutput"/>
        <w:keepNext/>
      </w:pPr>
      <w:r>
        <w:t xml:space="preserve">  name    varchar(100)                       NO</w:t>
      </w:r>
    </w:p>
    <w:p w14:paraId="0BBD5AD5" w14:textId="77777777" w:rsidR="00A24FA1" w:rsidRDefault="00BC7BB4">
      <w:pPr>
        <w:pStyle w:val="RequiredOutput"/>
        <w:keepNext/>
      </w:pPr>
      <w:r>
        <w:t xml:space="preserve">  email   varchar(254)  UNI                  NO</w:t>
      </w:r>
    </w:p>
    <w:p w14:paraId="7A5245C3" w14:textId="77777777" w:rsidR="00A24FA1" w:rsidRDefault="00BC7BB4">
      <w:pPr>
        <w:pStyle w:val="RequiredOutput"/>
      </w:pPr>
      <w:r>
        <w:t xml:space="preserve">  phone   varchar(20)                        YES</w:t>
      </w:r>
    </w:p>
    <w:p w14:paraId="414B465F" w14:textId="77777777" w:rsidR="00A24FA1" w:rsidRDefault="00A24FA1">
      <w:pPr>
        <w:keepNext/>
      </w:pPr>
    </w:p>
    <w:p w14:paraId="7FD78027" w14:textId="77777777" w:rsidR="00A24FA1" w:rsidRDefault="00BC7BB4">
      <w:pPr>
        <w:pStyle w:val="ListBullet"/>
      </w:pPr>
      <w:r>
        <w:t>The lines match the Basic version's because the Production-Minded program does the same work, through connectDatabase, createContactsTable, and describeContacts.</w:t>
      </w:r>
    </w:p>
    <w:p w14:paraId="095C499D" w14:textId="77777777" w:rsidR="00A24FA1" w:rsidRDefault="00BC7BB4">
      <w:pPr>
        <w:pStyle w:val="ListBullet"/>
      </w:pPr>
      <w:r>
        <w:t>Run it a second time: the same lines and exit code 0 prove that IF NOT EXISTS makes a rerun safe.</w:t>
      </w:r>
    </w:p>
    <w:p w14:paraId="3480BFD0" w14:textId="77777777" w:rsidR="00A24FA1" w:rsidRDefault="00BC7BB4">
      <w:pPr>
        <w:pStyle w:val="ListBullet"/>
      </w:pPr>
      <w:r>
        <w:t>Exit code 0 proves every step succeeded. A failed connection prints Lesson 4.2's two lines, Error: could not connect to database spa_contacts on 127.0.0.1:3306 and the Reason; a refused statement prints one Error line with the server's reason. Both end with exit code 1.</w:t>
      </w:r>
    </w:p>
    <w:p w14:paraId="4A4B55BE" w14:textId="77777777" w:rsidR="00A24FA1" w:rsidRDefault="00BC7BB4">
      <w:pPr>
        <w:pStyle w:val="ListBullet"/>
      </w:pPr>
      <w:r>
        <w:t>If a line shows another type or length, such as varchar(30), or a column is missing, your language's table was created earlier from a different statement, and IF NOT EXISTS kept it. Rerun the Database Check in Project Setup, which drops it, then run the program again.</w:t>
      </w:r>
    </w:p>
    <w:p w14:paraId="4725494B" w14:textId="77777777" w:rsidR="00A24FA1" w:rsidRDefault="00BC7BB4">
      <w:pPr>
        <w:pStyle w:val="ListBullet"/>
      </w:pPr>
      <w:r>
        <w:t>For a failure every language shares, such as a missing variable, a stopped server, or a missing database, see When a Program Run Fails in Project Setup.</w:t>
      </w:r>
    </w:p>
    <w:p w14:paraId="7C7991F7" w14:textId="77777777" w:rsidR="00A24FA1" w:rsidRDefault="00BC7BB4">
      <w:pPr>
        <w:pStyle w:val="ListBullet"/>
      </w:pPr>
      <w:r>
        <w:t>If the build fails with another message, read the first error: it names the file and line to fix.</w:t>
      </w:r>
    </w:p>
    <w:p w14:paraId="5EE1BB1F" w14:textId="77777777" w:rsidR="00A24FA1" w:rsidRDefault="00A24FA1">
      <w:pPr>
        <w:keepNext/>
      </w:pPr>
    </w:p>
    <w:p w14:paraId="14D480FC" w14:textId="77777777" w:rsidR="00A24FA1" w:rsidRDefault="00A24FA1">
      <w:pPr>
        <w:keepNext/>
      </w:pPr>
    </w:p>
    <w:p w14:paraId="37650C87" w14:textId="77777777" w:rsidR="00A24FA1" w:rsidRDefault="00BC7BB4">
      <w:pPr>
        <w:pStyle w:val="Heading2"/>
      </w:pPr>
      <w:r>
        <w:t>What to Notice</w:t>
      </w:r>
    </w:p>
    <w:p w14:paraId="3A9E6DBC" w14:textId="77777777" w:rsidR="00A24FA1" w:rsidRDefault="00BC7BB4">
      <w:pPr>
        <w:pStyle w:val="ListBullet"/>
      </w:pPr>
      <w:r>
        <w:t>Remember, + joins strings; each piece ends with a space, a comma, or a bracket.</w:t>
      </w:r>
    </w:p>
    <w:p w14:paraId="6AE4A534" w14:textId="77777777" w:rsidR="00A24FA1" w:rsidRDefault="00BC7BB4">
      <w:pPr>
        <w:pStyle w:val="ListBullet"/>
      </w:pPr>
      <w:r>
        <w:t>row.Field, row.Type, row.Null, row.Key, and row.Extra are spelled with capitals, exactly as the server names DESCRIBE's columns. Each is copied into a variable declared string, so padEnd is known to be there.</w:t>
      </w:r>
    </w:p>
    <w:p w14:paraId="60A2A8E9" w14:textId="77777777" w:rsidR="00A24FA1" w:rsidRDefault="00BC7BB4">
      <w:pPr>
        <w:pStyle w:val="ListBullet"/>
      </w:pPr>
      <w:r>
        <w:t>row.Default is null, JavaScript's no-value, for SQL NULL; the program never prints it. Lesson 4.6 reads NULL.</w:t>
      </w:r>
    </w:p>
    <w:p w14:paraId="5B36D792" w14:textId="77777777" w:rsidR="00A24FA1" w:rsidRDefault="00A24FA1">
      <w:pPr>
        <w:keepNext/>
      </w:pPr>
    </w:p>
    <w:p w14:paraId="61F8EF94" w14:textId="77777777" w:rsidR="00A24FA1" w:rsidRDefault="00BC7BB4">
      <w:pPr>
        <w:pStyle w:val="Heading3"/>
      </w:pPr>
      <w:r>
        <w:t>Basic and Production-Minded Comparison</w:t>
      </w:r>
    </w:p>
    <w:p w14:paraId="260BDE0E" w14:textId="77777777" w:rsidR="00A24FA1" w:rsidRDefault="00BC7BB4">
      <w:r>
        <w:t>Both versions connect to spa_contacts, execute the same CREATE TABLE IF NOT EXISTS statement on contacts_typescript, query DESCRIBE contacts_typescript, and print the same eight lines. The Basic version does it all in main and trusts the statements. The Production-Minded version connects through Lesson 4.2's connectDatabase, keeps the table's definition in createContactsTable and the listing in describeContacts, reports a failure as Error lines with exit code 1, and closes the connection with its cleanup fo</w:t>
      </w:r>
      <w:r>
        <w:t>rm even after an error.</w:t>
      </w:r>
    </w:p>
    <w:p w14:paraId="30527808" w14:textId="77777777" w:rsidR="00A24FA1" w:rsidRDefault="00A24FA1">
      <w:pPr>
        <w:keepNext/>
      </w:pPr>
    </w:p>
    <w:p w14:paraId="66D3A68B" w14:textId="77777777" w:rsidR="00A24FA1" w:rsidRDefault="00A24FA1">
      <w:pPr>
        <w:keepNext/>
      </w:pPr>
    </w:p>
    <w:p w14:paraId="60A901F4" w14:textId="77777777" w:rsidR="00A24FA1" w:rsidRDefault="00A24FA1">
      <w:pPr>
        <w:keepNext/>
      </w:pPr>
    </w:p>
    <w:p w14:paraId="4EBCD737" w14:textId="77777777" w:rsidR="00A24FA1" w:rsidRDefault="00BC7BB4">
      <w:pPr>
        <w:pStyle w:val="Heading1"/>
      </w:pPr>
      <w:r>
        <w:t>Supporting Files</w:t>
      </w:r>
    </w:p>
    <w:p w14:paraId="3D993033" w14:textId="77777777" w:rsidR="00A24FA1" w:rsidRDefault="00BC7BB4">
      <w:r>
        <w:t>These are the files the setup commands wrote, shown here so you can check yours. Each .csproj names MySqlConnector 2.6.2 in a PackageReference. go.mod names this lesson's Go module, example.com/contactstable,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w:t>
      </w:r>
      <w:r>
        <w:t>nd the blank lines and the order of the package.json fields may differ.</w:t>
      </w:r>
    </w:p>
    <w:p w14:paraId="38DAD87D" w14:textId="77777777" w:rsidR="00A24FA1" w:rsidRDefault="00A24FA1">
      <w:pPr>
        <w:keepNext/>
      </w:pPr>
    </w:p>
    <w:p w14:paraId="3EB00395" w14:textId="77777777" w:rsidR="00A24FA1" w:rsidRDefault="00A24FA1">
      <w:pPr>
        <w:keepNext/>
      </w:pPr>
    </w:p>
    <w:p w14:paraId="0186529C" w14:textId="77777777" w:rsidR="00A24FA1" w:rsidRDefault="00BC7BB4">
      <w:pPr>
        <w:pStyle w:val="Heading2"/>
      </w:pPr>
      <w:r>
        <w:t>csharp/BasicContactsTable/BasicContactsTable.csproj</w:t>
      </w:r>
    </w:p>
    <w:p w14:paraId="191BD83B" w14:textId="77777777" w:rsidR="00A24FA1" w:rsidRDefault="00BC7BB4">
      <w:pPr>
        <w:pStyle w:val="SourceCode"/>
        <w:keepNext/>
      </w:pPr>
      <w:r>
        <w:t>&lt;Project Sdk="Microsoft.NET.Sdk"&gt;</w:t>
      </w:r>
    </w:p>
    <w:p w14:paraId="5C4313B1" w14:textId="77777777" w:rsidR="00A24FA1" w:rsidRDefault="00BC7BB4">
      <w:pPr>
        <w:pStyle w:val="SourceCode"/>
        <w:keepNext/>
      </w:pPr>
      <w:r>
        <w:t xml:space="preserve">  &lt;PropertyGroup&gt;</w:t>
      </w:r>
    </w:p>
    <w:p w14:paraId="145764DA" w14:textId="77777777" w:rsidR="00A24FA1" w:rsidRDefault="00BC7BB4">
      <w:pPr>
        <w:pStyle w:val="SourceCode"/>
        <w:keepNext/>
      </w:pPr>
      <w:r>
        <w:t xml:space="preserve">    &lt;OutputType&gt;Exe&lt;/OutputType&gt;</w:t>
      </w:r>
    </w:p>
    <w:p w14:paraId="77C4BE6F" w14:textId="77777777" w:rsidR="00A24FA1" w:rsidRDefault="00BC7BB4">
      <w:pPr>
        <w:pStyle w:val="SourceCode"/>
        <w:keepNext/>
      </w:pPr>
      <w:r>
        <w:t xml:space="preserve">    &lt;TargetFramework&gt;net10.0&lt;/TargetFramework&gt;</w:t>
      </w:r>
    </w:p>
    <w:p w14:paraId="51CA8DDA" w14:textId="77777777" w:rsidR="00A24FA1" w:rsidRDefault="00BC7BB4">
      <w:pPr>
        <w:pStyle w:val="SourceCode"/>
        <w:keepNext/>
      </w:pPr>
      <w:r>
        <w:t xml:space="preserve">    &lt;ImplicitUsings&gt;enable&lt;/ImplicitUsings&gt;</w:t>
      </w:r>
    </w:p>
    <w:p w14:paraId="62B0C2D4" w14:textId="77777777" w:rsidR="00A24FA1" w:rsidRDefault="00BC7BB4">
      <w:pPr>
        <w:pStyle w:val="SourceCode"/>
        <w:keepNext/>
      </w:pPr>
      <w:r>
        <w:t xml:space="preserve">    &lt;Nullable&gt;enable&lt;/Nullable&gt;</w:t>
      </w:r>
    </w:p>
    <w:p w14:paraId="322F28AA" w14:textId="77777777" w:rsidR="00A24FA1" w:rsidRDefault="00BC7BB4">
      <w:pPr>
        <w:pStyle w:val="SourceCode"/>
        <w:keepNext/>
      </w:pPr>
      <w:r>
        <w:t xml:space="preserve">  &lt;/PropertyGroup&gt;</w:t>
      </w:r>
    </w:p>
    <w:p w14:paraId="5637DFF1" w14:textId="77777777" w:rsidR="00A24FA1" w:rsidRDefault="00BC7BB4">
      <w:pPr>
        <w:pStyle w:val="SourceCode"/>
        <w:keepNext/>
      </w:pPr>
      <w:r>
        <w:t xml:space="preserve">  &lt;ItemGroup&gt;</w:t>
      </w:r>
    </w:p>
    <w:p w14:paraId="389706C1" w14:textId="77777777" w:rsidR="00A24FA1" w:rsidRDefault="00BC7BB4">
      <w:pPr>
        <w:pStyle w:val="SourceCode"/>
        <w:keepNext/>
      </w:pPr>
      <w:r>
        <w:t xml:space="preserve">    &lt;PackageReference Include="MySqlConnector" Version="2.6.2" /&gt;</w:t>
      </w:r>
    </w:p>
    <w:p w14:paraId="14EAEAAA" w14:textId="77777777" w:rsidR="00A24FA1" w:rsidRDefault="00BC7BB4">
      <w:pPr>
        <w:pStyle w:val="SourceCode"/>
        <w:keepNext/>
      </w:pPr>
      <w:r>
        <w:t xml:space="preserve">  &lt;/ItemGroup&gt;</w:t>
      </w:r>
    </w:p>
    <w:p w14:paraId="1339395A" w14:textId="77777777" w:rsidR="00A24FA1" w:rsidRDefault="00BC7BB4">
      <w:pPr>
        <w:pStyle w:val="SourceCode"/>
      </w:pPr>
      <w:r>
        <w:t>&lt;/Project&gt;</w:t>
      </w:r>
    </w:p>
    <w:p w14:paraId="1559F103" w14:textId="77777777" w:rsidR="00A24FA1" w:rsidRDefault="00A24FA1">
      <w:pPr>
        <w:keepNext/>
      </w:pPr>
    </w:p>
    <w:p w14:paraId="367FC639" w14:textId="77777777" w:rsidR="00A24FA1" w:rsidRDefault="00A24FA1">
      <w:pPr>
        <w:keepNext/>
      </w:pPr>
    </w:p>
    <w:p w14:paraId="5EE45325" w14:textId="77777777" w:rsidR="00A24FA1" w:rsidRDefault="00BC7BB4">
      <w:pPr>
        <w:pStyle w:val="Heading2"/>
      </w:pPr>
      <w:r>
        <w:t>csharp/ContactsTable/ContactsTable.csproj</w:t>
      </w:r>
    </w:p>
    <w:p w14:paraId="7856957E" w14:textId="77777777" w:rsidR="00A24FA1" w:rsidRDefault="00BC7BB4">
      <w:pPr>
        <w:pStyle w:val="SourceCode"/>
        <w:keepNext/>
      </w:pPr>
      <w:r>
        <w:t>&lt;Project Sdk="Microsoft.NET.Sdk"&gt;</w:t>
      </w:r>
    </w:p>
    <w:p w14:paraId="2CB207EC" w14:textId="77777777" w:rsidR="00A24FA1" w:rsidRDefault="00BC7BB4">
      <w:pPr>
        <w:pStyle w:val="SourceCode"/>
        <w:keepNext/>
      </w:pPr>
      <w:r>
        <w:t xml:space="preserve">  &lt;PropertyGroup&gt;</w:t>
      </w:r>
    </w:p>
    <w:p w14:paraId="44E6BA08" w14:textId="77777777" w:rsidR="00A24FA1" w:rsidRDefault="00BC7BB4">
      <w:pPr>
        <w:pStyle w:val="SourceCode"/>
        <w:keepNext/>
      </w:pPr>
      <w:r>
        <w:t xml:space="preserve">    &lt;OutputType&gt;Exe&lt;/OutputType&gt;</w:t>
      </w:r>
    </w:p>
    <w:p w14:paraId="627BA1D1" w14:textId="77777777" w:rsidR="00A24FA1" w:rsidRDefault="00BC7BB4">
      <w:pPr>
        <w:pStyle w:val="SourceCode"/>
        <w:keepNext/>
      </w:pPr>
      <w:r>
        <w:t xml:space="preserve">    &lt;TargetFramework&gt;net10.0&lt;/TargetFramework&gt;</w:t>
      </w:r>
    </w:p>
    <w:p w14:paraId="3BFBB1C2" w14:textId="77777777" w:rsidR="00A24FA1" w:rsidRDefault="00BC7BB4">
      <w:pPr>
        <w:pStyle w:val="SourceCode"/>
        <w:keepNext/>
      </w:pPr>
      <w:r>
        <w:t xml:space="preserve">    &lt;ImplicitUsings&gt;enable&lt;/ImplicitUsings&gt;</w:t>
      </w:r>
    </w:p>
    <w:p w14:paraId="41DF295B" w14:textId="77777777" w:rsidR="00A24FA1" w:rsidRDefault="00BC7BB4">
      <w:pPr>
        <w:pStyle w:val="SourceCode"/>
        <w:keepNext/>
      </w:pPr>
      <w:r>
        <w:t xml:space="preserve">    &lt;Nullable&gt;enable&lt;/Nullable&gt;</w:t>
      </w:r>
    </w:p>
    <w:p w14:paraId="294265A5" w14:textId="77777777" w:rsidR="00A24FA1" w:rsidRDefault="00BC7BB4">
      <w:pPr>
        <w:pStyle w:val="SourceCode"/>
        <w:keepNext/>
      </w:pPr>
      <w:r>
        <w:t xml:space="preserve">  &lt;/PropertyGroup&gt;</w:t>
      </w:r>
    </w:p>
    <w:p w14:paraId="73423FC2" w14:textId="77777777" w:rsidR="00A24FA1" w:rsidRDefault="00BC7BB4">
      <w:pPr>
        <w:pStyle w:val="SourceCode"/>
        <w:keepNext/>
      </w:pPr>
      <w:r>
        <w:t xml:space="preserve">  &lt;ItemGroup&gt;</w:t>
      </w:r>
    </w:p>
    <w:p w14:paraId="4F94E6FE" w14:textId="77777777" w:rsidR="00A24FA1" w:rsidRDefault="00BC7BB4">
      <w:pPr>
        <w:pStyle w:val="SourceCode"/>
        <w:keepNext/>
      </w:pPr>
      <w:r>
        <w:t xml:space="preserve">    &lt;PackageReference Include="MySqlConnector" Version="2.6.2" /&gt;</w:t>
      </w:r>
    </w:p>
    <w:p w14:paraId="1E6E7F4F" w14:textId="77777777" w:rsidR="00A24FA1" w:rsidRDefault="00BC7BB4">
      <w:pPr>
        <w:pStyle w:val="SourceCode"/>
        <w:keepNext/>
      </w:pPr>
      <w:r>
        <w:t xml:space="preserve">  &lt;/ItemGroup&gt;</w:t>
      </w:r>
    </w:p>
    <w:p w14:paraId="1016B5CC" w14:textId="77777777" w:rsidR="00A24FA1" w:rsidRDefault="00BC7BB4">
      <w:pPr>
        <w:pStyle w:val="SourceCode"/>
      </w:pPr>
      <w:r>
        <w:t>&lt;/Project&gt;</w:t>
      </w:r>
    </w:p>
    <w:p w14:paraId="5248FA25" w14:textId="77777777" w:rsidR="00A24FA1" w:rsidRDefault="00A24FA1">
      <w:pPr>
        <w:keepNext/>
      </w:pPr>
    </w:p>
    <w:p w14:paraId="54B14FA2" w14:textId="77777777" w:rsidR="00A24FA1" w:rsidRDefault="00A24FA1">
      <w:pPr>
        <w:keepNext/>
      </w:pPr>
    </w:p>
    <w:p w14:paraId="3148CCCC" w14:textId="77777777" w:rsidR="00A24FA1" w:rsidRDefault="00BC7BB4">
      <w:pPr>
        <w:pStyle w:val="Heading2"/>
      </w:pPr>
      <w:r>
        <w:t>go/go.mod</w:t>
      </w:r>
    </w:p>
    <w:p w14:paraId="50E58ADF" w14:textId="77777777" w:rsidR="00A24FA1" w:rsidRDefault="00BC7BB4">
      <w:pPr>
        <w:pStyle w:val="SourceCode"/>
        <w:keepNext/>
      </w:pPr>
      <w:r>
        <w:t>module example.com/contactstable</w:t>
      </w:r>
    </w:p>
    <w:p w14:paraId="110D61E9" w14:textId="77777777" w:rsidR="00A24FA1" w:rsidRDefault="00A24FA1">
      <w:pPr>
        <w:pStyle w:val="SourceCode"/>
        <w:keepNext/>
      </w:pPr>
    </w:p>
    <w:p w14:paraId="4971D367" w14:textId="77777777" w:rsidR="00A24FA1" w:rsidRDefault="00BC7BB4">
      <w:pPr>
        <w:pStyle w:val="SourceCode"/>
        <w:keepNext/>
      </w:pPr>
      <w:r>
        <w:t>go 1.24.0</w:t>
      </w:r>
    </w:p>
    <w:p w14:paraId="2EC7F341" w14:textId="77777777" w:rsidR="00A24FA1" w:rsidRDefault="00A24FA1">
      <w:pPr>
        <w:pStyle w:val="SourceCode"/>
        <w:keepNext/>
      </w:pPr>
    </w:p>
    <w:p w14:paraId="47CBE07A" w14:textId="77777777" w:rsidR="00A24FA1" w:rsidRDefault="00BC7BB4">
      <w:pPr>
        <w:pStyle w:val="SourceCode"/>
        <w:keepNext/>
      </w:pPr>
      <w:r>
        <w:t>require github.com/go-sql-driver/mysql v1.10.1</w:t>
      </w:r>
    </w:p>
    <w:p w14:paraId="736F7651" w14:textId="77777777" w:rsidR="00A24FA1" w:rsidRDefault="00A24FA1">
      <w:pPr>
        <w:pStyle w:val="SourceCode"/>
        <w:keepNext/>
      </w:pPr>
    </w:p>
    <w:p w14:paraId="161B0501" w14:textId="77777777" w:rsidR="00A24FA1" w:rsidRDefault="00BC7BB4">
      <w:pPr>
        <w:pStyle w:val="SourceCode"/>
      </w:pPr>
      <w:r>
        <w:t>require filippo.io/edwards25519 v1.2.0 // indirect</w:t>
      </w:r>
    </w:p>
    <w:p w14:paraId="259BA958" w14:textId="77777777" w:rsidR="00A24FA1" w:rsidRDefault="00A24FA1">
      <w:pPr>
        <w:keepNext/>
      </w:pPr>
    </w:p>
    <w:p w14:paraId="5FBC4E5D" w14:textId="77777777" w:rsidR="00A24FA1" w:rsidRDefault="00A24FA1">
      <w:pPr>
        <w:keepNext/>
      </w:pPr>
    </w:p>
    <w:p w14:paraId="561724DE" w14:textId="77777777" w:rsidR="00A24FA1" w:rsidRDefault="00BC7BB4">
      <w:pPr>
        <w:pStyle w:val="Heading2"/>
      </w:pPr>
      <w:r>
        <w:t>typescript/package.json</w:t>
      </w:r>
    </w:p>
    <w:p w14:paraId="50EE45BE" w14:textId="77777777" w:rsidR="00A24FA1" w:rsidRDefault="00BC7BB4">
      <w:pPr>
        <w:pStyle w:val="SourceCode"/>
        <w:keepNext/>
      </w:pPr>
      <w:r>
        <w:t>{</w:t>
      </w:r>
    </w:p>
    <w:p w14:paraId="5FF675D8" w14:textId="77777777" w:rsidR="00A24FA1" w:rsidRDefault="00BC7BB4">
      <w:pPr>
        <w:pStyle w:val="SourceCode"/>
        <w:keepNext/>
      </w:pPr>
      <w:r>
        <w:t xml:space="preserve">  "name": "contacts-table-typescript",</w:t>
      </w:r>
    </w:p>
    <w:p w14:paraId="0D13C7EC" w14:textId="77777777" w:rsidR="00A24FA1" w:rsidRDefault="00BC7BB4">
      <w:pPr>
        <w:pStyle w:val="SourceCode"/>
      </w:pPr>
      <w:r>
        <w:t xml:space="preserve">  "private": true,</w:t>
      </w:r>
    </w:p>
    <w:p w14:paraId="4AE96427" w14:textId="77777777" w:rsidR="00A24FA1" w:rsidRDefault="00BC7BB4">
      <w:pPr>
        <w:pStyle w:val="SourceCode"/>
      </w:pPr>
      <w:r>
        <w:t xml:space="preserve">  "type": "module",</w:t>
      </w:r>
    </w:p>
    <w:p w14:paraId="76B40794" w14:textId="77777777" w:rsidR="00A24FA1" w:rsidRDefault="00BC7BB4">
      <w:pPr>
        <w:pStyle w:val="SourceCode"/>
      </w:pPr>
      <w:r>
        <w:t xml:space="preserve">  "scripts": {</w:t>
      </w:r>
    </w:p>
    <w:p w14:paraId="7393A9AE" w14:textId="77777777" w:rsidR="00A24FA1" w:rsidRDefault="00BC7BB4">
      <w:pPr>
        <w:pStyle w:val="SourceCode"/>
      </w:pPr>
      <w:r>
        <w:t xml:space="preserve">    "check": "tsc --noEmit",</w:t>
      </w:r>
    </w:p>
    <w:p w14:paraId="02E16E3A" w14:textId="77777777" w:rsidR="00A24FA1" w:rsidRDefault="00BC7BB4">
      <w:pPr>
        <w:pStyle w:val="SourceCode"/>
      </w:pPr>
      <w:r>
        <w:t xml:space="preserve">    "build": "tsc --noEmitOnError"</w:t>
      </w:r>
    </w:p>
    <w:p w14:paraId="1D4E5DD8" w14:textId="77777777" w:rsidR="00A24FA1" w:rsidRDefault="00BC7BB4">
      <w:pPr>
        <w:pStyle w:val="SourceCode"/>
      </w:pPr>
      <w:r>
        <w:t xml:space="preserve">  },</w:t>
      </w:r>
    </w:p>
    <w:p w14:paraId="6272F8D7" w14:textId="77777777" w:rsidR="00A24FA1" w:rsidRDefault="00BC7BB4">
      <w:pPr>
        <w:pStyle w:val="SourceCode"/>
      </w:pPr>
      <w:r>
        <w:t xml:space="preserve">  "dependencies": {</w:t>
      </w:r>
    </w:p>
    <w:p w14:paraId="6FC14AFC" w14:textId="77777777" w:rsidR="00A24FA1" w:rsidRDefault="00BC7BB4">
      <w:pPr>
        <w:pStyle w:val="SourceCode"/>
      </w:pPr>
      <w:r>
        <w:t xml:space="preserve">    "mysql2": "3.24.5"</w:t>
      </w:r>
    </w:p>
    <w:p w14:paraId="6566A18D" w14:textId="77777777" w:rsidR="00A24FA1" w:rsidRDefault="00BC7BB4">
      <w:pPr>
        <w:pStyle w:val="SourceCode"/>
      </w:pPr>
      <w:r>
        <w:t xml:space="preserve">  },</w:t>
      </w:r>
    </w:p>
    <w:p w14:paraId="2D508FBE" w14:textId="77777777" w:rsidR="00A24FA1" w:rsidRDefault="00BC7BB4">
      <w:pPr>
        <w:pStyle w:val="SourceCode"/>
      </w:pPr>
      <w:r>
        <w:t xml:space="preserve">  "devDependencies": {</w:t>
      </w:r>
    </w:p>
    <w:p w14:paraId="06A7269F" w14:textId="77777777" w:rsidR="00A24FA1" w:rsidRDefault="00BC7BB4">
      <w:pPr>
        <w:pStyle w:val="SourceCode"/>
      </w:pPr>
      <w:r>
        <w:t xml:space="preserve">    "@types/node": "24.13.5",</w:t>
      </w:r>
    </w:p>
    <w:p w14:paraId="558156E3" w14:textId="77777777" w:rsidR="00A24FA1" w:rsidRDefault="00BC7BB4">
      <w:pPr>
        <w:pStyle w:val="SourceCode"/>
        <w:keepNext/>
      </w:pPr>
      <w:r>
        <w:t xml:space="preserve">    "typescript": "7.0.2"</w:t>
      </w:r>
    </w:p>
    <w:p w14:paraId="5DEF13FC" w14:textId="77777777" w:rsidR="00A24FA1" w:rsidRDefault="00BC7BB4">
      <w:pPr>
        <w:pStyle w:val="SourceCode"/>
        <w:keepNext/>
      </w:pPr>
      <w:r>
        <w:t xml:space="preserve">  }</w:t>
      </w:r>
    </w:p>
    <w:p w14:paraId="37DE9C5D" w14:textId="77777777" w:rsidR="00A24FA1" w:rsidRDefault="00BC7BB4">
      <w:pPr>
        <w:pStyle w:val="SourceCode"/>
      </w:pPr>
      <w:r>
        <w:t>}</w:t>
      </w:r>
    </w:p>
    <w:p w14:paraId="72217240" w14:textId="77777777" w:rsidR="00A24FA1" w:rsidRDefault="00A24FA1">
      <w:pPr>
        <w:keepNext/>
      </w:pPr>
    </w:p>
    <w:p w14:paraId="0828F29F" w14:textId="77777777" w:rsidR="00A24FA1" w:rsidRDefault="00A24FA1">
      <w:pPr>
        <w:keepNext/>
      </w:pPr>
    </w:p>
    <w:p w14:paraId="25F06A7F" w14:textId="77777777" w:rsidR="00A24FA1" w:rsidRDefault="00A24FA1">
      <w:pPr>
        <w:keepNext/>
      </w:pPr>
    </w:p>
    <w:p w14:paraId="13324E79" w14:textId="77777777" w:rsidR="00A24FA1" w:rsidRDefault="00BC7BB4">
      <w:pPr>
        <w:pStyle w:val="Heading1"/>
      </w:pPr>
      <w:r>
        <w:t>Validation Rules</w:t>
      </w:r>
    </w:p>
    <w:p w14:paraId="0BF9449D" w14:textId="77777777" w:rsidR="00A24FA1" w:rsidRDefault="00BC7BB4">
      <w:r>
        <w:t>This lesson is checked by running each command and program and comparing what your screen shows with the required results, by eye. No separate validator program is needed: the output is eight short lines.</w:t>
      </w:r>
    </w:p>
    <w:p w14:paraId="74C9E78A" w14:textId="77777777" w:rsidR="00A24FA1" w:rsidRDefault="00A24FA1">
      <w:pPr>
        <w:keepNext/>
      </w:pPr>
    </w:p>
    <w:p w14:paraId="00C4954B" w14:textId="77777777" w:rsidR="00A24FA1" w:rsidRDefault="00BC7BB4">
      <w:pPr>
        <w:pStyle w:val="ListBullet"/>
      </w:pPr>
      <w:r>
        <w:t>Run every program from the lesson-4.4 folder, in a terminal that has SPA_DB_PASSWORD.</w:t>
      </w:r>
    </w:p>
    <w:p w14:paraId="10A010FA" w14:textId="77777777" w:rsidR="00A24FA1" w:rsidRDefault="00BC7BB4">
      <w:pPr>
        <w:pStyle w:val="ListBullet"/>
      </w:pPr>
      <w:r>
        <w:t>Every program prints the eight Required Clean-Run Output lines below exactly, with its own table's name, in the same order, with nothing extra, and ends with exit code 0, on its first run and on every rerun.</w:t>
      </w:r>
    </w:p>
    <w:p w14:paraId="67B7F92C" w14:textId="77777777" w:rsidR="00A24FA1" w:rsidRDefault="00BC7BB4">
      <w:pPr>
        <w:pStyle w:val="ListBullet"/>
      </w:pPr>
      <w:r>
        <w:t>The Exercise, Challenge, and Combined outputs match their Required Output sections exactly.</w:t>
      </w:r>
    </w:p>
    <w:p w14:paraId="17DEF4BA" w14:textId="77777777" w:rsidR="00A24FA1" w:rsidRDefault="00BC7BB4">
      <w:pPr>
        <w:pStyle w:val="ListBullet"/>
      </w:pPr>
      <w:r>
        <w:t>The Table Check below lists the six language tables with SHOW TABLES and shows the same four columns from the mysql client.</w:t>
      </w:r>
    </w:p>
    <w:p w14:paraId="5F5F365F" w14:textId="77777777" w:rsidR="00A24FA1" w:rsidRDefault="00BC7BB4">
      <w:pPr>
        <w:pStyle w:val="ListBullet"/>
      </w:pPr>
      <w:r>
        <w:t>No command or program ever prints the password.</w:t>
      </w:r>
    </w:p>
    <w:p w14:paraId="62B5BA31" w14:textId="77777777" w:rsidR="00A24FA1" w:rsidRDefault="00A24FA1">
      <w:pPr>
        <w:keepNext/>
      </w:pPr>
    </w:p>
    <w:p w14:paraId="70B4E847" w14:textId="77777777" w:rsidR="00A24FA1" w:rsidRDefault="00A24FA1">
      <w:pPr>
        <w:keepNext/>
      </w:pPr>
    </w:p>
    <w:p w14:paraId="673FDD02" w14:textId="77777777" w:rsidR="00A24FA1" w:rsidRDefault="00BC7BB4">
      <w:pPr>
        <w:pStyle w:val="Heading2"/>
      </w:pPr>
      <w:r>
        <w:t>Expected Values</w:t>
      </w:r>
    </w:p>
    <w:p w14:paraId="180E8140" w14:textId="77777777" w:rsidR="00A24FA1" w:rsidRDefault="00BC7BB4">
      <w:pPr>
        <w:keepNext/>
      </w:pPr>
      <w:r>
        <w:t>Every program and command works with these values.</w:t>
      </w:r>
    </w:p>
    <w:p w14:paraId="7F8140D3" w14:textId="77777777" w:rsidR="00A24FA1" w:rsidRDefault="00A24FA1">
      <w:pPr>
        <w:keepNext/>
      </w:pPr>
    </w:p>
    <w:p w14:paraId="1CA0D0EC" w14:textId="77777777" w:rsidR="00A24FA1" w:rsidRDefault="00BC7BB4">
      <w:pPr>
        <w:pStyle w:val="RequiredOutput"/>
        <w:keepNext/>
      </w:pPr>
      <w:r>
        <w:t>Server: 127.0.0.1, port 3306; user devuser; database spa_contacts</w:t>
      </w:r>
    </w:p>
    <w:p w14:paraId="607BA15C" w14:textId="77777777" w:rsidR="00A24FA1" w:rsidRDefault="00BC7BB4">
      <w:pPr>
        <w:pStyle w:val="RequiredOutput"/>
        <w:keepNext/>
      </w:pPr>
      <w:r>
        <w:t>Tables: contacts_c, contacts_cpp, contacts_csharp, contacts_go,</w:t>
      </w:r>
    </w:p>
    <w:p w14:paraId="01EA2609" w14:textId="77777777" w:rsidR="00A24FA1" w:rsidRDefault="00BC7BB4">
      <w:pPr>
        <w:pStyle w:val="RequiredOutput"/>
        <w:keepNext/>
      </w:pPr>
      <w:r>
        <w:t xml:space="preserve">  contacts_python, contacts_typescript; each in utf8mb4</w:t>
      </w:r>
    </w:p>
    <w:p w14:paraId="0EC1D20F" w14:textId="77777777" w:rsidR="00A24FA1" w:rsidRDefault="00BC7BB4">
      <w:pPr>
        <w:pStyle w:val="RequiredOutput"/>
        <w:keepNext/>
      </w:pPr>
      <w:r>
        <w:t>id: INT AUTO_INCREMENT PRIMARY KEY</w:t>
      </w:r>
    </w:p>
    <w:p w14:paraId="3CA43210" w14:textId="77777777" w:rsidR="00A24FA1" w:rsidRDefault="00BC7BB4">
      <w:pPr>
        <w:pStyle w:val="RequiredOutput"/>
        <w:keepNext/>
      </w:pPr>
      <w:r>
        <w:t>name: VARCHAR(100) NOT NULL</w:t>
      </w:r>
    </w:p>
    <w:p w14:paraId="02216B87" w14:textId="77777777" w:rsidR="00A24FA1" w:rsidRDefault="00BC7BB4">
      <w:pPr>
        <w:pStyle w:val="RequiredOutput"/>
        <w:keepNext/>
      </w:pPr>
      <w:r>
        <w:t>email: VARCHAR(254) NOT NULL UNIQUE</w:t>
      </w:r>
    </w:p>
    <w:p w14:paraId="5726DA1B" w14:textId="77777777" w:rsidR="00A24FA1" w:rsidRDefault="00BC7BB4">
      <w:pPr>
        <w:pStyle w:val="RequiredOutput"/>
        <w:keepNext/>
      </w:pPr>
      <w:r>
        <w:t>phone: VARCHAR(20) NULL</w:t>
      </w:r>
    </w:p>
    <w:p w14:paraId="088A2344" w14:textId="77777777" w:rsidR="00A24FA1" w:rsidRDefault="00BC7BB4">
      <w:pPr>
        <w:pStyle w:val="RequiredOutput"/>
        <w:keepNext/>
      </w:pPr>
      <w:r>
        <w:t>Exercise: phone VARCHAR(30) in the statement; the table keeps VARCHAR(20)</w:t>
      </w:r>
    </w:p>
    <w:p w14:paraId="3677AFEF" w14:textId="77777777" w:rsidR="00A24FA1" w:rsidRDefault="00BC7BB4">
      <w:pPr>
        <w:pStyle w:val="RequiredOutput"/>
      </w:pPr>
      <w:r>
        <w:t>Challenge: SHOW CREATE TABLE on the language's table</w:t>
      </w:r>
    </w:p>
    <w:p w14:paraId="28A54190" w14:textId="77777777" w:rsidR="00A24FA1" w:rsidRDefault="00A24FA1">
      <w:pPr>
        <w:keepNext/>
      </w:pPr>
    </w:p>
    <w:p w14:paraId="66D0EDB4" w14:textId="77777777" w:rsidR="00A24FA1" w:rsidRDefault="00A24FA1">
      <w:pPr>
        <w:keepNext/>
      </w:pPr>
    </w:p>
    <w:p w14:paraId="783BFBA9" w14:textId="77777777" w:rsidR="00A24FA1" w:rsidRDefault="00BC7BB4">
      <w:pPr>
        <w:pStyle w:val="Heading2"/>
      </w:pPr>
      <w:r>
        <w:t>Required Clean-Run Output</w:t>
      </w:r>
    </w:p>
    <w:p w14:paraId="30328A77" w14:textId="77777777" w:rsidR="00A24FA1" w:rsidRDefault="00BC7BB4">
      <w:pPr>
        <w:keepNext/>
      </w:pPr>
      <w:r>
        <w:t>Both the Basic and the Production-Minded program show these lines and end with exit code 0, on the first run and on every rerun. These are the C programs' lines; every other language shows its own table's name, such as contacts_go, in place of contacts_c.</w:t>
      </w:r>
    </w:p>
    <w:p w14:paraId="1DF6CBAD" w14:textId="77777777" w:rsidR="00A24FA1" w:rsidRDefault="00A24FA1">
      <w:pPr>
        <w:keepNext/>
      </w:pPr>
    </w:p>
    <w:p w14:paraId="1FF07A86" w14:textId="77777777" w:rsidR="00A24FA1" w:rsidRDefault="00BC7BB4">
      <w:pPr>
        <w:pStyle w:val="RequiredOutput"/>
        <w:keepNext/>
      </w:pPr>
      <w:r>
        <w:t>Connected to database spa_contacts</w:t>
      </w:r>
    </w:p>
    <w:p w14:paraId="679935E0" w14:textId="77777777" w:rsidR="00A24FA1" w:rsidRDefault="00BC7BB4">
      <w:pPr>
        <w:pStyle w:val="RequiredOutput"/>
        <w:keepNext/>
      </w:pPr>
      <w:r>
        <w:t>Table ready: contacts_c</w:t>
      </w:r>
    </w:p>
    <w:p w14:paraId="7BB4D259" w14:textId="77777777" w:rsidR="00A24FA1" w:rsidRDefault="00BC7BB4">
      <w:pPr>
        <w:pStyle w:val="RequiredOutput"/>
        <w:keepNext/>
      </w:pPr>
      <w:r>
        <w:t>Columns of contacts_c:</w:t>
      </w:r>
    </w:p>
    <w:p w14:paraId="62F6A9D3" w14:textId="77777777" w:rsidR="00A24FA1" w:rsidRDefault="00BC7BB4">
      <w:pPr>
        <w:pStyle w:val="RequiredOutput"/>
        <w:keepNext/>
      </w:pPr>
      <w:r>
        <w:t xml:space="preserve">  Field   Type          Key  Extra           Null</w:t>
      </w:r>
    </w:p>
    <w:p w14:paraId="2BDDE97B" w14:textId="77777777" w:rsidR="00A24FA1" w:rsidRDefault="00BC7BB4">
      <w:pPr>
        <w:pStyle w:val="RequiredOutput"/>
        <w:keepNext/>
      </w:pPr>
      <w:r>
        <w:t xml:space="preserve">  id      int           PRI  auto_increment  NO</w:t>
      </w:r>
    </w:p>
    <w:p w14:paraId="7B52E7C0" w14:textId="77777777" w:rsidR="00A24FA1" w:rsidRDefault="00BC7BB4">
      <w:pPr>
        <w:pStyle w:val="RequiredOutput"/>
        <w:keepNext/>
      </w:pPr>
      <w:r>
        <w:t xml:space="preserve">  name    varchar(100)                       NO</w:t>
      </w:r>
    </w:p>
    <w:p w14:paraId="3691A94F" w14:textId="77777777" w:rsidR="00A24FA1" w:rsidRDefault="00BC7BB4">
      <w:pPr>
        <w:pStyle w:val="RequiredOutput"/>
        <w:keepNext/>
      </w:pPr>
      <w:r>
        <w:t xml:space="preserve">  email   varchar(254)  UNI                  NO</w:t>
      </w:r>
    </w:p>
    <w:p w14:paraId="0D191F95" w14:textId="77777777" w:rsidR="00A24FA1" w:rsidRDefault="00BC7BB4">
      <w:pPr>
        <w:pStyle w:val="RequiredOutput"/>
      </w:pPr>
      <w:r>
        <w:t xml:space="preserve">  phone   varchar(20)                        YES</w:t>
      </w:r>
    </w:p>
    <w:p w14:paraId="17DD4F7A" w14:textId="77777777" w:rsidR="00A24FA1" w:rsidRDefault="00A24FA1">
      <w:pPr>
        <w:keepNext/>
      </w:pPr>
    </w:p>
    <w:p w14:paraId="203EC594" w14:textId="77777777" w:rsidR="00A24FA1" w:rsidRDefault="00A24FA1">
      <w:pPr>
        <w:keepNext/>
      </w:pPr>
    </w:p>
    <w:p w14:paraId="232E7278" w14:textId="77777777" w:rsidR="00A24FA1" w:rsidRDefault="00BC7BB4">
      <w:pPr>
        <w:pStyle w:val="Heading2"/>
      </w:pPr>
      <w:r>
        <w:t>Check the Table by Hand</w:t>
      </w:r>
    </w:p>
    <w:p w14:paraId="47EA25CF" w14:textId="77777777" w:rsidR="00A24FA1" w:rsidRDefault="00BC7BB4">
      <w:r>
        <w:t>After the programs have run, ask the server about the tables yourself, from the mysql client. -D picks the database, as in Lesson 4.2, and -t prints the answer as a table.</w:t>
      </w:r>
    </w:p>
    <w:p w14:paraId="7CB94339" w14:textId="77777777" w:rsidR="00A24FA1" w:rsidRDefault="00A24FA1">
      <w:pPr>
        <w:keepNext/>
      </w:pPr>
    </w:p>
    <w:p w14:paraId="6A54D76B" w14:textId="77777777" w:rsidR="00A24FA1" w:rsidRDefault="00BC7BB4">
      <w:pPr>
        <w:pStyle w:val="Heading3"/>
      </w:pPr>
      <w:r>
        <w:t>Windows PowerShell Table Check</w:t>
      </w:r>
    </w:p>
    <w:p w14:paraId="53D90B7F" w14:textId="77777777" w:rsidR="00A24FA1" w:rsidRDefault="00BC7BB4">
      <w:pPr>
        <w:pStyle w:val="CommandBlock"/>
        <w:keepNext/>
      </w:pPr>
      <w:r>
        <w:t>$mysql = "C:\Program Files\MySQL\MySQL Server 26.7\bin\mysql.exe"</w:t>
      </w:r>
    </w:p>
    <w:p w14:paraId="489AE8FE" w14:textId="77777777" w:rsidR="00A24FA1" w:rsidRDefault="00BC7BB4">
      <w:pPr>
        <w:pStyle w:val="CommandBlock"/>
        <w:keepNext/>
      </w:pPr>
      <w:r>
        <w:t>$env:MYSQL_PWD = $env:SPA_DB_PASSWORD</w:t>
      </w:r>
    </w:p>
    <w:p w14:paraId="79E93AA7" w14:textId="77777777" w:rsidR="00A24FA1" w:rsidRDefault="00BC7BB4">
      <w:pPr>
        <w:pStyle w:val="CommandBlock"/>
        <w:keepNext/>
      </w:pPr>
      <w:r>
        <w:t>&amp; $mysql -u devuser -h 127.0.0.1 -P 3306 -D spa_contacts -t `</w:t>
      </w:r>
    </w:p>
    <w:p w14:paraId="037C0578" w14:textId="77777777" w:rsidR="00A24FA1" w:rsidRDefault="00BC7BB4">
      <w:pPr>
        <w:pStyle w:val="CommandBlock"/>
        <w:keepNext/>
      </w:pPr>
      <w:r>
        <w:t xml:space="preserve">    -e "SHOW TABLES"</w:t>
      </w:r>
    </w:p>
    <w:p w14:paraId="47EA762E" w14:textId="77777777" w:rsidR="00A24FA1" w:rsidRDefault="00BC7BB4">
      <w:pPr>
        <w:pStyle w:val="CommandBlock"/>
        <w:keepNext/>
      </w:pPr>
      <w:r>
        <w:t>&amp; $mysql -u devuser -h 127.0.0.1 -P 3306 -D spa_contacts -t `</w:t>
      </w:r>
    </w:p>
    <w:p w14:paraId="08C49549" w14:textId="77777777" w:rsidR="00A24FA1" w:rsidRDefault="00BC7BB4">
      <w:pPr>
        <w:pStyle w:val="CommandBlock"/>
        <w:keepNext/>
      </w:pPr>
      <w:r>
        <w:t xml:space="preserve">    -e "DESCRIBE contacts_c"</w:t>
      </w:r>
    </w:p>
    <w:p w14:paraId="789FCB70" w14:textId="77777777" w:rsidR="00A24FA1" w:rsidRDefault="00BC7BB4">
      <w:pPr>
        <w:pStyle w:val="CommandBlock"/>
      </w:pPr>
      <w:r>
        <w:t>Remove-Item Env:MYSQL_PWD</w:t>
      </w:r>
    </w:p>
    <w:p w14:paraId="254C7130" w14:textId="77777777" w:rsidR="00A24FA1" w:rsidRDefault="00A24FA1">
      <w:pPr>
        <w:keepNext/>
      </w:pPr>
    </w:p>
    <w:p w14:paraId="009F0EB1" w14:textId="77777777" w:rsidR="00A24FA1" w:rsidRDefault="00BC7BB4">
      <w:pPr>
        <w:pStyle w:val="Heading3"/>
      </w:pPr>
      <w:r>
        <w:t>Linux or macOS Table Check</w:t>
      </w:r>
    </w:p>
    <w:p w14:paraId="71033E04" w14:textId="77777777" w:rsidR="00A24FA1" w:rsidRDefault="00BC7BB4">
      <w:pPr>
        <w:pStyle w:val="CommandBlock"/>
        <w:keepNext/>
      </w:pPr>
      <w:r>
        <w:t>export MYSQL_PWD="$SPA_DB_PASSWORD"</w:t>
      </w:r>
    </w:p>
    <w:p w14:paraId="246F159E" w14:textId="77777777" w:rsidR="00A24FA1" w:rsidRDefault="00BC7BB4">
      <w:pPr>
        <w:pStyle w:val="CommandBlock"/>
        <w:keepNext/>
      </w:pPr>
      <w:r>
        <w:t>mysql -u devuser -h 127.0.0.1 -P 3306 -D spa_contacts -t \</w:t>
      </w:r>
    </w:p>
    <w:p w14:paraId="549D1EA5" w14:textId="77777777" w:rsidR="00A24FA1" w:rsidRDefault="00BC7BB4">
      <w:pPr>
        <w:pStyle w:val="CommandBlock"/>
        <w:keepNext/>
      </w:pPr>
      <w:r>
        <w:t xml:space="preserve">    -e "SHOW TABLES"</w:t>
      </w:r>
    </w:p>
    <w:p w14:paraId="2AAD8E63" w14:textId="77777777" w:rsidR="00A24FA1" w:rsidRDefault="00BC7BB4">
      <w:pPr>
        <w:pStyle w:val="CommandBlock"/>
        <w:keepNext/>
      </w:pPr>
      <w:r>
        <w:t>mysql -u devuser -h 127.0.0.1 -P 3306 -D spa_contacts -t \</w:t>
      </w:r>
    </w:p>
    <w:p w14:paraId="5F3C3BC3" w14:textId="77777777" w:rsidR="00A24FA1" w:rsidRDefault="00BC7BB4">
      <w:pPr>
        <w:pStyle w:val="CommandBlock"/>
        <w:keepNext/>
      </w:pPr>
      <w:r>
        <w:t xml:space="preserve">    -e "DESCRIBE contacts_c"</w:t>
      </w:r>
    </w:p>
    <w:p w14:paraId="24CD92D7" w14:textId="77777777" w:rsidR="00A24FA1" w:rsidRDefault="00BC7BB4">
      <w:pPr>
        <w:pStyle w:val="CommandBlock"/>
      </w:pPr>
      <w:r>
        <w:t>unset MYSQL_PWD</w:t>
      </w:r>
    </w:p>
    <w:p w14:paraId="7D870444" w14:textId="77777777" w:rsidR="00A24FA1" w:rsidRDefault="00A24FA1">
      <w:pPr>
        <w:keepNext/>
      </w:pPr>
    </w:p>
    <w:p w14:paraId="3FBB8D74" w14:textId="77777777" w:rsidR="00A24FA1" w:rsidRDefault="00BC7BB4">
      <w:pPr>
        <w:keepNext/>
      </w:pPr>
      <w:r>
        <w:t>It prints exactly these two tables:</w:t>
      </w:r>
    </w:p>
    <w:p w14:paraId="192E7296" w14:textId="77777777" w:rsidR="00A24FA1" w:rsidRDefault="00A24FA1">
      <w:pPr>
        <w:keepNext/>
      </w:pPr>
    </w:p>
    <w:p w14:paraId="25EE96FF" w14:textId="77777777" w:rsidR="00A24FA1" w:rsidRDefault="00BC7BB4">
      <w:pPr>
        <w:pStyle w:val="RequiredOutput"/>
        <w:keepNext/>
      </w:pPr>
      <w:r>
        <w:t>+------------------------+</w:t>
      </w:r>
    </w:p>
    <w:p w14:paraId="4D237872" w14:textId="77777777" w:rsidR="00A24FA1" w:rsidRDefault="00BC7BB4">
      <w:pPr>
        <w:pStyle w:val="RequiredOutput"/>
        <w:keepNext/>
      </w:pPr>
      <w:r>
        <w:t>| Tables_in_spa_contacts |</w:t>
      </w:r>
    </w:p>
    <w:p w14:paraId="64D09603" w14:textId="77777777" w:rsidR="00A24FA1" w:rsidRDefault="00BC7BB4">
      <w:pPr>
        <w:pStyle w:val="RequiredOutput"/>
        <w:keepNext/>
      </w:pPr>
      <w:r>
        <w:t>+------------------------+</w:t>
      </w:r>
    </w:p>
    <w:p w14:paraId="3117E0CF" w14:textId="77777777" w:rsidR="00A24FA1" w:rsidRDefault="00BC7BB4">
      <w:pPr>
        <w:pStyle w:val="RequiredOutput"/>
        <w:keepNext/>
      </w:pPr>
      <w:r>
        <w:t>| contacts_c             |</w:t>
      </w:r>
    </w:p>
    <w:p w14:paraId="7C18385E" w14:textId="77777777" w:rsidR="00A24FA1" w:rsidRDefault="00BC7BB4">
      <w:pPr>
        <w:pStyle w:val="RequiredOutput"/>
        <w:keepNext/>
      </w:pPr>
      <w:r>
        <w:t>| contacts_cpp           |</w:t>
      </w:r>
    </w:p>
    <w:p w14:paraId="48375FD1" w14:textId="77777777" w:rsidR="00A24FA1" w:rsidRDefault="00BC7BB4">
      <w:pPr>
        <w:pStyle w:val="RequiredOutput"/>
        <w:keepNext/>
      </w:pPr>
      <w:r>
        <w:t>| contacts_csharp        |</w:t>
      </w:r>
    </w:p>
    <w:p w14:paraId="0F639D89" w14:textId="77777777" w:rsidR="00A24FA1" w:rsidRDefault="00BC7BB4">
      <w:pPr>
        <w:pStyle w:val="RequiredOutput"/>
        <w:keepNext/>
      </w:pPr>
      <w:r>
        <w:t>| contacts_go            |</w:t>
      </w:r>
    </w:p>
    <w:p w14:paraId="7B9F449E" w14:textId="77777777" w:rsidR="00A24FA1" w:rsidRDefault="00BC7BB4">
      <w:pPr>
        <w:pStyle w:val="RequiredOutput"/>
        <w:keepNext/>
      </w:pPr>
      <w:r>
        <w:t>| contacts_python        |</w:t>
      </w:r>
    </w:p>
    <w:p w14:paraId="281855EA" w14:textId="77777777" w:rsidR="00A24FA1" w:rsidRDefault="00BC7BB4">
      <w:pPr>
        <w:pStyle w:val="RequiredOutput"/>
        <w:keepNext/>
      </w:pPr>
      <w:r>
        <w:t>| contacts_typescript    |</w:t>
      </w:r>
    </w:p>
    <w:p w14:paraId="48A4B6DE" w14:textId="77777777" w:rsidR="00A24FA1" w:rsidRDefault="00BC7BB4">
      <w:pPr>
        <w:pStyle w:val="RequiredOutput"/>
        <w:keepNext/>
      </w:pPr>
      <w:r>
        <w:t>+------------------------+</w:t>
      </w:r>
    </w:p>
    <w:p w14:paraId="720839B6" w14:textId="77777777" w:rsidR="00A24FA1" w:rsidRDefault="00BC7BB4">
      <w:pPr>
        <w:pStyle w:val="RequiredOutput"/>
        <w:keepNext/>
      </w:pPr>
      <w:r>
        <w:t>+-------+--------------+------+-----+---------+----------------+</w:t>
      </w:r>
    </w:p>
    <w:p w14:paraId="409AFDDE" w14:textId="77777777" w:rsidR="00A24FA1" w:rsidRDefault="00BC7BB4">
      <w:pPr>
        <w:pStyle w:val="RequiredOutput"/>
        <w:keepNext/>
      </w:pPr>
      <w:r>
        <w:t>| Field | Type         | Null | Key | Default | Extra          |</w:t>
      </w:r>
    </w:p>
    <w:p w14:paraId="150A0624" w14:textId="77777777" w:rsidR="00A24FA1" w:rsidRDefault="00BC7BB4">
      <w:pPr>
        <w:pStyle w:val="RequiredOutput"/>
        <w:keepNext/>
      </w:pPr>
      <w:r>
        <w:t>+-------+--------------+------+-----+---------+----------------+</w:t>
      </w:r>
    </w:p>
    <w:p w14:paraId="3C9A5A69" w14:textId="77777777" w:rsidR="00A24FA1" w:rsidRDefault="00BC7BB4">
      <w:pPr>
        <w:pStyle w:val="RequiredOutput"/>
        <w:keepNext/>
      </w:pPr>
      <w:r>
        <w:t>| id    | int          | NO   | PRI | NULL    | auto_increment |</w:t>
      </w:r>
    </w:p>
    <w:p w14:paraId="088B44FD" w14:textId="77777777" w:rsidR="00A24FA1" w:rsidRDefault="00BC7BB4">
      <w:pPr>
        <w:pStyle w:val="RequiredOutput"/>
        <w:keepNext/>
      </w:pPr>
      <w:r>
        <w:t>| name  | varchar(100) | NO   |     | NULL    |                |</w:t>
      </w:r>
    </w:p>
    <w:p w14:paraId="61E26564" w14:textId="77777777" w:rsidR="00A24FA1" w:rsidRDefault="00BC7BB4">
      <w:pPr>
        <w:pStyle w:val="RequiredOutput"/>
        <w:keepNext/>
      </w:pPr>
      <w:r>
        <w:t>| email | varchar(254) | NO   | UNI | NULL    |                |</w:t>
      </w:r>
    </w:p>
    <w:p w14:paraId="4558921B" w14:textId="77777777" w:rsidR="00A24FA1" w:rsidRDefault="00BC7BB4">
      <w:pPr>
        <w:pStyle w:val="RequiredOutput"/>
        <w:keepNext/>
      </w:pPr>
      <w:r>
        <w:t>| phone | varchar(20)  | YES  |     | NULL    |                |</w:t>
      </w:r>
    </w:p>
    <w:p w14:paraId="71E9FB69" w14:textId="77777777" w:rsidR="00A24FA1" w:rsidRDefault="00BC7BB4">
      <w:pPr>
        <w:pStyle w:val="RequiredOutput"/>
      </w:pPr>
      <w:r>
        <w:t>+-------+--------------+------+-----+---------+----------------+</w:t>
      </w:r>
    </w:p>
    <w:p w14:paraId="385ED0AC" w14:textId="77777777" w:rsidR="00A24FA1" w:rsidRDefault="00A24FA1">
      <w:pPr>
        <w:keepNext/>
      </w:pPr>
    </w:p>
    <w:p w14:paraId="2878351F" w14:textId="77777777" w:rsidR="00A24FA1" w:rsidRDefault="00BC7BB4">
      <w:pPr>
        <w:pStyle w:val="ListBullet"/>
      </w:pPr>
      <w:r>
        <w:t>SHOW TABLES lists the tables in spa_contacts, one row each, under the heading Tables_in_spa_contacts: one contacts table per language, because setup reset the database and each language's program created its own table. If you ran only some languages, only their tables are listed.</w:t>
      </w:r>
    </w:p>
    <w:p w14:paraId="269AA98D" w14:textId="77777777" w:rsidR="00A24FA1" w:rsidRDefault="00BC7BB4">
      <w:pPr>
        <w:pStyle w:val="ListBullet"/>
      </w:pPr>
      <w:r>
        <w:t>DESCRIBE contacts_c shows the C table; put your language's table in its place to see that one. Every language's table has the same columns.</w:t>
      </w:r>
    </w:p>
    <w:p w14:paraId="16673E0C" w14:textId="77777777" w:rsidR="00A24FA1" w:rsidRDefault="00BC7BB4">
      <w:pPr>
        <w:pStyle w:val="ListBullet"/>
      </w:pPr>
      <w:r>
        <w:t>The rows are the programs' four column lines, with all six of DESCRIBE's columns, in the server's own order.</w:t>
      </w:r>
    </w:p>
    <w:p w14:paraId="11C41234" w14:textId="77777777" w:rsidR="00A24FA1" w:rsidRDefault="00BC7BB4">
      <w:pPr>
        <w:pStyle w:val="ListBullet"/>
      </w:pPr>
      <w:r>
        <w:t>Default shows NULL for every column: no column was given a default value, so a new row that leaves phone out gets NULL, the no-value.</w:t>
      </w:r>
    </w:p>
    <w:p w14:paraId="29FAFF14" w14:textId="77777777" w:rsidR="00A24FA1" w:rsidRDefault="00BC7BB4">
      <w:pPr>
        <w:pStyle w:val="ListBullet"/>
      </w:pPr>
      <w:r>
        <w:t>ERROR 1146 (42S02) Table 'spa_contacts.contacts_c' doesn't exist means no C program has run yet: run one, then check again.</w:t>
      </w:r>
    </w:p>
    <w:p w14:paraId="1D185FDC" w14:textId="77777777" w:rsidR="00A24FA1" w:rsidRDefault="00A24FA1">
      <w:pPr>
        <w:keepNext/>
      </w:pPr>
    </w:p>
    <w:p w14:paraId="4B223A3C" w14:textId="77777777" w:rsidR="00A24FA1" w:rsidRDefault="00A24FA1">
      <w:pPr>
        <w:keepNext/>
      </w:pPr>
    </w:p>
    <w:p w14:paraId="7B20FC4A" w14:textId="77777777" w:rsidR="00A24FA1" w:rsidRDefault="00A24FA1">
      <w:pPr>
        <w:keepNext/>
      </w:pPr>
    </w:p>
    <w:p w14:paraId="3B7BA3AF" w14:textId="77777777" w:rsidR="00A24FA1" w:rsidRDefault="00BC7BB4">
      <w:pPr>
        <w:pStyle w:val="Heading1"/>
      </w:pPr>
      <w:r>
        <w:t>Common Mistakes</w:t>
      </w:r>
    </w:p>
    <w:p w14:paraId="114353B5" w14:textId="77777777" w:rsidR="00A24FA1" w:rsidRDefault="00BC7BB4">
      <w:pPr>
        <w:pStyle w:val="ListBullet"/>
      </w:pPr>
      <w:r>
        <w:t>Leaving a space or a comma out between the pieces of the statement. The pieces are joined exactly as written, so "NOT NULL" followed by "email ..." becomes NOT NULLemail, and the server reports a syntax error near it.</w:t>
      </w:r>
    </w:p>
    <w:p w14:paraId="5EEF0624" w14:textId="77777777" w:rsidR="00A24FA1" w:rsidRDefault="00BC7BB4">
      <w:pPr>
        <w:pStyle w:val="ListBullet"/>
      </w:pPr>
      <w:r>
        <w:t>Expecting IF NOT EXISTS to update a table. It skips the whole statement when the name exists, so a changed column stays as it was; rerun the Database Check, which drops the table with its rows, then run the program.</w:t>
      </w:r>
    </w:p>
    <w:p w14:paraId="12CB868C" w14:textId="77777777" w:rsidR="00A24FA1" w:rsidRDefault="00BC7BB4">
      <w:pPr>
        <w:pStyle w:val="ListBullet"/>
      </w:pPr>
      <w:r>
        <w:t>Leaving NOT NULL off a required column. A column allows NULL unless it says NOT NULL, so a contact without a name could be stored.</w:t>
      </w:r>
    </w:p>
    <w:p w14:paraId="24F558D1" w14:textId="77777777" w:rsidR="00A24FA1" w:rsidRDefault="00BC7BB4">
      <w:pPr>
        <w:pStyle w:val="ListBullet"/>
      </w:pPr>
      <w:r>
        <w:t>Making the length too short, or using utf8 instead of utf8mb4. A name or email that does not fit is refused (Data too long, error 1406), and utf8 cannot store emoji. Choose the length from the real data, and keep utf8mb4.</w:t>
      </w:r>
    </w:p>
    <w:p w14:paraId="735D06FD" w14:textId="77777777" w:rsidR="00A24FA1" w:rsidRDefault="00BC7BB4">
      <w:pPr>
        <w:pStyle w:val="ListBullet"/>
      </w:pPr>
      <w:r>
        <w:t>Using the email as the primary key. People change their email; the id never changes, so it names the same contact for good.</w:t>
      </w:r>
    </w:p>
    <w:p w14:paraId="52E21989" w14:textId="77777777" w:rsidR="00A24FA1" w:rsidRDefault="00BC7BB4">
      <w:pPr>
        <w:pStyle w:val="ListBullet"/>
      </w:pPr>
      <w:r>
        <w:t>Reading DESCRIBE's Default column as text. It is NULL here: C# GetString throws, and Go's Scan into a string fails. Lesson 4.6 reads NULL.</w:t>
      </w:r>
    </w:p>
    <w:p w14:paraId="46FA7FE6" w14:textId="77777777" w:rsidR="00A24FA1" w:rsidRDefault="00BC7BB4">
      <w:pPr>
        <w:pStyle w:val="ListBullet"/>
      </w:pPr>
      <w:r>
        <w:t>Dropping contact_groups_c before contacts_c once Lesson 4.11 has linked them. The server refuses to drop a table another table points at; drop the contacts table first, as the Database Check does.</w:t>
      </w:r>
    </w:p>
    <w:p w14:paraId="1309804F" w14:textId="77777777" w:rsidR="00A24FA1" w:rsidRDefault="00A24FA1">
      <w:pPr>
        <w:keepNext/>
      </w:pPr>
    </w:p>
    <w:p w14:paraId="6E8C23CC" w14:textId="77777777" w:rsidR="00A24FA1" w:rsidRDefault="00A24FA1">
      <w:pPr>
        <w:keepNext/>
      </w:pPr>
    </w:p>
    <w:p w14:paraId="114645CB" w14:textId="77777777" w:rsidR="00A24FA1" w:rsidRDefault="00A24FA1">
      <w:pPr>
        <w:keepNext/>
      </w:pPr>
    </w:p>
    <w:p w14:paraId="4FF039D0" w14:textId="77777777" w:rsidR="00A24FA1" w:rsidRDefault="00BC7BB4">
      <w:pPr>
        <w:pStyle w:val="Heading1"/>
      </w:pPr>
      <w:r>
        <w:t>Project Connection</w:t>
      </w:r>
    </w:p>
    <w:p w14:paraId="4DE6BBD3" w14:textId="77777777" w:rsidR="00A24FA1" w:rsidRDefault="00BC7BB4">
      <w:r>
        <w:t>The Chapter 4 project, the Database-Backed Contact Manager, starts by creating its schema, and create_contacts_table (createContactsTable, CreateContactsTable) is that step: the same statement, sent at every start. IF NOT EXISTS is what lets the project keep its database between runs: the first start creates the table, and every later start leaves it, and its contacts, untouched. The columns are the project's contact record: id from the server, a required name and email, an optional phone. Lesson 4.5 adds c</w:t>
      </w:r>
      <w:r>
        <w:t>ontacts and validates them against exactly these limits, 100, 254, and 20 characters; Lesson 4.6 reads them back; Lesson 4.11 adds a contact_groups table and a group_id column that links each contact to its group. connect_database (connectDatabase, ConnectDatabase) is Lesson 4.2's, unchanged.</w:t>
      </w:r>
    </w:p>
    <w:p w14:paraId="27C070A2" w14:textId="77777777" w:rsidR="00A24FA1" w:rsidRDefault="00A24FA1">
      <w:pPr>
        <w:keepNext/>
      </w:pPr>
    </w:p>
    <w:p w14:paraId="1CADCEAC" w14:textId="77777777" w:rsidR="00A24FA1" w:rsidRDefault="00A24FA1">
      <w:pPr>
        <w:keepNext/>
      </w:pPr>
    </w:p>
    <w:p w14:paraId="52DE4B77" w14:textId="77777777" w:rsidR="00A24FA1" w:rsidRDefault="00A24FA1">
      <w:pPr>
        <w:keepNext/>
      </w:pPr>
    </w:p>
    <w:p w14:paraId="3501E9CD" w14:textId="77777777" w:rsidR="00A24FA1" w:rsidRDefault="00BC7BB4">
      <w:pPr>
        <w:pStyle w:val="Heading1"/>
      </w:pPr>
      <w:r>
        <w:t>Workbook Exercise</w:t>
      </w:r>
    </w:p>
    <w:p w14:paraId="25732196" w14:textId="77777777" w:rsidR="00A24FA1" w:rsidRDefault="00BC7BB4">
      <w:r>
        <w:t>See what IF NOT EXISTS really checks. In the Production-Minded program's CREATE statement, change phone VARCHAR(20) to phone VARCHAR(30). Rebuild and run it.</w:t>
      </w:r>
    </w:p>
    <w:p w14:paraId="4CDC2F3D" w14:textId="77777777" w:rsidR="00A24FA1" w:rsidRDefault="00A24FA1">
      <w:pPr>
        <w:keepNext/>
      </w:pPr>
    </w:p>
    <w:p w14:paraId="360D1665" w14:textId="77777777" w:rsidR="00A24FA1" w:rsidRDefault="00BC7BB4">
      <w:pPr>
        <w:pStyle w:val="ListBullet"/>
      </w:pPr>
      <w:r>
        <w:t>Before you run it, predict the phone line: will it say varchar(20) or varchar(30)?</w:t>
      </w:r>
    </w:p>
    <w:p w14:paraId="2F20F55D" w14:textId="77777777" w:rsidR="00A24FA1" w:rsidRDefault="00A24FA1">
      <w:pPr>
        <w:keepNext/>
      </w:pPr>
    </w:p>
    <w:p w14:paraId="1E71AE01" w14:textId="77777777" w:rsidR="00A24FA1" w:rsidRDefault="00BC7BB4">
      <w:r>
        <w:t>The output must match the Required Exercise Output below, with exit code 0: phone is still varchar(20). The table already existed, so IF NOT EXISTS skipped the whole statement, and the server never read the new definition. Your program's text and the table no longer agree, and nothing on the screen warns you.</w:t>
      </w:r>
    </w:p>
    <w:p w14:paraId="0A2D1F34" w14:textId="77777777" w:rsidR="00A24FA1" w:rsidRDefault="00A24FA1">
      <w:pPr>
        <w:keepNext/>
      </w:pPr>
    </w:p>
    <w:p w14:paraId="0012C245" w14:textId="77777777" w:rsidR="00A24FA1" w:rsidRDefault="00BC7BB4">
      <w:r>
        <w:t>Now try the mistake once: also remove IF NOT EXISTS, so the statement starts CREATE TABLE contacts_c (your language's table), and rebuild and run. The server refuses it, and the program prints Connected to database spa_contacts and then one Error line, Error: Table 'contacts_c' already exists, with your language's table name, and exit code 1. In Go the reason starts with Error 1050 (42S01):, and in Python with 1050 (42S01):, the error's number and its standard code. Finally, put IF NOT EXISTS back and chang</w:t>
      </w:r>
      <w:r>
        <w:t>e the length back to VARCHAR(20), because Lesson 4.5's validation expects 20.</w:t>
      </w:r>
    </w:p>
    <w:p w14:paraId="6AB38344" w14:textId="77777777" w:rsidR="00A24FA1" w:rsidRDefault="00A24FA1">
      <w:pPr>
        <w:keepNext/>
      </w:pPr>
    </w:p>
    <w:p w14:paraId="03BFBC5F" w14:textId="77777777" w:rsidR="00A24FA1" w:rsidRDefault="00A24FA1">
      <w:pPr>
        <w:keepNext/>
      </w:pPr>
    </w:p>
    <w:p w14:paraId="6DAA4281" w14:textId="77777777" w:rsidR="00A24FA1" w:rsidRDefault="00BC7BB4">
      <w:pPr>
        <w:pStyle w:val="Heading2"/>
      </w:pPr>
      <w:r>
        <w:t>Required Exercise Output</w:t>
      </w:r>
    </w:p>
    <w:p w14:paraId="37C63F55" w14:textId="77777777" w:rsidR="00A24FA1" w:rsidRDefault="00BC7BB4">
      <w:pPr>
        <w:keepNext/>
      </w:pPr>
      <w:r>
        <w:t>With phone VARCHAR(30) in the statement, the output does not change, and the exit code is 0. These are the C programs' lines; every other language shows its own table's name, such as contacts_go, in place of contacts_c.</w:t>
      </w:r>
    </w:p>
    <w:p w14:paraId="4B786C15" w14:textId="77777777" w:rsidR="00A24FA1" w:rsidRDefault="00A24FA1">
      <w:pPr>
        <w:keepNext/>
      </w:pPr>
    </w:p>
    <w:p w14:paraId="65D7310D" w14:textId="77777777" w:rsidR="00A24FA1" w:rsidRDefault="00BC7BB4">
      <w:pPr>
        <w:pStyle w:val="RequiredOutput"/>
        <w:keepNext/>
      </w:pPr>
      <w:r>
        <w:t>Connected to database spa_contacts</w:t>
      </w:r>
    </w:p>
    <w:p w14:paraId="0B81AE3F" w14:textId="77777777" w:rsidR="00A24FA1" w:rsidRDefault="00BC7BB4">
      <w:pPr>
        <w:pStyle w:val="RequiredOutput"/>
        <w:keepNext/>
      </w:pPr>
      <w:r>
        <w:t>Table ready: contacts_c</w:t>
      </w:r>
    </w:p>
    <w:p w14:paraId="0906574B" w14:textId="77777777" w:rsidR="00A24FA1" w:rsidRDefault="00BC7BB4">
      <w:pPr>
        <w:pStyle w:val="RequiredOutput"/>
        <w:keepNext/>
      </w:pPr>
      <w:r>
        <w:t>Columns of contacts_c:</w:t>
      </w:r>
    </w:p>
    <w:p w14:paraId="534F98C2" w14:textId="77777777" w:rsidR="00A24FA1" w:rsidRDefault="00BC7BB4">
      <w:pPr>
        <w:pStyle w:val="RequiredOutput"/>
        <w:keepNext/>
      </w:pPr>
      <w:r>
        <w:t xml:space="preserve">  Field   Type          Key  Extra           Null</w:t>
      </w:r>
    </w:p>
    <w:p w14:paraId="2FA43361" w14:textId="77777777" w:rsidR="00A24FA1" w:rsidRDefault="00BC7BB4">
      <w:pPr>
        <w:pStyle w:val="RequiredOutput"/>
        <w:keepNext/>
      </w:pPr>
      <w:r>
        <w:t xml:space="preserve">  id      int           PRI  auto_increment  NO</w:t>
      </w:r>
    </w:p>
    <w:p w14:paraId="4953CF1A" w14:textId="77777777" w:rsidR="00A24FA1" w:rsidRDefault="00BC7BB4">
      <w:pPr>
        <w:pStyle w:val="RequiredOutput"/>
        <w:keepNext/>
      </w:pPr>
      <w:r>
        <w:t xml:space="preserve">  name    varchar(100)                       NO</w:t>
      </w:r>
    </w:p>
    <w:p w14:paraId="2F3D017F" w14:textId="77777777" w:rsidR="00A24FA1" w:rsidRDefault="00BC7BB4">
      <w:pPr>
        <w:pStyle w:val="RequiredOutput"/>
        <w:keepNext/>
      </w:pPr>
      <w:r>
        <w:t xml:space="preserve">  email   varchar(254)  UNI                  NO</w:t>
      </w:r>
    </w:p>
    <w:p w14:paraId="526F31F0" w14:textId="77777777" w:rsidR="00A24FA1" w:rsidRDefault="00BC7BB4">
      <w:pPr>
        <w:pStyle w:val="RequiredOutput"/>
      </w:pPr>
      <w:r>
        <w:t xml:space="preserve">  phone   varchar(20)                        YES</w:t>
      </w:r>
    </w:p>
    <w:p w14:paraId="0EDBA500" w14:textId="77777777" w:rsidR="00A24FA1" w:rsidRDefault="00A24FA1">
      <w:pPr>
        <w:keepNext/>
      </w:pPr>
    </w:p>
    <w:p w14:paraId="1B559831" w14:textId="77777777" w:rsidR="00A24FA1" w:rsidRDefault="00A24FA1">
      <w:pPr>
        <w:keepNext/>
      </w:pPr>
    </w:p>
    <w:p w14:paraId="3DBC4334" w14:textId="77777777" w:rsidR="00A24FA1" w:rsidRDefault="00A24FA1">
      <w:pPr>
        <w:keepNext/>
      </w:pPr>
    </w:p>
    <w:p w14:paraId="7A6AEC97" w14:textId="77777777" w:rsidR="00A24FA1" w:rsidRDefault="00BC7BB4">
      <w:pPr>
        <w:pStyle w:val="Heading1"/>
      </w:pPr>
      <w:r>
        <w:t>Challenge</w:t>
      </w:r>
    </w:p>
    <w:p w14:paraId="730360BA" w14:textId="77777777" w:rsidR="00A24FA1" w:rsidRDefault="00BC7BB4">
      <w:r>
        <w:t>See the table the way the server stores it. After the column list, send the query SHOW CREATE TABLE contacts_c, with your language's table name, and print Definition of, the table's name, and a colon, followed by its answer. The answer is one row with two columns: the table's name, then its full definition as one piece of text that contains line breaks, so printing the second column prints several lines.</w:t>
      </w:r>
    </w:p>
    <w:p w14:paraId="63A2B3C8" w14:textId="77777777" w:rsidR="00A24FA1" w:rsidRDefault="00A24FA1">
      <w:pPr>
        <w:keepNext/>
      </w:pPr>
    </w:p>
    <w:p w14:paraId="73D7F55E" w14:textId="77777777" w:rsidR="00A24FA1" w:rsidRDefault="00BC7BB4">
      <w:pPr>
        <w:pStyle w:val="ListBullet"/>
      </w:pPr>
      <w:r>
        <w:t>C: Write show_definition(MYSQL *connection) in describe_contacts' shape: send the statement, fetch the rows with mysql_store_result, take the one row with mysql_fetch_row, and print row[1], the second column, with %s; then free the rows. In main, call it after describe_contacts, only when status is still 0.</w:t>
      </w:r>
    </w:p>
    <w:p w14:paraId="3EECFEB3" w14:textId="77777777" w:rsidR="00A24FA1" w:rsidRDefault="00BC7BB4">
      <w:pPr>
        <w:pStyle w:val="ListBullet"/>
      </w:pPr>
      <w:r>
        <w:t>C++: Write showDefinition(sql::Connection &amp;connection) in describeContacts' shape: send the statement with executeQuery, call next() once to move to the one row, and print getString(2), the second column (Connector/C++ counts from 1). In main, call it after describeContacts.</w:t>
      </w:r>
    </w:p>
    <w:p w14:paraId="24F3F411" w14:textId="77777777" w:rsidR="00A24FA1" w:rsidRDefault="00BC7BB4">
      <w:pPr>
        <w:pStyle w:val="ListBullet"/>
      </w:pPr>
      <w:r>
        <w:t>C#: Write ShowDefinition(MySqlConnection connection) in DescribeContacts' shape: run the statement with ExecuteReader, call Read() once to move to the one row, and print GetString(1), the second column. In Main, call it after DescribeContacts; DescribeContacts' reader is already closed by then, because using closed it when that method ended.</w:t>
      </w:r>
    </w:p>
    <w:p w14:paraId="3DE6FE40" w14:textId="77777777" w:rsidR="00A24FA1" w:rsidRDefault="00BC7BB4">
      <w:pPr>
        <w:pStyle w:val="ListBullet"/>
      </w:pPr>
      <w:r>
        <w:t>Go: Write showDefinition(database *sql.DB) error: declare two strings, tableName and definition, read the one row with QueryRow(...).Scan(&amp;tableName, &amp;definition), return the error value if it is not nil, and print the heading and definition. In run, call describeContacts with the same err check instead of returning its result at once, then return showDefinition(database).</w:t>
      </w:r>
    </w:p>
    <w:p w14:paraId="61B4C16D" w14:textId="77777777" w:rsidR="00A24FA1" w:rsidRDefault="00BC7BB4">
      <w:pPr>
        <w:pStyle w:val="ListBullet"/>
      </w:pPr>
      <w:r>
        <w:t>Python: Write show_definition(connection) in describe_contacts' shape: execute the statement in a with block for the cursor, read the one row with fetchone, and print the heading and row[1], the second column. In main, call it after describe_contacts.</w:t>
      </w:r>
    </w:p>
    <w:p w14:paraId="6E6D6D2E" w14:textId="77777777" w:rsidR="00A24FA1" w:rsidRDefault="00BC7BB4">
      <w:pPr>
        <w:pStyle w:val="ListBullet"/>
      </w:pPr>
      <w:r>
        <w:t>TypeScript: Write showDefinition(connection: Connection) in describeContacts' shape: send the statement with query&lt;RowDataPacket[]&gt;, and print the heading and rows[0]["Create Table"]. The column's name has a space in it, so it is read with square brackets, as Lesson 4.1's Challenge read row["Database (%schema)"]. In main, await it after describeContacts.</w:t>
      </w:r>
    </w:p>
    <w:p w14:paraId="77025DD7" w14:textId="77777777" w:rsidR="00A24FA1" w:rsidRDefault="00A24FA1">
      <w:pPr>
        <w:keepNext/>
      </w:pPr>
    </w:p>
    <w:p w14:paraId="30D7031B" w14:textId="77777777" w:rsidR="00A24FA1" w:rsidRDefault="00BC7BB4">
      <w:r>
        <w:t>Run it. The output must match the Required Challenge Output below, with exit code 0. Read the definition line by line: the server writes names in backticks, which quote a name (Lesson 4.3); phone's NULL has become DEFAULT NULL, the value a new row gets when it leaves phone out; PRIMARY KEY and UNIQUE KEY `email` are listed after the columns, and the unique key took the column's name. ENGINE=InnoDB names MySQL's default storage engine, the part of the server that stores the rows; it supports the foreign keys</w:t>
      </w:r>
      <w:r>
        <w:t xml:space="preserve"> of Lesson 4.11 and the transactions of Lesson 4.13. DEFAULT CHARSET=utf8mb4 proves the character set, and COLLATE=utf8mb4_0900_ai_ci names the comparison rules: ai and ci mean accents and case are ignored, which is why Ada@Example.com repeats ada@example.com. With the Exercise's change as well, the output must match the Required Combined Output after it: the definition still says varchar(20), because it is the server's record of the table, not your program's text.</w:t>
      </w:r>
    </w:p>
    <w:p w14:paraId="439F0258" w14:textId="77777777" w:rsidR="00A24FA1" w:rsidRDefault="00A24FA1">
      <w:pPr>
        <w:keepNext/>
      </w:pPr>
    </w:p>
    <w:p w14:paraId="4629B426" w14:textId="77777777" w:rsidR="00A24FA1" w:rsidRDefault="00A24FA1">
      <w:pPr>
        <w:keepNext/>
      </w:pPr>
    </w:p>
    <w:p w14:paraId="48F0E8E6" w14:textId="77777777" w:rsidR="00A24FA1" w:rsidRDefault="00BC7BB4">
      <w:pPr>
        <w:pStyle w:val="Heading2"/>
      </w:pPr>
      <w:r>
        <w:t>Required Challenge Output</w:t>
      </w:r>
    </w:p>
    <w:p w14:paraId="5D23AA40" w14:textId="77777777" w:rsidR="00A24FA1" w:rsidRDefault="00BC7BB4">
      <w:pPr>
        <w:keepNext/>
      </w:pPr>
      <w:r>
        <w:t>With the definition printed after the columns, and exit code 0. These are the C programs' lines; every other language shows its own table's name, such as contacts_go, in place of contacts_c.</w:t>
      </w:r>
    </w:p>
    <w:p w14:paraId="3C474C44" w14:textId="77777777" w:rsidR="00A24FA1" w:rsidRDefault="00A24FA1">
      <w:pPr>
        <w:keepNext/>
      </w:pPr>
    </w:p>
    <w:p w14:paraId="16459F94" w14:textId="77777777" w:rsidR="00A24FA1" w:rsidRDefault="00BC7BB4">
      <w:pPr>
        <w:pStyle w:val="RequiredOutput"/>
        <w:keepNext/>
      </w:pPr>
      <w:r>
        <w:t>Connected to database spa_contacts</w:t>
      </w:r>
    </w:p>
    <w:p w14:paraId="0807A033" w14:textId="77777777" w:rsidR="00A24FA1" w:rsidRDefault="00BC7BB4">
      <w:pPr>
        <w:pStyle w:val="RequiredOutput"/>
        <w:keepNext/>
      </w:pPr>
      <w:r>
        <w:t>Table ready: contacts_c</w:t>
      </w:r>
    </w:p>
    <w:p w14:paraId="2799772E" w14:textId="77777777" w:rsidR="00A24FA1" w:rsidRDefault="00BC7BB4">
      <w:pPr>
        <w:pStyle w:val="RequiredOutput"/>
        <w:keepNext/>
      </w:pPr>
      <w:r>
        <w:t>Columns of contacts_c:</w:t>
      </w:r>
    </w:p>
    <w:p w14:paraId="457DF175" w14:textId="77777777" w:rsidR="00A24FA1" w:rsidRDefault="00BC7BB4">
      <w:pPr>
        <w:pStyle w:val="RequiredOutput"/>
        <w:keepNext/>
      </w:pPr>
      <w:r>
        <w:t xml:space="preserve">  Field   Type          Key  Extra           Null</w:t>
      </w:r>
    </w:p>
    <w:p w14:paraId="0BA4F5DD" w14:textId="77777777" w:rsidR="00A24FA1" w:rsidRDefault="00BC7BB4">
      <w:pPr>
        <w:pStyle w:val="RequiredOutput"/>
        <w:keepNext/>
      </w:pPr>
      <w:r>
        <w:t xml:space="preserve">  id      int           PRI  auto_increment  NO</w:t>
      </w:r>
    </w:p>
    <w:p w14:paraId="5278E963" w14:textId="77777777" w:rsidR="00A24FA1" w:rsidRDefault="00BC7BB4">
      <w:pPr>
        <w:pStyle w:val="RequiredOutput"/>
        <w:keepNext/>
      </w:pPr>
      <w:r>
        <w:t xml:space="preserve">  name    varchar(100)                       NO</w:t>
      </w:r>
    </w:p>
    <w:p w14:paraId="039E6D76" w14:textId="77777777" w:rsidR="00A24FA1" w:rsidRDefault="00BC7BB4">
      <w:pPr>
        <w:pStyle w:val="RequiredOutput"/>
        <w:keepNext/>
      </w:pPr>
      <w:r>
        <w:t xml:space="preserve">  email   varchar(254)  UNI                  NO</w:t>
      </w:r>
    </w:p>
    <w:p w14:paraId="6FD9E9F5" w14:textId="77777777" w:rsidR="00A24FA1" w:rsidRDefault="00BC7BB4">
      <w:pPr>
        <w:pStyle w:val="RequiredOutput"/>
        <w:keepNext/>
      </w:pPr>
      <w:r>
        <w:t xml:space="preserve">  phone   varchar(20)                        YES</w:t>
      </w:r>
    </w:p>
    <w:p w14:paraId="15F14EA6" w14:textId="77777777" w:rsidR="00A24FA1" w:rsidRDefault="00BC7BB4">
      <w:pPr>
        <w:pStyle w:val="RequiredOutput"/>
        <w:keepNext/>
      </w:pPr>
      <w:r>
        <w:t>Definition of contacts_c:</w:t>
      </w:r>
    </w:p>
    <w:p w14:paraId="6562E67B" w14:textId="77777777" w:rsidR="00A24FA1" w:rsidRDefault="00BC7BB4">
      <w:pPr>
        <w:pStyle w:val="RequiredOutput"/>
        <w:keepNext/>
      </w:pPr>
      <w:r>
        <w:t>CREATE TABLE `contacts_c` (</w:t>
      </w:r>
    </w:p>
    <w:p w14:paraId="1E30F505" w14:textId="77777777" w:rsidR="00A24FA1" w:rsidRDefault="00BC7BB4">
      <w:pPr>
        <w:pStyle w:val="RequiredOutput"/>
        <w:keepNext/>
      </w:pPr>
      <w:r>
        <w:t xml:space="preserve">  `id` int NOT NULL AUTO_INCREMENT,</w:t>
      </w:r>
    </w:p>
    <w:p w14:paraId="57348FB7" w14:textId="77777777" w:rsidR="00A24FA1" w:rsidRDefault="00BC7BB4">
      <w:pPr>
        <w:pStyle w:val="RequiredOutput"/>
        <w:keepNext/>
      </w:pPr>
      <w:r>
        <w:t xml:space="preserve">  `name` varchar(100) NOT NULL,</w:t>
      </w:r>
    </w:p>
    <w:p w14:paraId="167A4396" w14:textId="77777777" w:rsidR="00A24FA1" w:rsidRDefault="00BC7BB4">
      <w:pPr>
        <w:pStyle w:val="RequiredOutput"/>
        <w:keepNext/>
      </w:pPr>
      <w:r>
        <w:t xml:space="preserve">  `email` varchar(254) NOT NULL,</w:t>
      </w:r>
    </w:p>
    <w:p w14:paraId="6B7F9EBE" w14:textId="77777777" w:rsidR="00A24FA1" w:rsidRDefault="00BC7BB4">
      <w:pPr>
        <w:pStyle w:val="RequiredOutput"/>
        <w:keepNext/>
      </w:pPr>
      <w:r>
        <w:t xml:space="preserve">  `phone` varchar(20) DEFAULT NULL,</w:t>
      </w:r>
    </w:p>
    <w:p w14:paraId="19F9C348" w14:textId="77777777" w:rsidR="00A24FA1" w:rsidRDefault="00BC7BB4">
      <w:pPr>
        <w:pStyle w:val="RequiredOutput"/>
        <w:keepNext/>
      </w:pPr>
      <w:r>
        <w:t xml:space="preserve">  PRIMARY KEY (`id`),</w:t>
      </w:r>
    </w:p>
    <w:p w14:paraId="1DC55622" w14:textId="77777777" w:rsidR="00A24FA1" w:rsidRDefault="00BC7BB4">
      <w:pPr>
        <w:pStyle w:val="RequiredOutput"/>
        <w:keepNext/>
      </w:pPr>
      <w:r>
        <w:t xml:space="preserve">  UNIQUE KEY `email` (`email`)</w:t>
      </w:r>
    </w:p>
    <w:p w14:paraId="368619F0" w14:textId="77777777" w:rsidR="00A24FA1" w:rsidRDefault="00BC7BB4">
      <w:pPr>
        <w:pStyle w:val="RequiredOutput"/>
      </w:pPr>
      <w:r>
        <w:t>) ENGINE=InnoDB DEFAULT CHARSET=utf8mb4 COLLATE=utf8mb4_0900_ai_ci</w:t>
      </w:r>
    </w:p>
    <w:p w14:paraId="519DDFE2" w14:textId="77777777" w:rsidR="00A24FA1" w:rsidRDefault="00A24FA1">
      <w:pPr>
        <w:keepNext/>
      </w:pPr>
    </w:p>
    <w:p w14:paraId="30A2B6D2" w14:textId="77777777" w:rsidR="00A24FA1" w:rsidRDefault="00A24FA1">
      <w:pPr>
        <w:keepNext/>
      </w:pPr>
    </w:p>
    <w:p w14:paraId="6D4C6855" w14:textId="77777777" w:rsidR="00A24FA1" w:rsidRDefault="00BC7BB4">
      <w:pPr>
        <w:pStyle w:val="Heading2"/>
      </w:pPr>
      <w:r>
        <w:t>Required Combined Output</w:t>
      </w:r>
    </w:p>
    <w:p w14:paraId="274B811D" w14:textId="77777777" w:rsidR="00A24FA1" w:rsidRDefault="00BC7BB4">
      <w:pPr>
        <w:keepNext/>
      </w:pPr>
      <w:r>
        <w:t>With both changes, the definition still says varchar(20), and the exit code is 0. These are the C programs' lines; every other language shows its own table's name, such as contacts_go, in place of contacts_c.</w:t>
      </w:r>
    </w:p>
    <w:p w14:paraId="16A4EF4F" w14:textId="77777777" w:rsidR="00A24FA1" w:rsidRDefault="00A24FA1">
      <w:pPr>
        <w:keepNext/>
      </w:pPr>
    </w:p>
    <w:p w14:paraId="507D5EE6" w14:textId="77777777" w:rsidR="00A24FA1" w:rsidRDefault="00BC7BB4">
      <w:pPr>
        <w:pStyle w:val="RequiredOutput"/>
        <w:keepNext/>
      </w:pPr>
      <w:r>
        <w:t>Connected to database spa_contacts</w:t>
      </w:r>
    </w:p>
    <w:p w14:paraId="74AE760B" w14:textId="77777777" w:rsidR="00A24FA1" w:rsidRDefault="00BC7BB4">
      <w:pPr>
        <w:pStyle w:val="RequiredOutput"/>
        <w:keepNext/>
      </w:pPr>
      <w:r>
        <w:t>Table ready: contacts_c</w:t>
      </w:r>
    </w:p>
    <w:p w14:paraId="63F371B0" w14:textId="77777777" w:rsidR="00A24FA1" w:rsidRDefault="00BC7BB4">
      <w:pPr>
        <w:pStyle w:val="RequiredOutput"/>
        <w:keepNext/>
      </w:pPr>
      <w:r>
        <w:t>Columns of contacts_c:</w:t>
      </w:r>
    </w:p>
    <w:p w14:paraId="0D5D6A25" w14:textId="77777777" w:rsidR="00A24FA1" w:rsidRDefault="00BC7BB4">
      <w:pPr>
        <w:pStyle w:val="RequiredOutput"/>
        <w:keepNext/>
      </w:pPr>
      <w:r>
        <w:t xml:space="preserve">  Field   Type          Key  Extra           Null</w:t>
      </w:r>
    </w:p>
    <w:p w14:paraId="53BDD4EC" w14:textId="77777777" w:rsidR="00A24FA1" w:rsidRDefault="00BC7BB4">
      <w:pPr>
        <w:pStyle w:val="RequiredOutput"/>
        <w:keepNext/>
      </w:pPr>
      <w:r>
        <w:t xml:space="preserve">  id      int           PRI  auto_increment  NO</w:t>
      </w:r>
    </w:p>
    <w:p w14:paraId="349E4684" w14:textId="77777777" w:rsidR="00A24FA1" w:rsidRDefault="00BC7BB4">
      <w:pPr>
        <w:pStyle w:val="RequiredOutput"/>
        <w:keepNext/>
      </w:pPr>
      <w:r>
        <w:t xml:space="preserve">  name    varchar(100)                       NO</w:t>
      </w:r>
    </w:p>
    <w:p w14:paraId="3703F532" w14:textId="77777777" w:rsidR="00A24FA1" w:rsidRDefault="00BC7BB4">
      <w:pPr>
        <w:pStyle w:val="RequiredOutput"/>
        <w:keepNext/>
      </w:pPr>
      <w:r>
        <w:t xml:space="preserve">  email   varchar(254)  UNI                  NO</w:t>
      </w:r>
    </w:p>
    <w:p w14:paraId="2DE23E54" w14:textId="77777777" w:rsidR="00A24FA1" w:rsidRDefault="00BC7BB4">
      <w:pPr>
        <w:pStyle w:val="RequiredOutput"/>
        <w:keepNext/>
      </w:pPr>
      <w:r>
        <w:t xml:space="preserve">  phone   varchar(20)                        YES</w:t>
      </w:r>
    </w:p>
    <w:p w14:paraId="5B7DFB13" w14:textId="77777777" w:rsidR="00A24FA1" w:rsidRDefault="00BC7BB4">
      <w:pPr>
        <w:pStyle w:val="RequiredOutput"/>
        <w:keepNext/>
      </w:pPr>
      <w:r>
        <w:t>Definition of contacts_c:</w:t>
      </w:r>
    </w:p>
    <w:p w14:paraId="0B15EA96" w14:textId="77777777" w:rsidR="00A24FA1" w:rsidRDefault="00BC7BB4">
      <w:pPr>
        <w:pStyle w:val="RequiredOutput"/>
        <w:keepNext/>
      </w:pPr>
      <w:r>
        <w:t>CREATE TABLE `contacts_c` (</w:t>
      </w:r>
    </w:p>
    <w:p w14:paraId="62D5386F" w14:textId="77777777" w:rsidR="00A24FA1" w:rsidRDefault="00BC7BB4">
      <w:pPr>
        <w:pStyle w:val="RequiredOutput"/>
        <w:keepNext/>
      </w:pPr>
      <w:r>
        <w:t xml:space="preserve">  `id` int NOT NULL AUTO_INCREMENT,</w:t>
      </w:r>
    </w:p>
    <w:p w14:paraId="28E2E027" w14:textId="77777777" w:rsidR="00A24FA1" w:rsidRDefault="00BC7BB4">
      <w:pPr>
        <w:pStyle w:val="RequiredOutput"/>
        <w:keepNext/>
      </w:pPr>
      <w:r>
        <w:t xml:space="preserve">  `name` varchar(100) NOT NULL,</w:t>
      </w:r>
    </w:p>
    <w:p w14:paraId="22BE0C3D" w14:textId="77777777" w:rsidR="00A24FA1" w:rsidRDefault="00BC7BB4">
      <w:pPr>
        <w:pStyle w:val="RequiredOutput"/>
        <w:keepNext/>
      </w:pPr>
      <w:r>
        <w:t xml:space="preserve">  `email` varchar(254) NOT NULL,</w:t>
      </w:r>
    </w:p>
    <w:p w14:paraId="6FE8525B" w14:textId="77777777" w:rsidR="00A24FA1" w:rsidRDefault="00BC7BB4">
      <w:pPr>
        <w:pStyle w:val="RequiredOutput"/>
        <w:keepNext/>
      </w:pPr>
      <w:r>
        <w:t xml:space="preserve">  `phone` varchar(20) DEFAULT NULL,</w:t>
      </w:r>
    </w:p>
    <w:p w14:paraId="3EAC50DD" w14:textId="77777777" w:rsidR="00A24FA1" w:rsidRDefault="00BC7BB4">
      <w:pPr>
        <w:pStyle w:val="RequiredOutput"/>
        <w:keepNext/>
      </w:pPr>
      <w:r>
        <w:t xml:space="preserve">  PRIMARY KEY (`id`),</w:t>
      </w:r>
    </w:p>
    <w:p w14:paraId="73A70606" w14:textId="77777777" w:rsidR="00A24FA1" w:rsidRDefault="00BC7BB4">
      <w:pPr>
        <w:pStyle w:val="RequiredOutput"/>
        <w:keepNext/>
      </w:pPr>
      <w:r>
        <w:t xml:space="preserve">  UNIQUE KEY `email` (`email`)</w:t>
      </w:r>
    </w:p>
    <w:p w14:paraId="699F08EA" w14:textId="77777777" w:rsidR="00A24FA1" w:rsidRDefault="00BC7BB4">
      <w:pPr>
        <w:pStyle w:val="RequiredOutput"/>
      </w:pPr>
      <w:r>
        <w:t>) ENGINE=InnoDB DEFAULT CHARSET=utf8mb4 COLLATE=utf8mb4_0900_ai_ci</w:t>
      </w:r>
    </w:p>
    <w:p w14:paraId="1525F937" w14:textId="77777777" w:rsidR="00A24FA1" w:rsidRDefault="00A24FA1">
      <w:pPr>
        <w:keepNext/>
      </w:pPr>
    </w:p>
    <w:p w14:paraId="6CD65E49" w14:textId="77777777" w:rsidR="00A24FA1" w:rsidRDefault="00A24FA1">
      <w:pPr>
        <w:keepNext/>
      </w:pPr>
    </w:p>
    <w:p w14:paraId="76EC1645" w14:textId="77777777" w:rsidR="00A24FA1" w:rsidRDefault="00A24FA1">
      <w:pPr>
        <w:keepNext/>
      </w:pPr>
    </w:p>
    <w:p w14:paraId="5A1F49BA" w14:textId="77777777" w:rsidR="00A24FA1" w:rsidRDefault="00BC7BB4">
      <w:pPr>
        <w:pStyle w:val="Heading1"/>
      </w:pPr>
      <w:r>
        <w:t>Completion Checklist</w:t>
      </w:r>
    </w:p>
    <w:p w14:paraId="7D5C5DBA" w14:textId="77777777" w:rsidR="00A24FA1" w:rsidRDefault="00BC7BB4">
      <w:pPr>
        <w:pStyle w:val="ListBullet"/>
      </w:pPr>
      <w:r>
        <w:t>I can read a CREATE TABLE statement: the table name, each column's name, type, and rules, and the table options.</w:t>
      </w:r>
    </w:p>
    <w:p w14:paraId="5B849DC2" w14:textId="77777777" w:rsidR="00A24FA1" w:rsidRDefault="00BC7BB4">
      <w:pPr>
        <w:pStyle w:val="ListBullet"/>
      </w:pPr>
      <w:r>
        <w:t>I can explain a primary key, AUTO_INCREMENT, NOT NULL, NULL, and UNIQUE, and why id, not email, is the primary key.</w:t>
      </w:r>
    </w:p>
    <w:p w14:paraId="09A4F89E" w14:textId="77777777" w:rsidR="00A24FA1" w:rsidRDefault="00BC7BB4">
      <w:pPr>
        <w:pStyle w:val="ListBullet"/>
      </w:pPr>
      <w:r>
        <w:t>I can explain why VARCHAR(100), VARCHAR(254), and VARCHAR(20) were chosen, and what happens to a longer value.</w:t>
      </w:r>
    </w:p>
    <w:p w14:paraId="18E27069" w14:textId="77777777" w:rsidR="00A24FA1" w:rsidRDefault="00BC7BB4">
      <w:pPr>
        <w:pStyle w:val="ListBullet"/>
      </w:pPr>
      <w:r>
        <w:t>I can explain why utf8mb4, not utf8.</w:t>
      </w:r>
    </w:p>
    <w:p w14:paraId="41FF29A9" w14:textId="77777777" w:rsidR="00A24FA1" w:rsidRDefault="00BC7BB4">
      <w:pPr>
        <w:pStyle w:val="ListBullet"/>
      </w:pPr>
      <w:r>
        <w:t>I can explain what IF NOT EXISTS skips, and why a changed definition does not change an existing table.</w:t>
      </w:r>
    </w:p>
    <w:p w14:paraId="74EE171A" w14:textId="77777777" w:rsidR="00A24FA1" w:rsidRDefault="00BC7BB4">
      <w:pPr>
        <w:pStyle w:val="ListBullet"/>
      </w:pPr>
      <w:r>
        <w:t>I built and ran the Basic and Production-Minded programs in every language, twice, and matched the Required Clean-Run Output each time.</w:t>
      </w:r>
    </w:p>
    <w:p w14:paraId="6CF9310F" w14:textId="77777777" w:rsidR="00A24FA1" w:rsidRDefault="00BC7BB4">
      <w:pPr>
        <w:pStyle w:val="ListBullet"/>
      </w:pPr>
      <w:r>
        <w:t>I ran the Table Check and saw the same columns, with Default NULL.</w:t>
      </w:r>
    </w:p>
    <w:p w14:paraId="2EDC0CF4" w14:textId="77777777" w:rsidR="00A24FA1" w:rsidRDefault="00BC7BB4">
      <w:pPr>
        <w:pStyle w:val="ListBullet"/>
      </w:pPr>
      <w:r>
        <w:t>I can explain why each language has its own table.</w:t>
      </w:r>
    </w:p>
    <w:p w14:paraId="4AE9B3E6" w14:textId="77777777" w:rsidR="00A24FA1" w:rsidRDefault="00BC7BB4">
      <w:pPr>
        <w:pStyle w:val="ListBullet"/>
      </w:pPr>
      <w:r>
        <w:t>I can explain why setup drops the lesson tables with DROP TABLE IF EXISTS, and why each contacts table is dropped first.</w:t>
      </w:r>
    </w:p>
    <w:p w14:paraId="02A74E6F" w14:textId="77777777" w:rsidR="00A24FA1" w:rsidRDefault="00BC7BB4">
      <w:pPr>
        <w:pStyle w:val="ListBullet"/>
      </w:pPr>
      <w:r>
        <w:t>I matched the Required Exercise, Challenge, and Combined Output, and saw error 1050 without IF NOT EXISTS.</w:t>
      </w:r>
    </w:p>
    <w:p w14:paraId="67789D90" w14:textId="77777777" w:rsidR="00A24FA1" w:rsidRDefault="00A24FA1">
      <w:pPr>
        <w:keepNext/>
      </w:pPr>
    </w:p>
    <w:p w14:paraId="194181B9" w14:textId="77777777" w:rsidR="00A24FA1" w:rsidRDefault="00A24FA1">
      <w:pPr>
        <w:keepNext/>
      </w:pPr>
    </w:p>
    <w:p w14:paraId="011A499D" w14:textId="77777777" w:rsidR="00A24FA1" w:rsidRDefault="00A24FA1">
      <w:pPr>
        <w:keepNext/>
      </w:pPr>
    </w:p>
    <w:p w14:paraId="6886B060" w14:textId="77777777" w:rsidR="00A24FA1" w:rsidRDefault="00BC7BB4">
      <w:pPr>
        <w:pStyle w:val="Heading1"/>
      </w:pPr>
      <w:r>
        <w:t>Lesson Wrap-Up</w:t>
      </w:r>
    </w:p>
    <w:p w14:paraId="12293064" w14:textId="77777777" w:rsidR="00A24FA1" w:rsidRDefault="00BC7BB4">
      <w:r>
        <w:t>CREATE TABLE names a table and lists its columns, each a name, a type, and its rules. The contacts table numbers its rows with id INT AUTO_INCREMENT PRIMARY KEY, requires a name of up to 100 characters and a unique email of up to 254, allows a phone of up to 20 to be NULL, and stores every character as utf8mb4. Each language keeps its own copy, such as contacts_c, so the programs never touch each other's rows. The server enforces these constraints for every program, so the lengths are chosen from real data,</w:t>
      </w:r>
      <w:r>
        <w:t xml:space="preserve"> and Lesson 4.5 validates against the same limits. IF NOT EXISTS makes the statement safe to send at every start, but it never changes an existing table. DESCRIBE and SHOW CREATE TABLE show what the server really stored. Setup resets the lesson tables with DROP TABLE IF EXISTS, so every lesson starts empty, and Lesson 4.5 inserts the first contact.</w:t>
      </w:r>
    </w:p>
    <w:sectPr w:rsidR="00A24FA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2009528">
    <w:abstractNumId w:val="8"/>
  </w:num>
  <w:num w:numId="2" w16cid:durableId="1387411265">
    <w:abstractNumId w:val="6"/>
  </w:num>
  <w:num w:numId="3" w16cid:durableId="1724669504">
    <w:abstractNumId w:val="5"/>
  </w:num>
  <w:num w:numId="4" w16cid:durableId="468978515">
    <w:abstractNumId w:val="4"/>
  </w:num>
  <w:num w:numId="5" w16cid:durableId="1676030239">
    <w:abstractNumId w:val="7"/>
  </w:num>
  <w:num w:numId="6" w16cid:durableId="110902398">
    <w:abstractNumId w:val="3"/>
  </w:num>
  <w:num w:numId="7" w16cid:durableId="2037726828">
    <w:abstractNumId w:val="2"/>
  </w:num>
  <w:num w:numId="8" w16cid:durableId="481586262">
    <w:abstractNumId w:val="1"/>
  </w:num>
  <w:num w:numId="9" w16cid:durableId="46220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551"/>
    <w:rsid w:val="0029639D"/>
    <w:rsid w:val="00326F90"/>
    <w:rsid w:val="00976C8B"/>
    <w:rsid w:val="00A24FA1"/>
    <w:rsid w:val="00AA1D8D"/>
    <w:rsid w:val="00B47730"/>
    <w:rsid w:val="00BC7B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6DA5F"/>
  <w14:defaultImageDpi w14:val="300"/>
  <w15:docId w15:val="{651C41A1-10B4-4296-8B81-06D3EC334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18468</Words>
  <Characters>104565</Characters>
  <Application>Microsoft Office Word</Application>
  <DocSecurity>0</DocSecurity>
  <Lines>2759</Lines>
  <Paragraphs>1960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4.4 Tables</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