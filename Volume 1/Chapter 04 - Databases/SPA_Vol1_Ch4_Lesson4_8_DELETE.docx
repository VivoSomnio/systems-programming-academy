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5C5A2F" w14:textId="77777777" w:rsidR="00790D66" w:rsidRDefault="00294D5F">
      <w:pPr>
        <w:pStyle w:val="AcademyTitle"/>
      </w:pPr>
      <w:r>
        <w:t>SYSTEMS PROGRAMMING ACADEMY</w:t>
      </w:r>
    </w:p>
    <w:p w14:paraId="65FC5D71" w14:textId="77777777" w:rsidR="00790D66" w:rsidRDefault="00294D5F">
      <w:pPr>
        <w:pStyle w:val="VolumeTitle"/>
      </w:pPr>
      <w:r>
        <w:t>Volume 1: Foundations of Systems Programming</w:t>
      </w:r>
    </w:p>
    <w:p w14:paraId="1D99A3E0" w14:textId="77777777" w:rsidR="00790D66" w:rsidRDefault="00294D5F">
      <w:pPr>
        <w:pStyle w:val="ChapterTitle"/>
      </w:pPr>
      <w:r>
        <w:t>Chapter 4: Databases</w:t>
      </w:r>
    </w:p>
    <w:p w14:paraId="2A308A77" w14:textId="77777777" w:rsidR="00790D66" w:rsidRDefault="00294D5F">
      <w:pPr>
        <w:pStyle w:val="LessonTitle"/>
      </w:pPr>
      <w:r>
        <w:t>Lesson 4.8: DELETE</w:t>
      </w:r>
    </w:p>
    <w:p w14:paraId="233CB2A7" w14:textId="77777777" w:rsidR="00790D66" w:rsidRDefault="00294D5F">
      <w:pPr>
        <w:pStyle w:val="LessonSubtitle"/>
      </w:pPr>
      <w:r>
        <w:t>Removing One Contact by Id, and Proving It Is Gone</w:t>
      </w:r>
    </w:p>
    <w:p w14:paraId="6A9E65B7" w14:textId="77777777" w:rsidR="00790D66" w:rsidRDefault="00790D66">
      <w:pPr>
        <w:keepNext/>
      </w:pPr>
    </w:p>
    <w:p w14:paraId="59B10E65" w14:textId="77777777" w:rsidR="00790D66" w:rsidRDefault="00790D66">
      <w:pPr>
        <w:keepNext/>
      </w:pPr>
    </w:p>
    <w:p w14:paraId="78822EA0" w14:textId="77777777" w:rsidR="00790D66" w:rsidRDefault="00790D66">
      <w:pPr>
        <w:keepNext/>
      </w:pPr>
    </w:p>
    <w:p w14:paraId="3543AC95" w14:textId="77777777" w:rsidR="00790D66" w:rsidRDefault="00294D5F">
      <w:pPr>
        <w:pStyle w:val="Heading1"/>
      </w:pPr>
      <w:r>
        <w:t>Goal</w:t>
      </w:r>
    </w:p>
    <w:p w14:paraId="00409EBC" w14:textId="77777777" w:rsidR="00790D66" w:rsidRDefault="00294D5F">
      <w:r>
        <w:t>Delete one known contact by its id, and prove it is gone. Every program sends DELETE FROM contacts_c WHERE id = ? with the id as a parameter, prints how many rows the DELETE removed, and does the same for an id that no contact has, where the count is 0. Then it reads the table back: the deleted contact is missing and every other contact is still there. Setup puts the table in a known state, with a test contact, id 4, to delete.</w:t>
      </w:r>
    </w:p>
    <w:p w14:paraId="4A16342A" w14:textId="77777777" w:rsidR="00790D66" w:rsidRDefault="00790D66">
      <w:pPr>
        <w:keepNext/>
      </w:pPr>
    </w:p>
    <w:p w14:paraId="50DC0CFE" w14:textId="77777777" w:rsidR="00790D66" w:rsidRDefault="00790D66">
      <w:pPr>
        <w:keepNext/>
      </w:pPr>
    </w:p>
    <w:p w14:paraId="24EB5D6B" w14:textId="77777777" w:rsidR="00790D66" w:rsidRDefault="00790D66">
      <w:pPr>
        <w:keepNext/>
      </w:pPr>
    </w:p>
    <w:p w14:paraId="746B8FFC" w14:textId="77777777" w:rsidR="00790D66" w:rsidRDefault="00294D5F">
      <w:pPr>
        <w:pStyle w:val="Heading1"/>
      </w:pPr>
      <w:r>
        <w:t>Why This Matters</w:t>
      </w:r>
    </w:p>
    <w:p w14:paraId="5D7FA6A3" w14:textId="77777777" w:rsidR="00790D66" w:rsidRDefault="00294D5F">
      <w:r>
        <w:t xml:space="preserve">A DELETE cannot be taken back. There is no recycle bin in a database table: once the statement runs, the row is gone. Three mistakes cause most of the damage in real programs. A DELETE without its WHERE clause empties the whole table. A program assumes its DELETE removed something, when the id it was given matched no row, and tells the user the contact was deleted when it never existed. And nobody checks afterwards that the right row, and only that row, is gone. This lesson deletes one row by its id, reads </w:t>
      </w:r>
      <w:r>
        <w:t>the count to tell found from not found, and verifies by reading the table back. The Chapter 4 project's delete step is built on exactly this.</w:t>
      </w:r>
    </w:p>
    <w:p w14:paraId="0528B13B" w14:textId="77777777" w:rsidR="00790D66" w:rsidRDefault="00790D66">
      <w:pPr>
        <w:keepNext/>
      </w:pPr>
    </w:p>
    <w:p w14:paraId="0523DB23" w14:textId="77777777" w:rsidR="00790D66" w:rsidRDefault="00790D66">
      <w:pPr>
        <w:keepNext/>
      </w:pPr>
    </w:p>
    <w:p w14:paraId="4B9A71C1" w14:textId="77777777" w:rsidR="00790D66" w:rsidRDefault="00790D66">
      <w:pPr>
        <w:keepNext/>
      </w:pPr>
    </w:p>
    <w:p w14:paraId="7F0AE11C" w14:textId="77777777" w:rsidR="00790D66" w:rsidRDefault="00294D5F">
      <w:pPr>
        <w:pStyle w:val="Heading1"/>
      </w:pPr>
      <w:r>
        <w:t>Concept</w:t>
      </w:r>
    </w:p>
    <w:p w14:paraId="5F6AF3DE" w14:textId="77777777" w:rsidR="00790D66" w:rsidRDefault="00294D5F">
      <w:pPr>
        <w:keepNext/>
      </w:pPr>
      <w:r>
        <w:t>Here is the lesson's statement, with its value written in place of the placeholder:</w:t>
      </w:r>
    </w:p>
    <w:p w14:paraId="251A7FDD" w14:textId="77777777" w:rsidR="00790D66" w:rsidRDefault="00790D66">
      <w:pPr>
        <w:keepNext/>
      </w:pPr>
    </w:p>
    <w:p w14:paraId="04A81090" w14:textId="77777777" w:rsidR="00790D66" w:rsidRDefault="00294D5F">
      <w:pPr>
        <w:pStyle w:val="RequiredOutput"/>
        <w:keepNext/>
      </w:pPr>
      <w:r>
        <w:t>DELETE FROM contacts_c</w:t>
      </w:r>
    </w:p>
    <w:p w14:paraId="3E901E88" w14:textId="77777777" w:rsidR="00790D66" w:rsidRDefault="00294D5F">
      <w:pPr>
        <w:pStyle w:val="RequiredOutput"/>
      </w:pPr>
      <w:r>
        <w:t>WHERE id = 4</w:t>
      </w:r>
    </w:p>
    <w:p w14:paraId="39F0266B" w14:textId="77777777" w:rsidR="00790D66" w:rsidRDefault="00790D66">
      <w:pPr>
        <w:keepNext/>
      </w:pPr>
    </w:p>
    <w:p w14:paraId="4CFE96A2" w14:textId="77777777" w:rsidR="00790D66" w:rsidRDefault="00294D5F">
      <w:pPr>
        <w:pStyle w:val="ListBullet"/>
      </w:pPr>
      <w:r>
        <w:t>DELETE FROM names the table to delete from: here contacts_c, the C programs' table. Remember, each language keeps its own table, so each program names its own, such as contacts_go. A DELETE removes whole rows, so it has no column list; to clear one value and keep the row, use Lesson 4.7's UPDATE, for example SET phone = NULL.</w:t>
      </w:r>
    </w:p>
    <w:p w14:paraId="5DE5B4CB" w14:textId="77777777" w:rsidR="00790D66" w:rsidRDefault="00294D5F">
      <w:pPr>
        <w:pStyle w:val="ListBullet"/>
      </w:pPr>
      <w:r>
        <w:t>WHERE picks the rows to delete: only rows for which the condition is true. Remember, WHERE id = ? names one row by its primary key (Lesson 4.7), so at most one row can match.</w:t>
      </w:r>
    </w:p>
    <w:p w14:paraId="5055B7D2" w14:textId="77777777" w:rsidR="00790D66" w:rsidRDefault="00294D5F">
      <w:pPr>
        <w:pStyle w:val="ListBullet"/>
      </w:pPr>
      <w:r>
        <w:t>The id is sent as a parameter, like every value since Lesson 4.5, even though it is a number. In the Chapter 4 project the id comes from what the user types, and a value joined into SQL text can change the statement. Remember, a parameter is only ever a value (Lesson 4.5): C, C++, Go, and mysql2's execute send it apart from the SQL, and Python's and C#'s connectors write it into the SQL text themselves, quoted and escaped. Either way, no value can change the statement.</w:t>
      </w:r>
    </w:p>
    <w:p w14:paraId="0379D899" w14:textId="77777777" w:rsidR="00790D66" w:rsidRDefault="00294D5F">
      <w:pPr>
        <w:pStyle w:val="ListBullet"/>
      </w:pPr>
      <w:r>
        <w:t>The affected-row count is the number of rows the DELETE removed. Remember, Lesson 4.7 set every connection to count the rows a statement matched; a DELETE removes every row it matches, so for a DELETE the two counts are the same, and the setting is repeated only to keep every Chapter 4 connection alike.</w:t>
      </w:r>
    </w:p>
    <w:p w14:paraId="747708DF" w14:textId="77777777" w:rsidR="00790D66" w:rsidRDefault="00294D5F">
      <w:pPr>
        <w:pStyle w:val="ListBullet"/>
      </w:pPr>
      <w:r>
        <w:lastRenderedPageBreak/>
        <w:t>A count of 0 is not an error. A DELETE whose WHERE matches no row runs successfully and removes nothing; the server reports no problem. The count is the only sign that the contact was not there, so the program must read it and say so, instead of announcing a deletion that never happened.</w:t>
      </w:r>
    </w:p>
    <w:p w14:paraId="159C420F" w14:textId="77777777" w:rsidR="00790D66" w:rsidRDefault="00294D5F">
      <w:pPr>
        <w:pStyle w:val="ListBullet"/>
      </w:pPr>
      <w:r>
        <w:t>Verify by reading back. After the deletes, the program runs Lesson 4.6's SELECT ... ORDER BY id and prints every contact: the deleted one is missing, and the others are unchanged. That proves the WHERE clause removed the row it was meant to, and only that row.</w:t>
      </w:r>
    </w:p>
    <w:p w14:paraId="269EF46B" w14:textId="77777777" w:rsidR="00790D66" w:rsidRDefault="00294D5F">
      <w:pPr>
        <w:pStyle w:val="ListBullet"/>
      </w:pPr>
      <w:r>
        <w:t>Ids are not reused. Remember, AUTO_INCREMENT numbers new rows, and a deleted row's number is not given out again (Lesson 4.4). After contact 4 is deleted, the next contact inserted gets id 5, not 4; the Workbook Exercise shows it. This is on purpose: an id may still be written somewhere else, in a log line, a saved link, or another table such as Lesson 4.11's groups, and reusing it would make those old references point at a different contact. Gaps in the ids are normal; never renumber them.</w:t>
      </w:r>
    </w:p>
    <w:p w14:paraId="3B1384D6" w14:textId="77777777" w:rsidR="00790D66" w:rsidRDefault="00294D5F">
      <w:pPr>
        <w:pStyle w:val="ListBullet"/>
      </w:pPr>
      <w:r>
        <w:t>Every Build and Run block in this lesson starts by running its own language's reset file again, because each run deletes contact 4. Remember, the reset puts the lesson table in a known state; the Chapter 4 project keeps its own data and never resets it.</w:t>
      </w:r>
    </w:p>
    <w:p w14:paraId="76DBE905" w14:textId="77777777" w:rsidR="00790D66" w:rsidRDefault="00294D5F">
      <w:pPr>
        <w:pStyle w:val="ListBullet"/>
      </w:pPr>
      <w:r>
        <w:t>Remember, connect_database (connectDatabase, ConnectDatabase) is Lesson 4.2's, given the password and the database; the Production-Minded programs report failures in Lesson 2.11's style, and main adds them up as in Lesson 4.5.</w:t>
      </w:r>
    </w:p>
    <w:p w14:paraId="6D875881" w14:textId="77777777" w:rsidR="00790D66" w:rsidRDefault="00790D66">
      <w:pPr>
        <w:keepNext/>
      </w:pPr>
    </w:p>
    <w:p w14:paraId="7C5B3815" w14:textId="77777777" w:rsidR="00790D66" w:rsidRDefault="00294D5F">
      <w:pPr>
        <w:keepNext/>
      </w:pPr>
      <w:r>
        <w:t>The danger of a DELETE without WHERE, explained here and never run in this lesson:</w:t>
      </w:r>
    </w:p>
    <w:p w14:paraId="52837B22" w14:textId="77777777" w:rsidR="00790D66" w:rsidRDefault="00790D66">
      <w:pPr>
        <w:keepNext/>
      </w:pPr>
    </w:p>
    <w:p w14:paraId="1917AAC9" w14:textId="77777777" w:rsidR="00790D66" w:rsidRDefault="00294D5F">
      <w:pPr>
        <w:pStyle w:val="RequiredOutput"/>
      </w:pPr>
      <w:r>
        <w:t>DELETE FROM contacts_c</w:t>
      </w:r>
    </w:p>
    <w:p w14:paraId="3BFF95EB" w14:textId="77777777" w:rsidR="00790D66" w:rsidRDefault="00790D66">
      <w:pPr>
        <w:keepNext/>
      </w:pPr>
    </w:p>
    <w:p w14:paraId="57273B5A" w14:textId="77777777" w:rsidR="00790D66" w:rsidRDefault="00294D5F">
      <w:pPr>
        <w:pStyle w:val="ListBullet"/>
      </w:pPr>
      <w:r>
        <w:t>Without WHERE, the condition is true for every row, so this statement deletes every contact in the table. The server does not ask whether you are sure, and with autocommit there is no undo: the rows are gone the moment it runs. Lesson 4.13's transactions give a way back only while a transaction is still open.</w:t>
      </w:r>
    </w:p>
    <w:p w14:paraId="171CC384" w14:textId="77777777" w:rsidR="00790D66" w:rsidRDefault="00294D5F">
      <w:pPr>
        <w:pStyle w:val="ListBullet"/>
      </w:pPr>
      <w:r>
        <w:t>It is a complete, valid statement, so nothing warns you. The usual cause is a WHERE clause lost while editing, or a statement run before its WHERE was typed. Write the WHERE clause first, check the count afterwards (a count of 3 where you expected 1 means something is wrong), and keep a backup of data you care about.</w:t>
      </w:r>
    </w:p>
    <w:p w14:paraId="45854DEF" w14:textId="77777777" w:rsidR="00790D66" w:rsidRDefault="00294D5F">
      <w:pPr>
        <w:pStyle w:val="ListBullet"/>
      </w:pPr>
      <w:r>
        <w:t>The mysql client has an option, --safe-updates, that refuses a DELETE or UPDATE unless its WHERE clause uses a key such as id, or it has a LIMIT, so a missing WHERE is refused instead of run. It protects only that client, not your programs.</w:t>
      </w:r>
    </w:p>
    <w:p w14:paraId="260B9F65" w14:textId="77777777" w:rsidR="00790D66" w:rsidRDefault="00294D5F">
      <w:pPr>
        <w:pStyle w:val="ListBullet"/>
      </w:pPr>
      <w:r>
        <w:t>A WHERE on a column that is not unique can also delete more than you meant: WHERE name = 'Ada Lovelace' deletes every contact with that name. Delete by the primary key, or by a UNIQUE column such as email (the Challenge).</w:t>
      </w:r>
    </w:p>
    <w:p w14:paraId="26EEA9CE" w14:textId="77777777" w:rsidR="00790D66" w:rsidRDefault="00294D5F">
      <w:pPr>
        <w:pStyle w:val="ListBullet"/>
      </w:pPr>
      <w:r>
        <w:t>You will also meet TRUNCATE TABLE contacts_c, which empties a table faster than a DELETE without WHERE and starts the ids at 1 again. It belongs in setup scripts, never in application code. Some applications never DELETE at all: they mark a row as deleted in an extra column and hide it from lists, so it can be restored. That design is beyond this chapter; this lesson deletes for real.</w:t>
      </w:r>
    </w:p>
    <w:p w14:paraId="2CF4FB96" w14:textId="77777777" w:rsidR="00790D66" w:rsidRDefault="00790D66">
      <w:pPr>
        <w:keepNext/>
      </w:pPr>
    </w:p>
    <w:p w14:paraId="4D64625D" w14:textId="77777777" w:rsidR="00790D66" w:rsidRDefault="00294D5F">
      <w:pPr>
        <w:keepNext/>
      </w:pPr>
      <w:r>
        <w:t>How each language sends the id:</w:t>
      </w:r>
    </w:p>
    <w:p w14:paraId="1F1E5E75" w14:textId="77777777" w:rsidR="00790D66" w:rsidRDefault="00790D66">
      <w:pPr>
        <w:keepNext/>
      </w:pPr>
    </w:p>
    <w:p w14:paraId="6B1A6BB8" w14:textId="77777777" w:rsidR="00790D66" w:rsidRDefault="00294D5F">
      <w:pPr>
        <w:pStyle w:val="RequiredOutput"/>
        <w:keepNext/>
      </w:pPr>
      <w:r>
        <w:t>Language    The placeholder  How the id is sent</w:t>
      </w:r>
    </w:p>
    <w:p w14:paraId="6FA35B0A" w14:textId="77777777" w:rsidR="00790D66" w:rsidRDefault="00294D5F">
      <w:pPr>
        <w:pStyle w:val="RequiredOutput"/>
        <w:keepNext/>
      </w:pPr>
      <w:r>
        <w:t>C           ?                MYSQL_BIND, MYSQL_TYPE_LONG, &amp;id</w:t>
      </w:r>
    </w:p>
    <w:p w14:paraId="68E88FBB" w14:textId="77777777" w:rsidR="00790D66" w:rsidRDefault="00294D5F">
      <w:pPr>
        <w:pStyle w:val="RequiredOutput"/>
        <w:keepNext/>
      </w:pPr>
      <w:r>
        <w:t>C++         ?                remove-&gt;setInt(1, id)</w:t>
      </w:r>
    </w:p>
    <w:p w14:paraId="3CDEF7F0" w14:textId="77777777" w:rsidR="00790D66" w:rsidRDefault="00294D5F">
      <w:pPr>
        <w:pStyle w:val="RequiredOutput"/>
        <w:keepNext/>
      </w:pPr>
      <w:r>
        <w:t>C#          @id              AddWithValue("@id", id)</w:t>
      </w:r>
    </w:p>
    <w:p w14:paraId="50DA8775" w14:textId="77777777" w:rsidR="00790D66" w:rsidRDefault="00294D5F">
      <w:pPr>
        <w:pStyle w:val="RequiredOutput"/>
        <w:keepNext/>
      </w:pPr>
      <w:r>
        <w:t>Go          ?                database.Exec(sql, id)</w:t>
      </w:r>
    </w:p>
    <w:p w14:paraId="6A8B621A" w14:textId="77777777" w:rsidR="00790D66" w:rsidRDefault="00294D5F">
      <w:pPr>
        <w:pStyle w:val="RequiredOutput"/>
        <w:keepNext/>
      </w:pPr>
      <w:r>
        <w:t>Python      %s               cursor.execute(sql, (contact_id,))</w:t>
      </w:r>
    </w:p>
    <w:p w14:paraId="003F6E0B" w14:textId="77777777" w:rsidR="00790D66" w:rsidRDefault="00294D5F">
      <w:pPr>
        <w:pStyle w:val="RequiredOutput"/>
      </w:pPr>
      <w:r>
        <w:t>TypeScript  ?                connection.execute(sql, [id])</w:t>
      </w:r>
    </w:p>
    <w:p w14:paraId="1C6D535F" w14:textId="77777777" w:rsidR="00790D66" w:rsidRDefault="00790D66">
      <w:pPr>
        <w:keepNext/>
      </w:pPr>
    </w:p>
    <w:p w14:paraId="29241FE8" w14:textId="77777777" w:rsidR="00790D66" w:rsidRDefault="00294D5F">
      <w:pPr>
        <w:keepNext/>
      </w:pPr>
      <w:r>
        <w:t>How each language reads the count:</w:t>
      </w:r>
    </w:p>
    <w:p w14:paraId="69E8D894" w14:textId="77777777" w:rsidR="00790D66" w:rsidRDefault="00790D66">
      <w:pPr>
        <w:keepNext/>
      </w:pPr>
    </w:p>
    <w:p w14:paraId="24C982AE" w14:textId="77777777" w:rsidR="00790D66" w:rsidRDefault="00294D5F">
      <w:pPr>
        <w:pStyle w:val="RequiredOutput"/>
        <w:keepNext/>
      </w:pPr>
      <w:r>
        <w:t>Language    The number of rows the DELETE removed</w:t>
      </w:r>
    </w:p>
    <w:p w14:paraId="61A709AD" w14:textId="77777777" w:rsidR="00790D66" w:rsidRDefault="00294D5F">
      <w:pPr>
        <w:pStyle w:val="RequiredOutput"/>
        <w:keepNext/>
      </w:pPr>
      <w:r>
        <w:t>C           mysql_stmt_affected_rows(statement)</w:t>
      </w:r>
    </w:p>
    <w:p w14:paraId="602B2217" w14:textId="77777777" w:rsidR="00790D66" w:rsidRDefault="00294D5F">
      <w:pPr>
        <w:pStyle w:val="RequiredOutput"/>
        <w:keepNext/>
      </w:pPr>
      <w:r>
        <w:t>C++         the int that executeUpdate() returns</w:t>
      </w:r>
    </w:p>
    <w:p w14:paraId="71C7A9F0" w14:textId="77777777" w:rsidR="00790D66" w:rsidRDefault="00294D5F">
      <w:pPr>
        <w:pStyle w:val="RequiredOutput"/>
        <w:keepNext/>
      </w:pPr>
      <w:r>
        <w:t>C#          the int that ExecuteNonQuery() returns</w:t>
      </w:r>
    </w:p>
    <w:p w14:paraId="13CF575F" w14:textId="77777777" w:rsidR="00790D66" w:rsidRDefault="00294D5F">
      <w:pPr>
        <w:pStyle w:val="RequiredOutput"/>
        <w:keepNext/>
      </w:pPr>
      <w:r>
        <w:t>Go          outcome.RowsAffected(), an int64, with an error value</w:t>
      </w:r>
    </w:p>
    <w:p w14:paraId="1457A2AB" w14:textId="77777777" w:rsidR="00790D66" w:rsidRDefault="00294D5F">
      <w:pPr>
        <w:pStyle w:val="RequiredOutput"/>
        <w:keepNext/>
      </w:pPr>
      <w:r>
        <w:t>Python      cursor.rowcount</w:t>
      </w:r>
    </w:p>
    <w:p w14:paraId="010834B8" w14:textId="77777777" w:rsidR="00790D66" w:rsidRDefault="00294D5F">
      <w:pPr>
        <w:pStyle w:val="RequiredOutput"/>
      </w:pPr>
      <w:r>
        <w:t>TypeScript  answer[0].affectedRows</w:t>
      </w:r>
    </w:p>
    <w:p w14:paraId="32DB2BF8" w14:textId="77777777" w:rsidR="00790D66" w:rsidRDefault="00790D66">
      <w:pPr>
        <w:keepNext/>
      </w:pPr>
    </w:p>
    <w:p w14:paraId="1D329A9F" w14:textId="77777777" w:rsidR="00790D66" w:rsidRDefault="00294D5F">
      <w:pPr>
        <w:keepNext/>
      </w:pPr>
      <w:r>
        <w:t>How each connection asks for Lesson 4.7's rows-matched count, repeated here:</w:t>
      </w:r>
    </w:p>
    <w:p w14:paraId="3962765A" w14:textId="77777777" w:rsidR="00790D66" w:rsidRDefault="00790D66">
      <w:pPr>
        <w:keepNext/>
      </w:pPr>
    </w:p>
    <w:p w14:paraId="11633FD0" w14:textId="77777777" w:rsidR="00790D66" w:rsidRDefault="00294D5F">
      <w:pPr>
        <w:pStyle w:val="RequiredOutput"/>
        <w:keepNext/>
      </w:pPr>
      <w:r>
        <w:t>Language    The rows-matched setting</w:t>
      </w:r>
    </w:p>
    <w:p w14:paraId="2793D9F1" w14:textId="77777777" w:rsidR="00790D66" w:rsidRDefault="00294D5F">
      <w:pPr>
        <w:pStyle w:val="RequiredOutput"/>
        <w:keepNext/>
      </w:pPr>
      <w:r>
        <w:t>C           CLIENT_FOUND_ROWS, mysql_real_connect's last argument</w:t>
      </w:r>
    </w:p>
    <w:p w14:paraId="6E1CC20C" w14:textId="77777777" w:rsidR="00790D66" w:rsidRDefault="00294D5F">
      <w:pPr>
        <w:pStyle w:val="RequiredOutput"/>
        <w:keepNext/>
      </w:pPr>
      <w:r>
        <w:t>C++         options["CLIENT_FOUND_ROWS"] = true</w:t>
      </w:r>
    </w:p>
    <w:p w14:paraId="604D3BD8" w14:textId="77777777" w:rsidR="00790D66" w:rsidRDefault="00294D5F">
      <w:pPr>
        <w:pStyle w:val="RequiredOutput"/>
        <w:keepNext/>
      </w:pPr>
      <w:r>
        <w:t>C#          settings.UseAffectedRows = false</w:t>
      </w:r>
    </w:p>
    <w:p w14:paraId="0DFDC67B" w14:textId="77777777" w:rsidR="00790D66" w:rsidRDefault="00294D5F">
      <w:pPr>
        <w:pStyle w:val="RequiredOutput"/>
        <w:keepNext/>
      </w:pPr>
      <w:r>
        <w:t>Go          config.ClientFoundRows = true</w:t>
      </w:r>
    </w:p>
    <w:p w14:paraId="5BB41D92" w14:textId="77777777" w:rsidR="00790D66" w:rsidRDefault="00294D5F">
      <w:pPr>
        <w:pStyle w:val="RequiredOutput"/>
        <w:keepNext/>
      </w:pPr>
      <w:r>
        <w:t>Python      client_flags=[ClientFlag.FOUND_ROWS]</w:t>
      </w:r>
    </w:p>
    <w:p w14:paraId="27DF4F6B" w14:textId="77777777" w:rsidR="00790D66" w:rsidRDefault="00294D5F">
      <w:pPr>
        <w:pStyle w:val="RequiredOutput"/>
      </w:pPr>
      <w:r>
        <w:t>TypeScript  flags: ["FOUND_ROWS"]</w:t>
      </w:r>
    </w:p>
    <w:p w14:paraId="3CF68C7F" w14:textId="77777777" w:rsidR="00790D66" w:rsidRDefault="00790D66">
      <w:pPr>
        <w:keepNext/>
      </w:pPr>
    </w:p>
    <w:p w14:paraId="5978A8B2" w14:textId="77777777" w:rsidR="00790D66" w:rsidRDefault="00790D66">
      <w:pPr>
        <w:keepNext/>
      </w:pPr>
    </w:p>
    <w:p w14:paraId="04EC963A" w14:textId="77777777" w:rsidR="00790D66" w:rsidRDefault="00790D66">
      <w:pPr>
        <w:keepNext/>
      </w:pPr>
    </w:p>
    <w:p w14:paraId="034BCF38" w14:textId="77777777" w:rsidR="00790D66" w:rsidRDefault="00294D5F">
      <w:pPr>
        <w:pStyle w:val="Heading1"/>
      </w:pPr>
      <w:r>
        <w:t>Workflows</w:t>
      </w:r>
    </w:p>
    <w:p w14:paraId="0E5947E7" w14:textId="77777777" w:rsidR="00790D66" w:rsidRDefault="00294D5F">
      <w:pPr>
        <w:pStyle w:val="WorkflowText"/>
        <w:keepNext/>
      </w:pPr>
      <w:r>
        <w:t>Setup: Reset the Language's Table to Four Known Rows (Contact 4 Is the Test Contact)</w:t>
      </w:r>
    </w:p>
    <w:p w14:paraId="12281103" w14:textId="77777777" w:rsidR="00790D66" w:rsidRDefault="00294D5F">
      <w:pPr>
        <w:pStyle w:val="WorkflowText"/>
        <w:keepNext/>
      </w:pPr>
      <w:r>
        <w:t>↓</w:t>
      </w:r>
    </w:p>
    <w:p w14:paraId="26214B07" w14:textId="77777777" w:rsidR="00790D66" w:rsidRDefault="00294D5F">
      <w:pPr>
        <w:pStyle w:val="WorkflowText"/>
        <w:keepNext/>
      </w:pPr>
      <w:r>
        <w:t>Connect to spa_contacts as devuser (Lesson 4.2, Rows Matched as in Lesson 4.7)</w:t>
      </w:r>
    </w:p>
    <w:p w14:paraId="66480217" w14:textId="77777777" w:rsidR="00790D66" w:rsidRDefault="00294D5F">
      <w:pPr>
        <w:pStyle w:val="WorkflowText"/>
        <w:keepNext/>
      </w:pPr>
      <w:r>
        <w:t>↓</w:t>
      </w:r>
    </w:p>
    <w:p w14:paraId="73850F2F" w14:textId="77777777" w:rsidR="00790D66" w:rsidRDefault="00294D5F">
      <w:pPr>
        <w:pStyle w:val="WorkflowText"/>
        <w:keepNext/>
      </w:pPr>
      <w:r>
        <w:t>Delete by Id from the Language's Table, with the Value 4</w:t>
      </w:r>
    </w:p>
    <w:p w14:paraId="52A46E51" w14:textId="77777777" w:rsidR="00790D66" w:rsidRDefault="00294D5F">
      <w:pPr>
        <w:pStyle w:val="WorkflowText"/>
        <w:keepNext/>
      </w:pPr>
      <w:r>
        <w:t>↓</w:t>
      </w:r>
    </w:p>
    <w:p w14:paraId="0928F72A" w14:textId="77777777" w:rsidR="00790D66" w:rsidRDefault="00294D5F">
      <w:pPr>
        <w:pStyle w:val="WorkflowText"/>
        <w:keepNext/>
      </w:pPr>
      <w:r>
        <w:t>Read the Count: 1, so Print Deleted contact 4</w:t>
      </w:r>
    </w:p>
    <w:p w14:paraId="039EC2A7" w14:textId="77777777" w:rsidR="00790D66" w:rsidRDefault="00294D5F">
      <w:pPr>
        <w:pStyle w:val="WorkflowText"/>
        <w:keepNext/>
      </w:pPr>
      <w:r>
        <w:t>↓</w:t>
      </w:r>
    </w:p>
    <w:p w14:paraId="7C9E4393" w14:textId="77777777" w:rsidR="00790D66" w:rsidRDefault="00294D5F">
      <w:pPr>
        <w:pStyle w:val="WorkflowText"/>
        <w:keepNext/>
      </w:pPr>
      <w:r>
        <w:t>Delete Again with the Value 99: Count 0, so Print No contact with id 99</w:t>
      </w:r>
    </w:p>
    <w:p w14:paraId="5E936678" w14:textId="77777777" w:rsidR="00790D66" w:rsidRDefault="00294D5F">
      <w:pPr>
        <w:pStyle w:val="WorkflowText"/>
        <w:keepNext/>
      </w:pPr>
      <w:r>
        <w:t>↓</w:t>
      </w:r>
    </w:p>
    <w:p w14:paraId="57CF0466" w14:textId="77777777" w:rsidR="00790D66" w:rsidRDefault="00294D5F">
      <w:pPr>
        <w:pStyle w:val="WorkflowText"/>
      </w:pPr>
      <w:r>
        <w:t>Read Back with Lesson 4.6's Query: Contacts 1, 2, and 3 Remain, Contact 4 Is Gone</w:t>
      </w:r>
    </w:p>
    <w:p w14:paraId="3BE8B218" w14:textId="77777777" w:rsidR="00790D66" w:rsidRDefault="00790D66">
      <w:pPr>
        <w:keepNext/>
      </w:pPr>
    </w:p>
    <w:p w14:paraId="690511EA" w14:textId="77777777" w:rsidR="00790D66" w:rsidRDefault="00790D66">
      <w:pPr>
        <w:keepNext/>
      </w:pPr>
    </w:p>
    <w:p w14:paraId="028D3DFD" w14:textId="77777777" w:rsidR="00790D66" w:rsidRDefault="00790D66">
      <w:pPr>
        <w:keepNext/>
      </w:pPr>
    </w:p>
    <w:p w14:paraId="7F8FCFAC" w14:textId="77777777" w:rsidR="00790D66" w:rsidRDefault="00294D5F">
      <w:pPr>
        <w:pStyle w:val="Heading1"/>
      </w:pPr>
      <w:r>
        <w:t>Shared Learning Contract</w:t>
      </w:r>
    </w:p>
    <w:p w14:paraId="4B1F059A" w14:textId="77777777" w:rsidR="00790D66" w:rsidRDefault="00294D5F">
      <w:pPr>
        <w:pStyle w:val="ListBullet"/>
      </w:pPr>
      <w:r>
        <w:t>Project Setup's Data Reset puts each language's contacts table (contacts_c, contacts_cpp, contacts_csharp, contacts_go, contacts_python, contacts_typescript) in a known state, one reset file per language: it drops the table, creates it again with Lesson 4.4's exact definition, and inserts four contacts, so ids 1 to 4 are always Ada Lovelace, Grace Hopper, Alan Turing, and Test Contact, and only Grace Hopper's phone is NULL. Every Build and Run block runs its own language's reset file again before its progra</w:t>
      </w:r>
      <w:r>
        <w:t>m.</w:t>
      </w:r>
    </w:p>
    <w:p w14:paraId="0026C921" w14:textId="77777777" w:rsidR="00790D66" w:rsidRDefault="00294D5F">
      <w:pPr>
        <w:pStyle w:val="ListBullet"/>
      </w:pPr>
      <w:r>
        <w:t>Every program connects to the spa_contacts database at 127.0.0.1, port 3306, as devuser, with the password from SPA_DB_PASSWORD, using Lesson 4.2's connection with Lesson 4.7's rows-matched setting, and prints Connected to database spa_contacts.</w:t>
      </w:r>
    </w:p>
    <w:p w14:paraId="6AFEA4D8" w14:textId="77777777" w:rsidR="00790D66" w:rsidRDefault="00294D5F">
      <w:pPr>
        <w:pStyle w:val="ListBullet"/>
      </w:pPr>
      <w:r>
        <w:t>Every program deletes id 4 with DELETE FROM contacts_c WHERE id = ?, with its own language's table and placeholder (C# @id, Python %s), the id passed as a parameter, and prints Deleted contact 4 (rows affected: 1); then deletes id 99 and prints No contact with id 99 (rows affected: 0). The message is chosen from the count.</w:t>
      </w:r>
    </w:p>
    <w:p w14:paraId="4606D29A" w14:textId="77777777" w:rsidR="00790D66" w:rsidRDefault="00294D5F">
      <w:pPr>
        <w:pStyle w:val="ListBullet"/>
      </w:pPr>
      <w:r>
        <w:lastRenderedPageBreak/>
        <w:t>Every program then reads the table back with Lesson 4.6's query, Contact record, and (no phone) placeholder: contacts 1, 2, and 3, in id order.</w:t>
      </w:r>
    </w:p>
    <w:p w14:paraId="0ECA47F9" w14:textId="77777777" w:rsidR="00790D66" w:rsidRDefault="00294D5F">
      <w:pPr>
        <w:pStyle w:val="ListBullet"/>
      </w:pPr>
      <w:r>
        <w:t>No program ever runs a DELETE without WHERE.</w:t>
      </w:r>
    </w:p>
    <w:p w14:paraId="0137CFC3" w14:textId="77777777" w:rsidR="00790D66" w:rsidRDefault="00294D5F">
      <w:pPr>
        <w:pStyle w:val="ListBullet"/>
      </w:pPr>
      <w:r>
        <w:t>The Production-Minded version connects through Lesson 4.2's connect_database (connectDatabase, ConnectDatabase); delete_contact returns the count, remove_contact prints the outcome, and contact_from_row, print_contact, and list_contacts are Lesson 4.6's. A failed DELETE prints one line, Error: and the server's own message, on the error stream, and remove_contact returns 1; main adds up the failures, goes on, and exits 1 if there were any.</w:t>
      </w:r>
    </w:p>
    <w:p w14:paraId="552A1713" w14:textId="77777777" w:rsidR="00790D66" w:rsidRDefault="00294D5F">
      <w:pPr>
        <w:pStyle w:val="ListBullet"/>
      </w:pPr>
      <w:r>
        <w:t>Every line the programs print is the same in every language.</w:t>
      </w:r>
    </w:p>
    <w:p w14:paraId="4AC40653" w14:textId="77777777" w:rsidR="00790D66" w:rsidRDefault="00790D66">
      <w:pPr>
        <w:keepNext/>
      </w:pPr>
    </w:p>
    <w:p w14:paraId="5D337BF6" w14:textId="77777777" w:rsidR="00790D66" w:rsidRDefault="00790D66">
      <w:pPr>
        <w:keepNext/>
      </w:pPr>
    </w:p>
    <w:p w14:paraId="1B277618" w14:textId="77777777" w:rsidR="00790D66" w:rsidRDefault="00790D66">
      <w:pPr>
        <w:keepNext/>
      </w:pPr>
    </w:p>
    <w:p w14:paraId="53EA3582" w14:textId="77777777" w:rsidR="00790D66" w:rsidRDefault="00294D5F">
      <w:pPr>
        <w:pStyle w:val="Heading1"/>
      </w:pPr>
      <w:r>
        <w:t>Project Layout</w:t>
      </w:r>
    </w:p>
    <w:p w14:paraId="5B139E4E" w14:textId="77777777" w:rsidR="00790D66" w:rsidRDefault="00294D5F">
      <w:pPr>
        <w:pStyle w:val="CommandBlock"/>
        <w:keepNext/>
      </w:pPr>
      <w:r>
        <w:t>lesson-4.8/</w:t>
      </w:r>
    </w:p>
    <w:p w14:paraId="1AAD0DA0" w14:textId="77777777" w:rsidR="00790D66" w:rsidRDefault="00294D5F">
      <w:pPr>
        <w:pStyle w:val="CommandBlock"/>
        <w:keepNext/>
      </w:pPr>
      <w:r>
        <w:t xml:space="preserve">  sql/reset_contacts_c.sql</w:t>
      </w:r>
    </w:p>
    <w:p w14:paraId="7BF06D31" w14:textId="77777777" w:rsidR="00790D66" w:rsidRDefault="00294D5F">
      <w:pPr>
        <w:pStyle w:val="CommandBlock"/>
      </w:pPr>
      <w:r>
        <w:t xml:space="preserve">  sql/reset_contacts_cpp.sql</w:t>
      </w:r>
    </w:p>
    <w:p w14:paraId="5199E83C" w14:textId="77777777" w:rsidR="00790D66" w:rsidRDefault="00294D5F">
      <w:pPr>
        <w:pStyle w:val="CommandBlock"/>
      </w:pPr>
      <w:r>
        <w:t xml:space="preserve">  sql/reset_contacts_csharp.sql</w:t>
      </w:r>
    </w:p>
    <w:p w14:paraId="186F3452" w14:textId="77777777" w:rsidR="00790D66" w:rsidRDefault="00294D5F">
      <w:pPr>
        <w:pStyle w:val="CommandBlock"/>
      </w:pPr>
      <w:r>
        <w:t xml:space="preserve">  sql/reset_contacts_go.sql</w:t>
      </w:r>
    </w:p>
    <w:p w14:paraId="7D36DE30" w14:textId="77777777" w:rsidR="00790D66" w:rsidRDefault="00294D5F">
      <w:pPr>
        <w:pStyle w:val="CommandBlock"/>
      </w:pPr>
      <w:r>
        <w:t xml:space="preserve">  sql/reset_contacts_python.sql</w:t>
      </w:r>
    </w:p>
    <w:p w14:paraId="3CF6E4AE" w14:textId="77777777" w:rsidR="00790D66" w:rsidRDefault="00294D5F">
      <w:pPr>
        <w:pStyle w:val="CommandBlock"/>
      </w:pPr>
      <w:r>
        <w:t xml:space="preserve">  sql/reset_contacts_typescript.sql</w:t>
      </w:r>
    </w:p>
    <w:p w14:paraId="66AFA9D2" w14:textId="77777777" w:rsidR="00790D66" w:rsidRDefault="00294D5F">
      <w:pPr>
        <w:pStyle w:val="CommandBlock"/>
      </w:pPr>
      <w:r>
        <w:t xml:space="preserve">  c/basic_delete_contact.c</w:t>
      </w:r>
    </w:p>
    <w:p w14:paraId="7C12C97B" w14:textId="77777777" w:rsidR="00790D66" w:rsidRDefault="00294D5F">
      <w:pPr>
        <w:pStyle w:val="CommandBlock"/>
      </w:pPr>
      <w:r>
        <w:t xml:space="preserve">  c/delete_contact.c</w:t>
      </w:r>
    </w:p>
    <w:p w14:paraId="77C87EF9" w14:textId="77777777" w:rsidR="00790D66" w:rsidRDefault="00294D5F">
      <w:pPr>
        <w:pStyle w:val="CommandBlock"/>
      </w:pPr>
      <w:r>
        <w:t xml:space="preserve">  cpp/basic_delete_contact.cpp</w:t>
      </w:r>
    </w:p>
    <w:p w14:paraId="61BC0A12" w14:textId="77777777" w:rsidR="00790D66" w:rsidRDefault="00294D5F">
      <w:pPr>
        <w:pStyle w:val="CommandBlock"/>
      </w:pPr>
      <w:r>
        <w:t xml:space="preserve">  cpp/delete_contact.cpp</w:t>
      </w:r>
    </w:p>
    <w:p w14:paraId="05DB38DF" w14:textId="77777777" w:rsidR="00790D66" w:rsidRDefault="00294D5F">
      <w:pPr>
        <w:pStyle w:val="CommandBlock"/>
      </w:pPr>
      <w:r>
        <w:t xml:space="preserve">  csharp/BasicDeleteContact/BasicDeleteContact.csproj</w:t>
      </w:r>
    </w:p>
    <w:p w14:paraId="46217ECE" w14:textId="77777777" w:rsidR="00790D66" w:rsidRDefault="00294D5F">
      <w:pPr>
        <w:pStyle w:val="CommandBlock"/>
      </w:pPr>
      <w:r>
        <w:t xml:space="preserve">  csharp/BasicDeleteContact/Program.cs</w:t>
      </w:r>
    </w:p>
    <w:p w14:paraId="0E0A7CBB" w14:textId="77777777" w:rsidR="00790D66" w:rsidRDefault="00294D5F">
      <w:pPr>
        <w:pStyle w:val="CommandBlock"/>
      </w:pPr>
      <w:r>
        <w:t xml:space="preserve">  csharp/DeleteContact/DeleteContact.csproj</w:t>
      </w:r>
    </w:p>
    <w:p w14:paraId="435FC7E2" w14:textId="77777777" w:rsidR="00790D66" w:rsidRDefault="00294D5F">
      <w:pPr>
        <w:pStyle w:val="CommandBlock"/>
      </w:pPr>
      <w:r>
        <w:t xml:space="preserve">  csharp/DeleteContact/Program.cs</w:t>
      </w:r>
    </w:p>
    <w:p w14:paraId="4C83FA8C" w14:textId="77777777" w:rsidR="00790D66" w:rsidRDefault="00294D5F">
      <w:pPr>
        <w:pStyle w:val="CommandBlock"/>
      </w:pPr>
      <w:r>
        <w:t xml:space="preserve">  go/go.mod</w:t>
      </w:r>
    </w:p>
    <w:p w14:paraId="7E2FB7B4" w14:textId="77777777" w:rsidR="00790D66" w:rsidRDefault="00294D5F">
      <w:pPr>
        <w:pStyle w:val="CommandBlock"/>
      </w:pPr>
      <w:r>
        <w:t xml:space="preserve">  go/basic/main.go</w:t>
      </w:r>
    </w:p>
    <w:p w14:paraId="07A77559" w14:textId="77777777" w:rsidR="00790D66" w:rsidRDefault="00294D5F">
      <w:pPr>
        <w:pStyle w:val="CommandBlock"/>
      </w:pPr>
      <w:r>
        <w:t xml:space="preserve">  go/main.go</w:t>
      </w:r>
    </w:p>
    <w:p w14:paraId="3E4D7BAC" w14:textId="77777777" w:rsidR="00790D66" w:rsidRDefault="00294D5F">
      <w:pPr>
        <w:pStyle w:val="CommandBlock"/>
      </w:pPr>
      <w:r>
        <w:t xml:space="preserve">  python/basic_delete_contact.py</w:t>
      </w:r>
    </w:p>
    <w:p w14:paraId="3D8E52FF" w14:textId="77777777" w:rsidR="00790D66" w:rsidRDefault="00294D5F">
      <w:pPr>
        <w:pStyle w:val="CommandBlock"/>
      </w:pPr>
      <w:r>
        <w:t xml:space="preserve">  python/delete_contact.py</w:t>
      </w:r>
    </w:p>
    <w:p w14:paraId="1812CE7D" w14:textId="77777777" w:rsidR="00790D66" w:rsidRDefault="00294D5F">
      <w:pPr>
        <w:pStyle w:val="CommandBlock"/>
      </w:pPr>
      <w:r>
        <w:t xml:space="preserve">  typescript/package.json</w:t>
      </w:r>
    </w:p>
    <w:p w14:paraId="248860B0" w14:textId="77777777" w:rsidR="00790D66" w:rsidRDefault="00294D5F">
      <w:pPr>
        <w:pStyle w:val="CommandBlock"/>
        <w:keepNext/>
      </w:pPr>
      <w:r>
        <w:t xml:space="preserve">  typescript/tsconfig.json</w:t>
      </w:r>
    </w:p>
    <w:p w14:paraId="1EF1FA29" w14:textId="77777777" w:rsidR="00790D66" w:rsidRDefault="00294D5F">
      <w:pPr>
        <w:pStyle w:val="CommandBlock"/>
        <w:keepNext/>
      </w:pPr>
      <w:r>
        <w:t xml:space="preserve">  typescript/src/basic.ts</w:t>
      </w:r>
    </w:p>
    <w:p w14:paraId="4416AF8A" w14:textId="77777777" w:rsidR="00790D66" w:rsidRDefault="00294D5F">
      <w:pPr>
        <w:pStyle w:val="CommandBlock"/>
      </w:pPr>
      <w:r>
        <w:t xml:space="preserve">  typescript/src/main.ts</w:t>
      </w:r>
    </w:p>
    <w:p w14:paraId="35592743" w14:textId="77777777" w:rsidR="00790D66" w:rsidRDefault="00790D66">
      <w:pPr>
        <w:keepNext/>
      </w:pPr>
    </w:p>
    <w:p w14:paraId="3843FEEC" w14:textId="77777777" w:rsidR="00790D66" w:rsidRDefault="00790D66">
      <w:pPr>
        <w:keepNext/>
      </w:pPr>
    </w:p>
    <w:p w14:paraId="23976573" w14:textId="77777777" w:rsidR="00790D66" w:rsidRDefault="00790D66">
      <w:pPr>
        <w:keepNext/>
      </w:pPr>
    </w:p>
    <w:p w14:paraId="021BABB9" w14:textId="77777777" w:rsidR="00790D66" w:rsidRDefault="00294D5F">
      <w:pPr>
        <w:pStyle w:val="Heading1"/>
      </w:pPr>
      <w:r>
        <w:t>Project Setup</w:t>
      </w:r>
    </w:p>
    <w:p w14:paraId="7A977B7F" w14:textId="77777777" w:rsidR="00790D66" w:rsidRDefault="00294D5F">
      <w:r>
        <w:t>This lesson uses what Lesson 4.0 set up once for the whole chapter: MySQL Server, the lesson user devuser, the SPA_DB_PASSWORD variable, Visual C++ with Connector/C++, and the mysql client. Setup has three steps: the lesson folder, the connectors inside it, and the lesson's known contacts.</w:t>
      </w:r>
    </w:p>
    <w:p w14:paraId="2069A62F" w14:textId="77777777" w:rsidR="00790D66" w:rsidRDefault="00790D66">
      <w:pPr>
        <w:keepNext/>
      </w:pPr>
    </w:p>
    <w:p w14:paraId="10192AF9" w14:textId="77777777" w:rsidR="00790D66" w:rsidRDefault="00790D66">
      <w:pPr>
        <w:keepNext/>
      </w:pPr>
    </w:p>
    <w:p w14:paraId="30925A64" w14:textId="77777777" w:rsidR="00790D66" w:rsidRDefault="00294D5F">
      <w:pPr>
        <w:pStyle w:val="Heading2"/>
      </w:pPr>
      <w:r>
        <w:t>Step 1: The Lesson Folder</w:t>
      </w:r>
    </w:p>
    <w:p w14:paraId="79A27030" w14:textId="77777777" w:rsidR="00790D66" w:rsidRDefault="00790D66">
      <w:pPr>
        <w:keepNext/>
      </w:pPr>
    </w:p>
    <w:p w14:paraId="67B6D4AD" w14:textId="77777777" w:rsidR="00790D66" w:rsidRDefault="00294D5F">
      <w:pPr>
        <w:pStyle w:val="Heading3"/>
      </w:pPr>
      <w:r>
        <w:t>Windows PowerShell Project Setup</w:t>
      </w:r>
    </w:p>
    <w:p w14:paraId="6C09D8C5" w14:textId="77777777" w:rsidR="00790D66" w:rsidRDefault="00294D5F">
      <w:pPr>
        <w:keepNext/>
      </w:pPr>
      <w:r>
        <w:t>Your course folder from Chapter 1 is C:\Users\</w:t>
      </w:r>
      <w:r>
        <w:rPr>
          <w:b/>
        </w:rPr>
        <w:t>&lt;&lt;&lt;your $env:USERNAME&gt;&gt;&gt;</w:t>
      </w:r>
      <w:r>
        <w:t xml:space="preserve">\spa, which PowerShell writes as $HOME\spa. Each folder below is a full path that starts with $HOME\spa, so the commands make the same </w:t>
      </w:r>
      <w:r>
        <w:lastRenderedPageBreak/>
        <w:t>folders from any folder you are in, and lesson-4.8 sits beside the earlier lessons. Set-Location then moves into the lesson folder, where the rest of the lesson runs.</w:t>
      </w:r>
    </w:p>
    <w:p w14:paraId="50CDFB4C" w14:textId="77777777" w:rsidR="00790D66" w:rsidRDefault="00790D66">
      <w:pPr>
        <w:keepNext/>
      </w:pPr>
    </w:p>
    <w:p w14:paraId="092E64A9" w14:textId="77777777" w:rsidR="00790D66" w:rsidRDefault="00294D5F">
      <w:pPr>
        <w:pStyle w:val="CommandBlock"/>
        <w:keepNext/>
      </w:pPr>
      <w:r>
        <w:t>New-Item -ItemType Directory -Force "$HOME\spa\lesson-4.8" | Out-Null</w:t>
      </w:r>
    </w:p>
    <w:p w14:paraId="53D856E6" w14:textId="77777777" w:rsidR="00790D66" w:rsidRDefault="00294D5F">
      <w:pPr>
        <w:pStyle w:val="CommandBlock"/>
        <w:keepNext/>
      </w:pPr>
      <w:r>
        <w:t>Set-Location "$HOME\spa\lesson-4.8"</w:t>
      </w:r>
    </w:p>
    <w:p w14:paraId="2D8A958A" w14:textId="77777777" w:rsidR="00790D66" w:rsidRDefault="00294D5F">
      <w:pPr>
        <w:pStyle w:val="CommandBlock"/>
        <w:keepNext/>
      </w:pPr>
      <w:r>
        <w:t>New-Item -ItemType Directory -Force "$HOME\spa\lesson-4.8\sql" | Out-Null</w:t>
      </w:r>
    </w:p>
    <w:p w14:paraId="38979CC2" w14:textId="77777777" w:rsidR="00790D66" w:rsidRDefault="00294D5F">
      <w:pPr>
        <w:pStyle w:val="CommandBlock"/>
        <w:keepNext/>
      </w:pPr>
      <w:r>
        <w:t>New-Item -ItemType Directory -Force "$HOME\spa\lesson-4.8\c" | Out-Null</w:t>
      </w:r>
    </w:p>
    <w:p w14:paraId="2B659F36" w14:textId="77777777" w:rsidR="00790D66" w:rsidRDefault="00294D5F">
      <w:pPr>
        <w:pStyle w:val="CommandBlock"/>
        <w:keepNext/>
      </w:pPr>
      <w:r>
        <w:t>New-Item -ItemType Directory -Force "$HOME\spa\lesson-4.8\cpp" | Out-Null</w:t>
      </w:r>
    </w:p>
    <w:p w14:paraId="7499A132" w14:textId="77777777" w:rsidR="00790D66" w:rsidRDefault="00294D5F">
      <w:pPr>
        <w:pStyle w:val="CommandBlock"/>
        <w:keepNext/>
      </w:pPr>
      <w:r>
        <w:t>New-Item -ItemType Directory -Force "$HOME\spa\lesson-4.8\go\basic" | Out-Null</w:t>
      </w:r>
    </w:p>
    <w:p w14:paraId="44C9FF6A" w14:textId="77777777" w:rsidR="00790D66" w:rsidRDefault="00294D5F">
      <w:pPr>
        <w:pStyle w:val="CommandBlock"/>
        <w:keepNext/>
      </w:pPr>
      <w:r>
        <w:t>New-Item -ItemType Directory -Force "$HOME\spa\lesson-4.8\python" | Out-Null</w:t>
      </w:r>
    </w:p>
    <w:p w14:paraId="14584FEA" w14:textId="77777777" w:rsidR="00790D66" w:rsidRDefault="00294D5F">
      <w:pPr>
        <w:pStyle w:val="CommandBlock"/>
        <w:keepNext/>
      </w:pPr>
      <w:r>
        <w:t>New-Item -ItemType Directory -Force "$HOME\spa\lesson-4.8\typescript\src" |</w:t>
      </w:r>
    </w:p>
    <w:p w14:paraId="1AFE85A6" w14:textId="77777777" w:rsidR="00790D66" w:rsidRDefault="00294D5F">
      <w:pPr>
        <w:pStyle w:val="CommandBlock"/>
        <w:keepNext/>
      </w:pPr>
      <w:r>
        <w:t xml:space="preserve">    Out-Null</w:t>
      </w:r>
    </w:p>
    <w:p w14:paraId="3159E947" w14:textId="77777777" w:rsidR="00790D66" w:rsidRDefault="00294D5F">
      <w:pPr>
        <w:pStyle w:val="CommandBlock"/>
        <w:keepNext/>
      </w:pPr>
      <w:r>
        <w:t>New-Item -ItemType Directory -Force `</w:t>
      </w:r>
    </w:p>
    <w:p w14:paraId="61571691" w14:textId="77777777" w:rsidR="00790D66" w:rsidRDefault="00294D5F">
      <w:pPr>
        <w:pStyle w:val="CommandBlock"/>
        <w:keepNext/>
      </w:pPr>
      <w:r>
        <w:t xml:space="preserve">    "$HOME\spa\lesson-4.8\csharp\BasicDeleteContact" | Out-Null</w:t>
      </w:r>
    </w:p>
    <w:p w14:paraId="6509A758" w14:textId="77777777" w:rsidR="00790D66" w:rsidRDefault="00294D5F">
      <w:pPr>
        <w:pStyle w:val="CommandBlock"/>
        <w:keepNext/>
      </w:pPr>
      <w:r>
        <w:t>New-Item -ItemType Directory -Force "$HOME\spa\lesson-4.8\csharp\DeleteContact" |</w:t>
      </w:r>
    </w:p>
    <w:p w14:paraId="3E65BFAC" w14:textId="77777777" w:rsidR="00790D66" w:rsidRDefault="00294D5F">
      <w:pPr>
        <w:pStyle w:val="CommandBlock"/>
      </w:pPr>
      <w:r>
        <w:t xml:space="preserve">    Out-Null</w:t>
      </w:r>
    </w:p>
    <w:p w14:paraId="6077081E" w14:textId="77777777" w:rsidR="00790D66" w:rsidRDefault="00790D66">
      <w:pPr>
        <w:keepNext/>
      </w:pPr>
    </w:p>
    <w:p w14:paraId="517F508C" w14:textId="77777777" w:rsidR="00790D66" w:rsidRDefault="00294D5F">
      <w:pPr>
        <w:keepNext/>
      </w:pPr>
      <w:r>
        <w:t>Next, let the tools create each project's settings file, as in Lesson 4.0. Remember, -o names the project folder; the starter Program.cs is replaced by this lesson's code in the C# section. Remember, the .csproj lists the package, and go.mod pins the module: dotnet add package pins MySqlConnector 2.6.2, and go get pins the MySQL driver at v1.10.1. The go line shows your own Go version, and go get marks the driver // indirect until the .go files that import it are saved; the build works either way.</w:t>
      </w:r>
    </w:p>
    <w:p w14:paraId="1C41E90C" w14:textId="77777777" w:rsidR="00790D66" w:rsidRDefault="00790D66">
      <w:pPr>
        <w:keepNext/>
      </w:pPr>
    </w:p>
    <w:p w14:paraId="27963133" w14:textId="77777777" w:rsidR="00790D66" w:rsidRDefault="00294D5F">
      <w:pPr>
        <w:pStyle w:val="CommandBlock"/>
        <w:keepNext/>
      </w:pPr>
      <w:r>
        <w:t>dotnet new console -o .\csharp\BasicDeleteContact</w:t>
      </w:r>
    </w:p>
    <w:p w14:paraId="47EA4213" w14:textId="77777777" w:rsidR="00790D66" w:rsidRDefault="00294D5F">
      <w:pPr>
        <w:pStyle w:val="CommandBlock"/>
        <w:keepNext/>
      </w:pPr>
      <w:r>
        <w:t>dotnet new console -o .\csharp\DeleteContact</w:t>
      </w:r>
    </w:p>
    <w:p w14:paraId="00F5B6DC" w14:textId="77777777" w:rsidR="00790D66" w:rsidRDefault="00294D5F">
      <w:pPr>
        <w:pStyle w:val="CommandBlock"/>
        <w:keepNext/>
      </w:pPr>
      <w:r>
        <w:t>dotnet add .\csharp\BasicDeleteContact package MySqlConnector --version 2.6.2</w:t>
      </w:r>
    </w:p>
    <w:p w14:paraId="6D74D53C" w14:textId="77777777" w:rsidR="00790D66" w:rsidRDefault="00294D5F">
      <w:pPr>
        <w:pStyle w:val="CommandBlock"/>
        <w:keepNext/>
      </w:pPr>
      <w:r>
        <w:t>dotnet add .\csharp\DeleteContact package MySqlConnector --version 2.6.2</w:t>
      </w:r>
    </w:p>
    <w:p w14:paraId="36254B4C" w14:textId="77777777" w:rsidR="00790D66" w:rsidRDefault="00294D5F">
      <w:pPr>
        <w:pStyle w:val="CommandBlock"/>
        <w:keepNext/>
      </w:pPr>
      <w:r>
        <w:t>go -C .\go mod init example.com/deletecontact</w:t>
      </w:r>
    </w:p>
    <w:p w14:paraId="4FC66239" w14:textId="77777777" w:rsidR="00790D66" w:rsidRDefault="00294D5F">
      <w:pPr>
        <w:pStyle w:val="CommandBlock"/>
      </w:pPr>
      <w:r>
        <w:t>go -C .\go get github.com/go-sql-driver/mysql@v1.10.1</w:t>
      </w:r>
    </w:p>
    <w:p w14:paraId="08B306B8" w14:textId="77777777" w:rsidR="00790D66" w:rsidRDefault="00790D66">
      <w:pPr>
        <w:keepNext/>
      </w:pPr>
    </w:p>
    <w:p w14:paraId="5715646F" w14:textId="77777777" w:rsidR="00790D66" w:rsidRDefault="00294D5F">
      <w:pPr>
        <w:keepNext/>
      </w:pPr>
      <w:r>
        <w:t>Remember, npm init -y, npm pkg, then npm install; the last npm line pins mysql2 3.24.5 under dependencies.</w:t>
      </w:r>
    </w:p>
    <w:p w14:paraId="6ABADAE0" w14:textId="77777777" w:rsidR="00790D66" w:rsidRDefault="00790D66">
      <w:pPr>
        <w:keepNext/>
      </w:pPr>
    </w:p>
    <w:p w14:paraId="1D6BBA70" w14:textId="77777777" w:rsidR="00790D66" w:rsidRDefault="00294D5F">
      <w:pPr>
        <w:pStyle w:val="CommandBlock"/>
        <w:keepNext/>
      </w:pPr>
      <w:r>
        <w:t>Push-Location .\typescript</w:t>
      </w:r>
    </w:p>
    <w:p w14:paraId="48DC2637" w14:textId="77777777" w:rsidR="00790D66" w:rsidRDefault="00294D5F">
      <w:pPr>
        <w:pStyle w:val="CommandBlock"/>
        <w:keepNext/>
      </w:pPr>
      <w:r>
        <w:t>npm init -y</w:t>
      </w:r>
    </w:p>
    <w:p w14:paraId="40B2E96B" w14:textId="77777777" w:rsidR="00790D66" w:rsidRDefault="00294D5F">
      <w:pPr>
        <w:pStyle w:val="CommandBlock"/>
        <w:keepNext/>
      </w:pPr>
      <w:r>
        <w:t>npm pkg set name=delete-contact-typescript type=module</w:t>
      </w:r>
    </w:p>
    <w:p w14:paraId="2AB174C1" w14:textId="77777777" w:rsidR="00790D66" w:rsidRDefault="00294D5F">
      <w:pPr>
        <w:pStyle w:val="CommandBlock"/>
        <w:keepNext/>
      </w:pPr>
      <w:r>
        <w:t>npm pkg set private=true --json</w:t>
      </w:r>
    </w:p>
    <w:p w14:paraId="74D8E381" w14:textId="77777777" w:rsidR="00790D66" w:rsidRDefault="00294D5F">
      <w:pPr>
        <w:pStyle w:val="CommandBlock"/>
        <w:keepNext/>
      </w:pPr>
      <w:r>
        <w:t>npm pkg set "scripts.check=tsc --noEmit" "scripts.build=tsc --noEmitOnError"</w:t>
      </w:r>
    </w:p>
    <w:p w14:paraId="3F9CD26F" w14:textId="77777777" w:rsidR="00790D66" w:rsidRDefault="00294D5F">
      <w:pPr>
        <w:pStyle w:val="CommandBlock"/>
        <w:keepNext/>
      </w:pPr>
      <w:r>
        <w:t>npm pkg delete version description main keywords author license scripts.test</w:t>
      </w:r>
    </w:p>
    <w:p w14:paraId="7E41CEDA" w14:textId="77777777" w:rsidR="00790D66" w:rsidRDefault="00294D5F">
      <w:pPr>
        <w:pStyle w:val="CommandBlock"/>
        <w:keepNext/>
      </w:pPr>
      <w:r>
        <w:t>npm install --save-dev --save-exact typescript@7.0.2 @types/node@24.13.5 `</w:t>
      </w:r>
    </w:p>
    <w:p w14:paraId="3DA97BEE" w14:textId="77777777" w:rsidR="00790D66" w:rsidRDefault="00294D5F">
      <w:pPr>
        <w:pStyle w:val="CommandBlock"/>
        <w:keepNext/>
      </w:pPr>
      <w:r>
        <w:t xml:space="preserve">    --ignore-scripts --no-audit --no-fund</w:t>
      </w:r>
    </w:p>
    <w:p w14:paraId="2A042152" w14:textId="77777777" w:rsidR="00790D66" w:rsidRDefault="00294D5F">
      <w:pPr>
        <w:pStyle w:val="CommandBlock"/>
        <w:keepNext/>
      </w:pPr>
      <w:r>
        <w:t>npm install --save-exact mysql2@3.24.5 --ignore-scripts --no-audit --no-fund</w:t>
      </w:r>
    </w:p>
    <w:p w14:paraId="7B7F01AE" w14:textId="77777777" w:rsidR="00790D66" w:rsidRDefault="00294D5F">
      <w:pPr>
        <w:pStyle w:val="CommandBlock"/>
      </w:pPr>
      <w:r>
        <w:t>Pop-Location</w:t>
      </w:r>
    </w:p>
    <w:p w14:paraId="52706792" w14:textId="77777777" w:rsidR="00790D66" w:rsidRDefault="00790D66">
      <w:pPr>
        <w:keepNext/>
      </w:pPr>
    </w:p>
    <w:p w14:paraId="3D423384" w14:textId="77777777" w:rsidR="00790D66" w:rsidRDefault="00294D5F">
      <w:r>
        <w:t>Then type the TypeScript compiler settings. As in Chapter 1, notepad .\typescript\tsconfig.json creates and opens the file: choose Yes, type the file, save it with Ctrl+S, and close Notepad.</w:t>
      </w:r>
    </w:p>
    <w:p w14:paraId="2FBF22E0" w14:textId="77777777" w:rsidR="00790D66" w:rsidRDefault="00790D66">
      <w:pPr>
        <w:keepNext/>
      </w:pPr>
    </w:p>
    <w:p w14:paraId="52A9AFA2" w14:textId="77777777" w:rsidR="00790D66" w:rsidRDefault="00294D5F">
      <w:pPr>
        <w:pStyle w:val="Heading3"/>
      </w:pPr>
      <w:r>
        <w:t>typescript/tsconfig.json</w:t>
      </w:r>
    </w:p>
    <w:p w14:paraId="52C3C5E6" w14:textId="77777777" w:rsidR="00790D66" w:rsidRDefault="00294D5F">
      <w:pPr>
        <w:pStyle w:val="SourceCode"/>
        <w:keepNext/>
      </w:pPr>
      <w:r>
        <w:t>{</w:t>
      </w:r>
    </w:p>
    <w:p w14:paraId="3B8BDF8C" w14:textId="77777777" w:rsidR="00790D66" w:rsidRDefault="00294D5F">
      <w:pPr>
        <w:pStyle w:val="SourceCode"/>
        <w:keepNext/>
      </w:pPr>
      <w:r>
        <w:t xml:space="preserve">  "compilerOptions": {</w:t>
      </w:r>
    </w:p>
    <w:p w14:paraId="000BD348" w14:textId="77777777" w:rsidR="00790D66" w:rsidRDefault="00294D5F">
      <w:pPr>
        <w:pStyle w:val="SourceCode"/>
      </w:pPr>
      <w:r>
        <w:t xml:space="preserve">    "target": "ES2022",</w:t>
      </w:r>
    </w:p>
    <w:p w14:paraId="60B52754" w14:textId="77777777" w:rsidR="00790D66" w:rsidRDefault="00294D5F">
      <w:pPr>
        <w:pStyle w:val="SourceCode"/>
      </w:pPr>
      <w:r>
        <w:t xml:space="preserve">    "module": "NodeNext",</w:t>
      </w:r>
    </w:p>
    <w:p w14:paraId="20B2A7DF" w14:textId="77777777" w:rsidR="00790D66" w:rsidRDefault="00294D5F">
      <w:pPr>
        <w:pStyle w:val="SourceCode"/>
      </w:pPr>
      <w:r>
        <w:t xml:space="preserve">    "moduleResolution": "NodeNext",</w:t>
      </w:r>
    </w:p>
    <w:p w14:paraId="00DEDBC6" w14:textId="77777777" w:rsidR="00790D66" w:rsidRDefault="00294D5F">
      <w:pPr>
        <w:pStyle w:val="SourceCode"/>
      </w:pPr>
      <w:r>
        <w:t xml:space="preserve">    "rootDir": "src",</w:t>
      </w:r>
    </w:p>
    <w:p w14:paraId="00A1F288" w14:textId="77777777" w:rsidR="00790D66" w:rsidRDefault="00294D5F">
      <w:pPr>
        <w:pStyle w:val="SourceCode"/>
      </w:pPr>
      <w:r>
        <w:lastRenderedPageBreak/>
        <w:t xml:space="preserve">    "outDir": "dist",</w:t>
      </w:r>
    </w:p>
    <w:p w14:paraId="5FE1F657" w14:textId="77777777" w:rsidR="00790D66" w:rsidRDefault="00294D5F">
      <w:pPr>
        <w:pStyle w:val="SourceCode"/>
      </w:pPr>
      <w:r>
        <w:t xml:space="preserve">    "strict": true,</w:t>
      </w:r>
    </w:p>
    <w:p w14:paraId="7AB45003" w14:textId="77777777" w:rsidR="00790D66" w:rsidRDefault="00294D5F">
      <w:pPr>
        <w:pStyle w:val="SourceCode"/>
      </w:pPr>
      <w:r>
        <w:t xml:space="preserve">    "types": [</w:t>
      </w:r>
    </w:p>
    <w:p w14:paraId="726E83F7" w14:textId="77777777" w:rsidR="00790D66" w:rsidRDefault="00294D5F">
      <w:pPr>
        <w:pStyle w:val="SourceCode"/>
      </w:pPr>
      <w:r>
        <w:t xml:space="preserve">      "node"</w:t>
      </w:r>
    </w:p>
    <w:p w14:paraId="14C984C2" w14:textId="77777777" w:rsidR="00790D66" w:rsidRDefault="00294D5F">
      <w:pPr>
        <w:pStyle w:val="SourceCode"/>
      </w:pPr>
      <w:r>
        <w:t xml:space="preserve">    ],</w:t>
      </w:r>
    </w:p>
    <w:p w14:paraId="11F6BADB" w14:textId="77777777" w:rsidR="00790D66" w:rsidRDefault="00294D5F">
      <w:pPr>
        <w:pStyle w:val="SourceCode"/>
      </w:pPr>
      <w:r>
        <w:t xml:space="preserve">    "moduleDetection": "force"</w:t>
      </w:r>
    </w:p>
    <w:p w14:paraId="416B15C3" w14:textId="77777777" w:rsidR="00790D66" w:rsidRDefault="00294D5F">
      <w:pPr>
        <w:pStyle w:val="SourceCode"/>
      </w:pPr>
      <w:r>
        <w:t xml:space="preserve">  },</w:t>
      </w:r>
    </w:p>
    <w:p w14:paraId="442EA824" w14:textId="77777777" w:rsidR="00790D66" w:rsidRDefault="00294D5F">
      <w:pPr>
        <w:pStyle w:val="SourceCode"/>
      </w:pPr>
      <w:r>
        <w:t xml:space="preserve">  "include": [</w:t>
      </w:r>
    </w:p>
    <w:p w14:paraId="4CF53FCC" w14:textId="77777777" w:rsidR="00790D66" w:rsidRDefault="00294D5F">
      <w:pPr>
        <w:pStyle w:val="SourceCode"/>
        <w:keepNext/>
      </w:pPr>
      <w:r>
        <w:t xml:space="preserve">    "src/**/*.ts"</w:t>
      </w:r>
    </w:p>
    <w:p w14:paraId="779D6353" w14:textId="77777777" w:rsidR="00790D66" w:rsidRDefault="00294D5F">
      <w:pPr>
        <w:pStyle w:val="SourceCode"/>
        <w:keepNext/>
      </w:pPr>
      <w:r>
        <w:t xml:space="preserve">  ]</w:t>
      </w:r>
    </w:p>
    <w:p w14:paraId="6BF86EC5" w14:textId="77777777" w:rsidR="00790D66" w:rsidRDefault="00294D5F">
      <w:pPr>
        <w:pStyle w:val="SourceCode"/>
      </w:pPr>
      <w:r>
        <w:t>}</w:t>
      </w:r>
    </w:p>
    <w:p w14:paraId="34BE7314" w14:textId="77777777" w:rsidR="00790D66" w:rsidRDefault="00790D66">
      <w:pPr>
        <w:keepNext/>
      </w:pPr>
    </w:p>
    <w:p w14:paraId="09519552" w14:textId="77777777" w:rsidR="00790D66" w:rsidRDefault="00294D5F">
      <w:pPr>
        <w:pStyle w:val="Heading3"/>
      </w:pPr>
      <w:r>
        <w:t>Linux or macOS Project Setup</w:t>
      </w:r>
    </w:p>
    <w:p w14:paraId="19DA101B" w14:textId="77777777" w:rsidR="00790D66" w:rsidRDefault="00294D5F">
      <w:pPr>
        <w:keepNext/>
      </w:pPr>
      <w:r>
        <w:t>Each folder below is a full path that starts with $HOME/spa, your course folder from Chapter 1, so the commands work from any folder; cd then moves into the lesson folder.</w:t>
      </w:r>
    </w:p>
    <w:p w14:paraId="5DA8A0D1" w14:textId="77777777" w:rsidR="00790D66" w:rsidRDefault="00790D66">
      <w:pPr>
        <w:keepNext/>
      </w:pPr>
    </w:p>
    <w:p w14:paraId="292E56EE" w14:textId="77777777" w:rsidR="00790D66" w:rsidRDefault="00294D5F">
      <w:pPr>
        <w:pStyle w:val="CommandBlock"/>
        <w:keepNext/>
      </w:pPr>
      <w:r>
        <w:t>mkdir -p "$HOME/spa/lesson-4.8/"{sql,c,cpp,go/basic,python,typescript/src}</w:t>
      </w:r>
    </w:p>
    <w:p w14:paraId="71C9BC9A" w14:textId="77777777" w:rsidR="00790D66" w:rsidRDefault="00294D5F">
      <w:pPr>
        <w:pStyle w:val="CommandBlock"/>
        <w:keepNext/>
      </w:pPr>
      <w:r>
        <w:t>mkdir -p "$HOME/spa/lesson-4.8/csharp/"{BasicDeleteContact,DeleteContact}</w:t>
      </w:r>
    </w:p>
    <w:p w14:paraId="63555F79" w14:textId="77777777" w:rsidR="00790D66" w:rsidRDefault="00294D5F">
      <w:pPr>
        <w:pStyle w:val="CommandBlock"/>
      </w:pPr>
      <w:r>
        <w:t>cd "$HOME/spa/lesson-4.8"</w:t>
      </w:r>
    </w:p>
    <w:p w14:paraId="5D3C84CA" w14:textId="77777777" w:rsidR="00790D66" w:rsidRDefault="00790D66">
      <w:pPr>
        <w:keepNext/>
      </w:pPr>
    </w:p>
    <w:p w14:paraId="75BF1F6F" w14:textId="77777777" w:rsidR="00790D66" w:rsidRDefault="00294D5F">
      <w:pPr>
        <w:keepNext/>
      </w:pPr>
      <w:r>
        <w:t>Then create the C#, Go, and TypeScript project files with the same commands as on Windows; cd moves into ./typescript for the npm lines, and cd .. moves back.</w:t>
      </w:r>
    </w:p>
    <w:p w14:paraId="4025CE4D" w14:textId="77777777" w:rsidR="00790D66" w:rsidRDefault="00790D66">
      <w:pPr>
        <w:keepNext/>
      </w:pPr>
    </w:p>
    <w:p w14:paraId="056825E2" w14:textId="77777777" w:rsidR="00790D66" w:rsidRDefault="00294D5F">
      <w:pPr>
        <w:pStyle w:val="CommandBlock"/>
        <w:keepNext/>
      </w:pPr>
      <w:r>
        <w:t>dotnet new console -o ./csharp/BasicDeleteContact</w:t>
      </w:r>
    </w:p>
    <w:p w14:paraId="078214A4" w14:textId="77777777" w:rsidR="00790D66" w:rsidRDefault="00294D5F">
      <w:pPr>
        <w:pStyle w:val="CommandBlock"/>
        <w:keepNext/>
      </w:pPr>
      <w:r>
        <w:t>dotnet new console -o ./csharp/DeleteContact</w:t>
      </w:r>
    </w:p>
    <w:p w14:paraId="245E7A46" w14:textId="77777777" w:rsidR="00790D66" w:rsidRDefault="00294D5F">
      <w:pPr>
        <w:pStyle w:val="CommandBlock"/>
      </w:pPr>
      <w:r>
        <w:t>dotnet add ./csharp/BasicDeleteContact package MySqlConnector --version 2.6.2</w:t>
      </w:r>
    </w:p>
    <w:p w14:paraId="578586BA" w14:textId="77777777" w:rsidR="00790D66" w:rsidRDefault="00294D5F">
      <w:pPr>
        <w:pStyle w:val="CommandBlock"/>
      </w:pPr>
      <w:r>
        <w:t>dotnet add ./csharp/DeleteContact package MySqlConnector --version 2.6.2</w:t>
      </w:r>
    </w:p>
    <w:p w14:paraId="388E695C" w14:textId="77777777" w:rsidR="00790D66" w:rsidRDefault="00294D5F">
      <w:pPr>
        <w:pStyle w:val="CommandBlock"/>
      </w:pPr>
      <w:r>
        <w:t>go -C ./go mod init example.com/deletecontact</w:t>
      </w:r>
    </w:p>
    <w:p w14:paraId="4A6CB574" w14:textId="77777777" w:rsidR="00790D66" w:rsidRDefault="00294D5F">
      <w:pPr>
        <w:pStyle w:val="CommandBlock"/>
      </w:pPr>
      <w:r>
        <w:t>go -C ./go get github.com/go-sql-driver/mysql@v1.10.1</w:t>
      </w:r>
    </w:p>
    <w:p w14:paraId="477A0479" w14:textId="77777777" w:rsidR="00790D66" w:rsidRDefault="00294D5F">
      <w:pPr>
        <w:pStyle w:val="CommandBlock"/>
      </w:pPr>
      <w:r>
        <w:t>cd ./typescript</w:t>
      </w:r>
    </w:p>
    <w:p w14:paraId="2F0A6DED" w14:textId="77777777" w:rsidR="00790D66" w:rsidRDefault="00294D5F">
      <w:pPr>
        <w:pStyle w:val="CommandBlock"/>
      </w:pPr>
      <w:r>
        <w:t>npm init -y</w:t>
      </w:r>
    </w:p>
    <w:p w14:paraId="3E27DA04" w14:textId="77777777" w:rsidR="00790D66" w:rsidRDefault="00294D5F">
      <w:pPr>
        <w:pStyle w:val="CommandBlock"/>
      </w:pPr>
      <w:r>
        <w:t>npm pkg set name=delete-contact-typescript type=module</w:t>
      </w:r>
    </w:p>
    <w:p w14:paraId="19E398C8" w14:textId="77777777" w:rsidR="00790D66" w:rsidRDefault="00294D5F">
      <w:pPr>
        <w:pStyle w:val="CommandBlock"/>
      </w:pPr>
      <w:r>
        <w:t>npm pkg set private=true --json</w:t>
      </w:r>
    </w:p>
    <w:p w14:paraId="4B68F584" w14:textId="77777777" w:rsidR="00790D66" w:rsidRDefault="00294D5F">
      <w:pPr>
        <w:pStyle w:val="CommandBlock"/>
      </w:pPr>
      <w:r>
        <w:t>npm pkg set "scripts.check=tsc --noEmit" "scripts.build=tsc --noEmitOnError"</w:t>
      </w:r>
    </w:p>
    <w:p w14:paraId="149FA006" w14:textId="77777777" w:rsidR="00790D66" w:rsidRDefault="00294D5F">
      <w:pPr>
        <w:pStyle w:val="CommandBlock"/>
      </w:pPr>
      <w:r>
        <w:t>npm pkg delete version description main keywords author license scripts.test</w:t>
      </w:r>
    </w:p>
    <w:p w14:paraId="4ACABC34" w14:textId="77777777" w:rsidR="00790D66" w:rsidRDefault="00294D5F">
      <w:pPr>
        <w:pStyle w:val="CommandBlock"/>
      </w:pPr>
      <w:r>
        <w:t>npm install --save-dev --save-exact typescript@7.0.2 @types/node@24.13.5 \</w:t>
      </w:r>
    </w:p>
    <w:p w14:paraId="5EA2EF4E" w14:textId="77777777" w:rsidR="00790D66" w:rsidRDefault="00294D5F">
      <w:pPr>
        <w:pStyle w:val="CommandBlock"/>
        <w:keepNext/>
      </w:pPr>
      <w:r>
        <w:t xml:space="preserve">    --ignore-scripts --no-audit --no-fund</w:t>
      </w:r>
    </w:p>
    <w:p w14:paraId="2BC36A10" w14:textId="77777777" w:rsidR="00790D66" w:rsidRDefault="00294D5F">
      <w:pPr>
        <w:pStyle w:val="CommandBlock"/>
        <w:keepNext/>
      </w:pPr>
      <w:r>
        <w:t>npm install --save-exact mysql2@3.24.5 --ignore-scripts --no-audit --no-fund</w:t>
      </w:r>
    </w:p>
    <w:p w14:paraId="02C8C2C8" w14:textId="77777777" w:rsidR="00790D66" w:rsidRDefault="00294D5F">
      <w:pPr>
        <w:pStyle w:val="CommandBlock"/>
      </w:pPr>
      <w:r>
        <w:t>cd ..</w:t>
      </w:r>
    </w:p>
    <w:p w14:paraId="6AE51366" w14:textId="77777777" w:rsidR="00790D66" w:rsidRDefault="00790D66">
      <w:pPr>
        <w:keepNext/>
      </w:pPr>
    </w:p>
    <w:p w14:paraId="7126185B" w14:textId="77777777" w:rsidR="00790D66" w:rsidRDefault="00294D5F">
      <w:r>
        <w:t>Type typescript/tsconfig.json exactly as shown in the Windows setup.</w:t>
      </w:r>
    </w:p>
    <w:p w14:paraId="5D8145FB" w14:textId="77777777" w:rsidR="00790D66" w:rsidRDefault="00790D66">
      <w:pPr>
        <w:keepNext/>
      </w:pPr>
    </w:p>
    <w:p w14:paraId="43668FD1" w14:textId="77777777" w:rsidR="00790D66" w:rsidRDefault="00294D5F">
      <w:r>
        <w:t>You save each source file in its language's section below, as each is shown. As in Chapter 1, notepad .\c\basic_delete_contact.c creates and opens one: choose Yes, type the file, save it with Ctrl+S, and close Notepad (on Linux or macOS, nano ./c/basic_delete_contact.c: type the file, then save and close it with Ctrl+O, Enter, then Ctrl+X).</w:t>
      </w:r>
    </w:p>
    <w:p w14:paraId="50A81267" w14:textId="77777777" w:rsidR="00790D66" w:rsidRDefault="00790D66">
      <w:pPr>
        <w:keepNext/>
      </w:pPr>
    </w:p>
    <w:p w14:paraId="5AD6CC36" w14:textId="77777777" w:rsidR="00790D66" w:rsidRDefault="00790D66">
      <w:pPr>
        <w:keepNext/>
      </w:pPr>
    </w:p>
    <w:p w14:paraId="7D6528CD" w14:textId="77777777" w:rsidR="00790D66" w:rsidRDefault="00294D5F">
      <w:pPr>
        <w:pStyle w:val="Heading2"/>
      </w:pPr>
      <w:r>
        <w:t>Step 2: The Connectors, Inside the Project</w:t>
      </w:r>
    </w:p>
    <w:p w14:paraId="2CDB43F9" w14:textId="77777777" w:rsidR="00790D66" w:rsidRDefault="00294D5F">
      <w:r>
        <w:t>These are Lesson 4.0's step 7 commands, for this lesson's projects. Remember, each connector is installed into the lesson folder only, at the version its project file or command pins.</w:t>
      </w:r>
    </w:p>
    <w:p w14:paraId="72CB78E7" w14:textId="77777777" w:rsidR="00790D66" w:rsidRDefault="00790D66">
      <w:pPr>
        <w:keepNext/>
      </w:pPr>
    </w:p>
    <w:p w14:paraId="02EA20C5" w14:textId="77777777" w:rsidR="00790D66" w:rsidRDefault="00294D5F">
      <w:pPr>
        <w:pStyle w:val="Heading3"/>
      </w:pPr>
      <w:r>
        <w:t>Windows PowerShell Connector Setup</w:t>
      </w:r>
    </w:p>
    <w:p w14:paraId="6AF7D9F0" w14:textId="77777777" w:rsidR="00790D66" w:rsidRDefault="00294D5F">
      <w:pPr>
        <w:pStyle w:val="CommandBlock"/>
        <w:keepNext/>
      </w:pPr>
      <w:r>
        <w:t>py -m venv .\python\.venv</w:t>
      </w:r>
    </w:p>
    <w:p w14:paraId="4170CB1E" w14:textId="77777777" w:rsidR="00790D66" w:rsidRDefault="00294D5F">
      <w:pPr>
        <w:pStyle w:val="CommandBlock"/>
        <w:keepNext/>
      </w:pPr>
      <w:r>
        <w:t>.\python\.venv\Scripts\python.exe -m pip install mysql-connector-python==26.7.0</w:t>
      </w:r>
    </w:p>
    <w:p w14:paraId="1F2D2347" w14:textId="77777777" w:rsidR="00790D66" w:rsidRDefault="00294D5F">
      <w:pPr>
        <w:pStyle w:val="CommandBlock"/>
        <w:keepNext/>
      </w:pPr>
      <w:r>
        <w:t>dotnet restore .\csharp\BasicDeleteContact</w:t>
      </w:r>
    </w:p>
    <w:p w14:paraId="21AF2B6B" w14:textId="77777777" w:rsidR="00790D66" w:rsidRDefault="00294D5F">
      <w:pPr>
        <w:pStyle w:val="CommandBlock"/>
      </w:pPr>
      <w:r>
        <w:t>dotnet restore .\csharp\DeleteContact</w:t>
      </w:r>
    </w:p>
    <w:p w14:paraId="58216C6E" w14:textId="77777777" w:rsidR="00790D66" w:rsidRDefault="00790D66">
      <w:pPr>
        <w:keepNext/>
      </w:pPr>
    </w:p>
    <w:p w14:paraId="15499985" w14:textId="77777777" w:rsidR="00790D66" w:rsidRDefault="00294D5F">
      <w:r>
        <w:t>Remember, the C and C++ programs need their DLLs next to them; copy them from the two install folders.</w:t>
      </w:r>
    </w:p>
    <w:p w14:paraId="439349D3" w14:textId="77777777" w:rsidR="00790D66" w:rsidRDefault="00790D66">
      <w:pPr>
        <w:keepNext/>
      </w:pPr>
    </w:p>
    <w:p w14:paraId="0483FA93" w14:textId="77777777" w:rsidR="00790D66" w:rsidRDefault="00294D5F">
      <w:pPr>
        <w:pStyle w:val="Heading3"/>
      </w:pPr>
      <w:r>
        <w:t>Windows PowerShell Library Setup</w:t>
      </w:r>
    </w:p>
    <w:p w14:paraId="5630817D" w14:textId="77777777" w:rsidR="00790D66" w:rsidRDefault="00294D5F">
      <w:pPr>
        <w:pStyle w:val="CommandBlock"/>
        <w:keepNext/>
      </w:pPr>
      <w:r>
        <w:t>$server = "C:\Program Files\MySQL\MySQL Server 26.7"</w:t>
      </w:r>
    </w:p>
    <w:p w14:paraId="1DE47912" w14:textId="77777777" w:rsidR="00790D66" w:rsidRDefault="00294D5F">
      <w:pPr>
        <w:pStyle w:val="CommandBlock"/>
        <w:keepNext/>
      </w:pPr>
      <w:r>
        <w:t>Copy-Item "$server\lib\libmysql.dll", "$server\bin\libssl-3-x64.dll", `</w:t>
      </w:r>
    </w:p>
    <w:p w14:paraId="61056727" w14:textId="77777777" w:rsidR="00790D66" w:rsidRDefault="00294D5F">
      <w:pPr>
        <w:pStyle w:val="CommandBlock"/>
        <w:keepNext/>
      </w:pPr>
      <w:r>
        <w:t xml:space="preserve">    "$server\bin\libcrypto-3-x64.dll" .\c</w:t>
      </w:r>
    </w:p>
    <w:p w14:paraId="2753252D" w14:textId="77777777" w:rsidR="00790D66" w:rsidRDefault="00294D5F">
      <w:pPr>
        <w:pStyle w:val="CommandBlock"/>
        <w:keepNext/>
      </w:pPr>
      <w:r>
        <w:t>$connector = "C:\Program Files\MySQL\MySQL Connector C++ 26.7"</w:t>
      </w:r>
    </w:p>
    <w:p w14:paraId="3BC5F94D" w14:textId="77777777" w:rsidR="00790D66" w:rsidRDefault="00294D5F">
      <w:pPr>
        <w:pStyle w:val="CommandBlock"/>
        <w:keepNext/>
      </w:pPr>
      <w:r>
        <w:t>Copy-Item "$connector\lib64\mysqlcppconn-10-vs14.dll", `</w:t>
      </w:r>
    </w:p>
    <w:p w14:paraId="34F9E387" w14:textId="77777777" w:rsidR="00790D66" w:rsidRDefault="00294D5F">
      <w:pPr>
        <w:pStyle w:val="CommandBlock"/>
        <w:keepNext/>
      </w:pPr>
      <w:r>
        <w:t xml:space="preserve">    "$connector\lib64\libssl-3-x64.dll", `</w:t>
      </w:r>
    </w:p>
    <w:p w14:paraId="719A82BD" w14:textId="77777777" w:rsidR="00790D66" w:rsidRDefault="00294D5F">
      <w:pPr>
        <w:pStyle w:val="CommandBlock"/>
      </w:pPr>
      <w:r>
        <w:t xml:space="preserve">    "$connector\lib64\libcrypto-3-x64.dll" .\cpp</w:t>
      </w:r>
    </w:p>
    <w:p w14:paraId="4F967E8D" w14:textId="77777777" w:rsidR="00790D66" w:rsidRDefault="00790D66">
      <w:pPr>
        <w:keepNext/>
      </w:pPr>
    </w:p>
    <w:p w14:paraId="5B81C4A8" w14:textId="77777777" w:rsidR="00790D66" w:rsidRDefault="00294D5F">
      <w:pPr>
        <w:pStyle w:val="Heading3"/>
      </w:pPr>
      <w:r>
        <w:t>Windows PowerShell Library Check</w:t>
      </w:r>
    </w:p>
    <w:p w14:paraId="1C624E47" w14:textId="77777777" w:rsidR="00790D66" w:rsidRDefault="00294D5F">
      <w:pPr>
        <w:pStyle w:val="CommandBlock"/>
        <w:keepNext/>
      </w:pPr>
      <w:r>
        <w:t>Get-ChildItem .\c -Filter *.dll -Name</w:t>
      </w:r>
    </w:p>
    <w:p w14:paraId="0261CD31" w14:textId="77777777" w:rsidR="00790D66" w:rsidRDefault="00294D5F">
      <w:pPr>
        <w:pStyle w:val="CommandBlock"/>
      </w:pPr>
      <w:r>
        <w:t>Get-ChildItem .\cpp -Filter *.dll -Name</w:t>
      </w:r>
    </w:p>
    <w:p w14:paraId="7D098AA4" w14:textId="77777777" w:rsidR="00790D66" w:rsidRDefault="00790D66">
      <w:pPr>
        <w:keepNext/>
      </w:pPr>
    </w:p>
    <w:p w14:paraId="7218BE79" w14:textId="77777777" w:rsidR="00790D66" w:rsidRDefault="00294D5F">
      <w:pPr>
        <w:pStyle w:val="RequiredOutput"/>
        <w:keepNext/>
      </w:pPr>
      <w:r>
        <w:t>libcrypto-3-x64.dll</w:t>
      </w:r>
    </w:p>
    <w:p w14:paraId="3A501354" w14:textId="77777777" w:rsidR="00790D66" w:rsidRDefault="00294D5F">
      <w:pPr>
        <w:pStyle w:val="RequiredOutput"/>
        <w:keepNext/>
      </w:pPr>
      <w:r>
        <w:t>libmysql.dll</w:t>
      </w:r>
    </w:p>
    <w:p w14:paraId="2D026298" w14:textId="77777777" w:rsidR="00790D66" w:rsidRDefault="00294D5F">
      <w:pPr>
        <w:pStyle w:val="RequiredOutput"/>
        <w:keepNext/>
      </w:pPr>
      <w:r>
        <w:t>libssl-3-x64.dll</w:t>
      </w:r>
    </w:p>
    <w:p w14:paraId="4F8D3C55" w14:textId="77777777" w:rsidR="00790D66" w:rsidRDefault="00294D5F">
      <w:pPr>
        <w:pStyle w:val="RequiredOutput"/>
        <w:keepNext/>
      </w:pPr>
      <w:r>
        <w:t>libcrypto-3-x64.dll</w:t>
      </w:r>
    </w:p>
    <w:p w14:paraId="78505DEB" w14:textId="77777777" w:rsidR="00790D66" w:rsidRDefault="00294D5F">
      <w:pPr>
        <w:pStyle w:val="RequiredOutput"/>
        <w:keepNext/>
      </w:pPr>
      <w:r>
        <w:t>libssl-3-x64.dll</w:t>
      </w:r>
    </w:p>
    <w:p w14:paraId="3E3006CB" w14:textId="77777777" w:rsidR="00790D66" w:rsidRDefault="00294D5F">
      <w:pPr>
        <w:pStyle w:val="RequiredOutput"/>
      </w:pPr>
      <w:r>
        <w:t>mysqlcppconn-10-vs14.dll</w:t>
      </w:r>
    </w:p>
    <w:p w14:paraId="53816E7D" w14:textId="77777777" w:rsidR="00790D66" w:rsidRDefault="00790D66">
      <w:pPr>
        <w:keepNext/>
      </w:pPr>
    </w:p>
    <w:p w14:paraId="27789BF6" w14:textId="77777777" w:rsidR="00790D66" w:rsidRDefault="00294D5F">
      <w:pPr>
        <w:pStyle w:val="Heading3"/>
      </w:pPr>
      <w:r>
        <w:t>Linux or macOS Connector Setup</w:t>
      </w:r>
    </w:p>
    <w:p w14:paraId="5903EB15" w14:textId="77777777" w:rsidR="00790D66" w:rsidRDefault="00294D5F">
      <w:pPr>
        <w:keepNext/>
      </w:pPr>
      <w:r>
        <w:t>C and C++ need no copies on Linux or macOS: the system finds the libraries Lesson 4.0's packages installed.</w:t>
      </w:r>
    </w:p>
    <w:p w14:paraId="065E5FBF" w14:textId="77777777" w:rsidR="00790D66" w:rsidRDefault="00790D66">
      <w:pPr>
        <w:keepNext/>
      </w:pPr>
    </w:p>
    <w:p w14:paraId="6D8BD111" w14:textId="77777777" w:rsidR="00790D66" w:rsidRDefault="00294D5F">
      <w:pPr>
        <w:pStyle w:val="CommandBlock"/>
        <w:keepNext/>
      </w:pPr>
      <w:r>
        <w:t>python3 -m venv ./python/.venv</w:t>
      </w:r>
    </w:p>
    <w:p w14:paraId="27E0593C" w14:textId="77777777" w:rsidR="00790D66" w:rsidRDefault="00294D5F">
      <w:pPr>
        <w:pStyle w:val="CommandBlock"/>
        <w:keepNext/>
      </w:pPr>
      <w:r>
        <w:t>./python/.venv/bin/python -m pip install mysql-connector-python==26.7.0</w:t>
      </w:r>
    </w:p>
    <w:p w14:paraId="64CC278A" w14:textId="77777777" w:rsidR="00790D66" w:rsidRDefault="00294D5F">
      <w:pPr>
        <w:pStyle w:val="CommandBlock"/>
        <w:keepNext/>
      </w:pPr>
      <w:r>
        <w:t>dotnet restore ./csharp/BasicDeleteContact</w:t>
      </w:r>
    </w:p>
    <w:p w14:paraId="0715C3AF" w14:textId="77777777" w:rsidR="00790D66" w:rsidRDefault="00294D5F">
      <w:pPr>
        <w:pStyle w:val="CommandBlock"/>
      </w:pPr>
      <w:r>
        <w:t>dotnet restore ./csharp/DeleteContact</w:t>
      </w:r>
    </w:p>
    <w:p w14:paraId="6900CF49" w14:textId="77777777" w:rsidR="00790D66" w:rsidRDefault="00790D66">
      <w:pPr>
        <w:keepNext/>
      </w:pPr>
    </w:p>
    <w:p w14:paraId="5F1D24FE" w14:textId="77777777" w:rsidR="00790D66" w:rsidRDefault="00790D66">
      <w:pPr>
        <w:keepNext/>
      </w:pPr>
    </w:p>
    <w:p w14:paraId="7C211FAD" w14:textId="77777777" w:rsidR="00790D66" w:rsidRDefault="00294D5F">
      <w:pPr>
        <w:pStyle w:val="Heading2"/>
      </w:pPr>
      <w:r>
        <w:t>Step 3: The Known Contacts</w:t>
      </w:r>
    </w:p>
    <w:p w14:paraId="1DC93645" w14:textId="77777777" w:rsidR="00790D66" w:rsidRDefault="00294D5F">
      <w:r>
        <w:t>This step resets each language's contacts table to a known state. Each reset file drops its table, with any rows earlier lessons or your own experiments left in it, creates it again with Lesson 4.4's exact definition, and inserts four known contacts: Lesson 4.6's three, and a test contact, id 4, for the programs to delete. The programs print what the table holds after their deletes, so every run must start from exactly these rows; that is why every Build and Run block runs its language's file again. Remembe</w:t>
      </w:r>
      <w:r>
        <w:t>r, reset_contacts_c.sql resets contacts_c; the six files differ only in the language's name. The contacts it removes were practice rows; the Chapter 4 project keeps its own data and never resets it.</w:t>
      </w:r>
    </w:p>
    <w:p w14:paraId="4B33C9CF" w14:textId="77777777" w:rsidR="00790D66" w:rsidRDefault="00790D66">
      <w:pPr>
        <w:keepNext/>
      </w:pPr>
    </w:p>
    <w:p w14:paraId="1CD1F4C0" w14:textId="77777777" w:rsidR="00790D66" w:rsidRDefault="00294D5F">
      <w:r>
        <w:t>The SQL is in a file, because it is several statements. Remember, in a file of SQL statements each one ends with a semicolon (Lesson 4.3), and NULL without quotes is the no-value (Lesson 4.6). The server numbers the rows 1 to 4, because the new table's AUTO_INCREMENT starts at 1. These values are fixed text written by you, never outside input, so they can sit in the SQL; a program still passes values as parameters (Lesson 4.5).</w:t>
      </w:r>
    </w:p>
    <w:p w14:paraId="3DA72877" w14:textId="77777777" w:rsidR="00790D66" w:rsidRDefault="00790D66">
      <w:pPr>
        <w:keepNext/>
      </w:pPr>
    </w:p>
    <w:p w14:paraId="50C83858" w14:textId="77777777" w:rsidR="00790D66" w:rsidRDefault="00294D5F">
      <w:pPr>
        <w:pStyle w:val="Heading3"/>
      </w:pPr>
      <w:r>
        <w:t>sql/reset_contacts_c.sql</w:t>
      </w:r>
    </w:p>
    <w:p w14:paraId="2C265D04" w14:textId="77777777" w:rsidR="00790D66" w:rsidRDefault="00294D5F">
      <w:pPr>
        <w:pStyle w:val="SourceCode"/>
        <w:keepNext/>
      </w:pPr>
      <w:r>
        <w:t>-- Lesson 4.8's known contacts for C. This file resets contacts_c, the C</w:t>
      </w:r>
    </w:p>
    <w:p w14:paraId="56CB1C26" w14:textId="77777777" w:rsidR="00790D66" w:rsidRDefault="00294D5F">
      <w:pPr>
        <w:pStyle w:val="SourceCode"/>
        <w:keepNext/>
      </w:pPr>
      <w:r>
        <w:t>-- programs' own contacts table: it drops the table, with any rows earlier</w:t>
      </w:r>
    </w:p>
    <w:p w14:paraId="4903B266" w14:textId="77777777" w:rsidR="00790D66" w:rsidRDefault="00294D5F">
      <w:pPr>
        <w:pStyle w:val="SourceCode"/>
      </w:pPr>
      <w:r>
        <w:t>-- lessons or your own experiments left in it, and builds it again with four</w:t>
      </w:r>
    </w:p>
    <w:p w14:paraId="2DDFCFAB" w14:textId="77777777" w:rsidR="00790D66" w:rsidRDefault="00294D5F">
      <w:pPr>
        <w:pStyle w:val="SourceCode"/>
      </w:pPr>
      <w:r>
        <w:t>-- known rows. The lesson's programs delete rows, so every Build and Run</w:t>
      </w:r>
    </w:p>
    <w:p w14:paraId="7E2E9A13" w14:textId="77777777" w:rsidR="00790D66" w:rsidRDefault="00294D5F">
      <w:pPr>
        <w:pStyle w:val="SourceCode"/>
      </w:pPr>
      <w:r>
        <w:t>-- block runs this file first, and every run starts from exactly these rows.</w:t>
      </w:r>
    </w:p>
    <w:p w14:paraId="5CD9CBA1" w14:textId="77777777" w:rsidR="00790D66" w:rsidRDefault="00790D66">
      <w:pPr>
        <w:pStyle w:val="SourceCode"/>
      </w:pPr>
    </w:p>
    <w:p w14:paraId="2A65BBBA" w14:textId="77777777" w:rsidR="00790D66" w:rsidRDefault="00294D5F">
      <w:pPr>
        <w:pStyle w:val="SourceCode"/>
      </w:pPr>
      <w:r>
        <w:t>-- Remove the old table and every row in it (Lesson 4.4). IF EXISTS skips</w:t>
      </w:r>
    </w:p>
    <w:p w14:paraId="1BDF990D" w14:textId="77777777" w:rsidR="00790D66" w:rsidRDefault="00294D5F">
      <w:pPr>
        <w:pStyle w:val="SourceCode"/>
      </w:pPr>
      <w:r>
        <w:t>-- this when there is no table yet.</w:t>
      </w:r>
    </w:p>
    <w:p w14:paraId="6BFF5053" w14:textId="77777777" w:rsidR="00790D66" w:rsidRDefault="00294D5F">
      <w:pPr>
        <w:pStyle w:val="SourceCode"/>
      </w:pPr>
      <w:r>
        <w:t>DROP TABLE IF EXISTS contacts_c;</w:t>
      </w:r>
    </w:p>
    <w:p w14:paraId="3CB980BB" w14:textId="77777777" w:rsidR="00790D66" w:rsidRDefault="00790D66">
      <w:pPr>
        <w:pStyle w:val="SourceCode"/>
      </w:pPr>
    </w:p>
    <w:p w14:paraId="338C5416" w14:textId="77777777" w:rsidR="00790D66" w:rsidRDefault="00294D5F">
      <w:pPr>
        <w:pStyle w:val="SourceCode"/>
      </w:pPr>
      <w:r>
        <w:t>-- Lesson 4.4's contacts_c table, exactly as it defined it.</w:t>
      </w:r>
    </w:p>
    <w:p w14:paraId="298294C7" w14:textId="77777777" w:rsidR="00790D66" w:rsidRDefault="00294D5F">
      <w:pPr>
        <w:pStyle w:val="SourceCode"/>
      </w:pPr>
      <w:r>
        <w:t>CREATE TABLE contacts_c (</w:t>
      </w:r>
    </w:p>
    <w:p w14:paraId="11926665" w14:textId="77777777" w:rsidR="00790D66" w:rsidRDefault="00294D5F">
      <w:pPr>
        <w:pStyle w:val="SourceCode"/>
      </w:pPr>
      <w:r>
        <w:t xml:space="preserve">    id    INT AUTO_INCREMENT PRIMARY KEY,</w:t>
      </w:r>
    </w:p>
    <w:p w14:paraId="386EEAD6" w14:textId="77777777" w:rsidR="00790D66" w:rsidRDefault="00294D5F">
      <w:pPr>
        <w:pStyle w:val="SourceCode"/>
      </w:pPr>
      <w:r>
        <w:t xml:space="preserve">    name  VARCHAR(100) NOT NULL,</w:t>
      </w:r>
    </w:p>
    <w:p w14:paraId="1233EBC9" w14:textId="77777777" w:rsidR="00790D66" w:rsidRDefault="00294D5F">
      <w:pPr>
        <w:pStyle w:val="SourceCode"/>
      </w:pPr>
      <w:r>
        <w:t xml:space="preserve">    email VARCHAR(254) NOT NULL UNIQUE,</w:t>
      </w:r>
    </w:p>
    <w:p w14:paraId="6CE941E7" w14:textId="77777777" w:rsidR="00790D66" w:rsidRDefault="00294D5F">
      <w:pPr>
        <w:pStyle w:val="SourceCode"/>
      </w:pPr>
      <w:r>
        <w:t xml:space="preserve">    phone VARCHAR(20)  NULL</w:t>
      </w:r>
    </w:p>
    <w:p w14:paraId="4B922A7C" w14:textId="77777777" w:rsidR="00790D66" w:rsidRDefault="00294D5F">
      <w:pPr>
        <w:pStyle w:val="SourceCode"/>
      </w:pPr>
      <w:r>
        <w:t>) CHARACTER SET utf8mb4;</w:t>
      </w:r>
    </w:p>
    <w:p w14:paraId="4174C2B8" w14:textId="77777777" w:rsidR="00790D66" w:rsidRDefault="00790D66">
      <w:pPr>
        <w:pStyle w:val="SourceCode"/>
      </w:pPr>
    </w:p>
    <w:p w14:paraId="375EE75C" w14:textId="77777777" w:rsidR="00790D66" w:rsidRDefault="00294D5F">
      <w:pPr>
        <w:pStyle w:val="SourceCode"/>
      </w:pPr>
      <w:r>
        <w:t>-- Lesson 4.6's three contacts, ids 1, 2, 3, and one test contact, id 4,</w:t>
      </w:r>
    </w:p>
    <w:p w14:paraId="4EDE7815" w14:textId="77777777" w:rsidR="00790D66" w:rsidRDefault="00294D5F">
      <w:pPr>
        <w:pStyle w:val="SourceCode"/>
      </w:pPr>
      <w:r>
        <w:t>-- which the programs delete. NULL without quotes is the no-value.</w:t>
      </w:r>
    </w:p>
    <w:p w14:paraId="47B1984B" w14:textId="77777777" w:rsidR="00790D66" w:rsidRDefault="00294D5F">
      <w:pPr>
        <w:pStyle w:val="SourceCode"/>
      </w:pPr>
      <w:r>
        <w:t>INSERT INTO contacts_c (name, email, phone)</w:t>
      </w:r>
    </w:p>
    <w:p w14:paraId="032C46D9" w14:textId="77777777" w:rsidR="00790D66" w:rsidRDefault="00294D5F">
      <w:pPr>
        <w:pStyle w:val="SourceCode"/>
      </w:pPr>
      <w:r>
        <w:t xml:space="preserve">    VALUES ('Ada Lovelace', 'ada@example.com', '555-0100');</w:t>
      </w:r>
    </w:p>
    <w:p w14:paraId="54A69EE4" w14:textId="77777777" w:rsidR="00790D66" w:rsidRDefault="00294D5F">
      <w:pPr>
        <w:pStyle w:val="SourceCode"/>
      </w:pPr>
      <w:r>
        <w:t>INSERT INTO contacts_c (name, email, phone)</w:t>
      </w:r>
    </w:p>
    <w:p w14:paraId="172A632E" w14:textId="77777777" w:rsidR="00790D66" w:rsidRDefault="00294D5F">
      <w:pPr>
        <w:pStyle w:val="SourceCode"/>
      </w:pPr>
      <w:r>
        <w:t xml:space="preserve">    VALUES ('Grace Hopper', 'grace@example.com', NULL);</w:t>
      </w:r>
    </w:p>
    <w:p w14:paraId="502B97BA" w14:textId="77777777" w:rsidR="00790D66" w:rsidRDefault="00294D5F">
      <w:pPr>
        <w:pStyle w:val="SourceCode"/>
      </w:pPr>
      <w:r>
        <w:t>INSERT INTO contacts_c (name, email, phone)</w:t>
      </w:r>
    </w:p>
    <w:p w14:paraId="3368A75E" w14:textId="77777777" w:rsidR="00790D66" w:rsidRDefault="00294D5F">
      <w:pPr>
        <w:pStyle w:val="SourceCode"/>
        <w:keepNext/>
      </w:pPr>
      <w:r>
        <w:t xml:space="preserve">    VALUES ('Alan Turing', 'alan@example.com', '555-0102');</w:t>
      </w:r>
    </w:p>
    <w:p w14:paraId="50E99119" w14:textId="77777777" w:rsidR="00790D66" w:rsidRDefault="00294D5F">
      <w:pPr>
        <w:pStyle w:val="SourceCode"/>
        <w:keepNext/>
      </w:pPr>
      <w:r>
        <w:t>INSERT INTO contacts_c (name, email, phone)</w:t>
      </w:r>
    </w:p>
    <w:p w14:paraId="2B703EA8" w14:textId="77777777" w:rsidR="00790D66" w:rsidRDefault="00294D5F">
      <w:pPr>
        <w:pStyle w:val="SourceCode"/>
      </w:pPr>
      <w:r>
        <w:t xml:space="preserve">    VALUES ('Test Contact', 'test@example.com', '555-0199');</w:t>
      </w:r>
    </w:p>
    <w:p w14:paraId="0C206CF4" w14:textId="77777777" w:rsidR="00790D66" w:rsidRDefault="00790D66">
      <w:pPr>
        <w:keepNext/>
      </w:pPr>
    </w:p>
    <w:p w14:paraId="53008FC7" w14:textId="77777777" w:rsidR="00790D66" w:rsidRDefault="00294D5F">
      <w:pPr>
        <w:pStyle w:val="Heading3"/>
      </w:pPr>
      <w:r>
        <w:t>sql/reset_contacts_cpp.sql</w:t>
      </w:r>
    </w:p>
    <w:p w14:paraId="5798958A" w14:textId="77777777" w:rsidR="00790D66" w:rsidRDefault="00294D5F">
      <w:pPr>
        <w:pStyle w:val="SourceCode"/>
        <w:keepNext/>
      </w:pPr>
      <w:r>
        <w:t>-- Lesson 4.8's known contacts for C++. This file resets contacts_cpp, the</w:t>
      </w:r>
    </w:p>
    <w:p w14:paraId="13ADBD95" w14:textId="77777777" w:rsidR="00790D66" w:rsidRDefault="00294D5F">
      <w:pPr>
        <w:pStyle w:val="SourceCode"/>
        <w:keepNext/>
      </w:pPr>
      <w:r>
        <w:t>-- C++ programs' own contacts table: it drops the table, with any rows</w:t>
      </w:r>
    </w:p>
    <w:p w14:paraId="0B4EA691" w14:textId="77777777" w:rsidR="00790D66" w:rsidRDefault="00294D5F">
      <w:pPr>
        <w:pStyle w:val="SourceCode"/>
      </w:pPr>
      <w:r>
        <w:t>-- earlier lessons or your own experiments left in it, and builds it again</w:t>
      </w:r>
    </w:p>
    <w:p w14:paraId="6358CD4F" w14:textId="77777777" w:rsidR="00790D66" w:rsidRDefault="00294D5F">
      <w:pPr>
        <w:pStyle w:val="SourceCode"/>
      </w:pPr>
      <w:r>
        <w:t>-- with four known rows. The lesson's programs delete rows, so every Build</w:t>
      </w:r>
    </w:p>
    <w:p w14:paraId="60C93839" w14:textId="77777777" w:rsidR="00790D66" w:rsidRDefault="00294D5F">
      <w:pPr>
        <w:pStyle w:val="SourceCode"/>
      </w:pPr>
      <w:r>
        <w:t>-- and Run block runs this file first, and every run starts from exactly</w:t>
      </w:r>
    </w:p>
    <w:p w14:paraId="227ECB75" w14:textId="77777777" w:rsidR="00790D66" w:rsidRDefault="00294D5F">
      <w:pPr>
        <w:pStyle w:val="SourceCode"/>
      </w:pPr>
      <w:r>
        <w:t>-- these rows.</w:t>
      </w:r>
    </w:p>
    <w:p w14:paraId="75501ECB" w14:textId="77777777" w:rsidR="00790D66" w:rsidRDefault="00790D66">
      <w:pPr>
        <w:pStyle w:val="SourceCode"/>
      </w:pPr>
    </w:p>
    <w:p w14:paraId="1DBA430A" w14:textId="77777777" w:rsidR="00790D66" w:rsidRDefault="00294D5F">
      <w:pPr>
        <w:pStyle w:val="SourceCode"/>
      </w:pPr>
      <w:r>
        <w:t>-- Remove the old table and every row in it (Lesson 4.4). IF EXISTS skips</w:t>
      </w:r>
    </w:p>
    <w:p w14:paraId="0DAAA2B0" w14:textId="77777777" w:rsidR="00790D66" w:rsidRDefault="00294D5F">
      <w:pPr>
        <w:pStyle w:val="SourceCode"/>
      </w:pPr>
      <w:r>
        <w:t>-- this when there is no table yet.</w:t>
      </w:r>
    </w:p>
    <w:p w14:paraId="662FFB6C" w14:textId="77777777" w:rsidR="00790D66" w:rsidRDefault="00294D5F">
      <w:pPr>
        <w:pStyle w:val="SourceCode"/>
      </w:pPr>
      <w:r>
        <w:t>DROP TABLE IF EXISTS contacts_cpp;</w:t>
      </w:r>
    </w:p>
    <w:p w14:paraId="59CD54FF" w14:textId="77777777" w:rsidR="00790D66" w:rsidRDefault="00790D66">
      <w:pPr>
        <w:pStyle w:val="SourceCode"/>
      </w:pPr>
    </w:p>
    <w:p w14:paraId="354290A8" w14:textId="77777777" w:rsidR="00790D66" w:rsidRDefault="00294D5F">
      <w:pPr>
        <w:pStyle w:val="SourceCode"/>
      </w:pPr>
      <w:r>
        <w:t>-- Lesson 4.4's contacts_cpp table, exactly as it defined it.</w:t>
      </w:r>
    </w:p>
    <w:p w14:paraId="55B44496" w14:textId="77777777" w:rsidR="00790D66" w:rsidRDefault="00294D5F">
      <w:pPr>
        <w:pStyle w:val="SourceCode"/>
      </w:pPr>
      <w:r>
        <w:t>CREATE TABLE contacts_cpp (</w:t>
      </w:r>
    </w:p>
    <w:p w14:paraId="7FB81A3C" w14:textId="77777777" w:rsidR="00790D66" w:rsidRDefault="00294D5F">
      <w:pPr>
        <w:pStyle w:val="SourceCode"/>
      </w:pPr>
      <w:r>
        <w:t xml:space="preserve">    id    INT AUTO_INCREMENT PRIMARY KEY,</w:t>
      </w:r>
    </w:p>
    <w:p w14:paraId="54D377A4" w14:textId="77777777" w:rsidR="00790D66" w:rsidRDefault="00294D5F">
      <w:pPr>
        <w:pStyle w:val="SourceCode"/>
      </w:pPr>
      <w:r>
        <w:t xml:space="preserve">    name  VARCHAR(100) NOT NULL,</w:t>
      </w:r>
    </w:p>
    <w:p w14:paraId="4FA1B48E" w14:textId="77777777" w:rsidR="00790D66" w:rsidRDefault="00294D5F">
      <w:pPr>
        <w:pStyle w:val="SourceCode"/>
      </w:pPr>
      <w:r>
        <w:t xml:space="preserve">    email VARCHAR(254) NOT NULL UNIQUE,</w:t>
      </w:r>
    </w:p>
    <w:p w14:paraId="09988D99" w14:textId="77777777" w:rsidR="00790D66" w:rsidRDefault="00294D5F">
      <w:pPr>
        <w:pStyle w:val="SourceCode"/>
      </w:pPr>
      <w:r>
        <w:t xml:space="preserve">    phone VARCHAR(20)  NULL</w:t>
      </w:r>
    </w:p>
    <w:p w14:paraId="3C7CCA2C" w14:textId="77777777" w:rsidR="00790D66" w:rsidRDefault="00294D5F">
      <w:pPr>
        <w:pStyle w:val="SourceCode"/>
      </w:pPr>
      <w:r>
        <w:t>) CHARACTER SET utf8mb4;</w:t>
      </w:r>
    </w:p>
    <w:p w14:paraId="1A64DE8A" w14:textId="77777777" w:rsidR="00790D66" w:rsidRDefault="00790D66">
      <w:pPr>
        <w:pStyle w:val="SourceCode"/>
      </w:pPr>
    </w:p>
    <w:p w14:paraId="2ABA24D5" w14:textId="77777777" w:rsidR="00790D66" w:rsidRDefault="00294D5F">
      <w:pPr>
        <w:pStyle w:val="SourceCode"/>
      </w:pPr>
      <w:r>
        <w:t>-- Lesson 4.6's three contacts, ids 1, 2, 3, and one test contact, id 4,</w:t>
      </w:r>
    </w:p>
    <w:p w14:paraId="4223CAE8" w14:textId="77777777" w:rsidR="00790D66" w:rsidRDefault="00294D5F">
      <w:pPr>
        <w:pStyle w:val="SourceCode"/>
      </w:pPr>
      <w:r>
        <w:t>-- which the programs delete. NULL without quotes is the no-value.</w:t>
      </w:r>
    </w:p>
    <w:p w14:paraId="722C03B7" w14:textId="77777777" w:rsidR="00790D66" w:rsidRDefault="00294D5F">
      <w:pPr>
        <w:pStyle w:val="SourceCode"/>
      </w:pPr>
      <w:r>
        <w:t>INSERT INTO contacts_cpp (name, email, phone)</w:t>
      </w:r>
    </w:p>
    <w:p w14:paraId="1D9770BA" w14:textId="77777777" w:rsidR="00790D66" w:rsidRDefault="00294D5F">
      <w:pPr>
        <w:pStyle w:val="SourceCode"/>
      </w:pPr>
      <w:r>
        <w:t xml:space="preserve">    VALUES ('Ada Lovelace', 'ada@example.com', '555-0100');</w:t>
      </w:r>
    </w:p>
    <w:p w14:paraId="55CC631D" w14:textId="77777777" w:rsidR="00790D66" w:rsidRDefault="00294D5F">
      <w:pPr>
        <w:pStyle w:val="SourceCode"/>
      </w:pPr>
      <w:r>
        <w:t>INSERT INTO contacts_cpp (name, email, phone)</w:t>
      </w:r>
    </w:p>
    <w:p w14:paraId="1D033DAF" w14:textId="77777777" w:rsidR="00790D66" w:rsidRDefault="00294D5F">
      <w:pPr>
        <w:pStyle w:val="SourceCode"/>
      </w:pPr>
      <w:r>
        <w:t xml:space="preserve">    VALUES ('Grace Hopper', 'grace@example.com', NULL);</w:t>
      </w:r>
    </w:p>
    <w:p w14:paraId="20621680" w14:textId="77777777" w:rsidR="00790D66" w:rsidRDefault="00294D5F">
      <w:pPr>
        <w:pStyle w:val="SourceCode"/>
      </w:pPr>
      <w:r>
        <w:t>INSERT INTO contacts_cpp (name, email, phone)</w:t>
      </w:r>
    </w:p>
    <w:p w14:paraId="6E06019E" w14:textId="77777777" w:rsidR="00790D66" w:rsidRDefault="00294D5F">
      <w:pPr>
        <w:pStyle w:val="SourceCode"/>
        <w:keepNext/>
      </w:pPr>
      <w:r>
        <w:t xml:space="preserve">    VALUES ('Alan Turing', 'alan@example.com', '555-0102');</w:t>
      </w:r>
    </w:p>
    <w:p w14:paraId="7778F16C" w14:textId="77777777" w:rsidR="00790D66" w:rsidRDefault="00294D5F">
      <w:pPr>
        <w:pStyle w:val="SourceCode"/>
        <w:keepNext/>
      </w:pPr>
      <w:r>
        <w:t>INSERT INTO contacts_cpp (name, email, phone)</w:t>
      </w:r>
    </w:p>
    <w:p w14:paraId="75D2B325" w14:textId="77777777" w:rsidR="00790D66" w:rsidRDefault="00294D5F">
      <w:pPr>
        <w:pStyle w:val="SourceCode"/>
      </w:pPr>
      <w:r>
        <w:t xml:space="preserve">    VALUES ('Test Contact', 'test@example.com', '555-0199');</w:t>
      </w:r>
    </w:p>
    <w:p w14:paraId="2F2F7679" w14:textId="77777777" w:rsidR="00790D66" w:rsidRDefault="00790D66">
      <w:pPr>
        <w:keepNext/>
      </w:pPr>
    </w:p>
    <w:p w14:paraId="4AE0C650" w14:textId="77777777" w:rsidR="00790D66" w:rsidRDefault="00294D5F">
      <w:pPr>
        <w:pStyle w:val="Heading3"/>
      </w:pPr>
      <w:r>
        <w:t>sql/reset_contacts_csharp.sql</w:t>
      </w:r>
    </w:p>
    <w:p w14:paraId="2C24DA68" w14:textId="77777777" w:rsidR="00790D66" w:rsidRDefault="00294D5F">
      <w:pPr>
        <w:pStyle w:val="SourceCode"/>
        <w:keepNext/>
      </w:pPr>
      <w:r>
        <w:t>-- Lesson 4.8's known contacts for C#. This file resets contacts_csharp, the</w:t>
      </w:r>
    </w:p>
    <w:p w14:paraId="1CDB9E7A" w14:textId="77777777" w:rsidR="00790D66" w:rsidRDefault="00294D5F">
      <w:pPr>
        <w:pStyle w:val="SourceCode"/>
        <w:keepNext/>
      </w:pPr>
      <w:r>
        <w:t>-- C# programs' own contacts table: it drops the table, with any rows</w:t>
      </w:r>
    </w:p>
    <w:p w14:paraId="305B67DE" w14:textId="77777777" w:rsidR="00790D66" w:rsidRDefault="00294D5F">
      <w:pPr>
        <w:pStyle w:val="SourceCode"/>
      </w:pPr>
      <w:r>
        <w:t>-- earlier lessons or your own experiments left in it, and builds it again</w:t>
      </w:r>
    </w:p>
    <w:p w14:paraId="3DAC764E" w14:textId="77777777" w:rsidR="00790D66" w:rsidRDefault="00294D5F">
      <w:pPr>
        <w:pStyle w:val="SourceCode"/>
      </w:pPr>
      <w:r>
        <w:t>-- with four known rows. The lesson's programs delete rows, so every Build</w:t>
      </w:r>
    </w:p>
    <w:p w14:paraId="1C437331" w14:textId="77777777" w:rsidR="00790D66" w:rsidRDefault="00294D5F">
      <w:pPr>
        <w:pStyle w:val="SourceCode"/>
      </w:pPr>
      <w:r>
        <w:t>-- and Run block runs this file first, and every run starts from exactly</w:t>
      </w:r>
    </w:p>
    <w:p w14:paraId="62A6E502" w14:textId="77777777" w:rsidR="00790D66" w:rsidRDefault="00294D5F">
      <w:pPr>
        <w:pStyle w:val="SourceCode"/>
      </w:pPr>
      <w:r>
        <w:t>-- these rows.</w:t>
      </w:r>
    </w:p>
    <w:p w14:paraId="37AC5F22" w14:textId="77777777" w:rsidR="00790D66" w:rsidRDefault="00790D66">
      <w:pPr>
        <w:pStyle w:val="SourceCode"/>
      </w:pPr>
    </w:p>
    <w:p w14:paraId="6ACA7A49" w14:textId="77777777" w:rsidR="00790D66" w:rsidRDefault="00294D5F">
      <w:pPr>
        <w:pStyle w:val="SourceCode"/>
      </w:pPr>
      <w:r>
        <w:t>-- Remove the old table and every row in it (Lesson 4.4). IF EXISTS skips</w:t>
      </w:r>
    </w:p>
    <w:p w14:paraId="74C221AD" w14:textId="77777777" w:rsidR="00790D66" w:rsidRDefault="00294D5F">
      <w:pPr>
        <w:pStyle w:val="SourceCode"/>
      </w:pPr>
      <w:r>
        <w:t>-- this when there is no table yet.</w:t>
      </w:r>
    </w:p>
    <w:p w14:paraId="5692DE0F" w14:textId="77777777" w:rsidR="00790D66" w:rsidRDefault="00294D5F">
      <w:pPr>
        <w:pStyle w:val="SourceCode"/>
      </w:pPr>
      <w:r>
        <w:t>DROP TABLE IF EXISTS contacts_csharp;</w:t>
      </w:r>
    </w:p>
    <w:p w14:paraId="5B5DDB29" w14:textId="77777777" w:rsidR="00790D66" w:rsidRDefault="00790D66">
      <w:pPr>
        <w:pStyle w:val="SourceCode"/>
      </w:pPr>
    </w:p>
    <w:p w14:paraId="3AAD9B72" w14:textId="77777777" w:rsidR="00790D66" w:rsidRDefault="00294D5F">
      <w:pPr>
        <w:pStyle w:val="SourceCode"/>
      </w:pPr>
      <w:r>
        <w:t>-- Lesson 4.4's contacts_csharp table, exactly as it defined it.</w:t>
      </w:r>
    </w:p>
    <w:p w14:paraId="31313F4E" w14:textId="77777777" w:rsidR="00790D66" w:rsidRDefault="00294D5F">
      <w:pPr>
        <w:pStyle w:val="SourceCode"/>
      </w:pPr>
      <w:r>
        <w:t>CREATE TABLE contacts_csharp (</w:t>
      </w:r>
    </w:p>
    <w:p w14:paraId="49565379" w14:textId="77777777" w:rsidR="00790D66" w:rsidRDefault="00294D5F">
      <w:pPr>
        <w:pStyle w:val="SourceCode"/>
      </w:pPr>
      <w:r>
        <w:t xml:space="preserve">    id    INT AUTO_INCREMENT PRIMARY KEY,</w:t>
      </w:r>
    </w:p>
    <w:p w14:paraId="0FCD3562" w14:textId="77777777" w:rsidR="00790D66" w:rsidRDefault="00294D5F">
      <w:pPr>
        <w:pStyle w:val="SourceCode"/>
      </w:pPr>
      <w:r>
        <w:t xml:space="preserve">    name  VARCHAR(100) NOT NULL,</w:t>
      </w:r>
    </w:p>
    <w:p w14:paraId="4E859DB5" w14:textId="77777777" w:rsidR="00790D66" w:rsidRDefault="00294D5F">
      <w:pPr>
        <w:pStyle w:val="SourceCode"/>
      </w:pPr>
      <w:r>
        <w:t xml:space="preserve">    email VARCHAR(254) NOT NULL UNIQUE,</w:t>
      </w:r>
    </w:p>
    <w:p w14:paraId="77000FED" w14:textId="77777777" w:rsidR="00790D66" w:rsidRDefault="00294D5F">
      <w:pPr>
        <w:pStyle w:val="SourceCode"/>
      </w:pPr>
      <w:r>
        <w:t xml:space="preserve">    phone VARCHAR(20)  NULL</w:t>
      </w:r>
    </w:p>
    <w:p w14:paraId="586FFBDF" w14:textId="77777777" w:rsidR="00790D66" w:rsidRDefault="00294D5F">
      <w:pPr>
        <w:pStyle w:val="SourceCode"/>
      </w:pPr>
      <w:r>
        <w:t>) CHARACTER SET utf8mb4;</w:t>
      </w:r>
    </w:p>
    <w:p w14:paraId="5B1E6EC1" w14:textId="77777777" w:rsidR="00790D66" w:rsidRDefault="00790D66">
      <w:pPr>
        <w:pStyle w:val="SourceCode"/>
      </w:pPr>
    </w:p>
    <w:p w14:paraId="398BCCA9" w14:textId="77777777" w:rsidR="00790D66" w:rsidRDefault="00294D5F">
      <w:pPr>
        <w:pStyle w:val="SourceCode"/>
      </w:pPr>
      <w:r>
        <w:t>-- Lesson 4.6's three contacts, ids 1, 2, 3, and one test contact, id 4,</w:t>
      </w:r>
    </w:p>
    <w:p w14:paraId="43375479" w14:textId="77777777" w:rsidR="00790D66" w:rsidRDefault="00294D5F">
      <w:pPr>
        <w:pStyle w:val="SourceCode"/>
      </w:pPr>
      <w:r>
        <w:t>-- which the programs delete. NULL without quotes is the no-value.</w:t>
      </w:r>
    </w:p>
    <w:p w14:paraId="3CB08112" w14:textId="77777777" w:rsidR="00790D66" w:rsidRDefault="00294D5F">
      <w:pPr>
        <w:pStyle w:val="SourceCode"/>
      </w:pPr>
      <w:r>
        <w:t>INSERT INTO contacts_csharp (name, email, phone)</w:t>
      </w:r>
    </w:p>
    <w:p w14:paraId="5A546495" w14:textId="77777777" w:rsidR="00790D66" w:rsidRDefault="00294D5F">
      <w:pPr>
        <w:pStyle w:val="SourceCode"/>
      </w:pPr>
      <w:r>
        <w:t xml:space="preserve">    VALUES ('Ada Lovelace', 'ada@example.com', '555-0100');</w:t>
      </w:r>
    </w:p>
    <w:p w14:paraId="72A3882F" w14:textId="77777777" w:rsidR="00790D66" w:rsidRDefault="00294D5F">
      <w:pPr>
        <w:pStyle w:val="SourceCode"/>
      </w:pPr>
      <w:r>
        <w:t>INSERT INTO contacts_csharp (name, email, phone)</w:t>
      </w:r>
    </w:p>
    <w:p w14:paraId="06AC6E09" w14:textId="77777777" w:rsidR="00790D66" w:rsidRDefault="00294D5F">
      <w:pPr>
        <w:pStyle w:val="SourceCode"/>
      </w:pPr>
      <w:r>
        <w:t xml:space="preserve">    VALUES ('Grace Hopper', 'grace@example.com', NULL);</w:t>
      </w:r>
    </w:p>
    <w:p w14:paraId="20060598" w14:textId="77777777" w:rsidR="00790D66" w:rsidRDefault="00294D5F">
      <w:pPr>
        <w:pStyle w:val="SourceCode"/>
      </w:pPr>
      <w:r>
        <w:t>INSERT INTO contacts_csharp (name, email, phone)</w:t>
      </w:r>
    </w:p>
    <w:p w14:paraId="22116625" w14:textId="77777777" w:rsidR="00790D66" w:rsidRDefault="00294D5F">
      <w:pPr>
        <w:pStyle w:val="SourceCode"/>
        <w:keepNext/>
      </w:pPr>
      <w:r>
        <w:t xml:space="preserve">    VALUES ('Alan Turing', 'alan@example.com', '555-0102');</w:t>
      </w:r>
    </w:p>
    <w:p w14:paraId="10886FB0" w14:textId="77777777" w:rsidR="00790D66" w:rsidRDefault="00294D5F">
      <w:pPr>
        <w:pStyle w:val="SourceCode"/>
        <w:keepNext/>
      </w:pPr>
      <w:r>
        <w:t>INSERT INTO contacts_csharp (name, email, phone)</w:t>
      </w:r>
    </w:p>
    <w:p w14:paraId="5D316909" w14:textId="77777777" w:rsidR="00790D66" w:rsidRDefault="00294D5F">
      <w:pPr>
        <w:pStyle w:val="SourceCode"/>
      </w:pPr>
      <w:r>
        <w:t xml:space="preserve">    VALUES ('Test Contact', 'test@example.com', '555-0199');</w:t>
      </w:r>
    </w:p>
    <w:p w14:paraId="4B975DA7" w14:textId="77777777" w:rsidR="00790D66" w:rsidRDefault="00790D66">
      <w:pPr>
        <w:keepNext/>
      </w:pPr>
    </w:p>
    <w:p w14:paraId="08F0B247" w14:textId="77777777" w:rsidR="00790D66" w:rsidRDefault="00294D5F">
      <w:pPr>
        <w:pStyle w:val="Heading3"/>
      </w:pPr>
      <w:r>
        <w:t>sql/reset_contacts_go.sql</w:t>
      </w:r>
    </w:p>
    <w:p w14:paraId="14F402C5" w14:textId="77777777" w:rsidR="00790D66" w:rsidRDefault="00294D5F">
      <w:pPr>
        <w:pStyle w:val="SourceCode"/>
        <w:keepNext/>
      </w:pPr>
      <w:r>
        <w:t>-- Lesson 4.8's known contacts for Go. This file resets contacts_go, the Go</w:t>
      </w:r>
    </w:p>
    <w:p w14:paraId="701B0326" w14:textId="77777777" w:rsidR="00790D66" w:rsidRDefault="00294D5F">
      <w:pPr>
        <w:pStyle w:val="SourceCode"/>
        <w:keepNext/>
      </w:pPr>
      <w:r>
        <w:t>-- programs' own contacts table: it drops the table, with any rows earlier</w:t>
      </w:r>
    </w:p>
    <w:p w14:paraId="5754C2DD" w14:textId="77777777" w:rsidR="00790D66" w:rsidRDefault="00294D5F">
      <w:pPr>
        <w:pStyle w:val="SourceCode"/>
      </w:pPr>
      <w:r>
        <w:t>-- lessons or your own experiments left in it, and builds it again with four</w:t>
      </w:r>
    </w:p>
    <w:p w14:paraId="69C46E13" w14:textId="77777777" w:rsidR="00790D66" w:rsidRDefault="00294D5F">
      <w:pPr>
        <w:pStyle w:val="SourceCode"/>
      </w:pPr>
      <w:r>
        <w:t>-- known rows. The lesson's programs delete rows, so every Build and Run</w:t>
      </w:r>
    </w:p>
    <w:p w14:paraId="2FBFCE48" w14:textId="77777777" w:rsidR="00790D66" w:rsidRDefault="00294D5F">
      <w:pPr>
        <w:pStyle w:val="SourceCode"/>
      </w:pPr>
      <w:r>
        <w:t>-- block runs this file first, and every run starts from exactly these rows.</w:t>
      </w:r>
    </w:p>
    <w:p w14:paraId="6C5971E7" w14:textId="77777777" w:rsidR="00790D66" w:rsidRDefault="00790D66">
      <w:pPr>
        <w:pStyle w:val="SourceCode"/>
      </w:pPr>
    </w:p>
    <w:p w14:paraId="3E738B47" w14:textId="77777777" w:rsidR="00790D66" w:rsidRDefault="00294D5F">
      <w:pPr>
        <w:pStyle w:val="SourceCode"/>
      </w:pPr>
      <w:r>
        <w:t>-- Remove the old table and every row in it (Lesson 4.4). IF EXISTS skips</w:t>
      </w:r>
    </w:p>
    <w:p w14:paraId="71B2ED0B" w14:textId="77777777" w:rsidR="00790D66" w:rsidRDefault="00294D5F">
      <w:pPr>
        <w:pStyle w:val="SourceCode"/>
      </w:pPr>
      <w:r>
        <w:t>-- this when there is no table yet.</w:t>
      </w:r>
    </w:p>
    <w:p w14:paraId="783CBF6C" w14:textId="77777777" w:rsidR="00790D66" w:rsidRDefault="00294D5F">
      <w:pPr>
        <w:pStyle w:val="SourceCode"/>
      </w:pPr>
      <w:r>
        <w:t>DROP TABLE IF EXISTS contacts_go;</w:t>
      </w:r>
    </w:p>
    <w:p w14:paraId="4D8878F6" w14:textId="77777777" w:rsidR="00790D66" w:rsidRDefault="00790D66">
      <w:pPr>
        <w:pStyle w:val="SourceCode"/>
      </w:pPr>
    </w:p>
    <w:p w14:paraId="07955069" w14:textId="77777777" w:rsidR="00790D66" w:rsidRDefault="00294D5F">
      <w:pPr>
        <w:pStyle w:val="SourceCode"/>
      </w:pPr>
      <w:r>
        <w:t>-- Lesson 4.4's contacts_go table, exactly as it defined it.</w:t>
      </w:r>
    </w:p>
    <w:p w14:paraId="063A73DC" w14:textId="77777777" w:rsidR="00790D66" w:rsidRDefault="00294D5F">
      <w:pPr>
        <w:pStyle w:val="SourceCode"/>
      </w:pPr>
      <w:r>
        <w:t>CREATE TABLE contacts_go (</w:t>
      </w:r>
    </w:p>
    <w:p w14:paraId="0B7B7CBE" w14:textId="77777777" w:rsidR="00790D66" w:rsidRDefault="00294D5F">
      <w:pPr>
        <w:pStyle w:val="SourceCode"/>
      </w:pPr>
      <w:r>
        <w:t xml:space="preserve">    id    INT AUTO_INCREMENT PRIMARY KEY,</w:t>
      </w:r>
    </w:p>
    <w:p w14:paraId="1B6D32E2" w14:textId="77777777" w:rsidR="00790D66" w:rsidRDefault="00294D5F">
      <w:pPr>
        <w:pStyle w:val="SourceCode"/>
      </w:pPr>
      <w:r>
        <w:t xml:space="preserve">    name  VARCHAR(100) NOT NULL,</w:t>
      </w:r>
    </w:p>
    <w:p w14:paraId="4745C1DF" w14:textId="77777777" w:rsidR="00790D66" w:rsidRDefault="00294D5F">
      <w:pPr>
        <w:pStyle w:val="SourceCode"/>
      </w:pPr>
      <w:r>
        <w:t xml:space="preserve">    email VARCHAR(254) NOT NULL UNIQUE,</w:t>
      </w:r>
    </w:p>
    <w:p w14:paraId="5A2B6393" w14:textId="77777777" w:rsidR="00790D66" w:rsidRDefault="00294D5F">
      <w:pPr>
        <w:pStyle w:val="SourceCode"/>
      </w:pPr>
      <w:r>
        <w:t xml:space="preserve">    phone VARCHAR(20)  NULL</w:t>
      </w:r>
    </w:p>
    <w:p w14:paraId="4D97D6E4" w14:textId="77777777" w:rsidR="00790D66" w:rsidRDefault="00294D5F">
      <w:pPr>
        <w:pStyle w:val="SourceCode"/>
      </w:pPr>
      <w:r>
        <w:t>) CHARACTER SET utf8mb4;</w:t>
      </w:r>
    </w:p>
    <w:p w14:paraId="551BD686" w14:textId="77777777" w:rsidR="00790D66" w:rsidRDefault="00790D66">
      <w:pPr>
        <w:pStyle w:val="SourceCode"/>
      </w:pPr>
    </w:p>
    <w:p w14:paraId="2801A986" w14:textId="77777777" w:rsidR="00790D66" w:rsidRDefault="00294D5F">
      <w:pPr>
        <w:pStyle w:val="SourceCode"/>
      </w:pPr>
      <w:r>
        <w:t>-- Lesson 4.6's three contacts, ids 1, 2, 3, and one test contact, id 4,</w:t>
      </w:r>
    </w:p>
    <w:p w14:paraId="62D14129" w14:textId="77777777" w:rsidR="00790D66" w:rsidRDefault="00294D5F">
      <w:pPr>
        <w:pStyle w:val="SourceCode"/>
      </w:pPr>
      <w:r>
        <w:t>-- which the programs delete. NULL without quotes is the no-value.</w:t>
      </w:r>
    </w:p>
    <w:p w14:paraId="10BDA6AD" w14:textId="77777777" w:rsidR="00790D66" w:rsidRDefault="00294D5F">
      <w:pPr>
        <w:pStyle w:val="SourceCode"/>
      </w:pPr>
      <w:r>
        <w:t>INSERT INTO contacts_go (name, email, phone)</w:t>
      </w:r>
    </w:p>
    <w:p w14:paraId="56AFFA16" w14:textId="77777777" w:rsidR="00790D66" w:rsidRDefault="00294D5F">
      <w:pPr>
        <w:pStyle w:val="SourceCode"/>
      </w:pPr>
      <w:r>
        <w:t xml:space="preserve">    VALUES ('Ada Lovelace', 'ada@example.com', '555-0100');</w:t>
      </w:r>
    </w:p>
    <w:p w14:paraId="381A0385" w14:textId="77777777" w:rsidR="00790D66" w:rsidRDefault="00294D5F">
      <w:pPr>
        <w:pStyle w:val="SourceCode"/>
      </w:pPr>
      <w:r>
        <w:t>INSERT INTO contacts_go (name, email, phone)</w:t>
      </w:r>
    </w:p>
    <w:p w14:paraId="5905E3E0" w14:textId="77777777" w:rsidR="00790D66" w:rsidRDefault="00294D5F">
      <w:pPr>
        <w:pStyle w:val="SourceCode"/>
      </w:pPr>
      <w:r>
        <w:t xml:space="preserve">    VALUES ('Grace Hopper', 'grace@example.com', NULL);</w:t>
      </w:r>
    </w:p>
    <w:p w14:paraId="5203EB0E" w14:textId="77777777" w:rsidR="00790D66" w:rsidRDefault="00294D5F">
      <w:pPr>
        <w:pStyle w:val="SourceCode"/>
      </w:pPr>
      <w:r>
        <w:t>INSERT INTO contacts_go (name, email, phone)</w:t>
      </w:r>
    </w:p>
    <w:p w14:paraId="7B5D5A63" w14:textId="77777777" w:rsidR="00790D66" w:rsidRDefault="00294D5F">
      <w:pPr>
        <w:pStyle w:val="SourceCode"/>
        <w:keepNext/>
      </w:pPr>
      <w:r>
        <w:t xml:space="preserve">    VALUES ('Alan Turing', 'alan@example.com', '555-0102');</w:t>
      </w:r>
    </w:p>
    <w:p w14:paraId="47619428" w14:textId="77777777" w:rsidR="00790D66" w:rsidRDefault="00294D5F">
      <w:pPr>
        <w:pStyle w:val="SourceCode"/>
        <w:keepNext/>
      </w:pPr>
      <w:r>
        <w:t>INSERT INTO contacts_go (name, email, phone)</w:t>
      </w:r>
    </w:p>
    <w:p w14:paraId="057D96AE" w14:textId="77777777" w:rsidR="00790D66" w:rsidRDefault="00294D5F">
      <w:pPr>
        <w:pStyle w:val="SourceCode"/>
      </w:pPr>
      <w:r>
        <w:t xml:space="preserve">    VALUES ('Test Contact', 'test@example.com', '555-0199');</w:t>
      </w:r>
    </w:p>
    <w:p w14:paraId="3E0A4403" w14:textId="77777777" w:rsidR="00790D66" w:rsidRDefault="00790D66">
      <w:pPr>
        <w:keepNext/>
      </w:pPr>
    </w:p>
    <w:p w14:paraId="2AE006C6" w14:textId="77777777" w:rsidR="00790D66" w:rsidRDefault="00294D5F">
      <w:pPr>
        <w:pStyle w:val="Heading3"/>
      </w:pPr>
      <w:r>
        <w:t>sql/reset_contacts_python.sql</w:t>
      </w:r>
    </w:p>
    <w:p w14:paraId="6F70B20B" w14:textId="77777777" w:rsidR="00790D66" w:rsidRDefault="00294D5F">
      <w:pPr>
        <w:pStyle w:val="SourceCode"/>
        <w:keepNext/>
      </w:pPr>
      <w:r>
        <w:t>-- Lesson 4.8's known contacts for Python. This file resets contacts_python,</w:t>
      </w:r>
    </w:p>
    <w:p w14:paraId="516B4136" w14:textId="77777777" w:rsidR="00790D66" w:rsidRDefault="00294D5F">
      <w:pPr>
        <w:pStyle w:val="SourceCode"/>
        <w:keepNext/>
      </w:pPr>
      <w:r>
        <w:t>-- the Python programs' own contacts table: it drops the table, with any</w:t>
      </w:r>
    </w:p>
    <w:p w14:paraId="1AB1A024" w14:textId="77777777" w:rsidR="00790D66" w:rsidRDefault="00294D5F">
      <w:pPr>
        <w:pStyle w:val="SourceCode"/>
      </w:pPr>
      <w:r>
        <w:t>-- rows earlier lessons or your own experiments left in it, and builds it</w:t>
      </w:r>
    </w:p>
    <w:p w14:paraId="2B5951A8" w14:textId="77777777" w:rsidR="00790D66" w:rsidRDefault="00294D5F">
      <w:pPr>
        <w:pStyle w:val="SourceCode"/>
      </w:pPr>
      <w:r>
        <w:t>-- again with four known rows. The lesson's programs delete rows, so every</w:t>
      </w:r>
    </w:p>
    <w:p w14:paraId="1C9E65F0" w14:textId="77777777" w:rsidR="00790D66" w:rsidRDefault="00294D5F">
      <w:pPr>
        <w:pStyle w:val="SourceCode"/>
      </w:pPr>
      <w:r>
        <w:t>-- Build and Run block runs this file first, and every run starts from</w:t>
      </w:r>
    </w:p>
    <w:p w14:paraId="03B95BBE" w14:textId="77777777" w:rsidR="00790D66" w:rsidRDefault="00294D5F">
      <w:pPr>
        <w:pStyle w:val="SourceCode"/>
      </w:pPr>
      <w:r>
        <w:t>-- exactly these rows.</w:t>
      </w:r>
    </w:p>
    <w:p w14:paraId="79013A4C" w14:textId="77777777" w:rsidR="00790D66" w:rsidRDefault="00790D66">
      <w:pPr>
        <w:pStyle w:val="SourceCode"/>
      </w:pPr>
    </w:p>
    <w:p w14:paraId="3F26713E" w14:textId="77777777" w:rsidR="00790D66" w:rsidRDefault="00294D5F">
      <w:pPr>
        <w:pStyle w:val="SourceCode"/>
      </w:pPr>
      <w:r>
        <w:t>-- Remove the old table and every row in it (Lesson 4.4). IF EXISTS skips</w:t>
      </w:r>
    </w:p>
    <w:p w14:paraId="40D32646" w14:textId="77777777" w:rsidR="00790D66" w:rsidRDefault="00294D5F">
      <w:pPr>
        <w:pStyle w:val="SourceCode"/>
      </w:pPr>
      <w:r>
        <w:t>-- this when there is no table yet.</w:t>
      </w:r>
    </w:p>
    <w:p w14:paraId="7F702198" w14:textId="77777777" w:rsidR="00790D66" w:rsidRDefault="00294D5F">
      <w:pPr>
        <w:pStyle w:val="SourceCode"/>
      </w:pPr>
      <w:r>
        <w:t>DROP TABLE IF EXISTS contacts_python;</w:t>
      </w:r>
    </w:p>
    <w:p w14:paraId="0BC5C014" w14:textId="77777777" w:rsidR="00790D66" w:rsidRDefault="00790D66">
      <w:pPr>
        <w:pStyle w:val="SourceCode"/>
      </w:pPr>
    </w:p>
    <w:p w14:paraId="3C667C7C" w14:textId="77777777" w:rsidR="00790D66" w:rsidRDefault="00294D5F">
      <w:pPr>
        <w:pStyle w:val="SourceCode"/>
      </w:pPr>
      <w:r>
        <w:t>-- Lesson 4.4's contacts_python table, exactly as it defined it.</w:t>
      </w:r>
    </w:p>
    <w:p w14:paraId="42C263E2" w14:textId="77777777" w:rsidR="00790D66" w:rsidRDefault="00294D5F">
      <w:pPr>
        <w:pStyle w:val="SourceCode"/>
      </w:pPr>
      <w:r>
        <w:t>CREATE TABLE contacts_python (</w:t>
      </w:r>
    </w:p>
    <w:p w14:paraId="367EAFD7" w14:textId="77777777" w:rsidR="00790D66" w:rsidRDefault="00294D5F">
      <w:pPr>
        <w:pStyle w:val="SourceCode"/>
      </w:pPr>
      <w:r>
        <w:t xml:space="preserve">    id    INT AUTO_INCREMENT PRIMARY KEY,</w:t>
      </w:r>
    </w:p>
    <w:p w14:paraId="352CA3AC" w14:textId="77777777" w:rsidR="00790D66" w:rsidRDefault="00294D5F">
      <w:pPr>
        <w:pStyle w:val="SourceCode"/>
      </w:pPr>
      <w:r>
        <w:t xml:space="preserve">    name  VARCHAR(100) NOT NULL,</w:t>
      </w:r>
    </w:p>
    <w:p w14:paraId="0C8FCBCA" w14:textId="77777777" w:rsidR="00790D66" w:rsidRDefault="00294D5F">
      <w:pPr>
        <w:pStyle w:val="SourceCode"/>
      </w:pPr>
      <w:r>
        <w:t xml:space="preserve">    email VARCHAR(254) NOT NULL UNIQUE,</w:t>
      </w:r>
    </w:p>
    <w:p w14:paraId="0389B0BF" w14:textId="77777777" w:rsidR="00790D66" w:rsidRDefault="00294D5F">
      <w:pPr>
        <w:pStyle w:val="SourceCode"/>
      </w:pPr>
      <w:r>
        <w:t xml:space="preserve">    phone VARCHAR(20)  NULL</w:t>
      </w:r>
    </w:p>
    <w:p w14:paraId="544E30E1" w14:textId="77777777" w:rsidR="00790D66" w:rsidRDefault="00294D5F">
      <w:pPr>
        <w:pStyle w:val="SourceCode"/>
      </w:pPr>
      <w:r>
        <w:t>) CHARACTER SET utf8mb4;</w:t>
      </w:r>
    </w:p>
    <w:p w14:paraId="56B608FF" w14:textId="77777777" w:rsidR="00790D66" w:rsidRDefault="00790D66">
      <w:pPr>
        <w:pStyle w:val="SourceCode"/>
      </w:pPr>
    </w:p>
    <w:p w14:paraId="2083EFA3" w14:textId="77777777" w:rsidR="00790D66" w:rsidRDefault="00294D5F">
      <w:pPr>
        <w:pStyle w:val="SourceCode"/>
      </w:pPr>
      <w:r>
        <w:t>-- Lesson 4.6's three contacts, ids 1, 2, 3, and one test contact, id 4,</w:t>
      </w:r>
    </w:p>
    <w:p w14:paraId="008D0142" w14:textId="77777777" w:rsidR="00790D66" w:rsidRDefault="00294D5F">
      <w:pPr>
        <w:pStyle w:val="SourceCode"/>
      </w:pPr>
      <w:r>
        <w:t>-- which the programs delete. NULL without quotes is the no-value.</w:t>
      </w:r>
    </w:p>
    <w:p w14:paraId="3C75E791" w14:textId="77777777" w:rsidR="00790D66" w:rsidRDefault="00294D5F">
      <w:pPr>
        <w:pStyle w:val="SourceCode"/>
      </w:pPr>
      <w:r>
        <w:t>INSERT INTO contacts_python (name, email, phone)</w:t>
      </w:r>
    </w:p>
    <w:p w14:paraId="12416E10" w14:textId="77777777" w:rsidR="00790D66" w:rsidRDefault="00294D5F">
      <w:pPr>
        <w:pStyle w:val="SourceCode"/>
      </w:pPr>
      <w:r>
        <w:t xml:space="preserve">    VALUES ('Ada Lovelace', 'ada@example.com', '555-0100');</w:t>
      </w:r>
    </w:p>
    <w:p w14:paraId="73280638" w14:textId="77777777" w:rsidR="00790D66" w:rsidRDefault="00294D5F">
      <w:pPr>
        <w:pStyle w:val="SourceCode"/>
      </w:pPr>
      <w:r>
        <w:t>INSERT INTO contacts_python (name, email, phone)</w:t>
      </w:r>
    </w:p>
    <w:p w14:paraId="61838B34" w14:textId="77777777" w:rsidR="00790D66" w:rsidRDefault="00294D5F">
      <w:pPr>
        <w:pStyle w:val="SourceCode"/>
      </w:pPr>
      <w:r>
        <w:t xml:space="preserve">    VALUES ('Grace Hopper', 'grace@example.com', NULL);</w:t>
      </w:r>
    </w:p>
    <w:p w14:paraId="0E802349" w14:textId="77777777" w:rsidR="00790D66" w:rsidRDefault="00294D5F">
      <w:pPr>
        <w:pStyle w:val="SourceCode"/>
      </w:pPr>
      <w:r>
        <w:t>INSERT INTO contacts_python (name, email, phone)</w:t>
      </w:r>
    </w:p>
    <w:p w14:paraId="64D64F61" w14:textId="77777777" w:rsidR="00790D66" w:rsidRDefault="00294D5F">
      <w:pPr>
        <w:pStyle w:val="SourceCode"/>
        <w:keepNext/>
      </w:pPr>
      <w:r>
        <w:t xml:space="preserve">    VALUES ('Alan Turing', 'alan@example.com', '555-0102');</w:t>
      </w:r>
    </w:p>
    <w:p w14:paraId="0CB02E5C" w14:textId="77777777" w:rsidR="00790D66" w:rsidRDefault="00294D5F">
      <w:pPr>
        <w:pStyle w:val="SourceCode"/>
        <w:keepNext/>
      </w:pPr>
      <w:r>
        <w:t>INSERT INTO contacts_python (name, email, phone)</w:t>
      </w:r>
    </w:p>
    <w:p w14:paraId="5DEF2509" w14:textId="77777777" w:rsidR="00790D66" w:rsidRDefault="00294D5F">
      <w:pPr>
        <w:pStyle w:val="SourceCode"/>
      </w:pPr>
      <w:r>
        <w:t xml:space="preserve">    VALUES ('Test Contact', 'test@example.com', '555-0199');</w:t>
      </w:r>
    </w:p>
    <w:p w14:paraId="3A6CAB27" w14:textId="77777777" w:rsidR="00790D66" w:rsidRDefault="00790D66">
      <w:pPr>
        <w:keepNext/>
      </w:pPr>
    </w:p>
    <w:p w14:paraId="75EECBAF" w14:textId="77777777" w:rsidR="00790D66" w:rsidRDefault="00294D5F">
      <w:pPr>
        <w:pStyle w:val="Heading3"/>
      </w:pPr>
      <w:r>
        <w:t>sql/reset_contacts_typescript.sql</w:t>
      </w:r>
    </w:p>
    <w:p w14:paraId="6508F494" w14:textId="77777777" w:rsidR="00790D66" w:rsidRDefault="00294D5F">
      <w:pPr>
        <w:pStyle w:val="SourceCode"/>
        <w:keepNext/>
      </w:pPr>
      <w:r>
        <w:t>-- Lesson 4.8's known contacts for TypeScript. This file resets</w:t>
      </w:r>
    </w:p>
    <w:p w14:paraId="239BC349" w14:textId="77777777" w:rsidR="00790D66" w:rsidRDefault="00294D5F">
      <w:pPr>
        <w:pStyle w:val="SourceCode"/>
        <w:keepNext/>
      </w:pPr>
      <w:r>
        <w:t>-- contacts_typescript, the TypeScript programs' own contacts table: it</w:t>
      </w:r>
    </w:p>
    <w:p w14:paraId="299F821D" w14:textId="77777777" w:rsidR="00790D66" w:rsidRDefault="00294D5F">
      <w:pPr>
        <w:pStyle w:val="SourceCode"/>
      </w:pPr>
      <w:r>
        <w:t>-- drops the table, with any rows earlier lessons or your own experiments</w:t>
      </w:r>
    </w:p>
    <w:p w14:paraId="674F6E05" w14:textId="77777777" w:rsidR="00790D66" w:rsidRDefault="00294D5F">
      <w:pPr>
        <w:pStyle w:val="SourceCode"/>
      </w:pPr>
      <w:r>
        <w:t>-- left in it, and builds it again with four known rows. The lesson's</w:t>
      </w:r>
    </w:p>
    <w:p w14:paraId="6D3CADB3" w14:textId="77777777" w:rsidR="00790D66" w:rsidRDefault="00294D5F">
      <w:pPr>
        <w:pStyle w:val="SourceCode"/>
      </w:pPr>
      <w:r>
        <w:t>-- programs delete rows, so every Build and Run block runs this file first,</w:t>
      </w:r>
    </w:p>
    <w:p w14:paraId="4BE09DD8" w14:textId="77777777" w:rsidR="00790D66" w:rsidRDefault="00294D5F">
      <w:pPr>
        <w:pStyle w:val="SourceCode"/>
      </w:pPr>
      <w:r>
        <w:t>-- and every run starts from exactly these rows.</w:t>
      </w:r>
    </w:p>
    <w:p w14:paraId="03143E04" w14:textId="77777777" w:rsidR="00790D66" w:rsidRDefault="00790D66">
      <w:pPr>
        <w:pStyle w:val="SourceCode"/>
      </w:pPr>
    </w:p>
    <w:p w14:paraId="3A9BCB10" w14:textId="77777777" w:rsidR="00790D66" w:rsidRDefault="00294D5F">
      <w:pPr>
        <w:pStyle w:val="SourceCode"/>
      </w:pPr>
      <w:r>
        <w:t>-- Remove the old table and every row in it (Lesson 4.4). IF EXISTS skips</w:t>
      </w:r>
    </w:p>
    <w:p w14:paraId="05C9F3B8" w14:textId="77777777" w:rsidR="00790D66" w:rsidRDefault="00294D5F">
      <w:pPr>
        <w:pStyle w:val="SourceCode"/>
      </w:pPr>
      <w:r>
        <w:t>-- this when there is no table yet.</w:t>
      </w:r>
    </w:p>
    <w:p w14:paraId="2F97883A" w14:textId="77777777" w:rsidR="00790D66" w:rsidRDefault="00294D5F">
      <w:pPr>
        <w:pStyle w:val="SourceCode"/>
      </w:pPr>
      <w:r>
        <w:t>DROP TABLE IF EXISTS contacts_typescript;</w:t>
      </w:r>
    </w:p>
    <w:p w14:paraId="6351DD41" w14:textId="77777777" w:rsidR="00790D66" w:rsidRDefault="00790D66">
      <w:pPr>
        <w:pStyle w:val="SourceCode"/>
      </w:pPr>
    </w:p>
    <w:p w14:paraId="56A1EBB1" w14:textId="77777777" w:rsidR="00790D66" w:rsidRDefault="00294D5F">
      <w:pPr>
        <w:pStyle w:val="SourceCode"/>
      </w:pPr>
      <w:r>
        <w:t>-- Lesson 4.4's contacts_typescript table, exactly as it defined it.</w:t>
      </w:r>
    </w:p>
    <w:p w14:paraId="1CDBC06B" w14:textId="77777777" w:rsidR="00790D66" w:rsidRDefault="00294D5F">
      <w:pPr>
        <w:pStyle w:val="SourceCode"/>
      </w:pPr>
      <w:r>
        <w:t>CREATE TABLE contacts_typescript (</w:t>
      </w:r>
    </w:p>
    <w:p w14:paraId="3571778D" w14:textId="77777777" w:rsidR="00790D66" w:rsidRDefault="00294D5F">
      <w:pPr>
        <w:pStyle w:val="SourceCode"/>
      </w:pPr>
      <w:r>
        <w:t xml:space="preserve">    id    INT AUTO_INCREMENT PRIMARY KEY,</w:t>
      </w:r>
    </w:p>
    <w:p w14:paraId="5D043C47" w14:textId="77777777" w:rsidR="00790D66" w:rsidRDefault="00294D5F">
      <w:pPr>
        <w:pStyle w:val="SourceCode"/>
      </w:pPr>
      <w:r>
        <w:t xml:space="preserve">    name  VARCHAR(100) NOT NULL,</w:t>
      </w:r>
    </w:p>
    <w:p w14:paraId="06896AC1" w14:textId="77777777" w:rsidR="00790D66" w:rsidRDefault="00294D5F">
      <w:pPr>
        <w:pStyle w:val="SourceCode"/>
      </w:pPr>
      <w:r>
        <w:t xml:space="preserve">    email VARCHAR(254) NOT NULL UNIQUE,</w:t>
      </w:r>
    </w:p>
    <w:p w14:paraId="60D1245C" w14:textId="77777777" w:rsidR="00790D66" w:rsidRDefault="00294D5F">
      <w:pPr>
        <w:pStyle w:val="SourceCode"/>
      </w:pPr>
      <w:r>
        <w:t xml:space="preserve">    phone VARCHAR(20)  NULL</w:t>
      </w:r>
    </w:p>
    <w:p w14:paraId="526CCABE" w14:textId="77777777" w:rsidR="00790D66" w:rsidRDefault="00294D5F">
      <w:pPr>
        <w:pStyle w:val="SourceCode"/>
      </w:pPr>
      <w:r>
        <w:t>) CHARACTER SET utf8mb4;</w:t>
      </w:r>
    </w:p>
    <w:p w14:paraId="32AAB563" w14:textId="77777777" w:rsidR="00790D66" w:rsidRDefault="00790D66">
      <w:pPr>
        <w:pStyle w:val="SourceCode"/>
      </w:pPr>
    </w:p>
    <w:p w14:paraId="59FD730D" w14:textId="77777777" w:rsidR="00790D66" w:rsidRDefault="00294D5F">
      <w:pPr>
        <w:pStyle w:val="SourceCode"/>
      </w:pPr>
      <w:r>
        <w:t>-- Lesson 4.6's three contacts, ids 1, 2, 3, and one test contact, id 4,</w:t>
      </w:r>
    </w:p>
    <w:p w14:paraId="6B339CA0" w14:textId="77777777" w:rsidR="00790D66" w:rsidRDefault="00294D5F">
      <w:pPr>
        <w:pStyle w:val="SourceCode"/>
      </w:pPr>
      <w:r>
        <w:t>-- which the programs delete. NULL without quotes is the no-value.</w:t>
      </w:r>
    </w:p>
    <w:p w14:paraId="360C9D56" w14:textId="77777777" w:rsidR="00790D66" w:rsidRDefault="00294D5F">
      <w:pPr>
        <w:pStyle w:val="SourceCode"/>
      </w:pPr>
      <w:r>
        <w:t>INSERT INTO contacts_typescript (name, email, phone)</w:t>
      </w:r>
    </w:p>
    <w:p w14:paraId="1CFCC5C9" w14:textId="77777777" w:rsidR="00790D66" w:rsidRDefault="00294D5F">
      <w:pPr>
        <w:pStyle w:val="SourceCode"/>
      </w:pPr>
      <w:r>
        <w:t xml:space="preserve">    VALUES ('Ada Lovelace', 'ada@example.com', '555-0100');</w:t>
      </w:r>
    </w:p>
    <w:p w14:paraId="283C65D2" w14:textId="77777777" w:rsidR="00790D66" w:rsidRDefault="00294D5F">
      <w:pPr>
        <w:pStyle w:val="SourceCode"/>
      </w:pPr>
      <w:r>
        <w:t>INSERT INTO contacts_typescript (name, email, phone)</w:t>
      </w:r>
    </w:p>
    <w:p w14:paraId="301AECCD" w14:textId="77777777" w:rsidR="00790D66" w:rsidRDefault="00294D5F">
      <w:pPr>
        <w:pStyle w:val="SourceCode"/>
      </w:pPr>
      <w:r>
        <w:t xml:space="preserve">    VALUES ('Grace Hopper', 'grace@example.com', NULL);</w:t>
      </w:r>
    </w:p>
    <w:p w14:paraId="13FB4134" w14:textId="77777777" w:rsidR="00790D66" w:rsidRDefault="00294D5F">
      <w:pPr>
        <w:pStyle w:val="SourceCode"/>
      </w:pPr>
      <w:r>
        <w:t>INSERT INTO contacts_typescript (name, email, phone)</w:t>
      </w:r>
    </w:p>
    <w:p w14:paraId="29011B5E" w14:textId="77777777" w:rsidR="00790D66" w:rsidRDefault="00294D5F">
      <w:pPr>
        <w:pStyle w:val="SourceCode"/>
        <w:keepNext/>
      </w:pPr>
      <w:r>
        <w:t xml:space="preserve">    VALUES ('Alan Turing', 'alan@example.com', '555-0102');</w:t>
      </w:r>
    </w:p>
    <w:p w14:paraId="2A83B6D2" w14:textId="77777777" w:rsidR="00790D66" w:rsidRDefault="00294D5F">
      <w:pPr>
        <w:pStyle w:val="SourceCode"/>
        <w:keepNext/>
      </w:pPr>
      <w:r>
        <w:t>INSERT INTO contacts_typescript (name, email, phone)</w:t>
      </w:r>
    </w:p>
    <w:p w14:paraId="1A096FAE" w14:textId="77777777" w:rsidR="00790D66" w:rsidRDefault="00294D5F">
      <w:pPr>
        <w:pStyle w:val="SourceCode"/>
      </w:pPr>
      <w:r>
        <w:t xml:space="preserve">    VALUES ('Test Contact', 'test@example.com', '555-0199');</w:t>
      </w:r>
    </w:p>
    <w:p w14:paraId="770E346F" w14:textId="77777777" w:rsidR="00790D66" w:rsidRDefault="00790D66">
      <w:pPr>
        <w:keepNext/>
      </w:pPr>
    </w:p>
    <w:p w14:paraId="76FE7870" w14:textId="77777777" w:rsidR="00790D66" w:rsidRDefault="00294D5F">
      <w:r>
        <w:t>The first client command is Lesson 4.2's CREATE DATABASE IF NOT EXISTS spa_contacts, so this lesson works even if you start here. The next six run the files, one per language. Remember, source is the mysql client's own command, not SQL, and it runs every statement in a file, in order, printing nothing when they succeed; the client runs its own commands from -e only when --commands is given (Lesson 4.6). On Linux or macOS, &lt; sends the file to the client's input instead, which does the same. The last shows th</w:t>
      </w:r>
      <w:r>
        <w:t>e C programs' table, contacts_c; put your language's table in its place to see that one. Remember, MYSQL_PWD lasts only until the block's last line, -D names the database, and -t prints the answer as a table.</w:t>
      </w:r>
    </w:p>
    <w:p w14:paraId="1B5F531B" w14:textId="77777777" w:rsidR="00790D66" w:rsidRDefault="00790D66">
      <w:pPr>
        <w:keepNext/>
      </w:pPr>
    </w:p>
    <w:p w14:paraId="3303F45F" w14:textId="77777777" w:rsidR="00790D66" w:rsidRDefault="00294D5F">
      <w:pPr>
        <w:pStyle w:val="Heading3"/>
      </w:pPr>
      <w:r>
        <w:t>Windows PowerShell Data Reset</w:t>
      </w:r>
    </w:p>
    <w:p w14:paraId="39C2B7E1" w14:textId="77777777" w:rsidR="00790D66" w:rsidRDefault="00294D5F">
      <w:pPr>
        <w:pStyle w:val="CommandBlock"/>
        <w:keepNext/>
      </w:pPr>
      <w:r>
        <w:t>$mysql = "C:\Program Files\MySQL\MySQL Server 26.7\bin\mysql.exe"</w:t>
      </w:r>
    </w:p>
    <w:p w14:paraId="7E1504A2" w14:textId="77777777" w:rsidR="00790D66" w:rsidRDefault="00294D5F">
      <w:pPr>
        <w:pStyle w:val="CommandBlock"/>
        <w:keepNext/>
      </w:pPr>
      <w:r>
        <w:t>$env:MYSQL_PWD = $env:SPA_DB_PASSWORD</w:t>
      </w:r>
    </w:p>
    <w:p w14:paraId="075FA926" w14:textId="77777777" w:rsidR="00790D66" w:rsidRDefault="00294D5F">
      <w:pPr>
        <w:pStyle w:val="CommandBlock"/>
      </w:pPr>
      <w:r>
        <w:t>&amp; $mysql -u devuser -h 127.0.0.1 -P 3306 `</w:t>
      </w:r>
    </w:p>
    <w:p w14:paraId="7BE8D8AA" w14:textId="77777777" w:rsidR="00790D66" w:rsidRDefault="00294D5F">
      <w:pPr>
        <w:pStyle w:val="CommandBlock"/>
      </w:pPr>
      <w:r>
        <w:t xml:space="preserve">    -e "CREATE DATABASE IF NOT EXISTS spa_contacts"</w:t>
      </w:r>
    </w:p>
    <w:p w14:paraId="2ECCE500" w14:textId="77777777" w:rsidR="00790D66" w:rsidRDefault="00294D5F">
      <w:pPr>
        <w:pStyle w:val="CommandBlock"/>
      </w:pPr>
      <w:r>
        <w:t>&amp; $mysql -u devuser -h 127.0.0.1 -P 3306 -D spa_contacts --commands `</w:t>
      </w:r>
    </w:p>
    <w:p w14:paraId="0579F291" w14:textId="77777777" w:rsidR="00790D66" w:rsidRDefault="00294D5F">
      <w:pPr>
        <w:pStyle w:val="CommandBlock"/>
      </w:pPr>
      <w:r>
        <w:t xml:space="preserve">    -e "source ./sql/reset_contacts_c.sql"</w:t>
      </w:r>
    </w:p>
    <w:p w14:paraId="325B55AE" w14:textId="77777777" w:rsidR="00790D66" w:rsidRDefault="00294D5F">
      <w:pPr>
        <w:pStyle w:val="CommandBlock"/>
      </w:pPr>
      <w:r>
        <w:t>&amp; $mysql -u devuser -h 127.0.0.1 -P 3306 -D spa_contacts --commands `</w:t>
      </w:r>
    </w:p>
    <w:p w14:paraId="74F2C61B" w14:textId="77777777" w:rsidR="00790D66" w:rsidRDefault="00294D5F">
      <w:pPr>
        <w:pStyle w:val="CommandBlock"/>
      </w:pPr>
      <w:r>
        <w:t xml:space="preserve">    -e "source ./sql/reset_contacts_cpp.sql"</w:t>
      </w:r>
    </w:p>
    <w:p w14:paraId="20A6E81B" w14:textId="77777777" w:rsidR="00790D66" w:rsidRDefault="00294D5F">
      <w:pPr>
        <w:pStyle w:val="CommandBlock"/>
      </w:pPr>
      <w:r>
        <w:t>&amp; $mysql -u devuser -h 127.0.0.1 -P 3306 -D spa_contacts --commands `</w:t>
      </w:r>
    </w:p>
    <w:p w14:paraId="3E2315AC" w14:textId="77777777" w:rsidR="00790D66" w:rsidRDefault="00294D5F">
      <w:pPr>
        <w:pStyle w:val="CommandBlock"/>
      </w:pPr>
      <w:r>
        <w:t xml:space="preserve">    -e "source ./sql/reset_contacts_csharp.sql"</w:t>
      </w:r>
    </w:p>
    <w:p w14:paraId="6303345C" w14:textId="77777777" w:rsidR="00790D66" w:rsidRDefault="00294D5F">
      <w:pPr>
        <w:pStyle w:val="CommandBlock"/>
      </w:pPr>
      <w:r>
        <w:t>&amp; $mysql -u devuser -h 127.0.0.1 -P 3306 -D spa_contacts --commands `</w:t>
      </w:r>
    </w:p>
    <w:p w14:paraId="0CFC9533" w14:textId="77777777" w:rsidR="00790D66" w:rsidRDefault="00294D5F">
      <w:pPr>
        <w:pStyle w:val="CommandBlock"/>
      </w:pPr>
      <w:r>
        <w:t xml:space="preserve">    -e "source ./sql/reset_contacts_go.sql"</w:t>
      </w:r>
    </w:p>
    <w:p w14:paraId="50F48EF5" w14:textId="77777777" w:rsidR="00790D66" w:rsidRDefault="00294D5F">
      <w:pPr>
        <w:pStyle w:val="CommandBlock"/>
      </w:pPr>
      <w:r>
        <w:t>&amp; $mysql -u devuser -h 127.0.0.1 -P 3306 -D spa_contacts --commands `</w:t>
      </w:r>
    </w:p>
    <w:p w14:paraId="511D2724" w14:textId="77777777" w:rsidR="00790D66" w:rsidRDefault="00294D5F">
      <w:pPr>
        <w:pStyle w:val="CommandBlock"/>
      </w:pPr>
      <w:r>
        <w:t xml:space="preserve">    -e "source ./sql/reset_contacts_python.sql"</w:t>
      </w:r>
    </w:p>
    <w:p w14:paraId="66737D9F" w14:textId="77777777" w:rsidR="00790D66" w:rsidRDefault="00294D5F">
      <w:pPr>
        <w:pStyle w:val="CommandBlock"/>
      </w:pPr>
      <w:r>
        <w:t>&amp; $mysql -u devuser -h 127.0.0.1 -P 3306 -D spa_contacts --commands `</w:t>
      </w:r>
    </w:p>
    <w:p w14:paraId="77A72C07" w14:textId="77777777" w:rsidR="00790D66" w:rsidRDefault="00294D5F">
      <w:pPr>
        <w:pStyle w:val="CommandBlock"/>
      </w:pPr>
      <w:r>
        <w:t xml:space="preserve">    -e "source ./sql/reset_contacts_typescript.sql"</w:t>
      </w:r>
    </w:p>
    <w:p w14:paraId="6350FEA1" w14:textId="77777777" w:rsidR="00790D66" w:rsidRDefault="00294D5F">
      <w:pPr>
        <w:pStyle w:val="CommandBlock"/>
        <w:keepNext/>
      </w:pPr>
      <w:r>
        <w:t>&amp; $mysql -u devuser -h 127.0.0.1 -P 3306 -D spa_contacts -t `</w:t>
      </w:r>
    </w:p>
    <w:p w14:paraId="35454A85" w14:textId="77777777" w:rsidR="00790D66" w:rsidRDefault="00294D5F">
      <w:pPr>
        <w:pStyle w:val="CommandBlock"/>
        <w:keepNext/>
      </w:pPr>
      <w:r>
        <w:t xml:space="preserve">    -e "SELECT id, name, email, phone FROM contacts_c ORDER BY id"</w:t>
      </w:r>
    </w:p>
    <w:p w14:paraId="3E489699" w14:textId="77777777" w:rsidR="00790D66" w:rsidRDefault="00294D5F">
      <w:pPr>
        <w:pStyle w:val="CommandBlock"/>
      </w:pPr>
      <w:r>
        <w:t>Remove-Item Env:MYSQL_PWD</w:t>
      </w:r>
    </w:p>
    <w:p w14:paraId="01C653F6" w14:textId="77777777" w:rsidR="00790D66" w:rsidRDefault="00790D66">
      <w:pPr>
        <w:keepNext/>
      </w:pPr>
    </w:p>
    <w:p w14:paraId="308FB8D1" w14:textId="77777777" w:rsidR="00790D66" w:rsidRDefault="00294D5F">
      <w:pPr>
        <w:pStyle w:val="Heading3"/>
      </w:pPr>
      <w:r>
        <w:t>Linux or macOS Data Reset</w:t>
      </w:r>
    </w:p>
    <w:p w14:paraId="14B20977" w14:textId="77777777" w:rsidR="00790D66" w:rsidRDefault="00294D5F">
      <w:pPr>
        <w:pStyle w:val="CommandBlock"/>
        <w:keepNext/>
      </w:pPr>
      <w:r>
        <w:t>export MYSQL_PWD="$SPA_DB_PASSWORD"</w:t>
      </w:r>
    </w:p>
    <w:p w14:paraId="0D21D50D" w14:textId="77777777" w:rsidR="00790D66" w:rsidRDefault="00294D5F">
      <w:pPr>
        <w:pStyle w:val="CommandBlock"/>
        <w:keepNext/>
      </w:pPr>
      <w:r>
        <w:t>mysql -u devuser -h 127.0.0.1 -P 3306 \</w:t>
      </w:r>
    </w:p>
    <w:p w14:paraId="65F71DC0" w14:textId="77777777" w:rsidR="00790D66" w:rsidRDefault="00294D5F">
      <w:pPr>
        <w:pStyle w:val="CommandBlock"/>
      </w:pPr>
      <w:r>
        <w:t xml:space="preserve">    -e "CREATE DATABASE IF NOT EXISTS spa_contacts"</w:t>
      </w:r>
    </w:p>
    <w:p w14:paraId="543D3A45" w14:textId="77777777" w:rsidR="00790D66" w:rsidRDefault="00294D5F">
      <w:pPr>
        <w:pStyle w:val="CommandBlock"/>
      </w:pPr>
      <w:r>
        <w:t>mysql -u devuser -h 127.0.0.1 -P 3306 -D spa_contacts \</w:t>
      </w:r>
    </w:p>
    <w:p w14:paraId="4BF15C02" w14:textId="77777777" w:rsidR="00790D66" w:rsidRDefault="00294D5F">
      <w:pPr>
        <w:pStyle w:val="CommandBlock"/>
      </w:pPr>
      <w:r>
        <w:t xml:space="preserve">    &lt; ./sql/reset_contacts_c.sql</w:t>
      </w:r>
    </w:p>
    <w:p w14:paraId="056384A2" w14:textId="77777777" w:rsidR="00790D66" w:rsidRDefault="00294D5F">
      <w:pPr>
        <w:pStyle w:val="CommandBlock"/>
      </w:pPr>
      <w:r>
        <w:t>mysql -u devuser -h 127.0.0.1 -P 3306 -D spa_contacts \</w:t>
      </w:r>
    </w:p>
    <w:p w14:paraId="55E3EE67" w14:textId="77777777" w:rsidR="00790D66" w:rsidRDefault="00294D5F">
      <w:pPr>
        <w:pStyle w:val="CommandBlock"/>
      </w:pPr>
      <w:r>
        <w:t xml:space="preserve">    &lt; ./sql/reset_contacts_cpp.sql</w:t>
      </w:r>
    </w:p>
    <w:p w14:paraId="243DBE0F" w14:textId="77777777" w:rsidR="00790D66" w:rsidRDefault="00294D5F">
      <w:pPr>
        <w:pStyle w:val="CommandBlock"/>
      </w:pPr>
      <w:r>
        <w:t>mysql -u devuser -h 127.0.0.1 -P 3306 -D spa_contacts \</w:t>
      </w:r>
    </w:p>
    <w:p w14:paraId="6FB11AB7" w14:textId="77777777" w:rsidR="00790D66" w:rsidRDefault="00294D5F">
      <w:pPr>
        <w:pStyle w:val="CommandBlock"/>
      </w:pPr>
      <w:r>
        <w:t xml:space="preserve">    &lt; ./sql/reset_contacts_csharp.sql</w:t>
      </w:r>
    </w:p>
    <w:p w14:paraId="785AD371" w14:textId="77777777" w:rsidR="00790D66" w:rsidRDefault="00294D5F">
      <w:pPr>
        <w:pStyle w:val="CommandBlock"/>
      </w:pPr>
      <w:r>
        <w:t>mysql -u devuser -h 127.0.0.1 -P 3306 -D spa_contacts \</w:t>
      </w:r>
    </w:p>
    <w:p w14:paraId="4F6E84B8" w14:textId="77777777" w:rsidR="00790D66" w:rsidRDefault="00294D5F">
      <w:pPr>
        <w:pStyle w:val="CommandBlock"/>
      </w:pPr>
      <w:r>
        <w:t xml:space="preserve">    &lt; ./sql/reset_contacts_go.sql</w:t>
      </w:r>
    </w:p>
    <w:p w14:paraId="5DE66B9F" w14:textId="77777777" w:rsidR="00790D66" w:rsidRDefault="00294D5F">
      <w:pPr>
        <w:pStyle w:val="CommandBlock"/>
      </w:pPr>
      <w:r>
        <w:t>mysql -u devuser -h 127.0.0.1 -P 3306 -D spa_contacts \</w:t>
      </w:r>
    </w:p>
    <w:p w14:paraId="6BBB985D" w14:textId="77777777" w:rsidR="00790D66" w:rsidRDefault="00294D5F">
      <w:pPr>
        <w:pStyle w:val="CommandBlock"/>
      </w:pPr>
      <w:r>
        <w:t xml:space="preserve">    &lt; ./sql/reset_contacts_python.sql</w:t>
      </w:r>
    </w:p>
    <w:p w14:paraId="16D10D51" w14:textId="77777777" w:rsidR="00790D66" w:rsidRDefault="00294D5F">
      <w:pPr>
        <w:pStyle w:val="CommandBlock"/>
      </w:pPr>
      <w:r>
        <w:t>mysql -u devuser -h 127.0.0.1 -P 3306 -D spa_contacts \</w:t>
      </w:r>
    </w:p>
    <w:p w14:paraId="6CF894B2" w14:textId="77777777" w:rsidR="00790D66" w:rsidRDefault="00294D5F">
      <w:pPr>
        <w:pStyle w:val="CommandBlock"/>
      </w:pPr>
      <w:r>
        <w:t xml:space="preserve">    &lt; ./sql/reset_contacts_typescript.sql</w:t>
      </w:r>
    </w:p>
    <w:p w14:paraId="176D5A51" w14:textId="77777777" w:rsidR="00790D66" w:rsidRDefault="00294D5F">
      <w:pPr>
        <w:pStyle w:val="CommandBlock"/>
        <w:keepNext/>
      </w:pPr>
      <w:r>
        <w:t>mysql -u devuser -h 127.0.0.1 -P 3306 -D spa_contacts -t \</w:t>
      </w:r>
    </w:p>
    <w:p w14:paraId="592E8D65" w14:textId="77777777" w:rsidR="00790D66" w:rsidRDefault="00294D5F">
      <w:pPr>
        <w:pStyle w:val="CommandBlock"/>
        <w:keepNext/>
      </w:pPr>
      <w:r>
        <w:t xml:space="preserve">    -e "SELECT id, name, email, phone FROM contacts_c ORDER BY id"</w:t>
      </w:r>
    </w:p>
    <w:p w14:paraId="69F34FD4" w14:textId="77777777" w:rsidR="00790D66" w:rsidRDefault="00294D5F">
      <w:pPr>
        <w:pStyle w:val="CommandBlock"/>
      </w:pPr>
      <w:r>
        <w:t>unset MYSQL_PWD</w:t>
      </w:r>
    </w:p>
    <w:p w14:paraId="364A66B0" w14:textId="77777777" w:rsidR="00790D66" w:rsidRDefault="00790D66">
      <w:pPr>
        <w:keepNext/>
      </w:pPr>
    </w:p>
    <w:p w14:paraId="5F522C47" w14:textId="77777777" w:rsidR="00790D66" w:rsidRDefault="00294D5F">
      <w:pPr>
        <w:keepNext/>
      </w:pPr>
      <w:r>
        <w:t>The CREATE DATABASE and reset commands print nothing. The query prints exactly this table; every language's table holds the same four rows.</w:t>
      </w:r>
    </w:p>
    <w:p w14:paraId="6E797E6D" w14:textId="77777777" w:rsidR="00790D66" w:rsidRDefault="00790D66">
      <w:pPr>
        <w:keepNext/>
      </w:pPr>
    </w:p>
    <w:p w14:paraId="45F4053F" w14:textId="77777777" w:rsidR="00790D66" w:rsidRDefault="00294D5F">
      <w:pPr>
        <w:pStyle w:val="RequiredOutput"/>
        <w:keepNext/>
      </w:pPr>
      <w:r>
        <w:t>+----+--------------+-------------------+----------+</w:t>
      </w:r>
    </w:p>
    <w:p w14:paraId="3D7A2039" w14:textId="77777777" w:rsidR="00790D66" w:rsidRDefault="00294D5F">
      <w:pPr>
        <w:pStyle w:val="RequiredOutput"/>
        <w:keepNext/>
      </w:pPr>
      <w:r>
        <w:t>| id | name         | email             | phone    |</w:t>
      </w:r>
    </w:p>
    <w:p w14:paraId="1132F87C" w14:textId="77777777" w:rsidR="00790D66" w:rsidRDefault="00294D5F">
      <w:pPr>
        <w:pStyle w:val="RequiredOutput"/>
        <w:keepNext/>
      </w:pPr>
      <w:r>
        <w:t>+----+--------------+-------------------+----------+</w:t>
      </w:r>
    </w:p>
    <w:p w14:paraId="6B73755A" w14:textId="77777777" w:rsidR="00790D66" w:rsidRDefault="00294D5F">
      <w:pPr>
        <w:pStyle w:val="RequiredOutput"/>
        <w:keepNext/>
      </w:pPr>
      <w:r>
        <w:t>|  1 | Ada Lovelace | ada@example.com   | 555-0100 |</w:t>
      </w:r>
    </w:p>
    <w:p w14:paraId="4769E266" w14:textId="77777777" w:rsidR="00790D66" w:rsidRDefault="00294D5F">
      <w:pPr>
        <w:pStyle w:val="RequiredOutput"/>
        <w:keepNext/>
      </w:pPr>
      <w:r>
        <w:t>|  2 | Grace Hopper | grace@example.com | NULL     |</w:t>
      </w:r>
    </w:p>
    <w:p w14:paraId="441F41B0" w14:textId="77777777" w:rsidR="00790D66" w:rsidRDefault="00294D5F">
      <w:pPr>
        <w:pStyle w:val="RequiredOutput"/>
        <w:keepNext/>
      </w:pPr>
      <w:r>
        <w:t>|  3 | Alan Turing  | alan@example.com  | 555-0102 |</w:t>
      </w:r>
    </w:p>
    <w:p w14:paraId="7E27E695" w14:textId="77777777" w:rsidR="00790D66" w:rsidRDefault="00294D5F">
      <w:pPr>
        <w:pStyle w:val="RequiredOutput"/>
        <w:keepNext/>
      </w:pPr>
      <w:r>
        <w:t>|  4 | Test Contact | test@example.com  | 555-0199 |</w:t>
      </w:r>
    </w:p>
    <w:p w14:paraId="5BC5E6AD" w14:textId="77777777" w:rsidR="00790D66" w:rsidRDefault="00294D5F">
      <w:pPr>
        <w:pStyle w:val="RequiredOutput"/>
      </w:pPr>
      <w:r>
        <w:t>+----+--------------+-------------------+----------+</w:t>
      </w:r>
    </w:p>
    <w:p w14:paraId="522F6120" w14:textId="77777777" w:rsidR="00790D66" w:rsidRDefault="00790D66">
      <w:pPr>
        <w:keepNext/>
      </w:pPr>
    </w:p>
    <w:p w14:paraId="7EADE023" w14:textId="77777777" w:rsidR="00790D66" w:rsidRDefault="00294D5F">
      <w:pPr>
        <w:pStyle w:val="ListBullet"/>
      </w:pPr>
      <w:r>
        <w:t>Contact 4, Test Contact, is the row the programs delete.</w:t>
      </w:r>
    </w:p>
    <w:p w14:paraId="6F7CA4E9" w14:textId="77777777" w:rsidR="00790D66" w:rsidRDefault="00294D5F">
      <w:pPr>
        <w:pStyle w:val="ListBullet"/>
      </w:pPr>
      <w:r>
        <w:t>ERROR 1064 (42000) You have an error in your SQL syntax names a line of the file: compare that line with the file above, especially the quotes, commas, and semicolons.</w:t>
      </w:r>
    </w:p>
    <w:p w14:paraId="1BCF64C6" w14:textId="77777777" w:rsidR="00790D66" w:rsidRDefault="00790D66">
      <w:pPr>
        <w:keepNext/>
      </w:pPr>
    </w:p>
    <w:p w14:paraId="7E59C995" w14:textId="77777777" w:rsidR="00790D66" w:rsidRDefault="00790D66">
      <w:pPr>
        <w:keepNext/>
      </w:pPr>
    </w:p>
    <w:p w14:paraId="5597482C" w14:textId="77777777" w:rsidR="00790D66" w:rsidRDefault="00294D5F">
      <w:pPr>
        <w:pStyle w:val="Heading2"/>
      </w:pPr>
      <w:r>
        <w:t>When a Program Run Fails</w:t>
      </w:r>
    </w:p>
    <w:p w14:paraId="27B8A151" w14:textId="77777777" w:rsidR="00790D66" w:rsidRDefault="00294D5F">
      <w:r>
        <w:t>Every language reports the same few problems; the reason names which one.</w:t>
      </w:r>
    </w:p>
    <w:p w14:paraId="71117864" w14:textId="77777777" w:rsidR="00790D66" w:rsidRDefault="00790D66">
      <w:pPr>
        <w:keepNext/>
      </w:pPr>
    </w:p>
    <w:p w14:paraId="4644779C" w14:textId="77777777" w:rsidR="00790D66" w:rsidRDefault="00294D5F">
      <w:pPr>
        <w:pStyle w:val="ListBullet"/>
      </w:pPr>
      <w:r>
        <w:t>Error: SPA_DB_PASSWORD is not set: the terminal was opened before the variable was set. Open a new terminal (Lesson 4.0, step 3).</w:t>
      </w:r>
    </w:p>
    <w:p w14:paraId="4BAD6913" w14:textId="77777777" w:rsidR="00790D66" w:rsidRDefault="00294D5F">
      <w:pPr>
        <w:pStyle w:val="ListBullet"/>
      </w:pPr>
      <w:r>
        <w:t>Access denied for user 'devuser'@'localhost' (error 1045): SPA_DB_PASSWORD holds a different password from devuser's. Lesson 4.0's Reset the Lesson User's Password resets it.</w:t>
      </w:r>
    </w:p>
    <w:p w14:paraId="56A4C9BB" w14:textId="77777777" w:rsidR="00790D66" w:rsidRDefault="00294D5F">
      <w:pPr>
        <w:pStyle w:val="ListBullet"/>
      </w:pPr>
      <w:r>
        <w:t>Can't connect, or connection refused, on port 3306 (error 2003): the server is not running. Run Lesson 4.0's Server Check.</w:t>
      </w:r>
    </w:p>
    <w:p w14:paraId="0ADBDDE2" w14:textId="77777777" w:rsidR="00790D66" w:rsidRDefault="00294D5F">
      <w:pPr>
        <w:pStyle w:val="ListBullet"/>
      </w:pPr>
      <w:r>
        <w:t>Unknown database 'spa_contacts' (error 1049), or Table 'spa_contacts.contacts_c' doesn't exist (error 1146), with your language's table: the Data Reset has not run yet. Run it.</w:t>
      </w:r>
    </w:p>
    <w:p w14:paraId="2FDBDD80" w14:textId="77777777" w:rsidR="00790D66" w:rsidRDefault="00294D5F">
      <w:pPr>
        <w:pStyle w:val="ListBullet"/>
      </w:pPr>
      <w:r>
        <w:t>Table 'spa_contacts.contact_c' doesn't exist, with contact and no s: the table name in the DELETE is misspelled. Compare it with DELETE FROM contacts_c WHERE id = ?, with your language's table.</w:t>
      </w:r>
    </w:p>
    <w:p w14:paraId="20CD4C65" w14:textId="77777777" w:rsidR="00790D66" w:rsidRDefault="00790D66">
      <w:pPr>
        <w:keepNext/>
      </w:pPr>
    </w:p>
    <w:p w14:paraId="7EF890CF" w14:textId="77777777" w:rsidR="00790D66" w:rsidRDefault="00790D66">
      <w:pPr>
        <w:keepNext/>
      </w:pPr>
    </w:p>
    <w:p w14:paraId="20D85867" w14:textId="77777777" w:rsidR="00790D66" w:rsidRDefault="00790D66">
      <w:pPr>
        <w:keepNext/>
      </w:pPr>
    </w:p>
    <w:p w14:paraId="26C41CFE" w14:textId="77777777" w:rsidR="00790D66" w:rsidRDefault="00294D5F">
      <w:pPr>
        <w:pStyle w:val="Heading1"/>
      </w:pPr>
      <w:r>
        <w:t>C Implementation</w:t>
      </w:r>
    </w:p>
    <w:p w14:paraId="4C99113E" w14:textId="77777777" w:rsidR="00790D66" w:rsidRDefault="00294D5F">
      <w:r>
        <w:t>Remember, C uses MySQL's C API, with libmysql.dll and its two OpenSSL DLLs next to the program (Lesson 4.0), and a statement with placeholders is a MYSQL_STMT: prepare, bind_param, execute (Lesson 4.5). The id is a number, so its MYSQL_BIND is MYSQL_TYPE_LONG and points at the int itself, as Lesson 4.7's id was.</w:t>
      </w:r>
    </w:p>
    <w:p w14:paraId="2737509D" w14:textId="77777777" w:rsidR="00790D66" w:rsidRDefault="00790D66">
      <w:pPr>
        <w:keepNext/>
      </w:pPr>
    </w:p>
    <w:p w14:paraId="101C6FC1" w14:textId="77777777" w:rsidR="00790D66" w:rsidRDefault="00790D66">
      <w:pPr>
        <w:keepNext/>
      </w:pPr>
    </w:p>
    <w:p w14:paraId="2DF7F4FD" w14:textId="77777777" w:rsidR="00790D66" w:rsidRDefault="00294D5F">
      <w:pPr>
        <w:pStyle w:val="Heading2"/>
      </w:pPr>
      <w:r>
        <w:t>Basic Implementation</w:t>
      </w:r>
    </w:p>
    <w:p w14:paraId="1C7E5864" w14:textId="77777777" w:rsidR="00790D66" w:rsidRDefault="00294D5F">
      <w:r>
        <w:t>Start with the most direct version: delete_contact prepares the DELETE, binds the id as a 4-byte int, executes it, reads mysql_stmt_affected_rows, closes the statement, and prints Deleted contact or No contact with id from the count. main connects, calls delete_contact for id 4 and id 99, then reads the table back with Lesson 4.6's query and loop. Like every Basic version in this chapter, it first checks that SPA_DB_PASSWORD is set. Like Lesson 4.6's Basic C, it also checks mysql_real_connect, because a han</w:t>
      </w:r>
      <w:r>
        <w:t>dle that never connected would crash at the first statement. The DELETE statement, its count, and the zero case are new, so their comments explain every part; the read-back is Lesson 4.6's, with short reminders.</w:t>
      </w:r>
    </w:p>
    <w:p w14:paraId="3611BCEF" w14:textId="77777777" w:rsidR="00790D66" w:rsidRDefault="00790D66">
      <w:pPr>
        <w:keepNext/>
      </w:pPr>
    </w:p>
    <w:p w14:paraId="6189F709" w14:textId="77777777" w:rsidR="00790D66" w:rsidRDefault="00294D5F">
      <w:pPr>
        <w:pStyle w:val="Heading3"/>
      </w:pPr>
      <w:r>
        <w:t>c/basic_delete_contact.c</w:t>
      </w:r>
    </w:p>
    <w:p w14:paraId="04D708C9" w14:textId="77777777" w:rsidR="00790D66" w:rsidRDefault="00294D5F">
      <w:pPr>
        <w:pStyle w:val="SourceCode"/>
        <w:keepNext/>
      </w:pPr>
      <w:r>
        <w:t>// Remember, #include adds the declarations we need: stdbool.h for bool,</w:t>
      </w:r>
    </w:p>
    <w:p w14:paraId="4878CBCE" w14:textId="77777777" w:rsidR="00790D66" w:rsidRDefault="00294D5F">
      <w:pPr>
        <w:pStyle w:val="SourceCode"/>
        <w:keepNext/>
      </w:pPr>
      <w:r>
        <w:t>// stdio.h for printf and snprintf, stdlib.h for getenv and atoi,</w:t>
      </w:r>
    </w:p>
    <w:p w14:paraId="5D2F6DEF" w14:textId="77777777" w:rsidR="00790D66" w:rsidRDefault="00294D5F">
      <w:pPr>
        <w:pStyle w:val="SourceCode"/>
      </w:pPr>
      <w:r>
        <w:t>// string.h for strlen and memset, and mysql.h for MySQL's C API.</w:t>
      </w:r>
    </w:p>
    <w:p w14:paraId="7F994A54" w14:textId="77777777" w:rsidR="00790D66" w:rsidRDefault="00294D5F">
      <w:pPr>
        <w:pStyle w:val="SourceCode"/>
      </w:pPr>
      <w:r>
        <w:t>#include &lt;stdbool.h&gt;</w:t>
      </w:r>
    </w:p>
    <w:p w14:paraId="36C576EC" w14:textId="77777777" w:rsidR="00790D66" w:rsidRDefault="00294D5F">
      <w:pPr>
        <w:pStyle w:val="SourceCode"/>
      </w:pPr>
      <w:r>
        <w:t>#include &lt;stdio.h&gt;</w:t>
      </w:r>
    </w:p>
    <w:p w14:paraId="506FFFB2" w14:textId="77777777" w:rsidR="00790D66" w:rsidRDefault="00294D5F">
      <w:pPr>
        <w:pStyle w:val="SourceCode"/>
      </w:pPr>
      <w:r>
        <w:t>#include &lt;stdlib.h&gt;</w:t>
      </w:r>
    </w:p>
    <w:p w14:paraId="73B11FD6" w14:textId="77777777" w:rsidR="00790D66" w:rsidRDefault="00294D5F">
      <w:pPr>
        <w:pStyle w:val="SourceCode"/>
      </w:pPr>
      <w:r>
        <w:t>#include &lt;string.h&gt;</w:t>
      </w:r>
    </w:p>
    <w:p w14:paraId="6D1F3C37" w14:textId="77777777" w:rsidR="00790D66" w:rsidRDefault="00294D5F">
      <w:pPr>
        <w:pStyle w:val="SourceCode"/>
      </w:pPr>
      <w:r>
        <w:t>#include &lt;mysql.h&gt;</w:t>
      </w:r>
    </w:p>
    <w:p w14:paraId="62560456" w14:textId="77777777" w:rsidR="00790D66" w:rsidRDefault="00790D66">
      <w:pPr>
        <w:pStyle w:val="SourceCode"/>
      </w:pPr>
    </w:p>
    <w:p w14:paraId="18F148E9" w14:textId="77777777" w:rsidR="00790D66" w:rsidRDefault="00294D5F">
      <w:pPr>
        <w:pStyle w:val="SourceCode"/>
      </w:pPr>
      <w:r>
        <w:t>// The DELETE statement. DELETE FROM names the table, and WHERE id = ?</w:t>
      </w:r>
    </w:p>
    <w:p w14:paraId="7B86DB2C" w14:textId="77777777" w:rsidR="00790D66" w:rsidRDefault="00294D5F">
      <w:pPr>
        <w:pStyle w:val="SourceCode"/>
      </w:pPr>
      <w:r>
        <w:t>// picks the rows to remove: only the row whose id equals the value sent</w:t>
      </w:r>
    </w:p>
    <w:p w14:paraId="7F932097" w14:textId="77777777" w:rsidR="00790D66" w:rsidRDefault="00294D5F">
      <w:pPr>
        <w:pStyle w:val="SourceCode"/>
      </w:pPr>
      <w:r>
        <w:t>// for the ?. Without the WHERE clause, DELETE removes every row in the</w:t>
      </w:r>
    </w:p>
    <w:p w14:paraId="4A563991" w14:textId="77777777" w:rsidR="00790D66" w:rsidRDefault="00294D5F">
      <w:pPr>
        <w:pStyle w:val="SourceCode"/>
      </w:pPr>
      <w:r>
        <w:t>// table, so never leave it out.</w:t>
      </w:r>
    </w:p>
    <w:p w14:paraId="68EB3B20" w14:textId="77777777" w:rsidR="00790D66" w:rsidRDefault="00294D5F">
      <w:pPr>
        <w:pStyle w:val="SourceCode"/>
      </w:pPr>
      <w:r>
        <w:t>#define DELETE_CONTACT "DELETE FROM contacts_c WHERE id = ?"</w:t>
      </w:r>
    </w:p>
    <w:p w14:paraId="23483775" w14:textId="77777777" w:rsidR="00790D66" w:rsidRDefault="00790D66">
      <w:pPr>
        <w:pStyle w:val="SourceCode"/>
      </w:pPr>
    </w:p>
    <w:p w14:paraId="24844E82" w14:textId="77777777" w:rsidR="00790D66" w:rsidRDefault="00294D5F">
      <w:pPr>
        <w:pStyle w:val="SourceCode"/>
      </w:pPr>
      <w:r>
        <w:t>// Remember, Lesson 4.6's Contact record owns its text; has_phone is</w:t>
      </w:r>
    </w:p>
    <w:p w14:paraId="02C4A440" w14:textId="77777777" w:rsidR="00790D66" w:rsidRDefault="00294D5F">
      <w:pPr>
        <w:pStyle w:val="SourceCode"/>
      </w:pPr>
      <w:r>
        <w:t>// false when the phone column was NULL.</w:t>
      </w:r>
    </w:p>
    <w:p w14:paraId="4CDDE89E" w14:textId="77777777" w:rsidR="00790D66" w:rsidRDefault="00294D5F">
      <w:pPr>
        <w:pStyle w:val="SourceCode"/>
      </w:pPr>
      <w:r>
        <w:t>struct Contact {</w:t>
      </w:r>
    </w:p>
    <w:p w14:paraId="7831C62C" w14:textId="77777777" w:rsidR="00790D66" w:rsidRDefault="00294D5F">
      <w:pPr>
        <w:pStyle w:val="SourceCode"/>
      </w:pPr>
      <w:r>
        <w:t xml:space="preserve">    int id;</w:t>
      </w:r>
    </w:p>
    <w:p w14:paraId="288C6F7C" w14:textId="77777777" w:rsidR="00790D66" w:rsidRDefault="00294D5F">
      <w:pPr>
        <w:pStyle w:val="SourceCode"/>
      </w:pPr>
      <w:r>
        <w:t xml:space="preserve">    char full_name[401];</w:t>
      </w:r>
    </w:p>
    <w:p w14:paraId="2E9DB84C" w14:textId="77777777" w:rsidR="00790D66" w:rsidRDefault="00294D5F">
      <w:pPr>
        <w:pStyle w:val="SourceCode"/>
      </w:pPr>
      <w:r>
        <w:t xml:space="preserve">    char email[1017];</w:t>
      </w:r>
    </w:p>
    <w:p w14:paraId="73B403B0" w14:textId="77777777" w:rsidR="00790D66" w:rsidRDefault="00294D5F">
      <w:pPr>
        <w:pStyle w:val="SourceCode"/>
      </w:pPr>
      <w:r>
        <w:t xml:space="preserve">    char phone[81];</w:t>
      </w:r>
    </w:p>
    <w:p w14:paraId="5BFE6D19" w14:textId="77777777" w:rsidR="00790D66" w:rsidRDefault="00294D5F">
      <w:pPr>
        <w:pStyle w:val="SourceCode"/>
      </w:pPr>
      <w:r>
        <w:t xml:space="preserve">    bool has_phone;</w:t>
      </w:r>
    </w:p>
    <w:p w14:paraId="4AAC4327" w14:textId="77777777" w:rsidR="00790D66" w:rsidRDefault="00294D5F">
      <w:pPr>
        <w:pStyle w:val="SourceCode"/>
      </w:pPr>
      <w:r>
        <w:t>};</w:t>
      </w:r>
    </w:p>
    <w:p w14:paraId="4D991EA9" w14:textId="77777777" w:rsidR="00790D66" w:rsidRDefault="00790D66">
      <w:pPr>
        <w:pStyle w:val="SourceCode"/>
      </w:pPr>
    </w:p>
    <w:p w14:paraId="063A1E07" w14:textId="77777777" w:rsidR="00790D66" w:rsidRDefault="00294D5F">
      <w:pPr>
        <w:pStyle w:val="SourceCode"/>
      </w:pPr>
      <w:r>
        <w:t>// Deletes the contact with this id and prints what happened.</w:t>
      </w:r>
    </w:p>
    <w:p w14:paraId="7E9EA3D8" w14:textId="77777777" w:rsidR="00790D66" w:rsidRDefault="00294D5F">
      <w:pPr>
        <w:pStyle w:val="SourceCode"/>
      </w:pPr>
      <w:r>
        <w:t>void delete_contact(MYSQL *connection, int id) {</w:t>
      </w:r>
    </w:p>
    <w:p w14:paraId="2700833E" w14:textId="77777777" w:rsidR="00790D66" w:rsidRDefault="00294D5F">
      <w:pPr>
        <w:pStyle w:val="SourceCode"/>
      </w:pPr>
      <w:r>
        <w:t xml:space="preserve">    // Remember, a prepared statement sends the SQL with its ? first,</w:t>
      </w:r>
    </w:p>
    <w:p w14:paraId="59B7990B" w14:textId="77777777" w:rsidR="00790D66" w:rsidRDefault="00294D5F">
      <w:pPr>
        <w:pStyle w:val="SourceCode"/>
      </w:pPr>
      <w:r>
        <w:t xml:space="preserve">    // then the values, so a value can never change the statement (Lesson</w:t>
      </w:r>
    </w:p>
    <w:p w14:paraId="73772BAF" w14:textId="77777777" w:rsidR="00790D66" w:rsidRDefault="00294D5F">
      <w:pPr>
        <w:pStyle w:val="SourceCode"/>
      </w:pPr>
      <w:r>
        <w:t xml:space="preserve">    // 4.5).</w:t>
      </w:r>
    </w:p>
    <w:p w14:paraId="3DD3DFF8" w14:textId="77777777" w:rsidR="00790D66" w:rsidRDefault="00294D5F">
      <w:pPr>
        <w:pStyle w:val="SourceCode"/>
      </w:pPr>
      <w:r>
        <w:t xml:space="preserve">    MYSQL_STMT *statement = mysql_stmt_init(connection);</w:t>
      </w:r>
    </w:p>
    <w:p w14:paraId="04440FA1" w14:textId="77777777" w:rsidR="00790D66" w:rsidRDefault="00294D5F">
      <w:pPr>
        <w:pStyle w:val="SourceCode"/>
      </w:pPr>
      <w:r>
        <w:t xml:space="preserve">    mysql_stmt_prepare(statement, DELETE_CONTACT, strlen(DELETE_CONTACT));</w:t>
      </w:r>
    </w:p>
    <w:p w14:paraId="4218417F" w14:textId="77777777" w:rsidR="00790D66" w:rsidRDefault="00790D66">
      <w:pPr>
        <w:pStyle w:val="SourceCode"/>
      </w:pPr>
    </w:p>
    <w:p w14:paraId="37956CD8" w14:textId="77777777" w:rsidR="00790D66" w:rsidRDefault="00294D5F">
      <w:pPr>
        <w:pStyle w:val="SourceCode"/>
      </w:pPr>
      <w:r>
        <w:t xml:space="preserve">    // Remember, an int parameter is MYSQL_TYPE_LONG, MySQL's 4-byte int,</w:t>
      </w:r>
    </w:p>
    <w:p w14:paraId="7A7D6DC9" w14:textId="77777777" w:rsidR="00790D66" w:rsidRDefault="00294D5F">
      <w:pPr>
        <w:pStyle w:val="SourceCode"/>
      </w:pPr>
      <w:r>
        <w:t xml:space="preserve">    // with buffer pointing at the int itself (Lesson 4.7). The id is a</w:t>
      </w:r>
    </w:p>
    <w:p w14:paraId="38E9B7A0" w14:textId="77777777" w:rsidR="00790D66" w:rsidRDefault="00294D5F">
      <w:pPr>
        <w:pStyle w:val="SourceCode"/>
      </w:pPr>
      <w:r>
        <w:t xml:space="preserve">    // whole number, and a number's fixed size needs no buffer_length.</w:t>
      </w:r>
    </w:p>
    <w:p w14:paraId="7936357C" w14:textId="77777777" w:rsidR="00790D66" w:rsidRDefault="00294D5F">
      <w:pPr>
        <w:pStyle w:val="SourceCode"/>
      </w:pPr>
      <w:r>
        <w:t xml:space="preserve">    // Remember, memset starts every field at 0.</w:t>
      </w:r>
    </w:p>
    <w:p w14:paraId="2FAED760" w14:textId="77777777" w:rsidR="00790D66" w:rsidRDefault="00294D5F">
      <w:pPr>
        <w:pStyle w:val="SourceCode"/>
      </w:pPr>
      <w:r>
        <w:t xml:space="preserve">    MYSQL_BIND parameters[1];</w:t>
      </w:r>
    </w:p>
    <w:p w14:paraId="61894521" w14:textId="77777777" w:rsidR="00790D66" w:rsidRDefault="00294D5F">
      <w:pPr>
        <w:pStyle w:val="SourceCode"/>
      </w:pPr>
      <w:r>
        <w:t xml:space="preserve">    memset(parameters, 0, sizeof parameters);</w:t>
      </w:r>
    </w:p>
    <w:p w14:paraId="6A2DF939" w14:textId="77777777" w:rsidR="00790D66" w:rsidRDefault="00294D5F">
      <w:pPr>
        <w:pStyle w:val="SourceCode"/>
      </w:pPr>
      <w:r>
        <w:t xml:space="preserve">    parameters[0].buffer_type = MYSQL_TYPE_LONG;</w:t>
      </w:r>
    </w:p>
    <w:p w14:paraId="00BEF1AD" w14:textId="77777777" w:rsidR="00790D66" w:rsidRDefault="00294D5F">
      <w:pPr>
        <w:pStyle w:val="SourceCode"/>
      </w:pPr>
      <w:r>
        <w:t xml:space="preserve">    parameters[0].buffer = &amp;id;</w:t>
      </w:r>
    </w:p>
    <w:p w14:paraId="384A37E4" w14:textId="77777777" w:rsidR="00790D66" w:rsidRDefault="00294D5F">
      <w:pPr>
        <w:pStyle w:val="SourceCode"/>
      </w:pPr>
      <w:r>
        <w:t xml:space="preserve">    mysql_stmt_bind_param(statement, parameters);</w:t>
      </w:r>
    </w:p>
    <w:p w14:paraId="124EE898" w14:textId="77777777" w:rsidR="00790D66" w:rsidRDefault="00294D5F">
      <w:pPr>
        <w:pStyle w:val="SourceCode"/>
      </w:pPr>
      <w:r>
        <w:t xml:space="preserve">    mysql_stmt_execute(statement);</w:t>
      </w:r>
    </w:p>
    <w:p w14:paraId="783DC816" w14:textId="77777777" w:rsidR="00790D66" w:rsidRDefault="00790D66">
      <w:pPr>
        <w:pStyle w:val="SourceCode"/>
      </w:pPr>
    </w:p>
    <w:p w14:paraId="7531EF06" w14:textId="77777777" w:rsidR="00790D66" w:rsidRDefault="00294D5F">
      <w:pPr>
        <w:pStyle w:val="SourceCode"/>
      </w:pPr>
      <w:r>
        <w:t xml:space="preserve">    // mysql_stmt_affected_rows is the number of rows the statement</w:t>
      </w:r>
    </w:p>
    <w:p w14:paraId="17AB9CE9" w14:textId="77777777" w:rsidR="00790D66" w:rsidRDefault="00294D5F">
      <w:pPr>
        <w:pStyle w:val="SourceCode"/>
      </w:pPr>
      <w:r>
        <w:t xml:space="preserve">    // changed: for a DELETE, the rows it removed. id is the primary key,</w:t>
      </w:r>
    </w:p>
    <w:p w14:paraId="2DAF677E" w14:textId="77777777" w:rsidR="00790D66" w:rsidRDefault="00294D5F">
      <w:pPr>
        <w:pStyle w:val="SourceCode"/>
      </w:pPr>
      <w:r>
        <w:t xml:space="preserve">    // so at most one row matches, and the count is 1 or 0. An id that no</w:t>
      </w:r>
    </w:p>
    <w:p w14:paraId="3D22263D" w14:textId="77777777" w:rsidR="00790D66" w:rsidRDefault="00294D5F">
      <w:pPr>
        <w:pStyle w:val="SourceCode"/>
      </w:pPr>
      <w:r>
        <w:t xml:space="preserve">    // row has is not an error: the DELETE simply removes nothing, and</w:t>
      </w:r>
    </w:p>
    <w:p w14:paraId="6221C75A" w14:textId="77777777" w:rsidR="00790D66" w:rsidRDefault="00294D5F">
      <w:pPr>
        <w:pStyle w:val="SourceCode"/>
      </w:pPr>
      <w:r>
        <w:t xml:space="preserve">    // only the count of 0 shows it.</w:t>
      </w:r>
    </w:p>
    <w:p w14:paraId="44E9B5B1" w14:textId="77777777" w:rsidR="00790D66" w:rsidRDefault="00294D5F">
      <w:pPr>
        <w:pStyle w:val="SourceCode"/>
      </w:pPr>
      <w:r>
        <w:t xml:space="preserve">    int deleted = mysql_stmt_affected_rows(statement);</w:t>
      </w:r>
    </w:p>
    <w:p w14:paraId="54EC13A7" w14:textId="77777777" w:rsidR="00790D66" w:rsidRDefault="00294D5F">
      <w:pPr>
        <w:pStyle w:val="SourceCode"/>
      </w:pPr>
      <w:r>
        <w:t xml:space="preserve">    mysql_stmt_close(statement);</w:t>
      </w:r>
    </w:p>
    <w:p w14:paraId="7FBACB06" w14:textId="77777777" w:rsidR="00790D66" w:rsidRDefault="00294D5F">
      <w:pPr>
        <w:pStyle w:val="SourceCode"/>
      </w:pPr>
      <w:r>
        <w:t xml:space="preserve">    if (deleted == 0) {</w:t>
      </w:r>
    </w:p>
    <w:p w14:paraId="3C0BB1D2" w14:textId="77777777" w:rsidR="00790D66" w:rsidRDefault="00294D5F">
      <w:pPr>
        <w:pStyle w:val="SourceCode"/>
      </w:pPr>
      <w:r>
        <w:t xml:space="preserve">        printf("No contact with id %d (rows affected: %d)\n", id, deleted);</w:t>
      </w:r>
    </w:p>
    <w:p w14:paraId="27B19CE2" w14:textId="77777777" w:rsidR="00790D66" w:rsidRDefault="00294D5F">
      <w:pPr>
        <w:pStyle w:val="SourceCode"/>
      </w:pPr>
      <w:r>
        <w:t xml:space="preserve">    } else {</w:t>
      </w:r>
    </w:p>
    <w:p w14:paraId="63DC4A8A" w14:textId="77777777" w:rsidR="00790D66" w:rsidRDefault="00294D5F">
      <w:pPr>
        <w:pStyle w:val="SourceCode"/>
      </w:pPr>
      <w:r>
        <w:t xml:space="preserve">        printf("Deleted contact %d (rows affected: %d)\n", id, deleted);</w:t>
      </w:r>
    </w:p>
    <w:p w14:paraId="15247211" w14:textId="77777777" w:rsidR="00790D66" w:rsidRDefault="00294D5F">
      <w:pPr>
        <w:pStyle w:val="SourceCode"/>
      </w:pPr>
      <w:r>
        <w:t xml:space="preserve">    }</w:t>
      </w:r>
    </w:p>
    <w:p w14:paraId="3238B92A" w14:textId="77777777" w:rsidR="00790D66" w:rsidRDefault="00294D5F">
      <w:pPr>
        <w:pStyle w:val="SourceCode"/>
      </w:pPr>
      <w:r>
        <w:t>}</w:t>
      </w:r>
    </w:p>
    <w:p w14:paraId="45244292" w14:textId="77777777" w:rsidR="00790D66" w:rsidRDefault="00790D66">
      <w:pPr>
        <w:pStyle w:val="SourceCode"/>
      </w:pPr>
    </w:p>
    <w:p w14:paraId="1B1AAB5D" w14:textId="77777777" w:rsidR="00790D66" w:rsidRDefault="00294D5F">
      <w:pPr>
        <w:pStyle w:val="SourceCode"/>
      </w:pPr>
      <w:r>
        <w:t>// Remember, main starts the program; 0 = success, 1 = failure.</w:t>
      </w:r>
    </w:p>
    <w:p w14:paraId="692CDDD5" w14:textId="77777777" w:rsidR="00790D66" w:rsidRDefault="00294D5F">
      <w:pPr>
        <w:pStyle w:val="SourceCode"/>
      </w:pPr>
      <w:r>
        <w:t>int main(void) {</w:t>
      </w:r>
    </w:p>
    <w:p w14:paraId="7947266B" w14:textId="77777777" w:rsidR="00790D66" w:rsidRDefault="00294D5F">
      <w:pPr>
        <w:pStyle w:val="SourceCode"/>
      </w:pPr>
      <w:r>
        <w:t xml:space="preserve">    // Remember, the password comes only from SPA_DB_PASSWORD.</w:t>
      </w:r>
    </w:p>
    <w:p w14:paraId="3999C23E" w14:textId="77777777" w:rsidR="00790D66" w:rsidRDefault="00294D5F">
      <w:pPr>
        <w:pStyle w:val="SourceCode"/>
      </w:pPr>
      <w:r>
        <w:t xml:space="preserve">    const char *password = getenv("SPA_DB_PASSWORD");</w:t>
      </w:r>
    </w:p>
    <w:p w14:paraId="5ABDA99A" w14:textId="77777777" w:rsidR="00790D66" w:rsidRDefault="00294D5F">
      <w:pPr>
        <w:pStyle w:val="SourceCode"/>
      </w:pPr>
      <w:r>
        <w:t xml:space="preserve">    if (password == NULL) {</w:t>
      </w:r>
    </w:p>
    <w:p w14:paraId="3920540F" w14:textId="77777777" w:rsidR="00790D66" w:rsidRDefault="00294D5F">
      <w:pPr>
        <w:pStyle w:val="SourceCode"/>
      </w:pPr>
      <w:r>
        <w:t xml:space="preserve">        fprintf(stderr, "Error: SPA_DB_PASSWORD is not set\n");</w:t>
      </w:r>
    </w:p>
    <w:p w14:paraId="2845987F" w14:textId="77777777" w:rsidR="00790D66" w:rsidRDefault="00294D5F">
      <w:pPr>
        <w:pStyle w:val="SourceCode"/>
      </w:pPr>
      <w:r>
        <w:t xml:space="preserve">        return 1;</w:t>
      </w:r>
    </w:p>
    <w:p w14:paraId="10F7F9D6" w14:textId="77777777" w:rsidR="00790D66" w:rsidRDefault="00294D5F">
      <w:pPr>
        <w:pStyle w:val="SourceCode"/>
      </w:pPr>
      <w:r>
        <w:t xml:space="preserve">    }</w:t>
      </w:r>
    </w:p>
    <w:p w14:paraId="143834FA" w14:textId="77777777" w:rsidR="00790D66" w:rsidRDefault="00790D66">
      <w:pPr>
        <w:pStyle w:val="SourceCode"/>
      </w:pPr>
    </w:p>
    <w:p w14:paraId="4B551111" w14:textId="77777777" w:rsidR="00790D66" w:rsidRDefault="00294D5F">
      <w:pPr>
        <w:pStyle w:val="SourceCode"/>
      </w:pPr>
      <w:r>
        <w:t xml:space="preserve">    // Remember, mysql_real_connect's fifth argument picks spa_contacts,</w:t>
      </w:r>
    </w:p>
    <w:p w14:paraId="197CA680" w14:textId="77777777" w:rsidR="00790D66" w:rsidRDefault="00294D5F">
      <w:pPr>
        <w:pStyle w:val="SourceCode"/>
      </w:pPr>
      <w:r>
        <w:t xml:space="preserve">    // and NULL means it could not connect. Remember, CLIENT_FOUND_ROWS</w:t>
      </w:r>
    </w:p>
    <w:p w14:paraId="5E0C3080" w14:textId="77777777" w:rsidR="00790D66" w:rsidRDefault="00294D5F">
      <w:pPr>
        <w:pStyle w:val="SourceCode"/>
      </w:pPr>
      <w:r>
        <w:t xml:space="preserve">    // counts the rows a statement matched (Lesson 4.7); a DELETE removes</w:t>
      </w:r>
    </w:p>
    <w:p w14:paraId="14AD7A97" w14:textId="77777777" w:rsidR="00790D66" w:rsidRDefault="00294D5F">
      <w:pPr>
        <w:pStyle w:val="SourceCode"/>
      </w:pPr>
      <w:r>
        <w:t xml:space="preserve">    // every row it matches, so here the two counts are the same.</w:t>
      </w:r>
    </w:p>
    <w:p w14:paraId="5E44AF65" w14:textId="77777777" w:rsidR="00790D66" w:rsidRDefault="00294D5F">
      <w:pPr>
        <w:pStyle w:val="SourceCode"/>
      </w:pPr>
      <w:r>
        <w:t xml:space="preserve">    MYSQL *connection = mysql_init(NULL);</w:t>
      </w:r>
    </w:p>
    <w:p w14:paraId="0C09ACE8" w14:textId="77777777" w:rsidR="00790D66" w:rsidRDefault="00294D5F">
      <w:pPr>
        <w:pStyle w:val="SourceCode"/>
      </w:pPr>
      <w:r>
        <w:t xml:space="preserve">    if (mysql_real_connect(connection, "127.0.0.1", "devuser", password,</w:t>
      </w:r>
    </w:p>
    <w:p w14:paraId="6A3AF361" w14:textId="77777777" w:rsidR="00790D66" w:rsidRDefault="00294D5F">
      <w:pPr>
        <w:pStyle w:val="SourceCode"/>
      </w:pPr>
      <w:r>
        <w:t xml:space="preserve">                           "spa_contacts", 3306, NULL,</w:t>
      </w:r>
    </w:p>
    <w:p w14:paraId="7297CBCB" w14:textId="77777777" w:rsidR="00790D66" w:rsidRDefault="00294D5F">
      <w:pPr>
        <w:pStyle w:val="SourceCode"/>
      </w:pPr>
      <w:r>
        <w:t xml:space="preserve">                           CLIENT_FOUND_ROWS) == NULL) {</w:t>
      </w:r>
    </w:p>
    <w:p w14:paraId="447218BE" w14:textId="77777777" w:rsidR="00790D66" w:rsidRDefault="00294D5F">
      <w:pPr>
        <w:pStyle w:val="SourceCode"/>
      </w:pPr>
      <w:r>
        <w:t xml:space="preserve">        fprintf(stderr, "Error: %s\n", mysql_error(connection));</w:t>
      </w:r>
    </w:p>
    <w:p w14:paraId="682BFD60" w14:textId="77777777" w:rsidR="00790D66" w:rsidRDefault="00294D5F">
      <w:pPr>
        <w:pStyle w:val="SourceCode"/>
      </w:pPr>
      <w:r>
        <w:t xml:space="preserve">        mysql_close(connection);</w:t>
      </w:r>
    </w:p>
    <w:p w14:paraId="7AA4293B" w14:textId="77777777" w:rsidR="00790D66" w:rsidRDefault="00294D5F">
      <w:pPr>
        <w:pStyle w:val="SourceCode"/>
      </w:pPr>
      <w:r>
        <w:t xml:space="preserve">        return 1;</w:t>
      </w:r>
    </w:p>
    <w:p w14:paraId="06CEC914" w14:textId="77777777" w:rsidR="00790D66" w:rsidRDefault="00294D5F">
      <w:pPr>
        <w:pStyle w:val="SourceCode"/>
      </w:pPr>
      <w:r>
        <w:t xml:space="preserve">    }</w:t>
      </w:r>
    </w:p>
    <w:p w14:paraId="4604B57E" w14:textId="77777777" w:rsidR="00790D66" w:rsidRDefault="00294D5F">
      <w:pPr>
        <w:pStyle w:val="SourceCode"/>
      </w:pPr>
      <w:r>
        <w:t xml:space="preserve">    printf("Connected to database spa_contacts\n");</w:t>
      </w:r>
    </w:p>
    <w:p w14:paraId="3DB38993" w14:textId="77777777" w:rsidR="00790D66" w:rsidRDefault="00790D66">
      <w:pPr>
        <w:pStyle w:val="SourceCode"/>
      </w:pPr>
    </w:p>
    <w:p w14:paraId="2BB1AE56" w14:textId="77777777" w:rsidR="00790D66" w:rsidRDefault="00294D5F">
      <w:pPr>
        <w:pStyle w:val="SourceCode"/>
      </w:pPr>
      <w:r>
        <w:t xml:space="preserve">    // Delete the test contact, id 4, then an id no contact has, 99.</w:t>
      </w:r>
    </w:p>
    <w:p w14:paraId="5A79DC3A" w14:textId="77777777" w:rsidR="00790D66" w:rsidRDefault="00294D5F">
      <w:pPr>
        <w:pStyle w:val="SourceCode"/>
      </w:pPr>
      <w:r>
        <w:t xml:space="preserve">    delete_contact(connection, 4);</w:t>
      </w:r>
    </w:p>
    <w:p w14:paraId="100285C0" w14:textId="77777777" w:rsidR="00790D66" w:rsidRDefault="00294D5F">
      <w:pPr>
        <w:pStyle w:val="SourceCode"/>
      </w:pPr>
      <w:r>
        <w:t xml:space="preserve">    delete_contact(connection, 99);</w:t>
      </w:r>
    </w:p>
    <w:p w14:paraId="4BD1C0B6" w14:textId="77777777" w:rsidR="00790D66" w:rsidRDefault="00790D66">
      <w:pPr>
        <w:pStyle w:val="SourceCode"/>
      </w:pPr>
    </w:p>
    <w:p w14:paraId="48DAD52B" w14:textId="77777777" w:rsidR="00790D66" w:rsidRDefault="00294D5F">
      <w:pPr>
        <w:pStyle w:val="SourceCode"/>
      </w:pPr>
      <w:r>
        <w:t xml:space="preserve">    // Read the table back to prove the delete: id 4 is gone, and the</w:t>
      </w:r>
    </w:p>
    <w:p w14:paraId="0E309E4D" w14:textId="77777777" w:rsidR="00790D66" w:rsidRDefault="00294D5F">
      <w:pPr>
        <w:pStyle w:val="SourceCode"/>
      </w:pPr>
      <w:r>
        <w:t xml:space="preserve">    // other contacts are still there. Remember, this is Lesson 4.6's</w:t>
      </w:r>
    </w:p>
    <w:p w14:paraId="7A35B4FA" w14:textId="77777777" w:rsidR="00790D66" w:rsidRDefault="00294D5F">
      <w:pPr>
        <w:pStyle w:val="SourceCode"/>
      </w:pPr>
      <w:r>
        <w:t xml:space="preserve">    // query and loop: ORDER BY id fixes the order, a NULL column is a</w:t>
      </w:r>
    </w:p>
    <w:p w14:paraId="796CE62F" w14:textId="77777777" w:rsidR="00790D66" w:rsidRDefault="00294D5F">
      <w:pPr>
        <w:pStyle w:val="SourceCode"/>
      </w:pPr>
      <w:r>
        <w:t xml:space="preserve">    // NULL pointer, and mysql_free_result frees the rows.</w:t>
      </w:r>
    </w:p>
    <w:p w14:paraId="61C79395" w14:textId="77777777" w:rsidR="00790D66" w:rsidRDefault="00294D5F">
      <w:pPr>
        <w:pStyle w:val="SourceCode"/>
      </w:pPr>
      <w:r>
        <w:t xml:space="preserve">    mysql_query(connection,</w:t>
      </w:r>
    </w:p>
    <w:p w14:paraId="4075945E" w14:textId="77777777" w:rsidR="00790D66" w:rsidRDefault="00294D5F">
      <w:pPr>
        <w:pStyle w:val="SourceCode"/>
      </w:pPr>
      <w:r>
        <w:t xml:space="preserve">                "SELECT id, name, email, phone FROM contacts_c ORDER BY id");</w:t>
      </w:r>
    </w:p>
    <w:p w14:paraId="79C9C0CC" w14:textId="77777777" w:rsidR="00790D66" w:rsidRDefault="00294D5F">
      <w:pPr>
        <w:pStyle w:val="SourceCode"/>
      </w:pPr>
      <w:r>
        <w:t xml:space="preserve">    MYSQL_RES *rows = mysql_store_result(connection);</w:t>
      </w:r>
    </w:p>
    <w:p w14:paraId="4BF64C78" w14:textId="77777777" w:rsidR="00790D66" w:rsidRDefault="00294D5F">
      <w:pPr>
        <w:pStyle w:val="SourceCode"/>
      </w:pPr>
      <w:r>
        <w:t xml:space="preserve">    printf("Contacts in id order:\n");</w:t>
      </w:r>
    </w:p>
    <w:p w14:paraId="42E062E6" w14:textId="77777777" w:rsidR="00790D66" w:rsidRDefault="00294D5F">
      <w:pPr>
        <w:pStyle w:val="SourceCode"/>
      </w:pPr>
      <w:r>
        <w:t xml:space="preserve">    MYSQL_ROW row = mysql_fetch_row(rows);</w:t>
      </w:r>
    </w:p>
    <w:p w14:paraId="353EDA16" w14:textId="77777777" w:rsidR="00790D66" w:rsidRDefault="00294D5F">
      <w:pPr>
        <w:pStyle w:val="SourceCode"/>
      </w:pPr>
      <w:r>
        <w:t xml:space="preserve">    while (row != NULL) {</w:t>
      </w:r>
    </w:p>
    <w:p w14:paraId="4741513D" w14:textId="77777777" w:rsidR="00790D66" w:rsidRDefault="00294D5F">
      <w:pPr>
        <w:pStyle w:val="SourceCode"/>
      </w:pPr>
      <w:r>
        <w:t xml:space="preserve">        struct Contact contact = {0, "", "", "", false};</w:t>
      </w:r>
    </w:p>
    <w:p w14:paraId="2FD6636F" w14:textId="77777777" w:rsidR="00790D66" w:rsidRDefault="00294D5F">
      <w:pPr>
        <w:pStyle w:val="SourceCode"/>
      </w:pPr>
      <w:r>
        <w:t xml:space="preserve">        contact.id = atoi(row[0]);</w:t>
      </w:r>
    </w:p>
    <w:p w14:paraId="4EB15DBC" w14:textId="77777777" w:rsidR="00790D66" w:rsidRDefault="00294D5F">
      <w:pPr>
        <w:pStyle w:val="SourceCode"/>
      </w:pPr>
      <w:r>
        <w:t xml:space="preserve">        snprintf(contact.full_name, sizeof contact.full_name, "%s", row[1]);</w:t>
      </w:r>
    </w:p>
    <w:p w14:paraId="0565C8EC" w14:textId="77777777" w:rsidR="00790D66" w:rsidRDefault="00294D5F">
      <w:pPr>
        <w:pStyle w:val="SourceCode"/>
      </w:pPr>
      <w:r>
        <w:t xml:space="preserve">        snprintf(contact.email, sizeof contact.email, "%s", row[2]);</w:t>
      </w:r>
    </w:p>
    <w:p w14:paraId="2CD9AE1F" w14:textId="77777777" w:rsidR="00790D66" w:rsidRDefault="00294D5F">
      <w:pPr>
        <w:pStyle w:val="SourceCode"/>
      </w:pPr>
      <w:r>
        <w:t xml:space="preserve">        contact.has_phone = row[3] != NULL;</w:t>
      </w:r>
    </w:p>
    <w:p w14:paraId="35F9B16E" w14:textId="77777777" w:rsidR="00790D66" w:rsidRDefault="00294D5F">
      <w:pPr>
        <w:pStyle w:val="SourceCode"/>
      </w:pPr>
      <w:r>
        <w:t xml:space="preserve">        if (contact.has_phone) {</w:t>
      </w:r>
    </w:p>
    <w:p w14:paraId="47189E74" w14:textId="77777777" w:rsidR="00790D66" w:rsidRDefault="00294D5F">
      <w:pPr>
        <w:pStyle w:val="SourceCode"/>
      </w:pPr>
      <w:r>
        <w:t xml:space="preserve">            snprintf(contact.phone, sizeof contact.phone, "%s", row[3]);</w:t>
      </w:r>
    </w:p>
    <w:p w14:paraId="1683ABA6" w14:textId="77777777" w:rsidR="00790D66" w:rsidRDefault="00294D5F">
      <w:pPr>
        <w:pStyle w:val="SourceCode"/>
      </w:pPr>
      <w:r>
        <w:t xml:space="preserve">        }</w:t>
      </w:r>
    </w:p>
    <w:p w14:paraId="545CBB2C" w14:textId="77777777" w:rsidR="00790D66" w:rsidRDefault="00294D5F">
      <w:pPr>
        <w:pStyle w:val="SourceCode"/>
      </w:pPr>
      <w:r>
        <w:t xml:space="preserve">        const char *phone_text = "(no phone)";</w:t>
      </w:r>
    </w:p>
    <w:p w14:paraId="048565D9" w14:textId="77777777" w:rsidR="00790D66" w:rsidRDefault="00294D5F">
      <w:pPr>
        <w:pStyle w:val="SourceCode"/>
      </w:pPr>
      <w:r>
        <w:t xml:space="preserve">        if (contact.has_phone) {</w:t>
      </w:r>
    </w:p>
    <w:p w14:paraId="0CA0E7AA" w14:textId="77777777" w:rsidR="00790D66" w:rsidRDefault="00294D5F">
      <w:pPr>
        <w:pStyle w:val="SourceCode"/>
      </w:pPr>
      <w:r>
        <w:t xml:space="preserve">            phone_text = contact.phone;</w:t>
      </w:r>
    </w:p>
    <w:p w14:paraId="13E41038" w14:textId="77777777" w:rsidR="00790D66" w:rsidRDefault="00294D5F">
      <w:pPr>
        <w:pStyle w:val="SourceCode"/>
      </w:pPr>
      <w:r>
        <w:t xml:space="preserve">        }</w:t>
      </w:r>
    </w:p>
    <w:p w14:paraId="2F4EF54F" w14:textId="77777777" w:rsidR="00790D66" w:rsidRDefault="00294D5F">
      <w:pPr>
        <w:pStyle w:val="SourceCode"/>
      </w:pPr>
      <w:r>
        <w:t xml:space="preserve">        printf("  %d: %s, %s, %s\n", contact.id, contact.full_name,</w:t>
      </w:r>
    </w:p>
    <w:p w14:paraId="03259DB0" w14:textId="77777777" w:rsidR="00790D66" w:rsidRDefault="00294D5F">
      <w:pPr>
        <w:pStyle w:val="SourceCode"/>
      </w:pPr>
      <w:r>
        <w:t xml:space="preserve">               contact.email, phone_text);</w:t>
      </w:r>
    </w:p>
    <w:p w14:paraId="551F0F13" w14:textId="77777777" w:rsidR="00790D66" w:rsidRDefault="00294D5F">
      <w:pPr>
        <w:pStyle w:val="SourceCode"/>
      </w:pPr>
      <w:r>
        <w:t xml:space="preserve">        row = mysql_fetch_row(rows);</w:t>
      </w:r>
    </w:p>
    <w:p w14:paraId="23923734" w14:textId="77777777" w:rsidR="00790D66" w:rsidRDefault="00294D5F">
      <w:pPr>
        <w:pStyle w:val="SourceCode"/>
      </w:pPr>
      <w:r>
        <w:t xml:space="preserve">    }</w:t>
      </w:r>
    </w:p>
    <w:p w14:paraId="3B5C9491" w14:textId="77777777" w:rsidR="00790D66" w:rsidRDefault="00294D5F">
      <w:pPr>
        <w:pStyle w:val="SourceCode"/>
      </w:pPr>
      <w:r>
        <w:t xml:space="preserve">    mysql_free_result(rows);</w:t>
      </w:r>
    </w:p>
    <w:p w14:paraId="69BC4DDF" w14:textId="77777777" w:rsidR="00790D66" w:rsidRDefault="00790D66">
      <w:pPr>
        <w:pStyle w:val="SourceCode"/>
      </w:pPr>
    </w:p>
    <w:p w14:paraId="780463FC" w14:textId="77777777" w:rsidR="00790D66" w:rsidRDefault="00294D5F">
      <w:pPr>
        <w:pStyle w:val="SourceCode"/>
      </w:pPr>
      <w:r>
        <w:t xml:space="preserve">    // Remember, mysql_close ends the connection.</w:t>
      </w:r>
    </w:p>
    <w:p w14:paraId="5B7CC40A" w14:textId="77777777" w:rsidR="00790D66" w:rsidRDefault="00294D5F">
      <w:pPr>
        <w:pStyle w:val="SourceCode"/>
        <w:keepNext/>
      </w:pPr>
      <w:r>
        <w:t xml:space="preserve">    mysql_close(connection);</w:t>
      </w:r>
    </w:p>
    <w:p w14:paraId="5C799975" w14:textId="77777777" w:rsidR="00790D66" w:rsidRDefault="00294D5F">
      <w:pPr>
        <w:pStyle w:val="SourceCode"/>
        <w:keepNext/>
      </w:pPr>
      <w:r>
        <w:t xml:space="preserve">    return 0;</w:t>
      </w:r>
    </w:p>
    <w:p w14:paraId="400117F0" w14:textId="77777777" w:rsidR="00790D66" w:rsidRDefault="00294D5F">
      <w:pPr>
        <w:pStyle w:val="SourceCode"/>
      </w:pPr>
      <w:r>
        <w:t>}</w:t>
      </w:r>
    </w:p>
    <w:p w14:paraId="05002463" w14:textId="77777777" w:rsidR="00790D66" w:rsidRDefault="00790D66">
      <w:pPr>
        <w:keepNext/>
      </w:pPr>
    </w:p>
    <w:p w14:paraId="7180A767" w14:textId="77777777" w:rsidR="00790D66" w:rsidRDefault="00294D5F">
      <w:pPr>
        <w:pStyle w:val="Heading3"/>
      </w:pPr>
      <w:r>
        <w:t>Windows PowerShell Basic Build and Run</w:t>
      </w:r>
    </w:p>
    <w:p w14:paraId="6FA31885" w14:textId="77777777" w:rsidR="00790D66" w:rsidRDefault="00294D5F">
      <w:pPr>
        <w:keepNext/>
      </w:pPr>
      <w:r>
        <w:t>Run the block from the lesson-4.8 folder, in a terminal that has SPA_DB_PASSWORD. The program deletes a contact from contacts_c, so the block runs this language's reset file, reset_contacts_c.sql, again just before the program: every run then starts from the known state, with contact 4 in the table. Remember, contacts_c is C's own table.</w:t>
      </w:r>
    </w:p>
    <w:p w14:paraId="5EF09B21" w14:textId="77777777" w:rsidR="00790D66" w:rsidRDefault="00790D66">
      <w:pPr>
        <w:keepNext/>
      </w:pPr>
    </w:p>
    <w:p w14:paraId="4F7C21B8" w14:textId="77777777" w:rsidR="00790D66" w:rsidRDefault="00294D5F">
      <w:pPr>
        <w:pStyle w:val="CommandBlock"/>
        <w:keepNext/>
      </w:pPr>
      <w:r>
        <w:t>$server = "C:\Program Files\MySQL\MySQL Server 26.7"</w:t>
      </w:r>
    </w:p>
    <w:p w14:paraId="68267CCA" w14:textId="77777777" w:rsidR="00790D66" w:rsidRDefault="00294D5F">
      <w:pPr>
        <w:pStyle w:val="CommandBlock"/>
        <w:keepNext/>
      </w:pPr>
      <w:r>
        <w:t>gcc -std=c17 -Wall -Wextra -Wpedantic -Werror .\c\basic_delete_contact.c `</w:t>
      </w:r>
    </w:p>
    <w:p w14:paraId="278E2F45" w14:textId="77777777" w:rsidR="00790D66" w:rsidRDefault="00294D5F">
      <w:pPr>
        <w:pStyle w:val="CommandBlock"/>
        <w:keepNext/>
      </w:pPr>
      <w:r>
        <w:t xml:space="preserve">    -I "$server\include" -L "$server\lib" -lmysql `</w:t>
      </w:r>
    </w:p>
    <w:p w14:paraId="14B83466" w14:textId="77777777" w:rsidR="00790D66" w:rsidRDefault="00294D5F">
      <w:pPr>
        <w:pStyle w:val="CommandBlock"/>
        <w:keepNext/>
      </w:pPr>
      <w:r>
        <w:t xml:space="preserve">    -o .\c\basic-delete-contact.exe</w:t>
      </w:r>
    </w:p>
    <w:p w14:paraId="79BEE7B8" w14:textId="77777777" w:rsidR="00790D66" w:rsidRDefault="00294D5F">
      <w:pPr>
        <w:pStyle w:val="CommandBlock"/>
        <w:keepNext/>
      </w:pPr>
      <w:r>
        <w:t>$mysql = "C:\Program Files\MySQL\MySQL Server 26.7\bin\mysql.exe"</w:t>
      </w:r>
    </w:p>
    <w:p w14:paraId="2BCC86AA" w14:textId="77777777" w:rsidR="00790D66" w:rsidRDefault="00294D5F">
      <w:pPr>
        <w:pStyle w:val="CommandBlock"/>
        <w:keepNext/>
      </w:pPr>
      <w:r>
        <w:t>$env:MYSQL_PWD = $env:SPA_DB_PASSWORD</w:t>
      </w:r>
    </w:p>
    <w:p w14:paraId="6056F54F" w14:textId="77777777" w:rsidR="00790D66" w:rsidRDefault="00294D5F">
      <w:pPr>
        <w:pStyle w:val="CommandBlock"/>
        <w:keepNext/>
      </w:pPr>
      <w:r>
        <w:t>&amp; $mysql -u devuser -h 127.0.0.1 -P 3306 -D spa_contacts --commands `</w:t>
      </w:r>
    </w:p>
    <w:p w14:paraId="030DB178" w14:textId="77777777" w:rsidR="00790D66" w:rsidRDefault="00294D5F">
      <w:pPr>
        <w:pStyle w:val="CommandBlock"/>
        <w:keepNext/>
      </w:pPr>
      <w:r>
        <w:t xml:space="preserve">    -e "source ./sql/reset_contacts_c.sql"</w:t>
      </w:r>
    </w:p>
    <w:p w14:paraId="3F5DECEF" w14:textId="77777777" w:rsidR="00790D66" w:rsidRDefault="00294D5F">
      <w:pPr>
        <w:pStyle w:val="CommandBlock"/>
        <w:keepNext/>
      </w:pPr>
      <w:r>
        <w:t>Remove-Item Env:MYSQL_PWD</w:t>
      </w:r>
    </w:p>
    <w:p w14:paraId="11576A57" w14:textId="77777777" w:rsidR="00790D66" w:rsidRDefault="00294D5F">
      <w:pPr>
        <w:pStyle w:val="CommandBlock"/>
      </w:pPr>
      <w:r>
        <w:t>.\c\basic-delete-contact.exe</w:t>
      </w:r>
    </w:p>
    <w:p w14:paraId="61974A18" w14:textId="77777777" w:rsidR="00790D66" w:rsidRDefault="00790D66">
      <w:pPr>
        <w:keepNext/>
      </w:pPr>
    </w:p>
    <w:p w14:paraId="0402674B" w14:textId="77777777" w:rsidR="00790D66" w:rsidRDefault="00294D5F">
      <w:pPr>
        <w:pStyle w:val="Heading3"/>
      </w:pPr>
      <w:r>
        <w:t>Linux or macOS Basic Build and Run</w:t>
      </w:r>
    </w:p>
    <w:p w14:paraId="6B41634A" w14:textId="77777777" w:rsidR="00790D66" w:rsidRDefault="00294D5F">
      <w:pPr>
        <w:pStyle w:val="CommandBlock"/>
        <w:keepNext/>
      </w:pPr>
      <w:r>
        <w:t>gcc -std=c17 -Wall -Wextra -Wpedantic -Werror ./c/basic_delete_contact.c \</w:t>
      </w:r>
    </w:p>
    <w:p w14:paraId="468AECD1" w14:textId="77777777" w:rsidR="00790D66" w:rsidRDefault="00294D5F">
      <w:pPr>
        <w:pStyle w:val="CommandBlock"/>
        <w:keepNext/>
      </w:pPr>
      <w:r>
        <w:t xml:space="preserve">    $(mysql_config --cflags --libs) -o ./c/basic-delete-contact</w:t>
      </w:r>
    </w:p>
    <w:p w14:paraId="5AABED29" w14:textId="77777777" w:rsidR="00790D66" w:rsidRDefault="00294D5F">
      <w:pPr>
        <w:pStyle w:val="CommandBlock"/>
        <w:keepNext/>
      </w:pPr>
      <w:r>
        <w:t>export MYSQL_PWD="$SPA_DB_PASSWORD"</w:t>
      </w:r>
    </w:p>
    <w:p w14:paraId="10B61291" w14:textId="77777777" w:rsidR="00790D66" w:rsidRDefault="00294D5F">
      <w:pPr>
        <w:pStyle w:val="CommandBlock"/>
        <w:keepNext/>
      </w:pPr>
      <w:r>
        <w:t>mysql -u devuser -h 127.0.0.1 -P 3306 -D spa_contacts \</w:t>
      </w:r>
    </w:p>
    <w:p w14:paraId="33F301E5" w14:textId="77777777" w:rsidR="00790D66" w:rsidRDefault="00294D5F">
      <w:pPr>
        <w:pStyle w:val="CommandBlock"/>
        <w:keepNext/>
      </w:pPr>
      <w:r>
        <w:t xml:space="preserve">    &lt; ./sql/reset_contacts_c.sql</w:t>
      </w:r>
    </w:p>
    <w:p w14:paraId="0C9C7108" w14:textId="77777777" w:rsidR="00790D66" w:rsidRDefault="00294D5F">
      <w:pPr>
        <w:pStyle w:val="CommandBlock"/>
        <w:keepNext/>
      </w:pPr>
      <w:r>
        <w:t>unset MYSQL_PWD</w:t>
      </w:r>
    </w:p>
    <w:p w14:paraId="68A8F447" w14:textId="77777777" w:rsidR="00790D66" w:rsidRDefault="00294D5F">
      <w:pPr>
        <w:pStyle w:val="CommandBlock"/>
      </w:pPr>
      <w:r>
        <w:t>./c/basic-delete-contact</w:t>
      </w:r>
    </w:p>
    <w:p w14:paraId="34B046B9" w14:textId="77777777" w:rsidR="00790D66" w:rsidRDefault="00790D66">
      <w:pPr>
        <w:keepNext/>
      </w:pPr>
    </w:p>
    <w:p w14:paraId="6995F581" w14:textId="77777777" w:rsidR="00790D66" w:rsidRDefault="00294D5F">
      <w:pPr>
        <w:pStyle w:val="Heading3"/>
      </w:pPr>
      <w:r>
        <w:t>Check Your Results</w:t>
      </w:r>
    </w:p>
    <w:p w14:paraId="38F84EF3" w14:textId="77777777" w:rsidR="00790D66" w:rsidRDefault="00294D5F">
      <w:pPr>
        <w:keepNext/>
      </w:pPr>
      <w:r>
        <w:t>The reset lines print nothing. Your screen must show these lines, with the same spelling, spacing, and capitalization:</w:t>
      </w:r>
    </w:p>
    <w:p w14:paraId="28F98823" w14:textId="77777777" w:rsidR="00790D66" w:rsidRDefault="00790D66">
      <w:pPr>
        <w:keepNext/>
      </w:pPr>
    </w:p>
    <w:p w14:paraId="07E8619D" w14:textId="77777777" w:rsidR="00790D66" w:rsidRDefault="00294D5F">
      <w:pPr>
        <w:pStyle w:val="RequiredOutput"/>
        <w:keepNext/>
      </w:pPr>
      <w:r>
        <w:t>Connected to database spa_contacts</w:t>
      </w:r>
    </w:p>
    <w:p w14:paraId="78F56EAB" w14:textId="77777777" w:rsidR="00790D66" w:rsidRDefault="00294D5F">
      <w:pPr>
        <w:pStyle w:val="RequiredOutput"/>
        <w:keepNext/>
      </w:pPr>
      <w:r>
        <w:t>Deleted contact 4 (rows affected: 1)</w:t>
      </w:r>
    </w:p>
    <w:p w14:paraId="7AA37D85" w14:textId="77777777" w:rsidR="00790D66" w:rsidRDefault="00294D5F">
      <w:pPr>
        <w:pStyle w:val="RequiredOutput"/>
        <w:keepNext/>
      </w:pPr>
      <w:r>
        <w:t>No contact with id 99 (rows affected: 0)</w:t>
      </w:r>
    </w:p>
    <w:p w14:paraId="6D134AA1" w14:textId="77777777" w:rsidR="00790D66" w:rsidRDefault="00294D5F">
      <w:pPr>
        <w:pStyle w:val="RequiredOutput"/>
        <w:keepNext/>
      </w:pPr>
      <w:r>
        <w:t>Contacts in id order:</w:t>
      </w:r>
    </w:p>
    <w:p w14:paraId="1822F14F" w14:textId="77777777" w:rsidR="00790D66" w:rsidRDefault="00294D5F">
      <w:pPr>
        <w:pStyle w:val="RequiredOutput"/>
        <w:keepNext/>
      </w:pPr>
      <w:r>
        <w:t xml:space="preserve">  1: Ada Lovelace, ada@example.com, 555-0100</w:t>
      </w:r>
    </w:p>
    <w:p w14:paraId="0F90300E" w14:textId="77777777" w:rsidR="00790D66" w:rsidRDefault="00294D5F">
      <w:pPr>
        <w:pStyle w:val="RequiredOutput"/>
        <w:keepNext/>
      </w:pPr>
      <w:r>
        <w:t xml:space="preserve">  2: Grace Hopper, grace@example.com, (no phone)</w:t>
      </w:r>
    </w:p>
    <w:p w14:paraId="29904016" w14:textId="77777777" w:rsidR="00790D66" w:rsidRDefault="00294D5F">
      <w:pPr>
        <w:pStyle w:val="RequiredOutput"/>
      </w:pPr>
      <w:r>
        <w:t xml:space="preserve">  3: Alan Turing, alan@example.com, 555-0102</w:t>
      </w:r>
    </w:p>
    <w:p w14:paraId="1DF74BE9" w14:textId="77777777" w:rsidR="00790D66" w:rsidRDefault="00790D66">
      <w:pPr>
        <w:keepNext/>
      </w:pPr>
    </w:p>
    <w:p w14:paraId="3327DACC" w14:textId="77777777" w:rsidR="00790D66" w:rsidRDefault="00294D5F">
      <w:pPr>
        <w:pStyle w:val="ListBullet"/>
      </w:pPr>
      <w:r>
        <w:t>Connected to database spa_contacts proves Lesson 4.2's connection still works.</w:t>
      </w:r>
    </w:p>
    <w:p w14:paraId="1B01A3F2" w14:textId="77777777" w:rsidR="00790D66" w:rsidRDefault="00294D5F">
      <w:pPr>
        <w:pStyle w:val="ListBullet"/>
      </w:pPr>
      <w:r>
        <w:t>Deleted contact 4 (rows affected: 1) proves the DELETE found the test contact and removed it: one row.</w:t>
      </w:r>
    </w:p>
    <w:p w14:paraId="28FB3A9B" w14:textId="77777777" w:rsidR="00790D66" w:rsidRDefault="00294D5F">
      <w:pPr>
        <w:pStyle w:val="ListBullet"/>
      </w:pPr>
      <w:r>
        <w:t>No contact with id 99 (rows affected: 0) proves that a DELETE matching no row is not an error: it ran, removed nothing, and only the count of 0 told the program so. If the program prints Deleted contact 99 (rows affected: 0), it chose the message without looking at the count.</w:t>
      </w:r>
    </w:p>
    <w:p w14:paraId="49040EEB" w14:textId="77777777" w:rsidR="00790D66" w:rsidRDefault="00294D5F">
      <w:pPr>
        <w:pStyle w:val="ListBullet"/>
      </w:pPr>
      <w:r>
        <w:t>Contacts in id order: and the three lines after it are Lesson 4.6's read-back. Contact 4 is gone, and contacts 1, 2, and 3 are still there, unchanged: the WHERE clause removed exactly one row.</w:t>
      </w:r>
    </w:p>
    <w:p w14:paraId="3BBD3991" w14:textId="77777777" w:rsidR="00790D66" w:rsidRDefault="00294D5F">
      <w:pPr>
        <w:pStyle w:val="ListBullet"/>
      </w:pPr>
      <w:r>
        <w:t>If the first delete line says No contact with id 4 (rows affected: 0), the table did not start in the known state: the program ran without the reset lines above it, after an earlier run had already deleted contact 4. Run the whole block again, reset lines included.</w:t>
      </w:r>
    </w:p>
    <w:p w14:paraId="6556549A" w14:textId="77777777" w:rsidR="00790D66" w:rsidRDefault="00294D5F">
      <w:pPr>
        <w:pStyle w:val="ListBullet"/>
      </w:pPr>
      <w:r>
        <w:t>If nothing prints and $LASTEXITCODE is -1073741515, a DLL is missing from the c folder: rerun the Library Setup.</w:t>
      </w:r>
    </w:p>
    <w:p w14:paraId="3BF88B7C" w14:textId="77777777" w:rsidR="00790D66" w:rsidRDefault="00294D5F">
      <w:pPr>
        <w:pStyle w:val="ListBullet"/>
      </w:pPr>
      <w:r>
        <w:t>For a failure every language shares, such as a missing variable, a stopped server, or a missing table, see When a Program Run Fails in Project Setup.</w:t>
      </w:r>
    </w:p>
    <w:p w14:paraId="490BF155" w14:textId="77777777" w:rsidR="00790D66" w:rsidRDefault="00294D5F">
      <w:pPr>
        <w:pStyle w:val="ListBullet"/>
      </w:pPr>
      <w:r>
        <w:t>If the build fails with another message, read the first error: it names the file and line to fix.</w:t>
      </w:r>
    </w:p>
    <w:p w14:paraId="6A36292F" w14:textId="77777777" w:rsidR="00790D66" w:rsidRDefault="00790D66">
      <w:pPr>
        <w:keepNext/>
      </w:pPr>
    </w:p>
    <w:p w14:paraId="3AD6F213" w14:textId="77777777" w:rsidR="00790D66" w:rsidRDefault="00790D66">
      <w:pPr>
        <w:keepNext/>
      </w:pPr>
    </w:p>
    <w:p w14:paraId="6311A25C" w14:textId="77777777" w:rsidR="00790D66" w:rsidRDefault="00294D5F">
      <w:pPr>
        <w:pStyle w:val="Heading2"/>
      </w:pPr>
      <w:r>
        <w:t>Production-Minded Implementation</w:t>
      </w:r>
    </w:p>
    <w:p w14:paraId="368E8CFF" w14:textId="77777777" w:rsidR="00790D66" w:rsidRDefault="00294D5F">
      <w:r>
        <w:t>The Production-Minded version prints the same lines. connect_database is Lesson 4.2's, with Lesson 4.7's CLIENT_FOUND_ROWS. delete_contact checks prepare, bind_param, and execute, reports a failure as one Error line with mysql_stmt_error, and returns the count, or -1. remove_contact prints the outcome from the count and returns 1 when the DELETE failed, or 0; contact_from_row, print_contact, and list_contacts are Lesson 4.6's. main adds up the failures, as Lesson 4.5 did, and closes the connection once.</w:t>
      </w:r>
    </w:p>
    <w:p w14:paraId="15C3E9DB" w14:textId="77777777" w:rsidR="00790D66" w:rsidRDefault="00790D66">
      <w:pPr>
        <w:keepNext/>
      </w:pPr>
    </w:p>
    <w:p w14:paraId="17EF3A85" w14:textId="77777777" w:rsidR="00790D66" w:rsidRDefault="00294D5F">
      <w:pPr>
        <w:pStyle w:val="Heading3"/>
      </w:pPr>
      <w:r>
        <w:t>c/delete_contact.c</w:t>
      </w:r>
    </w:p>
    <w:p w14:paraId="4FA4D07D" w14:textId="77777777" w:rsidR="00790D66" w:rsidRDefault="00294D5F">
      <w:pPr>
        <w:pStyle w:val="SourceCode"/>
        <w:keepNext/>
      </w:pPr>
      <w:r>
        <w:t>// Remember, #include adds the declarations we need; mysql.h is MySQL's C</w:t>
      </w:r>
    </w:p>
    <w:p w14:paraId="00DF32E4" w14:textId="77777777" w:rsidR="00790D66" w:rsidRDefault="00294D5F">
      <w:pPr>
        <w:pStyle w:val="SourceCode"/>
        <w:keepNext/>
      </w:pPr>
      <w:r>
        <w:t>// API.</w:t>
      </w:r>
    </w:p>
    <w:p w14:paraId="0DB00263" w14:textId="77777777" w:rsidR="00790D66" w:rsidRDefault="00294D5F">
      <w:pPr>
        <w:pStyle w:val="SourceCode"/>
      </w:pPr>
      <w:r>
        <w:t>#include &lt;stdbool.h&gt;</w:t>
      </w:r>
    </w:p>
    <w:p w14:paraId="3458543A" w14:textId="77777777" w:rsidR="00790D66" w:rsidRDefault="00294D5F">
      <w:pPr>
        <w:pStyle w:val="SourceCode"/>
      </w:pPr>
      <w:r>
        <w:t>#include &lt;stdio.h&gt;</w:t>
      </w:r>
    </w:p>
    <w:p w14:paraId="3BA40641" w14:textId="77777777" w:rsidR="00790D66" w:rsidRDefault="00294D5F">
      <w:pPr>
        <w:pStyle w:val="SourceCode"/>
      </w:pPr>
      <w:r>
        <w:t>#include &lt;stdlib.h&gt;</w:t>
      </w:r>
    </w:p>
    <w:p w14:paraId="1E90D142" w14:textId="77777777" w:rsidR="00790D66" w:rsidRDefault="00294D5F">
      <w:pPr>
        <w:pStyle w:val="SourceCode"/>
      </w:pPr>
      <w:r>
        <w:t>#include &lt;string.h&gt;</w:t>
      </w:r>
    </w:p>
    <w:p w14:paraId="34B8807B" w14:textId="77777777" w:rsidR="00790D66" w:rsidRDefault="00294D5F">
      <w:pPr>
        <w:pStyle w:val="SourceCode"/>
      </w:pPr>
      <w:r>
        <w:t>#include &lt;mysql.h&gt;</w:t>
      </w:r>
    </w:p>
    <w:p w14:paraId="2525CEAB" w14:textId="77777777" w:rsidR="00790D66" w:rsidRDefault="00790D66">
      <w:pPr>
        <w:pStyle w:val="SourceCode"/>
      </w:pPr>
    </w:p>
    <w:p w14:paraId="367643BF" w14:textId="77777777" w:rsidR="00790D66" w:rsidRDefault="00294D5F">
      <w:pPr>
        <w:pStyle w:val="SourceCode"/>
      </w:pPr>
      <w:r>
        <w:t>// The lesson server, account, and database. Remember, #define names a</w:t>
      </w:r>
    </w:p>
    <w:p w14:paraId="7211D71E" w14:textId="77777777" w:rsidR="00790D66" w:rsidRDefault="00294D5F">
      <w:pPr>
        <w:pStyle w:val="SourceCode"/>
      </w:pPr>
      <w:r>
        <w:t>// value.</w:t>
      </w:r>
    </w:p>
    <w:p w14:paraId="317686D8" w14:textId="77777777" w:rsidR="00790D66" w:rsidRDefault="00294D5F">
      <w:pPr>
        <w:pStyle w:val="SourceCode"/>
      </w:pPr>
      <w:r>
        <w:t>#define HOST "127.0.0.1"</w:t>
      </w:r>
    </w:p>
    <w:p w14:paraId="2B1FEA81" w14:textId="77777777" w:rsidR="00790D66" w:rsidRDefault="00294D5F">
      <w:pPr>
        <w:pStyle w:val="SourceCode"/>
      </w:pPr>
      <w:r>
        <w:t>#define PORT 3306</w:t>
      </w:r>
    </w:p>
    <w:p w14:paraId="02742F22" w14:textId="77777777" w:rsidR="00790D66" w:rsidRDefault="00294D5F">
      <w:pPr>
        <w:pStyle w:val="SourceCode"/>
      </w:pPr>
      <w:r>
        <w:t>#define USER "devuser"</w:t>
      </w:r>
    </w:p>
    <w:p w14:paraId="3E40DDC7" w14:textId="77777777" w:rsidR="00790D66" w:rsidRDefault="00294D5F">
      <w:pPr>
        <w:pStyle w:val="SourceCode"/>
      </w:pPr>
      <w:r>
        <w:t>#define DATABASE "spa_contacts"</w:t>
      </w:r>
    </w:p>
    <w:p w14:paraId="5988FE80" w14:textId="77777777" w:rsidR="00790D66" w:rsidRDefault="00790D66">
      <w:pPr>
        <w:pStyle w:val="SourceCode"/>
      </w:pPr>
    </w:p>
    <w:p w14:paraId="779851DC" w14:textId="77777777" w:rsidR="00790D66" w:rsidRDefault="00294D5F">
      <w:pPr>
        <w:pStyle w:val="SourceCode"/>
      </w:pPr>
      <w:r>
        <w:t>// The test contact the reset adds, and an id that no contact has.</w:t>
      </w:r>
    </w:p>
    <w:p w14:paraId="29894B33" w14:textId="77777777" w:rsidR="00790D66" w:rsidRDefault="00294D5F">
      <w:pPr>
        <w:pStyle w:val="SourceCode"/>
      </w:pPr>
      <w:r>
        <w:t>#define TEST_ID 4</w:t>
      </w:r>
    </w:p>
    <w:p w14:paraId="1316BB1F" w14:textId="77777777" w:rsidR="00790D66" w:rsidRDefault="00294D5F">
      <w:pPr>
        <w:pStyle w:val="SourceCode"/>
      </w:pPr>
      <w:r>
        <w:t>#define UNKNOWN_ID 99</w:t>
      </w:r>
    </w:p>
    <w:p w14:paraId="6A1554B3" w14:textId="77777777" w:rsidR="00790D66" w:rsidRDefault="00790D66">
      <w:pPr>
        <w:pStyle w:val="SourceCode"/>
      </w:pPr>
    </w:p>
    <w:p w14:paraId="4F5F38F5" w14:textId="77777777" w:rsidR="00790D66" w:rsidRDefault="00294D5F">
      <w:pPr>
        <w:pStyle w:val="SourceCode"/>
      </w:pPr>
      <w:r>
        <w:t>// Remember, WHERE id = ? picks the one row to delete; without WHERE,</w:t>
      </w:r>
    </w:p>
    <w:p w14:paraId="1318F85B" w14:textId="77777777" w:rsidR="00790D66" w:rsidRDefault="00294D5F">
      <w:pPr>
        <w:pStyle w:val="SourceCode"/>
      </w:pPr>
      <w:r>
        <w:t>// DELETE removes every row.</w:t>
      </w:r>
    </w:p>
    <w:p w14:paraId="3FFC7D5F" w14:textId="77777777" w:rsidR="00790D66" w:rsidRDefault="00294D5F">
      <w:pPr>
        <w:pStyle w:val="SourceCode"/>
      </w:pPr>
      <w:r>
        <w:t>#define DELETE_CONTACT "DELETE FROM contacts_c WHERE id = ?"</w:t>
      </w:r>
    </w:p>
    <w:p w14:paraId="546275D5" w14:textId="77777777" w:rsidR="00790D66" w:rsidRDefault="00790D66">
      <w:pPr>
        <w:pStyle w:val="SourceCode"/>
      </w:pPr>
    </w:p>
    <w:p w14:paraId="604F61CA" w14:textId="77777777" w:rsidR="00790D66" w:rsidRDefault="00294D5F">
      <w:pPr>
        <w:pStyle w:val="SourceCode"/>
      </w:pPr>
      <w:r>
        <w:t>// The query: every contact, in id order. Remember, a \ at a line's end</w:t>
      </w:r>
    </w:p>
    <w:p w14:paraId="6067746C" w14:textId="77777777" w:rsidR="00790D66" w:rsidRDefault="00294D5F">
      <w:pPr>
        <w:pStyle w:val="SourceCode"/>
      </w:pPr>
      <w:r>
        <w:t>// continues the #define.</w:t>
      </w:r>
    </w:p>
    <w:p w14:paraId="7BEA3E9A" w14:textId="77777777" w:rsidR="00790D66" w:rsidRDefault="00294D5F">
      <w:pPr>
        <w:pStyle w:val="SourceCode"/>
      </w:pPr>
      <w:r>
        <w:t>#define SELECT_CONTACTS \</w:t>
      </w:r>
    </w:p>
    <w:p w14:paraId="6470A54F" w14:textId="77777777" w:rsidR="00790D66" w:rsidRDefault="00294D5F">
      <w:pPr>
        <w:pStyle w:val="SourceCode"/>
      </w:pPr>
      <w:r>
        <w:t xml:space="preserve">    "SELECT id, name, email, phone FROM contacts_c ORDER BY id"</w:t>
      </w:r>
    </w:p>
    <w:p w14:paraId="5082C235" w14:textId="77777777" w:rsidR="00790D66" w:rsidRDefault="00790D66">
      <w:pPr>
        <w:pStyle w:val="SourceCode"/>
      </w:pPr>
    </w:p>
    <w:p w14:paraId="4361446B" w14:textId="77777777" w:rsidR="00790D66" w:rsidRDefault="00294D5F">
      <w:pPr>
        <w:pStyle w:val="SourceCode"/>
      </w:pPr>
      <w:r>
        <w:t>// One contact. Remember, the record owns its text, sized for VARCHAR(n)</w:t>
      </w:r>
    </w:p>
    <w:p w14:paraId="058A9C8F" w14:textId="77777777" w:rsidR="00790D66" w:rsidRDefault="00294D5F">
      <w:pPr>
        <w:pStyle w:val="SourceCode"/>
      </w:pPr>
      <w:r>
        <w:t>// in utf8mb4 (4 bytes per character, plus '\0'); has_phone is false when</w:t>
      </w:r>
    </w:p>
    <w:p w14:paraId="31A4CBB4" w14:textId="77777777" w:rsidR="00790D66" w:rsidRDefault="00294D5F">
      <w:pPr>
        <w:pStyle w:val="SourceCode"/>
      </w:pPr>
      <w:r>
        <w:t>// the phone column was NULL.</w:t>
      </w:r>
    </w:p>
    <w:p w14:paraId="1A27833F" w14:textId="77777777" w:rsidR="00790D66" w:rsidRDefault="00294D5F">
      <w:pPr>
        <w:pStyle w:val="SourceCode"/>
      </w:pPr>
      <w:r>
        <w:t>struct Contact {</w:t>
      </w:r>
    </w:p>
    <w:p w14:paraId="78E2CCF8" w14:textId="77777777" w:rsidR="00790D66" w:rsidRDefault="00294D5F">
      <w:pPr>
        <w:pStyle w:val="SourceCode"/>
      </w:pPr>
      <w:r>
        <w:t xml:space="preserve">    int id;</w:t>
      </w:r>
    </w:p>
    <w:p w14:paraId="2FDE3211" w14:textId="77777777" w:rsidR="00790D66" w:rsidRDefault="00294D5F">
      <w:pPr>
        <w:pStyle w:val="SourceCode"/>
      </w:pPr>
      <w:r>
        <w:t xml:space="preserve">    char full_name[401];</w:t>
      </w:r>
    </w:p>
    <w:p w14:paraId="7A338645" w14:textId="77777777" w:rsidR="00790D66" w:rsidRDefault="00294D5F">
      <w:pPr>
        <w:pStyle w:val="SourceCode"/>
      </w:pPr>
      <w:r>
        <w:t xml:space="preserve">    char email[1017];</w:t>
      </w:r>
    </w:p>
    <w:p w14:paraId="25B30BF0" w14:textId="77777777" w:rsidR="00790D66" w:rsidRDefault="00294D5F">
      <w:pPr>
        <w:pStyle w:val="SourceCode"/>
      </w:pPr>
      <w:r>
        <w:t xml:space="preserve">    char phone[81];</w:t>
      </w:r>
    </w:p>
    <w:p w14:paraId="60DDCE3A" w14:textId="77777777" w:rsidR="00790D66" w:rsidRDefault="00294D5F">
      <w:pPr>
        <w:pStyle w:val="SourceCode"/>
      </w:pPr>
      <w:r>
        <w:t xml:space="preserve">    bool has_phone;</w:t>
      </w:r>
    </w:p>
    <w:p w14:paraId="383D7152" w14:textId="77777777" w:rsidR="00790D66" w:rsidRDefault="00294D5F">
      <w:pPr>
        <w:pStyle w:val="SourceCode"/>
      </w:pPr>
      <w:r>
        <w:t>};</w:t>
      </w:r>
    </w:p>
    <w:p w14:paraId="28311FFF" w14:textId="77777777" w:rsidR="00790D66" w:rsidRDefault="00790D66">
      <w:pPr>
        <w:pStyle w:val="SourceCode"/>
      </w:pPr>
    </w:p>
    <w:p w14:paraId="7FA53EDE" w14:textId="77777777" w:rsidR="00790D66" w:rsidRDefault="00294D5F">
      <w:pPr>
        <w:pStyle w:val="SourceCode"/>
      </w:pPr>
      <w:r>
        <w:t>// Remember, connect_database (Lesson 4.2) connects with every setting,</w:t>
      </w:r>
    </w:p>
    <w:p w14:paraId="0169C490" w14:textId="77777777" w:rsidR="00790D66" w:rsidRDefault="00294D5F">
      <w:pPr>
        <w:pStyle w:val="SourceCode"/>
      </w:pPr>
      <w:r>
        <w:t>// the database too, and returns 0, or -1 when it cannot connect.</w:t>
      </w:r>
    </w:p>
    <w:p w14:paraId="51A669CE" w14:textId="77777777" w:rsidR="00790D66" w:rsidRDefault="00294D5F">
      <w:pPr>
        <w:pStyle w:val="SourceCode"/>
      </w:pPr>
      <w:r>
        <w:t>// Remember, CLIENT_FOUND_ROWS counts the rows a statement matched (Lesson</w:t>
      </w:r>
    </w:p>
    <w:p w14:paraId="7835E517" w14:textId="77777777" w:rsidR="00790D66" w:rsidRDefault="00294D5F">
      <w:pPr>
        <w:pStyle w:val="SourceCode"/>
      </w:pPr>
      <w:r>
        <w:t>// 4.7).</w:t>
      </w:r>
    </w:p>
    <w:p w14:paraId="46A2A62E" w14:textId="77777777" w:rsidR="00790D66" w:rsidRDefault="00294D5F">
      <w:pPr>
        <w:pStyle w:val="SourceCode"/>
      </w:pPr>
      <w:r>
        <w:t>int connect_database(MYSQL *connection, const char *password,</w:t>
      </w:r>
    </w:p>
    <w:p w14:paraId="68CE123E" w14:textId="77777777" w:rsidR="00790D66" w:rsidRDefault="00294D5F">
      <w:pPr>
        <w:pStyle w:val="SourceCode"/>
      </w:pPr>
      <w:r>
        <w:t xml:space="preserve">                     const char *database) {</w:t>
      </w:r>
    </w:p>
    <w:p w14:paraId="449EC511" w14:textId="77777777" w:rsidR="00790D66" w:rsidRDefault="00294D5F">
      <w:pPr>
        <w:pStyle w:val="SourceCode"/>
      </w:pPr>
      <w:r>
        <w:t xml:space="preserve">    if (mysql_real_connect(connection, HOST, USER, password, database, PORT,</w:t>
      </w:r>
    </w:p>
    <w:p w14:paraId="19FAF046" w14:textId="77777777" w:rsidR="00790D66" w:rsidRDefault="00294D5F">
      <w:pPr>
        <w:pStyle w:val="SourceCode"/>
      </w:pPr>
      <w:r>
        <w:t xml:space="preserve">                           NULL, CLIENT_FOUND_ROWS) == NULL) {</w:t>
      </w:r>
    </w:p>
    <w:p w14:paraId="4AE071C4" w14:textId="77777777" w:rsidR="00790D66" w:rsidRDefault="00294D5F">
      <w:pPr>
        <w:pStyle w:val="SourceCode"/>
      </w:pPr>
      <w:r>
        <w:t xml:space="preserve">        return -1;</w:t>
      </w:r>
    </w:p>
    <w:p w14:paraId="1F7938DB" w14:textId="77777777" w:rsidR="00790D66" w:rsidRDefault="00294D5F">
      <w:pPr>
        <w:pStyle w:val="SourceCode"/>
      </w:pPr>
      <w:r>
        <w:t xml:space="preserve">    }</w:t>
      </w:r>
    </w:p>
    <w:p w14:paraId="0886FC6F" w14:textId="77777777" w:rsidR="00790D66" w:rsidRDefault="00294D5F">
      <w:pPr>
        <w:pStyle w:val="SourceCode"/>
      </w:pPr>
      <w:r>
        <w:t xml:space="preserve">    return 0;</w:t>
      </w:r>
    </w:p>
    <w:p w14:paraId="3D8EDDC1" w14:textId="77777777" w:rsidR="00790D66" w:rsidRDefault="00294D5F">
      <w:pPr>
        <w:pStyle w:val="SourceCode"/>
      </w:pPr>
      <w:r>
        <w:t>}</w:t>
      </w:r>
    </w:p>
    <w:p w14:paraId="2CDE0E21" w14:textId="77777777" w:rsidR="00790D66" w:rsidRDefault="00790D66">
      <w:pPr>
        <w:pStyle w:val="SourceCode"/>
      </w:pPr>
    </w:p>
    <w:p w14:paraId="5DD0D9BC" w14:textId="77777777" w:rsidR="00790D66" w:rsidRDefault="00294D5F">
      <w:pPr>
        <w:pStyle w:val="SourceCode"/>
      </w:pPr>
      <w:r>
        <w:t>// Deletes the contact with this id and returns the number of rows the</w:t>
      </w:r>
    </w:p>
    <w:p w14:paraId="303DE1A8" w14:textId="77777777" w:rsidR="00790D66" w:rsidRDefault="00294D5F">
      <w:pPr>
        <w:pStyle w:val="SourceCode"/>
      </w:pPr>
      <w:r>
        <w:t>// DELETE removed: 1, or 0 when no contact has that id. Returns -1 after</w:t>
      </w:r>
    </w:p>
    <w:p w14:paraId="5106B422" w14:textId="77777777" w:rsidR="00790D66" w:rsidRDefault="00294D5F">
      <w:pPr>
        <w:pStyle w:val="SourceCode"/>
      </w:pPr>
      <w:r>
        <w:t>// one Error line when a step fails. Every way out closes the statement.</w:t>
      </w:r>
    </w:p>
    <w:p w14:paraId="09396ED8" w14:textId="77777777" w:rsidR="00790D66" w:rsidRDefault="00294D5F">
      <w:pPr>
        <w:pStyle w:val="SourceCode"/>
      </w:pPr>
      <w:r>
        <w:t>int delete_contact(MYSQL *connection, int id) {</w:t>
      </w:r>
    </w:p>
    <w:p w14:paraId="7B5E1CEC" w14:textId="77777777" w:rsidR="00790D66" w:rsidRDefault="00294D5F">
      <w:pPr>
        <w:pStyle w:val="SourceCode"/>
      </w:pPr>
      <w:r>
        <w:t xml:space="preserve">    MYSQL_STMT *statement = mysql_stmt_init(connection);</w:t>
      </w:r>
    </w:p>
    <w:p w14:paraId="64887C5F" w14:textId="77777777" w:rsidR="00790D66" w:rsidRDefault="00294D5F">
      <w:pPr>
        <w:pStyle w:val="SourceCode"/>
      </w:pPr>
      <w:r>
        <w:t xml:space="preserve">    if (statement == NULL) {</w:t>
      </w:r>
    </w:p>
    <w:p w14:paraId="6318456A" w14:textId="77777777" w:rsidR="00790D66" w:rsidRDefault="00294D5F">
      <w:pPr>
        <w:pStyle w:val="SourceCode"/>
      </w:pPr>
      <w:r>
        <w:t xml:space="preserve">        fprintf(stderr, "Error: out of memory\n");</w:t>
      </w:r>
    </w:p>
    <w:p w14:paraId="352BEBD8" w14:textId="77777777" w:rsidR="00790D66" w:rsidRDefault="00294D5F">
      <w:pPr>
        <w:pStyle w:val="SourceCode"/>
      </w:pPr>
      <w:r>
        <w:t xml:space="preserve">        return -1;</w:t>
      </w:r>
    </w:p>
    <w:p w14:paraId="71038C5E" w14:textId="77777777" w:rsidR="00790D66" w:rsidRDefault="00294D5F">
      <w:pPr>
        <w:pStyle w:val="SourceCode"/>
      </w:pPr>
      <w:r>
        <w:t xml:space="preserve">    }</w:t>
      </w:r>
    </w:p>
    <w:p w14:paraId="302CD641" w14:textId="77777777" w:rsidR="00790D66" w:rsidRDefault="00294D5F">
      <w:pPr>
        <w:pStyle w:val="SourceCode"/>
      </w:pPr>
      <w:r>
        <w:t xml:space="preserve">    // Remember, MYSQL_TYPE_LONG binds a 4-byte int by its address.</w:t>
      </w:r>
    </w:p>
    <w:p w14:paraId="432448DD" w14:textId="77777777" w:rsidR="00790D66" w:rsidRDefault="00294D5F">
      <w:pPr>
        <w:pStyle w:val="SourceCode"/>
      </w:pPr>
      <w:r>
        <w:t xml:space="preserve">    MYSQL_BIND parameters[1];</w:t>
      </w:r>
    </w:p>
    <w:p w14:paraId="620C2A8A" w14:textId="77777777" w:rsidR="00790D66" w:rsidRDefault="00294D5F">
      <w:pPr>
        <w:pStyle w:val="SourceCode"/>
      </w:pPr>
      <w:r>
        <w:t xml:space="preserve">    memset(parameters, 0, sizeof parameters);</w:t>
      </w:r>
    </w:p>
    <w:p w14:paraId="07C8CB53" w14:textId="77777777" w:rsidR="00790D66" w:rsidRDefault="00294D5F">
      <w:pPr>
        <w:pStyle w:val="SourceCode"/>
      </w:pPr>
      <w:r>
        <w:t xml:space="preserve">    parameters[0].buffer_type = MYSQL_TYPE_LONG;</w:t>
      </w:r>
    </w:p>
    <w:p w14:paraId="3D2CE4CD" w14:textId="77777777" w:rsidR="00790D66" w:rsidRDefault="00294D5F">
      <w:pPr>
        <w:pStyle w:val="SourceCode"/>
      </w:pPr>
      <w:r>
        <w:t xml:space="preserve">    parameters[0].buffer = &amp;id;</w:t>
      </w:r>
    </w:p>
    <w:p w14:paraId="7E526868" w14:textId="77777777" w:rsidR="00790D66" w:rsidRDefault="00294D5F">
      <w:pPr>
        <w:pStyle w:val="SourceCode"/>
      </w:pPr>
      <w:r>
        <w:t xml:space="preserve">    // Remember, each call returns 0 on success; || stops at the first</w:t>
      </w:r>
    </w:p>
    <w:p w14:paraId="3A7C591D" w14:textId="77777777" w:rsidR="00790D66" w:rsidRDefault="00294D5F">
      <w:pPr>
        <w:pStyle w:val="SourceCode"/>
      </w:pPr>
      <w:r>
        <w:t xml:space="preserve">    // that fails.</w:t>
      </w:r>
    </w:p>
    <w:p w14:paraId="4F7386C6" w14:textId="77777777" w:rsidR="00790D66" w:rsidRDefault="00294D5F">
      <w:pPr>
        <w:pStyle w:val="SourceCode"/>
      </w:pPr>
      <w:r>
        <w:t xml:space="preserve">    if (mysql_stmt_prepare(statement, DELETE_CONTACT,</w:t>
      </w:r>
    </w:p>
    <w:p w14:paraId="1E064095" w14:textId="77777777" w:rsidR="00790D66" w:rsidRDefault="00294D5F">
      <w:pPr>
        <w:pStyle w:val="SourceCode"/>
      </w:pPr>
      <w:r>
        <w:t xml:space="preserve">                           strlen(DELETE_CONTACT)) != 0 ||</w:t>
      </w:r>
    </w:p>
    <w:p w14:paraId="70E8681F" w14:textId="77777777" w:rsidR="00790D66" w:rsidRDefault="00294D5F">
      <w:pPr>
        <w:pStyle w:val="SourceCode"/>
      </w:pPr>
      <w:r>
        <w:t xml:space="preserve">        mysql_stmt_bind_param(statement, parameters) != 0 ||</w:t>
      </w:r>
    </w:p>
    <w:p w14:paraId="1EEF5EDB" w14:textId="77777777" w:rsidR="00790D66" w:rsidRDefault="00294D5F">
      <w:pPr>
        <w:pStyle w:val="SourceCode"/>
      </w:pPr>
      <w:r>
        <w:t xml:space="preserve">        mysql_stmt_execute(statement) != 0) {</w:t>
      </w:r>
    </w:p>
    <w:p w14:paraId="6016B91F" w14:textId="77777777" w:rsidR="00790D66" w:rsidRDefault="00294D5F">
      <w:pPr>
        <w:pStyle w:val="SourceCode"/>
      </w:pPr>
      <w:r>
        <w:t xml:space="preserve">        fprintf(stderr, "Error: %s\n", mysql_stmt_error(statement));</w:t>
      </w:r>
    </w:p>
    <w:p w14:paraId="62C8B1A0" w14:textId="77777777" w:rsidR="00790D66" w:rsidRDefault="00294D5F">
      <w:pPr>
        <w:pStyle w:val="SourceCode"/>
      </w:pPr>
      <w:r>
        <w:t xml:space="preserve">        mysql_stmt_close(statement);</w:t>
      </w:r>
    </w:p>
    <w:p w14:paraId="48533F62" w14:textId="77777777" w:rsidR="00790D66" w:rsidRDefault="00294D5F">
      <w:pPr>
        <w:pStyle w:val="SourceCode"/>
      </w:pPr>
      <w:r>
        <w:t xml:space="preserve">        return -1;</w:t>
      </w:r>
    </w:p>
    <w:p w14:paraId="3CB380E6" w14:textId="77777777" w:rsidR="00790D66" w:rsidRDefault="00294D5F">
      <w:pPr>
        <w:pStyle w:val="SourceCode"/>
      </w:pPr>
      <w:r>
        <w:t xml:space="preserve">    }</w:t>
      </w:r>
    </w:p>
    <w:p w14:paraId="4D64B96B" w14:textId="77777777" w:rsidR="00790D66" w:rsidRDefault="00294D5F">
      <w:pPr>
        <w:pStyle w:val="SourceCode"/>
      </w:pPr>
      <w:r>
        <w:t xml:space="preserve">    // At most one row has this id (the primary key), so an int holds the</w:t>
      </w:r>
    </w:p>
    <w:p w14:paraId="2C2A0AC0" w14:textId="77777777" w:rsidR="00790D66" w:rsidRDefault="00294D5F">
      <w:pPr>
        <w:pStyle w:val="SourceCode"/>
      </w:pPr>
      <w:r>
        <w:t xml:space="preserve">    // count.</w:t>
      </w:r>
    </w:p>
    <w:p w14:paraId="63EB2929" w14:textId="77777777" w:rsidR="00790D66" w:rsidRDefault="00294D5F">
      <w:pPr>
        <w:pStyle w:val="SourceCode"/>
      </w:pPr>
      <w:r>
        <w:t xml:space="preserve">    int deleted = mysql_stmt_affected_rows(statement);</w:t>
      </w:r>
    </w:p>
    <w:p w14:paraId="4F96F9B0" w14:textId="77777777" w:rsidR="00790D66" w:rsidRDefault="00294D5F">
      <w:pPr>
        <w:pStyle w:val="SourceCode"/>
      </w:pPr>
      <w:r>
        <w:t xml:space="preserve">    mysql_stmt_close(statement);</w:t>
      </w:r>
    </w:p>
    <w:p w14:paraId="6DF5AF13" w14:textId="77777777" w:rsidR="00790D66" w:rsidRDefault="00294D5F">
      <w:pPr>
        <w:pStyle w:val="SourceCode"/>
      </w:pPr>
      <w:r>
        <w:t xml:space="preserve">    return deleted;</w:t>
      </w:r>
    </w:p>
    <w:p w14:paraId="054A5974" w14:textId="77777777" w:rsidR="00790D66" w:rsidRDefault="00294D5F">
      <w:pPr>
        <w:pStyle w:val="SourceCode"/>
      </w:pPr>
      <w:r>
        <w:t>}</w:t>
      </w:r>
    </w:p>
    <w:p w14:paraId="105659D6" w14:textId="77777777" w:rsidR="00790D66" w:rsidRDefault="00790D66">
      <w:pPr>
        <w:pStyle w:val="SourceCode"/>
      </w:pPr>
    </w:p>
    <w:p w14:paraId="5BC11E0A" w14:textId="77777777" w:rsidR="00790D66" w:rsidRDefault="00294D5F">
      <w:pPr>
        <w:pStyle w:val="SourceCode"/>
      </w:pPr>
      <w:r>
        <w:t>// Deletes one contact and prints the outcome: the count tells a deleted</w:t>
      </w:r>
    </w:p>
    <w:p w14:paraId="1AAA416C" w14:textId="77777777" w:rsidR="00790D66" w:rsidRDefault="00294D5F">
      <w:pPr>
        <w:pStyle w:val="SourceCode"/>
      </w:pPr>
      <w:r>
        <w:t>// contact from one that was not there. A missing contact is an outcome,</w:t>
      </w:r>
    </w:p>
    <w:p w14:paraId="109C9345" w14:textId="77777777" w:rsidR="00790D66" w:rsidRDefault="00294D5F">
      <w:pPr>
        <w:pStyle w:val="SourceCode"/>
      </w:pPr>
      <w:r>
        <w:t>// not a failure. Returns 1 when the DELETE failed, or 0.</w:t>
      </w:r>
    </w:p>
    <w:p w14:paraId="61CA7909" w14:textId="77777777" w:rsidR="00790D66" w:rsidRDefault="00294D5F">
      <w:pPr>
        <w:pStyle w:val="SourceCode"/>
      </w:pPr>
      <w:r>
        <w:t>int remove_contact(MYSQL *connection, int id) {</w:t>
      </w:r>
    </w:p>
    <w:p w14:paraId="2F92263D" w14:textId="77777777" w:rsidR="00790D66" w:rsidRDefault="00294D5F">
      <w:pPr>
        <w:pStyle w:val="SourceCode"/>
      </w:pPr>
      <w:r>
        <w:t xml:space="preserve">    int deleted = delete_contact(connection, id);</w:t>
      </w:r>
    </w:p>
    <w:p w14:paraId="14D1AF14" w14:textId="77777777" w:rsidR="00790D66" w:rsidRDefault="00294D5F">
      <w:pPr>
        <w:pStyle w:val="SourceCode"/>
      </w:pPr>
      <w:r>
        <w:t xml:space="preserve">    if (deleted == -1) {</w:t>
      </w:r>
    </w:p>
    <w:p w14:paraId="4B365F97" w14:textId="77777777" w:rsidR="00790D66" w:rsidRDefault="00294D5F">
      <w:pPr>
        <w:pStyle w:val="SourceCode"/>
      </w:pPr>
      <w:r>
        <w:t xml:space="preserve">        return 1;</w:t>
      </w:r>
    </w:p>
    <w:p w14:paraId="7FFE0F13" w14:textId="77777777" w:rsidR="00790D66" w:rsidRDefault="00294D5F">
      <w:pPr>
        <w:pStyle w:val="SourceCode"/>
      </w:pPr>
      <w:r>
        <w:t xml:space="preserve">    }</w:t>
      </w:r>
    </w:p>
    <w:p w14:paraId="50954955" w14:textId="77777777" w:rsidR="00790D66" w:rsidRDefault="00294D5F">
      <w:pPr>
        <w:pStyle w:val="SourceCode"/>
      </w:pPr>
      <w:r>
        <w:t xml:space="preserve">    if (deleted == 0) {</w:t>
      </w:r>
    </w:p>
    <w:p w14:paraId="0A2B1E6B" w14:textId="77777777" w:rsidR="00790D66" w:rsidRDefault="00294D5F">
      <w:pPr>
        <w:pStyle w:val="SourceCode"/>
      </w:pPr>
      <w:r>
        <w:t xml:space="preserve">        printf("No contact with id %d (rows affected: %d)\n", id, deleted);</w:t>
      </w:r>
    </w:p>
    <w:p w14:paraId="333AAEDC" w14:textId="77777777" w:rsidR="00790D66" w:rsidRDefault="00294D5F">
      <w:pPr>
        <w:pStyle w:val="SourceCode"/>
      </w:pPr>
      <w:r>
        <w:t xml:space="preserve">    } else {</w:t>
      </w:r>
    </w:p>
    <w:p w14:paraId="6D530C67" w14:textId="77777777" w:rsidR="00790D66" w:rsidRDefault="00294D5F">
      <w:pPr>
        <w:pStyle w:val="SourceCode"/>
      </w:pPr>
      <w:r>
        <w:t xml:space="preserve">        printf("Deleted contact %d (rows affected: %d)\n", id, deleted);</w:t>
      </w:r>
    </w:p>
    <w:p w14:paraId="260FCD7F" w14:textId="77777777" w:rsidR="00790D66" w:rsidRDefault="00294D5F">
      <w:pPr>
        <w:pStyle w:val="SourceCode"/>
      </w:pPr>
      <w:r>
        <w:t xml:space="preserve">    }</w:t>
      </w:r>
    </w:p>
    <w:p w14:paraId="474B4133" w14:textId="77777777" w:rsidR="00790D66" w:rsidRDefault="00294D5F">
      <w:pPr>
        <w:pStyle w:val="SourceCode"/>
      </w:pPr>
      <w:r>
        <w:t xml:space="preserve">    return 0;</w:t>
      </w:r>
    </w:p>
    <w:p w14:paraId="2D1126FB" w14:textId="77777777" w:rsidR="00790D66" w:rsidRDefault="00294D5F">
      <w:pPr>
        <w:pStyle w:val="SourceCode"/>
      </w:pPr>
      <w:r>
        <w:t>}</w:t>
      </w:r>
    </w:p>
    <w:p w14:paraId="061142C7" w14:textId="77777777" w:rsidR="00790D66" w:rsidRDefault="00790D66">
      <w:pPr>
        <w:pStyle w:val="SourceCode"/>
      </w:pPr>
    </w:p>
    <w:p w14:paraId="5F3B8CBB" w14:textId="77777777" w:rsidR="00790D66" w:rsidRDefault="00294D5F">
      <w:pPr>
        <w:pStyle w:val="SourceCode"/>
      </w:pPr>
      <w:r>
        <w:t>// Maps one row (id, name, email, phone) into a Contact. A NULL phone</w:t>
      </w:r>
    </w:p>
    <w:p w14:paraId="0A92C3DE" w14:textId="77777777" w:rsidR="00790D66" w:rsidRDefault="00294D5F">
      <w:pPr>
        <w:pStyle w:val="SourceCode"/>
      </w:pPr>
      <w:r>
        <w:t>// arrives as a NULL pointer, so has_phone stays false.</w:t>
      </w:r>
    </w:p>
    <w:p w14:paraId="3B70DEA3" w14:textId="77777777" w:rsidR="00790D66" w:rsidRDefault="00294D5F">
      <w:pPr>
        <w:pStyle w:val="SourceCode"/>
      </w:pPr>
      <w:r>
        <w:t>struct Contact contact_from_row(MYSQL_ROW row) {</w:t>
      </w:r>
    </w:p>
    <w:p w14:paraId="7419D586" w14:textId="77777777" w:rsidR="00790D66" w:rsidRDefault="00294D5F">
      <w:pPr>
        <w:pStyle w:val="SourceCode"/>
      </w:pPr>
      <w:r>
        <w:t xml:space="preserve">    struct Contact contact = {0, "", "", "", false};</w:t>
      </w:r>
    </w:p>
    <w:p w14:paraId="1E216C5E" w14:textId="77777777" w:rsidR="00790D66" w:rsidRDefault="00294D5F">
      <w:pPr>
        <w:pStyle w:val="SourceCode"/>
      </w:pPr>
      <w:r>
        <w:t xml:space="preserve">    contact.id = atoi(row[0]);</w:t>
      </w:r>
    </w:p>
    <w:p w14:paraId="03472134" w14:textId="77777777" w:rsidR="00790D66" w:rsidRDefault="00294D5F">
      <w:pPr>
        <w:pStyle w:val="SourceCode"/>
      </w:pPr>
      <w:r>
        <w:t xml:space="preserve">    snprintf(contact.full_name, sizeof contact.full_name, "%s", row[1]);</w:t>
      </w:r>
    </w:p>
    <w:p w14:paraId="5AD16D34" w14:textId="77777777" w:rsidR="00790D66" w:rsidRDefault="00294D5F">
      <w:pPr>
        <w:pStyle w:val="SourceCode"/>
      </w:pPr>
      <w:r>
        <w:t xml:space="preserve">    snprintf(contact.email, sizeof contact.email, "%s", row[2]);</w:t>
      </w:r>
    </w:p>
    <w:p w14:paraId="2F574F44" w14:textId="77777777" w:rsidR="00790D66" w:rsidRDefault="00294D5F">
      <w:pPr>
        <w:pStyle w:val="SourceCode"/>
      </w:pPr>
      <w:r>
        <w:t xml:space="preserve">    if (row[3] != NULL) {</w:t>
      </w:r>
    </w:p>
    <w:p w14:paraId="4388B959" w14:textId="77777777" w:rsidR="00790D66" w:rsidRDefault="00294D5F">
      <w:pPr>
        <w:pStyle w:val="SourceCode"/>
      </w:pPr>
      <w:r>
        <w:t xml:space="preserve">        contact.has_phone = true;</w:t>
      </w:r>
    </w:p>
    <w:p w14:paraId="6F3B5668" w14:textId="77777777" w:rsidR="00790D66" w:rsidRDefault="00294D5F">
      <w:pPr>
        <w:pStyle w:val="SourceCode"/>
      </w:pPr>
      <w:r>
        <w:t xml:space="preserve">        snprintf(contact.phone, sizeof contact.phone, "%s", row[3]);</w:t>
      </w:r>
    </w:p>
    <w:p w14:paraId="526ED422" w14:textId="77777777" w:rsidR="00790D66" w:rsidRDefault="00294D5F">
      <w:pPr>
        <w:pStyle w:val="SourceCode"/>
      </w:pPr>
      <w:r>
        <w:t xml:space="preserve">    }</w:t>
      </w:r>
    </w:p>
    <w:p w14:paraId="00CCFC0A" w14:textId="77777777" w:rsidR="00790D66" w:rsidRDefault="00294D5F">
      <w:pPr>
        <w:pStyle w:val="SourceCode"/>
      </w:pPr>
      <w:r>
        <w:t xml:space="preserve">    return contact;</w:t>
      </w:r>
    </w:p>
    <w:p w14:paraId="52EDBD62" w14:textId="77777777" w:rsidR="00790D66" w:rsidRDefault="00294D5F">
      <w:pPr>
        <w:pStyle w:val="SourceCode"/>
      </w:pPr>
      <w:r>
        <w:t>}</w:t>
      </w:r>
    </w:p>
    <w:p w14:paraId="058749D3" w14:textId="77777777" w:rsidR="00790D66" w:rsidRDefault="00790D66">
      <w:pPr>
        <w:pStyle w:val="SourceCode"/>
      </w:pPr>
    </w:p>
    <w:p w14:paraId="3227CDD7" w14:textId="77777777" w:rsidR="00790D66" w:rsidRDefault="00294D5F">
      <w:pPr>
        <w:pStyle w:val="SourceCode"/>
      </w:pPr>
      <w:r>
        <w:t>// Prints one contact on one line, with (no phone) for a missing phone.</w:t>
      </w:r>
    </w:p>
    <w:p w14:paraId="3C106EB2" w14:textId="77777777" w:rsidR="00790D66" w:rsidRDefault="00294D5F">
      <w:pPr>
        <w:pStyle w:val="SourceCode"/>
      </w:pPr>
      <w:r>
        <w:t>void print_contact(struct Contact contact) {</w:t>
      </w:r>
    </w:p>
    <w:p w14:paraId="5D738857" w14:textId="77777777" w:rsidR="00790D66" w:rsidRDefault="00294D5F">
      <w:pPr>
        <w:pStyle w:val="SourceCode"/>
      </w:pPr>
      <w:r>
        <w:t xml:space="preserve">    const char *phone_text = "(no phone)";</w:t>
      </w:r>
    </w:p>
    <w:p w14:paraId="34425E1A" w14:textId="77777777" w:rsidR="00790D66" w:rsidRDefault="00294D5F">
      <w:pPr>
        <w:pStyle w:val="SourceCode"/>
      </w:pPr>
      <w:r>
        <w:t xml:space="preserve">    if (contact.has_phone) {</w:t>
      </w:r>
    </w:p>
    <w:p w14:paraId="7120E5E2" w14:textId="77777777" w:rsidR="00790D66" w:rsidRDefault="00294D5F">
      <w:pPr>
        <w:pStyle w:val="SourceCode"/>
      </w:pPr>
      <w:r>
        <w:t xml:space="preserve">        phone_text = contact.phone;</w:t>
      </w:r>
    </w:p>
    <w:p w14:paraId="161FF229" w14:textId="77777777" w:rsidR="00790D66" w:rsidRDefault="00294D5F">
      <w:pPr>
        <w:pStyle w:val="SourceCode"/>
      </w:pPr>
      <w:r>
        <w:t xml:space="preserve">    }</w:t>
      </w:r>
    </w:p>
    <w:p w14:paraId="6299C777" w14:textId="77777777" w:rsidR="00790D66" w:rsidRDefault="00294D5F">
      <w:pPr>
        <w:pStyle w:val="SourceCode"/>
      </w:pPr>
      <w:r>
        <w:t xml:space="preserve">    printf("  %d: %s, %s, %s\n", contact.id, contact.full_name, contact.email,</w:t>
      </w:r>
    </w:p>
    <w:p w14:paraId="4085FF64" w14:textId="77777777" w:rsidR="00790D66" w:rsidRDefault="00294D5F">
      <w:pPr>
        <w:pStyle w:val="SourceCode"/>
      </w:pPr>
      <w:r>
        <w:t xml:space="preserve">           phone_text);</w:t>
      </w:r>
    </w:p>
    <w:p w14:paraId="6FA36D07" w14:textId="77777777" w:rsidR="00790D66" w:rsidRDefault="00294D5F">
      <w:pPr>
        <w:pStyle w:val="SourceCode"/>
      </w:pPr>
      <w:r>
        <w:t>}</w:t>
      </w:r>
    </w:p>
    <w:p w14:paraId="6B9A8D3E" w14:textId="77777777" w:rsidR="00790D66" w:rsidRDefault="00790D66">
      <w:pPr>
        <w:pStyle w:val="SourceCode"/>
      </w:pPr>
    </w:p>
    <w:p w14:paraId="23296C5A" w14:textId="77777777" w:rsidR="00790D66" w:rsidRDefault="00294D5F">
      <w:pPr>
        <w:pStyle w:val="SourceCode"/>
      </w:pPr>
      <w:r>
        <w:t>// Queries every contact and prints each one. Returns 0, or -1 after</w:t>
      </w:r>
    </w:p>
    <w:p w14:paraId="072E70AC" w14:textId="77777777" w:rsidR="00790D66" w:rsidRDefault="00294D5F">
      <w:pPr>
        <w:pStyle w:val="SourceCode"/>
      </w:pPr>
      <w:r>
        <w:t>// printing an Error line. The result is freed on every way out.</w:t>
      </w:r>
    </w:p>
    <w:p w14:paraId="1BA51DE6" w14:textId="77777777" w:rsidR="00790D66" w:rsidRDefault="00294D5F">
      <w:pPr>
        <w:pStyle w:val="SourceCode"/>
      </w:pPr>
      <w:r>
        <w:t>int list_contacts(MYSQL *connection) {</w:t>
      </w:r>
    </w:p>
    <w:p w14:paraId="2878C8DD" w14:textId="77777777" w:rsidR="00790D66" w:rsidRDefault="00294D5F">
      <w:pPr>
        <w:pStyle w:val="SourceCode"/>
      </w:pPr>
      <w:r>
        <w:t xml:space="preserve">    if (mysql_query(connection, SELECT_CONTACTS) != 0) {</w:t>
      </w:r>
    </w:p>
    <w:p w14:paraId="3CBE84A0" w14:textId="77777777" w:rsidR="00790D66" w:rsidRDefault="00294D5F">
      <w:pPr>
        <w:pStyle w:val="SourceCode"/>
      </w:pPr>
      <w:r>
        <w:t xml:space="preserve">        fprintf(stderr, "Error: %s\n", mysql_error(connection));</w:t>
      </w:r>
    </w:p>
    <w:p w14:paraId="73F2CCC2" w14:textId="77777777" w:rsidR="00790D66" w:rsidRDefault="00294D5F">
      <w:pPr>
        <w:pStyle w:val="SourceCode"/>
      </w:pPr>
      <w:r>
        <w:t xml:space="preserve">        return -1;</w:t>
      </w:r>
    </w:p>
    <w:p w14:paraId="44A61820" w14:textId="77777777" w:rsidR="00790D66" w:rsidRDefault="00294D5F">
      <w:pPr>
        <w:pStyle w:val="SourceCode"/>
      </w:pPr>
      <w:r>
        <w:t xml:space="preserve">    }</w:t>
      </w:r>
    </w:p>
    <w:p w14:paraId="32F861F6" w14:textId="77777777" w:rsidR="00790D66" w:rsidRDefault="00294D5F">
      <w:pPr>
        <w:pStyle w:val="SourceCode"/>
      </w:pPr>
      <w:r>
        <w:t xml:space="preserve">    MYSQL_RES *rows = mysql_store_result(connection);</w:t>
      </w:r>
    </w:p>
    <w:p w14:paraId="7DD2E824" w14:textId="77777777" w:rsidR="00790D66" w:rsidRDefault="00294D5F">
      <w:pPr>
        <w:pStyle w:val="SourceCode"/>
      </w:pPr>
      <w:r>
        <w:t xml:space="preserve">    if (rows == NULL) {</w:t>
      </w:r>
    </w:p>
    <w:p w14:paraId="1F209BC0" w14:textId="77777777" w:rsidR="00790D66" w:rsidRDefault="00294D5F">
      <w:pPr>
        <w:pStyle w:val="SourceCode"/>
      </w:pPr>
      <w:r>
        <w:t xml:space="preserve">        fprintf(stderr, "Error: %s\n", mysql_error(connection));</w:t>
      </w:r>
    </w:p>
    <w:p w14:paraId="4103D32A" w14:textId="77777777" w:rsidR="00790D66" w:rsidRDefault="00294D5F">
      <w:pPr>
        <w:pStyle w:val="SourceCode"/>
      </w:pPr>
      <w:r>
        <w:t xml:space="preserve">        return -1;</w:t>
      </w:r>
    </w:p>
    <w:p w14:paraId="4AC8D7DC" w14:textId="77777777" w:rsidR="00790D66" w:rsidRDefault="00294D5F">
      <w:pPr>
        <w:pStyle w:val="SourceCode"/>
      </w:pPr>
      <w:r>
        <w:t xml:space="preserve">    }</w:t>
      </w:r>
    </w:p>
    <w:p w14:paraId="160DF874" w14:textId="77777777" w:rsidR="00790D66" w:rsidRDefault="00294D5F">
      <w:pPr>
        <w:pStyle w:val="SourceCode"/>
      </w:pPr>
      <w:r>
        <w:t xml:space="preserve">    printf("Contacts in id order:\n");</w:t>
      </w:r>
    </w:p>
    <w:p w14:paraId="31013257" w14:textId="77777777" w:rsidR="00790D66" w:rsidRDefault="00294D5F">
      <w:pPr>
        <w:pStyle w:val="SourceCode"/>
      </w:pPr>
      <w:r>
        <w:t xml:space="preserve">    MYSQL_ROW row = mysql_fetch_row(rows);</w:t>
      </w:r>
    </w:p>
    <w:p w14:paraId="15F4EFED" w14:textId="77777777" w:rsidR="00790D66" w:rsidRDefault="00294D5F">
      <w:pPr>
        <w:pStyle w:val="SourceCode"/>
      </w:pPr>
      <w:r>
        <w:t xml:space="preserve">    while (row != NULL) {</w:t>
      </w:r>
    </w:p>
    <w:p w14:paraId="70A5130A" w14:textId="77777777" w:rsidR="00790D66" w:rsidRDefault="00294D5F">
      <w:pPr>
        <w:pStyle w:val="SourceCode"/>
      </w:pPr>
      <w:r>
        <w:t xml:space="preserve">        print_contact(contact_from_row(row));</w:t>
      </w:r>
    </w:p>
    <w:p w14:paraId="07D84C77" w14:textId="77777777" w:rsidR="00790D66" w:rsidRDefault="00294D5F">
      <w:pPr>
        <w:pStyle w:val="SourceCode"/>
      </w:pPr>
      <w:r>
        <w:t xml:space="preserve">        row = mysql_fetch_row(rows);</w:t>
      </w:r>
    </w:p>
    <w:p w14:paraId="0FFA1F04" w14:textId="77777777" w:rsidR="00790D66" w:rsidRDefault="00294D5F">
      <w:pPr>
        <w:pStyle w:val="SourceCode"/>
      </w:pPr>
      <w:r>
        <w:t xml:space="preserve">    }</w:t>
      </w:r>
    </w:p>
    <w:p w14:paraId="09848F42" w14:textId="77777777" w:rsidR="00790D66" w:rsidRDefault="00294D5F">
      <w:pPr>
        <w:pStyle w:val="SourceCode"/>
      </w:pPr>
      <w:r>
        <w:t xml:space="preserve">    mysql_free_result(rows);</w:t>
      </w:r>
    </w:p>
    <w:p w14:paraId="3D78904C" w14:textId="77777777" w:rsidR="00790D66" w:rsidRDefault="00294D5F">
      <w:pPr>
        <w:pStyle w:val="SourceCode"/>
      </w:pPr>
      <w:r>
        <w:t xml:space="preserve">    return 0;</w:t>
      </w:r>
    </w:p>
    <w:p w14:paraId="55448BB9" w14:textId="77777777" w:rsidR="00790D66" w:rsidRDefault="00294D5F">
      <w:pPr>
        <w:pStyle w:val="SourceCode"/>
      </w:pPr>
      <w:r>
        <w:t>}</w:t>
      </w:r>
    </w:p>
    <w:p w14:paraId="41B1296D" w14:textId="77777777" w:rsidR="00790D66" w:rsidRDefault="00790D66">
      <w:pPr>
        <w:pStyle w:val="SourceCode"/>
      </w:pPr>
    </w:p>
    <w:p w14:paraId="448EFFAE" w14:textId="77777777" w:rsidR="00790D66" w:rsidRDefault="00294D5F">
      <w:pPr>
        <w:pStyle w:val="SourceCode"/>
      </w:pPr>
      <w:r>
        <w:t>// Remember, main starts the program; 0 = success, 1 = failure.</w:t>
      </w:r>
    </w:p>
    <w:p w14:paraId="3CF3A22F" w14:textId="77777777" w:rsidR="00790D66" w:rsidRDefault="00294D5F">
      <w:pPr>
        <w:pStyle w:val="SourceCode"/>
      </w:pPr>
      <w:r>
        <w:t>int main(void) {</w:t>
      </w:r>
    </w:p>
    <w:p w14:paraId="69A1B518" w14:textId="77777777" w:rsidR="00790D66" w:rsidRDefault="00294D5F">
      <w:pPr>
        <w:pStyle w:val="SourceCode"/>
      </w:pPr>
      <w:r>
        <w:t xml:space="preserve">    // Remember, the password comes only from SPA_DB_PASSWORD.</w:t>
      </w:r>
    </w:p>
    <w:p w14:paraId="7BAD599E" w14:textId="77777777" w:rsidR="00790D66" w:rsidRDefault="00294D5F">
      <w:pPr>
        <w:pStyle w:val="SourceCode"/>
      </w:pPr>
      <w:r>
        <w:t xml:space="preserve">    const char *password = getenv("SPA_DB_PASSWORD");</w:t>
      </w:r>
    </w:p>
    <w:p w14:paraId="445404EC" w14:textId="77777777" w:rsidR="00790D66" w:rsidRDefault="00294D5F">
      <w:pPr>
        <w:pStyle w:val="SourceCode"/>
      </w:pPr>
      <w:r>
        <w:t xml:space="preserve">    if (password == NULL) {</w:t>
      </w:r>
    </w:p>
    <w:p w14:paraId="664DBBC2" w14:textId="77777777" w:rsidR="00790D66" w:rsidRDefault="00294D5F">
      <w:pPr>
        <w:pStyle w:val="SourceCode"/>
      </w:pPr>
      <w:r>
        <w:t xml:space="preserve">        fprintf(stderr, "Error: SPA_DB_PASSWORD is not set\n");</w:t>
      </w:r>
    </w:p>
    <w:p w14:paraId="4F28DC24" w14:textId="77777777" w:rsidR="00790D66" w:rsidRDefault="00294D5F">
      <w:pPr>
        <w:pStyle w:val="SourceCode"/>
      </w:pPr>
      <w:r>
        <w:t xml:space="preserve">        return 1;</w:t>
      </w:r>
    </w:p>
    <w:p w14:paraId="6D9222AC" w14:textId="77777777" w:rsidR="00790D66" w:rsidRDefault="00294D5F">
      <w:pPr>
        <w:pStyle w:val="SourceCode"/>
      </w:pPr>
      <w:r>
        <w:t xml:space="preserve">    }</w:t>
      </w:r>
    </w:p>
    <w:p w14:paraId="1A491945" w14:textId="77777777" w:rsidR="00790D66" w:rsidRDefault="00790D66">
      <w:pPr>
        <w:pStyle w:val="SourceCode"/>
      </w:pPr>
    </w:p>
    <w:p w14:paraId="015B3E6B" w14:textId="77777777" w:rsidR="00790D66" w:rsidRDefault="00294D5F">
      <w:pPr>
        <w:pStyle w:val="SourceCode"/>
      </w:pPr>
      <w:r>
        <w:t xml:space="preserve">    // mysql_init returns NULL only when memory runs out.</w:t>
      </w:r>
    </w:p>
    <w:p w14:paraId="247633E3" w14:textId="77777777" w:rsidR="00790D66" w:rsidRDefault="00294D5F">
      <w:pPr>
        <w:pStyle w:val="SourceCode"/>
      </w:pPr>
      <w:r>
        <w:t xml:space="preserve">    MYSQL *connection = mysql_init(NULL);</w:t>
      </w:r>
    </w:p>
    <w:p w14:paraId="65B15AF7" w14:textId="77777777" w:rsidR="00790D66" w:rsidRDefault="00294D5F">
      <w:pPr>
        <w:pStyle w:val="SourceCode"/>
      </w:pPr>
      <w:r>
        <w:t xml:space="preserve">    if (connection == NULL) {</w:t>
      </w:r>
    </w:p>
    <w:p w14:paraId="5FFB905B" w14:textId="77777777" w:rsidR="00790D66" w:rsidRDefault="00294D5F">
      <w:pPr>
        <w:pStyle w:val="SourceCode"/>
      </w:pPr>
      <w:r>
        <w:t xml:space="preserve">        fprintf(stderr, "Error: out of memory\n");</w:t>
      </w:r>
    </w:p>
    <w:p w14:paraId="50DDD451" w14:textId="77777777" w:rsidR="00790D66" w:rsidRDefault="00294D5F">
      <w:pPr>
        <w:pStyle w:val="SourceCode"/>
      </w:pPr>
      <w:r>
        <w:t xml:space="preserve">        return 1;</w:t>
      </w:r>
    </w:p>
    <w:p w14:paraId="6926F86C" w14:textId="77777777" w:rsidR="00790D66" w:rsidRDefault="00294D5F">
      <w:pPr>
        <w:pStyle w:val="SourceCode"/>
      </w:pPr>
      <w:r>
        <w:t xml:space="preserve">    }</w:t>
      </w:r>
    </w:p>
    <w:p w14:paraId="17152EA3" w14:textId="77777777" w:rsidR="00790D66" w:rsidRDefault="00790D66">
      <w:pPr>
        <w:pStyle w:val="SourceCode"/>
      </w:pPr>
    </w:p>
    <w:p w14:paraId="22AAF02B" w14:textId="77777777" w:rsidR="00790D66" w:rsidRDefault="00294D5F">
      <w:pPr>
        <w:pStyle w:val="SourceCode"/>
      </w:pPr>
      <w:r>
        <w:t xml:space="preserve">    // Remember, C has no cleanup form, so every way out after mysql_init</w:t>
      </w:r>
    </w:p>
    <w:p w14:paraId="12CC6A01" w14:textId="77777777" w:rsidR="00790D66" w:rsidRDefault="00294D5F">
      <w:pPr>
        <w:pStyle w:val="SourceCode"/>
      </w:pPr>
      <w:r>
        <w:t xml:space="preserve">    // calls mysql_close.</w:t>
      </w:r>
    </w:p>
    <w:p w14:paraId="470B6DAC" w14:textId="77777777" w:rsidR="00790D66" w:rsidRDefault="00294D5F">
      <w:pPr>
        <w:pStyle w:val="SourceCode"/>
      </w:pPr>
      <w:r>
        <w:t xml:space="preserve">    if (connect_database(connection, password, DATABASE) != 0) {</w:t>
      </w:r>
    </w:p>
    <w:p w14:paraId="1C7B3A00" w14:textId="77777777" w:rsidR="00790D66" w:rsidRDefault="00294D5F">
      <w:pPr>
        <w:pStyle w:val="SourceCode"/>
      </w:pPr>
      <w:r>
        <w:t xml:space="preserve">        fprintf(stderr, "Error: could not connect to database %s on %s:%d\n",</w:t>
      </w:r>
    </w:p>
    <w:p w14:paraId="3E6CD5A9" w14:textId="77777777" w:rsidR="00790D66" w:rsidRDefault="00294D5F">
      <w:pPr>
        <w:pStyle w:val="SourceCode"/>
      </w:pPr>
      <w:r>
        <w:t xml:space="preserve">                DATABASE, HOST, PORT);</w:t>
      </w:r>
    </w:p>
    <w:p w14:paraId="704D8F0E" w14:textId="77777777" w:rsidR="00790D66" w:rsidRDefault="00294D5F">
      <w:pPr>
        <w:pStyle w:val="SourceCode"/>
      </w:pPr>
      <w:r>
        <w:t xml:space="preserve">        fprintf(stderr, "Reason: %s\n", mysql_error(connection));</w:t>
      </w:r>
    </w:p>
    <w:p w14:paraId="6A76040B" w14:textId="77777777" w:rsidR="00790D66" w:rsidRDefault="00294D5F">
      <w:pPr>
        <w:pStyle w:val="SourceCode"/>
      </w:pPr>
      <w:r>
        <w:t xml:space="preserve">        mysql_close(connection);</w:t>
      </w:r>
    </w:p>
    <w:p w14:paraId="4C8612DB" w14:textId="77777777" w:rsidR="00790D66" w:rsidRDefault="00294D5F">
      <w:pPr>
        <w:pStyle w:val="SourceCode"/>
      </w:pPr>
      <w:r>
        <w:t xml:space="preserve">        return 1;</w:t>
      </w:r>
    </w:p>
    <w:p w14:paraId="4E8E34DF" w14:textId="77777777" w:rsidR="00790D66" w:rsidRDefault="00294D5F">
      <w:pPr>
        <w:pStyle w:val="SourceCode"/>
      </w:pPr>
      <w:r>
        <w:t xml:space="preserve">    }</w:t>
      </w:r>
    </w:p>
    <w:p w14:paraId="408F3CA2" w14:textId="77777777" w:rsidR="00790D66" w:rsidRDefault="00294D5F">
      <w:pPr>
        <w:pStyle w:val="SourceCode"/>
      </w:pPr>
      <w:r>
        <w:t xml:space="preserve">    printf("Connected to database %s\n", DATABASE);</w:t>
      </w:r>
    </w:p>
    <w:p w14:paraId="5215E2B9" w14:textId="77777777" w:rsidR="00790D66" w:rsidRDefault="00790D66">
      <w:pPr>
        <w:pStyle w:val="SourceCode"/>
      </w:pPr>
    </w:p>
    <w:p w14:paraId="2CA7C52D" w14:textId="77777777" w:rsidR="00790D66" w:rsidRDefault="00294D5F">
      <w:pPr>
        <w:pStyle w:val="SourceCode"/>
      </w:pPr>
      <w:r>
        <w:t xml:space="preserve">    // Delete the test contact and the unknown id, then read the table</w:t>
      </w:r>
    </w:p>
    <w:p w14:paraId="3B440D64" w14:textId="77777777" w:rsidR="00790D66" w:rsidRDefault="00294D5F">
      <w:pPr>
        <w:pStyle w:val="SourceCode"/>
      </w:pPr>
      <w:r>
        <w:t xml:space="preserve">    // back. Remember, each operation reports its own failure as one Error</w:t>
      </w:r>
    </w:p>
    <w:p w14:paraId="3CC27817" w14:textId="77777777" w:rsidR="00790D66" w:rsidRDefault="00294D5F">
      <w:pPr>
        <w:pStyle w:val="SourceCode"/>
      </w:pPr>
      <w:r>
        <w:t xml:space="preserve">    // line and returns 1, or 0; failures adds them up (Lesson 4.5), so one</w:t>
      </w:r>
    </w:p>
    <w:p w14:paraId="0B85DE21" w14:textId="77777777" w:rsidR="00790D66" w:rsidRDefault="00294D5F">
      <w:pPr>
        <w:pStyle w:val="SourceCode"/>
      </w:pPr>
      <w:r>
        <w:t xml:space="preserve">    // failure does not hide the others.</w:t>
      </w:r>
    </w:p>
    <w:p w14:paraId="29A74E50" w14:textId="77777777" w:rsidR="00790D66" w:rsidRDefault="00294D5F">
      <w:pPr>
        <w:pStyle w:val="SourceCode"/>
      </w:pPr>
      <w:r>
        <w:t xml:space="preserve">    int failures = 0;</w:t>
      </w:r>
    </w:p>
    <w:p w14:paraId="127420FE" w14:textId="77777777" w:rsidR="00790D66" w:rsidRDefault="00294D5F">
      <w:pPr>
        <w:pStyle w:val="SourceCode"/>
      </w:pPr>
      <w:r>
        <w:t xml:space="preserve">    failures = failures + remove_contact(connection, TEST_ID);</w:t>
      </w:r>
    </w:p>
    <w:p w14:paraId="0C226028" w14:textId="77777777" w:rsidR="00790D66" w:rsidRDefault="00294D5F">
      <w:pPr>
        <w:pStyle w:val="SourceCode"/>
      </w:pPr>
      <w:r>
        <w:t xml:space="preserve">    failures = failures + remove_contact(connection, UNKNOWN_ID);</w:t>
      </w:r>
    </w:p>
    <w:p w14:paraId="1DCF94A2" w14:textId="77777777" w:rsidR="00790D66" w:rsidRDefault="00294D5F">
      <w:pPr>
        <w:pStyle w:val="SourceCode"/>
      </w:pPr>
      <w:r>
        <w:t xml:space="preserve">    if (list_contacts(connection) != 0) {</w:t>
      </w:r>
    </w:p>
    <w:p w14:paraId="3F85C3DF" w14:textId="77777777" w:rsidR="00790D66" w:rsidRDefault="00294D5F">
      <w:pPr>
        <w:pStyle w:val="SourceCode"/>
      </w:pPr>
      <w:r>
        <w:t xml:space="preserve">        failures = failures + 1;</w:t>
      </w:r>
    </w:p>
    <w:p w14:paraId="09B8249F" w14:textId="77777777" w:rsidR="00790D66" w:rsidRDefault="00294D5F">
      <w:pPr>
        <w:pStyle w:val="SourceCode"/>
      </w:pPr>
      <w:r>
        <w:t xml:space="preserve">    }</w:t>
      </w:r>
    </w:p>
    <w:p w14:paraId="78619CBC" w14:textId="77777777" w:rsidR="00790D66" w:rsidRDefault="00294D5F">
      <w:pPr>
        <w:pStyle w:val="SourceCode"/>
      </w:pPr>
      <w:r>
        <w:t xml:space="preserve">    mysql_close(connection);</w:t>
      </w:r>
    </w:p>
    <w:p w14:paraId="53C6C23F" w14:textId="77777777" w:rsidR="00790D66" w:rsidRDefault="00294D5F">
      <w:pPr>
        <w:pStyle w:val="SourceCode"/>
      </w:pPr>
      <w:r>
        <w:t xml:space="preserve">    if (failures &gt; 0) {</w:t>
      </w:r>
    </w:p>
    <w:p w14:paraId="0B16BEBC" w14:textId="77777777" w:rsidR="00790D66" w:rsidRDefault="00294D5F">
      <w:pPr>
        <w:pStyle w:val="SourceCode"/>
      </w:pPr>
      <w:r>
        <w:t xml:space="preserve">        return 1;</w:t>
      </w:r>
    </w:p>
    <w:p w14:paraId="029FEF98" w14:textId="77777777" w:rsidR="00790D66" w:rsidRDefault="00294D5F">
      <w:pPr>
        <w:pStyle w:val="SourceCode"/>
        <w:keepNext/>
      </w:pPr>
      <w:r>
        <w:t xml:space="preserve">    }</w:t>
      </w:r>
    </w:p>
    <w:p w14:paraId="4CB73DA9" w14:textId="77777777" w:rsidR="00790D66" w:rsidRDefault="00294D5F">
      <w:pPr>
        <w:pStyle w:val="SourceCode"/>
        <w:keepNext/>
      </w:pPr>
      <w:r>
        <w:t xml:space="preserve">    return 0;</w:t>
      </w:r>
    </w:p>
    <w:p w14:paraId="2CC55304" w14:textId="77777777" w:rsidR="00790D66" w:rsidRDefault="00294D5F">
      <w:pPr>
        <w:pStyle w:val="SourceCode"/>
      </w:pPr>
      <w:r>
        <w:t>}</w:t>
      </w:r>
    </w:p>
    <w:p w14:paraId="290E8A09" w14:textId="77777777" w:rsidR="00790D66" w:rsidRDefault="00790D66">
      <w:pPr>
        <w:keepNext/>
      </w:pPr>
    </w:p>
    <w:p w14:paraId="2DD23CFC" w14:textId="77777777" w:rsidR="00790D66" w:rsidRDefault="00294D5F">
      <w:pPr>
        <w:pStyle w:val="Heading3"/>
      </w:pPr>
      <w:r>
        <w:t>Windows PowerShell Build and Run</w:t>
      </w:r>
    </w:p>
    <w:p w14:paraId="757A4E7C" w14:textId="77777777" w:rsidR="00790D66" w:rsidRDefault="00294D5F">
      <w:pPr>
        <w:keepNext/>
      </w:pPr>
      <w:r>
        <w:t>The block resets the table, runs the program once, then shows its exit code.</w:t>
      </w:r>
    </w:p>
    <w:p w14:paraId="7021DB10" w14:textId="77777777" w:rsidR="00790D66" w:rsidRDefault="00790D66">
      <w:pPr>
        <w:keepNext/>
      </w:pPr>
    </w:p>
    <w:p w14:paraId="5DDDE3EE" w14:textId="77777777" w:rsidR="00790D66" w:rsidRDefault="00294D5F">
      <w:pPr>
        <w:pStyle w:val="CommandBlock"/>
        <w:keepNext/>
      </w:pPr>
      <w:r>
        <w:t>$server = "C:\Program Files\MySQL\MySQL Server 26.7"</w:t>
      </w:r>
    </w:p>
    <w:p w14:paraId="247E09B0" w14:textId="77777777" w:rsidR="00790D66" w:rsidRDefault="00294D5F">
      <w:pPr>
        <w:pStyle w:val="CommandBlock"/>
        <w:keepNext/>
      </w:pPr>
      <w:r>
        <w:t>gcc -std=c17 -Wall -Wextra -Wpedantic -Werror .\c\delete_contact.c `</w:t>
      </w:r>
    </w:p>
    <w:p w14:paraId="124671D1" w14:textId="77777777" w:rsidR="00790D66" w:rsidRDefault="00294D5F">
      <w:pPr>
        <w:pStyle w:val="CommandBlock"/>
        <w:keepNext/>
      </w:pPr>
      <w:r>
        <w:t xml:space="preserve">    -I "$server\include" -L "$server\lib" -lmysql `</w:t>
      </w:r>
    </w:p>
    <w:p w14:paraId="33892057" w14:textId="77777777" w:rsidR="00790D66" w:rsidRDefault="00294D5F">
      <w:pPr>
        <w:pStyle w:val="CommandBlock"/>
        <w:keepNext/>
      </w:pPr>
      <w:r>
        <w:t xml:space="preserve">    -o .\c\delete-contact.exe</w:t>
      </w:r>
    </w:p>
    <w:p w14:paraId="2EAA7309" w14:textId="77777777" w:rsidR="00790D66" w:rsidRDefault="00294D5F">
      <w:pPr>
        <w:pStyle w:val="CommandBlock"/>
        <w:keepNext/>
      </w:pPr>
      <w:r>
        <w:t>$mysql = "C:\Program Files\MySQL\MySQL Server 26.7\bin\mysql.exe"</w:t>
      </w:r>
    </w:p>
    <w:p w14:paraId="5C0BFA68" w14:textId="77777777" w:rsidR="00790D66" w:rsidRDefault="00294D5F">
      <w:pPr>
        <w:pStyle w:val="CommandBlock"/>
        <w:keepNext/>
      </w:pPr>
      <w:r>
        <w:t>$env:MYSQL_PWD = $env:SPA_DB_PASSWORD</w:t>
      </w:r>
    </w:p>
    <w:p w14:paraId="52925553" w14:textId="77777777" w:rsidR="00790D66" w:rsidRDefault="00294D5F">
      <w:pPr>
        <w:pStyle w:val="CommandBlock"/>
        <w:keepNext/>
      </w:pPr>
      <w:r>
        <w:t>&amp; $mysql -u devuser -h 127.0.0.1 -P 3306 -D spa_contacts --commands `</w:t>
      </w:r>
    </w:p>
    <w:p w14:paraId="52E0406C" w14:textId="77777777" w:rsidR="00790D66" w:rsidRDefault="00294D5F">
      <w:pPr>
        <w:pStyle w:val="CommandBlock"/>
        <w:keepNext/>
      </w:pPr>
      <w:r>
        <w:t xml:space="preserve">    -e "source ./sql/reset_contacts_c.sql"</w:t>
      </w:r>
    </w:p>
    <w:p w14:paraId="00143EF6" w14:textId="77777777" w:rsidR="00790D66" w:rsidRDefault="00294D5F">
      <w:pPr>
        <w:pStyle w:val="CommandBlock"/>
        <w:keepNext/>
      </w:pPr>
      <w:r>
        <w:t>Remove-Item Env:MYSQL_PWD</w:t>
      </w:r>
    </w:p>
    <w:p w14:paraId="23C02109" w14:textId="77777777" w:rsidR="00790D66" w:rsidRDefault="00294D5F">
      <w:pPr>
        <w:pStyle w:val="CommandBlock"/>
        <w:keepNext/>
      </w:pPr>
      <w:r>
        <w:t>.\c\delete-contact.exe</w:t>
      </w:r>
    </w:p>
    <w:p w14:paraId="1CC01C8E" w14:textId="77777777" w:rsidR="00790D66" w:rsidRDefault="00294D5F">
      <w:pPr>
        <w:pStyle w:val="CommandBlock"/>
      </w:pPr>
      <w:r>
        <w:t>$LASTEXITCODE</w:t>
      </w:r>
    </w:p>
    <w:p w14:paraId="1114433D" w14:textId="77777777" w:rsidR="00790D66" w:rsidRDefault="00790D66">
      <w:pPr>
        <w:keepNext/>
      </w:pPr>
    </w:p>
    <w:p w14:paraId="516431DB" w14:textId="77777777" w:rsidR="00790D66" w:rsidRDefault="00294D5F">
      <w:pPr>
        <w:pStyle w:val="Heading3"/>
      </w:pPr>
      <w:r>
        <w:t>Linux or macOS Build and Run</w:t>
      </w:r>
    </w:p>
    <w:p w14:paraId="0BD98F54" w14:textId="77777777" w:rsidR="00790D66" w:rsidRDefault="00294D5F">
      <w:pPr>
        <w:pStyle w:val="CommandBlock"/>
        <w:keepNext/>
      </w:pPr>
      <w:r>
        <w:t>gcc -std=c17 -Wall -Wextra -Wpedantic -Werror ./c/delete_contact.c \</w:t>
      </w:r>
    </w:p>
    <w:p w14:paraId="345C4B27" w14:textId="77777777" w:rsidR="00790D66" w:rsidRDefault="00294D5F">
      <w:pPr>
        <w:pStyle w:val="CommandBlock"/>
        <w:keepNext/>
      </w:pPr>
      <w:r>
        <w:t xml:space="preserve">    $(mysql_config --cflags --libs) -o ./c/delete-contact</w:t>
      </w:r>
    </w:p>
    <w:p w14:paraId="53BBF580" w14:textId="77777777" w:rsidR="00790D66" w:rsidRDefault="00294D5F">
      <w:pPr>
        <w:pStyle w:val="CommandBlock"/>
        <w:keepNext/>
      </w:pPr>
      <w:r>
        <w:t>export MYSQL_PWD="$SPA_DB_PASSWORD"</w:t>
      </w:r>
    </w:p>
    <w:p w14:paraId="6CC623A3" w14:textId="77777777" w:rsidR="00790D66" w:rsidRDefault="00294D5F">
      <w:pPr>
        <w:pStyle w:val="CommandBlock"/>
        <w:keepNext/>
      </w:pPr>
      <w:r>
        <w:t>mysql -u devuser -h 127.0.0.1 -P 3306 -D spa_contacts \</w:t>
      </w:r>
    </w:p>
    <w:p w14:paraId="085212E3" w14:textId="77777777" w:rsidR="00790D66" w:rsidRDefault="00294D5F">
      <w:pPr>
        <w:pStyle w:val="CommandBlock"/>
        <w:keepNext/>
      </w:pPr>
      <w:r>
        <w:t xml:space="preserve">    &lt; ./sql/reset_contacts_c.sql</w:t>
      </w:r>
    </w:p>
    <w:p w14:paraId="4FAB4CE1" w14:textId="77777777" w:rsidR="00790D66" w:rsidRDefault="00294D5F">
      <w:pPr>
        <w:pStyle w:val="CommandBlock"/>
        <w:keepNext/>
      </w:pPr>
      <w:r>
        <w:t>unset MYSQL_PWD</w:t>
      </w:r>
    </w:p>
    <w:p w14:paraId="79B13956" w14:textId="77777777" w:rsidR="00790D66" w:rsidRDefault="00294D5F">
      <w:pPr>
        <w:pStyle w:val="CommandBlock"/>
        <w:keepNext/>
      </w:pPr>
      <w:r>
        <w:t>./c/delete-contact</w:t>
      </w:r>
    </w:p>
    <w:p w14:paraId="1EF1A423" w14:textId="77777777" w:rsidR="00790D66" w:rsidRDefault="00294D5F">
      <w:pPr>
        <w:pStyle w:val="CommandBlock"/>
      </w:pPr>
      <w:r>
        <w:t>echo $?</w:t>
      </w:r>
    </w:p>
    <w:p w14:paraId="37328AFD" w14:textId="77777777" w:rsidR="00790D66" w:rsidRDefault="00790D66">
      <w:pPr>
        <w:keepNext/>
      </w:pPr>
    </w:p>
    <w:p w14:paraId="290ACF33" w14:textId="77777777" w:rsidR="00790D66" w:rsidRDefault="00294D5F">
      <w:pPr>
        <w:pStyle w:val="Heading3"/>
      </w:pPr>
      <w:r>
        <w:t>Check Your Results</w:t>
      </w:r>
    </w:p>
    <w:p w14:paraId="1EBB8F5A" w14:textId="77777777" w:rsidR="00790D66" w:rsidRDefault="00294D5F">
      <w:pPr>
        <w:keepNext/>
      </w:pPr>
      <w:r>
        <w:t>After the program, $LASTEXITCODE (echo $? on Linux or macOS) prints the exit code: 0. Your screen must show the same lines as the Basic version:</w:t>
      </w:r>
    </w:p>
    <w:p w14:paraId="1C772F89" w14:textId="77777777" w:rsidR="00790D66" w:rsidRDefault="00790D66">
      <w:pPr>
        <w:keepNext/>
      </w:pPr>
    </w:p>
    <w:p w14:paraId="23676B52" w14:textId="77777777" w:rsidR="00790D66" w:rsidRDefault="00294D5F">
      <w:pPr>
        <w:pStyle w:val="RequiredOutput"/>
        <w:keepNext/>
      </w:pPr>
      <w:r>
        <w:t>Connected to database spa_contacts</w:t>
      </w:r>
    </w:p>
    <w:p w14:paraId="518CE661" w14:textId="77777777" w:rsidR="00790D66" w:rsidRDefault="00294D5F">
      <w:pPr>
        <w:pStyle w:val="RequiredOutput"/>
        <w:keepNext/>
      </w:pPr>
      <w:r>
        <w:t>Deleted contact 4 (rows affected: 1)</w:t>
      </w:r>
    </w:p>
    <w:p w14:paraId="256EFCEB" w14:textId="77777777" w:rsidR="00790D66" w:rsidRDefault="00294D5F">
      <w:pPr>
        <w:pStyle w:val="RequiredOutput"/>
        <w:keepNext/>
      </w:pPr>
      <w:r>
        <w:t>No contact with id 99 (rows affected: 0)</w:t>
      </w:r>
    </w:p>
    <w:p w14:paraId="2DE98981" w14:textId="77777777" w:rsidR="00790D66" w:rsidRDefault="00294D5F">
      <w:pPr>
        <w:pStyle w:val="RequiredOutput"/>
        <w:keepNext/>
      </w:pPr>
      <w:r>
        <w:t>Contacts in id order:</w:t>
      </w:r>
    </w:p>
    <w:p w14:paraId="734CF44D" w14:textId="77777777" w:rsidR="00790D66" w:rsidRDefault="00294D5F">
      <w:pPr>
        <w:pStyle w:val="RequiredOutput"/>
        <w:keepNext/>
      </w:pPr>
      <w:r>
        <w:t xml:space="preserve">  1: Ada Lovelace, ada@example.com, 555-0100</w:t>
      </w:r>
    </w:p>
    <w:p w14:paraId="6A451107" w14:textId="77777777" w:rsidR="00790D66" w:rsidRDefault="00294D5F">
      <w:pPr>
        <w:pStyle w:val="RequiredOutput"/>
        <w:keepNext/>
      </w:pPr>
      <w:r>
        <w:t xml:space="preserve">  2: Grace Hopper, grace@example.com, (no phone)</w:t>
      </w:r>
    </w:p>
    <w:p w14:paraId="76AB1879" w14:textId="77777777" w:rsidR="00790D66" w:rsidRDefault="00294D5F">
      <w:pPr>
        <w:pStyle w:val="RequiredOutput"/>
      </w:pPr>
      <w:r>
        <w:t xml:space="preserve">  3: Alan Turing, alan@example.com, 555-0102</w:t>
      </w:r>
    </w:p>
    <w:p w14:paraId="1CD6DF7B" w14:textId="77777777" w:rsidR="00790D66" w:rsidRDefault="00790D66">
      <w:pPr>
        <w:keepNext/>
      </w:pPr>
    </w:p>
    <w:p w14:paraId="7A483F88" w14:textId="77777777" w:rsidR="00790D66" w:rsidRDefault="00294D5F">
      <w:pPr>
        <w:pStyle w:val="ListBullet"/>
      </w:pPr>
      <w:r>
        <w:t>The lines match the Basic version's because the Production-Minded program does the same work, through connect_database, delete_contact, remove_contact, and list_contacts.</w:t>
      </w:r>
    </w:p>
    <w:p w14:paraId="40BA3A0B" w14:textId="77777777" w:rsidR="00790D66" w:rsidRDefault="00294D5F">
      <w:pPr>
        <w:pStyle w:val="ListBullet"/>
      </w:pPr>
      <w:r>
        <w:t>Exit code 0 proves no step failed. The unknown id is not a failure: the program reported it and went on. A failed DELETE prints one line, Error: and the server's own message; the program goes on to the next step, then ends with exit code 1. A failed query prints one Error line and ends the program with exit code 1. A failed connection prints Lesson 4.2's two lines, Error: could not connect to database spa_contacts on 127.0.0.1:3306 and the Reason, and exit code 1.</w:t>
      </w:r>
    </w:p>
    <w:p w14:paraId="435198BB" w14:textId="77777777" w:rsidR="00790D66" w:rsidRDefault="00294D5F">
      <w:pPr>
        <w:pStyle w:val="ListBullet"/>
      </w:pPr>
      <w:r>
        <w:t>Now run only the program line again, without the reset. Contact 4 was deleted by the first run, so this time both deletes print No contact with id ... (rows affected: 0), and the same three contacts are listed. Deleting something that is already gone is harmless, and the count says so.</w:t>
      </w:r>
    </w:p>
    <w:p w14:paraId="2C5D0484" w14:textId="77777777" w:rsidR="00790D66" w:rsidRDefault="00294D5F">
      <w:pPr>
        <w:pStyle w:val="ListBullet"/>
      </w:pPr>
      <w:r>
        <w:t>If the first delete line says No contact with id 4 (rows affected: 0), the table did not start in the known state: the program ran without the reset lines above it, after an earlier run had already deleted contact 4. Run the whole block again, reset lines included.</w:t>
      </w:r>
    </w:p>
    <w:p w14:paraId="078319D8" w14:textId="77777777" w:rsidR="00790D66" w:rsidRDefault="00294D5F">
      <w:pPr>
        <w:pStyle w:val="ListBullet"/>
      </w:pPr>
      <w:r>
        <w:t>For a failure every language shares, such as a missing variable, a stopped server, or a missing table, see When a Program Run Fails in Project Setup.</w:t>
      </w:r>
    </w:p>
    <w:p w14:paraId="4B83176F" w14:textId="77777777" w:rsidR="00790D66" w:rsidRDefault="00294D5F">
      <w:pPr>
        <w:pStyle w:val="ListBullet"/>
      </w:pPr>
      <w:r>
        <w:t>If the build fails with another message, read the first error: it names the file and line to fix.</w:t>
      </w:r>
    </w:p>
    <w:p w14:paraId="7F26DE5A" w14:textId="77777777" w:rsidR="00790D66" w:rsidRDefault="00790D66">
      <w:pPr>
        <w:keepNext/>
      </w:pPr>
    </w:p>
    <w:p w14:paraId="112D2B84" w14:textId="77777777" w:rsidR="00790D66" w:rsidRDefault="00790D66">
      <w:pPr>
        <w:keepNext/>
      </w:pPr>
    </w:p>
    <w:p w14:paraId="0CEB3482" w14:textId="77777777" w:rsidR="00790D66" w:rsidRDefault="00294D5F">
      <w:pPr>
        <w:pStyle w:val="Heading2"/>
      </w:pPr>
      <w:r>
        <w:t>What to Notice</w:t>
      </w:r>
    </w:p>
    <w:p w14:paraId="364A12A1" w14:textId="77777777" w:rsidR="00790D66" w:rsidRDefault="00294D5F">
      <w:pPr>
        <w:pStyle w:val="ListBullet"/>
      </w:pPr>
      <w:r>
        <w:t>Remember, MYSQL_TYPE_LONG is MySQL's name for a 4-byte whole number (Lesson 4.7); the matching C type is int, not long, despite the name. buffer holds &amp;id, the address of the int, and buffer_length stays 0, because a number's size is fixed by its type.</w:t>
      </w:r>
    </w:p>
    <w:p w14:paraId="52B97531" w14:textId="77777777" w:rsidR="00790D66" w:rsidRDefault="00294D5F">
      <w:pPr>
        <w:pStyle w:val="ListBullet"/>
      </w:pPr>
      <w:r>
        <w:t>&amp;id is the address of the function's own parameter, id. That is safe because mysql_stmt_execute reads it before delete_contact returns.</w:t>
      </w:r>
    </w:p>
    <w:p w14:paraId="2FD1B650" w14:textId="77777777" w:rsidR="00790D66" w:rsidRDefault="00294D5F">
      <w:pPr>
        <w:pStyle w:val="ListBullet"/>
      </w:pPr>
      <w:r>
        <w:t>mysql_stmt_affected_rows returns a 64-bit count (Lesson 4.5's unsigned long long). The program keeps it in an int, which holds 1 or 0 easily; at most one row has a given primary key. The Production-Minded version needs a signed int anyway, so -1 can mean failure.</w:t>
      </w:r>
    </w:p>
    <w:p w14:paraId="1B4BE8EA" w14:textId="77777777" w:rsidR="00790D66" w:rsidRDefault="00294D5F">
      <w:pPr>
        <w:pStyle w:val="ListBullet"/>
      </w:pPr>
      <w:r>
        <w:t>Remember, C has no cleanup form: every way out of delete_contact calls mysql_stmt_close, and main calls mysql_close once.</w:t>
      </w:r>
    </w:p>
    <w:p w14:paraId="4A332848" w14:textId="77777777" w:rsidR="00790D66" w:rsidRDefault="00790D66">
      <w:pPr>
        <w:keepNext/>
      </w:pPr>
    </w:p>
    <w:p w14:paraId="279D32BE" w14:textId="77777777" w:rsidR="00790D66" w:rsidRDefault="00294D5F">
      <w:pPr>
        <w:pStyle w:val="Heading3"/>
      </w:pPr>
      <w:r>
        <w:t>Basic and Production-Minded Comparison</w:t>
      </w:r>
    </w:p>
    <w:p w14:paraId="54B05BAB" w14:textId="77777777" w:rsidR="00790D66" w:rsidRDefault="00294D5F">
      <w:r>
        <w:t>Both versions connect to spa_contacts with Lesson 4.7's rows-matched setting, delete contact 4 and the unknown id 99 with a parameterized DELETE, print each outcome from the count, and read the table back. The Basic version does the read-back in main and trusts every step. The Production-Minded version keeps the DELETE in delete_contact, which returns the count so the project can decide what to show, and the message in remove_contact; it reports a failed DELETE as one Error line with the server's own messag</w:t>
      </w:r>
      <w:r>
        <w:t>e, keeps going, and exits 1 if any step failed.</w:t>
      </w:r>
    </w:p>
    <w:p w14:paraId="0CB99540" w14:textId="77777777" w:rsidR="00790D66" w:rsidRDefault="00790D66">
      <w:pPr>
        <w:keepNext/>
      </w:pPr>
    </w:p>
    <w:p w14:paraId="469F81D4" w14:textId="77777777" w:rsidR="00790D66" w:rsidRDefault="00790D66">
      <w:pPr>
        <w:keepNext/>
      </w:pPr>
    </w:p>
    <w:p w14:paraId="70448A17" w14:textId="77777777" w:rsidR="00790D66" w:rsidRDefault="00790D66">
      <w:pPr>
        <w:keepNext/>
      </w:pPr>
    </w:p>
    <w:p w14:paraId="107279A9" w14:textId="77777777" w:rsidR="00790D66" w:rsidRDefault="00294D5F">
      <w:pPr>
        <w:pStyle w:val="Heading1"/>
      </w:pPr>
      <w:r>
        <w:t>C++ Implementation</w:t>
      </w:r>
    </w:p>
    <w:p w14:paraId="12B2120D" w14:textId="77777777" w:rsidR="00790D66" w:rsidRDefault="00294D5F">
      <w:r>
        <w:t>Remember, C++ uses MySQL Connector/C++ and builds with Visual C++ on Windows (Lesson 4.0); prepareStatement sends the SQL with its ? and setString fills a placeholder (Lesson 4.5). As in Lesson 4.7, setInt fills a placeholder with a whole number, and executeUpdate's return value is the count.</w:t>
      </w:r>
    </w:p>
    <w:p w14:paraId="546B4567" w14:textId="77777777" w:rsidR="00790D66" w:rsidRDefault="00790D66">
      <w:pPr>
        <w:keepNext/>
      </w:pPr>
    </w:p>
    <w:p w14:paraId="3252619A" w14:textId="77777777" w:rsidR="00790D66" w:rsidRDefault="00790D66">
      <w:pPr>
        <w:keepNext/>
      </w:pPr>
    </w:p>
    <w:p w14:paraId="1D771AFA" w14:textId="77777777" w:rsidR="00790D66" w:rsidRDefault="00294D5F">
      <w:pPr>
        <w:pStyle w:val="Heading2"/>
      </w:pPr>
      <w:r>
        <w:t>Basic Implementation</w:t>
      </w:r>
    </w:p>
    <w:p w14:paraId="7D52ADFA" w14:textId="77777777" w:rsidR="00790D66" w:rsidRDefault="00294D5F">
      <w:r>
        <w:t>Start with the most direct version: deleteContact prepares the DELETE, sets placeholder 1 to the id with setInt, runs it with executeUpdate, and prints Deleted contact or No contact with id from the count it returns. main connects with Lesson 4.7's options map, calls deleteContact for id 4 and id 99, then reads the table back with Lesson 4.6's query and loop. Like every Basic version in this chapter, it first checks that SPA_DB_PASSWORD is set. After that, it trusts every step; the Production-Minded version</w:t>
      </w:r>
      <w:r>
        <w:t xml:space="preserve"> checks them. The DELETE statement, its count, and the zero case are new, so their comments explain every part; the read-back is Lesson 4.6's, with short reminders.</w:t>
      </w:r>
    </w:p>
    <w:p w14:paraId="67E942C2" w14:textId="77777777" w:rsidR="00790D66" w:rsidRDefault="00790D66">
      <w:pPr>
        <w:keepNext/>
      </w:pPr>
    </w:p>
    <w:p w14:paraId="7AB2FEE4" w14:textId="77777777" w:rsidR="00790D66" w:rsidRDefault="00294D5F">
      <w:pPr>
        <w:pStyle w:val="Heading3"/>
      </w:pPr>
      <w:r>
        <w:t>cpp/basic_delete_contact.cpp</w:t>
      </w:r>
    </w:p>
    <w:p w14:paraId="3FE958AE" w14:textId="77777777" w:rsidR="00790D66" w:rsidRDefault="00294D5F">
      <w:pPr>
        <w:pStyle w:val="SourceCode"/>
        <w:keepNext/>
      </w:pPr>
      <w:r>
        <w:t>// Remember, #include adds the declarations we need: cstdlib for</w:t>
      </w:r>
    </w:p>
    <w:p w14:paraId="75FBDBC2" w14:textId="77777777" w:rsidR="00790D66" w:rsidRDefault="00294D5F">
      <w:pPr>
        <w:pStyle w:val="SourceCode"/>
        <w:keepNext/>
      </w:pPr>
      <w:r>
        <w:t>// std::getenv, memory for std::unique_ptr, string for std::string, and</w:t>
      </w:r>
    </w:p>
    <w:p w14:paraId="5A2A856E" w14:textId="77777777" w:rsidR="00790D66" w:rsidRDefault="00294D5F">
      <w:pPr>
        <w:pStyle w:val="SourceCode"/>
      </w:pPr>
      <w:r>
        <w:t>// mysql/jdbc.h for MySQL Connector/C++.</w:t>
      </w:r>
    </w:p>
    <w:p w14:paraId="2C4DB2CA" w14:textId="77777777" w:rsidR="00790D66" w:rsidRDefault="00294D5F">
      <w:pPr>
        <w:pStyle w:val="SourceCode"/>
      </w:pPr>
      <w:r>
        <w:t>#include &lt;cstdlib&gt;</w:t>
      </w:r>
    </w:p>
    <w:p w14:paraId="3BD0C374" w14:textId="77777777" w:rsidR="00790D66" w:rsidRDefault="00294D5F">
      <w:pPr>
        <w:pStyle w:val="SourceCode"/>
      </w:pPr>
      <w:r>
        <w:t>#include &lt;iostream&gt;</w:t>
      </w:r>
    </w:p>
    <w:p w14:paraId="52E70B56" w14:textId="77777777" w:rsidR="00790D66" w:rsidRDefault="00294D5F">
      <w:pPr>
        <w:pStyle w:val="SourceCode"/>
      </w:pPr>
      <w:r>
        <w:t>#include &lt;memory&gt;</w:t>
      </w:r>
    </w:p>
    <w:p w14:paraId="04AAC60D" w14:textId="77777777" w:rsidR="00790D66" w:rsidRDefault="00294D5F">
      <w:pPr>
        <w:pStyle w:val="SourceCode"/>
      </w:pPr>
      <w:r>
        <w:t>#include &lt;string&gt;</w:t>
      </w:r>
    </w:p>
    <w:p w14:paraId="267C921A" w14:textId="77777777" w:rsidR="00790D66" w:rsidRDefault="00294D5F">
      <w:pPr>
        <w:pStyle w:val="SourceCode"/>
      </w:pPr>
      <w:r>
        <w:t>#include &lt;mysql/jdbc.h&gt;</w:t>
      </w:r>
    </w:p>
    <w:p w14:paraId="13FDBDD3" w14:textId="77777777" w:rsidR="00790D66" w:rsidRDefault="00790D66">
      <w:pPr>
        <w:pStyle w:val="SourceCode"/>
      </w:pPr>
    </w:p>
    <w:p w14:paraId="0867FAFB" w14:textId="77777777" w:rsidR="00790D66" w:rsidRDefault="00294D5F">
      <w:pPr>
        <w:pStyle w:val="SourceCode"/>
      </w:pPr>
      <w:r>
        <w:t>// The DELETE statement. DELETE FROM names the table, and WHERE id = ?</w:t>
      </w:r>
    </w:p>
    <w:p w14:paraId="181432EC" w14:textId="77777777" w:rsidR="00790D66" w:rsidRDefault="00294D5F">
      <w:pPr>
        <w:pStyle w:val="SourceCode"/>
      </w:pPr>
      <w:r>
        <w:t>// picks the rows to remove: only the row whose id equals the value sent</w:t>
      </w:r>
    </w:p>
    <w:p w14:paraId="59F24300" w14:textId="77777777" w:rsidR="00790D66" w:rsidRDefault="00294D5F">
      <w:pPr>
        <w:pStyle w:val="SourceCode"/>
      </w:pPr>
      <w:r>
        <w:t>// for the ?. Without the WHERE clause, DELETE removes every row in the</w:t>
      </w:r>
    </w:p>
    <w:p w14:paraId="3E014AD7" w14:textId="77777777" w:rsidR="00790D66" w:rsidRDefault="00294D5F">
      <w:pPr>
        <w:pStyle w:val="SourceCode"/>
      </w:pPr>
      <w:r>
        <w:t>// table, so never leave it out.</w:t>
      </w:r>
    </w:p>
    <w:p w14:paraId="52A0ECE7" w14:textId="77777777" w:rsidR="00790D66" w:rsidRDefault="00294D5F">
      <w:pPr>
        <w:pStyle w:val="SourceCode"/>
      </w:pPr>
      <w:r>
        <w:t>const std::string DELETE_CONTACT = "DELETE FROM contacts_cpp WHERE id = ?";</w:t>
      </w:r>
    </w:p>
    <w:p w14:paraId="02AD28BF" w14:textId="77777777" w:rsidR="00790D66" w:rsidRDefault="00790D66">
      <w:pPr>
        <w:pStyle w:val="SourceCode"/>
      </w:pPr>
    </w:p>
    <w:p w14:paraId="4800DE29" w14:textId="77777777" w:rsidR="00790D66" w:rsidRDefault="00294D5F">
      <w:pPr>
        <w:pStyle w:val="SourceCode"/>
      </w:pPr>
      <w:r>
        <w:t>// Remember, Lesson 4.6's Contact record; hasPhone is false when the</w:t>
      </w:r>
    </w:p>
    <w:p w14:paraId="64579C44" w14:textId="77777777" w:rsidR="00790D66" w:rsidRDefault="00294D5F">
      <w:pPr>
        <w:pStyle w:val="SourceCode"/>
      </w:pPr>
      <w:r>
        <w:t>// phone column was NULL.</w:t>
      </w:r>
    </w:p>
    <w:p w14:paraId="1012D797" w14:textId="77777777" w:rsidR="00790D66" w:rsidRDefault="00294D5F">
      <w:pPr>
        <w:pStyle w:val="SourceCode"/>
      </w:pPr>
      <w:r>
        <w:t>struct Contact {</w:t>
      </w:r>
    </w:p>
    <w:p w14:paraId="3DE56B23" w14:textId="77777777" w:rsidR="00790D66" w:rsidRDefault="00294D5F">
      <w:pPr>
        <w:pStyle w:val="SourceCode"/>
      </w:pPr>
      <w:r>
        <w:t xml:space="preserve">    int id;</w:t>
      </w:r>
    </w:p>
    <w:p w14:paraId="254BE8CC" w14:textId="77777777" w:rsidR="00790D66" w:rsidRDefault="00294D5F">
      <w:pPr>
        <w:pStyle w:val="SourceCode"/>
      </w:pPr>
      <w:r>
        <w:t xml:space="preserve">    std::string fullName;</w:t>
      </w:r>
    </w:p>
    <w:p w14:paraId="6C2E8DBC" w14:textId="77777777" w:rsidR="00790D66" w:rsidRDefault="00294D5F">
      <w:pPr>
        <w:pStyle w:val="SourceCode"/>
      </w:pPr>
      <w:r>
        <w:t xml:space="preserve">    std::string email;</w:t>
      </w:r>
    </w:p>
    <w:p w14:paraId="510044E8" w14:textId="77777777" w:rsidR="00790D66" w:rsidRDefault="00294D5F">
      <w:pPr>
        <w:pStyle w:val="SourceCode"/>
      </w:pPr>
      <w:r>
        <w:t xml:space="preserve">    std::string phone;</w:t>
      </w:r>
    </w:p>
    <w:p w14:paraId="1260496F" w14:textId="77777777" w:rsidR="00790D66" w:rsidRDefault="00294D5F">
      <w:pPr>
        <w:pStyle w:val="SourceCode"/>
      </w:pPr>
      <w:r>
        <w:t xml:space="preserve">    bool hasPhone;</w:t>
      </w:r>
    </w:p>
    <w:p w14:paraId="12EDCFF0" w14:textId="77777777" w:rsidR="00790D66" w:rsidRDefault="00294D5F">
      <w:pPr>
        <w:pStyle w:val="SourceCode"/>
      </w:pPr>
      <w:r>
        <w:t>};</w:t>
      </w:r>
    </w:p>
    <w:p w14:paraId="484EEEE6" w14:textId="77777777" w:rsidR="00790D66" w:rsidRDefault="00790D66">
      <w:pPr>
        <w:pStyle w:val="SourceCode"/>
      </w:pPr>
    </w:p>
    <w:p w14:paraId="172FB6B0" w14:textId="77777777" w:rsidR="00790D66" w:rsidRDefault="00294D5F">
      <w:pPr>
        <w:pStyle w:val="SourceCode"/>
      </w:pPr>
      <w:r>
        <w:t>// Deletes the contact with this id and prints what happened.</w:t>
      </w:r>
    </w:p>
    <w:p w14:paraId="1C803C35" w14:textId="77777777" w:rsidR="00790D66" w:rsidRDefault="00294D5F">
      <w:pPr>
        <w:pStyle w:val="SourceCode"/>
      </w:pPr>
      <w:r>
        <w:t>void deleteContact(sql::Connection &amp;connection, int id) {</w:t>
      </w:r>
    </w:p>
    <w:p w14:paraId="7E926E8E" w14:textId="77777777" w:rsidR="00790D66" w:rsidRDefault="00294D5F">
      <w:pPr>
        <w:pStyle w:val="SourceCode"/>
      </w:pPr>
      <w:r>
        <w:t xml:space="preserve">    // Remember, prepareStatement sends the SQL first, then the values, so a</w:t>
      </w:r>
    </w:p>
    <w:p w14:paraId="52A82B5B" w14:textId="77777777" w:rsidR="00790D66" w:rsidRDefault="00294D5F">
      <w:pPr>
        <w:pStyle w:val="SourceCode"/>
      </w:pPr>
      <w:r>
        <w:t xml:space="preserve">    // value can never change it (Lesson 4.5); setInt gives placeholder 1 a</w:t>
      </w:r>
    </w:p>
    <w:p w14:paraId="18941FF2" w14:textId="77777777" w:rsidR="00790D66" w:rsidRDefault="00294D5F">
      <w:pPr>
        <w:pStyle w:val="SourceCode"/>
      </w:pPr>
      <w:r>
        <w:t xml:space="preserve">    // whole number. The statement is named remove: delete is a C++ keyword,</w:t>
      </w:r>
    </w:p>
    <w:p w14:paraId="059A513F" w14:textId="77777777" w:rsidR="00790D66" w:rsidRDefault="00294D5F">
      <w:pPr>
        <w:pStyle w:val="SourceCode"/>
      </w:pPr>
      <w:r>
        <w:t xml:space="preserve">    // and a keyword cannot name a variable.</w:t>
      </w:r>
    </w:p>
    <w:p w14:paraId="0C2B988F" w14:textId="77777777" w:rsidR="00790D66" w:rsidRDefault="00294D5F">
      <w:pPr>
        <w:pStyle w:val="SourceCode"/>
      </w:pPr>
      <w:r>
        <w:t xml:space="preserve">    std::unique_ptr&lt;sql::PreparedStatement&gt; remove(</w:t>
      </w:r>
    </w:p>
    <w:p w14:paraId="7F88620A" w14:textId="77777777" w:rsidR="00790D66" w:rsidRDefault="00294D5F">
      <w:pPr>
        <w:pStyle w:val="SourceCode"/>
      </w:pPr>
      <w:r>
        <w:t xml:space="preserve">        connection.prepareStatement(DELETE_CONTACT));</w:t>
      </w:r>
    </w:p>
    <w:p w14:paraId="2E260D66" w14:textId="77777777" w:rsidR="00790D66" w:rsidRDefault="00294D5F">
      <w:pPr>
        <w:pStyle w:val="SourceCode"/>
      </w:pPr>
      <w:r>
        <w:t xml:space="preserve">    remove-&gt;setInt(1, id);</w:t>
      </w:r>
    </w:p>
    <w:p w14:paraId="04DCCDF6" w14:textId="77777777" w:rsidR="00790D66" w:rsidRDefault="00790D66">
      <w:pPr>
        <w:pStyle w:val="SourceCode"/>
      </w:pPr>
    </w:p>
    <w:p w14:paraId="25D609EB" w14:textId="77777777" w:rsidR="00790D66" w:rsidRDefault="00294D5F">
      <w:pPr>
        <w:pStyle w:val="SourceCode"/>
      </w:pPr>
      <w:r>
        <w:t xml:space="preserve">    // executeUpdate runs the DELETE and returns the number of rows it</w:t>
      </w:r>
    </w:p>
    <w:p w14:paraId="1F475503" w14:textId="77777777" w:rsidR="00790D66" w:rsidRDefault="00294D5F">
      <w:pPr>
        <w:pStyle w:val="SourceCode"/>
      </w:pPr>
      <w:r>
        <w:t xml:space="preserve">    // changed: for a DELETE, the rows it removed. id is the primary key,</w:t>
      </w:r>
    </w:p>
    <w:p w14:paraId="0E95295D" w14:textId="77777777" w:rsidR="00790D66" w:rsidRDefault="00294D5F">
      <w:pPr>
        <w:pStyle w:val="SourceCode"/>
      </w:pPr>
      <w:r>
        <w:t xml:space="preserve">    // so at most one row matches, and the count is 1 or 0. An id that no</w:t>
      </w:r>
    </w:p>
    <w:p w14:paraId="0B607D06" w14:textId="77777777" w:rsidR="00790D66" w:rsidRDefault="00294D5F">
      <w:pPr>
        <w:pStyle w:val="SourceCode"/>
      </w:pPr>
      <w:r>
        <w:t xml:space="preserve">    // row has is not an error: the DELETE simply removes nothing, and</w:t>
      </w:r>
    </w:p>
    <w:p w14:paraId="0FA9176A" w14:textId="77777777" w:rsidR="00790D66" w:rsidRDefault="00294D5F">
      <w:pPr>
        <w:pStyle w:val="SourceCode"/>
      </w:pPr>
      <w:r>
        <w:t xml:space="preserve">    // only the count of 0 shows it.</w:t>
      </w:r>
    </w:p>
    <w:p w14:paraId="64F3F4E1" w14:textId="77777777" w:rsidR="00790D66" w:rsidRDefault="00294D5F">
      <w:pPr>
        <w:pStyle w:val="SourceCode"/>
      </w:pPr>
      <w:r>
        <w:t xml:space="preserve">    int deleted = remove-&gt;executeUpdate();</w:t>
      </w:r>
    </w:p>
    <w:p w14:paraId="7E063E7E" w14:textId="77777777" w:rsidR="00790D66" w:rsidRDefault="00294D5F">
      <w:pPr>
        <w:pStyle w:val="SourceCode"/>
      </w:pPr>
      <w:r>
        <w:t xml:space="preserve">    if (deleted == 0) {</w:t>
      </w:r>
    </w:p>
    <w:p w14:paraId="5098510C" w14:textId="77777777" w:rsidR="00790D66" w:rsidRDefault="00294D5F">
      <w:pPr>
        <w:pStyle w:val="SourceCode"/>
      </w:pPr>
      <w:r>
        <w:t xml:space="preserve">        std::cout &lt;&lt; "No contact with id " &lt;&lt; id &lt;&lt; " (rows affected: "</w:t>
      </w:r>
    </w:p>
    <w:p w14:paraId="7E6A1B23" w14:textId="77777777" w:rsidR="00790D66" w:rsidRDefault="00294D5F">
      <w:pPr>
        <w:pStyle w:val="SourceCode"/>
      </w:pPr>
      <w:r>
        <w:t xml:space="preserve">                  &lt;&lt; deleted &lt;&lt; ")\n";</w:t>
      </w:r>
    </w:p>
    <w:p w14:paraId="47A00F7E" w14:textId="77777777" w:rsidR="00790D66" w:rsidRDefault="00294D5F">
      <w:pPr>
        <w:pStyle w:val="SourceCode"/>
      </w:pPr>
      <w:r>
        <w:t xml:space="preserve">    } else {</w:t>
      </w:r>
    </w:p>
    <w:p w14:paraId="627F1F53" w14:textId="77777777" w:rsidR="00790D66" w:rsidRDefault="00294D5F">
      <w:pPr>
        <w:pStyle w:val="SourceCode"/>
      </w:pPr>
      <w:r>
        <w:t xml:space="preserve">        std::cout &lt;&lt; "Deleted contact " &lt;&lt; id &lt;&lt; " (rows affected: "</w:t>
      </w:r>
    </w:p>
    <w:p w14:paraId="41E1A917" w14:textId="77777777" w:rsidR="00790D66" w:rsidRDefault="00294D5F">
      <w:pPr>
        <w:pStyle w:val="SourceCode"/>
      </w:pPr>
      <w:r>
        <w:t xml:space="preserve">                  &lt;&lt; deleted &lt;&lt; ")\n";</w:t>
      </w:r>
    </w:p>
    <w:p w14:paraId="0920AD74" w14:textId="77777777" w:rsidR="00790D66" w:rsidRDefault="00294D5F">
      <w:pPr>
        <w:pStyle w:val="SourceCode"/>
      </w:pPr>
      <w:r>
        <w:t xml:space="preserve">    }</w:t>
      </w:r>
    </w:p>
    <w:p w14:paraId="45AAE34D" w14:textId="77777777" w:rsidR="00790D66" w:rsidRDefault="00294D5F">
      <w:pPr>
        <w:pStyle w:val="SourceCode"/>
      </w:pPr>
      <w:r>
        <w:t>}</w:t>
      </w:r>
    </w:p>
    <w:p w14:paraId="47DEE899" w14:textId="77777777" w:rsidR="00790D66" w:rsidRDefault="00790D66">
      <w:pPr>
        <w:pStyle w:val="SourceCode"/>
      </w:pPr>
    </w:p>
    <w:p w14:paraId="4D8E1770" w14:textId="77777777" w:rsidR="00790D66" w:rsidRDefault="00294D5F">
      <w:pPr>
        <w:pStyle w:val="SourceCode"/>
      </w:pPr>
      <w:r>
        <w:t>// Remember, main starts the program; 0 = success, 1 = failure.</w:t>
      </w:r>
    </w:p>
    <w:p w14:paraId="5F260611" w14:textId="77777777" w:rsidR="00790D66" w:rsidRDefault="00294D5F">
      <w:pPr>
        <w:pStyle w:val="SourceCode"/>
      </w:pPr>
      <w:r>
        <w:t>int main() {</w:t>
      </w:r>
    </w:p>
    <w:p w14:paraId="50C3A6F9" w14:textId="77777777" w:rsidR="00790D66" w:rsidRDefault="00294D5F">
      <w:pPr>
        <w:pStyle w:val="SourceCode"/>
      </w:pPr>
      <w:r>
        <w:t xml:space="preserve">    // Remember, the password comes only from SPA_DB_PASSWORD.</w:t>
      </w:r>
    </w:p>
    <w:p w14:paraId="7CE96E67" w14:textId="77777777" w:rsidR="00790D66" w:rsidRDefault="00294D5F">
      <w:pPr>
        <w:pStyle w:val="SourceCode"/>
      </w:pPr>
      <w:r>
        <w:t xml:space="preserve">    const char *password = std::getenv("SPA_DB_PASSWORD");</w:t>
      </w:r>
    </w:p>
    <w:p w14:paraId="223D5E5B" w14:textId="77777777" w:rsidR="00790D66" w:rsidRDefault="00294D5F">
      <w:pPr>
        <w:pStyle w:val="SourceCode"/>
      </w:pPr>
      <w:r>
        <w:t xml:space="preserve">    if (password == nullptr) {</w:t>
      </w:r>
    </w:p>
    <w:p w14:paraId="27598321" w14:textId="77777777" w:rsidR="00790D66" w:rsidRDefault="00294D5F">
      <w:pPr>
        <w:pStyle w:val="SourceCode"/>
      </w:pPr>
      <w:r>
        <w:t xml:space="preserve">        std::cerr &lt;&lt; "Error: SPA_DB_PASSWORD is not set\n";</w:t>
      </w:r>
    </w:p>
    <w:p w14:paraId="30085A10" w14:textId="77777777" w:rsidR="00790D66" w:rsidRDefault="00294D5F">
      <w:pPr>
        <w:pStyle w:val="SourceCode"/>
      </w:pPr>
      <w:r>
        <w:t xml:space="preserve">        return 1;</w:t>
      </w:r>
    </w:p>
    <w:p w14:paraId="4B73DFD1" w14:textId="77777777" w:rsidR="00790D66" w:rsidRDefault="00294D5F">
      <w:pPr>
        <w:pStyle w:val="SourceCode"/>
      </w:pPr>
      <w:r>
        <w:t xml:space="preserve">    }</w:t>
      </w:r>
    </w:p>
    <w:p w14:paraId="375E441F" w14:textId="77777777" w:rsidR="00790D66" w:rsidRDefault="00790D66">
      <w:pPr>
        <w:pStyle w:val="SourceCode"/>
      </w:pPr>
    </w:p>
    <w:p w14:paraId="36682205" w14:textId="77777777" w:rsidR="00790D66" w:rsidRDefault="00294D5F">
      <w:pPr>
        <w:pStyle w:val="SourceCode"/>
      </w:pPr>
      <w:r>
        <w:t xml:space="preserve">    // Remember, the sql::ConnectOptionsMap holds each setting by name</w:t>
      </w:r>
    </w:p>
    <w:p w14:paraId="53EDDB9A" w14:textId="77777777" w:rsidR="00790D66" w:rsidRDefault="00294D5F">
      <w:pPr>
        <w:pStyle w:val="SourceCode"/>
      </w:pPr>
      <w:r>
        <w:t xml:space="preserve">    // (Lesson 4.7): "schema" picks spa_contacts, and CLIENT_FOUND_ROWS</w:t>
      </w:r>
    </w:p>
    <w:p w14:paraId="670E8F37" w14:textId="77777777" w:rsidR="00790D66" w:rsidRDefault="00294D5F">
      <w:pPr>
        <w:pStyle w:val="SourceCode"/>
      </w:pPr>
      <w:r>
        <w:t xml:space="preserve">    // counts the rows a statement matched. A DELETE removes every row it</w:t>
      </w:r>
    </w:p>
    <w:p w14:paraId="34991CE1" w14:textId="77777777" w:rsidR="00790D66" w:rsidRDefault="00294D5F">
      <w:pPr>
        <w:pStyle w:val="SourceCode"/>
      </w:pPr>
      <w:r>
        <w:t xml:space="preserve">    // matches, so here the two counts are the same. std::unique_ptr</w:t>
      </w:r>
    </w:p>
    <w:p w14:paraId="70F5ACCA" w14:textId="77777777" w:rsidR="00790D66" w:rsidRDefault="00294D5F">
      <w:pPr>
        <w:pStyle w:val="SourceCode"/>
      </w:pPr>
      <w:r>
        <w:t xml:space="preserve">    // closes the connection when main ends.</w:t>
      </w:r>
    </w:p>
    <w:p w14:paraId="1BF2C569" w14:textId="77777777" w:rsidR="00790D66" w:rsidRDefault="00294D5F">
      <w:pPr>
        <w:pStyle w:val="SourceCode"/>
      </w:pPr>
      <w:r>
        <w:t xml:space="preserve">    sql::ConnectOptionsMap options;</w:t>
      </w:r>
    </w:p>
    <w:p w14:paraId="4B8C02B8" w14:textId="77777777" w:rsidR="00790D66" w:rsidRDefault="00294D5F">
      <w:pPr>
        <w:pStyle w:val="SourceCode"/>
      </w:pPr>
      <w:r>
        <w:t xml:space="preserve">    options["hostName"] = "tcp://127.0.0.1:3306";</w:t>
      </w:r>
    </w:p>
    <w:p w14:paraId="555121D0" w14:textId="77777777" w:rsidR="00790D66" w:rsidRDefault="00294D5F">
      <w:pPr>
        <w:pStyle w:val="SourceCode"/>
      </w:pPr>
      <w:r>
        <w:t xml:space="preserve">    options["userName"] = "devuser";</w:t>
      </w:r>
    </w:p>
    <w:p w14:paraId="248B01A7" w14:textId="77777777" w:rsidR="00790D66" w:rsidRDefault="00294D5F">
      <w:pPr>
        <w:pStyle w:val="SourceCode"/>
      </w:pPr>
      <w:r>
        <w:t xml:space="preserve">    options["password"] = password;</w:t>
      </w:r>
    </w:p>
    <w:p w14:paraId="03CB3C63" w14:textId="77777777" w:rsidR="00790D66" w:rsidRDefault="00294D5F">
      <w:pPr>
        <w:pStyle w:val="SourceCode"/>
      </w:pPr>
      <w:r>
        <w:t xml:space="preserve">    options["schema"] = "spa_contacts";</w:t>
      </w:r>
    </w:p>
    <w:p w14:paraId="26D857D7" w14:textId="77777777" w:rsidR="00790D66" w:rsidRDefault="00294D5F">
      <w:pPr>
        <w:pStyle w:val="SourceCode"/>
      </w:pPr>
      <w:r>
        <w:t xml:space="preserve">    options["CLIENT_FOUND_ROWS"] = true;</w:t>
      </w:r>
    </w:p>
    <w:p w14:paraId="54AE9D95" w14:textId="77777777" w:rsidR="00790D66" w:rsidRDefault="00294D5F">
      <w:pPr>
        <w:pStyle w:val="SourceCode"/>
      </w:pPr>
      <w:r>
        <w:t xml:space="preserve">    sql::Driver *driver = sql::mysql::get_driver_instance();</w:t>
      </w:r>
    </w:p>
    <w:p w14:paraId="49E04C19" w14:textId="77777777" w:rsidR="00790D66" w:rsidRDefault="00294D5F">
      <w:pPr>
        <w:pStyle w:val="SourceCode"/>
      </w:pPr>
      <w:r>
        <w:t xml:space="preserve">    std::unique_ptr&lt;sql::Connection&gt; connection(driver-&gt;connect(options));</w:t>
      </w:r>
    </w:p>
    <w:p w14:paraId="3CD4354C" w14:textId="77777777" w:rsidR="00790D66" w:rsidRDefault="00294D5F">
      <w:pPr>
        <w:pStyle w:val="SourceCode"/>
      </w:pPr>
      <w:r>
        <w:t xml:space="preserve">    std::cout &lt;&lt; "Connected to database spa_contacts\n";</w:t>
      </w:r>
    </w:p>
    <w:p w14:paraId="340D72C3" w14:textId="77777777" w:rsidR="00790D66" w:rsidRDefault="00790D66">
      <w:pPr>
        <w:pStyle w:val="SourceCode"/>
      </w:pPr>
    </w:p>
    <w:p w14:paraId="02F867A1" w14:textId="77777777" w:rsidR="00790D66" w:rsidRDefault="00294D5F">
      <w:pPr>
        <w:pStyle w:val="SourceCode"/>
      </w:pPr>
      <w:r>
        <w:t xml:space="preserve">    // Delete the test contact, id 4, then an id no contact has, 99.</w:t>
      </w:r>
    </w:p>
    <w:p w14:paraId="0EAC353A" w14:textId="77777777" w:rsidR="00790D66" w:rsidRDefault="00294D5F">
      <w:pPr>
        <w:pStyle w:val="SourceCode"/>
      </w:pPr>
      <w:r>
        <w:t xml:space="preserve">    deleteContact(*connection, 4);</w:t>
      </w:r>
    </w:p>
    <w:p w14:paraId="7F82AC37" w14:textId="77777777" w:rsidR="00790D66" w:rsidRDefault="00294D5F">
      <w:pPr>
        <w:pStyle w:val="SourceCode"/>
      </w:pPr>
      <w:r>
        <w:t xml:space="preserve">    deleteContact(*connection, 99);</w:t>
      </w:r>
    </w:p>
    <w:p w14:paraId="5315A906" w14:textId="77777777" w:rsidR="00790D66" w:rsidRDefault="00790D66">
      <w:pPr>
        <w:pStyle w:val="SourceCode"/>
      </w:pPr>
    </w:p>
    <w:p w14:paraId="01022C84" w14:textId="77777777" w:rsidR="00790D66" w:rsidRDefault="00294D5F">
      <w:pPr>
        <w:pStyle w:val="SourceCode"/>
      </w:pPr>
      <w:r>
        <w:t xml:space="preserve">    // Read the table back to prove the delete: id 4 is gone, and the</w:t>
      </w:r>
    </w:p>
    <w:p w14:paraId="4B72758E" w14:textId="77777777" w:rsidR="00790D66" w:rsidRDefault="00294D5F">
      <w:pPr>
        <w:pStyle w:val="SourceCode"/>
      </w:pPr>
      <w:r>
        <w:t xml:space="preserve">    // other contacts are still there. Remember, this is Lesson 4.6's</w:t>
      </w:r>
    </w:p>
    <w:p w14:paraId="0114ABDF" w14:textId="77777777" w:rsidR="00790D66" w:rsidRDefault="00294D5F">
      <w:pPr>
        <w:pStyle w:val="SourceCode"/>
      </w:pPr>
      <w:r>
        <w:t xml:space="preserve">    // query and loop: ORDER BY id fixes the order, isNull(4) finds a</w:t>
      </w:r>
    </w:p>
    <w:p w14:paraId="11123C71" w14:textId="77777777" w:rsidR="00790D66" w:rsidRDefault="00294D5F">
      <w:pPr>
        <w:pStyle w:val="SourceCode"/>
      </w:pPr>
      <w:r>
        <w:t xml:space="preserve">    // NULL phone, and std::unique_ptr frees the ResultSet.</w:t>
      </w:r>
    </w:p>
    <w:p w14:paraId="03A577E6" w14:textId="77777777" w:rsidR="00790D66" w:rsidRDefault="00294D5F">
      <w:pPr>
        <w:pStyle w:val="SourceCode"/>
      </w:pPr>
      <w:r>
        <w:t xml:space="preserve">    std::unique_ptr&lt;sql::Statement&gt; statement(connection-&gt;createStatement());</w:t>
      </w:r>
    </w:p>
    <w:p w14:paraId="7DF55E0C" w14:textId="77777777" w:rsidR="00790D66" w:rsidRDefault="00294D5F">
      <w:pPr>
        <w:pStyle w:val="SourceCode"/>
      </w:pPr>
      <w:r>
        <w:t xml:space="preserve">    std::unique_ptr&lt;sql::ResultSet&gt; rows(statement-&gt;executeQuery(</w:t>
      </w:r>
    </w:p>
    <w:p w14:paraId="4925F05A" w14:textId="77777777" w:rsidR="00790D66" w:rsidRDefault="00294D5F">
      <w:pPr>
        <w:pStyle w:val="SourceCode"/>
      </w:pPr>
      <w:r>
        <w:t xml:space="preserve">        "SELECT id, name, email, phone FROM contacts_cpp ORDER BY id"));</w:t>
      </w:r>
    </w:p>
    <w:p w14:paraId="4F8283D6" w14:textId="77777777" w:rsidR="00790D66" w:rsidRDefault="00294D5F">
      <w:pPr>
        <w:pStyle w:val="SourceCode"/>
      </w:pPr>
      <w:r>
        <w:t xml:space="preserve">    std::cout &lt;&lt; "Contacts in id order:\n";</w:t>
      </w:r>
    </w:p>
    <w:p w14:paraId="5D088C18" w14:textId="77777777" w:rsidR="00790D66" w:rsidRDefault="00294D5F">
      <w:pPr>
        <w:pStyle w:val="SourceCode"/>
      </w:pPr>
      <w:r>
        <w:t xml:space="preserve">    while (rows-&gt;next()) {</w:t>
      </w:r>
    </w:p>
    <w:p w14:paraId="2BF36F61" w14:textId="77777777" w:rsidR="00790D66" w:rsidRDefault="00294D5F">
      <w:pPr>
        <w:pStyle w:val="SourceCode"/>
      </w:pPr>
      <w:r>
        <w:t xml:space="preserve">        Contact contact{rows-&gt;getInt(1), rows-&gt;getString(2),</w:t>
      </w:r>
    </w:p>
    <w:p w14:paraId="35049CFA" w14:textId="77777777" w:rsidR="00790D66" w:rsidRDefault="00294D5F">
      <w:pPr>
        <w:pStyle w:val="SourceCode"/>
      </w:pPr>
      <w:r>
        <w:t xml:space="preserve">                        rows-&gt;getString(3), "", false};</w:t>
      </w:r>
    </w:p>
    <w:p w14:paraId="0D06FA44" w14:textId="77777777" w:rsidR="00790D66" w:rsidRDefault="00294D5F">
      <w:pPr>
        <w:pStyle w:val="SourceCode"/>
      </w:pPr>
      <w:r>
        <w:t xml:space="preserve">        contact.hasPhone = !rows-&gt;isNull(4);</w:t>
      </w:r>
    </w:p>
    <w:p w14:paraId="5FBBB534" w14:textId="77777777" w:rsidR="00790D66" w:rsidRDefault="00294D5F">
      <w:pPr>
        <w:pStyle w:val="SourceCode"/>
      </w:pPr>
      <w:r>
        <w:t xml:space="preserve">        if (contact.hasPhone) {</w:t>
      </w:r>
    </w:p>
    <w:p w14:paraId="3F237610" w14:textId="77777777" w:rsidR="00790D66" w:rsidRDefault="00294D5F">
      <w:pPr>
        <w:pStyle w:val="SourceCode"/>
      </w:pPr>
      <w:r>
        <w:t xml:space="preserve">            contact.phone = rows-&gt;getString(4);</w:t>
      </w:r>
    </w:p>
    <w:p w14:paraId="4E752C69" w14:textId="77777777" w:rsidR="00790D66" w:rsidRDefault="00294D5F">
      <w:pPr>
        <w:pStyle w:val="SourceCode"/>
      </w:pPr>
      <w:r>
        <w:t xml:space="preserve">        }</w:t>
      </w:r>
    </w:p>
    <w:p w14:paraId="0035A7DE" w14:textId="77777777" w:rsidR="00790D66" w:rsidRDefault="00294D5F">
      <w:pPr>
        <w:pStyle w:val="SourceCode"/>
      </w:pPr>
      <w:r>
        <w:t xml:space="preserve">        std::string phoneText = "(no phone)";</w:t>
      </w:r>
    </w:p>
    <w:p w14:paraId="25759C75" w14:textId="77777777" w:rsidR="00790D66" w:rsidRDefault="00294D5F">
      <w:pPr>
        <w:pStyle w:val="SourceCode"/>
      </w:pPr>
      <w:r>
        <w:t xml:space="preserve">        if (contact.hasPhone) {</w:t>
      </w:r>
    </w:p>
    <w:p w14:paraId="2BFFFFCF" w14:textId="77777777" w:rsidR="00790D66" w:rsidRDefault="00294D5F">
      <w:pPr>
        <w:pStyle w:val="SourceCode"/>
      </w:pPr>
      <w:r>
        <w:t xml:space="preserve">            phoneText = contact.phone;</w:t>
      </w:r>
    </w:p>
    <w:p w14:paraId="17057F1E" w14:textId="77777777" w:rsidR="00790D66" w:rsidRDefault="00294D5F">
      <w:pPr>
        <w:pStyle w:val="SourceCode"/>
      </w:pPr>
      <w:r>
        <w:t xml:space="preserve">        }</w:t>
      </w:r>
    </w:p>
    <w:p w14:paraId="48EA7059" w14:textId="77777777" w:rsidR="00790D66" w:rsidRDefault="00294D5F">
      <w:pPr>
        <w:pStyle w:val="SourceCode"/>
      </w:pPr>
      <w:r>
        <w:t xml:space="preserve">        std::cout &lt;&lt; "  " &lt;&lt; contact.id &lt;&lt; ": " &lt;&lt; contact.fullName &lt;&lt; ", "</w:t>
      </w:r>
    </w:p>
    <w:p w14:paraId="64E4E6FD" w14:textId="77777777" w:rsidR="00790D66" w:rsidRDefault="00294D5F">
      <w:pPr>
        <w:pStyle w:val="SourceCode"/>
      </w:pPr>
      <w:r>
        <w:t xml:space="preserve">                  &lt;&lt; contact.email &lt;&lt; ", " &lt;&lt; phoneText &lt;&lt; '\n';</w:t>
      </w:r>
    </w:p>
    <w:p w14:paraId="3C7E5DE3" w14:textId="77777777" w:rsidR="00790D66" w:rsidRDefault="00294D5F">
      <w:pPr>
        <w:pStyle w:val="SourceCode"/>
        <w:keepNext/>
      </w:pPr>
      <w:r>
        <w:t xml:space="preserve">    }</w:t>
      </w:r>
    </w:p>
    <w:p w14:paraId="56E4AF78" w14:textId="77777777" w:rsidR="00790D66" w:rsidRDefault="00294D5F">
      <w:pPr>
        <w:pStyle w:val="SourceCode"/>
        <w:keepNext/>
      </w:pPr>
      <w:r>
        <w:t xml:space="preserve">    return 0;</w:t>
      </w:r>
    </w:p>
    <w:p w14:paraId="1E2C7EEA" w14:textId="77777777" w:rsidR="00790D66" w:rsidRDefault="00294D5F">
      <w:pPr>
        <w:pStyle w:val="SourceCode"/>
      </w:pPr>
      <w:r>
        <w:t>}</w:t>
      </w:r>
    </w:p>
    <w:p w14:paraId="2C0D9533" w14:textId="77777777" w:rsidR="00790D66" w:rsidRDefault="00790D66">
      <w:pPr>
        <w:keepNext/>
      </w:pPr>
    </w:p>
    <w:p w14:paraId="2021963A" w14:textId="77777777" w:rsidR="00790D66" w:rsidRDefault="00294D5F">
      <w:pPr>
        <w:pStyle w:val="Heading3"/>
      </w:pPr>
      <w:r>
        <w:t>Windows PowerShell Basic Build and Run</w:t>
      </w:r>
    </w:p>
    <w:p w14:paraId="438CFA99" w14:textId="77777777" w:rsidR="00790D66" w:rsidRDefault="00294D5F">
      <w:pPr>
        <w:keepNext/>
      </w:pPr>
      <w:r>
        <w:t>Run the block from the lesson-4.8 folder, in a terminal that has SPA_DB_PASSWORD. The program deletes a contact from contacts_cpp, so the block runs this language's reset file, reset_contacts_cpp.sql, again just before the program: every run then starts from the known state, with contact 4 in the table. Remember, contacts_cpp is C++'s own table.</w:t>
      </w:r>
    </w:p>
    <w:p w14:paraId="12769D05" w14:textId="77777777" w:rsidR="00790D66" w:rsidRDefault="00790D66">
      <w:pPr>
        <w:keepNext/>
      </w:pPr>
    </w:p>
    <w:p w14:paraId="6B728FB2" w14:textId="77777777" w:rsidR="00790D66" w:rsidRDefault="00294D5F">
      <w:pPr>
        <w:pStyle w:val="CommandBlock"/>
        <w:keepNext/>
      </w:pPr>
      <w:r>
        <w:t>$buildTools = "C:\Program Files (x86)\Microsoft Visual Studio\18\BuildTools"</w:t>
      </w:r>
    </w:p>
    <w:p w14:paraId="24FF996D" w14:textId="77777777" w:rsidR="00790D66" w:rsidRDefault="00294D5F">
      <w:pPr>
        <w:pStyle w:val="CommandBlock"/>
        <w:keepNext/>
      </w:pPr>
      <w:r>
        <w:t>&amp; "$buildTools\Common7\Tools\Launch-VsDevShell.ps1" -Arch amd64 `</w:t>
      </w:r>
    </w:p>
    <w:p w14:paraId="7CADA484" w14:textId="77777777" w:rsidR="00790D66" w:rsidRDefault="00294D5F">
      <w:pPr>
        <w:pStyle w:val="CommandBlock"/>
        <w:keepNext/>
      </w:pPr>
      <w:r>
        <w:t xml:space="preserve">    -HostArch amd64 -SkipAutomaticLocation</w:t>
      </w:r>
    </w:p>
    <w:p w14:paraId="2C8D4574" w14:textId="77777777" w:rsidR="00790D66" w:rsidRDefault="00294D5F">
      <w:pPr>
        <w:pStyle w:val="CommandBlock"/>
        <w:keepNext/>
      </w:pPr>
      <w:r>
        <w:t>$connector = "C:\Program Files\MySQL\MySQL Connector C++ 26.7"</w:t>
      </w:r>
    </w:p>
    <w:p w14:paraId="42AE4364" w14:textId="77777777" w:rsidR="00790D66" w:rsidRDefault="00294D5F">
      <w:pPr>
        <w:pStyle w:val="CommandBlock"/>
        <w:keepNext/>
      </w:pPr>
      <w:r>
        <w:t>cl /nologo /std:c++20 /EHsc /W4 /WX /MD /D_CRT_SECURE_NO_WARNINGS `</w:t>
      </w:r>
    </w:p>
    <w:p w14:paraId="325C1B69" w14:textId="77777777" w:rsidR="00790D66" w:rsidRDefault="00294D5F">
      <w:pPr>
        <w:pStyle w:val="CommandBlock"/>
        <w:keepNext/>
      </w:pPr>
      <w:r>
        <w:t xml:space="preserve">    /external:I "$connector\include" /external:W0 `</w:t>
      </w:r>
    </w:p>
    <w:p w14:paraId="12945AF2" w14:textId="77777777" w:rsidR="00790D66" w:rsidRDefault="00294D5F">
      <w:pPr>
        <w:pStyle w:val="CommandBlock"/>
        <w:keepNext/>
      </w:pPr>
      <w:r>
        <w:t xml:space="preserve">    .\cpp\basic_delete_contact.cpp /Fo:cpp\ `</w:t>
      </w:r>
    </w:p>
    <w:p w14:paraId="6071BA8C" w14:textId="77777777" w:rsidR="00790D66" w:rsidRDefault="00294D5F">
      <w:pPr>
        <w:pStyle w:val="CommandBlock"/>
        <w:keepNext/>
      </w:pPr>
      <w:r>
        <w:t xml:space="preserve">    /Fe:cpp\basic-delete-contact.exe `</w:t>
      </w:r>
    </w:p>
    <w:p w14:paraId="060E7563" w14:textId="77777777" w:rsidR="00790D66" w:rsidRDefault="00294D5F">
      <w:pPr>
        <w:pStyle w:val="CommandBlock"/>
        <w:keepNext/>
      </w:pPr>
      <w:r>
        <w:t xml:space="preserve">    /link /LIBPATH:"$connector\lib64\vs14" mysqlcppconn.lib</w:t>
      </w:r>
    </w:p>
    <w:p w14:paraId="73BA1959" w14:textId="77777777" w:rsidR="00790D66" w:rsidRDefault="00294D5F">
      <w:pPr>
        <w:pStyle w:val="CommandBlock"/>
        <w:keepNext/>
      </w:pPr>
      <w:r>
        <w:t>$mysql = "C:\Program Files\MySQL\MySQL Server 26.7\bin\mysql.exe"</w:t>
      </w:r>
    </w:p>
    <w:p w14:paraId="456B68FD" w14:textId="77777777" w:rsidR="00790D66" w:rsidRDefault="00294D5F">
      <w:pPr>
        <w:pStyle w:val="CommandBlock"/>
        <w:keepNext/>
      </w:pPr>
      <w:r>
        <w:t>$env:MYSQL_PWD = $env:SPA_DB_PASSWORD</w:t>
      </w:r>
    </w:p>
    <w:p w14:paraId="44A77CEA" w14:textId="77777777" w:rsidR="00790D66" w:rsidRDefault="00294D5F">
      <w:pPr>
        <w:pStyle w:val="CommandBlock"/>
        <w:keepNext/>
      </w:pPr>
      <w:r>
        <w:t>&amp; $mysql -u devuser -h 127.0.0.1 -P 3306 -D spa_contacts --commands `</w:t>
      </w:r>
    </w:p>
    <w:p w14:paraId="686FF007" w14:textId="77777777" w:rsidR="00790D66" w:rsidRDefault="00294D5F">
      <w:pPr>
        <w:pStyle w:val="CommandBlock"/>
        <w:keepNext/>
      </w:pPr>
      <w:r>
        <w:t xml:space="preserve">    -e "source ./sql/reset_contacts_cpp.sql"</w:t>
      </w:r>
    </w:p>
    <w:p w14:paraId="29582046" w14:textId="77777777" w:rsidR="00790D66" w:rsidRDefault="00294D5F">
      <w:pPr>
        <w:pStyle w:val="CommandBlock"/>
        <w:keepNext/>
      </w:pPr>
      <w:r>
        <w:t>Remove-Item Env:MYSQL_PWD</w:t>
      </w:r>
    </w:p>
    <w:p w14:paraId="34DAEE34" w14:textId="77777777" w:rsidR="00790D66" w:rsidRDefault="00294D5F">
      <w:pPr>
        <w:pStyle w:val="CommandBlock"/>
      </w:pPr>
      <w:r>
        <w:t>.\cpp\basic-delete-contact.exe</w:t>
      </w:r>
    </w:p>
    <w:p w14:paraId="4DF11363" w14:textId="77777777" w:rsidR="00790D66" w:rsidRDefault="00790D66">
      <w:pPr>
        <w:keepNext/>
      </w:pPr>
    </w:p>
    <w:p w14:paraId="34819648" w14:textId="77777777" w:rsidR="00790D66" w:rsidRDefault="00294D5F">
      <w:pPr>
        <w:pStyle w:val="Heading3"/>
      </w:pPr>
      <w:r>
        <w:t>Linux or macOS Basic Build and Run</w:t>
      </w:r>
    </w:p>
    <w:p w14:paraId="6A6F0F69" w14:textId="77777777" w:rsidR="00790D66" w:rsidRDefault="00294D5F">
      <w:pPr>
        <w:pStyle w:val="CommandBlock"/>
        <w:keepNext/>
      </w:pPr>
      <w:r>
        <w:t>g++ -std=c++20 -Wall -Wextra -Wpedantic -Werror ./cpp/basic_delete_contact.cpp \</w:t>
      </w:r>
    </w:p>
    <w:p w14:paraId="41AF2562" w14:textId="77777777" w:rsidR="00790D66" w:rsidRDefault="00294D5F">
      <w:pPr>
        <w:pStyle w:val="CommandBlock"/>
        <w:keepNext/>
      </w:pPr>
      <w:r>
        <w:t xml:space="preserve">    -isystem /usr/include/mysql-cppconn -lmysqlcppconn \</w:t>
      </w:r>
    </w:p>
    <w:p w14:paraId="7739EC33" w14:textId="77777777" w:rsidR="00790D66" w:rsidRDefault="00294D5F">
      <w:pPr>
        <w:pStyle w:val="CommandBlock"/>
        <w:keepNext/>
      </w:pPr>
      <w:r>
        <w:t xml:space="preserve">    -o ./cpp/basic-delete-contact</w:t>
      </w:r>
    </w:p>
    <w:p w14:paraId="04276B4C" w14:textId="77777777" w:rsidR="00790D66" w:rsidRDefault="00294D5F">
      <w:pPr>
        <w:pStyle w:val="CommandBlock"/>
        <w:keepNext/>
      </w:pPr>
      <w:r>
        <w:t>export MYSQL_PWD="$SPA_DB_PASSWORD"</w:t>
      </w:r>
    </w:p>
    <w:p w14:paraId="774C055E" w14:textId="77777777" w:rsidR="00790D66" w:rsidRDefault="00294D5F">
      <w:pPr>
        <w:pStyle w:val="CommandBlock"/>
        <w:keepNext/>
      </w:pPr>
      <w:r>
        <w:t>mysql -u devuser -h 127.0.0.1 -P 3306 -D spa_contacts \</w:t>
      </w:r>
    </w:p>
    <w:p w14:paraId="3A76E148" w14:textId="77777777" w:rsidR="00790D66" w:rsidRDefault="00294D5F">
      <w:pPr>
        <w:pStyle w:val="CommandBlock"/>
        <w:keepNext/>
      </w:pPr>
      <w:r>
        <w:t xml:space="preserve">    &lt; ./sql/reset_contacts_cpp.sql</w:t>
      </w:r>
    </w:p>
    <w:p w14:paraId="7DAD63FD" w14:textId="77777777" w:rsidR="00790D66" w:rsidRDefault="00294D5F">
      <w:pPr>
        <w:pStyle w:val="CommandBlock"/>
        <w:keepNext/>
      </w:pPr>
      <w:r>
        <w:t>unset MYSQL_PWD</w:t>
      </w:r>
    </w:p>
    <w:p w14:paraId="7FE1E322" w14:textId="77777777" w:rsidR="00790D66" w:rsidRDefault="00294D5F">
      <w:pPr>
        <w:pStyle w:val="CommandBlock"/>
      </w:pPr>
      <w:r>
        <w:t>./cpp/basic-delete-contact</w:t>
      </w:r>
    </w:p>
    <w:p w14:paraId="17D383DE" w14:textId="77777777" w:rsidR="00790D66" w:rsidRDefault="00790D66">
      <w:pPr>
        <w:keepNext/>
      </w:pPr>
    </w:p>
    <w:p w14:paraId="2876A082" w14:textId="77777777" w:rsidR="00790D66" w:rsidRDefault="00294D5F">
      <w:pPr>
        <w:pStyle w:val="Heading3"/>
      </w:pPr>
      <w:r>
        <w:t>Check Your Results</w:t>
      </w:r>
    </w:p>
    <w:p w14:paraId="69F8724A" w14:textId="77777777" w:rsidR="00790D66" w:rsidRDefault="00294D5F">
      <w:pPr>
        <w:keepNext/>
      </w:pPr>
      <w:r>
        <w:t>Launch-VsDevShell prints a short Visual Studio banner, and cl prints the name of the file it compiles; those lines come before the program's output. The reset lines print nothing. Your screen must show these lines, with the same spelling, spacing, and capitalization:</w:t>
      </w:r>
    </w:p>
    <w:p w14:paraId="7B4583A1" w14:textId="77777777" w:rsidR="00790D66" w:rsidRDefault="00790D66">
      <w:pPr>
        <w:keepNext/>
      </w:pPr>
    </w:p>
    <w:p w14:paraId="34D7B645" w14:textId="77777777" w:rsidR="00790D66" w:rsidRDefault="00294D5F">
      <w:pPr>
        <w:pStyle w:val="RequiredOutput"/>
        <w:keepNext/>
      </w:pPr>
      <w:r>
        <w:t>Connected to database spa_contacts</w:t>
      </w:r>
    </w:p>
    <w:p w14:paraId="5278356E" w14:textId="77777777" w:rsidR="00790D66" w:rsidRDefault="00294D5F">
      <w:pPr>
        <w:pStyle w:val="RequiredOutput"/>
        <w:keepNext/>
      </w:pPr>
      <w:r>
        <w:t>Deleted contact 4 (rows affected: 1)</w:t>
      </w:r>
    </w:p>
    <w:p w14:paraId="68A697EC" w14:textId="77777777" w:rsidR="00790D66" w:rsidRDefault="00294D5F">
      <w:pPr>
        <w:pStyle w:val="RequiredOutput"/>
        <w:keepNext/>
      </w:pPr>
      <w:r>
        <w:t>No contact with id 99 (rows affected: 0)</w:t>
      </w:r>
    </w:p>
    <w:p w14:paraId="5A1F2634" w14:textId="77777777" w:rsidR="00790D66" w:rsidRDefault="00294D5F">
      <w:pPr>
        <w:pStyle w:val="RequiredOutput"/>
        <w:keepNext/>
      </w:pPr>
      <w:r>
        <w:t>Contacts in id order:</w:t>
      </w:r>
    </w:p>
    <w:p w14:paraId="78098130" w14:textId="77777777" w:rsidR="00790D66" w:rsidRDefault="00294D5F">
      <w:pPr>
        <w:pStyle w:val="RequiredOutput"/>
        <w:keepNext/>
      </w:pPr>
      <w:r>
        <w:t xml:space="preserve">  1: Ada Lovelace, ada@example.com, 555-0100</w:t>
      </w:r>
    </w:p>
    <w:p w14:paraId="1FAE08A6" w14:textId="77777777" w:rsidR="00790D66" w:rsidRDefault="00294D5F">
      <w:pPr>
        <w:pStyle w:val="RequiredOutput"/>
        <w:keepNext/>
      </w:pPr>
      <w:r>
        <w:t xml:space="preserve">  2: Grace Hopper, grace@example.com, (no phone)</w:t>
      </w:r>
    </w:p>
    <w:p w14:paraId="728E85AB" w14:textId="77777777" w:rsidR="00790D66" w:rsidRDefault="00294D5F">
      <w:pPr>
        <w:pStyle w:val="RequiredOutput"/>
      </w:pPr>
      <w:r>
        <w:t xml:space="preserve">  3: Alan Turing, alan@example.com, 555-0102</w:t>
      </w:r>
    </w:p>
    <w:p w14:paraId="60AAE841" w14:textId="77777777" w:rsidR="00790D66" w:rsidRDefault="00790D66">
      <w:pPr>
        <w:keepNext/>
      </w:pPr>
    </w:p>
    <w:p w14:paraId="179CFEA0" w14:textId="77777777" w:rsidR="00790D66" w:rsidRDefault="00294D5F">
      <w:pPr>
        <w:pStyle w:val="ListBullet"/>
      </w:pPr>
      <w:r>
        <w:t>Connected to database spa_contacts proves Lesson 4.2's connection still works.</w:t>
      </w:r>
    </w:p>
    <w:p w14:paraId="7CE10102" w14:textId="77777777" w:rsidR="00790D66" w:rsidRDefault="00294D5F">
      <w:pPr>
        <w:pStyle w:val="ListBullet"/>
      </w:pPr>
      <w:r>
        <w:t>Deleted contact 4 (rows affected: 1) proves the DELETE found the test contact and removed it: one row.</w:t>
      </w:r>
    </w:p>
    <w:p w14:paraId="5EF0B577" w14:textId="77777777" w:rsidR="00790D66" w:rsidRDefault="00294D5F">
      <w:pPr>
        <w:pStyle w:val="ListBullet"/>
      </w:pPr>
      <w:r>
        <w:t>No contact with id 99 (rows affected: 0) proves that a DELETE matching no row is not an error: it ran, removed nothing, and only the count of 0 told the program so. If the program prints Deleted contact 99 (rows affected: 0), it chose the message without looking at the count.</w:t>
      </w:r>
    </w:p>
    <w:p w14:paraId="536E8D4A" w14:textId="77777777" w:rsidR="00790D66" w:rsidRDefault="00294D5F">
      <w:pPr>
        <w:pStyle w:val="ListBullet"/>
      </w:pPr>
      <w:r>
        <w:t>Contacts in id order: and the three lines after it are Lesson 4.6's read-back. Contact 4 is gone, and contacts 1, 2, and 3 are still there, unchanged: the WHERE clause removed exactly one row.</w:t>
      </w:r>
    </w:p>
    <w:p w14:paraId="532F41C6" w14:textId="77777777" w:rsidR="00790D66" w:rsidRDefault="00294D5F">
      <w:pPr>
        <w:pStyle w:val="ListBullet"/>
      </w:pPr>
      <w:r>
        <w:t>If the first delete line says No contact with id 4 (rows affected: 0), the table did not start in the known state: the program ran without the reset lines above it, after an earlier run had already deleted contact 4. Run the whole block again, reset lines included.</w:t>
      </w:r>
    </w:p>
    <w:p w14:paraId="56FB265D" w14:textId="77777777" w:rsidR="00790D66" w:rsidRDefault="00294D5F">
      <w:pPr>
        <w:pStyle w:val="ListBullet"/>
      </w:pPr>
      <w:r>
        <w:t>If nothing prints and the exit code is -1073741515, a DLL is missing from the cpp folder: rerun the Library Setup. If PowerShell shows an error that includes The term 'cl' is not recognized, the Launch-VsDevShell line did not run in this terminal.</w:t>
      </w:r>
    </w:p>
    <w:p w14:paraId="7BFBAB07" w14:textId="77777777" w:rsidR="00790D66" w:rsidRDefault="00294D5F">
      <w:pPr>
        <w:pStyle w:val="ListBullet"/>
      </w:pPr>
      <w:r>
        <w:t>For a failure every language shares, such as a missing variable, a stopped server, or a missing table, see When a Program Run Fails in Project Setup.</w:t>
      </w:r>
    </w:p>
    <w:p w14:paraId="00DD254E" w14:textId="77777777" w:rsidR="00790D66" w:rsidRDefault="00294D5F">
      <w:pPr>
        <w:pStyle w:val="ListBullet"/>
      </w:pPr>
      <w:r>
        <w:t>If the build fails with another message, read the first error: it names the file and line to fix.</w:t>
      </w:r>
    </w:p>
    <w:p w14:paraId="3EECDB42" w14:textId="77777777" w:rsidR="00790D66" w:rsidRDefault="00790D66">
      <w:pPr>
        <w:keepNext/>
      </w:pPr>
    </w:p>
    <w:p w14:paraId="1FA4361E" w14:textId="77777777" w:rsidR="00790D66" w:rsidRDefault="00790D66">
      <w:pPr>
        <w:keepNext/>
      </w:pPr>
    </w:p>
    <w:p w14:paraId="79BCD23F" w14:textId="77777777" w:rsidR="00790D66" w:rsidRDefault="00294D5F">
      <w:pPr>
        <w:pStyle w:val="Heading2"/>
      </w:pPr>
      <w:r>
        <w:t>Production-Minded Implementation</w:t>
      </w:r>
    </w:p>
    <w:p w14:paraId="5BDAA150" w14:textId="77777777" w:rsidR="00790D66" w:rsidRDefault="00294D5F">
      <w:r>
        <w:t>The Production-Minded version prints the same lines. connectDatabase is Lesson 4.2's, with Lesson 4.7's options map. deleteContact returns executeUpdate's count; a failed DELETE throws an sql::SQLException. removeContact catches it, prints one Error line with error.what(), and returns 1; otherwise it prints the outcome and returns 0. main adds up the failures, as Lesson 4.5 did; its catch reports a failed connection or query, and contactFromRow, printContact, and listContacts are Lesson 4.6's.</w:t>
      </w:r>
    </w:p>
    <w:p w14:paraId="6D6B5F96" w14:textId="77777777" w:rsidR="00790D66" w:rsidRDefault="00790D66">
      <w:pPr>
        <w:keepNext/>
      </w:pPr>
    </w:p>
    <w:p w14:paraId="4B3F026A" w14:textId="77777777" w:rsidR="00790D66" w:rsidRDefault="00294D5F">
      <w:pPr>
        <w:pStyle w:val="Heading3"/>
      </w:pPr>
      <w:r>
        <w:t>cpp/delete_contact.cpp</w:t>
      </w:r>
    </w:p>
    <w:p w14:paraId="4B4C7F56" w14:textId="77777777" w:rsidR="00790D66" w:rsidRDefault="00294D5F">
      <w:pPr>
        <w:pStyle w:val="SourceCode"/>
        <w:keepNext/>
      </w:pPr>
      <w:r>
        <w:t>// Remember, #include adds the declarations we need; mysql/jdbc.h is MySQL</w:t>
      </w:r>
    </w:p>
    <w:p w14:paraId="50BDF67C" w14:textId="77777777" w:rsidR="00790D66" w:rsidRDefault="00294D5F">
      <w:pPr>
        <w:pStyle w:val="SourceCode"/>
        <w:keepNext/>
      </w:pPr>
      <w:r>
        <w:t>// Connector/C++.</w:t>
      </w:r>
    </w:p>
    <w:p w14:paraId="22A5D0A2" w14:textId="77777777" w:rsidR="00790D66" w:rsidRDefault="00294D5F">
      <w:pPr>
        <w:pStyle w:val="SourceCode"/>
      </w:pPr>
      <w:r>
        <w:t>#include &lt;cstdlib&gt;</w:t>
      </w:r>
    </w:p>
    <w:p w14:paraId="4E41ABAB" w14:textId="77777777" w:rsidR="00790D66" w:rsidRDefault="00294D5F">
      <w:pPr>
        <w:pStyle w:val="SourceCode"/>
      </w:pPr>
      <w:r>
        <w:t>#include &lt;iostream&gt;</w:t>
      </w:r>
    </w:p>
    <w:p w14:paraId="4863B0A3" w14:textId="77777777" w:rsidR="00790D66" w:rsidRDefault="00294D5F">
      <w:pPr>
        <w:pStyle w:val="SourceCode"/>
      </w:pPr>
      <w:r>
        <w:t>#include &lt;memory&gt;</w:t>
      </w:r>
    </w:p>
    <w:p w14:paraId="337C3E2C" w14:textId="77777777" w:rsidR="00790D66" w:rsidRDefault="00294D5F">
      <w:pPr>
        <w:pStyle w:val="SourceCode"/>
      </w:pPr>
      <w:r>
        <w:t>#include &lt;stdexcept&gt;</w:t>
      </w:r>
    </w:p>
    <w:p w14:paraId="4069F979" w14:textId="77777777" w:rsidR="00790D66" w:rsidRDefault="00294D5F">
      <w:pPr>
        <w:pStyle w:val="SourceCode"/>
      </w:pPr>
      <w:r>
        <w:t>#include &lt;string&gt;</w:t>
      </w:r>
    </w:p>
    <w:p w14:paraId="3C94687B" w14:textId="77777777" w:rsidR="00790D66" w:rsidRDefault="00294D5F">
      <w:pPr>
        <w:pStyle w:val="SourceCode"/>
      </w:pPr>
      <w:r>
        <w:t>#include &lt;mysql/jdbc.h&gt;</w:t>
      </w:r>
    </w:p>
    <w:p w14:paraId="24790223" w14:textId="77777777" w:rsidR="00790D66" w:rsidRDefault="00790D66">
      <w:pPr>
        <w:pStyle w:val="SourceCode"/>
      </w:pPr>
    </w:p>
    <w:p w14:paraId="5153CF2E" w14:textId="77777777" w:rsidR="00790D66" w:rsidRDefault="00294D5F">
      <w:pPr>
        <w:pStyle w:val="SourceCode"/>
      </w:pPr>
      <w:r>
        <w:t>// The lesson server, account, and database. Remember, const values never</w:t>
      </w:r>
    </w:p>
    <w:p w14:paraId="17400915" w14:textId="77777777" w:rsidR="00790D66" w:rsidRDefault="00294D5F">
      <w:pPr>
        <w:pStyle w:val="SourceCode"/>
      </w:pPr>
      <w:r>
        <w:t>// change.</w:t>
      </w:r>
    </w:p>
    <w:p w14:paraId="0EA9174A" w14:textId="77777777" w:rsidR="00790D66" w:rsidRDefault="00294D5F">
      <w:pPr>
        <w:pStyle w:val="SourceCode"/>
      </w:pPr>
      <w:r>
        <w:t>const std::string HOST = "127.0.0.1";</w:t>
      </w:r>
    </w:p>
    <w:p w14:paraId="07EF2F41" w14:textId="77777777" w:rsidR="00790D66" w:rsidRDefault="00294D5F">
      <w:pPr>
        <w:pStyle w:val="SourceCode"/>
      </w:pPr>
      <w:r>
        <w:t>const int PORT = 3306;</w:t>
      </w:r>
    </w:p>
    <w:p w14:paraId="7DF47B05" w14:textId="77777777" w:rsidR="00790D66" w:rsidRDefault="00294D5F">
      <w:pPr>
        <w:pStyle w:val="SourceCode"/>
      </w:pPr>
      <w:r>
        <w:t>const std::string USER = "devuser";</w:t>
      </w:r>
    </w:p>
    <w:p w14:paraId="272067AD" w14:textId="77777777" w:rsidR="00790D66" w:rsidRDefault="00294D5F">
      <w:pPr>
        <w:pStyle w:val="SourceCode"/>
      </w:pPr>
      <w:r>
        <w:t>const std::string DATABASE = "spa_contacts";</w:t>
      </w:r>
    </w:p>
    <w:p w14:paraId="2136313D" w14:textId="77777777" w:rsidR="00790D66" w:rsidRDefault="00790D66">
      <w:pPr>
        <w:pStyle w:val="SourceCode"/>
      </w:pPr>
    </w:p>
    <w:p w14:paraId="370BBF63" w14:textId="77777777" w:rsidR="00790D66" w:rsidRDefault="00294D5F">
      <w:pPr>
        <w:pStyle w:val="SourceCode"/>
      </w:pPr>
      <w:r>
        <w:t>// The test contact the reset adds, and an id that no contact has.</w:t>
      </w:r>
    </w:p>
    <w:p w14:paraId="58BA04B7" w14:textId="77777777" w:rsidR="00790D66" w:rsidRDefault="00294D5F">
      <w:pPr>
        <w:pStyle w:val="SourceCode"/>
      </w:pPr>
      <w:r>
        <w:t>const int TEST_ID = 4;</w:t>
      </w:r>
    </w:p>
    <w:p w14:paraId="7353D2D1" w14:textId="77777777" w:rsidR="00790D66" w:rsidRDefault="00294D5F">
      <w:pPr>
        <w:pStyle w:val="SourceCode"/>
      </w:pPr>
      <w:r>
        <w:t>const int UNKNOWN_ID = 99;</w:t>
      </w:r>
    </w:p>
    <w:p w14:paraId="71CBA32B" w14:textId="77777777" w:rsidR="00790D66" w:rsidRDefault="00790D66">
      <w:pPr>
        <w:pStyle w:val="SourceCode"/>
      </w:pPr>
    </w:p>
    <w:p w14:paraId="2C3FA394" w14:textId="77777777" w:rsidR="00790D66" w:rsidRDefault="00294D5F">
      <w:pPr>
        <w:pStyle w:val="SourceCode"/>
      </w:pPr>
      <w:r>
        <w:t>// Remember, WHERE id = ? picks the one row to delete; without WHERE,</w:t>
      </w:r>
    </w:p>
    <w:p w14:paraId="20734174" w14:textId="77777777" w:rsidR="00790D66" w:rsidRDefault="00294D5F">
      <w:pPr>
        <w:pStyle w:val="SourceCode"/>
      </w:pPr>
      <w:r>
        <w:t>// DELETE removes every row.</w:t>
      </w:r>
    </w:p>
    <w:p w14:paraId="00A2CD12" w14:textId="77777777" w:rsidR="00790D66" w:rsidRDefault="00294D5F">
      <w:pPr>
        <w:pStyle w:val="SourceCode"/>
      </w:pPr>
      <w:r>
        <w:t>const std::string DELETE_CONTACT = "DELETE FROM contacts_cpp WHERE id = ?";</w:t>
      </w:r>
    </w:p>
    <w:p w14:paraId="00A1DB6C" w14:textId="77777777" w:rsidR="00790D66" w:rsidRDefault="00790D66">
      <w:pPr>
        <w:pStyle w:val="SourceCode"/>
      </w:pPr>
    </w:p>
    <w:p w14:paraId="5C6B7455" w14:textId="77777777" w:rsidR="00790D66" w:rsidRDefault="00294D5F">
      <w:pPr>
        <w:pStyle w:val="SourceCode"/>
      </w:pPr>
      <w:r>
        <w:t>// The query: every contact, in id order.</w:t>
      </w:r>
    </w:p>
    <w:p w14:paraId="215ACBC4" w14:textId="77777777" w:rsidR="00790D66" w:rsidRDefault="00294D5F">
      <w:pPr>
        <w:pStyle w:val="SourceCode"/>
      </w:pPr>
      <w:r>
        <w:t>const std::string SELECT_CONTACTS =</w:t>
      </w:r>
    </w:p>
    <w:p w14:paraId="3347D221" w14:textId="77777777" w:rsidR="00790D66" w:rsidRDefault="00294D5F">
      <w:pPr>
        <w:pStyle w:val="SourceCode"/>
      </w:pPr>
      <w:r>
        <w:t xml:space="preserve">    "SELECT id, name, email, phone FROM contacts_cpp ORDER BY id";</w:t>
      </w:r>
    </w:p>
    <w:p w14:paraId="6555111B" w14:textId="77777777" w:rsidR="00790D66" w:rsidRDefault="00790D66">
      <w:pPr>
        <w:pStyle w:val="SourceCode"/>
      </w:pPr>
    </w:p>
    <w:p w14:paraId="0B7E1FD7" w14:textId="77777777" w:rsidR="00790D66" w:rsidRDefault="00294D5F">
      <w:pPr>
        <w:pStyle w:val="SourceCode"/>
      </w:pPr>
      <w:r>
        <w:t>// One contact. Remember, hasPhone is false when the phone column was</w:t>
      </w:r>
    </w:p>
    <w:p w14:paraId="00982538" w14:textId="77777777" w:rsidR="00790D66" w:rsidRDefault="00294D5F">
      <w:pPr>
        <w:pStyle w:val="SourceCode"/>
      </w:pPr>
      <w:r>
        <w:t>// NULL, because a std::string cannot hold a no-value.</w:t>
      </w:r>
    </w:p>
    <w:p w14:paraId="67D88BF7" w14:textId="77777777" w:rsidR="00790D66" w:rsidRDefault="00294D5F">
      <w:pPr>
        <w:pStyle w:val="SourceCode"/>
      </w:pPr>
      <w:r>
        <w:t>struct Contact {</w:t>
      </w:r>
    </w:p>
    <w:p w14:paraId="797E6C87" w14:textId="77777777" w:rsidR="00790D66" w:rsidRDefault="00294D5F">
      <w:pPr>
        <w:pStyle w:val="SourceCode"/>
      </w:pPr>
      <w:r>
        <w:t xml:space="preserve">    int id;</w:t>
      </w:r>
    </w:p>
    <w:p w14:paraId="02166EA2" w14:textId="77777777" w:rsidR="00790D66" w:rsidRDefault="00294D5F">
      <w:pPr>
        <w:pStyle w:val="SourceCode"/>
      </w:pPr>
      <w:r>
        <w:t xml:space="preserve">    std::string fullName;</w:t>
      </w:r>
    </w:p>
    <w:p w14:paraId="319EEC6F" w14:textId="77777777" w:rsidR="00790D66" w:rsidRDefault="00294D5F">
      <w:pPr>
        <w:pStyle w:val="SourceCode"/>
      </w:pPr>
      <w:r>
        <w:t xml:space="preserve">    std::string email;</w:t>
      </w:r>
    </w:p>
    <w:p w14:paraId="38E11EEA" w14:textId="77777777" w:rsidR="00790D66" w:rsidRDefault="00294D5F">
      <w:pPr>
        <w:pStyle w:val="SourceCode"/>
      </w:pPr>
      <w:r>
        <w:t xml:space="preserve">    std::string phone;</w:t>
      </w:r>
    </w:p>
    <w:p w14:paraId="2F6BD784" w14:textId="77777777" w:rsidR="00790D66" w:rsidRDefault="00294D5F">
      <w:pPr>
        <w:pStyle w:val="SourceCode"/>
      </w:pPr>
      <w:r>
        <w:t xml:space="preserve">    bool hasPhone;</w:t>
      </w:r>
    </w:p>
    <w:p w14:paraId="5737BAFE" w14:textId="77777777" w:rsidR="00790D66" w:rsidRDefault="00294D5F">
      <w:pPr>
        <w:pStyle w:val="SourceCode"/>
      </w:pPr>
      <w:r>
        <w:t>};</w:t>
      </w:r>
    </w:p>
    <w:p w14:paraId="100D8C86" w14:textId="77777777" w:rsidR="00790D66" w:rsidRDefault="00790D66">
      <w:pPr>
        <w:pStyle w:val="SourceCode"/>
      </w:pPr>
    </w:p>
    <w:p w14:paraId="72D4B9E2" w14:textId="77777777" w:rsidR="00790D66" w:rsidRDefault="00294D5F">
      <w:pPr>
        <w:pStyle w:val="SourceCode"/>
      </w:pPr>
      <w:r>
        <w:t>// Remember, connectDatabase (Lesson 4.2) connects with every setting, the</w:t>
      </w:r>
    </w:p>
    <w:p w14:paraId="65EBFEB2" w14:textId="77777777" w:rsidR="00790D66" w:rsidRDefault="00294D5F">
      <w:pPr>
        <w:pStyle w:val="SourceCode"/>
      </w:pPr>
      <w:r>
        <w:t>// database too, and returns the connection, or throws a std::runtime_error</w:t>
      </w:r>
    </w:p>
    <w:p w14:paraId="2996EC93" w14:textId="77777777" w:rsidR="00790D66" w:rsidRDefault="00294D5F">
      <w:pPr>
        <w:pStyle w:val="SourceCode"/>
      </w:pPr>
      <w:r>
        <w:t>// naming the database, the server, and the reason. Remember, the options</w:t>
      </w:r>
    </w:p>
    <w:p w14:paraId="1DFE8B30" w14:textId="77777777" w:rsidR="00790D66" w:rsidRDefault="00294D5F">
      <w:pPr>
        <w:pStyle w:val="SourceCode"/>
      </w:pPr>
      <w:r>
        <w:t>// map adds CLIENT_FOUND_ROWS, which counts the rows a statement matched</w:t>
      </w:r>
    </w:p>
    <w:p w14:paraId="492E645D" w14:textId="77777777" w:rsidR="00790D66" w:rsidRDefault="00294D5F">
      <w:pPr>
        <w:pStyle w:val="SourceCode"/>
      </w:pPr>
      <w:r>
        <w:t>// (Lesson 4.7).</w:t>
      </w:r>
    </w:p>
    <w:p w14:paraId="13CD18E8" w14:textId="77777777" w:rsidR="00790D66" w:rsidRDefault="00294D5F">
      <w:pPr>
        <w:pStyle w:val="SourceCode"/>
      </w:pPr>
      <w:r>
        <w:t>std::unique_ptr&lt;sql::Connection&gt; connectDatabase(const std::string &amp;password,</w:t>
      </w:r>
    </w:p>
    <w:p w14:paraId="3E413CF2" w14:textId="77777777" w:rsidR="00790D66" w:rsidRDefault="00294D5F">
      <w:pPr>
        <w:pStyle w:val="SourceCode"/>
      </w:pPr>
      <w:r>
        <w:t xml:space="preserve">                                                 const std::string &amp;database) {</w:t>
      </w:r>
    </w:p>
    <w:p w14:paraId="67CBE063" w14:textId="77777777" w:rsidR="00790D66" w:rsidRDefault="00294D5F">
      <w:pPr>
        <w:pStyle w:val="SourceCode"/>
      </w:pPr>
      <w:r>
        <w:t xml:space="preserve">    const std::string server = HOST + ":" + std::to_string(PORT);</w:t>
      </w:r>
    </w:p>
    <w:p w14:paraId="136C12F4" w14:textId="77777777" w:rsidR="00790D66" w:rsidRDefault="00294D5F">
      <w:pPr>
        <w:pStyle w:val="SourceCode"/>
      </w:pPr>
      <w:r>
        <w:t xml:space="preserve">    try {</w:t>
      </w:r>
    </w:p>
    <w:p w14:paraId="341FDE14" w14:textId="77777777" w:rsidR="00790D66" w:rsidRDefault="00294D5F">
      <w:pPr>
        <w:pStyle w:val="SourceCode"/>
      </w:pPr>
      <w:r>
        <w:t xml:space="preserve">        sql::Driver *driver = sql::mysql::get_driver_instance();</w:t>
      </w:r>
    </w:p>
    <w:p w14:paraId="45976B06" w14:textId="77777777" w:rsidR="00790D66" w:rsidRDefault="00294D5F">
      <w:pPr>
        <w:pStyle w:val="SourceCode"/>
      </w:pPr>
      <w:r>
        <w:t xml:space="preserve">        sql::ConnectOptionsMap options;</w:t>
      </w:r>
    </w:p>
    <w:p w14:paraId="5CF1A323" w14:textId="77777777" w:rsidR="00790D66" w:rsidRDefault="00294D5F">
      <w:pPr>
        <w:pStyle w:val="SourceCode"/>
      </w:pPr>
      <w:r>
        <w:t xml:space="preserve">        options["hostName"] = "tcp://" + server;</w:t>
      </w:r>
    </w:p>
    <w:p w14:paraId="3D0C6D60" w14:textId="77777777" w:rsidR="00790D66" w:rsidRDefault="00294D5F">
      <w:pPr>
        <w:pStyle w:val="SourceCode"/>
      </w:pPr>
      <w:r>
        <w:t xml:space="preserve">        options["userName"] = USER;</w:t>
      </w:r>
    </w:p>
    <w:p w14:paraId="20CCD8CA" w14:textId="77777777" w:rsidR="00790D66" w:rsidRDefault="00294D5F">
      <w:pPr>
        <w:pStyle w:val="SourceCode"/>
      </w:pPr>
      <w:r>
        <w:t xml:space="preserve">        options["password"] = password;</w:t>
      </w:r>
    </w:p>
    <w:p w14:paraId="6DA579D9" w14:textId="77777777" w:rsidR="00790D66" w:rsidRDefault="00294D5F">
      <w:pPr>
        <w:pStyle w:val="SourceCode"/>
      </w:pPr>
      <w:r>
        <w:t xml:space="preserve">        options["schema"] = database;</w:t>
      </w:r>
    </w:p>
    <w:p w14:paraId="00406A14" w14:textId="77777777" w:rsidR="00790D66" w:rsidRDefault="00294D5F">
      <w:pPr>
        <w:pStyle w:val="SourceCode"/>
      </w:pPr>
      <w:r>
        <w:t xml:space="preserve">        options["CLIENT_FOUND_ROWS"] = true;</w:t>
      </w:r>
    </w:p>
    <w:p w14:paraId="423238A3" w14:textId="77777777" w:rsidR="00790D66" w:rsidRDefault="00294D5F">
      <w:pPr>
        <w:pStyle w:val="SourceCode"/>
      </w:pPr>
      <w:r>
        <w:t xml:space="preserve">        std::unique_ptr&lt;sql::Connection&gt; connection(driver-&gt;connect(options));</w:t>
      </w:r>
    </w:p>
    <w:p w14:paraId="1BB3A7F9" w14:textId="77777777" w:rsidR="00790D66" w:rsidRDefault="00294D5F">
      <w:pPr>
        <w:pStyle w:val="SourceCode"/>
      </w:pPr>
      <w:r>
        <w:t xml:space="preserve">        return connection;</w:t>
      </w:r>
    </w:p>
    <w:p w14:paraId="563FCCC1" w14:textId="77777777" w:rsidR="00790D66" w:rsidRDefault="00294D5F">
      <w:pPr>
        <w:pStyle w:val="SourceCode"/>
      </w:pPr>
      <w:r>
        <w:t xml:space="preserve">    } catch (const sql::SQLException &amp;error) {</w:t>
      </w:r>
    </w:p>
    <w:p w14:paraId="689EE506" w14:textId="77777777" w:rsidR="00790D66" w:rsidRDefault="00294D5F">
      <w:pPr>
        <w:pStyle w:val="SourceCode"/>
      </w:pPr>
      <w:r>
        <w:t xml:space="preserve">        throw std::runtime_error("could not connect to database " + database +</w:t>
      </w:r>
    </w:p>
    <w:p w14:paraId="32C4FA03" w14:textId="77777777" w:rsidR="00790D66" w:rsidRDefault="00294D5F">
      <w:pPr>
        <w:pStyle w:val="SourceCode"/>
      </w:pPr>
      <w:r>
        <w:t xml:space="preserve">                                 " on " + server + "\nReason: " +</w:t>
      </w:r>
    </w:p>
    <w:p w14:paraId="49B80EF8" w14:textId="77777777" w:rsidR="00790D66" w:rsidRDefault="00294D5F">
      <w:pPr>
        <w:pStyle w:val="SourceCode"/>
      </w:pPr>
      <w:r>
        <w:t xml:space="preserve">                                 error.what());</w:t>
      </w:r>
    </w:p>
    <w:p w14:paraId="35231DAE" w14:textId="77777777" w:rsidR="00790D66" w:rsidRDefault="00294D5F">
      <w:pPr>
        <w:pStyle w:val="SourceCode"/>
      </w:pPr>
      <w:r>
        <w:t xml:space="preserve">    }</w:t>
      </w:r>
    </w:p>
    <w:p w14:paraId="1F367108" w14:textId="77777777" w:rsidR="00790D66" w:rsidRDefault="00294D5F">
      <w:pPr>
        <w:pStyle w:val="SourceCode"/>
      </w:pPr>
      <w:r>
        <w:t>}</w:t>
      </w:r>
    </w:p>
    <w:p w14:paraId="069B0B10" w14:textId="77777777" w:rsidR="00790D66" w:rsidRDefault="00790D66">
      <w:pPr>
        <w:pStyle w:val="SourceCode"/>
      </w:pPr>
    </w:p>
    <w:p w14:paraId="05041F69" w14:textId="77777777" w:rsidR="00790D66" w:rsidRDefault="00294D5F">
      <w:pPr>
        <w:pStyle w:val="SourceCode"/>
      </w:pPr>
      <w:r>
        <w:t>// Deletes the contact with this id and returns the number of rows the</w:t>
      </w:r>
    </w:p>
    <w:p w14:paraId="0A35B446" w14:textId="77777777" w:rsidR="00790D66" w:rsidRDefault="00294D5F">
      <w:pPr>
        <w:pStyle w:val="SourceCode"/>
      </w:pPr>
      <w:r>
        <w:t>// DELETE removed: 1, or 0 when no contact has that id. A failed DELETE</w:t>
      </w:r>
    </w:p>
    <w:p w14:paraId="49518C97" w14:textId="77777777" w:rsidR="00790D66" w:rsidRDefault="00294D5F">
      <w:pPr>
        <w:pStyle w:val="SourceCode"/>
      </w:pPr>
      <w:r>
        <w:t>// throws an sql::SQLException; std::unique_ptr frees the statement even</w:t>
      </w:r>
    </w:p>
    <w:p w14:paraId="588B484F" w14:textId="77777777" w:rsidR="00790D66" w:rsidRDefault="00294D5F">
      <w:pPr>
        <w:pStyle w:val="SourceCode"/>
      </w:pPr>
      <w:r>
        <w:t>// then.</w:t>
      </w:r>
    </w:p>
    <w:p w14:paraId="7261D52A" w14:textId="77777777" w:rsidR="00790D66" w:rsidRDefault="00294D5F">
      <w:pPr>
        <w:pStyle w:val="SourceCode"/>
      </w:pPr>
      <w:r>
        <w:t>int deleteContact(sql::Connection &amp;connection, int id) {</w:t>
      </w:r>
    </w:p>
    <w:p w14:paraId="2E3B9DA0" w14:textId="77777777" w:rsidR="00790D66" w:rsidRDefault="00294D5F">
      <w:pPr>
        <w:pStyle w:val="SourceCode"/>
      </w:pPr>
      <w:r>
        <w:t xml:space="preserve">    std::unique_ptr&lt;sql::PreparedStatement&gt; remove(</w:t>
      </w:r>
    </w:p>
    <w:p w14:paraId="401AD639" w14:textId="77777777" w:rsidR="00790D66" w:rsidRDefault="00294D5F">
      <w:pPr>
        <w:pStyle w:val="SourceCode"/>
      </w:pPr>
      <w:r>
        <w:t xml:space="preserve">        connection.prepareStatement(DELETE_CONTACT));</w:t>
      </w:r>
    </w:p>
    <w:p w14:paraId="60990D0A" w14:textId="77777777" w:rsidR="00790D66" w:rsidRDefault="00294D5F">
      <w:pPr>
        <w:pStyle w:val="SourceCode"/>
      </w:pPr>
      <w:r>
        <w:t xml:space="preserve">    remove-&gt;setInt(1, id);</w:t>
      </w:r>
    </w:p>
    <w:p w14:paraId="6A962BA5" w14:textId="77777777" w:rsidR="00790D66" w:rsidRDefault="00294D5F">
      <w:pPr>
        <w:pStyle w:val="SourceCode"/>
      </w:pPr>
      <w:r>
        <w:t xml:space="preserve">    return remove-&gt;executeUpdate();</w:t>
      </w:r>
    </w:p>
    <w:p w14:paraId="1E15522E" w14:textId="77777777" w:rsidR="00790D66" w:rsidRDefault="00294D5F">
      <w:pPr>
        <w:pStyle w:val="SourceCode"/>
      </w:pPr>
      <w:r>
        <w:t>}</w:t>
      </w:r>
    </w:p>
    <w:p w14:paraId="32FE5E24" w14:textId="77777777" w:rsidR="00790D66" w:rsidRDefault="00790D66">
      <w:pPr>
        <w:pStyle w:val="SourceCode"/>
      </w:pPr>
    </w:p>
    <w:p w14:paraId="636E6417" w14:textId="77777777" w:rsidR="00790D66" w:rsidRDefault="00294D5F">
      <w:pPr>
        <w:pStyle w:val="SourceCode"/>
      </w:pPr>
      <w:r>
        <w:t>// Deletes one contact and prints the outcome: the count tells a deleted</w:t>
      </w:r>
    </w:p>
    <w:p w14:paraId="1D02BE78" w14:textId="77777777" w:rsidR="00790D66" w:rsidRDefault="00294D5F">
      <w:pPr>
        <w:pStyle w:val="SourceCode"/>
      </w:pPr>
      <w:r>
        <w:t>// contact from one that was not there. A missing contact is an outcome,</w:t>
      </w:r>
    </w:p>
    <w:p w14:paraId="0D51BB97" w14:textId="77777777" w:rsidR="00790D66" w:rsidRDefault="00294D5F">
      <w:pPr>
        <w:pStyle w:val="SourceCode"/>
      </w:pPr>
      <w:r>
        <w:t>// not a failure. Returns 1 after one Error line with the server's message</w:t>
      </w:r>
    </w:p>
    <w:p w14:paraId="139659F6" w14:textId="77777777" w:rsidR="00790D66" w:rsidRDefault="00294D5F">
      <w:pPr>
        <w:pStyle w:val="SourceCode"/>
      </w:pPr>
      <w:r>
        <w:t>// when the DELETE failed, or 0.</w:t>
      </w:r>
    </w:p>
    <w:p w14:paraId="0A05FE7F" w14:textId="77777777" w:rsidR="00790D66" w:rsidRDefault="00294D5F">
      <w:pPr>
        <w:pStyle w:val="SourceCode"/>
      </w:pPr>
      <w:r>
        <w:t>int removeContact(sql::Connection &amp;connection, int id) {</w:t>
      </w:r>
    </w:p>
    <w:p w14:paraId="23011698" w14:textId="77777777" w:rsidR="00790D66" w:rsidRDefault="00294D5F">
      <w:pPr>
        <w:pStyle w:val="SourceCode"/>
      </w:pPr>
      <w:r>
        <w:t xml:space="preserve">    try {</w:t>
      </w:r>
    </w:p>
    <w:p w14:paraId="7BCC917E" w14:textId="77777777" w:rsidR="00790D66" w:rsidRDefault="00294D5F">
      <w:pPr>
        <w:pStyle w:val="SourceCode"/>
      </w:pPr>
      <w:r>
        <w:t xml:space="preserve">        int deleted = deleteContact(connection, id);</w:t>
      </w:r>
    </w:p>
    <w:p w14:paraId="71F68B87" w14:textId="77777777" w:rsidR="00790D66" w:rsidRDefault="00294D5F">
      <w:pPr>
        <w:pStyle w:val="SourceCode"/>
      </w:pPr>
      <w:r>
        <w:t xml:space="preserve">        if (deleted == 0) {</w:t>
      </w:r>
    </w:p>
    <w:p w14:paraId="1A53A485" w14:textId="77777777" w:rsidR="00790D66" w:rsidRDefault="00294D5F">
      <w:pPr>
        <w:pStyle w:val="SourceCode"/>
      </w:pPr>
      <w:r>
        <w:t xml:space="preserve">            std::cout &lt;&lt; "No contact with id " &lt;&lt; id &lt;&lt; " (rows affected: "</w:t>
      </w:r>
    </w:p>
    <w:p w14:paraId="15DB3A24" w14:textId="77777777" w:rsidR="00790D66" w:rsidRDefault="00294D5F">
      <w:pPr>
        <w:pStyle w:val="SourceCode"/>
      </w:pPr>
      <w:r>
        <w:t xml:space="preserve">                      &lt;&lt; deleted &lt;&lt; ")\n";</w:t>
      </w:r>
    </w:p>
    <w:p w14:paraId="165236EB" w14:textId="77777777" w:rsidR="00790D66" w:rsidRDefault="00294D5F">
      <w:pPr>
        <w:pStyle w:val="SourceCode"/>
      </w:pPr>
      <w:r>
        <w:t xml:space="preserve">        } else {</w:t>
      </w:r>
    </w:p>
    <w:p w14:paraId="6B11A5EB" w14:textId="77777777" w:rsidR="00790D66" w:rsidRDefault="00294D5F">
      <w:pPr>
        <w:pStyle w:val="SourceCode"/>
      </w:pPr>
      <w:r>
        <w:t xml:space="preserve">            std::cout &lt;&lt; "Deleted contact " &lt;&lt; id &lt;&lt; " (rows affected: "</w:t>
      </w:r>
    </w:p>
    <w:p w14:paraId="1F170C54" w14:textId="77777777" w:rsidR="00790D66" w:rsidRDefault="00294D5F">
      <w:pPr>
        <w:pStyle w:val="SourceCode"/>
      </w:pPr>
      <w:r>
        <w:t xml:space="preserve">                      &lt;&lt; deleted &lt;&lt; ")\n";</w:t>
      </w:r>
    </w:p>
    <w:p w14:paraId="5240B1FB" w14:textId="77777777" w:rsidR="00790D66" w:rsidRDefault="00294D5F">
      <w:pPr>
        <w:pStyle w:val="SourceCode"/>
      </w:pPr>
      <w:r>
        <w:t xml:space="preserve">        }</w:t>
      </w:r>
    </w:p>
    <w:p w14:paraId="16F8BE42" w14:textId="77777777" w:rsidR="00790D66" w:rsidRDefault="00294D5F">
      <w:pPr>
        <w:pStyle w:val="SourceCode"/>
      </w:pPr>
      <w:r>
        <w:t xml:space="preserve">    } catch (const sql::SQLException &amp;error) {</w:t>
      </w:r>
    </w:p>
    <w:p w14:paraId="5FA795CF" w14:textId="77777777" w:rsidR="00790D66" w:rsidRDefault="00294D5F">
      <w:pPr>
        <w:pStyle w:val="SourceCode"/>
      </w:pPr>
      <w:r>
        <w:t xml:space="preserve">        std::cerr &lt;&lt; "Error: " &lt;&lt; error.what() &lt;&lt; '\n';</w:t>
      </w:r>
    </w:p>
    <w:p w14:paraId="3B2B0A01" w14:textId="77777777" w:rsidR="00790D66" w:rsidRDefault="00294D5F">
      <w:pPr>
        <w:pStyle w:val="SourceCode"/>
      </w:pPr>
      <w:r>
        <w:t xml:space="preserve">        return 1;</w:t>
      </w:r>
    </w:p>
    <w:p w14:paraId="7D2BA01A" w14:textId="77777777" w:rsidR="00790D66" w:rsidRDefault="00294D5F">
      <w:pPr>
        <w:pStyle w:val="SourceCode"/>
      </w:pPr>
      <w:r>
        <w:t xml:space="preserve">    }</w:t>
      </w:r>
    </w:p>
    <w:p w14:paraId="0DA9FA30" w14:textId="77777777" w:rsidR="00790D66" w:rsidRDefault="00294D5F">
      <w:pPr>
        <w:pStyle w:val="SourceCode"/>
      </w:pPr>
      <w:r>
        <w:t xml:space="preserve">    return 0;</w:t>
      </w:r>
    </w:p>
    <w:p w14:paraId="4CEFB6EA" w14:textId="77777777" w:rsidR="00790D66" w:rsidRDefault="00294D5F">
      <w:pPr>
        <w:pStyle w:val="SourceCode"/>
      </w:pPr>
      <w:r>
        <w:t>}</w:t>
      </w:r>
    </w:p>
    <w:p w14:paraId="234900AF" w14:textId="77777777" w:rsidR="00790D66" w:rsidRDefault="00790D66">
      <w:pPr>
        <w:pStyle w:val="SourceCode"/>
      </w:pPr>
    </w:p>
    <w:p w14:paraId="42ABEC9A" w14:textId="77777777" w:rsidR="00790D66" w:rsidRDefault="00294D5F">
      <w:pPr>
        <w:pStyle w:val="SourceCode"/>
      </w:pPr>
      <w:r>
        <w:t>// Maps the current row (id, name, email, phone) into a Contact. isNull(4)</w:t>
      </w:r>
    </w:p>
    <w:p w14:paraId="58A09E2B" w14:textId="77777777" w:rsidR="00790D66" w:rsidRDefault="00294D5F">
      <w:pPr>
        <w:pStyle w:val="SourceCode"/>
      </w:pPr>
      <w:r>
        <w:t>// is true when the phone column holds NULL.</w:t>
      </w:r>
    </w:p>
    <w:p w14:paraId="24E0C9BD" w14:textId="77777777" w:rsidR="00790D66" w:rsidRDefault="00294D5F">
      <w:pPr>
        <w:pStyle w:val="SourceCode"/>
      </w:pPr>
      <w:r>
        <w:t>Contact contactFromRow(sql::ResultSet &amp;rows) {</w:t>
      </w:r>
    </w:p>
    <w:p w14:paraId="5EA823A3" w14:textId="77777777" w:rsidR="00790D66" w:rsidRDefault="00294D5F">
      <w:pPr>
        <w:pStyle w:val="SourceCode"/>
      </w:pPr>
      <w:r>
        <w:t xml:space="preserve">    Contact contact{rows.getInt(1), rows.getString(2), rows.getString(3), "",</w:t>
      </w:r>
    </w:p>
    <w:p w14:paraId="736C0518" w14:textId="77777777" w:rsidR="00790D66" w:rsidRDefault="00294D5F">
      <w:pPr>
        <w:pStyle w:val="SourceCode"/>
      </w:pPr>
      <w:r>
        <w:t xml:space="preserve">                    false};</w:t>
      </w:r>
    </w:p>
    <w:p w14:paraId="120C649B" w14:textId="77777777" w:rsidR="00790D66" w:rsidRDefault="00294D5F">
      <w:pPr>
        <w:pStyle w:val="SourceCode"/>
      </w:pPr>
      <w:r>
        <w:t xml:space="preserve">    if (!rows.isNull(4)) {</w:t>
      </w:r>
    </w:p>
    <w:p w14:paraId="007C3D98" w14:textId="77777777" w:rsidR="00790D66" w:rsidRDefault="00294D5F">
      <w:pPr>
        <w:pStyle w:val="SourceCode"/>
      </w:pPr>
      <w:r>
        <w:t xml:space="preserve">        contact.hasPhone = true;</w:t>
      </w:r>
    </w:p>
    <w:p w14:paraId="395394EF" w14:textId="77777777" w:rsidR="00790D66" w:rsidRDefault="00294D5F">
      <w:pPr>
        <w:pStyle w:val="SourceCode"/>
      </w:pPr>
      <w:r>
        <w:t xml:space="preserve">        contact.phone = rows.getString(4);</w:t>
      </w:r>
    </w:p>
    <w:p w14:paraId="56856ED0" w14:textId="77777777" w:rsidR="00790D66" w:rsidRDefault="00294D5F">
      <w:pPr>
        <w:pStyle w:val="SourceCode"/>
      </w:pPr>
      <w:r>
        <w:t xml:space="preserve">    }</w:t>
      </w:r>
    </w:p>
    <w:p w14:paraId="57F90CA2" w14:textId="77777777" w:rsidR="00790D66" w:rsidRDefault="00294D5F">
      <w:pPr>
        <w:pStyle w:val="SourceCode"/>
      </w:pPr>
      <w:r>
        <w:t xml:space="preserve">    return contact;</w:t>
      </w:r>
    </w:p>
    <w:p w14:paraId="08669259" w14:textId="77777777" w:rsidR="00790D66" w:rsidRDefault="00294D5F">
      <w:pPr>
        <w:pStyle w:val="SourceCode"/>
      </w:pPr>
      <w:r>
        <w:t>}</w:t>
      </w:r>
    </w:p>
    <w:p w14:paraId="62091E98" w14:textId="77777777" w:rsidR="00790D66" w:rsidRDefault="00790D66">
      <w:pPr>
        <w:pStyle w:val="SourceCode"/>
      </w:pPr>
    </w:p>
    <w:p w14:paraId="12E7AB40" w14:textId="77777777" w:rsidR="00790D66" w:rsidRDefault="00294D5F">
      <w:pPr>
        <w:pStyle w:val="SourceCode"/>
      </w:pPr>
      <w:r>
        <w:t>// Prints one contact on one line, with (no phone) for a missing phone.</w:t>
      </w:r>
    </w:p>
    <w:p w14:paraId="5CA17DA8" w14:textId="77777777" w:rsidR="00790D66" w:rsidRDefault="00294D5F">
      <w:pPr>
        <w:pStyle w:val="SourceCode"/>
      </w:pPr>
      <w:r>
        <w:t>void printContact(const Contact &amp;contact) {</w:t>
      </w:r>
    </w:p>
    <w:p w14:paraId="3A5E73D8" w14:textId="77777777" w:rsidR="00790D66" w:rsidRDefault="00294D5F">
      <w:pPr>
        <w:pStyle w:val="SourceCode"/>
      </w:pPr>
      <w:r>
        <w:t xml:space="preserve">    std::string phoneText = "(no phone)";</w:t>
      </w:r>
    </w:p>
    <w:p w14:paraId="548EE8D4" w14:textId="77777777" w:rsidR="00790D66" w:rsidRDefault="00294D5F">
      <w:pPr>
        <w:pStyle w:val="SourceCode"/>
      </w:pPr>
      <w:r>
        <w:t xml:space="preserve">    if (contact.hasPhone) {</w:t>
      </w:r>
    </w:p>
    <w:p w14:paraId="0986F22C" w14:textId="77777777" w:rsidR="00790D66" w:rsidRDefault="00294D5F">
      <w:pPr>
        <w:pStyle w:val="SourceCode"/>
      </w:pPr>
      <w:r>
        <w:t xml:space="preserve">        phoneText = contact.phone;</w:t>
      </w:r>
    </w:p>
    <w:p w14:paraId="19053DB4" w14:textId="77777777" w:rsidR="00790D66" w:rsidRDefault="00294D5F">
      <w:pPr>
        <w:pStyle w:val="SourceCode"/>
      </w:pPr>
      <w:r>
        <w:t xml:space="preserve">    }</w:t>
      </w:r>
    </w:p>
    <w:p w14:paraId="791CF34F" w14:textId="77777777" w:rsidR="00790D66" w:rsidRDefault="00294D5F">
      <w:pPr>
        <w:pStyle w:val="SourceCode"/>
      </w:pPr>
      <w:r>
        <w:t xml:space="preserve">    std::cout &lt;&lt; "  " &lt;&lt; contact.id &lt;&lt; ": " &lt;&lt; contact.fullName &lt;&lt; ", "</w:t>
      </w:r>
    </w:p>
    <w:p w14:paraId="66AF247E" w14:textId="77777777" w:rsidR="00790D66" w:rsidRDefault="00294D5F">
      <w:pPr>
        <w:pStyle w:val="SourceCode"/>
      </w:pPr>
      <w:r>
        <w:t xml:space="preserve">              &lt;&lt; contact.email &lt;&lt; ", " &lt;&lt; phoneText &lt;&lt; '\n';</w:t>
      </w:r>
    </w:p>
    <w:p w14:paraId="6817ED48" w14:textId="77777777" w:rsidR="00790D66" w:rsidRDefault="00294D5F">
      <w:pPr>
        <w:pStyle w:val="SourceCode"/>
      </w:pPr>
      <w:r>
        <w:t>}</w:t>
      </w:r>
    </w:p>
    <w:p w14:paraId="78F6D87E" w14:textId="77777777" w:rsidR="00790D66" w:rsidRDefault="00790D66">
      <w:pPr>
        <w:pStyle w:val="SourceCode"/>
      </w:pPr>
    </w:p>
    <w:p w14:paraId="30DC44D9" w14:textId="77777777" w:rsidR="00790D66" w:rsidRDefault="00294D5F">
      <w:pPr>
        <w:pStyle w:val="SourceCode"/>
      </w:pPr>
      <w:r>
        <w:t>// Queries every contact and prints each one. A failed query throws an</w:t>
      </w:r>
    </w:p>
    <w:p w14:paraId="0D4A020A" w14:textId="77777777" w:rsidR="00790D66" w:rsidRDefault="00294D5F">
      <w:pPr>
        <w:pStyle w:val="SourceCode"/>
      </w:pPr>
      <w:r>
        <w:t>// sql::SQLException; the std::unique_ptr objects free the statement and</w:t>
      </w:r>
    </w:p>
    <w:p w14:paraId="6B3CFEDD" w14:textId="77777777" w:rsidR="00790D66" w:rsidRDefault="00294D5F">
      <w:pPr>
        <w:pStyle w:val="SourceCode"/>
      </w:pPr>
      <w:r>
        <w:t>// the ResultSet when the function ends, even then.</w:t>
      </w:r>
    </w:p>
    <w:p w14:paraId="1E0A5E32" w14:textId="77777777" w:rsidR="00790D66" w:rsidRDefault="00294D5F">
      <w:pPr>
        <w:pStyle w:val="SourceCode"/>
      </w:pPr>
      <w:r>
        <w:t>void listContacts(sql::Connection &amp;connection) {</w:t>
      </w:r>
    </w:p>
    <w:p w14:paraId="0ECC6C06" w14:textId="77777777" w:rsidR="00790D66" w:rsidRDefault="00294D5F">
      <w:pPr>
        <w:pStyle w:val="SourceCode"/>
      </w:pPr>
      <w:r>
        <w:t xml:space="preserve">    std::unique_ptr&lt;sql::Statement&gt; statement(connection.createStatement());</w:t>
      </w:r>
    </w:p>
    <w:p w14:paraId="5358DD13" w14:textId="77777777" w:rsidR="00790D66" w:rsidRDefault="00294D5F">
      <w:pPr>
        <w:pStyle w:val="SourceCode"/>
      </w:pPr>
      <w:r>
        <w:t xml:space="preserve">    std::unique_ptr&lt;sql::ResultSet&gt; rows(</w:t>
      </w:r>
    </w:p>
    <w:p w14:paraId="1325F2E7" w14:textId="77777777" w:rsidR="00790D66" w:rsidRDefault="00294D5F">
      <w:pPr>
        <w:pStyle w:val="SourceCode"/>
      </w:pPr>
      <w:r>
        <w:t xml:space="preserve">        statement-&gt;executeQuery(SELECT_CONTACTS));</w:t>
      </w:r>
    </w:p>
    <w:p w14:paraId="31E448F5" w14:textId="77777777" w:rsidR="00790D66" w:rsidRDefault="00294D5F">
      <w:pPr>
        <w:pStyle w:val="SourceCode"/>
      </w:pPr>
      <w:r>
        <w:t xml:space="preserve">    std::cout &lt;&lt; "Contacts in id order:\n";</w:t>
      </w:r>
    </w:p>
    <w:p w14:paraId="1DCFABF5" w14:textId="77777777" w:rsidR="00790D66" w:rsidRDefault="00294D5F">
      <w:pPr>
        <w:pStyle w:val="SourceCode"/>
      </w:pPr>
      <w:r>
        <w:t xml:space="preserve">    while (rows-&gt;next()) {</w:t>
      </w:r>
    </w:p>
    <w:p w14:paraId="43049E63" w14:textId="77777777" w:rsidR="00790D66" w:rsidRDefault="00294D5F">
      <w:pPr>
        <w:pStyle w:val="SourceCode"/>
      </w:pPr>
      <w:r>
        <w:t xml:space="preserve">        printContact(contactFromRow(*rows));</w:t>
      </w:r>
    </w:p>
    <w:p w14:paraId="233D0147" w14:textId="77777777" w:rsidR="00790D66" w:rsidRDefault="00294D5F">
      <w:pPr>
        <w:pStyle w:val="SourceCode"/>
      </w:pPr>
      <w:r>
        <w:t xml:space="preserve">    }</w:t>
      </w:r>
    </w:p>
    <w:p w14:paraId="7666B4F1" w14:textId="77777777" w:rsidR="00790D66" w:rsidRDefault="00294D5F">
      <w:pPr>
        <w:pStyle w:val="SourceCode"/>
      </w:pPr>
      <w:r>
        <w:t>}</w:t>
      </w:r>
    </w:p>
    <w:p w14:paraId="5D386B93" w14:textId="77777777" w:rsidR="00790D66" w:rsidRDefault="00790D66">
      <w:pPr>
        <w:pStyle w:val="SourceCode"/>
      </w:pPr>
    </w:p>
    <w:p w14:paraId="5883C124" w14:textId="77777777" w:rsidR="00790D66" w:rsidRDefault="00294D5F">
      <w:pPr>
        <w:pStyle w:val="SourceCode"/>
      </w:pPr>
      <w:r>
        <w:t>// Remember, main starts the program; 0 = success, 1 = failure.</w:t>
      </w:r>
    </w:p>
    <w:p w14:paraId="51955AA5" w14:textId="77777777" w:rsidR="00790D66" w:rsidRDefault="00294D5F">
      <w:pPr>
        <w:pStyle w:val="SourceCode"/>
      </w:pPr>
      <w:r>
        <w:t>int main() {</w:t>
      </w:r>
    </w:p>
    <w:p w14:paraId="69C33A3D" w14:textId="77777777" w:rsidR="00790D66" w:rsidRDefault="00294D5F">
      <w:pPr>
        <w:pStyle w:val="SourceCode"/>
      </w:pPr>
      <w:r>
        <w:t xml:space="preserve">    // Remember, the password comes only from SPA_DB_PASSWORD.</w:t>
      </w:r>
    </w:p>
    <w:p w14:paraId="019E2F40" w14:textId="77777777" w:rsidR="00790D66" w:rsidRDefault="00294D5F">
      <w:pPr>
        <w:pStyle w:val="SourceCode"/>
      </w:pPr>
      <w:r>
        <w:t xml:space="preserve">    const char *password = std::getenv("SPA_DB_PASSWORD");</w:t>
      </w:r>
    </w:p>
    <w:p w14:paraId="2C874BBF" w14:textId="77777777" w:rsidR="00790D66" w:rsidRDefault="00294D5F">
      <w:pPr>
        <w:pStyle w:val="SourceCode"/>
      </w:pPr>
      <w:r>
        <w:t xml:space="preserve">    if (password == nullptr) {</w:t>
      </w:r>
    </w:p>
    <w:p w14:paraId="5D719948" w14:textId="77777777" w:rsidR="00790D66" w:rsidRDefault="00294D5F">
      <w:pPr>
        <w:pStyle w:val="SourceCode"/>
      </w:pPr>
      <w:r>
        <w:t xml:space="preserve">        std::cerr &lt;&lt; "Error: SPA_DB_PASSWORD is not set\n";</w:t>
      </w:r>
    </w:p>
    <w:p w14:paraId="6A123BA7" w14:textId="77777777" w:rsidR="00790D66" w:rsidRDefault="00294D5F">
      <w:pPr>
        <w:pStyle w:val="SourceCode"/>
      </w:pPr>
      <w:r>
        <w:t xml:space="preserve">        return 1;</w:t>
      </w:r>
    </w:p>
    <w:p w14:paraId="58876BC1" w14:textId="77777777" w:rsidR="00790D66" w:rsidRDefault="00294D5F">
      <w:pPr>
        <w:pStyle w:val="SourceCode"/>
      </w:pPr>
      <w:r>
        <w:t xml:space="preserve">    }</w:t>
      </w:r>
    </w:p>
    <w:p w14:paraId="5E3DAF24" w14:textId="77777777" w:rsidR="00790D66" w:rsidRDefault="00790D66">
      <w:pPr>
        <w:pStyle w:val="SourceCode"/>
      </w:pPr>
    </w:p>
    <w:p w14:paraId="7F74E4B8" w14:textId="77777777" w:rsidR="00790D66" w:rsidRDefault="00294D5F">
      <w:pPr>
        <w:pStyle w:val="SourceCode"/>
      </w:pPr>
      <w:r>
        <w:t xml:space="preserve">    // Remember, one catch reports a failed connection or query, and</w:t>
      </w:r>
    </w:p>
    <w:p w14:paraId="42777595" w14:textId="77777777" w:rsidR="00790D66" w:rsidRDefault="00294D5F">
      <w:pPr>
        <w:pStyle w:val="SourceCode"/>
      </w:pPr>
      <w:r>
        <w:t xml:space="preserve">    // std::unique_ptr closes the connection on every way out. Each</w:t>
      </w:r>
    </w:p>
    <w:p w14:paraId="7BE6B003" w14:textId="77777777" w:rsidR="00790D66" w:rsidRDefault="00294D5F">
      <w:pPr>
        <w:pStyle w:val="SourceCode"/>
      </w:pPr>
      <w:r>
        <w:t xml:space="preserve">    // removeContact reports its own failure and returns 1, or 0; failures</w:t>
      </w:r>
    </w:p>
    <w:p w14:paraId="5BFB6FF4" w14:textId="77777777" w:rsidR="00790D66" w:rsidRDefault="00294D5F">
      <w:pPr>
        <w:pStyle w:val="SourceCode"/>
      </w:pPr>
      <w:r>
        <w:t xml:space="preserve">    // adds them up (Lesson 4.5), so one failure does not hide the others.</w:t>
      </w:r>
    </w:p>
    <w:p w14:paraId="5802D010" w14:textId="77777777" w:rsidR="00790D66" w:rsidRDefault="00294D5F">
      <w:pPr>
        <w:pStyle w:val="SourceCode"/>
      </w:pPr>
      <w:r>
        <w:t xml:space="preserve">    try {</w:t>
      </w:r>
    </w:p>
    <w:p w14:paraId="7EF4C947" w14:textId="77777777" w:rsidR="00790D66" w:rsidRDefault="00294D5F">
      <w:pPr>
        <w:pStyle w:val="SourceCode"/>
      </w:pPr>
      <w:r>
        <w:t xml:space="preserve">        std::unique_ptr&lt;sql::Connection&gt; connection =</w:t>
      </w:r>
    </w:p>
    <w:p w14:paraId="0FDAB656" w14:textId="77777777" w:rsidR="00790D66" w:rsidRDefault="00294D5F">
      <w:pPr>
        <w:pStyle w:val="SourceCode"/>
      </w:pPr>
      <w:r>
        <w:t xml:space="preserve">            connectDatabase(password, DATABASE);</w:t>
      </w:r>
    </w:p>
    <w:p w14:paraId="5491B95D" w14:textId="77777777" w:rsidR="00790D66" w:rsidRDefault="00294D5F">
      <w:pPr>
        <w:pStyle w:val="SourceCode"/>
      </w:pPr>
      <w:r>
        <w:t xml:space="preserve">        std::cout &lt;&lt; "Connected to database " &lt;&lt; DATABASE &lt;&lt; '\n';</w:t>
      </w:r>
    </w:p>
    <w:p w14:paraId="7581007F" w14:textId="77777777" w:rsidR="00790D66" w:rsidRDefault="00294D5F">
      <w:pPr>
        <w:pStyle w:val="SourceCode"/>
      </w:pPr>
      <w:r>
        <w:t xml:space="preserve">        int failures = 0;</w:t>
      </w:r>
    </w:p>
    <w:p w14:paraId="70FCEE90" w14:textId="77777777" w:rsidR="00790D66" w:rsidRDefault="00294D5F">
      <w:pPr>
        <w:pStyle w:val="SourceCode"/>
      </w:pPr>
      <w:r>
        <w:t xml:space="preserve">        failures = failures + removeContact(*connection, TEST_ID);</w:t>
      </w:r>
    </w:p>
    <w:p w14:paraId="3258EFD7" w14:textId="77777777" w:rsidR="00790D66" w:rsidRDefault="00294D5F">
      <w:pPr>
        <w:pStyle w:val="SourceCode"/>
      </w:pPr>
      <w:r>
        <w:t xml:space="preserve">        failures = failures + removeContact(*connection, UNKNOWN_ID);</w:t>
      </w:r>
    </w:p>
    <w:p w14:paraId="18F5E9BE" w14:textId="77777777" w:rsidR="00790D66" w:rsidRDefault="00294D5F">
      <w:pPr>
        <w:pStyle w:val="SourceCode"/>
      </w:pPr>
      <w:r>
        <w:t xml:space="preserve">        listContacts(*connection);</w:t>
      </w:r>
    </w:p>
    <w:p w14:paraId="2D14E14F" w14:textId="77777777" w:rsidR="00790D66" w:rsidRDefault="00294D5F">
      <w:pPr>
        <w:pStyle w:val="SourceCode"/>
      </w:pPr>
      <w:r>
        <w:t xml:space="preserve">        if (failures &gt; 0) {</w:t>
      </w:r>
    </w:p>
    <w:p w14:paraId="151471E3" w14:textId="77777777" w:rsidR="00790D66" w:rsidRDefault="00294D5F">
      <w:pPr>
        <w:pStyle w:val="SourceCode"/>
      </w:pPr>
      <w:r>
        <w:t xml:space="preserve">            return 1;</w:t>
      </w:r>
    </w:p>
    <w:p w14:paraId="4C61D14E" w14:textId="77777777" w:rsidR="00790D66" w:rsidRDefault="00294D5F">
      <w:pPr>
        <w:pStyle w:val="SourceCode"/>
      </w:pPr>
      <w:r>
        <w:t xml:space="preserve">        }</w:t>
      </w:r>
    </w:p>
    <w:p w14:paraId="5FA76DE2" w14:textId="77777777" w:rsidR="00790D66" w:rsidRDefault="00294D5F">
      <w:pPr>
        <w:pStyle w:val="SourceCode"/>
      </w:pPr>
      <w:r>
        <w:t xml:space="preserve">    } catch (const std::exception &amp;error) {</w:t>
      </w:r>
    </w:p>
    <w:p w14:paraId="352F5B0F" w14:textId="77777777" w:rsidR="00790D66" w:rsidRDefault="00294D5F">
      <w:pPr>
        <w:pStyle w:val="SourceCode"/>
      </w:pPr>
      <w:r>
        <w:t xml:space="preserve">        std::cerr &lt;&lt; "Error: " &lt;&lt; error.what() &lt;&lt; '\n';</w:t>
      </w:r>
    </w:p>
    <w:p w14:paraId="74C50DC3" w14:textId="77777777" w:rsidR="00790D66" w:rsidRDefault="00294D5F">
      <w:pPr>
        <w:pStyle w:val="SourceCode"/>
      </w:pPr>
      <w:r>
        <w:t xml:space="preserve">        return 1;</w:t>
      </w:r>
    </w:p>
    <w:p w14:paraId="46ADDE56" w14:textId="77777777" w:rsidR="00790D66" w:rsidRDefault="00294D5F">
      <w:pPr>
        <w:pStyle w:val="SourceCode"/>
        <w:keepNext/>
      </w:pPr>
      <w:r>
        <w:t xml:space="preserve">    }</w:t>
      </w:r>
    </w:p>
    <w:p w14:paraId="173763AF" w14:textId="77777777" w:rsidR="00790D66" w:rsidRDefault="00294D5F">
      <w:pPr>
        <w:pStyle w:val="SourceCode"/>
        <w:keepNext/>
      </w:pPr>
      <w:r>
        <w:t xml:space="preserve">    return 0;</w:t>
      </w:r>
    </w:p>
    <w:p w14:paraId="42F7ED44" w14:textId="77777777" w:rsidR="00790D66" w:rsidRDefault="00294D5F">
      <w:pPr>
        <w:pStyle w:val="SourceCode"/>
      </w:pPr>
      <w:r>
        <w:t>}</w:t>
      </w:r>
    </w:p>
    <w:p w14:paraId="3C56287D" w14:textId="77777777" w:rsidR="00790D66" w:rsidRDefault="00790D66">
      <w:pPr>
        <w:keepNext/>
      </w:pPr>
    </w:p>
    <w:p w14:paraId="505C14A2" w14:textId="77777777" w:rsidR="00790D66" w:rsidRDefault="00294D5F">
      <w:pPr>
        <w:pStyle w:val="Heading3"/>
      </w:pPr>
      <w:r>
        <w:t>Windows PowerShell Build and Run</w:t>
      </w:r>
    </w:p>
    <w:p w14:paraId="779060CB" w14:textId="77777777" w:rsidR="00790D66" w:rsidRDefault="00294D5F">
      <w:pPr>
        <w:keepNext/>
      </w:pPr>
      <w:r>
        <w:t>The block resets the table, runs the program once, then shows its exit code.</w:t>
      </w:r>
    </w:p>
    <w:p w14:paraId="78DE32B2" w14:textId="77777777" w:rsidR="00790D66" w:rsidRDefault="00790D66">
      <w:pPr>
        <w:keepNext/>
      </w:pPr>
    </w:p>
    <w:p w14:paraId="7F4BC6AE" w14:textId="77777777" w:rsidR="00790D66" w:rsidRDefault="00294D5F">
      <w:pPr>
        <w:pStyle w:val="CommandBlock"/>
        <w:keepNext/>
      </w:pPr>
      <w:r>
        <w:t>$buildTools = "C:\Program Files (x86)\Microsoft Visual Studio\18\BuildTools"</w:t>
      </w:r>
    </w:p>
    <w:p w14:paraId="1911F055" w14:textId="77777777" w:rsidR="00790D66" w:rsidRDefault="00294D5F">
      <w:pPr>
        <w:pStyle w:val="CommandBlock"/>
        <w:keepNext/>
      </w:pPr>
      <w:r>
        <w:t>&amp; "$buildTools\Common7\Tools\Launch-VsDevShell.ps1" -Arch amd64 `</w:t>
      </w:r>
    </w:p>
    <w:p w14:paraId="603DAEBD" w14:textId="77777777" w:rsidR="00790D66" w:rsidRDefault="00294D5F">
      <w:pPr>
        <w:pStyle w:val="CommandBlock"/>
      </w:pPr>
      <w:r>
        <w:t xml:space="preserve">    -HostArch amd64 -SkipAutomaticLocation</w:t>
      </w:r>
    </w:p>
    <w:p w14:paraId="39657BE7" w14:textId="77777777" w:rsidR="00790D66" w:rsidRDefault="00294D5F">
      <w:pPr>
        <w:pStyle w:val="CommandBlock"/>
      </w:pPr>
      <w:r>
        <w:t>$connector = "C:\Program Files\MySQL\MySQL Connector C++ 26.7"</w:t>
      </w:r>
    </w:p>
    <w:p w14:paraId="054F0E56" w14:textId="77777777" w:rsidR="00790D66" w:rsidRDefault="00294D5F">
      <w:pPr>
        <w:pStyle w:val="CommandBlock"/>
      </w:pPr>
      <w:r>
        <w:t>cl /nologo /std:c++20 /EHsc /W4 /WX /MD /D_CRT_SECURE_NO_WARNINGS `</w:t>
      </w:r>
    </w:p>
    <w:p w14:paraId="44E59C4F" w14:textId="77777777" w:rsidR="00790D66" w:rsidRDefault="00294D5F">
      <w:pPr>
        <w:pStyle w:val="CommandBlock"/>
      </w:pPr>
      <w:r>
        <w:t xml:space="preserve">    /external:I "$connector\include" /external:W0 `</w:t>
      </w:r>
    </w:p>
    <w:p w14:paraId="37AA5CD7" w14:textId="77777777" w:rsidR="00790D66" w:rsidRDefault="00294D5F">
      <w:pPr>
        <w:pStyle w:val="CommandBlock"/>
      </w:pPr>
      <w:r>
        <w:t xml:space="preserve">    .\cpp\delete_contact.cpp /Fo:cpp\ `</w:t>
      </w:r>
    </w:p>
    <w:p w14:paraId="1DB86B4A" w14:textId="77777777" w:rsidR="00790D66" w:rsidRDefault="00294D5F">
      <w:pPr>
        <w:pStyle w:val="CommandBlock"/>
      </w:pPr>
      <w:r>
        <w:t xml:space="preserve">    /Fe:cpp\delete-contact.exe `</w:t>
      </w:r>
    </w:p>
    <w:p w14:paraId="46F8BECA" w14:textId="77777777" w:rsidR="00790D66" w:rsidRDefault="00294D5F">
      <w:pPr>
        <w:pStyle w:val="CommandBlock"/>
      </w:pPr>
      <w:r>
        <w:t xml:space="preserve">    /link /LIBPATH:"$connector\lib64\vs14" mysqlcppconn.lib</w:t>
      </w:r>
    </w:p>
    <w:p w14:paraId="4FBC1B1B" w14:textId="77777777" w:rsidR="00790D66" w:rsidRDefault="00294D5F">
      <w:pPr>
        <w:pStyle w:val="CommandBlock"/>
      </w:pPr>
      <w:r>
        <w:t>$mysql = "C:\Program Files\MySQL\MySQL Server 26.7\bin\mysql.exe"</w:t>
      </w:r>
    </w:p>
    <w:p w14:paraId="7E68BED6" w14:textId="77777777" w:rsidR="00790D66" w:rsidRDefault="00294D5F">
      <w:pPr>
        <w:pStyle w:val="CommandBlock"/>
      </w:pPr>
      <w:r>
        <w:t>$env:MYSQL_PWD = $env:SPA_DB_PASSWORD</w:t>
      </w:r>
    </w:p>
    <w:p w14:paraId="136E0464" w14:textId="77777777" w:rsidR="00790D66" w:rsidRDefault="00294D5F">
      <w:pPr>
        <w:pStyle w:val="CommandBlock"/>
      </w:pPr>
      <w:r>
        <w:t>&amp; $mysql -u devuser -h 127.0.0.1 -P 3306 -D spa_contacts --commands `</w:t>
      </w:r>
    </w:p>
    <w:p w14:paraId="7EAB327C" w14:textId="77777777" w:rsidR="00790D66" w:rsidRDefault="00294D5F">
      <w:pPr>
        <w:pStyle w:val="CommandBlock"/>
      </w:pPr>
      <w:r>
        <w:t xml:space="preserve">    -e "source ./sql/reset_contacts_cpp.sql"</w:t>
      </w:r>
    </w:p>
    <w:p w14:paraId="08BCCE2A" w14:textId="77777777" w:rsidR="00790D66" w:rsidRDefault="00294D5F">
      <w:pPr>
        <w:pStyle w:val="CommandBlock"/>
        <w:keepNext/>
      </w:pPr>
      <w:r>
        <w:t>Remove-Item Env:MYSQL_PWD</w:t>
      </w:r>
    </w:p>
    <w:p w14:paraId="4E3DD256" w14:textId="77777777" w:rsidR="00790D66" w:rsidRDefault="00294D5F">
      <w:pPr>
        <w:pStyle w:val="CommandBlock"/>
        <w:keepNext/>
      </w:pPr>
      <w:r>
        <w:t>.\cpp\delete-contact.exe</w:t>
      </w:r>
    </w:p>
    <w:p w14:paraId="34BB061C" w14:textId="77777777" w:rsidR="00790D66" w:rsidRDefault="00294D5F">
      <w:pPr>
        <w:pStyle w:val="CommandBlock"/>
      </w:pPr>
      <w:r>
        <w:t>$LASTEXITCODE</w:t>
      </w:r>
    </w:p>
    <w:p w14:paraId="05E623FC" w14:textId="77777777" w:rsidR="00790D66" w:rsidRDefault="00790D66">
      <w:pPr>
        <w:keepNext/>
      </w:pPr>
    </w:p>
    <w:p w14:paraId="68FF3CC8" w14:textId="77777777" w:rsidR="00790D66" w:rsidRDefault="00294D5F">
      <w:pPr>
        <w:pStyle w:val="Heading3"/>
      </w:pPr>
      <w:r>
        <w:t>Linux or macOS Build and Run</w:t>
      </w:r>
    </w:p>
    <w:p w14:paraId="22CBB460" w14:textId="77777777" w:rsidR="00790D66" w:rsidRDefault="00294D5F">
      <w:pPr>
        <w:pStyle w:val="CommandBlock"/>
        <w:keepNext/>
      </w:pPr>
      <w:r>
        <w:t>g++ -std=c++20 -Wall -Wextra -Wpedantic -Werror ./cpp/delete_contact.cpp \</w:t>
      </w:r>
    </w:p>
    <w:p w14:paraId="7BD39A0B" w14:textId="77777777" w:rsidR="00790D66" w:rsidRDefault="00294D5F">
      <w:pPr>
        <w:pStyle w:val="CommandBlock"/>
        <w:keepNext/>
      </w:pPr>
      <w:r>
        <w:t xml:space="preserve">    -isystem /usr/include/mysql-cppconn -lmysqlcppconn \</w:t>
      </w:r>
    </w:p>
    <w:p w14:paraId="7FC989A9" w14:textId="77777777" w:rsidR="00790D66" w:rsidRDefault="00294D5F">
      <w:pPr>
        <w:pStyle w:val="CommandBlock"/>
        <w:keepNext/>
      </w:pPr>
      <w:r>
        <w:t xml:space="preserve">    -o ./cpp/delete-contact</w:t>
      </w:r>
    </w:p>
    <w:p w14:paraId="71B3075C" w14:textId="77777777" w:rsidR="00790D66" w:rsidRDefault="00294D5F">
      <w:pPr>
        <w:pStyle w:val="CommandBlock"/>
        <w:keepNext/>
      </w:pPr>
      <w:r>
        <w:t>export MYSQL_PWD="$SPA_DB_PASSWORD"</w:t>
      </w:r>
    </w:p>
    <w:p w14:paraId="7C2E5512" w14:textId="77777777" w:rsidR="00790D66" w:rsidRDefault="00294D5F">
      <w:pPr>
        <w:pStyle w:val="CommandBlock"/>
        <w:keepNext/>
      </w:pPr>
      <w:r>
        <w:t>mysql -u devuser -h 127.0.0.1 -P 3306 -D spa_contacts \</w:t>
      </w:r>
    </w:p>
    <w:p w14:paraId="18828F19" w14:textId="77777777" w:rsidR="00790D66" w:rsidRDefault="00294D5F">
      <w:pPr>
        <w:pStyle w:val="CommandBlock"/>
        <w:keepNext/>
      </w:pPr>
      <w:r>
        <w:t xml:space="preserve">    &lt; ./sql/reset_contacts_cpp.sql</w:t>
      </w:r>
    </w:p>
    <w:p w14:paraId="63B879C9" w14:textId="77777777" w:rsidR="00790D66" w:rsidRDefault="00294D5F">
      <w:pPr>
        <w:pStyle w:val="CommandBlock"/>
        <w:keepNext/>
      </w:pPr>
      <w:r>
        <w:t>unset MYSQL_PWD</w:t>
      </w:r>
    </w:p>
    <w:p w14:paraId="37250DB4" w14:textId="77777777" w:rsidR="00790D66" w:rsidRDefault="00294D5F">
      <w:pPr>
        <w:pStyle w:val="CommandBlock"/>
        <w:keepNext/>
      </w:pPr>
      <w:r>
        <w:t>./cpp/delete-contact</w:t>
      </w:r>
    </w:p>
    <w:p w14:paraId="238B8BA2" w14:textId="77777777" w:rsidR="00790D66" w:rsidRDefault="00294D5F">
      <w:pPr>
        <w:pStyle w:val="CommandBlock"/>
      </w:pPr>
      <w:r>
        <w:t>echo $?</w:t>
      </w:r>
    </w:p>
    <w:p w14:paraId="3B788624" w14:textId="77777777" w:rsidR="00790D66" w:rsidRDefault="00790D66">
      <w:pPr>
        <w:keepNext/>
      </w:pPr>
    </w:p>
    <w:p w14:paraId="19BEE713" w14:textId="77777777" w:rsidR="00790D66" w:rsidRDefault="00294D5F">
      <w:pPr>
        <w:pStyle w:val="Heading3"/>
      </w:pPr>
      <w:r>
        <w:t>Check Your Results</w:t>
      </w:r>
    </w:p>
    <w:p w14:paraId="4BB38F21" w14:textId="77777777" w:rsidR="00790D66" w:rsidRDefault="00294D5F">
      <w:pPr>
        <w:keepNext/>
      </w:pPr>
      <w:r>
        <w:t>Launch-VsDevShell prints a short Visual Studio banner, and cl prints the name of the file it compiles; those lines come before the program's output. After the program, $LASTEXITCODE (echo $? on Linux or macOS) prints the exit code: 0. Your screen must show the same lines as the Basic version:</w:t>
      </w:r>
    </w:p>
    <w:p w14:paraId="4286CCEA" w14:textId="77777777" w:rsidR="00790D66" w:rsidRDefault="00790D66">
      <w:pPr>
        <w:keepNext/>
      </w:pPr>
    </w:p>
    <w:p w14:paraId="48700460" w14:textId="77777777" w:rsidR="00790D66" w:rsidRDefault="00294D5F">
      <w:pPr>
        <w:pStyle w:val="RequiredOutput"/>
        <w:keepNext/>
      </w:pPr>
      <w:r>
        <w:t>Connected to database spa_contacts</w:t>
      </w:r>
    </w:p>
    <w:p w14:paraId="0C64A8C6" w14:textId="77777777" w:rsidR="00790D66" w:rsidRDefault="00294D5F">
      <w:pPr>
        <w:pStyle w:val="RequiredOutput"/>
        <w:keepNext/>
      </w:pPr>
      <w:r>
        <w:t>Deleted contact 4 (rows affected: 1)</w:t>
      </w:r>
    </w:p>
    <w:p w14:paraId="0CAB7BDD" w14:textId="77777777" w:rsidR="00790D66" w:rsidRDefault="00294D5F">
      <w:pPr>
        <w:pStyle w:val="RequiredOutput"/>
        <w:keepNext/>
      </w:pPr>
      <w:r>
        <w:t>No contact with id 99 (rows affected: 0)</w:t>
      </w:r>
    </w:p>
    <w:p w14:paraId="29BB8F26" w14:textId="77777777" w:rsidR="00790D66" w:rsidRDefault="00294D5F">
      <w:pPr>
        <w:pStyle w:val="RequiredOutput"/>
        <w:keepNext/>
      </w:pPr>
      <w:r>
        <w:t>Contacts in id order:</w:t>
      </w:r>
    </w:p>
    <w:p w14:paraId="1B6F71AF" w14:textId="77777777" w:rsidR="00790D66" w:rsidRDefault="00294D5F">
      <w:pPr>
        <w:pStyle w:val="RequiredOutput"/>
        <w:keepNext/>
      </w:pPr>
      <w:r>
        <w:t xml:space="preserve">  1: Ada Lovelace, ada@example.com, 555-0100</w:t>
      </w:r>
    </w:p>
    <w:p w14:paraId="1D6907FD" w14:textId="77777777" w:rsidR="00790D66" w:rsidRDefault="00294D5F">
      <w:pPr>
        <w:pStyle w:val="RequiredOutput"/>
        <w:keepNext/>
      </w:pPr>
      <w:r>
        <w:t xml:space="preserve">  2: Grace Hopper, grace@example.com, (no phone)</w:t>
      </w:r>
    </w:p>
    <w:p w14:paraId="61643E57" w14:textId="77777777" w:rsidR="00790D66" w:rsidRDefault="00294D5F">
      <w:pPr>
        <w:pStyle w:val="RequiredOutput"/>
      </w:pPr>
      <w:r>
        <w:t xml:space="preserve">  3: Alan Turing, alan@example.com, 555-0102</w:t>
      </w:r>
    </w:p>
    <w:p w14:paraId="5DB869BE" w14:textId="77777777" w:rsidR="00790D66" w:rsidRDefault="00790D66">
      <w:pPr>
        <w:keepNext/>
      </w:pPr>
    </w:p>
    <w:p w14:paraId="06BD8B93" w14:textId="77777777" w:rsidR="00790D66" w:rsidRDefault="00294D5F">
      <w:pPr>
        <w:pStyle w:val="ListBullet"/>
      </w:pPr>
      <w:r>
        <w:t>The lines match the Basic version's because the Production-Minded program does the same work, through connectDatabase, deleteContact, removeContact, and listContacts.</w:t>
      </w:r>
    </w:p>
    <w:p w14:paraId="30A028F2" w14:textId="77777777" w:rsidR="00790D66" w:rsidRDefault="00294D5F">
      <w:pPr>
        <w:pStyle w:val="ListBullet"/>
      </w:pPr>
      <w:r>
        <w:t>Exit code 0 proves no step failed. The unknown id is not a failure: the program reported it and went on. A failed DELETE prints one line, Error: and the server's own message; the program goes on to the next step, then ends with exit code 1. A failed query prints one Error line and ends the program with exit code 1. A failed connection prints Lesson 4.2's two lines, Error: could not connect to database spa_contacts on 127.0.0.1:3306 and the Reason, and exit code 1.</w:t>
      </w:r>
    </w:p>
    <w:p w14:paraId="0B4F9BA4" w14:textId="77777777" w:rsidR="00790D66" w:rsidRDefault="00294D5F">
      <w:pPr>
        <w:pStyle w:val="ListBullet"/>
      </w:pPr>
      <w:r>
        <w:t>Now run only the program line again, without the reset. Contact 4 was deleted by the first run, so this time both deletes print No contact with id ... (rows affected: 0), and the same three contacts are listed. Deleting something that is already gone is harmless, and the count says so.</w:t>
      </w:r>
    </w:p>
    <w:p w14:paraId="0812A03F" w14:textId="77777777" w:rsidR="00790D66" w:rsidRDefault="00294D5F">
      <w:pPr>
        <w:pStyle w:val="ListBullet"/>
      </w:pPr>
      <w:r>
        <w:t>If the first delete line says No contact with id 4 (rows affected: 0), the table did not start in the known state: the program ran without the reset lines above it, after an earlier run had already deleted contact 4. Run the whole block again, reset lines included.</w:t>
      </w:r>
    </w:p>
    <w:p w14:paraId="4D9A572B" w14:textId="77777777" w:rsidR="00790D66" w:rsidRDefault="00294D5F">
      <w:pPr>
        <w:pStyle w:val="ListBullet"/>
      </w:pPr>
      <w:r>
        <w:t>For a failure every language shares, such as a missing variable, a stopped server, or a missing table, see When a Program Run Fails in Project Setup.</w:t>
      </w:r>
    </w:p>
    <w:p w14:paraId="350EF4FF" w14:textId="77777777" w:rsidR="00790D66" w:rsidRDefault="00294D5F">
      <w:pPr>
        <w:pStyle w:val="ListBullet"/>
      </w:pPr>
      <w:r>
        <w:t>If the build fails with another message, read the first error: it names the file and line to fix.</w:t>
      </w:r>
    </w:p>
    <w:p w14:paraId="19D9B574" w14:textId="77777777" w:rsidR="00790D66" w:rsidRDefault="00790D66">
      <w:pPr>
        <w:keepNext/>
      </w:pPr>
    </w:p>
    <w:p w14:paraId="5012DC4F" w14:textId="77777777" w:rsidR="00790D66" w:rsidRDefault="00790D66">
      <w:pPr>
        <w:keepNext/>
      </w:pPr>
    </w:p>
    <w:p w14:paraId="7E9AB33D" w14:textId="77777777" w:rsidR="00790D66" w:rsidRDefault="00294D5F">
      <w:pPr>
        <w:pStyle w:val="Heading2"/>
      </w:pPr>
      <w:r>
        <w:t>What to Notice</w:t>
      </w:r>
    </w:p>
    <w:p w14:paraId="0FDB249F" w14:textId="77777777" w:rsidR="00790D66" w:rsidRDefault="00294D5F">
      <w:pPr>
        <w:pStyle w:val="ListBullet"/>
      </w:pPr>
      <w:r>
        <w:t>The statement variable is named remove, not delete: delete is one of C++'s own keywords, so it cannot name a variable.</w:t>
      </w:r>
    </w:p>
    <w:p w14:paraId="6518AC2B" w14:textId="77777777" w:rsidR="00790D66" w:rsidRDefault="00294D5F">
      <w:pPr>
        <w:pStyle w:val="ListBullet"/>
      </w:pPr>
      <w:r>
        <w:t>executeUpdate is the call for any statement that changes rows, INSERT, UPDATE, or DELETE; its int is the count. executeQuery is for SELECT, which returns rows.</w:t>
      </w:r>
    </w:p>
    <w:p w14:paraId="7E91E79A" w14:textId="77777777" w:rsidR="00790D66" w:rsidRDefault="00294D5F">
      <w:pPr>
        <w:pStyle w:val="ListBullet"/>
      </w:pPr>
      <w:r>
        <w:t>removeContact catches only sql::SQLException, the connector's failure, so a mistake in the program itself still reaches main's catch.</w:t>
      </w:r>
    </w:p>
    <w:p w14:paraId="3E6EF40F" w14:textId="77777777" w:rsidR="00790D66" w:rsidRDefault="00790D66">
      <w:pPr>
        <w:keepNext/>
      </w:pPr>
    </w:p>
    <w:p w14:paraId="4195B9B1" w14:textId="77777777" w:rsidR="00790D66" w:rsidRDefault="00294D5F">
      <w:pPr>
        <w:pStyle w:val="Heading3"/>
      </w:pPr>
      <w:r>
        <w:t>Basic and Production-Minded Comparison</w:t>
      </w:r>
    </w:p>
    <w:p w14:paraId="280197C4" w14:textId="77777777" w:rsidR="00790D66" w:rsidRDefault="00294D5F">
      <w:r>
        <w:t>Both versions connect to spa_contacts with Lesson 4.7's rows-matched setting, delete contact 4 and the unknown id 99 with a parameterized DELETE, print each outcome from the count, and read the table back. The Basic version does the read-back in main and trusts every step. The Production-Minded version keeps the DELETE in deleteContact, which returns the count so the project can decide what to show, and the message in removeContact; it reports a failed DELETE as one Error line with the server's own message,</w:t>
      </w:r>
      <w:r>
        <w:t xml:space="preserve"> keeps going, and exits 1 if any step failed.</w:t>
      </w:r>
    </w:p>
    <w:p w14:paraId="6027F339" w14:textId="77777777" w:rsidR="00790D66" w:rsidRDefault="00790D66">
      <w:pPr>
        <w:keepNext/>
      </w:pPr>
    </w:p>
    <w:p w14:paraId="77AAB44F" w14:textId="77777777" w:rsidR="00790D66" w:rsidRDefault="00790D66">
      <w:pPr>
        <w:keepNext/>
      </w:pPr>
    </w:p>
    <w:p w14:paraId="6AD43C66" w14:textId="77777777" w:rsidR="00790D66" w:rsidRDefault="00790D66">
      <w:pPr>
        <w:keepNext/>
      </w:pPr>
    </w:p>
    <w:p w14:paraId="6B1DFF13" w14:textId="77777777" w:rsidR="00790D66" w:rsidRDefault="00294D5F">
      <w:pPr>
        <w:pStyle w:val="Heading1"/>
      </w:pPr>
      <w:r>
        <w:t>C# Implementation</w:t>
      </w:r>
    </w:p>
    <w:p w14:paraId="78CF7D00" w14:textId="77777777" w:rsidR="00790D66" w:rsidRDefault="00294D5F">
      <w:r>
        <w:t>Remember, C# uses the MySqlConnector package, pinned in each .csproj (Lesson 4.0); its placeholders have names such as @id, and AddWithValue gives each one its value (Lesson 4.5). As in Lesson 4.7, ExecuteNonQuery's return value is the count.</w:t>
      </w:r>
    </w:p>
    <w:p w14:paraId="4AFB6801" w14:textId="77777777" w:rsidR="00790D66" w:rsidRDefault="00790D66">
      <w:pPr>
        <w:keepNext/>
      </w:pPr>
    </w:p>
    <w:p w14:paraId="29D1C3B5" w14:textId="77777777" w:rsidR="00790D66" w:rsidRDefault="00790D66">
      <w:pPr>
        <w:keepNext/>
      </w:pPr>
    </w:p>
    <w:p w14:paraId="6F4DCC52" w14:textId="77777777" w:rsidR="00790D66" w:rsidRDefault="00294D5F">
      <w:pPr>
        <w:pStyle w:val="Heading2"/>
      </w:pPr>
      <w:r>
        <w:t>Basic Implementation</w:t>
      </w:r>
    </w:p>
    <w:p w14:paraId="16A45044" w14:textId="77777777" w:rsidR="00790D66" w:rsidRDefault="00294D5F">
      <w:r>
        <w:t xml:space="preserve">Start with the most direct version: DeleteContact makes a MySqlCommand for the DELETE, gives @id the id with AddWithValue, runs it with ExecuteNonQuery, and prints Deleted contact or No contact with id from the count it returns. Main connects, calls DeleteContact for id 4 and id 99, then reads the table back with Lesson 4.6's query and loop. Like every Basic version in this chapter, it first checks that SPA_DB_PASSWORD is set. After that, it trusts every step; the Production-Minded version checks them. The </w:t>
      </w:r>
      <w:r>
        <w:t>DELETE statement, its count, and the zero case are new, so their comments explain every part; the read-back is Lesson 4.6's, with short reminders.</w:t>
      </w:r>
    </w:p>
    <w:p w14:paraId="38A7F887" w14:textId="77777777" w:rsidR="00790D66" w:rsidRDefault="00790D66">
      <w:pPr>
        <w:keepNext/>
      </w:pPr>
    </w:p>
    <w:p w14:paraId="1EF612E2" w14:textId="77777777" w:rsidR="00790D66" w:rsidRDefault="00294D5F">
      <w:pPr>
        <w:pStyle w:val="Heading3"/>
      </w:pPr>
      <w:r>
        <w:t>csharp/BasicDeleteContact/Program.cs</w:t>
      </w:r>
    </w:p>
    <w:p w14:paraId="613F38A6" w14:textId="77777777" w:rsidR="00790D66" w:rsidRDefault="00294D5F">
      <w:pPr>
        <w:pStyle w:val="SourceCode"/>
        <w:keepNext/>
      </w:pPr>
      <w:r>
        <w:t>// Remember, using brings a namespace's names into the program;</w:t>
      </w:r>
    </w:p>
    <w:p w14:paraId="516D1C42" w14:textId="77777777" w:rsidR="00790D66" w:rsidRDefault="00294D5F">
      <w:pPr>
        <w:pStyle w:val="SourceCode"/>
        <w:keepNext/>
      </w:pPr>
      <w:r>
        <w:t>// MySqlConnector is the connector package.</w:t>
      </w:r>
    </w:p>
    <w:p w14:paraId="61E1F5A7" w14:textId="77777777" w:rsidR="00790D66" w:rsidRDefault="00294D5F">
      <w:pPr>
        <w:pStyle w:val="SourceCode"/>
      </w:pPr>
      <w:r>
        <w:t>using System;</w:t>
      </w:r>
    </w:p>
    <w:p w14:paraId="3499F42A" w14:textId="77777777" w:rsidR="00790D66" w:rsidRDefault="00294D5F">
      <w:pPr>
        <w:pStyle w:val="SourceCode"/>
      </w:pPr>
      <w:r>
        <w:t>using MySqlConnector;</w:t>
      </w:r>
    </w:p>
    <w:p w14:paraId="1138C9B3" w14:textId="77777777" w:rsidR="00790D66" w:rsidRDefault="00790D66">
      <w:pPr>
        <w:pStyle w:val="SourceCode"/>
      </w:pPr>
    </w:p>
    <w:p w14:paraId="4A9E94B8" w14:textId="77777777" w:rsidR="00790D66" w:rsidRDefault="00294D5F">
      <w:pPr>
        <w:pStyle w:val="SourceCode"/>
      </w:pPr>
      <w:r>
        <w:t>// Remember, Lesson 4.6's Contact record; Phone is null when the phone</w:t>
      </w:r>
    </w:p>
    <w:p w14:paraId="40BC35A1" w14:textId="77777777" w:rsidR="00790D66" w:rsidRDefault="00294D5F">
      <w:pPr>
        <w:pStyle w:val="SourceCode"/>
      </w:pPr>
      <w:r>
        <w:t>// column was NULL.</w:t>
      </w:r>
    </w:p>
    <w:p w14:paraId="0F6232B7" w14:textId="77777777" w:rsidR="00790D66" w:rsidRDefault="00294D5F">
      <w:pPr>
        <w:pStyle w:val="SourceCode"/>
      </w:pPr>
      <w:r>
        <w:t>internal class Contact</w:t>
      </w:r>
    </w:p>
    <w:p w14:paraId="4540460F" w14:textId="77777777" w:rsidR="00790D66" w:rsidRDefault="00294D5F">
      <w:pPr>
        <w:pStyle w:val="SourceCode"/>
      </w:pPr>
      <w:r>
        <w:t>{</w:t>
      </w:r>
    </w:p>
    <w:p w14:paraId="4DCC9466" w14:textId="77777777" w:rsidR="00790D66" w:rsidRDefault="00294D5F">
      <w:pPr>
        <w:pStyle w:val="SourceCode"/>
      </w:pPr>
      <w:r>
        <w:t xml:space="preserve">    public int Id;</w:t>
      </w:r>
    </w:p>
    <w:p w14:paraId="3C65FCEC" w14:textId="77777777" w:rsidR="00790D66" w:rsidRDefault="00294D5F">
      <w:pPr>
        <w:pStyle w:val="SourceCode"/>
      </w:pPr>
      <w:r>
        <w:t xml:space="preserve">    public string FullName;</w:t>
      </w:r>
    </w:p>
    <w:p w14:paraId="2FA4CAD8" w14:textId="77777777" w:rsidR="00790D66" w:rsidRDefault="00294D5F">
      <w:pPr>
        <w:pStyle w:val="SourceCode"/>
      </w:pPr>
      <w:r>
        <w:t xml:space="preserve">    public string Email;</w:t>
      </w:r>
    </w:p>
    <w:p w14:paraId="60068387" w14:textId="77777777" w:rsidR="00790D66" w:rsidRDefault="00294D5F">
      <w:pPr>
        <w:pStyle w:val="SourceCode"/>
      </w:pPr>
      <w:r>
        <w:t xml:space="preserve">    public string? Phone;</w:t>
      </w:r>
    </w:p>
    <w:p w14:paraId="74F0C1AF" w14:textId="77777777" w:rsidR="00790D66" w:rsidRDefault="00790D66">
      <w:pPr>
        <w:pStyle w:val="SourceCode"/>
      </w:pPr>
    </w:p>
    <w:p w14:paraId="53434924" w14:textId="77777777" w:rsidR="00790D66" w:rsidRDefault="00294D5F">
      <w:pPr>
        <w:pStyle w:val="SourceCode"/>
      </w:pPr>
      <w:r>
        <w:t xml:space="preserve">    // Remember, the constructor fills the new instance's fields.</w:t>
      </w:r>
    </w:p>
    <w:p w14:paraId="5759B993" w14:textId="77777777" w:rsidR="00790D66" w:rsidRDefault="00294D5F">
      <w:pPr>
        <w:pStyle w:val="SourceCode"/>
      </w:pPr>
      <w:r>
        <w:t xml:space="preserve">    public Contact(int id, string fullName, string email, string? phone)</w:t>
      </w:r>
    </w:p>
    <w:p w14:paraId="283131E4" w14:textId="77777777" w:rsidR="00790D66" w:rsidRDefault="00294D5F">
      <w:pPr>
        <w:pStyle w:val="SourceCode"/>
      </w:pPr>
      <w:r>
        <w:t xml:space="preserve">    {</w:t>
      </w:r>
    </w:p>
    <w:p w14:paraId="0253CA7A" w14:textId="77777777" w:rsidR="00790D66" w:rsidRDefault="00294D5F">
      <w:pPr>
        <w:pStyle w:val="SourceCode"/>
      </w:pPr>
      <w:r>
        <w:t xml:space="preserve">        this.Id = id;</w:t>
      </w:r>
    </w:p>
    <w:p w14:paraId="638B6B35" w14:textId="77777777" w:rsidR="00790D66" w:rsidRDefault="00294D5F">
      <w:pPr>
        <w:pStyle w:val="SourceCode"/>
      </w:pPr>
      <w:r>
        <w:t xml:space="preserve">        this.FullName = fullName;</w:t>
      </w:r>
    </w:p>
    <w:p w14:paraId="769CB5A2" w14:textId="77777777" w:rsidR="00790D66" w:rsidRDefault="00294D5F">
      <w:pPr>
        <w:pStyle w:val="SourceCode"/>
      </w:pPr>
      <w:r>
        <w:t xml:space="preserve">        this.Email = email;</w:t>
      </w:r>
    </w:p>
    <w:p w14:paraId="74F0EF79" w14:textId="77777777" w:rsidR="00790D66" w:rsidRDefault="00294D5F">
      <w:pPr>
        <w:pStyle w:val="SourceCode"/>
      </w:pPr>
      <w:r>
        <w:t xml:space="preserve">        this.Phone = phone;</w:t>
      </w:r>
    </w:p>
    <w:p w14:paraId="5A1FFD40" w14:textId="77777777" w:rsidR="00790D66" w:rsidRDefault="00294D5F">
      <w:pPr>
        <w:pStyle w:val="SourceCode"/>
      </w:pPr>
      <w:r>
        <w:t xml:space="preserve">    }</w:t>
      </w:r>
    </w:p>
    <w:p w14:paraId="184369AD" w14:textId="77777777" w:rsidR="00790D66" w:rsidRDefault="00294D5F">
      <w:pPr>
        <w:pStyle w:val="SourceCode"/>
      </w:pPr>
      <w:r>
        <w:t>}</w:t>
      </w:r>
    </w:p>
    <w:p w14:paraId="6D39DB20" w14:textId="77777777" w:rsidR="00790D66" w:rsidRDefault="00790D66">
      <w:pPr>
        <w:pStyle w:val="SourceCode"/>
      </w:pPr>
    </w:p>
    <w:p w14:paraId="5F984D30" w14:textId="77777777" w:rsidR="00790D66" w:rsidRDefault="00294D5F">
      <w:pPr>
        <w:pStyle w:val="SourceCode"/>
      </w:pPr>
      <w:r>
        <w:t>internal static class Program</w:t>
      </w:r>
    </w:p>
    <w:p w14:paraId="70D6204C" w14:textId="77777777" w:rsidR="00790D66" w:rsidRDefault="00294D5F">
      <w:pPr>
        <w:pStyle w:val="SourceCode"/>
      </w:pPr>
      <w:r>
        <w:t>{</w:t>
      </w:r>
    </w:p>
    <w:p w14:paraId="61A1F918" w14:textId="77777777" w:rsidR="00790D66" w:rsidRDefault="00294D5F">
      <w:pPr>
        <w:pStyle w:val="SourceCode"/>
      </w:pPr>
      <w:r>
        <w:t xml:space="preserve">    // The DELETE statement. DELETE FROM names the table, and WHERE id =</w:t>
      </w:r>
    </w:p>
    <w:p w14:paraId="1DDE06BB" w14:textId="77777777" w:rsidR="00790D66" w:rsidRDefault="00294D5F">
      <w:pPr>
        <w:pStyle w:val="SourceCode"/>
      </w:pPr>
      <w:r>
        <w:t xml:space="preserve">    // @id picks the rows to remove: only the row whose id equals the</w:t>
      </w:r>
    </w:p>
    <w:p w14:paraId="69B4F4D2" w14:textId="77777777" w:rsidR="00790D66" w:rsidRDefault="00294D5F">
      <w:pPr>
        <w:pStyle w:val="SourceCode"/>
      </w:pPr>
      <w:r>
        <w:t xml:space="preserve">    // value sent for @id. Without the WHERE clause, DELETE removes every</w:t>
      </w:r>
    </w:p>
    <w:p w14:paraId="5E2101AA" w14:textId="77777777" w:rsidR="00790D66" w:rsidRDefault="00294D5F">
      <w:pPr>
        <w:pStyle w:val="SourceCode"/>
      </w:pPr>
      <w:r>
        <w:t xml:space="preserve">    // row in the table, so never leave it out.</w:t>
      </w:r>
    </w:p>
    <w:p w14:paraId="3349CDBF" w14:textId="77777777" w:rsidR="00790D66" w:rsidRDefault="00294D5F">
      <w:pPr>
        <w:pStyle w:val="SourceCode"/>
      </w:pPr>
      <w:r>
        <w:t xml:space="preserve">    private const string DeleteSql = "DELETE FROM contacts_csharp WHERE id = @id";</w:t>
      </w:r>
    </w:p>
    <w:p w14:paraId="3166DCF3" w14:textId="77777777" w:rsidR="00790D66" w:rsidRDefault="00790D66">
      <w:pPr>
        <w:pStyle w:val="SourceCode"/>
      </w:pPr>
    </w:p>
    <w:p w14:paraId="52371178" w14:textId="77777777" w:rsidR="00790D66" w:rsidRDefault="00294D5F">
      <w:pPr>
        <w:pStyle w:val="SourceCode"/>
      </w:pPr>
      <w:r>
        <w:t xml:space="preserve">    // Deletes the contact with this id and prints what happened.</w:t>
      </w:r>
    </w:p>
    <w:p w14:paraId="25A61577" w14:textId="77777777" w:rsidR="00790D66" w:rsidRDefault="00294D5F">
      <w:pPr>
        <w:pStyle w:val="SourceCode"/>
      </w:pPr>
      <w:r>
        <w:t xml:space="preserve">    private static void DeleteContact(MySqlConnection connection, int id)</w:t>
      </w:r>
    </w:p>
    <w:p w14:paraId="6F924D25" w14:textId="77777777" w:rsidR="00790D66" w:rsidRDefault="00294D5F">
      <w:pPr>
        <w:pStyle w:val="SourceCode"/>
      </w:pPr>
      <w:r>
        <w:t xml:space="preserve">    {</w:t>
      </w:r>
    </w:p>
    <w:p w14:paraId="5AA67941" w14:textId="77777777" w:rsidR="00790D66" w:rsidRDefault="00294D5F">
      <w:pPr>
        <w:pStyle w:val="SourceCode"/>
      </w:pPr>
      <w:r>
        <w:t xml:space="preserve">        // Remember, AddWithValue gives the named placeholder its value,</w:t>
      </w:r>
    </w:p>
    <w:p w14:paraId="3F869359" w14:textId="77777777" w:rsidR="00790D66" w:rsidRDefault="00294D5F">
      <w:pPr>
        <w:pStyle w:val="SourceCode"/>
      </w:pPr>
      <w:r>
        <w:t xml:space="preserve">        // which the connector writes into the SQL safely (Lesson 4.5);</w:t>
      </w:r>
    </w:p>
    <w:p w14:paraId="28CF83EB" w14:textId="77777777" w:rsidR="00790D66" w:rsidRDefault="00294D5F">
      <w:pPr>
        <w:pStyle w:val="SourceCode"/>
      </w:pPr>
      <w:r>
        <w:t xml:space="preserve">        // here the value is an int, a whole number.</w:t>
      </w:r>
    </w:p>
    <w:p w14:paraId="3C0485E5" w14:textId="77777777" w:rsidR="00790D66" w:rsidRDefault="00294D5F">
      <w:pPr>
        <w:pStyle w:val="SourceCode"/>
      </w:pPr>
      <w:r>
        <w:t xml:space="preserve">        using MySqlCommand delete = new MySqlCommand(DeleteSql, connection);</w:t>
      </w:r>
    </w:p>
    <w:p w14:paraId="14916C86" w14:textId="77777777" w:rsidR="00790D66" w:rsidRDefault="00294D5F">
      <w:pPr>
        <w:pStyle w:val="SourceCode"/>
      </w:pPr>
      <w:r>
        <w:t xml:space="preserve">        delete.Parameters.AddWithValue("@id", id);</w:t>
      </w:r>
    </w:p>
    <w:p w14:paraId="29FD0B5A" w14:textId="77777777" w:rsidR="00790D66" w:rsidRDefault="00790D66">
      <w:pPr>
        <w:pStyle w:val="SourceCode"/>
      </w:pPr>
    </w:p>
    <w:p w14:paraId="6BA937C9" w14:textId="77777777" w:rsidR="00790D66" w:rsidRDefault="00294D5F">
      <w:pPr>
        <w:pStyle w:val="SourceCode"/>
      </w:pPr>
      <w:r>
        <w:t xml:space="preserve">        // ExecuteNonQuery runs the DELETE and returns the number of rows</w:t>
      </w:r>
    </w:p>
    <w:p w14:paraId="55CE0DC8" w14:textId="77777777" w:rsidR="00790D66" w:rsidRDefault="00294D5F">
      <w:pPr>
        <w:pStyle w:val="SourceCode"/>
      </w:pPr>
      <w:r>
        <w:t xml:space="preserve">        // it changed: for a DELETE, the rows it removed. id is the primary</w:t>
      </w:r>
    </w:p>
    <w:p w14:paraId="5CF3A3EC" w14:textId="77777777" w:rsidR="00790D66" w:rsidRDefault="00294D5F">
      <w:pPr>
        <w:pStyle w:val="SourceCode"/>
      </w:pPr>
      <w:r>
        <w:t xml:space="preserve">        // key, so at most one row matches, and the count is 1 or 0. An id</w:t>
      </w:r>
    </w:p>
    <w:p w14:paraId="09E46EA7" w14:textId="77777777" w:rsidR="00790D66" w:rsidRDefault="00294D5F">
      <w:pPr>
        <w:pStyle w:val="SourceCode"/>
      </w:pPr>
      <w:r>
        <w:t xml:space="preserve">        // that no row has is not an error: the DELETE simply removes</w:t>
      </w:r>
    </w:p>
    <w:p w14:paraId="1B75AEF3" w14:textId="77777777" w:rsidR="00790D66" w:rsidRDefault="00294D5F">
      <w:pPr>
        <w:pStyle w:val="SourceCode"/>
      </w:pPr>
      <w:r>
        <w:t xml:space="preserve">        // nothing, and only the count of 0 shows it.</w:t>
      </w:r>
    </w:p>
    <w:p w14:paraId="0CC54F30" w14:textId="77777777" w:rsidR="00790D66" w:rsidRDefault="00294D5F">
      <w:pPr>
        <w:pStyle w:val="SourceCode"/>
      </w:pPr>
      <w:r>
        <w:t xml:space="preserve">        int deleted = delete.ExecuteNonQuery();</w:t>
      </w:r>
    </w:p>
    <w:p w14:paraId="087B8CAD" w14:textId="77777777" w:rsidR="00790D66" w:rsidRDefault="00294D5F">
      <w:pPr>
        <w:pStyle w:val="SourceCode"/>
      </w:pPr>
      <w:r>
        <w:t xml:space="preserve">        if (deleted == 0)</w:t>
      </w:r>
    </w:p>
    <w:p w14:paraId="06D09115" w14:textId="77777777" w:rsidR="00790D66" w:rsidRDefault="00294D5F">
      <w:pPr>
        <w:pStyle w:val="SourceCode"/>
      </w:pPr>
      <w:r>
        <w:t xml:space="preserve">        {</w:t>
      </w:r>
    </w:p>
    <w:p w14:paraId="0A5A8A01" w14:textId="77777777" w:rsidR="00790D66" w:rsidRDefault="00294D5F">
      <w:pPr>
        <w:pStyle w:val="SourceCode"/>
      </w:pPr>
      <w:r>
        <w:t xml:space="preserve">            Console.WriteLine("No contact with id " + id +</w:t>
      </w:r>
    </w:p>
    <w:p w14:paraId="4E6D04C1" w14:textId="77777777" w:rsidR="00790D66" w:rsidRDefault="00294D5F">
      <w:pPr>
        <w:pStyle w:val="SourceCode"/>
      </w:pPr>
      <w:r>
        <w:t xml:space="preserve">                " (rows affected: " + deleted + ")");</w:t>
      </w:r>
    </w:p>
    <w:p w14:paraId="475C4963" w14:textId="77777777" w:rsidR="00790D66" w:rsidRDefault="00294D5F">
      <w:pPr>
        <w:pStyle w:val="SourceCode"/>
      </w:pPr>
      <w:r>
        <w:t xml:space="preserve">        }</w:t>
      </w:r>
    </w:p>
    <w:p w14:paraId="3A783CAC" w14:textId="77777777" w:rsidR="00790D66" w:rsidRDefault="00294D5F">
      <w:pPr>
        <w:pStyle w:val="SourceCode"/>
      </w:pPr>
      <w:r>
        <w:t xml:space="preserve">        else</w:t>
      </w:r>
    </w:p>
    <w:p w14:paraId="31BC66EE" w14:textId="77777777" w:rsidR="00790D66" w:rsidRDefault="00294D5F">
      <w:pPr>
        <w:pStyle w:val="SourceCode"/>
      </w:pPr>
      <w:r>
        <w:t xml:space="preserve">        {</w:t>
      </w:r>
    </w:p>
    <w:p w14:paraId="23C58723" w14:textId="77777777" w:rsidR="00790D66" w:rsidRDefault="00294D5F">
      <w:pPr>
        <w:pStyle w:val="SourceCode"/>
      </w:pPr>
      <w:r>
        <w:t xml:space="preserve">            Console.WriteLine("Deleted contact " + id +</w:t>
      </w:r>
    </w:p>
    <w:p w14:paraId="6BDE18E9" w14:textId="77777777" w:rsidR="00790D66" w:rsidRDefault="00294D5F">
      <w:pPr>
        <w:pStyle w:val="SourceCode"/>
      </w:pPr>
      <w:r>
        <w:t xml:space="preserve">                " (rows affected: " + deleted + ")");</w:t>
      </w:r>
    </w:p>
    <w:p w14:paraId="426EA29F" w14:textId="77777777" w:rsidR="00790D66" w:rsidRDefault="00294D5F">
      <w:pPr>
        <w:pStyle w:val="SourceCode"/>
      </w:pPr>
      <w:r>
        <w:t xml:space="preserve">        }</w:t>
      </w:r>
    </w:p>
    <w:p w14:paraId="296190E5" w14:textId="77777777" w:rsidR="00790D66" w:rsidRDefault="00294D5F">
      <w:pPr>
        <w:pStyle w:val="SourceCode"/>
      </w:pPr>
      <w:r>
        <w:t xml:space="preserve">    }</w:t>
      </w:r>
    </w:p>
    <w:p w14:paraId="1F006095" w14:textId="77777777" w:rsidR="00790D66" w:rsidRDefault="00790D66">
      <w:pPr>
        <w:pStyle w:val="SourceCode"/>
      </w:pPr>
    </w:p>
    <w:p w14:paraId="6C86013A" w14:textId="77777777" w:rsidR="00790D66" w:rsidRDefault="00294D5F">
      <w:pPr>
        <w:pStyle w:val="SourceCode"/>
      </w:pPr>
      <w:r>
        <w:t xml:space="preserve">    // Remember, Main starts the program; 0 = success, 1 = failure.</w:t>
      </w:r>
    </w:p>
    <w:p w14:paraId="6BEA0AC0" w14:textId="77777777" w:rsidR="00790D66" w:rsidRDefault="00294D5F">
      <w:pPr>
        <w:pStyle w:val="SourceCode"/>
      </w:pPr>
      <w:r>
        <w:t xml:space="preserve">    private static int Main()</w:t>
      </w:r>
    </w:p>
    <w:p w14:paraId="0CAB4B2F" w14:textId="77777777" w:rsidR="00790D66" w:rsidRDefault="00294D5F">
      <w:pPr>
        <w:pStyle w:val="SourceCode"/>
      </w:pPr>
      <w:r>
        <w:t xml:space="preserve">    {</w:t>
      </w:r>
    </w:p>
    <w:p w14:paraId="226FFF0D" w14:textId="77777777" w:rsidR="00790D66" w:rsidRDefault="00294D5F">
      <w:pPr>
        <w:pStyle w:val="SourceCode"/>
      </w:pPr>
      <w:r>
        <w:t xml:space="preserve">        // Remember, the password comes only from SPA_DB_PASSWORD.</w:t>
      </w:r>
    </w:p>
    <w:p w14:paraId="3D98594F" w14:textId="77777777" w:rsidR="00790D66" w:rsidRDefault="00294D5F">
      <w:pPr>
        <w:pStyle w:val="SourceCode"/>
      </w:pPr>
      <w:r>
        <w:t xml:space="preserve">        string? password =</w:t>
      </w:r>
    </w:p>
    <w:p w14:paraId="18A6FF66" w14:textId="77777777" w:rsidR="00790D66" w:rsidRDefault="00294D5F">
      <w:pPr>
        <w:pStyle w:val="SourceCode"/>
      </w:pPr>
      <w:r>
        <w:t xml:space="preserve">            Environment.GetEnvironmentVariable("SPA_DB_PASSWORD");</w:t>
      </w:r>
    </w:p>
    <w:p w14:paraId="59A09B68" w14:textId="77777777" w:rsidR="00790D66" w:rsidRDefault="00294D5F">
      <w:pPr>
        <w:pStyle w:val="SourceCode"/>
      </w:pPr>
      <w:r>
        <w:t xml:space="preserve">        if (password == null)</w:t>
      </w:r>
    </w:p>
    <w:p w14:paraId="0176DD32" w14:textId="77777777" w:rsidR="00790D66" w:rsidRDefault="00294D5F">
      <w:pPr>
        <w:pStyle w:val="SourceCode"/>
      </w:pPr>
      <w:r>
        <w:t xml:space="preserve">        {</w:t>
      </w:r>
    </w:p>
    <w:p w14:paraId="481076AB" w14:textId="77777777" w:rsidR="00790D66" w:rsidRDefault="00294D5F">
      <w:pPr>
        <w:pStyle w:val="SourceCode"/>
      </w:pPr>
      <w:r>
        <w:t xml:space="preserve">            Console.Error.WriteLine("Error: SPA_DB_PASSWORD is not set");</w:t>
      </w:r>
    </w:p>
    <w:p w14:paraId="3AA55E1B" w14:textId="77777777" w:rsidR="00790D66" w:rsidRDefault="00294D5F">
      <w:pPr>
        <w:pStyle w:val="SourceCode"/>
      </w:pPr>
      <w:r>
        <w:t xml:space="preserve">            return 1;</w:t>
      </w:r>
    </w:p>
    <w:p w14:paraId="75180AE5" w14:textId="77777777" w:rsidR="00790D66" w:rsidRDefault="00294D5F">
      <w:pPr>
        <w:pStyle w:val="SourceCode"/>
      </w:pPr>
      <w:r>
        <w:t xml:space="preserve">        }</w:t>
      </w:r>
    </w:p>
    <w:p w14:paraId="3666F245" w14:textId="77777777" w:rsidR="00790D66" w:rsidRDefault="00790D66">
      <w:pPr>
        <w:pStyle w:val="SourceCode"/>
      </w:pPr>
    </w:p>
    <w:p w14:paraId="26691D4E" w14:textId="77777777" w:rsidR="00790D66" w:rsidRDefault="00294D5F">
      <w:pPr>
        <w:pStyle w:val="SourceCode"/>
      </w:pPr>
      <w:r>
        <w:t xml:space="preserve">        // Remember, the builder collects the settings, Database picks</w:t>
      </w:r>
    </w:p>
    <w:p w14:paraId="299603D1" w14:textId="77777777" w:rsidR="00790D66" w:rsidRDefault="00294D5F">
      <w:pPr>
        <w:pStyle w:val="SourceCode"/>
      </w:pPr>
      <w:r>
        <w:t xml:space="preserve">        // spa_contacts, and using closes the connection when Main ends.</w:t>
      </w:r>
    </w:p>
    <w:p w14:paraId="7B1D3187" w14:textId="77777777" w:rsidR="00790D66" w:rsidRDefault="00294D5F">
      <w:pPr>
        <w:pStyle w:val="SourceCode"/>
      </w:pPr>
      <w:r>
        <w:t xml:space="preserve">        // UseAffectedRows = false counts the rows a statement matched, as</w:t>
      </w:r>
    </w:p>
    <w:p w14:paraId="2A02089F" w14:textId="77777777" w:rsidR="00790D66" w:rsidRDefault="00294D5F">
      <w:pPr>
        <w:pStyle w:val="SourceCode"/>
      </w:pPr>
      <w:r>
        <w:t xml:space="preserve">        // in Lesson 4.7 (it is MySqlConnector's default, written out). A</w:t>
      </w:r>
    </w:p>
    <w:p w14:paraId="2B1189EA" w14:textId="77777777" w:rsidR="00790D66" w:rsidRDefault="00294D5F">
      <w:pPr>
        <w:pStyle w:val="SourceCode"/>
      </w:pPr>
      <w:r>
        <w:t xml:space="preserve">        // DELETE removes every row it matches, so here the two counts are</w:t>
      </w:r>
    </w:p>
    <w:p w14:paraId="5AE49ACA" w14:textId="77777777" w:rsidR="00790D66" w:rsidRDefault="00294D5F">
      <w:pPr>
        <w:pStyle w:val="SourceCode"/>
      </w:pPr>
      <w:r>
        <w:t xml:space="preserve">        // the same.</w:t>
      </w:r>
    </w:p>
    <w:p w14:paraId="0F132DD9" w14:textId="77777777" w:rsidR="00790D66" w:rsidRDefault="00294D5F">
      <w:pPr>
        <w:pStyle w:val="SourceCode"/>
      </w:pPr>
      <w:r>
        <w:t xml:space="preserve">        MySqlConnectionStringBuilder settings =</w:t>
      </w:r>
    </w:p>
    <w:p w14:paraId="6DD297F9" w14:textId="77777777" w:rsidR="00790D66" w:rsidRDefault="00294D5F">
      <w:pPr>
        <w:pStyle w:val="SourceCode"/>
      </w:pPr>
      <w:r>
        <w:t xml:space="preserve">            new MySqlConnectionStringBuilder();</w:t>
      </w:r>
    </w:p>
    <w:p w14:paraId="431D29DC" w14:textId="77777777" w:rsidR="00790D66" w:rsidRDefault="00294D5F">
      <w:pPr>
        <w:pStyle w:val="SourceCode"/>
      </w:pPr>
      <w:r>
        <w:t xml:space="preserve">        settings.Server = "127.0.0.1";</w:t>
      </w:r>
    </w:p>
    <w:p w14:paraId="50DBC73F" w14:textId="77777777" w:rsidR="00790D66" w:rsidRDefault="00294D5F">
      <w:pPr>
        <w:pStyle w:val="SourceCode"/>
      </w:pPr>
      <w:r>
        <w:t xml:space="preserve">        settings.Port = 3306;</w:t>
      </w:r>
    </w:p>
    <w:p w14:paraId="1A778C10" w14:textId="77777777" w:rsidR="00790D66" w:rsidRDefault="00294D5F">
      <w:pPr>
        <w:pStyle w:val="SourceCode"/>
      </w:pPr>
      <w:r>
        <w:t xml:space="preserve">        settings.UserID = "devuser";</w:t>
      </w:r>
    </w:p>
    <w:p w14:paraId="774502EC" w14:textId="77777777" w:rsidR="00790D66" w:rsidRDefault="00294D5F">
      <w:pPr>
        <w:pStyle w:val="SourceCode"/>
      </w:pPr>
      <w:r>
        <w:t xml:space="preserve">        settings.Password = password;</w:t>
      </w:r>
    </w:p>
    <w:p w14:paraId="2D8E1205" w14:textId="77777777" w:rsidR="00790D66" w:rsidRDefault="00294D5F">
      <w:pPr>
        <w:pStyle w:val="SourceCode"/>
      </w:pPr>
      <w:r>
        <w:t xml:space="preserve">        settings.Database = "spa_contacts";</w:t>
      </w:r>
    </w:p>
    <w:p w14:paraId="3E560E14" w14:textId="77777777" w:rsidR="00790D66" w:rsidRDefault="00294D5F">
      <w:pPr>
        <w:pStyle w:val="SourceCode"/>
      </w:pPr>
      <w:r>
        <w:t xml:space="preserve">        settings.UseAffectedRows = false;</w:t>
      </w:r>
    </w:p>
    <w:p w14:paraId="0666DAF4" w14:textId="77777777" w:rsidR="00790D66" w:rsidRDefault="00294D5F">
      <w:pPr>
        <w:pStyle w:val="SourceCode"/>
      </w:pPr>
      <w:r>
        <w:t xml:space="preserve">        using MySqlConnection connection =</w:t>
      </w:r>
    </w:p>
    <w:p w14:paraId="32EA7345" w14:textId="77777777" w:rsidR="00790D66" w:rsidRDefault="00294D5F">
      <w:pPr>
        <w:pStyle w:val="SourceCode"/>
      </w:pPr>
      <w:r>
        <w:t xml:space="preserve">            new MySqlConnection(settings.ConnectionString);</w:t>
      </w:r>
    </w:p>
    <w:p w14:paraId="6754F37C" w14:textId="77777777" w:rsidR="00790D66" w:rsidRDefault="00294D5F">
      <w:pPr>
        <w:pStyle w:val="SourceCode"/>
      </w:pPr>
      <w:r>
        <w:t xml:space="preserve">        connection.Open();</w:t>
      </w:r>
    </w:p>
    <w:p w14:paraId="410DB895" w14:textId="77777777" w:rsidR="00790D66" w:rsidRDefault="00294D5F">
      <w:pPr>
        <w:pStyle w:val="SourceCode"/>
      </w:pPr>
      <w:r>
        <w:t xml:space="preserve">        Console.WriteLine("Connected to database spa_contacts");</w:t>
      </w:r>
    </w:p>
    <w:p w14:paraId="466F127B" w14:textId="77777777" w:rsidR="00790D66" w:rsidRDefault="00790D66">
      <w:pPr>
        <w:pStyle w:val="SourceCode"/>
      </w:pPr>
    </w:p>
    <w:p w14:paraId="2E24D72B" w14:textId="77777777" w:rsidR="00790D66" w:rsidRDefault="00294D5F">
      <w:pPr>
        <w:pStyle w:val="SourceCode"/>
      </w:pPr>
      <w:r>
        <w:t xml:space="preserve">        // Delete the test contact, id 4, then an id no contact has, 99.</w:t>
      </w:r>
    </w:p>
    <w:p w14:paraId="565F6855" w14:textId="77777777" w:rsidR="00790D66" w:rsidRDefault="00294D5F">
      <w:pPr>
        <w:pStyle w:val="SourceCode"/>
      </w:pPr>
      <w:r>
        <w:t xml:space="preserve">        DeleteContact(connection, 4);</w:t>
      </w:r>
    </w:p>
    <w:p w14:paraId="25326B4F" w14:textId="77777777" w:rsidR="00790D66" w:rsidRDefault="00294D5F">
      <w:pPr>
        <w:pStyle w:val="SourceCode"/>
      </w:pPr>
      <w:r>
        <w:t xml:space="preserve">        DeleteContact(connection, 99);</w:t>
      </w:r>
    </w:p>
    <w:p w14:paraId="1A4B74CB" w14:textId="77777777" w:rsidR="00790D66" w:rsidRDefault="00790D66">
      <w:pPr>
        <w:pStyle w:val="SourceCode"/>
      </w:pPr>
    </w:p>
    <w:p w14:paraId="5BCC40F9" w14:textId="77777777" w:rsidR="00790D66" w:rsidRDefault="00294D5F">
      <w:pPr>
        <w:pStyle w:val="SourceCode"/>
      </w:pPr>
      <w:r>
        <w:t xml:space="preserve">        // Read the table back to prove the delete: id 4 is gone, and the</w:t>
      </w:r>
    </w:p>
    <w:p w14:paraId="45E57742" w14:textId="77777777" w:rsidR="00790D66" w:rsidRDefault="00294D5F">
      <w:pPr>
        <w:pStyle w:val="SourceCode"/>
      </w:pPr>
      <w:r>
        <w:t xml:space="preserve">        // other contacts are still there. Remember, this is Lesson 4.6's</w:t>
      </w:r>
    </w:p>
    <w:p w14:paraId="0F1D00E9" w14:textId="77777777" w:rsidR="00790D66" w:rsidRDefault="00294D5F">
      <w:pPr>
        <w:pStyle w:val="SourceCode"/>
      </w:pPr>
      <w:r>
        <w:t xml:space="preserve">        // query and loop: ORDER BY id fixes the order, IsDBNull(3) finds</w:t>
      </w:r>
    </w:p>
    <w:p w14:paraId="66B8ADA1" w14:textId="77777777" w:rsidR="00790D66" w:rsidRDefault="00294D5F">
      <w:pPr>
        <w:pStyle w:val="SourceCode"/>
      </w:pPr>
      <w:r>
        <w:t xml:space="preserve">        // a NULL phone, and using closes the reader.</w:t>
      </w:r>
    </w:p>
    <w:p w14:paraId="55E9E229" w14:textId="77777777" w:rsidR="00790D66" w:rsidRDefault="00294D5F">
      <w:pPr>
        <w:pStyle w:val="SourceCode"/>
      </w:pPr>
      <w:r>
        <w:t xml:space="preserve">        using MySqlCommand select = new MySqlCommand(</w:t>
      </w:r>
    </w:p>
    <w:p w14:paraId="08963596" w14:textId="77777777" w:rsidR="00790D66" w:rsidRDefault="00294D5F">
      <w:pPr>
        <w:pStyle w:val="SourceCode"/>
      </w:pPr>
      <w:r>
        <w:t xml:space="preserve">            "SELECT id, name, email, phone FROM contacts_csharp ORDER BY id",</w:t>
      </w:r>
    </w:p>
    <w:p w14:paraId="0592642F" w14:textId="77777777" w:rsidR="00790D66" w:rsidRDefault="00294D5F">
      <w:pPr>
        <w:pStyle w:val="SourceCode"/>
      </w:pPr>
      <w:r>
        <w:t xml:space="preserve">            connection);</w:t>
      </w:r>
    </w:p>
    <w:p w14:paraId="5C1A0463" w14:textId="77777777" w:rsidR="00790D66" w:rsidRDefault="00294D5F">
      <w:pPr>
        <w:pStyle w:val="SourceCode"/>
      </w:pPr>
      <w:r>
        <w:t xml:space="preserve">        using MySqlDataReader reader = select.ExecuteReader();</w:t>
      </w:r>
    </w:p>
    <w:p w14:paraId="6D273556" w14:textId="77777777" w:rsidR="00790D66" w:rsidRDefault="00294D5F">
      <w:pPr>
        <w:pStyle w:val="SourceCode"/>
      </w:pPr>
      <w:r>
        <w:t xml:space="preserve">        Console.WriteLine("Contacts in id order:");</w:t>
      </w:r>
    </w:p>
    <w:p w14:paraId="14360940" w14:textId="77777777" w:rsidR="00790D66" w:rsidRDefault="00294D5F">
      <w:pPr>
        <w:pStyle w:val="SourceCode"/>
      </w:pPr>
      <w:r>
        <w:t xml:space="preserve">        while (reader.Read())</w:t>
      </w:r>
    </w:p>
    <w:p w14:paraId="780D8A07" w14:textId="77777777" w:rsidR="00790D66" w:rsidRDefault="00294D5F">
      <w:pPr>
        <w:pStyle w:val="SourceCode"/>
      </w:pPr>
      <w:r>
        <w:t xml:space="preserve">        {</w:t>
      </w:r>
    </w:p>
    <w:p w14:paraId="3A752E12" w14:textId="77777777" w:rsidR="00790D66" w:rsidRDefault="00294D5F">
      <w:pPr>
        <w:pStyle w:val="SourceCode"/>
      </w:pPr>
      <w:r>
        <w:t xml:space="preserve">            string? phone = null;</w:t>
      </w:r>
    </w:p>
    <w:p w14:paraId="3C75485F" w14:textId="77777777" w:rsidR="00790D66" w:rsidRDefault="00294D5F">
      <w:pPr>
        <w:pStyle w:val="SourceCode"/>
      </w:pPr>
      <w:r>
        <w:t xml:space="preserve">            if (!reader.IsDBNull(3))</w:t>
      </w:r>
    </w:p>
    <w:p w14:paraId="7A664A90" w14:textId="77777777" w:rsidR="00790D66" w:rsidRDefault="00294D5F">
      <w:pPr>
        <w:pStyle w:val="SourceCode"/>
      </w:pPr>
      <w:r>
        <w:t xml:space="preserve">            {</w:t>
      </w:r>
    </w:p>
    <w:p w14:paraId="41475F4A" w14:textId="77777777" w:rsidR="00790D66" w:rsidRDefault="00294D5F">
      <w:pPr>
        <w:pStyle w:val="SourceCode"/>
      </w:pPr>
      <w:r>
        <w:t xml:space="preserve">                phone = reader.GetString(3);</w:t>
      </w:r>
    </w:p>
    <w:p w14:paraId="6A1F5FCA" w14:textId="77777777" w:rsidR="00790D66" w:rsidRDefault="00294D5F">
      <w:pPr>
        <w:pStyle w:val="SourceCode"/>
      </w:pPr>
      <w:r>
        <w:t xml:space="preserve">            }</w:t>
      </w:r>
    </w:p>
    <w:p w14:paraId="50AAB447" w14:textId="77777777" w:rsidR="00790D66" w:rsidRDefault="00294D5F">
      <w:pPr>
        <w:pStyle w:val="SourceCode"/>
      </w:pPr>
      <w:r>
        <w:t xml:space="preserve">            Contact contact = new Contact(reader.GetInt32(0),</w:t>
      </w:r>
    </w:p>
    <w:p w14:paraId="3FD2F736" w14:textId="77777777" w:rsidR="00790D66" w:rsidRDefault="00294D5F">
      <w:pPr>
        <w:pStyle w:val="SourceCode"/>
      </w:pPr>
      <w:r>
        <w:t xml:space="preserve">                reader.GetString(1), reader.GetString(2), phone);</w:t>
      </w:r>
    </w:p>
    <w:p w14:paraId="1B62B048" w14:textId="77777777" w:rsidR="00790D66" w:rsidRDefault="00294D5F">
      <w:pPr>
        <w:pStyle w:val="SourceCode"/>
      </w:pPr>
      <w:r>
        <w:t xml:space="preserve">            string phoneText = "(no phone)";</w:t>
      </w:r>
    </w:p>
    <w:p w14:paraId="34116F95" w14:textId="77777777" w:rsidR="00790D66" w:rsidRDefault="00294D5F">
      <w:pPr>
        <w:pStyle w:val="SourceCode"/>
      </w:pPr>
      <w:r>
        <w:t xml:space="preserve">            if (contact.Phone != null)</w:t>
      </w:r>
    </w:p>
    <w:p w14:paraId="1BF26E2A" w14:textId="77777777" w:rsidR="00790D66" w:rsidRDefault="00294D5F">
      <w:pPr>
        <w:pStyle w:val="SourceCode"/>
      </w:pPr>
      <w:r>
        <w:t xml:space="preserve">            {</w:t>
      </w:r>
    </w:p>
    <w:p w14:paraId="3E78FC3A" w14:textId="77777777" w:rsidR="00790D66" w:rsidRDefault="00294D5F">
      <w:pPr>
        <w:pStyle w:val="SourceCode"/>
      </w:pPr>
      <w:r>
        <w:t xml:space="preserve">                phoneText = contact.Phone;</w:t>
      </w:r>
    </w:p>
    <w:p w14:paraId="42711509" w14:textId="77777777" w:rsidR="00790D66" w:rsidRDefault="00294D5F">
      <w:pPr>
        <w:pStyle w:val="SourceCode"/>
      </w:pPr>
      <w:r>
        <w:t xml:space="preserve">            }</w:t>
      </w:r>
    </w:p>
    <w:p w14:paraId="0740DD8E" w14:textId="77777777" w:rsidR="00790D66" w:rsidRDefault="00294D5F">
      <w:pPr>
        <w:pStyle w:val="SourceCode"/>
      </w:pPr>
      <w:r>
        <w:t xml:space="preserve">            Console.WriteLine("  " + contact.Id + ": " + contact.FullName +</w:t>
      </w:r>
    </w:p>
    <w:p w14:paraId="5E80378C" w14:textId="77777777" w:rsidR="00790D66" w:rsidRDefault="00294D5F">
      <w:pPr>
        <w:pStyle w:val="SourceCode"/>
      </w:pPr>
      <w:r>
        <w:t xml:space="preserve">                ", " + contact.Email + ", " + phoneText);</w:t>
      </w:r>
    </w:p>
    <w:p w14:paraId="77DFE114" w14:textId="77777777" w:rsidR="00790D66" w:rsidRDefault="00294D5F">
      <w:pPr>
        <w:pStyle w:val="SourceCode"/>
      </w:pPr>
      <w:r>
        <w:t xml:space="preserve">        }</w:t>
      </w:r>
    </w:p>
    <w:p w14:paraId="62CAB9B2" w14:textId="77777777" w:rsidR="00790D66" w:rsidRDefault="00294D5F">
      <w:pPr>
        <w:pStyle w:val="SourceCode"/>
        <w:keepNext/>
      </w:pPr>
      <w:r>
        <w:t xml:space="preserve">        return 0;</w:t>
      </w:r>
    </w:p>
    <w:p w14:paraId="1642BE34" w14:textId="77777777" w:rsidR="00790D66" w:rsidRDefault="00294D5F">
      <w:pPr>
        <w:pStyle w:val="SourceCode"/>
        <w:keepNext/>
      </w:pPr>
      <w:r>
        <w:t xml:space="preserve">    }</w:t>
      </w:r>
    </w:p>
    <w:p w14:paraId="198790E2" w14:textId="77777777" w:rsidR="00790D66" w:rsidRDefault="00294D5F">
      <w:pPr>
        <w:pStyle w:val="SourceCode"/>
      </w:pPr>
      <w:r>
        <w:t>}</w:t>
      </w:r>
    </w:p>
    <w:p w14:paraId="00CDE63A" w14:textId="77777777" w:rsidR="00790D66" w:rsidRDefault="00790D66">
      <w:pPr>
        <w:keepNext/>
      </w:pPr>
    </w:p>
    <w:p w14:paraId="7605F46B" w14:textId="77777777" w:rsidR="00790D66" w:rsidRDefault="00294D5F">
      <w:pPr>
        <w:pStyle w:val="Heading3"/>
      </w:pPr>
      <w:r>
        <w:t>Windows PowerShell Basic Build and Run</w:t>
      </w:r>
    </w:p>
    <w:p w14:paraId="5D7E934C" w14:textId="77777777" w:rsidR="00790D66" w:rsidRDefault="00294D5F">
      <w:pPr>
        <w:keepNext/>
      </w:pPr>
      <w:r>
        <w:t>Run the block from the lesson-4.8 folder, in a terminal that has SPA_DB_PASSWORD. The program deletes a contact from contacts_csharp, so the block runs this language's reset file, reset_contacts_csharp.sql, again just before the program: every run then starts from the known state, with contact 4 in the table. Remember, contacts_csharp is C#'s own table.</w:t>
      </w:r>
    </w:p>
    <w:p w14:paraId="5BE5BBAD" w14:textId="77777777" w:rsidR="00790D66" w:rsidRDefault="00790D66">
      <w:pPr>
        <w:keepNext/>
      </w:pPr>
    </w:p>
    <w:p w14:paraId="175DB95C" w14:textId="77777777" w:rsidR="00790D66" w:rsidRDefault="00294D5F">
      <w:pPr>
        <w:pStyle w:val="CommandBlock"/>
        <w:keepNext/>
      </w:pPr>
      <w:r>
        <w:t>dotnet build .\csharp\BasicDeleteContact --nologo --warnaserror</w:t>
      </w:r>
    </w:p>
    <w:p w14:paraId="019CCC47" w14:textId="77777777" w:rsidR="00790D66" w:rsidRDefault="00294D5F">
      <w:pPr>
        <w:pStyle w:val="CommandBlock"/>
        <w:keepNext/>
      </w:pPr>
      <w:r>
        <w:t>$mysql = "C:\Program Files\MySQL\MySQL Server 26.7\bin\mysql.exe"</w:t>
      </w:r>
    </w:p>
    <w:p w14:paraId="775568B3" w14:textId="77777777" w:rsidR="00790D66" w:rsidRDefault="00294D5F">
      <w:pPr>
        <w:pStyle w:val="CommandBlock"/>
        <w:keepNext/>
      </w:pPr>
      <w:r>
        <w:t>$env:MYSQL_PWD = $env:SPA_DB_PASSWORD</w:t>
      </w:r>
    </w:p>
    <w:p w14:paraId="229EA1FA" w14:textId="77777777" w:rsidR="00790D66" w:rsidRDefault="00294D5F">
      <w:pPr>
        <w:pStyle w:val="CommandBlock"/>
        <w:keepNext/>
      </w:pPr>
      <w:r>
        <w:t>&amp; $mysql -u devuser -h 127.0.0.1 -P 3306 -D spa_contacts --commands `</w:t>
      </w:r>
    </w:p>
    <w:p w14:paraId="3AB8B815" w14:textId="77777777" w:rsidR="00790D66" w:rsidRDefault="00294D5F">
      <w:pPr>
        <w:pStyle w:val="CommandBlock"/>
        <w:keepNext/>
      </w:pPr>
      <w:r>
        <w:t xml:space="preserve">    -e "source ./sql/reset_contacts_csharp.sql"</w:t>
      </w:r>
    </w:p>
    <w:p w14:paraId="5B7AC350" w14:textId="77777777" w:rsidR="00790D66" w:rsidRDefault="00294D5F">
      <w:pPr>
        <w:pStyle w:val="CommandBlock"/>
        <w:keepNext/>
      </w:pPr>
      <w:r>
        <w:t>Remove-Item Env:MYSQL_PWD</w:t>
      </w:r>
    </w:p>
    <w:p w14:paraId="0FA3AB0F" w14:textId="77777777" w:rsidR="00790D66" w:rsidRDefault="00294D5F">
      <w:pPr>
        <w:pStyle w:val="CommandBlock"/>
      </w:pPr>
      <w:r>
        <w:t>dotnet run --no-build --project .\csharp\BasicDeleteContact</w:t>
      </w:r>
    </w:p>
    <w:p w14:paraId="14E60D82" w14:textId="77777777" w:rsidR="00790D66" w:rsidRDefault="00790D66">
      <w:pPr>
        <w:keepNext/>
      </w:pPr>
    </w:p>
    <w:p w14:paraId="58A0EA66" w14:textId="77777777" w:rsidR="00790D66" w:rsidRDefault="00294D5F">
      <w:pPr>
        <w:pStyle w:val="Heading3"/>
      </w:pPr>
      <w:r>
        <w:t>Linux or macOS Basic Build and Run</w:t>
      </w:r>
    </w:p>
    <w:p w14:paraId="304D3168" w14:textId="77777777" w:rsidR="00790D66" w:rsidRDefault="00294D5F">
      <w:pPr>
        <w:pStyle w:val="CommandBlock"/>
        <w:keepNext/>
      </w:pPr>
      <w:r>
        <w:t>dotnet build ./csharp/BasicDeleteContact --nologo --warnaserror</w:t>
      </w:r>
    </w:p>
    <w:p w14:paraId="1C6D4145" w14:textId="77777777" w:rsidR="00790D66" w:rsidRDefault="00294D5F">
      <w:pPr>
        <w:pStyle w:val="CommandBlock"/>
        <w:keepNext/>
      </w:pPr>
      <w:r>
        <w:t>export MYSQL_PWD="$SPA_DB_PASSWORD"</w:t>
      </w:r>
    </w:p>
    <w:p w14:paraId="266DA96B" w14:textId="77777777" w:rsidR="00790D66" w:rsidRDefault="00294D5F">
      <w:pPr>
        <w:pStyle w:val="CommandBlock"/>
        <w:keepNext/>
      </w:pPr>
      <w:r>
        <w:t>mysql -u devuser -h 127.0.0.1 -P 3306 -D spa_contacts \</w:t>
      </w:r>
    </w:p>
    <w:p w14:paraId="58092DEF" w14:textId="77777777" w:rsidR="00790D66" w:rsidRDefault="00294D5F">
      <w:pPr>
        <w:pStyle w:val="CommandBlock"/>
        <w:keepNext/>
      </w:pPr>
      <w:r>
        <w:t xml:space="preserve">    &lt; ./sql/reset_contacts_csharp.sql</w:t>
      </w:r>
    </w:p>
    <w:p w14:paraId="73340F46" w14:textId="77777777" w:rsidR="00790D66" w:rsidRDefault="00294D5F">
      <w:pPr>
        <w:pStyle w:val="CommandBlock"/>
        <w:keepNext/>
      </w:pPr>
      <w:r>
        <w:t>unset MYSQL_PWD</w:t>
      </w:r>
    </w:p>
    <w:p w14:paraId="2F3AEE63" w14:textId="77777777" w:rsidR="00790D66" w:rsidRDefault="00294D5F">
      <w:pPr>
        <w:pStyle w:val="CommandBlock"/>
      </w:pPr>
      <w:r>
        <w:t>dotnet run --no-build --project ./csharp/BasicDeleteContact</w:t>
      </w:r>
    </w:p>
    <w:p w14:paraId="02D80C7B" w14:textId="77777777" w:rsidR="00790D66" w:rsidRDefault="00790D66">
      <w:pPr>
        <w:keepNext/>
      </w:pPr>
    </w:p>
    <w:p w14:paraId="35638D39" w14:textId="77777777" w:rsidR="00790D66" w:rsidRDefault="00294D5F">
      <w:pPr>
        <w:pStyle w:val="Heading3"/>
      </w:pPr>
      <w:r>
        <w:t>Check Your Results</w:t>
      </w:r>
    </w:p>
    <w:p w14:paraId="472D8293" w14:textId="77777777" w:rsidR="00790D66" w:rsidRDefault="00294D5F">
      <w:pPr>
        <w:keepNext/>
      </w:pPr>
      <w:r>
        <w:t>dotnet build shows its progress first and ends with a line such as Build succeeded in 1.2s (your time differs); those lines are not part of the program's output. The reset lines print nothing. Your screen must show these lines, with the same spelling, spacing, and capitalization:</w:t>
      </w:r>
    </w:p>
    <w:p w14:paraId="37F71B18" w14:textId="77777777" w:rsidR="00790D66" w:rsidRDefault="00790D66">
      <w:pPr>
        <w:keepNext/>
      </w:pPr>
    </w:p>
    <w:p w14:paraId="1DD72B75" w14:textId="77777777" w:rsidR="00790D66" w:rsidRDefault="00294D5F">
      <w:pPr>
        <w:pStyle w:val="RequiredOutput"/>
        <w:keepNext/>
      </w:pPr>
      <w:r>
        <w:t>Connected to database spa_contacts</w:t>
      </w:r>
    </w:p>
    <w:p w14:paraId="62AAE2C5" w14:textId="77777777" w:rsidR="00790D66" w:rsidRDefault="00294D5F">
      <w:pPr>
        <w:pStyle w:val="RequiredOutput"/>
        <w:keepNext/>
      </w:pPr>
      <w:r>
        <w:t>Deleted contact 4 (rows affected: 1)</w:t>
      </w:r>
    </w:p>
    <w:p w14:paraId="50CA9368" w14:textId="77777777" w:rsidR="00790D66" w:rsidRDefault="00294D5F">
      <w:pPr>
        <w:pStyle w:val="RequiredOutput"/>
        <w:keepNext/>
      </w:pPr>
      <w:r>
        <w:t>No contact with id 99 (rows affected: 0)</w:t>
      </w:r>
    </w:p>
    <w:p w14:paraId="0685CF95" w14:textId="77777777" w:rsidR="00790D66" w:rsidRDefault="00294D5F">
      <w:pPr>
        <w:pStyle w:val="RequiredOutput"/>
        <w:keepNext/>
      </w:pPr>
      <w:r>
        <w:t>Contacts in id order:</w:t>
      </w:r>
    </w:p>
    <w:p w14:paraId="56792F97" w14:textId="77777777" w:rsidR="00790D66" w:rsidRDefault="00294D5F">
      <w:pPr>
        <w:pStyle w:val="RequiredOutput"/>
        <w:keepNext/>
      </w:pPr>
      <w:r>
        <w:t xml:space="preserve">  1: Ada Lovelace, ada@example.com, 555-0100</w:t>
      </w:r>
    </w:p>
    <w:p w14:paraId="022390FF" w14:textId="77777777" w:rsidR="00790D66" w:rsidRDefault="00294D5F">
      <w:pPr>
        <w:pStyle w:val="RequiredOutput"/>
        <w:keepNext/>
      </w:pPr>
      <w:r>
        <w:t xml:space="preserve">  2: Grace Hopper, grace@example.com, (no phone)</w:t>
      </w:r>
    </w:p>
    <w:p w14:paraId="297E31A6" w14:textId="77777777" w:rsidR="00790D66" w:rsidRDefault="00294D5F">
      <w:pPr>
        <w:pStyle w:val="RequiredOutput"/>
      </w:pPr>
      <w:r>
        <w:t xml:space="preserve">  3: Alan Turing, alan@example.com, 555-0102</w:t>
      </w:r>
    </w:p>
    <w:p w14:paraId="69436AD2" w14:textId="77777777" w:rsidR="00790D66" w:rsidRDefault="00790D66">
      <w:pPr>
        <w:keepNext/>
      </w:pPr>
    </w:p>
    <w:p w14:paraId="5A65F000" w14:textId="77777777" w:rsidR="00790D66" w:rsidRDefault="00294D5F">
      <w:pPr>
        <w:pStyle w:val="ListBullet"/>
      </w:pPr>
      <w:r>
        <w:t>Connected to database spa_contacts proves Lesson 4.2's connection still works.</w:t>
      </w:r>
    </w:p>
    <w:p w14:paraId="13B5178E" w14:textId="77777777" w:rsidR="00790D66" w:rsidRDefault="00294D5F">
      <w:pPr>
        <w:pStyle w:val="ListBullet"/>
      </w:pPr>
      <w:r>
        <w:t>Deleted contact 4 (rows affected: 1) proves the DELETE found the test contact and removed it: one row.</w:t>
      </w:r>
    </w:p>
    <w:p w14:paraId="2555571D" w14:textId="77777777" w:rsidR="00790D66" w:rsidRDefault="00294D5F">
      <w:pPr>
        <w:pStyle w:val="ListBullet"/>
      </w:pPr>
      <w:r>
        <w:t>No contact with id 99 (rows affected: 0) proves that a DELETE matching no row is not an error: it ran, removed nothing, and only the count of 0 told the program so. If the program prints Deleted contact 99 (rows affected: 0), it chose the message without looking at the count.</w:t>
      </w:r>
    </w:p>
    <w:p w14:paraId="55FBB3AC" w14:textId="77777777" w:rsidR="00790D66" w:rsidRDefault="00294D5F">
      <w:pPr>
        <w:pStyle w:val="ListBullet"/>
      </w:pPr>
      <w:r>
        <w:t>Contacts in id order: and the three lines after it are Lesson 4.6's read-back. Contact 4 is gone, and contacts 1, 2, and 3 are still there, unchanged: the WHERE clause removed exactly one row.</w:t>
      </w:r>
    </w:p>
    <w:p w14:paraId="3428B9E8" w14:textId="77777777" w:rsidR="00790D66" w:rsidRDefault="00294D5F">
      <w:pPr>
        <w:pStyle w:val="ListBullet"/>
      </w:pPr>
      <w:r>
        <w:t>If the first delete line says No contact with id 4 (rows affected: 0), the table did not start in the known state: the program ran without the reset lines above it, after an earlier run had already deleted contact 4. Run the whole block again, reset lines included.</w:t>
      </w:r>
    </w:p>
    <w:p w14:paraId="1970CCC1" w14:textId="77777777" w:rsidR="00790D66" w:rsidRDefault="00294D5F">
      <w:pPr>
        <w:pStyle w:val="ListBullet"/>
      </w:pPr>
      <w:r>
        <w:t>If dotnet build cannot find MySqlConnector, rerun the Connector Setup's dotnet restore lines.</w:t>
      </w:r>
    </w:p>
    <w:p w14:paraId="176BC8EE" w14:textId="77777777" w:rsidR="00790D66" w:rsidRDefault="00294D5F">
      <w:pPr>
        <w:pStyle w:val="ListBullet"/>
      </w:pPr>
      <w:r>
        <w:t>For a failure every language shares, such as a missing variable, a stopped server, or a missing table, see When a Program Run Fails in Project Setup.</w:t>
      </w:r>
    </w:p>
    <w:p w14:paraId="1D080A82" w14:textId="77777777" w:rsidR="00790D66" w:rsidRDefault="00294D5F">
      <w:pPr>
        <w:pStyle w:val="ListBullet"/>
      </w:pPr>
      <w:r>
        <w:t>If the build fails with another message, read the first error: it names the file and line to fix.</w:t>
      </w:r>
    </w:p>
    <w:p w14:paraId="5887F1F8" w14:textId="77777777" w:rsidR="00790D66" w:rsidRDefault="00790D66">
      <w:pPr>
        <w:keepNext/>
      </w:pPr>
    </w:p>
    <w:p w14:paraId="725AA1A4" w14:textId="77777777" w:rsidR="00790D66" w:rsidRDefault="00790D66">
      <w:pPr>
        <w:keepNext/>
      </w:pPr>
    </w:p>
    <w:p w14:paraId="19F7F5A9" w14:textId="77777777" w:rsidR="00790D66" w:rsidRDefault="00294D5F">
      <w:pPr>
        <w:pStyle w:val="Heading2"/>
      </w:pPr>
      <w:r>
        <w:t>Production-Minded Implementation</w:t>
      </w:r>
    </w:p>
    <w:p w14:paraId="58980938" w14:textId="77777777" w:rsidR="00790D66" w:rsidRDefault="00294D5F">
      <w:r>
        <w:t>The Production-Minded version prints the same lines. ConnectDatabase is Lesson 4.2's, with UseAffectedRows written out. DeleteContact returns ExecuteNonQuery's count; a failed DELETE throws a MySqlException. RemoveContact catches it, prints one Error line with error.Message, and returns 1; otherwise it prints the outcome and returns 0. Main adds up the failures, as Lesson 4.5 did; its catch reports a failed connection or query, and ContactFromRow, PrintContact, and ListContacts are Lesson 4.6's.</w:t>
      </w:r>
    </w:p>
    <w:p w14:paraId="5BA6855B" w14:textId="77777777" w:rsidR="00790D66" w:rsidRDefault="00790D66">
      <w:pPr>
        <w:keepNext/>
      </w:pPr>
    </w:p>
    <w:p w14:paraId="1E56CFFF" w14:textId="77777777" w:rsidR="00790D66" w:rsidRDefault="00294D5F">
      <w:pPr>
        <w:pStyle w:val="Heading3"/>
      </w:pPr>
      <w:r>
        <w:t>csharp/DeleteContact/Program.cs</w:t>
      </w:r>
    </w:p>
    <w:p w14:paraId="03763E9C" w14:textId="77777777" w:rsidR="00790D66" w:rsidRDefault="00294D5F">
      <w:pPr>
        <w:pStyle w:val="SourceCode"/>
        <w:keepNext/>
      </w:pPr>
      <w:r>
        <w:t>// Remember, using brings a namespace's names into the program;</w:t>
      </w:r>
    </w:p>
    <w:p w14:paraId="6A4C9965" w14:textId="77777777" w:rsidR="00790D66" w:rsidRDefault="00294D5F">
      <w:pPr>
        <w:pStyle w:val="SourceCode"/>
        <w:keepNext/>
      </w:pPr>
      <w:r>
        <w:t>// MySqlConnector is the connector package.</w:t>
      </w:r>
    </w:p>
    <w:p w14:paraId="17A5B6C6" w14:textId="77777777" w:rsidR="00790D66" w:rsidRDefault="00294D5F">
      <w:pPr>
        <w:pStyle w:val="SourceCode"/>
      </w:pPr>
      <w:r>
        <w:t>using System;</w:t>
      </w:r>
    </w:p>
    <w:p w14:paraId="4B617FCE" w14:textId="77777777" w:rsidR="00790D66" w:rsidRDefault="00294D5F">
      <w:pPr>
        <w:pStyle w:val="SourceCode"/>
      </w:pPr>
      <w:r>
        <w:t>using MySqlConnector;</w:t>
      </w:r>
    </w:p>
    <w:p w14:paraId="7670CC50" w14:textId="77777777" w:rsidR="00790D66" w:rsidRDefault="00790D66">
      <w:pPr>
        <w:pStyle w:val="SourceCode"/>
      </w:pPr>
    </w:p>
    <w:p w14:paraId="605B0808" w14:textId="77777777" w:rsidR="00790D66" w:rsidRDefault="00294D5F">
      <w:pPr>
        <w:pStyle w:val="SourceCode"/>
      </w:pPr>
      <w:r>
        <w:t>// One contact. Remember, string? lets Phone hold null when the phone</w:t>
      </w:r>
    </w:p>
    <w:p w14:paraId="1F4FF532" w14:textId="77777777" w:rsidR="00790D66" w:rsidRDefault="00294D5F">
      <w:pPr>
        <w:pStyle w:val="SourceCode"/>
      </w:pPr>
      <w:r>
        <w:t>// column was NULL.</w:t>
      </w:r>
    </w:p>
    <w:p w14:paraId="597E5448" w14:textId="77777777" w:rsidR="00790D66" w:rsidRDefault="00294D5F">
      <w:pPr>
        <w:pStyle w:val="SourceCode"/>
      </w:pPr>
      <w:r>
        <w:t>internal class Contact</w:t>
      </w:r>
    </w:p>
    <w:p w14:paraId="5E74352E" w14:textId="77777777" w:rsidR="00790D66" w:rsidRDefault="00294D5F">
      <w:pPr>
        <w:pStyle w:val="SourceCode"/>
      </w:pPr>
      <w:r>
        <w:t>{</w:t>
      </w:r>
    </w:p>
    <w:p w14:paraId="2B291C8C" w14:textId="77777777" w:rsidR="00790D66" w:rsidRDefault="00294D5F">
      <w:pPr>
        <w:pStyle w:val="SourceCode"/>
      </w:pPr>
      <w:r>
        <w:t xml:space="preserve">    public int Id;</w:t>
      </w:r>
    </w:p>
    <w:p w14:paraId="633903D8" w14:textId="77777777" w:rsidR="00790D66" w:rsidRDefault="00294D5F">
      <w:pPr>
        <w:pStyle w:val="SourceCode"/>
      </w:pPr>
      <w:r>
        <w:t xml:space="preserve">    public string FullName;</w:t>
      </w:r>
    </w:p>
    <w:p w14:paraId="1D555F45" w14:textId="77777777" w:rsidR="00790D66" w:rsidRDefault="00294D5F">
      <w:pPr>
        <w:pStyle w:val="SourceCode"/>
      </w:pPr>
      <w:r>
        <w:t xml:space="preserve">    public string Email;</w:t>
      </w:r>
    </w:p>
    <w:p w14:paraId="6F349FD2" w14:textId="77777777" w:rsidR="00790D66" w:rsidRDefault="00294D5F">
      <w:pPr>
        <w:pStyle w:val="SourceCode"/>
      </w:pPr>
      <w:r>
        <w:t xml:space="preserve">    public string? Phone;</w:t>
      </w:r>
    </w:p>
    <w:p w14:paraId="50E43F9D" w14:textId="77777777" w:rsidR="00790D66" w:rsidRDefault="00790D66">
      <w:pPr>
        <w:pStyle w:val="SourceCode"/>
      </w:pPr>
    </w:p>
    <w:p w14:paraId="5F693B7B" w14:textId="77777777" w:rsidR="00790D66" w:rsidRDefault="00294D5F">
      <w:pPr>
        <w:pStyle w:val="SourceCode"/>
      </w:pPr>
      <w:r>
        <w:t xml:space="preserve">    public Contact(int id, string fullName, string email, string? phone)</w:t>
      </w:r>
    </w:p>
    <w:p w14:paraId="631BC888" w14:textId="77777777" w:rsidR="00790D66" w:rsidRDefault="00294D5F">
      <w:pPr>
        <w:pStyle w:val="SourceCode"/>
      </w:pPr>
      <w:r>
        <w:t xml:space="preserve">    {</w:t>
      </w:r>
    </w:p>
    <w:p w14:paraId="3BE8E3FF" w14:textId="77777777" w:rsidR="00790D66" w:rsidRDefault="00294D5F">
      <w:pPr>
        <w:pStyle w:val="SourceCode"/>
      </w:pPr>
      <w:r>
        <w:t xml:space="preserve">        this.Id = id;</w:t>
      </w:r>
    </w:p>
    <w:p w14:paraId="707F7843" w14:textId="77777777" w:rsidR="00790D66" w:rsidRDefault="00294D5F">
      <w:pPr>
        <w:pStyle w:val="SourceCode"/>
      </w:pPr>
      <w:r>
        <w:t xml:space="preserve">        this.FullName = fullName;</w:t>
      </w:r>
    </w:p>
    <w:p w14:paraId="65359F3E" w14:textId="77777777" w:rsidR="00790D66" w:rsidRDefault="00294D5F">
      <w:pPr>
        <w:pStyle w:val="SourceCode"/>
      </w:pPr>
      <w:r>
        <w:t xml:space="preserve">        this.Email = email;</w:t>
      </w:r>
    </w:p>
    <w:p w14:paraId="552B05EF" w14:textId="77777777" w:rsidR="00790D66" w:rsidRDefault="00294D5F">
      <w:pPr>
        <w:pStyle w:val="SourceCode"/>
      </w:pPr>
      <w:r>
        <w:t xml:space="preserve">        this.Phone = phone;</w:t>
      </w:r>
    </w:p>
    <w:p w14:paraId="6E8F77B1" w14:textId="77777777" w:rsidR="00790D66" w:rsidRDefault="00294D5F">
      <w:pPr>
        <w:pStyle w:val="SourceCode"/>
      </w:pPr>
      <w:r>
        <w:t xml:space="preserve">    }</w:t>
      </w:r>
    </w:p>
    <w:p w14:paraId="10EFA14A" w14:textId="77777777" w:rsidR="00790D66" w:rsidRDefault="00294D5F">
      <w:pPr>
        <w:pStyle w:val="SourceCode"/>
      </w:pPr>
      <w:r>
        <w:t>}</w:t>
      </w:r>
    </w:p>
    <w:p w14:paraId="540B3B38" w14:textId="77777777" w:rsidR="00790D66" w:rsidRDefault="00790D66">
      <w:pPr>
        <w:pStyle w:val="SourceCode"/>
      </w:pPr>
    </w:p>
    <w:p w14:paraId="4DEBBB0B" w14:textId="77777777" w:rsidR="00790D66" w:rsidRDefault="00294D5F">
      <w:pPr>
        <w:pStyle w:val="SourceCode"/>
      </w:pPr>
      <w:r>
        <w:t>internal static class Program</w:t>
      </w:r>
    </w:p>
    <w:p w14:paraId="67737DD2" w14:textId="77777777" w:rsidR="00790D66" w:rsidRDefault="00294D5F">
      <w:pPr>
        <w:pStyle w:val="SourceCode"/>
      </w:pPr>
      <w:r>
        <w:t>{</w:t>
      </w:r>
    </w:p>
    <w:p w14:paraId="54AEBF8C" w14:textId="77777777" w:rsidR="00790D66" w:rsidRDefault="00294D5F">
      <w:pPr>
        <w:pStyle w:val="SourceCode"/>
      </w:pPr>
      <w:r>
        <w:t xml:space="preserve">    // The lesson server, account, and database. Remember, const values</w:t>
      </w:r>
    </w:p>
    <w:p w14:paraId="4EF74B08" w14:textId="77777777" w:rsidR="00790D66" w:rsidRDefault="00294D5F">
      <w:pPr>
        <w:pStyle w:val="SourceCode"/>
      </w:pPr>
      <w:r>
        <w:t xml:space="preserve">    // never change.</w:t>
      </w:r>
    </w:p>
    <w:p w14:paraId="00063E56" w14:textId="77777777" w:rsidR="00790D66" w:rsidRDefault="00294D5F">
      <w:pPr>
        <w:pStyle w:val="SourceCode"/>
      </w:pPr>
      <w:r>
        <w:t xml:space="preserve">    private const string Host = "127.0.0.1";</w:t>
      </w:r>
    </w:p>
    <w:p w14:paraId="0A922736" w14:textId="77777777" w:rsidR="00790D66" w:rsidRDefault="00294D5F">
      <w:pPr>
        <w:pStyle w:val="SourceCode"/>
      </w:pPr>
      <w:r>
        <w:t xml:space="preserve">    private const int Port = 3306;</w:t>
      </w:r>
    </w:p>
    <w:p w14:paraId="23F6FE6A" w14:textId="77777777" w:rsidR="00790D66" w:rsidRDefault="00294D5F">
      <w:pPr>
        <w:pStyle w:val="SourceCode"/>
      </w:pPr>
      <w:r>
        <w:t xml:space="preserve">    private const string User = "devuser";</w:t>
      </w:r>
    </w:p>
    <w:p w14:paraId="558AE7B1" w14:textId="77777777" w:rsidR="00790D66" w:rsidRDefault="00294D5F">
      <w:pPr>
        <w:pStyle w:val="SourceCode"/>
      </w:pPr>
      <w:r>
        <w:t xml:space="preserve">    private const string Database = "spa_contacts";</w:t>
      </w:r>
    </w:p>
    <w:p w14:paraId="4CE747FE" w14:textId="77777777" w:rsidR="00790D66" w:rsidRDefault="00790D66">
      <w:pPr>
        <w:pStyle w:val="SourceCode"/>
      </w:pPr>
    </w:p>
    <w:p w14:paraId="5FC1BB2E" w14:textId="77777777" w:rsidR="00790D66" w:rsidRDefault="00294D5F">
      <w:pPr>
        <w:pStyle w:val="SourceCode"/>
      </w:pPr>
      <w:r>
        <w:t xml:space="preserve">    // The test contact the reset adds, and an id that no contact has.</w:t>
      </w:r>
    </w:p>
    <w:p w14:paraId="2636C0BC" w14:textId="77777777" w:rsidR="00790D66" w:rsidRDefault="00294D5F">
      <w:pPr>
        <w:pStyle w:val="SourceCode"/>
      </w:pPr>
      <w:r>
        <w:t xml:space="preserve">    private const int TestId = 4;</w:t>
      </w:r>
    </w:p>
    <w:p w14:paraId="1D8CAACA" w14:textId="77777777" w:rsidR="00790D66" w:rsidRDefault="00294D5F">
      <w:pPr>
        <w:pStyle w:val="SourceCode"/>
      </w:pPr>
      <w:r>
        <w:t xml:space="preserve">    private const int UnknownId = 99;</w:t>
      </w:r>
    </w:p>
    <w:p w14:paraId="3880CD97" w14:textId="77777777" w:rsidR="00790D66" w:rsidRDefault="00790D66">
      <w:pPr>
        <w:pStyle w:val="SourceCode"/>
      </w:pPr>
    </w:p>
    <w:p w14:paraId="405BFB43" w14:textId="77777777" w:rsidR="00790D66" w:rsidRDefault="00294D5F">
      <w:pPr>
        <w:pStyle w:val="SourceCode"/>
      </w:pPr>
      <w:r>
        <w:t xml:space="preserve">    // Remember, WHERE id = @id picks the one row to delete; without</w:t>
      </w:r>
    </w:p>
    <w:p w14:paraId="23C31847" w14:textId="77777777" w:rsidR="00790D66" w:rsidRDefault="00294D5F">
      <w:pPr>
        <w:pStyle w:val="SourceCode"/>
      </w:pPr>
      <w:r>
        <w:t xml:space="preserve">    // WHERE, DELETE removes every row.</w:t>
      </w:r>
    </w:p>
    <w:p w14:paraId="0E871498" w14:textId="77777777" w:rsidR="00790D66" w:rsidRDefault="00294D5F">
      <w:pPr>
        <w:pStyle w:val="SourceCode"/>
      </w:pPr>
      <w:r>
        <w:t xml:space="preserve">    private const string DeleteSql = "DELETE FROM contacts_csharp WHERE id = @id";</w:t>
      </w:r>
    </w:p>
    <w:p w14:paraId="6F2DB28E" w14:textId="77777777" w:rsidR="00790D66" w:rsidRDefault="00790D66">
      <w:pPr>
        <w:pStyle w:val="SourceCode"/>
      </w:pPr>
    </w:p>
    <w:p w14:paraId="4727D949" w14:textId="77777777" w:rsidR="00790D66" w:rsidRDefault="00294D5F">
      <w:pPr>
        <w:pStyle w:val="SourceCode"/>
      </w:pPr>
      <w:r>
        <w:t xml:space="preserve">    // The query: every contact, in id order.</w:t>
      </w:r>
    </w:p>
    <w:p w14:paraId="5EC7AE58" w14:textId="77777777" w:rsidR="00790D66" w:rsidRDefault="00294D5F">
      <w:pPr>
        <w:pStyle w:val="SourceCode"/>
      </w:pPr>
      <w:r>
        <w:t xml:space="preserve">    private const string SelectContacts =</w:t>
      </w:r>
    </w:p>
    <w:p w14:paraId="2D78443B" w14:textId="77777777" w:rsidR="00790D66" w:rsidRDefault="00294D5F">
      <w:pPr>
        <w:pStyle w:val="SourceCode"/>
      </w:pPr>
      <w:r>
        <w:t xml:space="preserve">        "SELECT id, name, email, phone FROM contacts_csharp ORDER BY id";</w:t>
      </w:r>
    </w:p>
    <w:p w14:paraId="79DE523D" w14:textId="77777777" w:rsidR="00790D66" w:rsidRDefault="00790D66">
      <w:pPr>
        <w:pStyle w:val="SourceCode"/>
      </w:pPr>
    </w:p>
    <w:p w14:paraId="6105E0F3" w14:textId="77777777" w:rsidR="00790D66" w:rsidRDefault="00294D5F">
      <w:pPr>
        <w:pStyle w:val="SourceCode"/>
      </w:pPr>
      <w:r>
        <w:t xml:space="preserve">    // Remember, ConnectDatabase (Lesson 4.2) connects with every setting,</w:t>
      </w:r>
    </w:p>
    <w:p w14:paraId="3993AE9B" w14:textId="77777777" w:rsidR="00790D66" w:rsidRDefault="00294D5F">
      <w:pPr>
        <w:pStyle w:val="SourceCode"/>
      </w:pPr>
      <w:r>
        <w:t xml:space="preserve">    // the database too, and returns the open connection, or throws an</w:t>
      </w:r>
    </w:p>
    <w:p w14:paraId="719E5276" w14:textId="77777777" w:rsidR="00790D66" w:rsidRDefault="00294D5F">
      <w:pPr>
        <w:pStyle w:val="SourceCode"/>
      </w:pPr>
      <w:r>
        <w:t xml:space="preserve">    // Exception naming the database, the server, and the reason.</w:t>
      </w:r>
    </w:p>
    <w:p w14:paraId="61CE771F" w14:textId="77777777" w:rsidR="00790D66" w:rsidRDefault="00294D5F">
      <w:pPr>
        <w:pStyle w:val="SourceCode"/>
      </w:pPr>
      <w:r>
        <w:t xml:space="preserve">    // UseAffectedRows = false counts the rows a statement matched (Lesson</w:t>
      </w:r>
    </w:p>
    <w:p w14:paraId="48BCBCA6" w14:textId="77777777" w:rsidR="00790D66" w:rsidRDefault="00294D5F">
      <w:pPr>
        <w:pStyle w:val="SourceCode"/>
      </w:pPr>
      <w:r>
        <w:t xml:space="preserve">    // 4.7).</w:t>
      </w:r>
    </w:p>
    <w:p w14:paraId="0B9E04B9" w14:textId="77777777" w:rsidR="00790D66" w:rsidRDefault="00294D5F">
      <w:pPr>
        <w:pStyle w:val="SourceCode"/>
      </w:pPr>
      <w:r>
        <w:t xml:space="preserve">    private static MySqlConnection ConnectDatabase(string password,</w:t>
      </w:r>
    </w:p>
    <w:p w14:paraId="4827ED92" w14:textId="77777777" w:rsidR="00790D66" w:rsidRDefault="00294D5F">
      <w:pPr>
        <w:pStyle w:val="SourceCode"/>
      </w:pPr>
      <w:r>
        <w:t xml:space="preserve">        string database)</w:t>
      </w:r>
    </w:p>
    <w:p w14:paraId="3ED1D501" w14:textId="77777777" w:rsidR="00790D66" w:rsidRDefault="00294D5F">
      <w:pPr>
        <w:pStyle w:val="SourceCode"/>
      </w:pPr>
      <w:r>
        <w:t xml:space="preserve">    {</w:t>
      </w:r>
    </w:p>
    <w:p w14:paraId="12E54E79" w14:textId="77777777" w:rsidR="00790D66" w:rsidRDefault="00294D5F">
      <w:pPr>
        <w:pStyle w:val="SourceCode"/>
      </w:pPr>
      <w:r>
        <w:t xml:space="preserve">        MySqlConnectionStringBuilder settings =</w:t>
      </w:r>
    </w:p>
    <w:p w14:paraId="020039E6" w14:textId="77777777" w:rsidR="00790D66" w:rsidRDefault="00294D5F">
      <w:pPr>
        <w:pStyle w:val="SourceCode"/>
      </w:pPr>
      <w:r>
        <w:t xml:space="preserve">            new MySqlConnectionStringBuilder();</w:t>
      </w:r>
    </w:p>
    <w:p w14:paraId="5DB9DA09" w14:textId="77777777" w:rsidR="00790D66" w:rsidRDefault="00294D5F">
      <w:pPr>
        <w:pStyle w:val="SourceCode"/>
      </w:pPr>
      <w:r>
        <w:t xml:space="preserve">        settings.Server = Host;</w:t>
      </w:r>
    </w:p>
    <w:p w14:paraId="3DEE6EED" w14:textId="77777777" w:rsidR="00790D66" w:rsidRDefault="00294D5F">
      <w:pPr>
        <w:pStyle w:val="SourceCode"/>
      </w:pPr>
      <w:r>
        <w:t xml:space="preserve">        settings.Port = Port;</w:t>
      </w:r>
    </w:p>
    <w:p w14:paraId="7F225AE7" w14:textId="77777777" w:rsidR="00790D66" w:rsidRDefault="00294D5F">
      <w:pPr>
        <w:pStyle w:val="SourceCode"/>
      </w:pPr>
      <w:r>
        <w:t xml:space="preserve">        settings.UserID = User;</w:t>
      </w:r>
    </w:p>
    <w:p w14:paraId="640643D5" w14:textId="77777777" w:rsidR="00790D66" w:rsidRDefault="00294D5F">
      <w:pPr>
        <w:pStyle w:val="SourceCode"/>
      </w:pPr>
      <w:r>
        <w:t xml:space="preserve">        settings.Password = password;</w:t>
      </w:r>
    </w:p>
    <w:p w14:paraId="5F651C37" w14:textId="77777777" w:rsidR="00790D66" w:rsidRDefault="00294D5F">
      <w:pPr>
        <w:pStyle w:val="SourceCode"/>
      </w:pPr>
      <w:r>
        <w:t xml:space="preserve">        settings.Database = database;</w:t>
      </w:r>
    </w:p>
    <w:p w14:paraId="44F86204" w14:textId="77777777" w:rsidR="00790D66" w:rsidRDefault="00294D5F">
      <w:pPr>
        <w:pStyle w:val="SourceCode"/>
      </w:pPr>
      <w:r>
        <w:t xml:space="preserve">        settings.UseAffectedRows = false;</w:t>
      </w:r>
    </w:p>
    <w:p w14:paraId="07D50CD9" w14:textId="77777777" w:rsidR="00790D66" w:rsidRDefault="00294D5F">
      <w:pPr>
        <w:pStyle w:val="SourceCode"/>
      </w:pPr>
      <w:r>
        <w:t xml:space="preserve">        MySqlConnection connection =</w:t>
      </w:r>
    </w:p>
    <w:p w14:paraId="135A88B2" w14:textId="77777777" w:rsidR="00790D66" w:rsidRDefault="00294D5F">
      <w:pPr>
        <w:pStyle w:val="SourceCode"/>
      </w:pPr>
      <w:r>
        <w:t xml:space="preserve">            new MySqlConnection(settings.ConnectionString);</w:t>
      </w:r>
    </w:p>
    <w:p w14:paraId="133AE06B" w14:textId="77777777" w:rsidR="00790D66" w:rsidRDefault="00294D5F">
      <w:pPr>
        <w:pStyle w:val="SourceCode"/>
      </w:pPr>
      <w:r>
        <w:t xml:space="preserve">        try</w:t>
      </w:r>
    </w:p>
    <w:p w14:paraId="54C034D9" w14:textId="77777777" w:rsidR="00790D66" w:rsidRDefault="00294D5F">
      <w:pPr>
        <w:pStyle w:val="SourceCode"/>
      </w:pPr>
      <w:r>
        <w:t xml:space="preserve">        {</w:t>
      </w:r>
    </w:p>
    <w:p w14:paraId="6CB849B6" w14:textId="77777777" w:rsidR="00790D66" w:rsidRDefault="00294D5F">
      <w:pPr>
        <w:pStyle w:val="SourceCode"/>
      </w:pPr>
      <w:r>
        <w:t xml:space="preserve">            connection.Open();</w:t>
      </w:r>
    </w:p>
    <w:p w14:paraId="74F0C5FF" w14:textId="77777777" w:rsidR="00790D66" w:rsidRDefault="00294D5F">
      <w:pPr>
        <w:pStyle w:val="SourceCode"/>
      </w:pPr>
      <w:r>
        <w:t xml:space="preserve">        }</w:t>
      </w:r>
    </w:p>
    <w:p w14:paraId="53E8C3A4" w14:textId="77777777" w:rsidR="00790D66" w:rsidRDefault="00294D5F">
      <w:pPr>
        <w:pStyle w:val="SourceCode"/>
      </w:pPr>
      <w:r>
        <w:t xml:space="preserve">        catch (MySqlException error)</w:t>
      </w:r>
    </w:p>
    <w:p w14:paraId="23A65C19" w14:textId="77777777" w:rsidR="00790D66" w:rsidRDefault="00294D5F">
      <w:pPr>
        <w:pStyle w:val="SourceCode"/>
      </w:pPr>
      <w:r>
        <w:t xml:space="preserve">        {</w:t>
      </w:r>
    </w:p>
    <w:p w14:paraId="4027E5AD" w14:textId="77777777" w:rsidR="00790D66" w:rsidRDefault="00294D5F">
      <w:pPr>
        <w:pStyle w:val="SourceCode"/>
      </w:pPr>
      <w:r>
        <w:t xml:space="preserve">            // Remember, Dispose releases a connection that never opened.</w:t>
      </w:r>
    </w:p>
    <w:p w14:paraId="55A2F956" w14:textId="77777777" w:rsidR="00790D66" w:rsidRDefault="00294D5F">
      <w:pPr>
        <w:pStyle w:val="SourceCode"/>
      </w:pPr>
      <w:r>
        <w:t xml:space="preserve">            connection.Dispose();</w:t>
      </w:r>
    </w:p>
    <w:p w14:paraId="684429C3" w14:textId="77777777" w:rsidR="00790D66" w:rsidRDefault="00294D5F">
      <w:pPr>
        <w:pStyle w:val="SourceCode"/>
      </w:pPr>
      <w:r>
        <w:t xml:space="preserve">            throw new Exception("could not connect to database " + database +</w:t>
      </w:r>
    </w:p>
    <w:p w14:paraId="1A030FA9" w14:textId="77777777" w:rsidR="00790D66" w:rsidRDefault="00294D5F">
      <w:pPr>
        <w:pStyle w:val="SourceCode"/>
      </w:pPr>
      <w:r>
        <w:t xml:space="preserve">                " on " + Host + ":" + Port + "\nReason: " + error.Message);</w:t>
      </w:r>
    </w:p>
    <w:p w14:paraId="027C7681" w14:textId="77777777" w:rsidR="00790D66" w:rsidRDefault="00294D5F">
      <w:pPr>
        <w:pStyle w:val="SourceCode"/>
      </w:pPr>
      <w:r>
        <w:t xml:space="preserve">        }</w:t>
      </w:r>
    </w:p>
    <w:p w14:paraId="7BDAD780" w14:textId="77777777" w:rsidR="00790D66" w:rsidRDefault="00294D5F">
      <w:pPr>
        <w:pStyle w:val="SourceCode"/>
      </w:pPr>
      <w:r>
        <w:t xml:space="preserve">        return connection;</w:t>
      </w:r>
    </w:p>
    <w:p w14:paraId="158A42E4" w14:textId="77777777" w:rsidR="00790D66" w:rsidRDefault="00294D5F">
      <w:pPr>
        <w:pStyle w:val="SourceCode"/>
      </w:pPr>
      <w:r>
        <w:t xml:space="preserve">    }</w:t>
      </w:r>
    </w:p>
    <w:p w14:paraId="7434D2E8" w14:textId="77777777" w:rsidR="00790D66" w:rsidRDefault="00790D66">
      <w:pPr>
        <w:pStyle w:val="SourceCode"/>
      </w:pPr>
    </w:p>
    <w:p w14:paraId="298C0352" w14:textId="77777777" w:rsidR="00790D66" w:rsidRDefault="00294D5F">
      <w:pPr>
        <w:pStyle w:val="SourceCode"/>
      </w:pPr>
      <w:r>
        <w:t xml:space="preserve">    // Deletes the contact with this id and returns the number of rows the</w:t>
      </w:r>
    </w:p>
    <w:p w14:paraId="7B683023" w14:textId="77777777" w:rsidR="00790D66" w:rsidRDefault="00294D5F">
      <w:pPr>
        <w:pStyle w:val="SourceCode"/>
      </w:pPr>
      <w:r>
        <w:t xml:space="preserve">    // DELETE removed: 1, or 0 when no contact has that id. A failed</w:t>
      </w:r>
    </w:p>
    <w:p w14:paraId="670B9644" w14:textId="77777777" w:rsidR="00790D66" w:rsidRDefault="00294D5F">
      <w:pPr>
        <w:pStyle w:val="SourceCode"/>
      </w:pPr>
      <w:r>
        <w:t xml:space="preserve">    // DELETE throws a MySqlException; using closes the command even then.</w:t>
      </w:r>
    </w:p>
    <w:p w14:paraId="429089BE" w14:textId="77777777" w:rsidR="00790D66" w:rsidRDefault="00294D5F">
      <w:pPr>
        <w:pStyle w:val="SourceCode"/>
      </w:pPr>
      <w:r>
        <w:t xml:space="preserve">    private static int DeleteContact(MySqlConnection connection, int id)</w:t>
      </w:r>
    </w:p>
    <w:p w14:paraId="3E010C19" w14:textId="77777777" w:rsidR="00790D66" w:rsidRDefault="00294D5F">
      <w:pPr>
        <w:pStyle w:val="SourceCode"/>
      </w:pPr>
      <w:r>
        <w:t xml:space="preserve">    {</w:t>
      </w:r>
    </w:p>
    <w:p w14:paraId="4939FF43" w14:textId="77777777" w:rsidR="00790D66" w:rsidRDefault="00294D5F">
      <w:pPr>
        <w:pStyle w:val="SourceCode"/>
      </w:pPr>
      <w:r>
        <w:t xml:space="preserve">        using MySqlCommand delete = new MySqlCommand(DeleteSql, connection);</w:t>
      </w:r>
    </w:p>
    <w:p w14:paraId="5102818F" w14:textId="77777777" w:rsidR="00790D66" w:rsidRDefault="00294D5F">
      <w:pPr>
        <w:pStyle w:val="SourceCode"/>
      </w:pPr>
      <w:r>
        <w:t xml:space="preserve">        delete.Parameters.AddWithValue("@id", id);</w:t>
      </w:r>
    </w:p>
    <w:p w14:paraId="68312B15" w14:textId="77777777" w:rsidR="00790D66" w:rsidRDefault="00294D5F">
      <w:pPr>
        <w:pStyle w:val="SourceCode"/>
      </w:pPr>
      <w:r>
        <w:t xml:space="preserve">        return delete.ExecuteNonQuery();</w:t>
      </w:r>
    </w:p>
    <w:p w14:paraId="414EA031" w14:textId="77777777" w:rsidR="00790D66" w:rsidRDefault="00294D5F">
      <w:pPr>
        <w:pStyle w:val="SourceCode"/>
      </w:pPr>
      <w:r>
        <w:t xml:space="preserve">    }</w:t>
      </w:r>
    </w:p>
    <w:p w14:paraId="0064504C" w14:textId="77777777" w:rsidR="00790D66" w:rsidRDefault="00790D66">
      <w:pPr>
        <w:pStyle w:val="SourceCode"/>
      </w:pPr>
    </w:p>
    <w:p w14:paraId="23691494" w14:textId="77777777" w:rsidR="00790D66" w:rsidRDefault="00294D5F">
      <w:pPr>
        <w:pStyle w:val="SourceCode"/>
      </w:pPr>
      <w:r>
        <w:t xml:space="preserve">    // Deletes one contact and prints the outcome: the count tells a</w:t>
      </w:r>
    </w:p>
    <w:p w14:paraId="1147489D" w14:textId="77777777" w:rsidR="00790D66" w:rsidRDefault="00294D5F">
      <w:pPr>
        <w:pStyle w:val="SourceCode"/>
      </w:pPr>
      <w:r>
        <w:t xml:space="preserve">    // deleted contact from one that was not there. A missing contact is</w:t>
      </w:r>
    </w:p>
    <w:p w14:paraId="76B95E89" w14:textId="77777777" w:rsidR="00790D66" w:rsidRDefault="00294D5F">
      <w:pPr>
        <w:pStyle w:val="SourceCode"/>
      </w:pPr>
      <w:r>
        <w:t xml:space="preserve">    // an outcome, not a failure. Returns 1 after one Error line with the</w:t>
      </w:r>
    </w:p>
    <w:p w14:paraId="406CB41E" w14:textId="77777777" w:rsidR="00790D66" w:rsidRDefault="00294D5F">
      <w:pPr>
        <w:pStyle w:val="SourceCode"/>
      </w:pPr>
      <w:r>
        <w:t xml:space="preserve">    // server's message when the DELETE failed, or 0.</w:t>
      </w:r>
    </w:p>
    <w:p w14:paraId="2546B09A" w14:textId="77777777" w:rsidR="00790D66" w:rsidRDefault="00294D5F">
      <w:pPr>
        <w:pStyle w:val="SourceCode"/>
      </w:pPr>
      <w:r>
        <w:t xml:space="preserve">    private static int RemoveContact(MySqlConnection connection, int id)</w:t>
      </w:r>
    </w:p>
    <w:p w14:paraId="23F1C549" w14:textId="77777777" w:rsidR="00790D66" w:rsidRDefault="00294D5F">
      <w:pPr>
        <w:pStyle w:val="SourceCode"/>
      </w:pPr>
      <w:r>
        <w:t xml:space="preserve">    {</w:t>
      </w:r>
    </w:p>
    <w:p w14:paraId="0D2A43FC" w14:textId="77777777" w:rsidR="00790D66" w:rsidRDefault="00294D5F">
      <w:pPr>
        <w:pStyle w:val="SourceCode"/>
      </w:pPr>
      <w:r>
        <w:t xml:space="preserve">        try</w:t>
      </w:r>
    </w:p>
    <w:p w14:paraId="297ED272" w14:textId="77777777" w:rsidR="00790D66" w:rsidRDefault="00294D5F">
      <w:pPr>
        <w:pStyle w:val="SourceCode"/>
      </w:pPr>
      <w:r>
        <w:t xml:space="preserve">        {</w:t>
      </w:r>
    </w:p>
    <w:p w14:paraId="015C263A" w14:textId="77777777" w:rsidR="00790D66" w:rsidRDefault="00294D5F">
      <w:pPr>
        <w:pStyle w:val="SourceCode"/>
      </w:pPr>
      <w:r>
        <w:t xml:space="preserve">            int deleted = DeleteContact(connection, id);</w:t>
      </w:r>
    </w:p>
    <w:p w14:paraId="47332522" w14:textId="77777777" w:rsidR="00790D66" w:rsidRDefault="00294D5F">
      <w:pPr>
        <w:pStyle w:val="SourceCode"/>
      </w:pPr>
      <w:r>
        <w:t xml:space="preserve">            if (deleted == 0)</w:t>
      </w:r>
    </w:p>
    <w:p w14:paraId="10246DAF" w14:textId="77777777" w:rsidR="00790D66" w:rsidRDefault="00294D5F">
      <w:pPr>
        <w:pStyle w:val="SourceCode"/>
      </w:pPr>
      <w:r>
        <w:t xml:space="preserve">            {</w:t>
      </w:r>
    </w:p>
    <w:p w14:paraId="609099D4" w14:textId="77777777" w:rsidR="00790D66" w:rsidRDefault="00294D5F">
      <w:pPr>
        <w:pStyle w:val="SourceCode"/>
      </w:pPr>
      <w:r>
        <w:t xml:space="preserve">                Console.WriteLine("No contact with id " + id +</w:t>
      </w:r>
    </w:p>
    <w:p w14:paraId="266A5041" w14:textId="77777777" w:rsidR="00790D66" w:rsidRDefault="00294D5F">
      <w:pPr>
        <w:pStyle w:val="SourceCode"/>
      </w:pPr>
      <w:r>
        <w:t xml:space="preserve">                    " (rows affected: " + deleted + ")");</w:t>
      </w:r>
    </w:p>
    <w:p w14:paraId="57959937" w14:textId="77777777" w:rsidR="00790D66" w:rsidRDefault="00294D5F">
      <w:pPr>
        <w:pStyle w:val="SourceCode"/>
      </w:pPr>
      <w:r>
        <w:t xml:space="preserve">            }</w:t>
      </w:r>
    </w:p>
    <w:p w14:paraId="2123B763" w14:textId="77777777" w:rsidR="00790D66" w:rsidRDefault="00294D5F">
      <w:pPr>
        <w:pStyle w:val="SourceCode"/>
      </w:pPr>
      <w:r>
        <w:t xml:space="preserve">            else</w:t>
      </w:r>
    </w:p>
    <w:p w14:paraId="723F13B9" w14:textId="77777777" w:rsidR="00790D66" w:rsidRDefault="00294D5F">
      <w:pPr>
        <w:pStyle w:val="SourceCode"/>
      </w:pPr>
      <w:r>
        <w:t xml:space="preserve">            {</w:t>
      </w:r>
    </w:p>
    <w:p w14:paraId="78E49A56" w14:textId="77777777" w:rsidR="00790D66" w:rsidRDefault="00294D5F">
      <w:pPr>
        <w:pStyle w:val="SourceCode"/>
      </w:pPr>
      <w:r>
        <w:t xml:space="preserve">                Console.WriteLine("Deleted contact " + id +</w:t>
      </w:r>
    </w:p>
    <w:p w14:paraId="7501D870" w14:textId="77777777" w:rsidR="00790D66" w:rsidRDefault="00294D5F">
      <w:pPr>
        <w:pStyle w:val="SourceCode"/>
      </w:pPr>
      <w:r>
        <w:t xml:space="preserve">                    " (rows affected: " + deleted + ")");</w:t>
      </w:r>
    </w:p>
    <w:p w14:paraId="62D942FC" w14:textId="77777777" w:rsidR="00790D66" w:rsidRDefault="00294D5F">
      <w:pPr>
        <w:pStyle w:val="SourceCode"/>
      </w:pPr>
      <w:r>
        <w:t xml:space="preserve">            }</w:t>
      </w:r>
    </w:p>
    <w:p w14:paraId="43EBB8F4" w14:textId="77777777" w:rsidR="00790D66" w:rsidRDefault="00294D5F">
      <w:pPr>
        <w:pStyle w:val="SourceCode"/>
      </w:pPr>
      <w:r>
        <w:t xml:space="preserve">        }</w:t>
      </w:r>
    </w:p>
    <w:p w14:paraId="452348B3" w14:textId="77777777" w:rsidR="00790D66" w:rsidRDefault="00294D5F">
      <w:pPr>
        <w:pStyle w:val="SourceCode"/>
      </w:pPr>
      <w:r>
        <w:t xml:space="preserve">        catch (MySqlException error)</w:t>
      </w:r>
    </w:p>
    <w:p w14:paraId="75A8CF9E" w14:textId="77777777" w:rsidR="00790D66" w:rsidRDefault="00294D5F">
      <w:pPr>
        <w:pStyle w:val="SourceCode"/>
      </w:pPr>
      <w:r>
        <w:t xml:space="preserve">        {</w:t>
      </w:r>
    </w:p>
    <w:p w14:paraId="6831E35F" w14:textId="77777777" w:rsidR="00790D66" w:rsidRDefault="00294D5F">
      <w:pPr>
        <w:pStyle w:val="SourceCode"/>
      </w:pPr>
      <w:r>
        <w:t xml:space="preserve">            Console.Error.WriteLine("Error: " + error.Message);</w:t>
      </w:r>
    </w:p>
    <w:p w14:paraId="5CECA0D5" w14:textId="77777777" w:rsidR="00790D66" w:rsidRDefault="00294D5F">
      <w:pPr>
        <w:pStyle w:val="SourceCode"/>
      </w:pPr>
      <w:r>
        <w:t xml:space="preserve">            return 1;</w:t>
      </w:r>
    </w:p>
    <w:p w14:paraId="7CE2E5BD" w14:textId="77777777" w:rsidR="00790D66" w:rsidRDefault="00294D5F">
      <w:pPr>
        <w:pStyle w:val="SourceCode"/>
      </w:pPr>
      <w:r>
        <w:t xml:space="preserve">        }</w:t>
      </w:r>
    </w:p>
    <w:p w14:paraId="2794861D" w14:textId="77777777" w:rsidR="00790D66" w:rsidRDefault="00294D5F">
      <w:pPr>
        <w:pStyle w:val="SourceCode"/>
      </w:pPr>
      <w:r>
        <w:t xml:space="preserve">        return 0;</w:t>
      </w:r>
    </w:p>
    <w:p w14:paraId="07E9C328" w14:textId="77777777" w:rsidR="00790D66" w:rsidRDefault="00294D5F">
      <w:pPr>
        <w:pStyle w:val="SourceCode"/>
      </w:pPr>
      <w:r>
        <w:t xml:space="preserve">    }</w:t>
      </w:r>
    </w:p>
    <w:p w14:paraId="2DF086FC" w14:textId="77777777" w:rsidR="00790D66" w:rsidRDefault="00790D66">
      <w:pPr>
        <w:pStyle w:val="SourceCode"/>
      </w:pPr>
    </w:p>
    <w:p w14:paraId="7F7746E3" w14:textId="77777777" w:rsidR="00790D66" w:rsidRDefault="00294D5F">
      <w:pPr>
        <w:pStyle w:val="SourceCode"/>
      </w:pPr>
      <w:r>
        <w:t xml:space="preserve">    // Maps the current row (id, name, email, phone) into a Contact.</w:t>
      </w:r>
    </w:p>
    <w:p w14:paraId="1DE76E66" w14:textId="77777777" w:rsidR="00790D66" w:rsidRDefault="00294D5F">
      <w:pPr>
        <w:pStyle w:val="SourceCode"/>
      </w:pPr>
      <w:r>
        <w:t xml:space="preserve">    // IsDBNull(3) is true when the phone column holds NULL.</w:t>
      </w:r>
    </w:p>
    <w:p w14:paraId="52830350" w14:textId="77777777" w:rsidR="00790D66" w:rsidRDefault="00294D5F">
      <w:pPr>
        <w:pStyle w:val="SourceCode"/>
      </w:pPr>
      <w:r>
        <w:t xml:space="preserve">    private static Contact ContactFromRow(MySqlDataReader reader)</w:t>
      </w:r>
    </w:p>
    <w:p w14:paraId="0723001D" w14:textId="77777777" w:rsidR="00790D66" w:rsidRDefault="00294D5F">
      <w:pPr>
        <w:pStyle w:val="SourceCode"/>
      </w:pPr>
      <w:r>
        <w:t xml:space="preserve">    {</w:t>
      </w:r>
    </w:p>
    <w:p w14:paraId="64C80929" w14:textId="77777777" w:rsidR="00790D66" w:rsidRDefault="00294D5F">
      <w:pPr>
        <w:pStyle w:val="SourceCode"/>
      </w:pPr>
      <w:r>
        <w:t xml:space="preserve">        string? phone = null;</w:t>
      </w:r>
    </w:p>
    <w:p w14:paraId="691465AD" w14:textId="77777777" w:rsidR="00790D66" w:rsidRDefault="00294D5F">
      <w:pPr>
        <w:pStyle w:val="SourceCode"/>
      </w:pPr>
      <w:r>
        <w:t xml:space="preserve">        if (!reader.IsDBNull(3))</w:t>
      </w:r>
    </w:p>
    <w:p w14:paraId="4E8D7A62" w14:textId="77777777" w:rsidR="00790D66" w:rsidRDefault="00294D5F">
      <w:pPr>
        <w:pStyle w:val="SourceCode"/>
      </w:pPr>
      <w:r>
        <w:t xml:space="preserve">        {</w:t>
      </w:r>
    </w:p>
    <w:p w14:paraId="249CE7F5" w14:textId="77777777" w:rsidR="00790D66" w:rsidRDefault="00294D5F">
      <w:pPr>
        <w:pStyle w:val="SourceCode"/>
      </w:pPr>
      <w:r>
        <w:t xml:space="preserve">            phone = reader.GetString(3);</w:t>
      </w:r>
    </w:p>
    <w:p w14:paraId="327B5A20" w14:textId="77777777" w:rsidR="00790D66" w:rsidRDefault="00294D5F">
      <w:pPr>
        <w:pStyle w:val="SourceCode"/>
      </w:pPr>
      <w:r>
        <w:t xml:space="preserve">        }</w:t>
      </w:r>
    </w:p>
    <w:p w14:paraId="413D5956" w14:textId="77777777" w:rsidR="00790D66" w:rsidRDefault="00294D5F">
      <w:pPr>
        <w:pStyle w:val="SourceCode"/>
      </w:pPr>
      <w:r>
        <w:t xml:space="preserve">        return new Contact(reader.GetInt32(0), reader.GetString(1),</w:t>
      </w:r>
    </w:p>
    <w:p w14:paraId="69991EAB" w14:textId="77777777" w:rsidR="00790D66" w:rsidRDefault="00294D5F">
      <w:pPr>
        <w:pStyle w:val="SourceCode"/>
      </w:pPr>
      <w:r>
        <w:t xml:space="preserve">            reader.GetString(2), phone);</w:t>
      </w:r>
    </w:p>
    <w:p w14:paraId="323A6B93" w14:textId="77777777" w:rsidR="00790D66" w:rsidRDefault="00294D5F">
      <w:pPr>
        <w:pStyle w:val="SourceCode"/>
      </w:pPr>
      <w:r>
        <w:t xml:space="preserve">    }</w:t>
      </w:r>
    </w:p>
    <w:p w14:paraId="063DBDFF" w14:textId="77777777" w:rsidR="00790D66" w:rsidRDefault="00790D66">
      <w:pPr>
        <w:pStyle w:val="SourceCode"/>
      </w:pPr>
    </w:p>
    <w:p w14:paraId="09AEA014" w14:textId="77777777" w:rsidR="00790D66" w:rsidRDefault="00294D5F">
      <w:pPr>
        <w:pStyle w:val="SourceCode"/>
      </w:pPr>
      <w:r>
        <w:t xml:space="preserve">    // Prints one contact on one line, with (no phone) for a missing phone.</w:t>
      </w:r>
    </w:p>
    <w:p w14:paraId="0B3FDAD6" w14:textId="77777777" w:rsidR="00790D66" w:rsidRDefault="00294D5F">
      <w:pPr>
        <w:pStyle w:val="SourceCode"/>
      </w:pPr>
      <w:r>
        <w:t xml:space="preserve">    private static void PrintContact(Contact contact)</w:t>
      </w:r>
    </w:p>
    <w:p w14:paraId="2BBB06BB" w14:textId="77777777" w:rsidR="00790D66" w:rsidRDefault="00294D5F">
      <w:pPr>
        <w:pStyle w:val="SourceCode"/>
      </w:pPr>
      <w:r>
        <w:t xml:space="preserve">    {</w:t>
      </w:r>
    </w:p>
    <w:p w14:paraId="40FDF63F" w14:textId="77777777" w:rsidR="00790D66" w:rsidRDefault="00294D5F">
      <w:pPr>
        <w:pStyle w:val="SourceCode"/>
      </w:pPr>
      <w:r>
        <w:t xml:space="preserve">        string phoneText = "(no phone)";</w:t>
      </w:r>
    </w:p>
    <w:p w14:paraId="69DC9F35" w14:textId="77777777" w:rsidR="00790D66" w:rsidRDefault="00294D5F">
      <w:pPr>
        <w:pStyle w:val="SourceCode"/>
      </w:pPr>
      <w:r>
        <w:t xml:space="preserve">        if (contact.Phone != null)</w:t>
      </w:r>
    </w:p>
    <w:p w14:paraId="4FD4A9AA" w14:textId="77777777" w:rsidR="00790D66" w:rsidRDefault="00294D5F">
      <w:pPr>
        <w:pStyle w:val="SourceCode"/>
      </w:pPr>
      <w:r>
        <w:t xml:space="preserve">        {</w:t>
      </w:r>
    </w:p>
    <w:p w14:paraId="2C7DD0CD" w14:textId="77777777" w:rsidR="00790D66" w:rsidRDefault="00294D5F">
      <w:pPr>
        <w:pStyle w:val="SourceCode"/>
      </w:pPr>
      <w:r>
        <w:t xml:space="preserve">            phoneText = contact.Phone;</w:t>
      </w:r>
    </w:p>
    <w:p w14:paraId="71C00D7B" w14:textId="77777777" w:rsidR="00790D66" w:rsidRDefault="00294D5F">
      <w:pPr>
        <w:pStyle w:val="SourceCode"/>
      </w:pPr>
      <w:r>
        <w:t xml:space="preserve">        }</w:t>
      </w:r>
    </w:p>
    <w:p w14:paraId="6FD20CAF" w14:textId="77777777" w:rsidR="00790D66" w:rsidRDefault="00294D5F">
      <w:pPr>
        <w:pStyle w:val="SourceCode"/>
      </w:pPr>
      <w:r>
        <w:t xml:space="preserve">        Console.WriteLine("  " + contact.Id + ": " + contact.FullName + ", " +</w:t>
      </w:r>
    </w:p>
    <w:p w14:paraId="683D9014" w14:textId="77777777" w:rsidR="00790D66" w:rsidRDefault="00294D5F">
      <w:pPr>
        <w:pStyle w:val="SourceCode"/>
      </w:pPr>
      <w:r>
        <w:t xml:space="preserve">            contact.Email + ", " + phoneText);</w:t>
      </w:r>
    </w:p>
    <w:p w14:paraId="1CCD4EDF" w14:textId="77777777" w:rsidR="00790D66" w:rsidRDefault="00294D5F">
      <w:pPr>
        <w:pStyle w:val="SourceCode"/>
      </w:pPr>
      <w:r>
        <w:t xml:space="preserve">    }</w:t>
      </w:r>
    </w:p>
    <w:p w14:paraId="0B57814E" w14:textId="77777777" w:rsidR="00790D66" w:rsidRDefault="00790D66">
      <w:pPr>
        <w:pStyle w:val="SourceCode"/>
      </w:pPr>
    </w:p>
    <w:p w14:paraId="37083AF8" w14:textId="77777777" w:rsidR="00790D66" w:rsidRDefault="00294D5F">
      <w:pPr>
        <w:pStyle w:val="SourceCode"/>
      </w:pPr>
      <w:r>
        <w:t xml:space="preserve">    // Queries every contact and prints each one. A failed query throws a</w:t>
      </w:r>
    </w:p>
    <w:p w14:paraId="51CB0752" w14:textId="77777777" w:rsidR="00790D66" w:rsidRDefault="00294D5F">
      <w:pPr>
        <w:pStyle w:val="SourceCode"/>
      </w:pPr>
      <w:r>
        <w:t xml:space="preserve">    // MySqlException; using closes the reader and the command when the</w:t>
      </w:r>
    </w:p>
    <w:p w14:paraId="74E4BCB6" w14:textId="77777777" w:rsidR="00790D66" w:rsidRDefault="00294D5F">
      <w:pPr>
        <w:pStyle w:val="SourceCode"/>
      </w:pPr>
      <w:r>
        <w:t xml:space="preserve">    // method ends, even then.</w:t>
      </w:r>
    </w:p>
    <w:p w14:paraId="06288FDA" w14:textId="77777777" w:rsidR="00790D66" w:rsidRDefault="00294D5F">
      <w:pPr>
        <w:pStyle w:val="SourceCode"/>
      </w:pPr>
      <w:r>
        <w:t xml:space="preserve">    private static void ListContacts(MySqlConnection connection)</w:t>
      </w:r>
    </w:p>
    <w:p w14:paraId="5D2349E1" w14:textId="77777777" w:rsidR="00790D66" w:rsidRDefault="00294D5F">
      <w:pPr>
        <w:pStyle w:val="SourceCode"/>
      </w:pPr>
      <w:r>
        <w:t xml:space="preserve">    {</w:t>
      </w:r>
    </w:p>
    <w:p w14:paraId="2DD6129C" w14:textId="77777777" w:rsidR="00790D66" w:rsidRDefault="00294D5F">
      <w:pPr>
        <w:pStyle w:val="SourceCode"/>
      </w:pPr>
      <w:r>
        <w:t xml:space="preserve">        using MySqlCommand select = new MySqlCommand(SelectContacts,</w:t>
      </w:r>
    </w:p>
    <w:p w14:paraId="0894A44C" w14:textId="77777777" w:rsidR="00790D66" w:rsidRDefault="00294D5F">
      <w:pPr>
        <w:pStyle w:val="SourceCode"/>
      </w:pPr>
      <w:r>
        <w:t xml:space="preserve">            connection);</w:t>
      </w:r>
    </w:p>
    <w:p w14:paraId="496F9EDF" w14:textId="77777777" w:rsidR="00790D66" w:rsidRDefault="00294D5F">
      <w:pPr>
        <w:pStyle w:val="SourceCode"/>
      </w:pPr>
      <w:r>
        <w:t xml:space="preserve">        using MySqlDataReader reader = select.ExecuteReader();</w:t>
      </w:r>
    </w:p>
    <w:p w14:paraId="5A2EB1BE" w14:textId="77777777" w:rsidR="00790D66" w:rsidRDefault="00294D5F">
      <w:pPr>
        <w:pStyle w:val="SourceCode"/>
      </w:pPr>
      <w:r>
        <w:t xml:space="preserve">        Console.WriteLine("Contacts in id order:");</w:t>
      </w:r>
    </w:p>
    <w:p w14:paraId="4C65B2F8" w14:textId="77777777" w:rsidR="00790D66" w:rsidRDefault="00294D5F">
      <w:pPr>
        <w:pStyle w:val="SourceCode"/>
      </w:pPr>
      <w:r>
        <w:t xml:space="preserve">        while (reader.Read())</w:t>
      </w:r>
    </w:p>
    <w:p w14:paraId="748FB1FA" w14:textId="77777777" w:rsidR="00790D66" w:rsidRDefault="00294D5F">
      <w:pPr>
        <w:pStyle w:val="SourceCode"/>
      </w:pPr>
      <w:r>
        <w:t xml:space="preserve">        {</w:t>
      </w:r>
    </w:p>
    <w:p w14:paraId="47ABB483" w14:textId="77777777" w:rsidR="00790D66" w:rsidRDefault="00294D5F">
      <w:pPr>
        <w:pStyle w:val="SourceCode"/>
      </w:pPr>
      <w:r>
        <w:t xml:space="preserve">            PrintContact(ContactFromRow(reader));</w:t>
      </w:r>
    </w:p>
    <w:p w14:paraId="2138E6A0" w14:textId="77777777" w:rsidR="00790D66" w:rsidRDefault="00294D5F">
      <w:pPr>
        <w:pStyle w:val="SourceCode"/>
      </w:pPr>
      <w:r>
        <w:t xml:space="preserve">        }</w:t>
      </w:r>
    </w:p>
    <w:p w14:paraId="1EF44438" w14:textId="77777777" w:rsidR="00790D66" w:rsidRDefault="00294D5F">
      <w:pPr>
        <w:pStyle w:val="SourceCode"/>
      </w:pPr>
      <w:r>
        <w:t xml:space="preserve">    }</w:t>
      </w:r>
    </w:p>
    <w:p w14:paraId="1BE9E5BF" w14:textId="77777777" w:rsidR="00790D66" w:rsidRDefault="00790D66">
      <w:pPr>
        <w:pStyle w:val="SourceCode"/>
      </w:pPr>
    </w:p>
    <w:p w14:paraId="771F9C36" w14:textId="77777777" w:rsidR="00790D66" w:rsidRDefault="00294D5F">
      <w:pPr>
        <w:pStyle w:val="SourceCode"/>
      </w:pPr>
      <w:r>
        <w:t xml:space="preserve">    // Remember, Main starts the program; 0 = success, 1 = failure.</w:t>
      </w:r>
    </w:p>
    <w:p w14:paraId="12B8BCEE" w14:textId="77777777" w:rsidR="00790D66" w:rsidRDefault="00294D5F">
      <w:pPr>
        <w:pStyle w:val="SourceCode"/>
      </w:pPr>
      <w:r>
        <w:t xml:space="preserve">    private static int Main()</w:t>
      </w:r>
    </w:p>
    <w:p w14:paraId="5434ACEF" w14:textId="77777777" w:rsidR="00790D66" w:rsidRDefault="00294D5F">
      <w:pPr>
        <w:pStyle w:val="SourceCode"/>
      </w:pPr>
      <w:r>
        <w:t xml:space="preserve">    {</w:t>
      </w:r>
    </w:p>
    <w:p w14:paraId="03DB28B1" w14:textId="77777777" w:rsidR="00790D66" w:rsidRDefault="00294D5F">
      <w:pPr>
        <w:pStyle w:val="SourceCode"/>
      </w:pPr>
      <w:r>
        <w:t xml:space="preserve">        // Remember, the password comes only from SPA_DB_PASSWORD.</w:t>
      </w:r>
    </w:p>
    <w:p w14:paraId="09B4B5F1" w14:textId="77777777" w:rsidR="00790D66" w:rsidRDefault="00294D5F">
      <w:pPr>
        <w:pStyle w:val="SourceCode"/>
      </w:pPr>
      <w:r>
        <w:t xml:space="preserve">        string? password =</w:t>
      </w:r>
    </w:p>
    <w:p w14:paraId="74B49565" w14:textId="77777777" w:rsidR="00790D66" w:rsidRDefault="00294D5F">
      <w:pPr>
        <w:pStyle w:val="SourceCode"/>
      </w:pPr>
      <w:r>
        <w:t xml:space="preserve">            Environment.GetEnvironmentVariable("SPA_DB_PASSWORD");</w:t>
      </w:r>
    </w:p>
    <w:p w14:paraId="4ED44265" w14:textId="77777777" w:rsidR="00790D66" w:rsidRDefault="00294D5F">
      <w:pPr>
        <w:pStyle w:val="SourceCode"/>
      </w:pPr>
      <w:r>
        <w:t xml:space="preserve">        if (password == null)</w:t>
      </w:r>
    </w:p>
    <w:p w14:paraId="4003FC86" w14:textId="77777777" w:rsidR="00790D66" w:rsidRDefault="00294D5F">
      <w:pPr>
        <w:pStyle w:val="SourceCode"/>
      </w:pPr>
      <w:r>
        <w:t xml:space="preserve">        {</w:t>
      </w:r>
    </w:p>
    <w:p w14:paraId="73FB86BB" w14:textId="77777777" w:rsidR="00790D66" w:rsidRDefault="00294D5F">
      <w:pPr>
        <w:pStyle w:val="SourceCode"/>
      </w:pPr>
      <w:r>
        <w:t xml:space="preserve">            Console.Error.WriteLine("Error: SPA_DB_PASSWORD is not set");</w:t>
      </w:r>
    </w:p>
    <w:p w14:paraId="136C9CE9" w14:textId="77777777" w:rsidR="00790D66" w:rsidRDefault="00294D5F">
      <w:pPr>
        <w:pStyle w:val="SourceCode"/>
      </w:pPr>
      <w:r>
        <w:t xml:space="preserve">            return 1;</w:t>
      </w:r>
    </w:p>
    <w:p w14:paraId="48CC5C8D" w14:textId="77777777" w:rsidR="00790D66" w:rsidRDefault="00294D5F">
      <w:pPr>
        <w:pStyle w:val="SourceCode"/>
      </w:pPr>
      <w:r>
        <w:t xml:space="preserve">        }</w:t>
      </w:r>
    </w:p>
    <w:p w14:paraId="6307791E" w14:textId="77777777" w:rsidR="00790D66" w:rsidRDefault="00790D66">
      <w:pPr>
        <w:pStyle w:val="SourceCode"/>
      </w:pPr>
    </w:p>
    <w:p w14:paraId="30BE6351" w14:textId="77777777" w:rsidR="00790D66" w:rsidRDefault="00294D5F">
      <w:pPr>
        <w:pStyle w:val="SourceCode"/>
      </w:pPr>
      <w:r>
        <w:t xml:space="preserve">        // Remember, one catch reports a failed connection or query, and</w:t>
      </w:r>
    </w:p>
    <w:p w14:paraId="12F4F817" w14:textId="77777777" w:rsidR="00790D66" w:rsidRDefault="00294D5F">
      <w:pPr>
        <w:pStyle w:val="SourceCode"/>
      </w:pPr>
      <w:r>
        <w:t xml:space="preserve">        // using closes the connection on every way out. Each</w:t>
      </w:r>
    </w:p>
    <w:p w14:paraId="5ADE3FC7" w14:textId="77777777" w:rsidR="00790D66" w:rsidRDefault="00294D5F">
      <w:pPr>
        <w:pStyle w:val="SourceCode"/>
      </w:pPr>
      <w:r>
        <w:t xml:space="preserve">        // RemoveContact reports its own failure and returns 1, or 0;</w:t>
      </w:r>
    </w:p>
    <w:p w14:paraId="1B41A2B1" w14:textId="77777777" w:rsidR="00790D66" w:rsidRDefault="00294D5F">
      <w:pPr>
        <w:pStyle w:val="SourceCode"/>
      </w:pPr>
      <w:r>
        <w:t xml:space="preserve">        // failures adds them up (Lesson 4.5), so one failure does not hide</w:t>
      </w:r>
    </w:p>
    <w:p w14:paraId="400B1B45" w14:textId="77777777" w:rsidR="00790D66" w:rsidRDefault="00294D5F">
      <w:pPr>
        <w:pStyle w:val="SourceCode"/>
      </w:pPr>
      <w:r>
        <w:t xml:space="preserve">        // the others.</w:t>
      </w:r>
    </w:p>
    <w:p w14:paraId="0521FE09" w14:textId="77777777" w:rsidR="00790D66" w:rsidRDefault="00294D5F">
      <w:pPr>
        <w:pStyle w:val="SourceCode"/>
      </w:pPr>
      <w:r>
        <w:t xml:space="preserve">        try</w:t>
      </w:r>
    </w:p>
    <w:p w14:paraId="041B5C31" w14:textId="77777777" w:rsidR="00790D66" w:rsidRDefault="00294D5F">
      <w:pPr>
        <w:pStyle w:val="SourceCode"/>
      </w:pPr>
      <w:r>
        <w:t xml:space="preserve">        {</w:t>
      </w:r>
    </w:p>
    <w:p w14:paraId="28AC6AC4" w14:textId="77777777" w:rsidR="00790D66" w:rsidRDefault="00294D5F">
      <w:pPr>
        <w:pStyle w:val="SourceCode"/>
      </w:pPr>
      <w:r>
        <w:t xml:space="preserve">            using MySqlConnection connection =</w:t>
      </w:r>
    </w:p>
    <w:p w14:paraId="7988A60F" w14:textId="77777777" w:rsidR="00790D66" w:rsidRDefault="00294D5F">
      <w:pPr>
        <w:pStyle w:val="SourceCode"/>
      </w:pPr>
      <w:r>
        <w:t xml:space="preserve">                ConnectDatabase(password, Database);</w:t>
      </w:r>
    </w:p>
    <w:p w14:paraId="0A578AE2" w14:textId="77777777" w:rsidR="00790D66" w:rsidRDefault="00294D5F">
      <w:pPr>
        <w:pStyle w:val="SourceCode"/>
      </w:pPr>
      <w:r>
        <w:t xml:space="preserve">            Console.WriteLine("Connected to database " + Database);</w:t>
      </w:r>
    </w:p>
    <w:p w14:paraId="5B77B646" w14:textId="77777777" w:rsidR="00790D66" w:rsidRDefault="00294D5F">
      <w:pPr>
        <w:pStyle w:val="SourceCode"/>
      </w:pPr>
      <w:r>
        <w:t xml:space="preserve">            int failures = 0;</w:t>
      </w:r>
    </w:p>
    <w:p w14:paraId="1A9881C9" w14:textId="77777777" w:rsidR="00790D66" w:rsidRDefault="00294D5F">
      <w:pPr>
        <w:pStyle w:val="SourceCode"/>
      </w:pPr>
      <w:r>
        <w:t xml:space="preserve">            failures = failures + RemoveContact(connection, TestId);</w:t>
      </w:r>
    </w:p>
    <w:p w14:paraId="67B7B424" w14:textId="77777777" w:rsidR="00790D66" w:rsidRDefault="00294D5F">
      <w:pPr>
        <w:pStyle w:val="SourceCode"/>
      </w:pPr>
      <w:r>
        <w:t xml:space="preserve">            failures = failures + RemoveContact(connection, UnknownId);</w:t>
      </w:r>
    </w:p>
    <w:p w14:paraId="0D86A4CB" w14:textId="77777777" w:rsidR="00790D66" w:rsidRDefault="00294D5F">
      <w:pPr>
        <w:pStyle w:val="SourceCode"/>
      </w:pPr>
      <w:r>
        <w:t xml:space="preserve">            ListContacts(connection);</w:t>
      </w:r>
    </w:p>
    <w:p w14:paraId="016CBFD0" w14:textId="77777777" w:rsidR="00790D66" w:rsidRDefault="00294D5F">
      <w:pPr>
        <w:pStyle w:val="SourceCode"/>
      </w:pPr>
      <w:r>
        <w:t xml:space="preserve">            if (failures &gt; 0)</w:t>
      </w:r>
    </w:p>
    <w:p w14:paraId="44074DA7" w14:textId="77777777" w:rsidR="00790D66" w:rsidRDefault="00294D5F">
      <w:pPr>
        <w:pStyle w:val="SourceCode"/>
      </w:pPr>
      <w:r>
        <w:t xml:space="preserve">            {</w:t>
      </w:r>
    </w:p>
    <w:p w14:paraId="673AD742" w14:textId="77777777" w:rsidR="00790D66" w:rsidRDefault="00294D5F">
      <w:pPr>
        <w:pStyle w:val="SourceCode"/>
      </w:pPr>
      <w:r>
        <w:t xml:space="preserve">                return 1;</w:t>
      </w:r>
    </w:p>
    <w:p w14:paraId="5760F13E" w14:textId="77777777" w:rsidR="00790D66" w:rsidRDefault="00294D5F">
      <w:pPr>
        <w:pStyle w:val="SourceCode"/>
      </w:pPr>
      <w:r>
        <w:t xml:space="preserve">            }</w:t>
      </w:r>
    </w:p>
    <w:p w14:paraId="3D13B170" w14:textId="77777777" w:rsidR="00790D66" w:rsidRDefault="00294D5F">
      <w:pPr>
        <w:pStyle w:val="SourceCode"/>
      </w:pPr>
      <w:r>
        <w:t xml:space="preserve">        }</w:t>
      </w:r>
    </w:p>
    <w:p w14:paraId="378AEE54" w14:textId="77777777" w:rsidR="00790D66" w:rsidRDefault="00294D5F">
      <w:pPr>
        <w:pStyle w:val="SourceCode"/>
      </w:pPr>
      <w:r>
        <w:t xml:space="preserve">        catch (Exception error)</w:t>
      </w:r>
    </w:p>
    <w:p w14:paraId="67E5E1C8" w14:textId="77777777" w:rsidR="00790D66" w:rsidRDefault="00294D5F">
      <w:pPr>
        <w:pStyle w:val="SourceCode"/>
      </w:pPr>
      <w:r>
        <w:t xml:space="preserve">        {</w:t>
      </w:r>
    </w:p>
    <w:p w14:paraId="7913AA9E" w14:textId="77777777" w:rsidR="00790D66" w:rsidRDefault="00294D5F">
      <w:pPr>
        <w:pStyle w:val="SourceCode"/>
      </w:pPr>
      <w:r>
        <w:t xml:space="preserve">            Console.Error.WriteLine("Error: " + error.Message);</w:t>
      </w:r>
    </w:p>
    <w:p w14:paraId="02855DFF" w14:textId="77777777" w:rsidR="00790D66" w:rsidRDefault="00294D5F">
      <w:pPr>
        <w:pStyle w:val="SourceCode"/>
      </w:pPr>
      <w:r>
        <w:t xml:space="preserve">            return 1;</w:t>
      </w:r>
    </w:p>
    <w:p w14:paraId="5173B702" w14:textId="77777777" w:rsidR="00790D66" w:rsidRDefault="00294D5F">
      <w:pPr>
        <w:pStyle w:val="SourceCode"/>
      </w:pPr>
      <w:r>
        <w:t xml:space="preserve">        }</w:t>
      </w:r>
    </w:p>
    <w:p w14:paraId="5F40AA7C" w14:textId="77777777" w:rsidR="00790D66" w:rsidRDefault="00294D5F">
      <w:pPr>
        <w:pStyle w:val="SourceCode"/>
        <w:keepNext/>
      </w:pPr>
      <w:r>
        <w:t xml:space="preserve">        return 0;</w:t>
      </w:r>
    </w:p>
    <w:p w14:paraId="4ED930F6" w14:textId="77777777" w:rsidR="00790D66" w:rsidRDefault="00294D5F">
      <w:pPr>
        <w:pStyle w:val="SourceCode"/>
        <w:keepNext/>
      </w:pPr>
      <w:r>
        <w:t xml:space="preserve">    }</w:t>
      </w:r>
    </w:p>
    <w:p w14:paraId="7D382601" w14:textId="77777777" w:rsidR="00790D66" w:rsidRDefault="00294D5F">
      <w:pPr>
        <w:pStyle w:val="SourceCode"/>
      </w:pPr>
      <w:r>
        <w:t>}</w:t>
      </w:r>
    </w:p>
    <w:p w14:paraId="6E16EFFE" w14:textId="77777777" w:rsidR="00790D66" w:rsidRDefault="00790D66">
      <w:pPr>
        <w:keepNext/>
      </w:pPr>
    </w:p>
    <w:p w14:paraId="0101D864" w14:textId="77777777" w:rsidR="00790D66" w:rsidRDefault="00294D5F">
      <w:pPr>
        <w:pStyle w:val="Heading3"/>
      </w:pPr>
      <w:r>
        <w:t>Windows PowerShell Build and Run</w:t>
      </w:r>
    </w:p>
    <w:p w14:paraId="3ED72435" w14:textId="77777777" w:rsidR="00790D66" w:rsidRDefault="00294D5F">
      <w:pPr>
        <w:keepNext/>
      </w:pPr>
      <w:r>
        <w:t>The block resets the table, runs the program once, then shows its exit code.</w:t>
      </w:r>
    </w:p>
    <w:p w14:paraId="5E94E1B7" w14:textId="77777777" w:rsidR="00790D66" w:rsidRDefault="00790D66">
      <w:pPr>
        <w:keepNext/>
      </w:pPr>
    </w:p>
    <w:p w14:paraId="10A41455" w14:textId="77777777" w:rsidR="00790D66" w:rsidRDefault="00294D5F">
      <w:pPr>
        <w:pStyle w:val="CommandBlock"/>
        <w:keepNext/>
      </w:pPr>
      <w:r>
        <w:t>dotnet build .\csharp\DeleteContact --nologo --warnaserror</w:t>
      </w:r>
    </w:p>
    <w:p w14:paraId="01ACB51C" w14:textId="77777777" w:rsidR="00790D66" w:rsidRDefault="00294D5F">
      <w:pPr>
        <w:pStyle w:val="CommandBlock"/>
        <w:keepNext/>
      </w:pPr>
      <w:r>
        <w:t>$mysql = "C:\Program Files\MySQL\MySQL Server 26.7\bin\mysql.exe"</w:t>
      </w:r>
    </w:p>
    <w:p w14:paraId="59AC9770" w14:textId="77777777" w:rsidR="00790D66" w:rsidRDefault="00294D5F">
      <w:pPr>
        <w:pStyle w:val="CommandBlock"/>
        <w:keepNext/>
      </w:pPr>
      <w:r>
        <w:t>$env:MYSQL_PWD = $env:SPA_DB_PASSWORD</w:t>
      </w:r>
    </w:p>
    <w:p w14:paraId="4D3A7A3B" w14:textId="77777777" w:rsidR="00790D66" w:rsidRDefault="00294D5F">
      <w:pPr>
        <w:pStyle w:val="CommandBlock"/>
        <w:keepNext/>
      </w:pPr>
      <w:r>
        <w:t>&amp; $mysql -u devuser -h 127.0.0.1 -P 3306 -D spa_contacts --commands `</w:t>
      </w:r>
    </w:p>
    <w:p w14:paraId="57701268" w14:textId="77777777" w:rsidR="00790D66" w:rsidRDefault="00294D5F">
      <w:pPr>
        <w:pStyle w:val="CommandBlock"/>
        <w:keepNext/>
      </w:pPr>
      <w:r>
        <w:t xml:space="preserve">    -e "source ./sql/reset_contacts_csharp.sql"</w:t>
      </w:r>
    </w:p>
    <w:p w14:paraId="017F0BFB" w14:textId="77777777" w:rsidR="00790D66" w:rsidRDefault="00294D5F">
      <w:pPr>
        <w:pStyle w:val="CommandBlock"/>
        <w:keepNext/>
      </w:pPr>
      <w:r>
        <w:t>Remove-Item Env:MYSQL_PWD</w:t>
      </w:r>
    </w:p>
    <w:p w14:paraId="01FB5AC1" w14:textId="77777777" w:rsidR="00790D66" w:rsidRDefault="00294D5F">
      <w:pPr>
        <w:pStyle w:val="CommandBlock"/>
        <w:keepNext/>
      </w:pPr>
      <w:r>
        <w:t>dotnet run --no-build --project .\csharp\DeleteContact</w:t>
      </w:r>
    </w:p>
    <w:p w14:paraId="22D544EE" w14:textId="77777777" w:rsidR="00790D66" w:rsidRDefault="00294D5F">
      <w:pPr>
        <w:pStyle w:val="CommandBlock"/>
      </w:pPr>
      <w:r>
        <w:t>$LASTEXITCODE</w:t>
      </w:r>
    </w:p>
    <w:p w14:paraId="6AC220E1" w14:textId="77777777" w:rsidR="00790D66" w:rsidRDefault="00790D66">
      <w:pPr>
        <w:keepNext/>
      </w:pPr>
    </w:p>
    <w:p w14:paraId="3474550F" w14:textId="77777777" w:rsidR="00790D66" w:rsidRDefault="00294D5F">
      <w:pPr>
        <w:pStyle w:val="Heading3"/>
      </w:pPr>
      <w:r>
        <w:t>Linux or macOS Build and Run</w:t>
      </w:r>
    </w:p>
    <w:p w14:paraId="6DEFDF3D" w14:textId="77777777" w:rsidR="00790D66" w:rsidRDefault="00294D5F">
      <w:pPr>
        <w:pStyle w:val="CommandBlock"/>
        <w:keepNext/>
      </w:pPr>
      <w:r>
        <w:t>dotnet build ./csharp/DeleteContact --nologo --warnaserror</w:t>
      </w:r>
    </w:p>
    <w:p w14:paraId="2654093E" w14:textId="77777777" w:rsidR="00790D66" w:rsidRDefault="00294D5F">
      <w:pPr>
        <w:pStyle w:val="CommandBlock"/>
        <w:keepNext/>
      </w:pPr>
      <w:r>
        <w:t>export MYSQL_PWD="$SPA_DB_PASSWORD"</w:t>
      </w:r>
    </w:p>
    <w:p w14:paraId="00F36086" w14:textId="77777777" w:rsidR="00790D66" w:rsidRDefault="00294D5F">
      <w:pPr>
        <w:pStyle w:val="CommandBlock"/>
        <w:keepNext/>
      </w:pPr>
      <w:r>
        <w:t>mysql -u devuser -h 127.0.0.1 -P 3306 -D spa_contacts \</w:t>
      </w:r>
    </w:p>
    <w:p w14:paraId="13CAB5B8" w14:textId="77777777" w:rsidR="00790D66" w:rsidRDefault="00294D5F">
      <w:pPr>
        <w:pStyle w:val="CommandBlock"/>
        <w:keepNext/>
      </w:pPr>
      <w:r>
        <w:t xml:space="preserve">    &lt; ./sql/reset_contacts_csharp.sql</w:t>
      </w:r>
    </w:p>
    <w:p w14:paraId="62AA20CB" w14:textId="77777777" w:rsidR="00790D66" w:rsidRDefault="00294D5F">
      <w:pPr>
        <w:pStyle w:val="CommandBlock"/>
        <w:keepNext/>
      </w:pPr>
      <w:r>
        <w:t>unset MYSQL_PWD</w:t>
      </w:r>
    </w:p>
    <w:p w14:paraId="33B905FE" w14:textId="77777777" w:rsidR="00790D66" w:rsidRDefault="00294D5F">
      <w:pPr>
        <w:pStyle w:val="CommandBlock"/>
        <w:keepNext/>
      </w:pPr>
      <w:r>
        <w:t>dotnet run --no-build --project ./csharp/DeleteContact</w:t>
      </w:r>
    </w:p>
    <w:p w14:paraId="5C27B531" w14:textId="77777777" w:rsidR="00790D66" w:rsidRDefault="00294D5F">
      <w:pPr>
        <w:pStyle w:val="CommandBlock"/>
      </w:pPr>
      <w:r>
        <w:t>echo $?</w:t>
      </w:r>
    </w:p>
    <w:p w14:paraId="7A5F036C" w14:textId="77777777" w:rsidR="00790D66" w:rsidRDefault="00790D66">
      <w:pPr>
        <w:keepNext/>
      </w:pPr>
    </w:p>
    <w:p w14:paraId="2A133248" w14:textId="77777777" w:rsidR="00790D66" w:rsidRDefault="00294D5F">
      <w:pPr>
        <w:pStyle w:val="Heading3"/>
      </w:pPr>
      <w:r>
        <w:t>Check Your Results</w:t>
      </w:r>
    </w:p>
    <w:p w14:paraId="3D7CCB4C" w14:textId="77777777" w:rsidR="00790D66" w:rsidRDefault="00294D5F">
      <w:pPr>
        <w:keepNext/>
      </w:pPr>
      <w:r>
        <w:t>dotnet build shows its progress first and ends with a line such as Build succeeded in 1.2s (your time differs); those lines are not part of the program's output. After the program, $LASTEXITCODE (echo $? on Linux or macOS) prints the exit code: 0. Your screen must show the same lines as the Basic version:</w:t>
      </w:r>
    </w:p>
    <w:p w14:paraId="779005F6" w14:textId="77777777" w:rsidR="00790D66" w:rsidRDefault="00790D66">
      <w:pPr>
        <w:keepNext/>
      </w:pPr>
    </w:p>
    <w:p w14:paraId="6B41A906" w14:textId="77777777" w:rsidR="00790D66" w:rsidRDefault="00294D5F">
      <w:pPr>
        <w:pStyle w:val="RequiredOutput"/>
        <w:keepNext/>
      </w:pPr>
      <w:r>
        <w:t>Connected to database spa_contacts</w:t>
      </w:r>
    </w:p>
    <w:p w14:paraId="50FE325B" w14:textId="77777777" w:rsidR="00790D66" w:rsidRDefault="00294D5F">
      <w:pPr>
        <w:pStyle w:val="RequiredOutput"/>
        <w:keepNext/>
      </w:pPr>
      <w:r>
        <w:t>Deleted contact 4 (rows affected: 1)</w:t>
      </w:r>
    </w:p>
    <w:p w14:paraId="42DEAB8B" w14:textId="77777777" w:rsidR="00790D66" w:rsidRDefault="00294D5F">
      <w:pPr>
        <w:pStyle w:val="RequiredOutput"/>
        <w:keepNext/>
      </w:pPr>
      <w:r>
        <w:t>No contact with id 99 (rows affected: 0)</w:t>
      </w:r>
    </w:p>
    <w:p w14:paraId="7367CF35" w14:textId="77777777" w:rsidR="00790D66" w:rsidRDefault="00294D5F">
      <w:pPr>
        <w:pStyle w:val="RequiredOutput"/>
        <w:keepNext/>
      </w:pPr>
      <w:r>
        <w:t>Contacts in id order:</w:t>
      </w:r>
    </w:p>
    <w:p w14:paraId="70850AAE" w14:textId="77777777" w:rsidR="00790D66" w:rsidRDefault="00294D5F">
      <w:pPr>
        <w:pStyle w:val="RequiredOutput"/>
        <w:keepNext/>
      </w:pPr>
      <w:r>
        <w:t xml:space="preserve">  1: Ada Lovelace, ada@example.com, 555-0100</w:t>
      </w:r>
    </w:p>
    <w:p w14:paraId="3AF79ABD" w14:textId="77777777" w:rsidR="00790D66" w:rsidRDefault="00294D5F">
      <w:pPr>
        <w:pStyle w:val="RequiredOutput"/>
        <w:keepNext/>
      </w:pPr>
      <w:r>
        <w:t xml:space="preserve">  2: Grace Hopper, grace@example.com, (no phone)</w:t>
      </w:r>
    </w:p>
    <w:p w14:paraId="47F8234B" w14:textId="77777777" w:rsidR="00790D66" w:rsidRDefault="00294D5F">
      <w:pPr>
        <w:pStyle w:val="RequiredOutput"/>
      </w:pPr>
      <w:r>
        <w:t xml:space="preserve">  3: Alan Turing, alan@example.com, 555-0102</w:t>
      </w:r>
    </w:p>
    <w:p w14:paraId="156EDDE6" w14:textId="77777777" w:rsidR="00790D66" w:rsidRDefault="00790D66">
      <w:pPr>
        <w:keepNext/>
      </w:pPr>
    </w:p>
    <w:p w14:paraId="59437860" w14:textId="77777777" w:rsidR="00790D66" w:rsidRDefault="00294D5F">
      <w:pPr>
        <w:pStyle w:val="ListBullet"/>
      </w:pPr>
      <w:r>
        <w:t>The lines match the Basic version's because the Production-Minded program does the same work, through ConnectDatabase, DeleteContact, RemoveContact, and ListContacts.</w:t>
      </w:r>
    </w:p>
    <w:p w14:paraId="0C6DE115" w14:textId="77777777" w:rsidR="00790D66" w:rsidRDefault="00294D5F">
      <w:pPr>
        <w:pStyle w:val="ListBullet"/>
      </w:pPr>
      <w:r>
        <w:t>Exit code 0 proves no step failed. The unknown id is not a failure: the program reported it and went on. A failed DELETE prints one line, Error: and the server's own message; the program goes on to the next step, then ends with exit code 1. A failed query prints one Error line and ends the program with exit code 1. A failed connection prints Lesson 4.2's two lines, Error: could not connect to database spa_contacts on 127.0.0.1:3306 and the Reason, and exit code 1.</w:t>
      </w:r>
    </w:p>
    <w:p w14:paraId="6E608CD0" w14:textId="77777777" w:rsidR="00790D66" w:rsidRDefault="00294D5F">
      <w:pPr>
        <w:pStyle w:val="ListBullet"/>
      </w:pPr>
      <w:r>
        <w:t>Now run only the program line again, without the reset. Contact 4 was deleted by the first run, so this time both deletes print No contact with id ... (rows affected: 0), and the same three contacts are listed. Deleting something that is already gone is harmless, and the count says so.</w:t>
      </w:r>
    </w:p>
    <w:p w14:paraId="0906EB85" w14:textId="77777777" w:rsidR="00790D66" w:rsidRDefault="00294D5F">
      <w:pPr>
        <w:pStyle w:val="ListBullet"/>
      </w:pPr>
      <w:r>
        <w:t>If the first delete line says No contact with id 4 (rows affected: 0), the table did not start in the known state: the program ran without the reset lines above it, after an earlier run had already deleted contact 4. Run the whole block again, reset lines included.</w:t>
      </w:r>
    </w:p>
    <w:p w14:paraId="69860CC7" w14:textId="77777777" w:rsidR="00790D66" w:rsidRDefault="00294D5F">
      <w:pPr>
        <w:pStyle w:val="ListBullet"/>
      </w:pPr>
      <w:r>
        <w:t>For a failure every language shares, such as a missing variable, a stopped server, or a missing table, see When a Program Run Fails in Project Setup.</w:t>
      </w:r>
    </w:p>
    <w:p w14:paraId="56A528BA" w14:textId="77777777" w:rsidR="00790D66" w:rsidRDefault="00294D5F">
      <w:pPr>
        <w:pStyle w:val="ListBullet"/>
      </w:pPr>
      <w:r>
        <w:t>If the build fails with another message, read the first error: it names the file and line to fix.</w:t>
      </w:r>
    </w:p>
    <w:p w14:paraId="191839C5" w14:textId="77777777" w:rsidR="00790D66" w:rsidRDefault="00790D66">
      <w:pPr>
        <w:keepNext/>
      </w:pPr>
    </w:p>
    <w:p w14:paraId="516CF802" w14:textId="77777777" w:rsidR="00790D66" w:rsidRDefault="00790D66">
      <w:pPr>
        <w:keepNext/>
      </w:pPr>
    </w:p>
    <w:p w14:paraId="5C733C77" w14:textId="77777777" w:rsidR="00790D66" w:rsidRDefault="00294D5F">
      <w:pPr>
        <w:pStyle w:val="Heading2"/>
      </w:pPr>
      <w:r>
        <w:t>What to Notice</w:t>
      </w:r>
    </w:p>
    <w:p w14:paraId="4BE395F8" w14:textId="77777777" w:rsidR="00790D66" w:rsidRDefault="00294D5F">
      <w:pPr>
        <w:pStyle w:val="ListBullet"/>
      </w:pPr>
      <w:r>
        <w:t>UseAffectedRows = false is MySqlConnector's default already; it is written out so the setting is visible, as Lesson 4.7 explains. For a DELETE, the two counts are the same.</w:t>
      </w:r>
    </w:p>
    <w:p w14:paraId="74FD24C8" w14:textId="77777777" w:rsidR="00790D66" w:rsidRDefault="00294D5F">
      <w:pPr>
        <w:pStyle w:val="ListBullet"/>
      </w:pPr>
      <w:r>
        <w:t>ExecuteNonQuery is the call for any statement that returns no rows; for INSERT, UPDATE, and DELETE its int is the count. ExecuteReader is for SELECT.</w:t>
      </w:r>
    </w:p>
    <w:p w14:paraId="2E78F6C2" w14:textId="77777777" w:rsidR="00790D66" w:rsidRDefault="00294D5F">
      <w:pPr>
        <w:pStyle w:val="ListBullet"/>
      </w:pPr>
      <w:r>
        <w:t>RemoveContact catches only MySqlException, the connector's failure, so a mistake in the program itself still reaches Main's catch.</w:t>
      </w:r>
    </w:p>
    <w:p w14:paraId="719F2BBE" w14:textId="77777777" w:rsidR="00790D66" w:rsidRDefault="00790D66">
      <w:pPr>
        <w:keepNext/>
      </w:pPr>
    </w:p>
    <w:p w14:paraId="025E0BDE" w14:textId="77777777" w:rsidR="00790D66" w:rsidRDefault="00294D5F">
      <w:pPr>
        <w:pStyle w:val="Heading3"/>
      </w:pPr>
      <w:r>
        <w:t>Basic and Production-Minded Comparison</w:t>
      </w:r>
    </w:p>
    <w:p w14:paraId="6CF9F03A" w14:textId="77777777" w:rsidR="00790D66" w:rsidRDefault="00294D5F">
      <w:r>
        <w:t>Both versions connect to spa_contacts with Lesson 4.7's rows-matched setting, delete contact 4 and the unknown id 99 with a parameterized DELETE, print each outcome from the count, and read the table back. The Basic version does the read-back in Main and trusts every step. The Production-Minded version keeps the DELETE in DeleteContact, which returns the count so the project can decide what to show, and the message in RemoveContact; it reports a failed DELETE as one Error line with the server's own message,</w:t>
      </w:r>
      <w:r>
        <w:t xml:space="preserve"> keeps going, and exits 1 if any step failed.</w:t>
      </w:r>
    </w:p>
    <w:p w14:paraId="4B81E432" w14:textId="77777777" w:rsidR="00790D66" w:rsidRDefault="00790D66">
      <w:pPr>
        <w:keepNext/>
      </w:pPr>
    </w:p>
    <w:p w14:paraId="511C3E23" w14:textId="77777777" w:rsidR="00790D66" w:rsidRDefault="00790D66">
      <w:pPr>
        <w:keepNext/>
      </w:pPr>
    </w:p>
    <w:p w14:paraId="438894BD" w14:textId="77777777" w:rsidR="00790D66" w:rsidRDefault="00790D66">
      <w:pPr>
        <w:keepNext/>
      </w:pPr>
    </w:p>
    <w:p w14:paraId="69BEF032" w14:textId="77777777" w:rsidR="00790D66" w:rsidRDefault="00294D5F">
      <w:pPr>
        <w:pStyle w:val="Heading1"/>
      </w:pPr>
      <w:r>
        <w:t>Go Implementation</w:t>
      </w:r>
    </w:p>
    <w:p w14:paraId="5D11B0B0" w14:textId="77777777" w:rsidR="00790D66" w:rsidRDefault="00294D5F">
      <w:r>
        <w:t>Remember, Go uses database/sql with the github.com/go-sql-driver/mysql driver (Lesson 4.0); Exec takes the values after the SQL and returns a description of what changed (Lesson 4.5). As in Lesson 4.7, RowsAffected reads the count from that description.</w:t>
      </w:r>
    </w:p>
    <w:p w14:paraId="0AB439D1" w14:textId="77777777" w:rsidR="00790D66" w:rsidRDefault="00790D66">
      <w:pPr>
        <w:keepNext/>
      </w:pPr>
    </w:p>
    <w:p w14:paraId="3F1AAD4A" w14:textId="77777777" w:rsidR="00790D66" w:rsidRDefault="00790D66">
      <w:pPr>
        <w:keepNext/>
      </w:pPr>
    </w:p>
    <w:p w14:paraId="7D76C9B8" w14:textId="77777777" w:rsidR="00790D66" w:rsidRDefault="00294D5F">
      <w:pPr>
        <w:pStyle w:val="Heading2"/>
      </w:pPr>
      <w:r>
        <w:t>Basic Implementation</w:t>
      </w:r>
    </w:p>
    <w:p w14:paraId="51258FE1" w14:textId="77777777" w:rsidR="00790D66" w:rsidRDefault="00294D5F">
      <w:r>
        <w:t xml:space="preserve">Start with the most direct version: deleteContact runs the DELETE with Exec, passing the id after the SQL, reads the count with RowsAffected, and prints Deleted contact or No contact with id from it. main connects with Lesson 4.7's ClientFoundRows, calls deleteContact for id 4 and id 99, then reads the table back with Lesson 4.6's query and loop. Like every Basic version in this chapter, it first checks that SPA_DB_PASSWORD is set. It also checks sql.Open's and Ping's error values, because every later step </w:t>
      </w:r>
      <w:r>
        <w:t>needs the connection; after that it trusts Exec, RowsAffected, Query, and Scan. The DELETE statement, its count, and the zero case are new, so their comments explain every part; the read-back is Lesson 4.6's, with short reminders.</w:t>
      </w:r>
    </w:p>
    <w:p w14:paraId="290D8448" w14:textId="77777777" w:rsidR="00790D66" w:rsidRDefault="00790D66">
      <w:pPr>
        <w:keepNext/>
      </w:pPr>
    </w:p>
    <w:p w14:paraId="069873F5" w14:textId="77777777" w:rsidR="00790D66" w:rsidRDefault="00294D5F">
      <w:pPr>
        <w:pStyle w:val="Heading3"/>
      </w:pPr>
      <w:r>
        <w:t>go/basic/main.go</w:t>
      </w:r>
    </w:p>
    <w:p w14:paraId="21A54184" w14:textId="77777777" w:rsidR="00790D66" w:rsidRDefault="00294D5F">
      <w:pPr>
        <w:pStyle w:val="SourceCode"/>
        <w:keepNext/>
      </w:pPr>
      <w:r>
        <w:t>package main</w:t>
      </w:r>
    </w:p>
    <w:p w14:paraId="5BCF31AE" w14:textId="77777777" w:rsidR="00790D66" w:rsidRDefault="00790D66">
      <w:pPr>
        <w:pStyle w:val="SourceCode"/>
        <w:keepNext/>
      </w:pPr>
    </w:p>
    <w:p w14:paraId="36B1BA0D" w14:textId="77777777" w:rsidR="00790D66" w:rsidRDefault="00294D5F">
      <w:pPr>
        <w:pStyle w:val="SourceCode"/>
        <w:keepNext/>
      </w:pPr>
      <w:r>
        <w:t>// Remember, import brings in ready-made packages: database/sql is Go's</w:t>
      </w:r>
    </w:p>
    <w:p w14:paraId="5B3B5665" w14:textId="77777777" w:rsidR="00790D66" w:rsidRDefault="00294D5F">
      <w:pPr>
        <w:pStyle w:val="SourceCode"/>
      </w:pPr>
      <w:r>
        <w:t>// database package, and github.com/go-sql-driver/mysql is the MySQL</w:t>
      </w:r>
    </w:p>
    <w:p w14:paraId="0E6E3A16" w14:textId="77777777" w:rsidR="00790D66" w:rsidRDefault="00294D5F">
      <w:pPr>
        <w:pStyle w:val="SourceCode"/>
      </w:pPr>
      <w:r>
        <w:t>// driver.</w:t>
      </w:r>
    </w:p>
    <w:p w14:paraId="35B705DB" w14:textId="77777777" w:rsidR="00790D66" w:rsidRDefault="00294D5F">
      <w:pPr>
        <w:pStyle w:val="SourceCode"/>
      </w:pPr>
      <w:r>
        <w:t>import (</w:t>
      </w:r>
    </w:p>
    <w:p w14:paraId="49686E50" w14:textId="77777777" w:rsidR="00790D66" w:rsidRDefault="00294D5F">
      <w:pPr>
        <w:pStyle w:val="SourceCode"/>
      </w:pPr>
      <w:r>
        <w:t xml:space="preserve">    "database/sql"</w:t>
      </w:r>
    </w:p>
    <w:p w14:paraId="465CBF0A" w14:textId="77777777" w:rsidR="00790D66" w:rsidRDefault="00294D5F">
      <w:pPr>
        <w:pStyle w:val="SourceCode"/>
      </w:pPr>
      <w:r>
        <w:t xml:space="preserve">    "fmt"</w:t>
      </w:r>
    </w:p>
    <w:p w14:paraId="6F19C383" w14:textId="77777777" w:rsidR="00790D66" w:rsidRDefault="00294D5F">
      <w:pPr>
        <w:pStyle w:val="SourceCode"/>
      </w:pPr>
      <w:r>
        <w:t xml:space="preserve">    "os"</w:t>
      </w:r>
    </w:p>
    <w:p w14:paraId="4A6E7379" w14:textId="77777777" w:rsidR="00790D66" w:rsidRDefault="00790D66">
      <w:pPr>
        <w:pStyle w:val="SourceCode"/>
      </w:pPr>
    </w:p>
    <w:p w14:paraId="0A50BE9B" w14:textId="77777777" w:rsidR="00790D66" w:rsidRDefault="00294D5F">
      <w:pPr>
        <w:pStyle w:val="SourceCode"/>
      </w:pPr>
      <w:r>
        <w:t xml:space="preserve">    "github.com/go-sql-driver/mysql"</w:t>
      </w:r>
    </w:p>
    <w:p w14:paraId="56ACE506" w14:textId="77777777" w:rsidR="00790D66" w:rsidRDefault="00294D5F">
      <w:pPr>
        <w:pStyle w:val="SourceCode"/>
      </w:pPr>
      <w:r>
        <w:t>)</w:t>
      </w:r>
    </w:p>
    <w:p w14:paraId="41DAF12B" w14:textId="77777777" w:rsidR="00790D66" w:rsidRDefault="00790D66">
      <w:pPr>
        <w:pStyle w:val="SourceCode"/>
      </w:pPr>
    </w:p>
    <w:p w14:paraId="0762DE3C" w14:textId="77777777" w:rsidR="00790D66" w:rsidRDefault="00294D5F">
      <w:pPr>
        <w:pStyle w:val="SourceCode"/>
      </w:pPr>
      <w:r>
        <w:t>// The DELETE statement. DELETE FROM names the table, and WHERE id = ?</w:t>
      </w:r>
    </w:p>
    <w:p w14:paraId="76F44E94" w14:textId="77777777" w:rsidR="00790D66" w:rsidRDefault="00294D5F">
      <w:pPr>
        <w:pStyle w:val="SourceCode"/>
      </w:pPr>
      <w:r>
        <w:t>// picks the rows to remove: only the row whose id equals the value sent</w:t>
      </w:r>
    </w:p>
    <w:p w14:paraId="1577791B" w14:textId="77777777" w:rsidR="00790D66" w:rsidRDefault="00294D5F">
      <w:pPr>
        <w:pStyle w:val="SourceCode"/>
      </w:pPr>
      <w:r>
        <w:t>// for the ?. Without the WHERE clause, DELETE removes every row in the</w:t>
      </w:r>
    </w:p>
    <w:p w14:paraId="236DC5AB" w14:textId="77777777" w:rsidR="00790D66" w:rsidRDefault="00294D5F">
      <w:pPr>
        <w:pStyle w:val="SourceCode"/>
      </w:pPr>
      <w:r>
        <w:t>// table, so never leave it out.</w:t>
      </w:r>
    </w:p>
    <w:p w14:paraId="45450830" w14:textId="77777777" w:rsidR="00790D66" w:rsidRDefault="00294D5F">
      <w:pPr>
        <w:pStyle w:val="SourceCode"/>
      </w:pPr>
      <w:r>
        <w:t>const deleteContactSQL = "DELETE FROM contacts_go WHERE id = ?"</w:t>
      </w:r>
    </w:p>
    <w:p w14:paraId="0457F5D4" w14:textId="77777777" w:rsidR="00790D66" w:rsidRDefault="00790D66">
      <w:pPr>
        <w:pStyle w:val="SourceCode"/>
      </w:pPr>
    </w:p>
    <w:p w14:paraId="3D7E7811" w14:textId="77777777" w:rsidR="00790D66" w:rsidRDefault="00294D5F">
      <w:pPr>
        <w:pStyle w:val="SourceCode"/>
      </w:pPr>
      <w:r>
        <w:t>// Remember, Lesson 4.6's Contact record; phone.Valid is false when the</w:t>
      </w:r>
    </w:p>
    <w:p w14:paraId="37D10AE7" w14:textId="77777777" w:rsidR="00790D66" w:rsidRDefault="00294D5F">
      <w:pPr>
        <w:pStyle w:val="SourceCode"/>
      </w:pPr>
      <w:r>
        <w:t>// phone column was NULL.</w:t>
      </w:r>
    </w:p>
    <w:p w14:paraId="699C1AE1" w14:textId="77777777" w:rsidR="00790D66" w:rsidRDefault="00294D5F">
      <w:pPr>
        <w:pStyle w:val="SourceCode"/>
      </w:pPr>
      <w:r>
        <w:t>type Contact struct {</w:t>
      </w:r>
    </w:p>
    <w:p w14:paraId="24C01736" w14:textId="77777777" w:rsidR="00790D66" w:rsidRDefault="00294D5F">
      <w:pPr>
        <w:pStyle w:val="SourceCode"/>
      </w:pPr>
      <w:r>
        <w:t xml:space="preserve">    id       int</w:t>
      </w:r>
    </w:p>
    <w:p w14:paraId="7847348D" w14:textId="77777777" w:rsidR="00790D66" w:rsidRDefault="00294D5F">
      <w:pPr>
        <w:pStyle w:val="SourceCode"/>
      </w:pPr>
      <w:r>
        <w:t xml:space="preserve">    fullName string</w:t>
      </w:r>
    </w:p>
    <w:p w14:paraId="5EB7FF6E" w14:textId="77777777" w:rsidR="00790D66" w:rsidRDefault="00294D5F">
      <w:pPr>
        <w:pStyle w:val="SourceCode"/>
      </w:pPr>
      <w:r>
        <w:t xml:space="preserve">    email    string</w:t>
      </w:r>
    </w:p>
    <w:p w14:paraId="53CF02B1" w14:textId="77777777" w:rsidR="00790D66" w:rsidRDefault="00294D5F">
      <w:pPr>
        <w:pStyle w:val="SourceCode"/>
      </w:pPr>
      <w:r>
        <w:t xml:space="preserve">    phone    sql.NullString</w:t>
      </w:r>
    </w:p>
    <w:p w14:paraId="47A71113" w14:textId="77777777" w:rsidR="00790D66" w:rsidRDefault="00294D5F">
      <w:pPr>
        <w:pStyle w:val="SourceCode"/>
      </w:pPr>
      <w:r>
        <w:t>}</w:t>
      </w:r>
    </w:p>
    <w:p w14:paraId="6F46D865" w14:textId="77777777" w:rsidR="00790D66" w:rsidRDefault="00790D66">
      <w:pPr>
        <w:pStyle w:val="SourceCode"/>
      </w:pPr>
    </w:p>
    <w:p w14:paraId="0BE89A5F" w14:textId="77777777" w:rsidR="00790D66" w:rsidRDefault="00294D5F">
      <w:pPr>
        <w:pStyle w:val="SourceCode"/>
      </w:pPr>
      <w:r>
        <w:t>// Deletes the contact with this id and prints what happened.</w:t>
      </w:r>
    </w:p>
    <w:p w14:paraId="7576F5C4" w14:textId="77777777" w:rsidR="00790D66" w:rsidRDefault="00294D5F">
      <w:pPr>
        <w:pStyle w:val="SourceCode"/>
      </w:pPr>
      <w:r>
        <w:t>func deleteContact(database *sql.DB, id int) {</w:t>
      </w:r>
    </w:p>
    <w:p w14:paraId="6FBF5670" w14:textId="77777777" w:rsidR="00790D66" w:rsidRDefault="00294D5F">
      <w:pPr>
        <w:pStyle w:val="SourceCode"/>
      </w:pPr>
      <w:r>
        <w:t xml:space="preserve">    // Remember, Exec takes the values after the SQL, in the order of the</w:t>
      </w:r>
    </w:p>
    <w:p w14:paraId="1A63F8CE" w14:textId="77777777" w:rsidR="00790D66" w:rsidRDefault="00294D5F">
      <w:pPr>
        <w:pStyle w:val="SourceCode"/>
      </w:pPr>
      <w:r>
        <w:t xml:space="preserve">    // placeholders, and returns a description of what changed (Lesson</w:t>
      </w:r>
    </w:p>
    <w:p w14:paraId="084CC2E4" w14:textId="77777777" w:rsidR="00790D66" w:rsidRDefault="00294D5F">
      <w:pPr>
        <w:pStyle w:val="SourceCode"/>
      </w:pPr>
      <w:r>
        <w:t xml:space="preserve">    // 4.5). RowsAffected reads from it the number of rows the statement</w:t>
      </w:r>
    </w:p>
    <w:p w14:paraId="03DD6652" w14:textId="77777777" w:rsidR="00790D66" w:rsidRDefault="00294D5F">
      <w:pPr>
        <w:pStyle w:val="SourceCode"/>
      </w:pPr>
      <w:r>
        <w:t xml:space="preserve">    // changed: for a DELETE, the rows it removed, as an int64. id is the</w:t>
      </w:r>
    </w:p>
    <w:p w14:paraId="5FAB01D2" w14:textId="77777777" w:rsidR="00790D66" w:rsidRDefault="00294D5F">
      <w:pPr>
        <w:pStyle w:val="SourceCode"/>
      </w:pPr>
      <w:r>
        <w:t xml:space="preserve">    // primary key, so at most one row matches, and the count is 1 or 0.</w:t>
      </w:r>
    </w:p>
    <w:p w14:paraId="3E71D1AC" w14:textId="77777777" w:rsidR="00790D66" w:rsidRDefault="00294D5F">
      <w:pPr>
        <w:pStyle w:val="SourceCode"/>
      </w:pPr>
      <w:r>
        <w:t xml:space="preserve">    // An id that no row has is not an error: the DELETE simply removes</w:t>
      </w:r>
    </w:p>
    <w:p w14:paraId="2F857B0B" w14:textId="77777777" w:rsidR="00790D66" w:rsidRDefault="00294D5F">
      <w:pPr>
        <w:pStyle w:val="SourceCode"/>
      </w:pPr>
      <w:r>
        <w:t xml:space="preserve">    // nothing, and only the count of 0 shows it. This Basic version</w:t>
      </w:r>
    </w:p>
    <w:p w14:paraId="2ECE1A62" w14:textId="77777777" w:rsidR="00790D66" w:rsidRDefault="00294D5F">
      <w:pPr>
        <w:pStyle w:val="SourceCode"/>
      </w:pPr>
      <w:r>
        <w:t xml:space="preserve">    // ignores both error values with _.</w:t>
      </w:r>
    </w:p>
    <w:p w14:paraId="33D6DCB9" w14:textId="77777777" w:rsidR="00790D66" w:rsidRDefault="00294D5F">
      <w:pPr>
        <w:pStyle w:val="SourceCode"/>
      </w:pPr>
      <w:r>
        <w:t xml:space="preserve">    outcome, _ := database.Exec(deleteContactSQL, id)</w:t>
      </w:r>
    </w:p>
    <w:p w14:paraId="54DE64BF" w14:textId="77777777" w:rsidR="00790D66" w:rsidRDefault="00294D5F">
      <w:pPr>
        <w:pStyle w:val="SourceCode"/>
      </w:pPr>
      <w:r>
        <w:t xml:space="preserve">    deleted, _ := outcome.RowsAffected()</w:t>
      </w:r>
    </w:p>
    <w:p w14:paraId="72CBCE6C" w14:textId="77777777" w:rsidR="00790D66" w:rsidRDefault="00294D5F">
      <w:pPr>
        <w:pStyle w:val="SourceCode"/>
      </w:pPr>
      <w:r>
        <w:t xml:space="preserve">    if deleted == 0 {</w:t>
      </w:r>
    </w:p>
    <w:p w14:paraId="0FBAF9AD" w14:textId="77777777" w:rsidR="00790D66" w:rsidRDefault="00294D5F">
      <w:pPr>
        <w:pStyle w:val="SourceCode"/>
      </w:pPr>
      <w:r>
        <w:t xml:space="preserve">        fmt.Printf("No contact with id %d (rows affected: %d)\n", id, deleted)</w:t>
      </w:r>
    </w:p>
    <w:p w14:paraId="13091FD1" w14:textId="77777777" w:rsidR="00790D66" w:rsidRDefault="00294D5F">
      <w:pPr>
        <w:pStyle w:val="SourceCode"/>
      </w:pPr>
      <w:r>
        <w:t xml:space="preserve">    } else {</w:t>
      </w:r>
    </w:p>
    <w:p w14:paraId="601650B8" w14:textId="77777777" w:rsidR="00790D66" w:rsidRDefault="00294D5F">
      <w:pPr>
        <w:pStyle w:val="SourceCode"/>
      </w:pPr>
      <w:r>
        <w:t xml:space="preserve">        fmt.Printf("Deleted contact %d (rows affected: %d)\n", id, deleted)</w:t>
      </w:r>
    </w:p>
    <w:p w14:paraId="53237ABC" w14:textId="77777777" w:rsidR="00790D66" w:rsidRDefault="00294D5F">
      <w:pPr>
        <w:pStyle w:val="SourceCode"/>
      </w:pPr>
      <w:r>
        <w:t xml:space="preserve">    }</w:t>
      </w:r>
    </w:p>
    <w:p w14:paraId="13285A9D" w14:textId="77777777" w:rsidR="00790D66" w:rsidRDefault="00294D5F">
      <w:pPr>
        <w:pStyle w:val="SourceCode"/>
      </w:pPr>
      <w:r>
        <w:t>}</w:t>
      </w:r>
    </w:p>
    <w:p w14:paraId="0E28E41F" w14:textId="77777777" w:rsidR="00790D66" w:rsidRDefault="00790D66">
      <w:pPr>
        <w:pStyle w:val="SourceCode"/>
      </w:pPr>
    </w:p>
    <w:p w14:paraId="51C43DBF" w14:textId="77777777" w:rsidR="00790D66" w:rsidRDefault="00294D5F">
      <w:pPr>
        <w:pStyle w:val="SourceCode"/>
      </w:pPr>
      <w:r>
        <w:t>// Remember, main starts the program.</w:t>
      </w:r>
    </w:p>
    <w:p w14:paraId="7081A2F9" w14:textId="77777777" w:rsidR="00790D66" w:rsidRDefault="00294D5F">
      <w:pPr>
        <w:pStyle w:val="SourceCode"/>
      </w:pPr>
      <w:r>
        <w:t>func main() {</w:t>
      </w:r>
    </w:p>
    <w:p w14:paraId="38561B73" w14:textId="77777777" w:rsidR="00790D66" w:rsidRDefault="00294D5F">
      <w:pPr>
        <w:pStyle w:val="SourceCode"/>
      </w:pPr>
      <w:r>
        <w:t xml:space="preserve">    // Remember, the password comes only from SPA_DB_PASSWORD.</w:t>
      </w:r>
    </w:p>
    <w:p w14:paraId="5A67E151" w14:textId="77777777" w:rsidR="00790D66" w:rsidRDefault="00294D5F">
      <w:pPr>
        <w:pStyle w:val="SourceCode"/>
      </w:pPr>
      <w:r>
        <w:t xml:space="preserve">    password, found := os.LookupEnv("SPA_DB_PASSWORD")</w:t>
      </w:r>
    </w:p>
    <w:p w14:paraId="5E3BD8C2" w14:textId="77777777" w:rsidR="00790D66" w:rsidRDefault="00294D5F">
      <w:pPr>
        <w:pStyle w:val="SourceCode"/>
      </w:pPr>
      <w:r>
        <w:t xml:space="preserve">    if !found {</w:t>
      </w:r>
    </w:p>
    <w:p w14:paraId="38F77FBD" w14:textId="77777777" w:rsidR="00790D66" w:rsidRDefault="00294D5F">
      <w:pPr>
        <w:pStyle w:val="SourceCode"/>
      </w:pPr>
      <w:r>
        <w:t xml:space="preserve">        fmt.Fprintln(os.Stderr, "Error: SPA_DB_PASSWORD is not set")</w:t>
      </w:r>
    </w:p>
    <w:p w14:paraId="09EC59C5" w14:textId="77777777" w:rsidR="00790D66" w:rsidRDefault="00294D5F">
      <w:pPr>
        <w:pStyle w:val="SourceCode"/>
      </w:pPr>
      <w:r>
        <w:t xml:space="preserve">        os.Exit(1)</w:t>
      </w:r>
    </w:p>
    <w:p w14:paraId="4B3C8174" w14:textId="77777777" w:rsidR="00790D66" w:rsidRDefault="00294D5F">
      <w:pPr>
        <w:pStyle w:val="SourceCode"/>
      </w:pPr>
      <w:r>
        <w:t xml:space="preserve">    }</w:t>
      </w:r>
    </w:p>
    <w:p w14:paraId="6B3F2364" w14:textId="77777777" w:rsidR="00790D66" w:rsidRDefault="00790D66">
      <w:pPr>
        <w:pStyle w:val="SourceCode"/>
      </w:pPr>
    </w:p>
    <w:p w14:paraId="703DB4E0" w14:textId="77777777" w:rsidR="00790D66" w:rsidRDefault="00294D5F">
      <w:pPr>
        <w:pStyle w:val="SourceCode"/>
      </w:pPr>
      <w:r>
        <w:t xml:space="preserve">    // Remember, DBName picks spa_contacts, sql.Open prepares the pool,</w:t>
      </w:r>
    </w:p>
    <w:p w14:paraId="0A50F7D4" w14:textId="77777777" w:rsidR="00790D66" w:rsidRDefault="00294D5F">
      <w:pPr>
        <w:pStyle w:val="SourceCode"/>
      </w:pPr>
      <w:r>
        <w:t xml:space="preserve">    // and Ping connects; check both error values. ClientFoundRows counts</w:t>
      </w:r>
    </w:p>
    <w:p w14:paraId="5F403CA2" w14:textId="77777777" w:rsidR="00790D66" w:rsidRDefault="00294D5F">
      <w:pPr>
        <w:pStyle w:val="SourceCode"/>
      </w:pPr>
      <w:r>
        <w:t xml:space="preserve">    // the rows a statement matched (Lesson 4.7); a DELETE removes every</w:t>
      </w:r>
    </w:p>
    <w:p w14:paraId="3E62EAAB" w14:textId="77777777" w:rsidR="00790D66" w:rsidRDefault="00294D5F">
      <w:pPr>
        <w:pStyle w:val="SourceCode"/>
      </w:pPr>
      <w:r>
        <w:t xml:space="preserve">    // row it matches, so here the two counts are the same.</w:t>
      </w:r>
    </w:p>
    <w:p w14:paraId="73D17776" w14:textId="77777777" w:rsidR="00790D66" w:rsidRDefault="00294D5F">
      <w:pPr>
        <w:pStyle w:val="SourceCode"/>
      </w:pPr>
      <w:r>
        <w:t xml:space="preserve">    config := mysql.NewConfig()</w:t>
      </w:r>
    </w:p>
    <w:p w14:paraId="45E0E5CC" w14:textId="77777777" w:rsidR="00790D66" w:rsidRDefault="00294D5F">
      <w:pPr>
        <w:pStyle w:val="SourceCode"/>
      </w:pPr>
      <w:r>
        <w:t xml:space="preserve">    config.User = "devuser"</w:t>
      </w:r>
    </w:p>
    <w:p w14:paraId="5FDCADBB" w14:textId="77777777" w:rsidR="00790D66" w:rsidRDefault="00294D5F">
      <w:pPr>
        <w:pStyle w:val="SourceCode"/>
      </w:pPr>
      <w:r>
        <w:t xml:space="preserve">    config.Passwd = password</w:t>
      </w:r>
    </w:p>
    <w:p w14:paraId="3001CAFB" w14:textId="77777777" w:rsidR="00790D66" w:rsidRDefault="00294D5F">
      <w:pPr>
        <w:pStyle w:val="SourceCode"/>
      </w:pPr>
      <w:r>
        <w:t xml:space="preserve">    config.Net = "tcp"</w:t>
      </w:r>
    </w:p>
    <w:p w14:paraId="4FD4D62D" w14:textId="77777777" w:rsidR="00790D66" w:rsidRDefault="00294D5F">
      <w:pPr>
        <w:pStyle w:val="SourceCode"/>
      </w:pPr>
      <w:r>
        <w:t xml:space="preserve">    config.Addr = "127.0.0.1:3306"</w:t>
      </w:r>
    </w:p>
    <w:p w14:paraId="332951C4" w14:textId="77777777" w:rsidR="00790D66" w:rsidRDefault="00294D5F">
      <w:pPr>
        <w:pStyle w:val="SourceCode"/>
      </w:pPr>
      <w:r>
        <w:t xml:space="preserve">    config.DBName = "spa_contacts"</w:t>
      </w:r>
    </w:p>
    <w:p w14:paraId="5332A8BD" w14:textId="77777777" w:rsidR="00790D66" w:rsidRDefault="00294D5F">
      <w:pPr>
        <w:pStyle w:val="SourceCode"/>
      </w:pPr>
      <w:r>
        <w:t xml:space="preserve">    config.ClientFoundRows = true</w:t>
      </w:r>
    </w:p>
    <w:p w14:paraId="59804103" w14:textId="77777777" w:rsidR="00790D66" w:rsidRDefault="00294D5F">
      <w:pPr>
        <w:pStyle w:val="SourceCode"/>
      </w:pPr>
      <w:r>
        <w:t xml:space="preserve">    database, err := sql.Open("mysql", config.FormatDSN())</w:t>
      </w:r>
    </w:p>
    <w:p w14:paraId="284AEE94" w14:textId="77777777" w:rsidR="00790D66" w:rsidRDefault="00294D5F">
      <w:pPr>
        <w:pStyle w:val="SourceCode"/>
      </w:pPr>
      <w:r>
        <w:t xml:space="preserve">    if err != nil {</w:t>
      </w:r>
    </w:p>
    <w:p w14:paraId="5DAF591D" w14:textId="77777777" w:rsidR="00790D66" w:rsidRDefault="00294D5F">
      <w:pPr>
        <w:pStyle w:val="SourceCode"/>
      </w:pPr>
      <w:r>
        <w:t xml:space="preserve">        fmt.Fprintln(os.Stderr, "Error:", err)</w:t>
      </w:r>
    </w:p>
    <w:p w14:paraId="2AFA93F7" w14:textId="77777777" w:rsidR="00790D66" w:rsidRDefault="00294D5F">
      <w:pPr>
        <w:pStyle w:val="SourceCode"/>
      </w:pPr>
      <w:r>
        <w:t xml:space="preserve">        os.Exit(1)</w:t>
      </w:r>
    </w:p>
    <w:p w14:paraId="6A0B29D1" w14:textId="77777777" w:rsidR="00790D66" w:rsidRDefault="00294D5F">
      <w:pPr>
        <w:pStyle w:val="SourceCode"/>
      </w:pPr>
      <w:r>
        <w:t xml:space="preserve">    }</w:t>
      </w:r>
    </w:p>
    <w:p w14:paraId="495034E1" w14:textId="77777777" w:rsidR="00790D66" w:rsidRDefault="00294D5F">
      <w:pPr>
        <w:pStyle w:val="SourceCode"/>
      </w:pPr>
      <w:r>
        <w:t xml:space="preserve">    err = database.Ping()</w:t>
      </w:r>
    </w:p>
    <w:p w14:paraId="2509828B" w14:textId="77777777" w:rsidR="00790D66" w:rsidRDefault="00294D5F">
      <w:pPr>
        <w:pStyle w:val="SourceCode"/>
      </w:pPr>
      <w:r>
        <w:t xml:space="preserve">    if err != nil {</w:t>
      </w:r>
    </w:p>
    <w:p w14:paraId="78E1CA10" w14:textId="77777777" w:rsidR="00790D66" w:rsidRDefault="00294D5F">
      <w:pPr>
        <w:pStyle w:val="SourceCode"/>
      </w:pPr>
      <w:r>
        <w:t xml:space="preserve">        fmt.Fprintln(os.Stderr, "Error:", err)</w:t>
      </w:r>
    </w:p>
    <w:p w14:paraId="0911B12A" w14:textId="77777777" w:rsidR="00790D66" w:rsidRDefault="00294D5F">
      <w:pPr>
        <w:pStyle w:val="SourceCode"/>
      </w:pPr>
      <w:r>
        <w:t xml:space="preserve">        os.Exit(1)</w:t>
      </w:r>
    </w:p>
    <w:p w14:paraId="06C65AB9" w14:textId="77777777" w:rsidR="00790D66" w:rsidRDefault="00294D5F">
      <w:pPr>
        <w:pStyle w:val="SourceCode"/>
      </w:pPr>
      <w:r>
        <w:t xml:space="preserve">    }</w:t>
      </w:r>
    </w:p>
    <w:p w14:paraId="0293231C" w14:textId="77777777" w:rsidR="00790D66" w:rsidRDefault="00294D5F">
      <w:pPr>
        <w:pStyle w:val="SourceCode"/>
      </w:pPr>
      <w:r>
        <w:t xml:space="preserve">    fmt.Println("Connected to database spa_contacts")</w:t>
      </w:r>
    </w:p>
    <w:p w14:paraId="61B6899D" w14:textId="77777777" w:rsidR="00790D66" w:rsidRDefault="00790D66">
      <w:pPr>
        <w:pStyle w:val="SourceCode"/>
      </w:pPr>
    </w:p>
    <w:p w14:paraId="32CA3ED4" w14:textId="77777777" w:rsidR="00790D66" w:rsidRDefault="00294D5F">
      <w:pPr>
        <w:pStyle w:val="SourceCode"/>
      </w:pPr>
      <w:r>
        <w:t xml:space="preserve">    // Delete the test contact, id 4, then an id no contact has, 99.</w:t>
      </w:r>
    </w:p>
    <w:p w14:paraId="13D91FFD" w14:textId="77777777" w:rsidR="00790D66" w:rsidRDefault="00294D5F">
      <w:pPr>
        <w:pStyle w:val="SourceCode"/>
      </w:pPr>
      <w:r>
        <w:t xml:space="preserve">    deleteContact(database, 4)</w:t>
      </w:r>
    </w:p>
    <w:p w14:paraId="0BACDFA4" w14:textId="77777777" w:rsidR="00790D66" w:rsidRDefault="00294D5F">
      <w:pPr>
        <w:pStyle w:val="SourceCode"/>
      </w:pPr>
      <w:r>
        <w:t xml:space="preserve">    deleteContact(database, 99)</w:t>
      </w:r>
    </w:p>
    <w:p w14:paraId="020C48EF" w14:textId="77777777" w:rsidR="00790D66" w:rsidRDefault="00790D66">
      <w:pPr>
        <w:pStyle w:val="SourceCode"/>
      </w:pPr>
    </w:p>
    <w:p w14:paraId="2C56AEB3" w14:textId="77777777" w:rsidR="00790D66" w:rsidRDefault="00294D5F">
      <w:pPr>
        <w:pStyle w:val="SourceCode"/>
      </w:pPr>
      <w:r>
        <w:t xml:space="preserve">    // Read the table back to prove the delete: id 4 is gone, and the</w:t>
      </w:r>
    </w:p>
    <w:p w14:paraId="1478D383" w14:textId="77777777" w:rsidR="00790D66" w:rsidRDefault="00294D5F">
      <w:pPr>
        <w:pStyle w:val="SourceCode"/>
      </w:pPr>
      <w:r>
        <w:t xml:space="preserve">    // other contacts are still there. Remember, this is Lesson 4.6's</w:t>
      </w:r>
    </w:p>
    <w:p w14:paraId="7A5701D5" w14:textId="77777777" w:rsidR="00790D66" w:rsidRDefault="00294D5F">
      <w:pPr>
        <w:pStyle w:val="SourceCode"/>
      </w:pPr>
      <w:r>
        <w:t xml:space="preserve">    // query and loop: ORDER BY id fixes the order, sql.NullString takes</w:t>
      </w:r>
    </w:p>
    <w:p w14:paraId="76EE3FE3" w14:textId="77777777" w:rsidR="00790D66" w:rsidRDefault="00294D5F">
      <w:pPr>
        <w:pStyle w:val="SourceCode"/>
      </w:pPr>
      <w:r>
        <w:t xml:space="preserve">    // a NULL phone, and rows.Close gives the connection back.</w:t>
      </w:r>
    </w:p>
    <w:p w14:paraId="2D15DCE1" w14:textId="77777777" w:rsidR="00790D66" w:rsidRDefault="00294D5F">
      <w:pPr>
        <w:pStyle w:val="SourceCode"/>
      </w:pPr>
      <w:r>
        <w:t xml:space="preserve">    rows, _ := database.Query(</w:t>
      </w:r>
    </w:p>
    <w:p w14:paraId="3AC76F7E" w14:textId="77777777" w:rsidR="00790D66" w:rsidRDefault="00294D5F">
      <w:pPr>
        <w:pStyle w:val="SourceCode"/>
      </w:pPr>
      <w:r>
        <w:t xml:space="preserve">        "SELECT id, name, email, phone FROM contacts_go ORDER BY id")</w:t>
      </w:r>
    </w:p>
    <w:p w14:paraId="100D00C1" w14:textId="77777777" w:rsidR="00790D66" w:rsidRDefault="00294D5F">
      <w:pPr>
        <w:pStyle w:val="SourceCode"/>
      </w:pPr>
      <w:r>
        <w:t xml:space="preserve">    fmt.Println("Contacts in id order:")</w:t>
      </w:r>
    </w:p>
    <w:p w14:paraId="5DE2A6A1" w14:textId="77777777" w:rsidR="00790D66" w:rsidRDefault="00294D5F">
      <w:pPr>
        <w:pStyle w:val="SourceCode"/>
      </w:pPr>
      <w:r>
        <w:t xml:space="preserve">    for rows.Next() {</w:t>
      </w:r>
    </w:p>
    <w:p w14:paraId="5B1F695F" w14:textId="77777777" w:rsidR="00790D66" w:rsidRDefault="00294D5F">
      <w:pPr>
        <w:pStyle w:val="SourceCode"/>
      </w:pPr>
      <w:r>
        <w:t xml:space="preserve">        var contact Contact</w:t>
      </w:r>
    </w:p>
    <w:p w14:paraId="5F1A3727" w14:textId="77777777" w:rsidR="00790D66" w:rsidRDefault="00294D5F">
      <w:pPr>
        <w:pStyle w:val="SourceCode"/>
      </w:pPr>
      <w:r>
        <w:t xml:space="preserve">        rows.Scan(&amp;contact.id, &amp;contact.fullName, &amp;contact.email,</w:t>
      </w:r>
    </w:p>
    <w:p w14:paraId="0BC2C49D" w14:textId="77777777" w:rsidR="00790D66" w:rsidRDefault="00294D5F">
      <w:pPr>
        <w:pStyle w:val="SourceCode"/>
      </w:pPr>
      <w:r>
        <w:t xml:space="preserve">            &amp;contact.phone)</w:t>
      </w:r>
    </w:p>
    <w:p w14:paraId="49FD6EA9" w14:textId="77777777" w:rsidR="00790D66" w:rsidRDefault="00294D5F">
      <w:pPr>
        <w:pStyle w:val="SourceCode"/>
      </w:pPr>
      <w:r>
        <w:t xml:space="preserve">        phoneText := "(no phone)"</w:t>
      </w:r>
    </w:p>
    <w:p w14:paraId="1A8B2901" w14:textId="77777777" w:rsidR="00790D66" w:rsidRDefault="00294D5F">
      <w:pPr>
        <w:pStyle w:val="SourceCode"/>
      </w:pPr>
      <w:r>
        <w:t xml:space="preserve">        if contact.phone.Valid {</w:t>
      </w:r>
    </w:p>
    <w:p w14:paraId="67B0DC82" w14:textId="77777777" w:rsidR="00790D66" w:rsidRDefault="00294D5F">
      <w:pPr>
        <w:pStyle w:val="SourceCode"/>
      </w:pPr>
      <w:r>
        <w:t xml:space="preserve">            phoneText = contact.phone.String</w:t>
      </w:r>
    </w:p>
    <w:p w14:paraId="07085C91" w14:textId="77777777" w:rsidR="00790D66" w:rsidRDefault="00294D5F">
      <w:pPr>
        <w:pStyle w:val="SourceCode"/>
      </w:pPr>
      <w:r>
        <w:t xml:space="preserve">        }</w:t>
      </w:r>
    </w:p>
    <w:p w14:paraId="66D3EB62" w14:textId="77777777" w:rsidR="00790D66" w:rsidRDefault="00294D5F">
      <w:pPr>
        <w:pStyle w:val="SourceCode"/>
      </w:pPr>
      <w:r>
        <w:t xml:space="preserve">        fmt.Printf("  %d: %s, %s, %s\n", contact.id, contact.fullName,</w:t>
      </w:r>
    </w:p>
    <w:p w14:paraId="6AF9FE18" w14:textId="77777777" w:rsidR="00790D66" w:rsidRDefault="00294D5F">
      <w:pPr>
        <w:pStyle w:val="SourceCode"/>
      </w:pPr>
      <w:r>
        <w:t xml:space="preserve">            contact.email, phoneText)</w:t>
      </w:r>
    </w:p>
    <w:p w14:paraId="1395C35A" w14:textId="77777777" w:rsidR="00790D66" w:rsidRDefault="00294D5F">
      <w:pPr>
        <w:pStyle w:val="SourceCode"/>
      </w:pPr>
      <w:r>
        <w:t xml:space="preserve">    }</w:t>
      </w:r>
    </w:p>
    <w:p w14:paraId="73740512" w14:textId="77777777" w:rsidR="00790D66" w:rsidRDefault="00294D5F">
      <w:pPr>
        <w:pStyle w:val="SourceCode"/>
      </w:pPr>
      <w:r>
        <w:t xml:space="preserve">    rows.Close()</w:t>
      </w:r>
    </w:p>
    <w:p w14:paraId="44F37847" w14:textId="77777777" w:rsidR="00790D66" w:rsidRDefault="00790D66">
      <w:pPr>
        <w:pStyle w:val="SourceCode"/>
      </w:pPr>
    </w:p>
    <w:p w14:paraId="4B5A15A2" w14:textId="77777777" w:rsidR="00790D66" w:rsidRDefault="00294D5F">
      <w:pPr>
        <w:pStyle w:val="SourceCode"/>
        <w:keepNext/>
      </w:pPr>
      <w:r>
        <w:t xml:space="preserve">    // Remember, Close on the pool closes its connections.</w:t>
      </w:r>
    </w:p>
    <w:p w14:paraId="59FCB986" w14:textId="77777777" w:rsidR="00790D66" w:rsidRDefault="00294D5F">
      <w:pPr>
        <w:pStyle w:val="SourceCode"/>
        <w:keepNext/>
      </w:pPr>
      <w:r>
        <w:t xml:space="preserve">    database.Close()</w:t>
      </w:r>
    </w:p>
    <w:p w14:paraId="4F662312" w14:textId="77777777" w:rsidR="00790D66" w:rsidRDefault="00294D5F">
      <w:pPr>
        <w:pStyle w:val="SourceCode"/>
      </w:pPr>
      <w:r>
        <w:t>}</w:t>
      </w:r>
    </w:p>
    <w:p w14:paraId="1C5C37C4" w14:textId="77777777" w:rsidR="00790D66" w:rsidRDefault="00790D66">
      <w:pPr>
        <w:keepNext/>
      </w:pPr>
    </w:p>
    <w:p w14:paraId="18D425F5" w14:textId="77777777" w:rsidR="00790D66" w:rsidRDefault="00294D5F">
      <w:pPr>
        <w:pStyle w:val="Heading3"/>
      </w:pPr>
      <w:r>
        <w:t>Windows PowerShell Basic Build and Run</w:t>
      </w:r>
    </w:p>
    <w:p w14:paraId="1DC0F3FC" w14:textId="77777777" w:rsidR="00790D66" w:rsidRDefault="00294D5F">
      <w:pPr>
        <w:keepNext/>
      </w:pPr>
      <w:r>
        <w:t>Run the block from the lesson-4.8 folder, in a terminal that has SPA_DB_PASSWORD. The program deletes a contact from contacts_go, so the block runs this language's reset file, reset_contacts_go.sql, again just before the program: every run then starts from the known state, with contact 4 in the table. Remember, contacts_go is Go's own table.</w:t>
      </w:r>
    </w:p>
    <w:p w14:paraId="0E5CC512" w14:textId="77777777" w:rsidR="00790D66" w:rsidRDefault="00790D66">
      <w:pPr>
        <w:keepNext/>
      </w:pPr>
    </w:p>
    <w:p w14:paraId="1800F1B3" w14:textId="77777777" w:rsidR="00790D66" w:rsidRDefault="00294D5F">
      <w:pPr>
        <w:pStyle w:val="CommandBlock"/>
        <w:keepNext/>
      </w:pPr>
      <w:r>
        <w:t>go -C .\go build -o basic-delete-contact.exe .\basic</w:t>
      </w:r>
    </w:p>
    <w:p w14:paraId="77450F4E" w14:textId="77777777" w:rsidR="00790D66" w:rsidRDefault="00294D5F">
      <w:pPr>
        <w:pStyle w:val="CommandBlock"/>
        <w:keepNext/>
      </w:pPr>
      <w:r>
        <w:t>$mysql = "C:\Program Files\MySQL\MySQL Server 26.7\bin\mysql.exe"</w:t>
      </w:r>
    </w:p>
    <w:p w14:paraId="2F6914C7" w14:textId="77777777" w:rsidR="00790D66" w:rsidRDefault="00294D5F">
      <w:pPr>
        <w:pStyle w:val="CommandBlock"/>
        <w:keepNext/>
      </w:pPr>
      <w:r>
        <w:t>$env:MYSQL_PWD = $env:SPA_DB_PASSWORD</w:t>
      </w:r>
    </w:p>
    <w:p w14:paraId="6D4EF06E" w14:textId="77777777" w:rsidR="00790D66" w:rsidRDefault="00294D5F">
      <w:pPr>
        <w:pStyle w:val="CommandBlock"/>
        <w:keepNext/>
      </w:pPr>
      <w:r>
        <w:t>&amp; $mysql -u devuser -h 127.0.0.1 -P 3306 -D spa_contacts --commands `</w:t>
      </w:r>
    </w:p>
    <w:p w14:paraId="086A9983" w14:textId="77777777" w:rsidR="00790D66" w:rsidRDefault="00294D5F">
      <w:pPr>
        <w:pStyle w:val="CommandBlock"/>
        <w:keepNext/>
      </w:pPr>
      <w:r>
        <w:t xml:space="preserve">    -e "source ./sql/reset_contacts_go.sql"</w:t>
      </w:r>
    </w:p>
    <w:p w14:paraId="7C8FD947" w14:textId="77777777" w:rsidR="00790D66" w:rsidRDefault="00294D5F">
      <w:pPr>
        <w:pStyle w:val="CommandBlock"/>
        <w:keepNext/>
      </w:pPr>
      <w:r>
        <w:t>Remove-Item Env:MYSQL_PWD</w:t>
      </w:r>
    </w:p>
    <w:p w14:paraId="358F7CD1" w14:textId="77777777" w:rsidR="00790D66" w:rsidRDefault="00294D5F">
      <w:pPr>
        <w:pStyle w:val="CommandBlock"/>
      </w:pPr>
      <w:r>
        <w:t>.\go\basic-delete-contact.exe</w:t>
      </w:r>
    </w:p>
    <w:p w14:paraId="5CB439DD" w14:textId="77777777" w:rsidR="00790D66" w:rsidRDefault="00790D66">
      <w:pPr>
        <w:keepNext/>
      </w:pPr>
    </w:p>
    <w:p w14:paraId="091CA842" w14:textId="77777777" w:rsidR="00790D66" w:rsidRDefault="00294D5F">
      <w:pPr>
        <w:pStyle w:val="Heading3"/>
      </w:pPr>
      <w:r>
        <w:t>Linux or macOS Basic Build and Run</w:t>
      </w:r>
    </w:p>
    <w:p w14:paraId="2B6F9EB4" w14:textId="77777777" w:rsidR="00790D66" w:rsidRDefault="00294D5F">
      <w:pPr>
        <w:pStyle w:val="CommandBlock"/>
        <w:keepNext/>
      </w:pPr>
      <w:r>
        <w:t>go -C ./go build -o basic-delete-contact ./basic</w:t>
      </w:r>
    </w:p>
    <w:p w14:paraId="7428381A" w14:textId="77777777" w:rsidR="00790D66" w:rsidRDefault="00294D5F">
      <w:pPr>
        <w:pStyle w:val="CommandBlock"/>
        <w:keepNext/>
      </w:pPr>
      <w:r>
        <w:t>export MYSQL_PWD="$SPA_DB_PASSWORD"</w:t>
      </w:r>
    </w:p>
    <w:p w14:paraId="45FD400C" w14:textId="77777777" w:rsidR="00790D66" w:rsidRDefault="00294D5F">
      <w:pPr>
        <w:pStyle w:val="CommandBlock"/>
        <w:keepNext/>
      </w:pPr>
      <w:r>
        <w:t>mysql -u devuser -h 127.0.0.1 -P 3306 -D spa_contacts \</w:t>
      </w:r>
    </w:p>
    <w:p w14:paraId="1F8ED6EA" w14:textId="77777777" w:rsidR="00790D66" w:rsidRDefault="00294D5F">
      <w:pPr>
        <w:pStyle w:val="CommandBlock"/>
        <w:keepNext/>
      </w:pPr>
      <w:r>
        <w:t xml:space="preserve">    &lt; ./sql/reset_contacts_go.sql</w:t>
      </w:r>
    </w:p>
    <w:p w14:paraId="45D79E95" w14:textId="77777777" w:rsidR="00790D66" w:rsidRDefault="00294D5F">
      <w:pPr>
        <w:pStyle w:val="CommandBlock"/>
        <w:keepNext/>
      </w:pPr>
      <w:r>
        <w:t>unset MYSQL_PWD</w:t>
      </w:r>
    </w:p>
    <w:p w14:paraId="7BEB9038" w14:textId="77777777" w:rsidR="00790D66" w:rsidRDefault="00294D5F">
      <w:pPr>
        <w:pStyle w:val="CommandBlock"/>
      </w:pPr>
      <w:r>
        <w:t>./go/basic-delete-contact</w:t>
      </w:r>
    </w:p>
    <w:p w14:paraId="1708A93C" w14:textId="77777777" w:rsidR="00790D66" w:rsidRDefault="00790D66">
      <w:pPr>
        <w:keepNext/>
      </w:pPr>
    </w:p>
    <w:p w14:paraId="4251240F" w14:textId="77777777" w:rsidR="00790D66" w:rsidRDefault="00294D5F">
      <w:pPr>
        <w:pStyle w:val="Heading3"/>
      </w:pPr>
      <w:r>
        <w:t>Check Your Results</w:t>
      </w:r>
    </w:p>
    <w:p w14:paraId="3DE1354E" w14:textId="77777777" w:rsidR="00790D66" w:rsidRDefault="00294D5F">
      <w:pPr>
        <w:keepNext/>
      </w:pPr>
      <w:r>
        <w:t>The reset lines print nothing. Your screen must show these lines, with the same spelling, spacing, and capitalization:</w:t>
      </w:r>
    </w:p>
    <w:p w14:paraId="03C6D3B9" w14:textId="77777777" w:rsidR="00790D66" w:rsidRDefault="00790D66">
      <w:pPr>
        <w:keepNext/>
      </w:pPr>
    </w:p>
    <w:p w14:paraId="7DB50046" w14:textId="77777777" w:rsidR="00790D66" w:rsidRDefault="00294D5F">
      <w:pPr>
        <w:pStyle w:val="RequiredOutput"/>
        <w:keepNext/>
      </w:pPr>
      <w:r>
        <w:t>Connected to database spa_contacts</w:t>
      </w:r>
    </w:p>
    <w:p w14:paraId="23D873BE" w14:textId="77777777" w:rsidR="00790D66" w:rsidRDefault="00294D5F">
      <w:pPr>
        <w:pStyle w:val="RequiredOutput"/>
        <w:keepNext/>
      </w:pPr>
      <w:r>
        <w:t>Deleted contact 4 (rows affected: 1)</w:t>
      </w:r>
    </w:p>
    <w:p w14:paraId="41DD12AB" w14:textId="77777777" w:rsidR="00790D66" w:rsidRDefault="00294D5F">
      <w:pPr>
        <w:pStyle w:val="RequiredOutput"/>
        <w:keepNext/>
      </w:pPr>
      <w:r>
        <w:t>No contact with id 99 (rows affected: 0)</w:t>
      </w:r>
    </w:p>
    <w:p w14:paraId="5922115F" w14:textId="77777777" w:rsidR="00790D66" w:rsidRDefault="00294D5F">
      <w:pPr>
        <w:pStyle w:val="RequiredOutput"/>
        <w:keepNext/>
      </w:pPr>
      <w:r>
        <w:t>Contacts in id order:</w:t>
      </w:r>
    </w:p>
    <w:p w14:paraId="0B014EE5" w14:textId="77777777" w:rsidR="00790D66" w:rsidRDefault="00294D5F">
      <w:pPr>
        <w:pStyle w:val="RequiredOutput"/>
        <w:keepNext/>
      </w:pPr>
      <w:r>
        <w:t xml:space="preserve">  1: Ada Lovelace, ada@example.com, 555-0100</w:t>
      </w:r>
    </w:p>
    <w:p w14:paraId="4C3C5173" w14:textId="77777777" w:rsidR="00790D66" w:rsidRDefault="00294D5F">
      <w:pPr>
        <w:pStyle w:val="RequiredOutput"/>
        <w:keepNext/>
      </w:pPr>
      <w:r>
        <w:t xml:space="preserve">  2: Grace Hopper, grace@example.com, (no phone)</w:t>
      </w:r>
    </w:p>
    <w:p w14:paraId="410D93B3" w14:textId="77777777" w:rsidR="00790D66" w:rsidRDefault="00294D5F">
      <w:pPr>
        <w:pStyle w:val="RequiredOutput"/>
      </w:pPr>
      <w:r>
        <w:t xml:space="preserve">  3: Alan Turing, alan@example.com, 555-0102</w:t>
      </w:r>
    </w:p>
    <w:p w14:paraId="40E81B96" w14:textId="77777777" w:rsidR="00790D66" w:rsidRDefault="00790D66">
      <w:pPr>
        <w:keepNext/>
      </w:pPr>
    </w:p>
    <w:p w14:paraId="23771000" w14:textId="77777777" w:rsidR="00790D66" w:rsidRDefault="00294D5F">
      <w:pPr>
        <w:pStyle w:val="ListBullet"/>
      </w:pPr>
      <w:r>
        <w:t>Connected to database spa_contacts proves Lesson 4.2's connection still works.</w:t>
      </w:r>
    </w:p>
    <w:p w14:paraId="29ADA6EB" w14:textId="77777777" w:rsidR="00790D66" w:rsidRDefault="00294D5F">
      <w:pPr>
        <w:pStyle w:val="ListBullet"/>
      </w:pPr>
      <w:r>
        <w:t>Deleted contact 4 (rows affected: 1) proves the DELETE found the test contact and removed it: one row.</w:t>
      </w:r>
    </w:p>
    <w:p w14:paraId="05E953D3" w14:textId="77777777" w:rsidR="00790D66" w:rsidRDefault="00294D5F">
      <w:pPr>
        <w:pStyle w:val="ListBullet"/>
      </w:pPr>
      <w:r>
        <w:t>No contact with id 99 (rows affected: 0) proves that a DELETE matching no row is not an error: it ran, removed nothing, and only the count of 0 told the program so. If the program prints Deleted contact 99 (rows affected: 0), it chose the message without looking at the count.</w:t>
      </w:r>
    </w:p>
    <w:p w14:paraId="63417FF2" w14:textId="77777777" w:rsidR="00790D66" w:rsidRDefault="00294D5F">
      <w:pPr>
        <w:pStyle w:val="ListBullet"/>
      </w:pPr>
      <w:r>
        <w:t>Contacts in id order: and the three lines after it are Lesson 4.6's read-back. Contact 4 is gone, and contacts 1, 2, and 3 are still there, unchanged: the WHERE clause removed exactly one row.</w:t>
      </w:r>
    </w:p>
    <w:p w14:paraId="62D64CE4" w14:textId="77777777" w:rsidR="00790D66" w:rsidRDefault="00294D5F">
      <w:pPr>
        <w:pStyle w:val="ListBullet"/>
      </w:pPr>
      <w:r>
        <w:t>If the first delete line says No contact with id 4 (rows affected: 0), the table did not start in the known state: the program ran without the reset lines above it, after an earlier run had already deleted contact 4. Run the whole block again, reset lines included.</w:t>
      </w:r>
    </w:p>
    <w:p w14:paraId="5250A8D5" w14:textId="77777777" w:rsidR="00790D66" w:rsidRDefault="00294D5F">
      <w:pPr>
        <w:pStyle w:val="ListBullet"/>
      </w:pPr>
      <w:r>
        <w:t>If the Basic version stops with panic: runtime error: invalid memory address, Exec failed and its thrown-away error value held the reason; the Production-Minded version reports it.</w:t>
      </w:r>
    </w:p>
    <w:p w14:paraId="7B69E3B1" w14:textId="77777777" w:rsidR="00790D66" w:rsidRDefault="00294D5F">
      <w:pPr>
        <w:pStyle w:val="ListBullet"/>
      </w:pPr>
      <w:r>
        <w:t>For a failure every language shares, such as a missing variable, a stopped server, or a missing table, see When a Program Run Fails in Project Setup.</w:t>
      </w:r>
    </w:p>
    <w:p w14:paraId="28510838" w14:textId="77777777" w:rsidR="00790D66" w:rsidRDefault="00294D5F">
      <w:pPr>
        <w:pStyle w:val="ListBullet"/>
      </w:pPr>
      <w:r>
        <w:t>If the build fails with another message, read the first error: it names the file and line to fix.</w:t>
      </w:r>
    </w:p>
    <w:p w14:paraId="47B51D31" w14:textId="77777777" w:rsidR="00790D66" w:rsidRDefault="00790D66">
      <w:pPr>
        <w:keepNext/>
      </w:pPr>
    </w:p>
    <w:p w14:paraId="0A2DBA45" w14:textId="77777777" w:rsidR="00790D66" w:rsidRDefault="00790D66">
      <w:pPr>
        <w:keepNext/>
      </w:pPr>
    </w:p>
    <w:p w14:paraId="174F97E6" w14:textId="77777777" w:rsidR="00790D66" w:rsidRDefault="00294D5F">
      <w:pPr>
        <w:pStyle w:val="Heading2"/>
      </w:pPr>
      <w:r>
        <w:t>Production-Minded Implementation</w:t>
      </w:r>
    </w:p>
    <w:p w14:paraId="63831A2F" w14:textId="77777777" w:rsidR="00790D66" w:rsidRDefault="00294D5F">
      <w:r>
        <w:t>The Production-Minded version prints the same lines. connectDatabase is Lesson 4.2's, with ClientFoundRows. deleteContact returns the count with Exec's or RowsAffected's error value. removeContact prints the outcome and returns 0, or, when the DELETE failed, prints one Error line with the server's own message, found with errors.As as in Lesson 4.5, and returns 1. run adds up the failures and returns them with listContacts' error value; main prints a refused query's Message the same way, and exits 1 for eith</w:t>
      </w:r>
      <w:r>
        <w:t>er.</w:t>
      </w:r>
    </w:p>
    <w:p w14:paraId="37906FCA" w14:textId="77777777" w:rsidR="00790D66" w:rsidRDefault="00790D66">
      <w:pPr>
        <w:keepNext/>
      </w:pPr>
    </w:p>
    <w:p w14:paraId="3B1D75BE" w14:textId="77777777" w:rsidR="00790D66" w:rsidRDefault="00294D5F">
      <w:pPr>
        <w:pStyle w:val="Heading3"/>
      </w:pPr>
      <w:r>
        <w:t>go/main.go</w:t>
      </w:r>
    </w:p>
    <w:p w14:paraId="743AE04C" w14:textId="77777777" w:rsidR="00790D66" w:rsidRDefault="00294D5F">
      <w:pPr>
        <w:pStyle w:val="SourceCode"/>
        <w:keepNext/>
      </w:pPr>
      <w:r>
        <w:t>package main</w:t>
      </w:r>
    </w:p>
    <w:p w14:paraId="11BBC17E" w14:textId="77777777" w:rsidR="00790D66" w:rsidRDefault="00790D66">
      <w:pPr>
        <w:pStyle w:val="SourceCode"/>
        <w:keepNext/>
      </w:pPr>
    </w:p>
    <w:p w14:paraId="6AFAB83E" w14:textId="77777777" w:rsidR="00790D66" w:rsidRDefault="00294D5F">
      <w:pPr>
        <w:pStyle w:val="SourceCode"/>
        <w:keepNext/>
      </w:pPr>
      <w:r>
        <w:t>// Remember, import brings in ready-made packages: database/sql is Go's</w:t>
      </w:r>
    </w:p>
    <w:p w14:paraId="2F7B0894" w14:textId="77777777" w:rsidR="00790D66" w:rsidRDefault="00294D5F">
      <w:pPr>
        <w:pStyle w:val="SourceCode"/>
      </w:pPr>
      <w:r>
        <w:t>// database package, and github.com/go-sql-driver/mysql is the MySQL</w:t>
      </w:r>
    </w:p>
    <w:p w14:paraId="1E04D887" w14:textId="77777777" w:rsidR="00790D66" w:rsidRDefault="00294D5F">
      <w:pPr>
        <w:pStyle w:val="SourceCode"/>
      </w:pPr>
      <w:r>
        <w:t>// driver.</w:t>
      </w:r>
    </w:p>
    <w:p w14:paraId="3AF386D0" w14:textId="77777777" w:rsidR="00790D66" w:rsidRDefault="00294D5F">
      <w:pPr>
        <w:pStyle w:val="SourceCode"/>
      </w:pPr>
      <w:r>
        <w:t>import (</w:t>
      </w:r>
    </w:p>
    <w:p w14:paraId="2B87B640" w14:textId="77777777" w:rsidR="00790D66" w:rsidRDefault="00294D5F">
      <w:pPr>
        <w:pStyle w:val="SourceCode"/>
      </w:pPr>
      <w:r>
        <w:t xml:space="preserve">    "database/sql"</w:t>
      </w:r>
    </w:p>
    <w:p w14:paraId="1067832E" w14:textId="77777777" w:rsidR="00790D66" w:rsidRDefault="00294D5F">
      <w:pPr>
        <w:pStyle w:val="SourceCode"/>
      </w:pPr>
      <w:r>
        <w:t xml:space="preserve">    "errors"</w:t>
      </w:r>
    </w:p>
    <w:p w14:paraId="6E202B96" w14:textId="77777777" w:rsidR="00790D66" w:rsidRDefault="00294D5F">
      <w:pPr>
        <w:pStyle w:val="SourceCode"/>
      </w:pPr>
      <w:r>
        <w:t xml:space="preserve">    "fmt"</w:t>
      </w:r>
    </w:p>
    <w:p w14:paraId="63351C51" w14:textId="77777777" w:rsidR="00790D66" w:rsidRDefault="00294D5F">
      <w:pPr>
        <w:pStyle w:val="SourceCode"/>
      </w:pPr>
      <w:r>
        <w:t xml:space="preserve">    "os"</w:t>
      </w:r>
    </w:p>
    <w:p w14:paraId="078C2EF7" w14:textId="77777777" w:rsidR="00790D66" w:rsidRDefault="00790D66">
      <w:pPr>
        <w:pStyle w:val="SourceCode"/>
      </w:pPr>
    </w:p>
    <w:p w14:paraId="27F25D8C" w14:textId="77777777" w:rsidR="00790D66" w:rsidRDefault="00294D5F">
      <w:pPr>
        <w:pStyle w:val="SourceCode"/>
      </w:pPr>
      <w:r>
        <w:t xml:space="preserve">    "github.com/go-sql-driver/mysql"</w:t>
      </w:r>
    </w:p>
    <w:p w14:paraId="17FB96F5" w14:textId="77777777" w:rsidR="00790D66" w:rsidRDefault="00294D5F">
      <w:pPr>
        <w:pStyle w:val="SourceCode"/>
      </w:pPr>
      <w:r>
        <w:t>)</w:t>
      </w:r>
    </w:p>
    <w:p w14:paraId="29DAF957" w14:textId="77777777" w:rsidR="00790D66" w:rsidRDefault="00790D66">
      <w:pPr>
        <w:pStyle w:val="SourceCode"/>
      </w:pPr>
    </w:p>
    <w:p w14:paraId="509C4B42" w14:textId="77777777" w:rsidR="00790D66" w:rsidRDefault="00294D5F">
      <w:pPr>
        <w:pStyle w:val="SourceCode"/>
      </w:pPr>
      <w:r>
        <w:t>// The lesson server, account, and database. Remember, const values never</w:t>
      </w:r>
    </w:p>
    <w:p w14:paraId="16FFF5DA" w14:textId="77777777" w:rsidR="00790D66" w:rsidRDefault="00294D5F">
      <w:pPr>
        <w:pStyle w:val="SourceCode"/>
      </w:pPr>
      <w:r>
        <w:t>// change.</w:t>
      </w:r>
    </w:p>
    <w:p w14:paraId="74875B9F" w14:textId="77777777" w:rsidR="00790D66" w:rsidRDefault="00294D5F">
      <w:pPr>
        <w:pStyle w:val="SourceCode"/>
      </w:pPr>
      <w:r>
        <w:t>const host = "127.0.0.1"</w:t>
      </w:r>
    </w:p>
    <w:p w14:paraId="07D2E225" w14:textId="77777777" w:rsidR="00790D66" w:rsidRDefault="00294D5F">
      <w:pPr>
        <w:pStyle w:val="SourceCode"/>
      </w:pPr>
      <w:r>
        <w:t>const port = 3306</w:t>
      </w:r>
    </w:p>
    <w:p w14:paraId="403A50D3" w14:textId="77777777" w:rsidR="00790D66" w:rsidRDefault="00294D5F">
      <w:pPr>
        <w:pStyle w:val="SourceCode"/>
      </w:pPr>
      <w:r>
        <w:t>const user = "devuser"</w:t>
      </w:r>
    </w:p>
    <w:p w14:paraId="183B8F03" w14:textId="77777777" w:rsidR="00790D66" w:rsidRDefault="00294D5F">
      <w:pPr>
        <w:pStyle w:val="SourceCode"/>
      </w:pPr>
      <w:r>
        <w:t>const databaseName = "spa_contacts"</w:t>
      </w:r>
    </w:p>
    <w:p w14:paraId="3FEA3032" w14:textId="77777777" w:rsidR="00790D66" w:rsidRDefault="00790D66">
      <w:pPr>
        <w:pStyle w:val="SourceCode"/>
      </w:pPr>
    </w:p>
    <w:p w14:paraId="1647BA4B" w14:textId="77777777" w:rsidR="00790D66" w:rsidRDefault="00294D5F">
      <w:pPr>
        <w:pStyle w:val="SourceCode"/>
      </w:pPr>
      <w:r>
        <w:t>// The test contact the reset adds, and an id that no contact has.</w:t>
      </w:r>
    </w:p>
    <w:p w14:paraId="58C297B3" w14:textId="77777777" w:rsidR="00790D66" w:rsidRDefault="00294D5F">
      <w:pPr>
        <w:pStyle w:val="SourceCode"/>
      </w:pPr>
      <w:r>
        <w:t>const testID = 4</w:t>
      </w:r>
    </w:p>
    <w:p w14:paraId="3C42A0AB" w14:textId="77777777" w:rsidR="00790D66" w:rsidRDefault="00294D5F">
      <w:pPr>
        <w:pStyle w:val="SourceCode"/>
      </w:pPr>
      <w:r>
        <w:t>const unknownID = 99</w:t>
      </w:r>
    </w:p>
    <w:p w14:paraId="631A9683" w14:textId="77777777" w:rsidR="00790D66" w:rsidRDefault="00790D66">
      <w:pPr>
        <w:pStyle w:val="SourceCode"/>
      </w:pPr>
    </w:p>
    <w:p w14:paraId="0E0D09FE" w14:textId="77777777" w:rsidR="00790D66" w:rsidRDefault="00294D5F">
      <w:pPr>
        <w:pStyle w:val="SourceCode"/>
      </w:pPr>
      <w:r>
        <w:t>// Remember, WHERE id = ? picks the one row to delete; without WHERE,</w:t>
      </w:r>
    </w:p>
    <w:p w14:paraId="2545060E" w14:textId="77777777" w:rsidR="00790D66" w:rsidRDefault="00294D5F">
      <w:pPr>
        <w:pStyle w:val="SourceCode"/>
      </w:pPr>
      <w:r>
        <w:t>// DELETE removes every row.</w:t>
      </w:r>
    </w:p>
    <w:p w14:paraId="64060413" w14:textId="77777777" w:rsidR="00790D66" w:rsidRDefault="00294D5F">
      <w:pPr>
        <w:pStyle w:val="SourceCode"/>
      </w:pPr>
      <w:r>
        <w:t>const deleteContactSQL = "DELETE FROM contacts_go WHERE id = ?"</w:t>
      </w:r>
    </w:p>
    <w:p w14:paraId="55D7478F" w14:textId="77777777" w:rsidR="00790D66" w:rsidRDefault="00790D66">
      <w:pPr>
        <w:pStyle w:val="SourceCode"/>
      </w:pPr>
    </w:p>
    <w:p w14:paraId="3EE1200D" w14:textId="77777777" w:rsidR="00790D66" w:rsidRDefault="00294D5F">
      <w:pPr>
        <w:pStyle w:val="SourceCode"/>
      </w:pPr>
      <w:r>
        <w:t>// The query: every contact, in id order. Remember, + joins text.</w:t>
      </w:r>
    </w:p>
    <w:p w14:paraId="5D976A2A" w14:textId="77777777" w:rsidR="00790D66" w:rsidRDefault="00294D5F">
      <w:pPr>
        <w:pStyle w:val="SourceCode"/>
      </w:pPr>
      <w:r>
        <w:t>const selectContacts = "SELECT id, name, email, phone " +</w:t>
      </w:r>
    </w:p>
    <w:p w14:paraId="14D0A620" w14:textId="77777777" w:rsidR="00790D66" w:rsidRDefault="00294D5F">
      <w:pPr>
        <w:pStyle w:val="SourceCode"/>
      </w:pPr>
      <w:r>
        <w:t xml:space="preserve">    "FROM contacts_go ORDER BY id"</w:t>
      </w:r>
    </w:p>
    <w:p w14:paraId="2381DD70" w14:textId="77777777" w:rsidR="00790D66" w:rsidRDefault="00790D66">
      <w:pPr>
        <w:pStyle w:val="SourceCode"/>
      </w:pPr>
    </w:p>
    <w:p w14:paraId="4818D3ED" w14:textId="77777777" w:rsidR="00790D66" w:rsidRDefault="00294D5F">
      <w:pPr>
        <w:pStyle w:val="SourceCode"/>
      </w:pPr>
      <w:r>
        <w:t>// One contact. Remember, an sql.NullString holds the text in String, and</w:t>
      </w:r>
    </w:p>
    <w:p w14:paraId="7B86F473" w14:textId="77777777" w:rsidR="00790D66" w:rsidRDefault="00294D5F">
      <w:pPr>
        <w:pStyle w:val="SourceCode"/>
      </w:pPr>
      <w:r>
        <w:t>// Valid is false when the phone column was NULL.</w:t>
      </w:r>
    </w:p>
    <w:p w14:paraId="035CD951" w14:textId="77777777" w:rsidR="00790D66" w:rsidRDefault="00294D5F">
      <w:pPr>
        <w:pStyle w:val="SourceCode"/>
      </w:pPr>
      <w:r>
        <w:t>type Contact struct {</w:t>
      </w:r>
    </w:p>
    <w:p w14:paraId="1C099D85" w14:textId="77777777" w:rsidR="00790D66" w:rsidRDefault="00294D5F">
      <w:pPr>
        <w:pStyle w:val="SourceCode"/>
      </w:pPr>
      <w:r>
        <w:t xml:space="preserve">    id       int</w:t>
      </w:r>
    </w:p>
    <w:p w14:paraId="37ECA76C" w14:textId="77777777" w:rsidR="00790D66" w:rsidRDefault="00294D5F">
      <w:pPr>
        <w:pStyle w:val="SourceCode"/>
      </w:pPr>
      <w:r>
        <w:t xml:space="preserve">    fullName string</w:t>
      </w:r>
    </w:p>
    <w:p w14:paraId="0CDFA53E" w14:textId="77777777" w:rsidR="00790D66" w:rsidRDefault="00294D5F">
      <w:pPr>
        <w:pStyle w:val="SourceCode"/>
      </w:pPr>
      <w:r>
        <w:t xml:space="preserve">    email    string</w:t>
      </w:r>
    </w:p>
    <w:p w14:paraId="7AD2E82D" w14:textId="77777777" w:rsidR="00790D66" w:rsidRDefault="00294D5F">
      <w:pPr>
        <w:pStyle w:val="SourceCode"/>
      </w:pPr>
      <w:r>
        <w:t xml:space="preserve">    phone    sql.NullString</w:t>
      </w:r>
    </w:p>
    <w:p w14:paraId="08221072" w14:textId="77777777" w:rsidR="00790D66" w:rsidRDefault="00294D5F">
      <w:pPr>
        <w:pStyle w:val="SourceCode"/>
      </w:pPr>
      <w:r>
        <w:t>}</w:t>
      </w:r>
    </w:p>
    <w:p w14:paraId="1DDD8FE7" w14:textId="77777777" w:rsidR="00790D66" w:rsidRDefault="00790D66">
      <w:pPr>
        <w:pStyle w:val="SourceCode"/>
      </w:pPr>
    </w:p>
    <w:p w14:paraId="57E64405" w14:textId="77777777" w:rsidR="00790D66" w:rsidRDefault="00294D5F">
      <w:pPr>
        <w:pStyle w:val="SourceCode"/>
      </w:pPr>
      <w:r>
        <w:t>// Remember, connectDatabase (Lesson 4.2) connects with every setting, the</w:t>
      </w:r>
    </w:p>
    <w:p w14:paraId="37CC4903" w14:textId="77777777" w:rsidR="00790D66" w:rsidRDefault="00294D5F">
      <w:pPr>
        <w:pStyle w:val="SourceCode"/>
      </w:pPr>
      <w:r>
        <w:t>// database too, and returns the pool, with an error value that is nil</w:t>
      </w:r>
    </w:p>
    <w:p w14:paraId="3319BFB9" w14:textId="77777777" w:rsidR="00790D66" w:rsidRDefault="00294D5F">
      <w:pPr>
        <w:pStyle w:val="SourceCode"/>
      </w:pPr>
      <w:r>
        <w:t>// when the connection worked. ClientFoundRows counts the rows a statement</w:t>
      </w:r>
    </w:p>
    <w:p w14:paraId="7DDCE88E" w14:textId="77777777" w:rsidR="00790D66" w:rsidRDefault="00294D5F">
      <w:pPr>
        <w:pStyle w:val="SourceCode"/>
      </w:pPr>
      <w:r>
        <w:t>// matched (Lesson 4.7).</w:t>
      </w:r>
    </w:p>
    <w:p w14:paraId="1ED29350" w14:textId="77777777" w:rsidR="00790D66" w:rsidRDefault="00294D5F">
      <w:pPr>
        <w:pStyle w:val="SourceCode"/>
      </w:pPr>
      <w:r>
        <w:t>func connectDatabase(password string, chosenDatabase string) (*sql.DB, error) {</w:t>
      </w:r>
    </w:p>
    <w:p w14:paraId="0F6A2421" w14:textId="77777777" w:rsidR="00790D66" w:rsidRDefault="00294D5F">
      <w:pPr>
        <w:pStyle w:val="SourceCode"/>
      </w:pPr>
      <w:r>
        <w:t xml:space="preserve">    config := mysql.NewConfig()</w:t>
      </w:r>
    </w:p>
    <w:p w14:paraId="75F8C513" w14:textId="77777777" w:rsidR="00790D66" w:rsidRDefault="00294D5F">
      <w:pPr>
        <w:pStyle w:val="SourceCode"/>
      </w:pPr>
      <w:r>
        <w:t xml:space="preserve">    config.User = user</w:t>
      </w:r>
    </w:p>
    <w:p w14:paraId="63AD67DB" w14:textId="77777777" w:rsidR="00790D66" w:rsidRDefault="00294D5F">
      <w:pPr>
        <w:pStyle w:val="SourceCode"/>
      </w:pPr>
      <w:r>
        <w:t xml:space="preserve">    config.Passwd = password</w:t>
      </w:r>
    </w:p>
    <w:p w14:paraId="0E762370" w14:textId="77777777" w:rsidR="00790D66" w:rsidRDefault="00294D5F">
      <w:pPr>
        <w:pStyle w:val="SourceCode"/>
      </w:pPr>
      <w:r>
        <w:t xml:space="preserve">    config.Net = "tcp"</w:t>
      </w:r>
    </w:p>
    <w:p w14:paraId="653A4239" w14:textId="77777777" w:rsidR="00790D66" w:rsidRDefault="00294D5F">
      <w:pPr>
        <w:pStyle w:val="SourceCode"/>
      </w:pPr>
      <w:r>
        <w:t xml:space="preserve">    config.Addr = fmt.Sprintf("%s:%d", host, port)</w:t>
      </w:r>
    </w:p>
    <w:p w14:paraId="070B69F0" w14:textId="77777777" w:rsidR="00790D66" w:rsidRDefault="00294D5F">
      <w:pPr>
        <w:pStyle w:val="SourceCode"/>
      </w:pPr>
      <w:r>
        <w:t xml:space="preserve">    config.DBName = chosenDatabase</w:t>
      </w:r>
    </w:p>
    <w:p w14:paraId="5BEBDEDF" w14:textId="77777777" w:rsidR="00790D66" w:rsidRDefault="00294D5F">
      <w:pPr>
        <w:pStyle w:val="SourceCode"/>
      </w:pPr>
      <w:r>
        <w:t xml:space="preserve">    config.ClientFoundRows = true</w:t>
      </w:r>
    </w:p>
    <w:p w14:paraId="02D2042E" w14:textId="77777777" w:rsidR="00790D66" w:rsidRDefault="00294D5F">
      <w:pPr>
        <w:pStyle w:val="SourceCode"/>
      </w:pPr>
      <w:r>
        <w:t xml:space="preserve">    database, err := sql.Open("mysql", config.FormatDSN())</w:t>
      </w:r>
    </w:p>
    <w:p w14:paraId="4DF71328" w14:textId="77777777" w:rsidR="00790D66" w:rsidRDefault="00294D5F">
      <w:pPr>
        <w:pStyle w:val="SourceCode"/>
      </w:pPr>
      <w:r>
        <w:t xml:space="preserve">    if err != nil {</w:t>
      </w:r>
    </w:p>
    <w:p w14:paraId="1AA6B316" w14:textId="77777777" w:rsidR="00790D66" w:rsidRDefault="00294D5F">
      <w:pPr>
        <w:pStyle w:val="SourceCode"/>
      </w:pPr>
      <w:r>
        <w:t xml:space="preserve">        return nil, err</w:t>
      </w:r>
    </w:p>
    <w:p w14:paraId="08311D66" w14:textId="77777777" w:rsidR="00790D66" w:rsidRDefault="00294D5F">
      <w:pPr>
        <w:pStyle w:val="SourceCode"/>
      </w:pPr>
      <w:r>
        <w:t xml:space="preserve">    }</w:t>
      </w:r>
    </w:p>
    <w:p w14:paraId="5F4193B1" w14:textId="77777777" w:rsidR="00790D66" w:rsidRDefault="00294D5F">
      <w:pPr>
        <w:pStyle w:val="SourceCode"/>
      </w:pPr>
      <w:r>
        <w:t xml:space="preserve">    err = database.Ping()</w:t>
      </w:r>
    </w:p>
    <w:p w14:paraId="71CBCBA2" w14:textId="77777777" w:rsidR="00790D66" w:rsidRDefault="00294D5F">
      <w:pPr>
        <w:pStyle w:val="SourceCode"/>
      </w:pPr>
      <w:r>
        <w:t xml:space="preserve">    if err != nil {</w:t>
      </w:r>
    </w:p>
    <w:p w14:paraId="324FF9FE" w14:textId="77777777" w:rsidR="00790D66" w:rsidRDefault="00294D5F">
      <w:pPr>
        <w:pStyle w:val="SourceCode"/>
      </w:pPr>
      <w:r>
        <w:t xml:space="preserve">        database.Close()</w:t>
      </w:r>
    </w:p>
    <w:p w14:paraId="41364DBB" w14:textId="77777777" w:rsidR="00790D66" w:rsidRDefault="00294D5F">
      <w:pPr>
        <w:pStyle w:val="SourceCode"/>
      </w:pPr>
      <w:r>
        <w:t xml:space="preserve">        return nil, fmt.Errorf(</w:t>
      </w:r>
    </w:p>
    <w:p w14:paraId="5B50CB36" w14:textId="77777777" w:rsidR="00790D66" w:rsidRDefault="00294D5F">
      <w:pPr>
        <w:pStyle w:val="SourceCode"/>
      </w:pPr>
      <w:r>
        <w:t xml:space="preserve">            "could not connect to database %s on %s\nReason: %v",</w:t>
      </w:r>
    </w:p>
    <w:p w14:paraId="4590AD02" w14:textId="77777777" w:rsidR="00790D66" w:rsidRDefault="00294D5F">
      <w:pPr>
        <w:pStyle w:val="SourceCode"/>
      </w:pPr>
      <w:r>
        <w:t xml:space="preserve">            chosenDatabase, config.Addr, err)</w:t>
      </w:r>
    </w:p>
    <w:p w14:paraId="5A4A1020" w14:textId="77777777" w:rsidR="00790D66" w:rsidRDefault="00294D5F">
      <w:pPr>
        <w:pStyle w:val="SourceCode"/>
      </w:pPr>
      <w:r>
        <w:t xml:space="preserve">    }</w:t>
      </w:r>
    </w:p>
    <w:p w14:paraId="665972C4" w14:textId="77777777" w:rsidR="00790D66" w:rsidRDefault="00294D5F">
      <w:pPr>
        <w:pStyle w:val="SourceCode"/>
      </w:pPr>
      <w:r>
        <w:t xml:space="preserve">    return database, nil</w:t>
      </w:r>
    </w:p>
    <w:p w14:paraId="1094AC90" w14:textId="77777777" w:rsidR="00790D66" w:rsidRDefault="00294D5F">
      <w:pPr>
        <w:pStyle w:val="SourceCode"/>
      </w:pPr>
      <w:r>
        <w:t>}</w:t>
      </w:r>
    </w:p>
    <w:p w14:paraId="32ACBE3F" w14:textId="77777777" w:rsidR="00790D66" w:rsidRDefault="00790D66">
      <w:pPr>
        <w:pStyle w:val="SourceCode"/>
      </w:pPr>
    </w:p>
    <w:p w14:paraId="280B37A0" w14:textId="77777777" w:rsidR="00790D66" w:rsidRDefault="00294D5F">
      <w:pPr>
        <w:pStyle w:val="SourceCode"/>
      </w:pPr>
      <w:r>
        <w:t>// Deletes the contact with this id and returns the number of rows the</w:t>
      </w:r>
    </w:p>
    <w:p w14:paraId="5161CC91" w14:textId="77777777" w:rsidR="00790D66" w:rsidRDefault="00294D5F">
      <w:pPr>
        <w:pStyle w:val="SourceCode"/>
      </w:pPr>
      <w:r>
        <w:t>// DELETE removed: 1, or 0 when no contact has that id, with an error</w:t>
      </w:r>
    </w:p>
    <w:p w14:paraId="2FF1AF8B" w14:textId="77777777" w:rsidR="00790D66" w:rsidRDefault="00294D5F">
      <w:pPr>
        <w:pStyle w:val="SourceCode"/>
      </w:pPr>
      <w:r>
        <w:t>// value that is nil when the DELETE worked.</w:t>
      </w:r>
    </w:p>
    <w:p w14:paraId="65E82B4E" w14:textId="77777777" w:rsidR="00790D66" w:rsidRDefault="00294D5F">
      <w:pPr>
        <w:pStyle w:val="SourceCode"/>
      </w:pPr>
      <w:r>
        <w:t>func deleteContact(database *sql.DB, id int) (int64, error) {</w:t>
      </w:r>
    </w:p>
    <w:p w14:paraId="16D237F0" w14:textId="77777777" w:rsidR="00790D66" w:rsidRDefault="00294D5F">
      <w:pPr>
        <w:pStyle w:val="SourceCode"/>
      </w:pPr>
      <w:r>
        <w:t xml:space="preserve">    outcome, err := database.Exec(deleteContactSQL, id)</w:t>
      </w:r>
    </w:p>
    <w:p w14:paraId="19B8BB8C" w14:textId="77777777" w:rsidR="00790D66" w:rsidRDefault="00294D5F">
      <w:pPr>
        <w:pStyle w:val="SourceCode"/>
      </w:pPr>
      <w:r>
        <w:t xml:space="preserve">    if err != nil {</w:t>
      </w:r>
    </w:p>
    <w:p w14:paraId="5EFF96AA" w14:textId="77777777" w:rsidR="00790D66" w:rsidRDefault="00294D5F">
      <w:pPr>
        <w:pStyle w:val="SourceCode"/>
      </w:pPr>
      <w:r>
        <w:t xml:space="preserve">        return 0, err</w:t>
      </w:r>
    </w:p>
    <w:p w14:paraId="0E43E96D" w14:textId="77777777" w:rsidR="00790D66" w:rsidRDefault="00294D5F">
      <w:pPr>
        <w:pStyle w:val="SourceCode"/>
      </w:pPr>
      <w:r>
        <w:t xml:space="preserve">    }</w:t>
      </w:r>
    </w:p>
    <w:p w14:paraId="5E5EC320" w14:textId="77777777" w:rsidR="00790D66" w:rsidRDefault="00294D5F">
      <w:pPr>
        <w:pStyle w:val="SourceCode"/>
      </w:pPr>
      <w:r>
        <w:t xml:space="preserve">    return outcome.RowsAffected()</w:t>
      </w:r>
    </w:p>
    <w:p w14:paraId="74709C3B" w14:textId="77777777" w:rsidR="00790D66" w:rsidRDefault="00294D5F">
      <w:pPr>
        <w:pStyle w:val="SourceCode"/>
      </w:pPr>
      <w:r>
        <w:t>}</w:t>
      </w:r>
    </w:p>
    <w:p w14:paraId="1F267C12" w14:textId="77777777" w:rsidR="00790D66" w:rsidRDefault="00790D66">
      <w:pPr>
        <w:pStyle w:val="SourceCode"/>
      </w:pPr>
    </w:p>
    <w:p w14:paraId="2272831A" w14:textId="77777777" w:rsidR="00790D66" w:rsidRDefault="00294D5F">
      <w:pPr>
        <w:pStyle w:val="SourceCode"/>
      </w:pPr>
      <w:r>
        <w:t>// Deletes one contact and prints the outcome: the count tells a deleted</w:t>
      </w:r>
    </w:p>
    <w:p w14:paraId="1E1C37A4" w14:textId="77777777" w:rsidR="00790D66" w:rsidRDefault="00294D5F">
      <w:pPr>
        <w:pStyle w:val="SourceCode"/>
      </w:pPr>
      <w:r>
        <w:t>// contact from one that was not there. A missing contact is an outcome,</w:t>
      </w:r>
    </w:p>
    <w:p w14:paraId="3B8F5516" w14:textId="77777777" w:rsidR="00790D66" w:rsidRDefault="00294D5F">
      <w:pPr>
        <w:pStyle w:val="SourceCode"/>
      </w:pPr>
      <w:r>
        <w:t>// not a failure. Returns 1 after one Error line when the DELETE failed,</w:t>
      </w:r>
    </w:p>
    <w:p w14:paraId="04C003EA" w14:textId="77777777" w:rsidR="00790D66" w:rsidRDefault="00294D5F">
      <w:pPr>
        <w:pStyle w:val="SourceCode"/>
      </w:pPr>
      <w:r>
        <w:t>// or 0.</w:t>
      </w:r>
    </w:p>
    <w:p w14:paraId="5562D018" w14:textId="77777777" w:rsidR="00790D66" w:rsidRDefault="00294D5F">
      <w:pPr>
        <w:pStyle w:val="SourceCode"/>
      </w:pPr>
      <w:r>
        <w:t>func removeContact(database *sql.DB, id int) int {</w:t>
      </w:r>
    </w:p>
    <w:p w14:paraId="4AD60960" w14:textId="77777777" w:rsidR="00790D66" w:rsidRDefault="00294D5F">
      <w:pPr>
        <w:pStyle w:val="SourceCode"/>
      </w:pPr>
      <w:r>
        <w:t xml:space="preserve">    deleted, err := deleteContact(database, id)</w:t>
      </w:r>
    </w:p>
    <w:p w14:paraId="10328DDB" w14:textId="77777777" w:rsidR="00790D66" w:rsidRDefault="00294D5F">
      <w:pPr>
        <w:pStyle w:val="SourceCode"/>
      </w:pPr>
      <w:r>
        <w:t xml:space="preserve">    if err != nil {</w:t>
      </w:r>
    </w:p>
    <w:p w14:paraId="7E78C633" w14:textId="77777777" w:rsidR="00790D66" w:rsidRDefault="00294D5F">
      <w:pPr>
        <w:pStyle w:val="SourceCode"/>
      </w:pPr>
      <w:r>
        <w:t xml:space="preserve">        // Remember, errors.As finds the server's *mysql.MySQLError inside</w:t>
      </w:r>
    </w:p>
    <w:p w14:paraId="7A5882D7" w14:textId="77777777" w:rsidR="00790D66" w:rsidRDefault="00294D5F">
      <w:pPr>
        <w:pStyle w:val="SourceCode"/>
      </w:pPr>
      <w:r>
        <w:t xml:space="preserve">        // err, and its Message is the server's text without the number.</w:t>
      </w:r>
    </w:p>
    <w:p w14:paraId="30A07D19" w14:textId="77777777" w:rsidR="00790D66" w:rsidRDefault="00294D5F">
      <w:pPr>
        <w:pStyle w:val="SourceCode"/>
      </w:pPr>
      <w:r>
        <w:t xml:space="preserve">        var mysqlError *mysql.MySQLError</w:t>
      </w:r>
    </w:p>
    <w:p w14:paraId="17EBFFD3" w14:textId="77777777" w:rsidR="00790D66" w:rsidRDefault="00294D5F">
      <w:pPr>
        <w:pStyle w:val="SourceCode"/>
      </w:pPr>
      <w:r>
        <w:t xml:space="preserve">        if errors.As(err, &amp;mysqlError) {</w:t>
      </w:r>
    </w:p>
    <w:p w14:paraId="53C21007" w14:textId="77777777" w:rsidR="00790D66" w:rsidRDefault="00294D5F">
      <w:pPr>
        <w:pStyle w:val="SourceCode"/>
      </w:pPr>
      <w:r>
        <w:t xml:space="preserve">            fmt.Fprintln(os.Stderr, "Error: "+mysqlError.Message)</w:t>
      </w:r>
    </w:p>
    <w:p w14:paraId="56EDB63B" w14:textId="77777777" w:rsidR="00790D66" w:rsidRDefault="00294D5F">
      <w:pPr>
        <w:pStyle w:val="SourceCode"/>
      </w:pPr>
      <w:r>
        <w:t xml:space="preserve">        } else {</w:t>
      </w:r>
    </w:p>
    <w:p w14:paraId="7874DF87" w14:textId="77777777" w:rsidR="00790D66" w:rsidRDefault="00294D5F">
      <w:pPr>
        <w:pStyle w:val="SourceCode"/>
      </w:pPr>
      <w:r>
        <w:t xml:space="preserve">            fmt.Fprintln(os.Stderr, "Error:", err)</w:t>
      </w:r>
    </w:p>
    <w:p w14:paraId="36B0460A" w14:textId="77777777" w:rsidR="00790D66" w:rsidRDefault="00294D5F">
      <w:pPr>
        <w:pStyle w:val="SourceCode"/>
      </w:pPr>
      <w:r>
        <w:t xml:space="preserve">        }</w:t>
      </w:r>
    </w:p>
    <w:p w14:paraId="237BBB30" w14:textId="77777777" w:rsidR="00790D66" w:rsidRDefault="00294D5F">
      <w:pPr>
        <w:pStyle w:val="SourceCode"/>
      </w:pPr>
      <w:r>
        <w:t xml:space="preserve">        return 1</w:t>
      </w:r>
    </w:p>
    <w:p w14:paraId="5CC8D3D6" w14:textId="77777777" w:rsidR="00790D66" w:rsidRDefault="00294D5F">
      <w:pPr>
        <w:pStyle w:val="SourceCode"/>
      </w:pPr>
      <w:r>
        <w:t xml:space="preserve">    }</w:t>
      </w:r>
    </w:p>
    <w:p w14:paraId="1F73A9D0" w14:textId="77777777" w:rsidR="00790D66" w:rsidRDefault="00294D5F">
      <w:pPr>
        <w:pStyle w:val="SourceCode"/>
      </w:pPr>
      <w:r>
        <w:t xml:space="preserve">    if deleted == 0 {</w:t>
      </w:r>
    </w:p>
    <w:p w14:paraId="334647B6" w14:textId="77777777" w:rsidR="00790D66" w:rsidRDefault="00294D5F">
      <w:pPr>
        <w:pStyle w:val="SourceCode"/>
      </w:pPr>
      <w:r>
        <w:t xml:space="preserve">        fmt.Printf("No contact with id %d (rows affected: %d)\n", id, deleted)</w:t>
      </w:r>
    </w:p>
    <w:p w14:paraId="2A39DEF8" w14:textId="77777777" w:rsidR="00790D66" w:rsidRDefault="00294D5F">
      <w:pPr>
        <w:pStyle w:val="SourceCode"/>
      </w:pPr>
      <w:r>
        <w:t xml:space="preserve">    } else {</w:t>
      </w:r>
    </w:p>
    <w:p w14:paraId="092B9F5F" w14:textId="77777777" w:rsidR="00790D66" w:rsidRDefault="00294D5F">
      <w:pPr>
        <w:pStyle w:val="SourceCode"/>
      </w:pPr>
      <w:r>
        <w:t xml:space="preserve">        fmt.Printf("Deleted contact %d (rows affected: %d)\n", id, deleted)</w:t>
      </w:r>
    </w:p>
    <w:p w14:paraId="698DB9BB" w14:textId="77777777" w:rsidR="00790D66" w:rsidRDefault="00294D5F">
      <w:pPr>
        <w:pStyle w:val="SourceCode"/>
      </w:pPr>
      <w:r>
        <w:t xml:space="preserve">    }</w:t>
      </w:r>
    </w:p>
    <w:p w14:paraId="7D1B19F0" w14:textId="77777777" w:rsidR="00790D66" w:rsidRDefault="00294D5F">
      <w:pPr>
        <w:pStyle w:val="SourceCode"/>
      </w:pPr>
      <w:r>
        <w:t xml:space="preserve">    return 0</w:t>
      </w:r>
    </w:p>
    <w:p w14:paraId="13BF18AE" w14:textId="77777777" w:rsidR="00790D66" w:rsidRDefault="00294D5F">
      <w:pPr>
        <w:pStyle w:val="SourceCode"/>
      </w:pPr>
      <w:r>
        <w:t>}</w:t>
      </w:r>
    </w:p>
    <w:p w14:paraId="252294DE" w14:textId="77777777" w:rsidR="00790D66" w:rsidRDefault="00790D66">
      <w:pPr>
        <w:pStyle w:val="SourceCode"/>
      </w:pPr>
    </w:p>
    <w:p w14:paraId="3AB5D154" w14:textId="77777777" w:rsidR="00790D66" w:rsidRDefault="00294D5F">
      <w:pPr>
        <w:pStyle w:val="SourceCode"/>
      </w:pPr>
      <w:r>
        <w:t>// Maps the current row (id, name, email, phone) into a Contact. Scan's</w:t>
      </w:r>
    </w:p>
    <w:p w14:paraId="6C2C64B2" w14:textId="77777777" w:rsidR="00790D66" w:rsidRDefault="00294D5F">
      <w:pPr>
        <w:pStyle w:val="SourceCode"/>
      </w:pPr>
      <w:r>
        <w:t>// error value reports a column it could not convert.</w:t>
      </w:r>
    </w:p>
    <w:p w14:paraId="7E1FF10E" w14:textId="77777777" w:rsidR="00790D66" w:rsidRDefault="00294D5F">
      <w:pPr>
        <w:pStyle w:val="SourceCode"/>
      </w:pPr>
      <w:r>
        <w:t>func contactFromRow(rows *sql.Rows) (Contact, error) {</w:t>
      </w:r>
    </w:p>
    <w:p w14:paraId="2A6F919C" w14:textId="77777777" w:rsidR="00790D66" w:rsidRDefault="00294D5F">
      <w:pPr>
        <w:pStyle w:val="SourceCode"/>
      </w:pPr>
      <w:r>
        <w:t xml:space="preserve">    var contact Contact</w:t>
      </w:r>
    </w:p>
    <w:p w14:paraId="1531DA54" w14:textId="77777777" w:rsidR="00790D66" w:rsidRDefault="00294D5F">
      <w:pPr>
        <w:pStyle w:val="SourceCode"/>
      </w:pPr>
      <w:r>
        <w:t xml:space="preserve">    err := rows.Scan(&amp;contact.id, &amp;contact.fullName, &amp;contact.email,</w:t>
      </w:r>
    </w:p>
    <w:p w14:paraId="34917506" w14:textId="77777777" w:rsidR="00790D66" w:rsidRDefault="00294D5F">
      <w:pPr>
        <w:pStyle w:val="SourceCode"/>
      </w:pPr>
      <w:r>
        <w:t xml:space="preserve">        &amp;contact.phone)</w:t>
      </w:r>
    </w:p>
    <w:p w14:paraId="4B433CF9" w14:textId="77777777" w:rsidR="00790D66" w:rsidRDefault="00294D5F">
      <w:pPr>
        <w:pStyle w:val="SourceCode"/>
      </w:pPr>
      <w:r>
        <w:t xml:space="preserve">    return contact, err</w:t>
      </w:r>
    </w:p>
    <w:p w14:paraId="6D86F578" w14:textId="77777777" w:rsidR="00790D66" w:rsidRDefault="00294D5F">
      <w:pPr>
        <w:pStyle w:val="SourceCode"/>
      </w:pPr>
      <w:r>
        <w:t>}</w:t>
      </w:r>
    </w:p>
    <w:p w14:paraId="6D83F4B4" w14:textId="77777777" w:rsidR="00790D66" w:rsidRDefault="00790D66">
      <w:pPr>
        <w:pStyle w:val="SourceCode"/>
      </w:pPr>
    </w:p>
    <w:p w14:paraId="7A4F7DD2" w14:textId="77777777" w:rsidR="00790D66" w:rsidRDefault="00294D5F">
      <w:pPr>
        <w:pStyle w:val="SourceCode"/>
      </w:pPr>
      <w:r>
        <w:t>// Prints one contact on one line, with (no phone) for a missing phone.</w:t>
      </w:r>
    </w:p>
    <w:p w14:paraId="569AD8CC" w14:textId="77777777" w:rsidR="00790D66" w:rsidRDefault="00294D5F">
      <w:pPr>
        <w:pStyle w:val="SourceCode"/>
      </w:pPr>
      <w:r>
        <w:t>func printContact(contact Contact) {</w:t>
      </w:r>
    </w:p>
    <w:p w14:paraId="0D7BFF87" w14:textId="77777777" w:rsidR="00790D66" w:rsidRDefault="00294D5F">
      <w:pPr>
        <w:pStyle w:val="SourceCode"/>
      </w:pPr>
      <w:r>
        <w:t xml:space="preserve">    phoneText := "(no phone)"</w:t>
      </w:r>
    </w:p>
    <w:p w14:paraId="6906835B" w14:textId="77777777" w:rsidR="00790D66" w:rsidRDefault="00294D5F">
      <w:pPr>
        <w:pStyle w:val="SourceCode"/>
      </w:pPr>
      <w:r>
        <w:t xml:space="preserve">    if contact.phone.Valid {</w:t>
      </w:r>
    </w:p>
    <w:p w14:paraId="39EA256E" w14:textId="77777777" w:rsidR="00790D66" w:rsidRDefault="00294D5F">
      <w:pPr>
        <w:pStyle w:val="SourceCode"/>
      </w:pPr>
      <w:r>
        <w:t xml:space="preserve">        phoneText = contact.phone.String</w:t>
      </w:r>
    </w:p>
    <w:p w14:paraId="66AAD1F6" w14:textId="77777777" w:rsidR="00790D66" w:rsidRDefault="00294D5F">
      <w:pPr>
        <w:pStyle w:val="SourceCode"/>
      </w:pPr>
      <w:r>
        <w:t xml:space="preserve">    }</w:t>
      </w:r>
    </w:p>
    <w:p w14:paraId="4245C4E0" w14:textId="77777777" w:rsidR="00790D66" w:rsidRDefault="00294D5F">
      <w:pPr>
        <w:pStyle w:val="SourceCode"/>
      </w:pPr>
      <w:r>
        <w:t xml:space="preserve">    fmt.Printf("  %d: %s, %s, %s\n", contact.id, contact.fullName,</w:t>
      </w:r>
    </w:p>
    <w:p w14:paraId="099E9E8B" w14:textId="77777777" w:rsidR="00790D66" w:rsidRDefault="00294D5F">
      <w:pPr>
        <w:pStyle w:val="SourceCode"/>
      </w:pPr>
      <w:r>
        <w:t xml:space="preserve">        contact.email, phoneText)</w:t>
      </w:r>
    </w:p>
    <w:p w14:paraId="2534F3D1" w14:textId="77777777" w:rsidR="00790D66" w:rsidRDefault="00294D5F">
      <w:pPr>
        <w:pStyle w:val="SourceCode"/>
      </w:pPr>
      <w:r>
        <w:t>}</w:t>
      </w:r>
    </w:p>
    <w:p w14:paraId="7B7A710A" w14:textId="77777777" w:rsidR="00790D66" w:rsidRDefault="00790D66">
      <w:pPr>
        <w:pStyle w:val="SourceCode"/>
      </w:pPr>
    </w:p>
    <w:p w14:paraId="234F7DDA" w14:textId="77777777" w:rsidR="00790D66" w:rsidRDefault="00294D5F">
      <w:pPr>
        <w:pStyle w:val="SourceCode"/>
      </w:pPr>
      <w:r>
        <w:t>// Queries every contact and prints each one. Returns nil, or the error</w:t>
      </w:r>
    </w:p>
    <w:p w14:paraId="3B9BD95B" w14:textId="77777777" w:rsidR="00790D66" w:rsidRDefault="00294D5F">
      <w:pPr>
        <w:pStyle w:val="SourceCode"/>
      </w:pPr>
      <w:r>
        <w:t>// value of the first step that fails. defer closes the rows when the</w:t>
      </w:r>
    </w:p>
    <w:p w14:paraId="64EE44A2" w14:textId="77777777" w:rsidR="00790D66" w:rsidRDefault="00294D5F">
      <w:pPr>
        <w:pStyle w:val="SourceCode"/>
      </w:pPr>
      <w:r>
        <w:t>// function returns, whichever return it is.</w:t>
      </w:r>
    </w:p>
    <w:p w14:paraId="23CBED1F" w14:textId="77777777" w:rsidR="00790D66" w:rsidRDefault="00294D5F">
      <w:pPr>
        <w:pStyle w:val="SourceCode"/>
      </w:pPr>
      <w:r>
        <w:t>func listContacts(database *sql.DB) error {</w:t>
      </w:r>
    </w:p>
    <w:p w14:paraId="615471D0" w14:textId="77777777" w:rsidR="00790D66" w:rsidRDefault="00294D5F">
      <w:pPr>
        <w:pStyle w:val="SourceCode"/>
      </w:pPr>
      <w:r>
        <w:t xml:space="preserve">    rows, err := database.Query(selectContacts)</w:t>
      </w:r>
    </w:p>
    <w:p w14:paraId="7F9F1133" w14:textId="77777777" w:rsidR="00790D66" w:rsidRDefault="00294D5F">
      <w:pPr>
        <w:pStyle w:val="SourceCode"/>
      </w:pPr>
      <w:r>
        <w:t xml:space="preserve">    if err != nil {</w:t>
      </w:r>
    </w:p>
    <w:p w14:paraId="1463CD29" w14:textId="77777777" w:rsidR="00790D66" w:rsidRDefault="00294D5F">
      <w:pPr>
        <w:pStyle w:val="SourceCode"/>
      </w:pPr>
      <w:r>
        <w:t xml:space="preserve">        return err</w:t>
      </w:r>
    </w:p>
    <w:p w14:paraId="53C26CA5" w14:textId="77777777" w:rsidR="00790D66" w:rsidRDefault="00294D5F">
      <w:pPr>
        <w:pStyle w:val="SourceCode"/>
      </w:pPr>
      <w:r>
        <w:t xml:space="preserve">    }</w:t>
      </w:r>
    </w:p>
    <w:p w14:paraId="64CECC1B" w14:textId="77777777" w:rsidR="00790D66" w:rsidRDefault="00294D5F">
      <w:pPr>
        <w:pStyle w:val="SourceCode"/>
      </w:pPr>
      <w:r>
        <w:t xml:space="preserve">    defer rows.Close()</w:t>
      </w:r>
    </w:p>
    <w:p w14:paraId="6C7923AA" w14:textId="77777777" w:rsidR="00790D66" w:rsidRDefault="00294D5F">
      <w:pPr>
        <w:pStyle w:val="SourceCode"/>
      </w:pPr>
      <w:r>
        <w:t xml:space="preserve">    fmt.Println("Contacts in id order:")</w:t>
      </w:r>
    </w:p>
    <w:p w14:paraId="7E5A1442" w14:textId="77777777" w:rsidR="00790D66" w:rsidRDefault="00294D5F">
      <w:pPr>
        <w:pStyle w:val="SourceCode"/>
      </w:pPr>
      <w:r>
        <w:t xml:space="preserve">    for rows.Next() {</w:t>
      </w:r>
    </w:p>
    <w:p w14:paraId="60C83092" w14:textId="77777777" w:rsidR="00790D66" w:rsidRDefault="00294D5F">
      <w:pPr>
        <w:pStyle w:val="SourceCode"/>
      </w:pPr>
      <w:r>
        <w:t xml:space="preserve">        contact, err := contactFromRow(rows)</w:t>
      </w:r>
    </w:p>
    <w:p w14:paraId="7AFC2FF8" w14:textId="77777777" w:rsidR="00790D66" w:rsidRDefault="00294D5F">
      <w:pPr>
        <w:pStyle w:val="SourceCode"/>
      </w:pPr>
      <w:r>
        <w:t xml:space="preserve">        if err != nil {</w:t>
      </w:r>
    </w:p>
    <w:p w14:paraId="37C9429E" w14:textId="77777777" w:rsidR="00790D66" w:rsidRDefault="00294D5F">
      <w:pPr>
        <w:pStyle w:val="SourceCode"/>
      </w:pPr>
      <w:r>
        <w:t xml:space="preserve">            return err</w:t>
      </w:r>
    </w:p>
    <w:p w14:paraId="3F0D7540" w14:textId="77777777" w:rsidR="00790D66" w:rsidRDefault="00294D5F">
      <w:pPr>
        <w:pStyle w:val="SourceCode"/>
      </w:pPr>
      <w:r>
        <w:t xml:space="preserve">        }</w:t>
      </w:r>
    </w:p>
    <w:p w14:paraId="0257E787" w14:textId="77777777" w:rsidR="00790D66" w:rsidRDefault="00294D5F">
      <w:pPr>
        <w:pStyle w:val="SourceCode"/>
      </w:pPr>
      <w:r>
        <w:t xml:space="preserve">        printContact(contact)</w:t>
      </w:r>
    </w:p>
    <w:p w14:paraId="0159E044" w14:textId="77777777" w:rsidR="00790D66" w:rsidRDefault="00294D5F">
      <w:pPr>
        <w:pStyle w:val="SourceCode"/>
      </w:pPr>
      <w:r>
        <w:t xml:space="preserve">    }</w:t>
      </w:r>
    </w:p>
    <w:p w14:paraId="6FFD4959" w14:textId="77777777" w:rsidR="00790D66" w:rsidRDefault="00294D5F">
      <w:pPr>
        <w:pStyle w:val="SourceCode"/>
      </w:pPr>
      <w:r>
        <w:t xml:space="preserve">    // Remember, rows.Err() is nil when the rows simply ran out.</w:t>
      </w:r>
    </w:p>
    <w:p w14:paraId="62F3D874" w14:textId="77777777" w:rsidR="00790D66" w:rsidRDefault="00294D5F">
      <w:pPr>
        <w:pStyle w:val="SourceCode"/>
      </w:pPr>
      <w:r>
        <w:t xml:space="preserve">    return rows.Err()</w:t>
      </w:r>
    </w:p>
    <w:p w14:paraId="3FC3D459" w14:textId="77777777" w:rsidR="00790D66" w:rsidRDefault="00294D5F">
      <w:pPr>
        <w:pStyle w:val="SourceCode"/>
      </w:pPr>
      <w:r>
        <w:t>}</w:t>
      </w:r>
    </w:p>
    <w:p w14:paraId="56B63DFC" w14:textId="77777777" w:rsidR="00790D66" w:rsidRDefault="00790D66">
      <w:pPr>
        <w:pStyle w:val="SourceCode"/>
      </w:pPr>
    </w:p>
    <w:p w14:paraId="2874DCB7" w14:textId="77777777" w:rsidR="00790D66" w:rsidRDefault="00294D5F">
      <w:pPr>
        <w:pStyle w:val="SourceCode"/>
      </w:pPr>
      <w:r>
        <w:t>// run does the work and returns how many deletes failed, with an error</w:t>
      </w:r>
    </w:p>
    <w:p w14:paraId="26442F19" w14:textId="77777777" w:rsidR="00790D66" w:rsidRDefault="00294D5F">
      <w:pPr>
        <w:pStyle w:val="SourceCode"/>
      </w:pPr>
      <w:r>
        <w:t>// value for a failed connection or query. Remember, defer closes the pool</w:t>
      </w:r>
    </w:p>
    <w:p w14:paraId="20CFAB06" w14:textId="77777777" w:rsidR="00790D66" w:rsidRDefault="00294D5F">
      <w:pPr>
        <w:pStyle w:val="SourceCode"/>
      </w:pPr>
      <w:r>
        <w:t>// when run returns, even after an error. failures adds up what each</w:t>
      </w:r>
    </w:p>
    <w:p w14:paraId="59E0CFF5" w14:textId="77777777" w:rsidR="00790D66" w:rsidRDefault="00294D5F">
      <w:pPr>
        <w:pStyle w:val="SourceCode"/>
      </w:pPr>
      <w:r>
        <w:t>// removeContact returns (Lesson 4.5).</w:t>
      </w:r>
    </w:p>
    <w:p w14:paraId="2096CE7C" w14:textId="77777777" w:rsidR="00790D66" w:rsidRDefault="00294D5F">
      <w:pPr>
        <w:pStyle w:val="SourceCode"/>
      </w:pPr>
      <w:r>
        <w:t>func run(password string) (int, error) {</w:t>
      </w:r>
    </w:p>
    <w:p w14:paraId="547C34C7" w14:textId="77777777" w:rsidR="00790D66" w:rsidRDefault="00294D5F">
      <w:pPr>
        <w:pStyle w:val="SourceCode"/>
      </w:pPr>
      <w:r>
        <w:t xml:space="preserve">    database, err := connectDatabase(password, databaseName)</w:t>
      </w:r>
    </w:p>
    <w:p w14:paraId="3C0185F1" w14:textId="77777777" w:rsidR="00790D66" w:rsidRDefault="00294D5F">
      <w:pPr>
        <w:pStyle w:val="SourceCode"/>
      </w:pPr>
      <w:r>
        <w:t xml:space="preserve">    if err != nil {</w:t>
      </w:r>
    </w:p>
    <w:p w14:paraId="217C4B9D" w14:textId="77777777" w:rsidR="00790D66" w:rsidRDefault="00294D5F">
      <w:pPr>
        <w:pStyle w:val="SourceCode"/>
      </w:pPr>
      <w:r>
        <w:t xml:space="preserve">        return 0, err</w:t>
      </w:r>
    </w:p>
    <w:p w14:paraId="386D9071" w14:textId="77777777" w:rsidR="00790D66" w:rsidRDefault="00294D5F">
      <w:pPr>
        <w:pStyle w:val="SourceCode"/>
      </w:pPr>
      <w:r>
        <w:t xml:space="preserve">    }</w:t>
      </w:r>
    </w:p>
    <w:p w14:paraId="5E4B00B0" w14:textId="77777777" w:rsidR="00790D66" w:rsidRDefault="00294D5F">
      <w:pPr>
        <w:pStyle w:val="SourceCode"/>
      </w:pPr>
      <w:r>
        <w:t xml:space="preserve">    defer database.Close()</w:t>
      </w:r>
    </w:p>
    <w:p w14:paraId="7E663E45" w14:textId="77777777" w:rsidR="00790D66" w:rsidRDefault="00294D5F">
      <w:pPr>
        <w:pStyle w:val="SourceCode"/>
      </w:pPr>
      <w:r>
        <w:t xml:space="preserve">    fmt.Printf("Connected to database %s\n", databaseName)</w:t>
      </w:r>
    </w:p>
    <w:p w14:paraId="336FD135" w14:textId="77777777" w:rsidR="00790D66" w:rsidRDefault="00294D5F">
      <w:pPr>
        <w:pStyle w:val="SourceCode"/>
      </w:pPr>
      <w:r>
        <w:t xml:space="preserve">    failures := 0</w:t>
      </w:r>
    </w:p>
    <w:p w14:paraId="63B9A6B5" w14:textId="77777777" w:rsidR="00790D66" w:rsidRDefault="00294D5F">
      <w:pPr>
        <w:pStyle w:val="SourceCode"/>
      </w:pPr>
      <w:r>
        <w:t xml:space="preserve">    failures = failures + removeContact(database, testID)</w:t>
      </w:r>
    </w:p>
    <w:p w14:paraId="643D6064" w14:textId="77777777" w:rsidR="00790D66" w:rsidRDefault="00294D5F">
      <w:pPr>
        <w:pStyle w:val="SourceCode"/>
      </w:pPr>
      <w:r>
        <w:t xml:space="preserve">    failures = failures + removeContact(database, unknownID)</w:t>
      </w:r>
    </w:p>
    <w:p w14:paraId="21A7D916" w14:textId="77777777" w:rsidR="00790D66" w:rsidRDefault="00294D5F">
      <w:pPr>
        <w:pStyle w:val="SourceCode"/>
      </w:pPr>
      <w:r>
        <w:t xml:space="preserve">    err = listContacts(database)</w:t>
      </w:r>
    </w:p>
    <w:p w14:paraId="3F3FE507" w14:textId="77777777" w:rsidR="00790D66" w:rsidRDefault="00294D5F">
      <w:pPr>
        <w:pStyle w:val="SourceCode"/>
      </w:pPr>
      <w:r>
        <w:t xml:space="preserve">    return failures, err</w:t>
      </w:r>
    </w:p>
    <w:p w14:paraId="114214B0" w14:textId="77777777" w:rsidR="00790D66" w:rsidRDefault="00294D5F">
      <w:pPr>
        <w:pStyle w:val="SourceCode"/>
      </w:pPr>
      <w:r>
        <w:t>}</w:t>
      </w:r>
    </w:p>
    <w:p w14:paraId="2F2060EE" w14:textId="77777777" w:rsidR="00790D66" w:rsidRDefault="00790D66">
      <w:pPr>
        <w:pStyle w:val="SourceCode"/>
      </w:pPr>
    </w:p>
    <w:p w14:paraId="08335EC2" w14:textId="77777777" w:rsidR="00790D66" w:rsidRDefault="00294D5F">
      <w:pPr>
        <w:pStyle w:val="SourceCode"/>
      </w:pPr>
      <w:r>
        <w:t>// Remember, main starts the program.</w:t>
      </w:r>
    </w:p>
    <w:p w14:paraId="35C6F937" w14:textId="77777777" w:rsidR="00790D66" w:rsidRDefault="00294D5F">
      <w:pPr>
        <w:pStyle w:val="SourceCode"/>
      </w:pPr>
      <w:r>
        <w:t>func main() {</w:t>
      </w:r>
    </w:p>
    <w:p w14:paraId="2D538A6C" w14:textId="77777777" w:rsidR="00790D66" w:rsidRDefault="00294D5F">
      <w:pPr>
        <w:pStyle w:val="SourceCode"/>
      </w:pPr>
      <w:r>
        <w:t xml:space="preserve">    // Remember, the password comes only from SPA_DB_PASSWORD.</w:t>
      </w:r>
    </w:p>
    <w:p w14:paraId="78F22A19" w14:textId="77777777" w:rsidR="00790D66" w:rsidRDefault="00294D5F">
      <w:pPr>
        <w:pStyle w:val="SourceCode"/>
      </w:pPr>
      <w:r>
        <w:t xml:space="preserve">    password, found := os.LookupEnv("SPA_DB_PASSWORD")</w:t>
      </w:r>
    </w:p>
    <w:p w14:paraId="7D45EB41" w14:textId="77777777" w:rsidR="00790D66" w:rsidRDefault="00294D5F">
      <w:pPr>
        <w:pStyle w:val="SourceCode"/>
      </w:pPr>
      <w:r>
        <w:t xml:space="preserve">    if !found {</w:t>
      </w:r>
    </w:p>
    <w:p w14:paraId="7E5F0549" w14:textId="77777777" w:rsidR="00790D66" w:rsidRDefault="00294D5F">
      <w:pPr>
        <w:pStyle w:val="SourceCode"/>
      </w:pPr>
      <w:r>
        <w:t xml:space="preserve">        fmt.Fprintln(os.Stderr, "Error: SPA_DB_PASSWORD is not set")</w:t>
      </w:r>
    </w:p>
    <w:p w14:paraId="1E5AB849" w14:textId="77777777" w:rsidR="00790D66" w:rsidRDefault="00294D5F">
      <w:pPr>
        <w:pStyle w:val="SourceCode"/>
      </w:pPr>
      <w:r>
        <w:t xml:space="preserve">        os.Exit(1)</w:t>
      </w:r>
    </w:p>
    <w:p w14:paraId="195C7840" w14:textId="77777777" w:rsidR="00790D66" w:rsidRDefault="00294D5F">
      <w:pPr>
        <w:pStyle w:val="SourceCode"/>
      </w:pPr>
      <w:r>
        <w:t xml:space="preserve">    }</w:t>
      </w:r>
    </w:p>
    <w:p w14:paraId="0B7DFDC7" w14:textId="77777777" w:rsidR="00790D66" w:rsidRDefault="00790D66">
      <w:pPr>
        <w:pStyle w:val="SourceCode"/>
      </w:pPr>
    </w:p>
    <w:p w14:paraId="7B7D7C8D" w14:textId="77777777" w:rsidR="00790D66" w:rsidRDefault="00294D5F">
      <w:pPr>
        <w:pStyle w:val="SourceCode"/>
      </w:pPr>
      <w:r>
        <w:t xml:space="preserve">    // Remember, os.Exit skips deferred calls, so the connection lives in</w:t>
      </w:r>
    </w:p>
    <w:p w14:paraId="18203572" w14:textId="77777777" w:rsidR="00790D66" w:rsidRDefault="00294D5F">
      <w:pPr>
        <w:pStyle w:val="SourceCode"/>
      </w:pPr>
      <w:r>
        <w:t xml:space="preserve">    // run, which has closed it by now.</w:t>
      </w:r>
    </w:p>
    <w:p w14:paraId="26AF1295" w14:textId="77777777" w:rsidR="00790D66" w:rsidRDefault="00294D5F">
      <w:pPr>
        <w:pStyle w:val="SourceCode"/>
      </w:pPr>
      <w:r>
        <w:t xml:space="preserve">    failures, err := run(password)</w:t>
      </w:r>
    </w:p>
    <w:p w14:paraId="2568B280" w14:textId="77777777" w:rsidR="00790D66" w:rsidRDefault="00294D5F">
      <w:pPr>
        <w:pStyle w:val="SourceCode"/>
      </w:pPr>
      <w:r>
        <w:t xml:space="preserve">    if err != nil {</w:t>
      </w:r>
    </w:p>
    <w:p w14:paraId="3C94A035" w14:textId="77777777" w:rsidR="00790D66" w:rsidRDefault="00294D5F">
      <w:pPr>
        <w:pStyle w:val="SourceCode"/>
      </w:pPr>
      <w:r>
        <w:t xml:space="preserve">        // Remember, errors.As finds the driver's MySQLError inside err.</w:t>
      </w:r>
    </w:p>
    <w:p w14:paraId="2CD2E493" w14:textId="77777777" w:rsidR="00790D66" w:rsidRDefault="00294D5F">
      <w:pPr>
        <w:pStyle w:val="SourceCode"/>
      </w:pPr>
      <w:r>
        <w:t xml:space="preserve">        // Its Message is the server's own text, without the number; any</w:t>
      </w:r>
    </w:p>
    <w:p w14:paraId="3197B4A5" w14:textId="77777777" w:rsidR="00790D66" w:rsidRDefault="00294D5F">
      <w:pPr>
        <w:pStyle w:val="SourceCode"/>
      </w:pPr>
      <w:r>
        <w:t xml:space="preserve">        // other error, such as a failed connection, is printed whole.</w:t>
      </w:r>
    </w:p>
    <w:p w14:paraId="23F9DE3B" w14:textId="77777777" w:rsidR="00790D66" w:rsidRDefault="00294D5F">
      <w:pPr>
        <w:pStyle w:val="SourceCode"/>
      </w:pPr>
      <w:r>
        <w:t xml:space="preserve">        var mysqlError *mysql.MySQLError</w:t>
      </w:r>
    </w:p>
    <w:p w14:paraId="43CF516E" w14:textId="77777777" w:rsidR="00790D66" w:rsidRDefault="00294D5F">
      <w:pPr>
        <w:pStyle w:val="SourceCode"/>
      </w:pPr>
      <w:r>
        <w:t xml:space="preserve">        if errors.As(err, &amp;mysqlError) {</w:t>
      </w:r>
    </w:p>
    <w:p w14:paraId="0373B431" w14:textId="77777777" w:rsidR="00790D66" w:rsidRDefault="00294D5F">
      <w:pPr>
        <w:pStyle w:val="SourceCode"/>
      </w:pPr>
      <w:r>
        <w:t xml:space="preserve">            fmt.Fprintln(os.Stderr, "Error: "+mysqlError.Message)</w:t>
      </w:r>
    </w:p>
    <w:p w14:paraId="08D47D5E" w14:textId="77777777" w:rsidR="00790D66" w:rsidRDefault="00294D5F">
      <w:pPr>
        <w:pStyle w:val="SourceCode"/>
      </w:pPr>
      <w:r>
        <w:t xml:space="preserve">        } else {</w:t>
      </w:r>
    </w:p>
    <w:p w14:paraId="5ADA3026" w14:textId="77777777" w:rsidR="00790D66" w:rsidRDefault="00294D5F">
      <w:pPr>
        <w:pStyle w:val="SourceCode"/>
      </w:pPr>
      <w:r>
        <w:t xml:space="preserve">            fmt.Fprintln(os.Stderr, "Error:", err)</w:t>
      </w:r>
    </w:p>
    <w:p w14:paraId="7F761A10" w14:textId="77777777" w:rsidR="00790D66" w:rsidRDefault="00294D5F">
      <w:pPr>
        <w:pStyle w:val="SourceCode"/>
      </w:pPr>
      <w:r>
        <w:t xml:space="preserve">        }</w:t>
      </w:r>
    </w:p>
    <w:p w14:paraId="70D2C61B" w14:textId="77777777" w:rsidR="00790D66" w:rsidRDefault="00294D5F">
      <w:pPr>
        <w:pStyle w:val="SourceCode"/>
      </w:pPr>
      <w:r>
        <w:t xml:space="preserve">        os.Exit(1)</w:t>
      </w:r>
    </w:p>
    <w:p w14:paraId="6106E208" w14:textId="77777777" w:rsidR="00790D66" w:rsidRDefault="00294D5F">
      <w:pPr>
        <w:pStyle w:val="SourceCode"/>
      </w:pPr>
      <w:r>
        <w:t xml:space="preserve">    }</w:t>
      </w:r>
    </w:p>
    <w:p w14:paraId="601A4038" w14:textId="77777777" w:rsidR="00790D66" w:rsidRDefault="00294D5F">
      <w:pPr>
        <w:pStyle w:val="SourceCode"/>
      </w:pPr>
      <w:r>
        <w:t xml:space="preserve">    // A failed delete makes the run a failure: exit code 1.</w:t>
      </w:r>
    </w:p>
    <w:p w14:paraId="6A1E9316" w14:textId="77777777" w:rsidR="00790D66" w:rsidRDefault="00294D5F">
      <w:pPr>
        <w:pStyle w:val="SourceCode"/>
      </w:pPr>
      <w:r>
        <w:t xml:space="preserve">    if failures &gt; 0 {</w:t>
      </w:r>
    </w:p>
    <w:p w14:paraId="31FD9EAA" w14:textId="77777777" w:rsidR="00790D66" w:rsidRDefault="00294D5F">
      <w:pPr>
        <w:pStyle w:val="SourceCode"/>
        <w:keepNext/>
      </w:pPr>
      <w:r>
        <w:t xml:space="preserve">        os.Exit(1)</w:t>
      </w:r>
    </w:p>
    <w:p w14:paraId="69BCBA45" w14:textId="77777777" w:rsidR="00790D66" w:rsidRDefault="00294D5F">
      <w:pPr>
        <w:pStyle w:val="SourceCode"/>
        <w:keepNext/>
      </w:pPr>
      <w:r>
        <w:t xml:space="preserve">    }</w:t>
      </w:r>
    </w:p>
    <w:p w14:paraId="0842D318" w14:textId="77777777" w:rsidR="00790D66" w:rsidRDefault="00294D5F">
      <w:pPr>
        <w:pStyle w:val="SourceCode"/>
      </w:pPr>
      <w:r>
        <w:t>}</w:t>
      </w:r>
    </w:p>
    <w:p w14:paraId="06A8F406" w14:textId="77777777" w:rsidR="00790D66" w:rsidRDefault="00790D66">
      <w:pPr>
        <w:keepNext/>
      </w:pPr>
    </w:p>
    <w:p w14:paraId="1AA6356A" w14:textId="77777777" w:rsidR="00790D66" w:rsidRDefault="00294D5F">
      <w:pPr>
        <w:pStyle w:val="Heading3"/>
      </w:pPr>
      <w:r>
        <w:t>Windows PowerShell Build and Run</w:t>
      </w:r>
    </w:p>
    <w:p w14:paraId="755BF5ED" w14:textId="77777777" w:rsidR="00790D66" w:rsidRDefault="00294D5F">
      <w:pPr>
        <w:keepNext/>
      </w:pPr>
      <w:r>
        <w:t>The block resets the table, runs the program once, then shows its exit code.</w:t>
      </w:r>
    </w:p>
    <w:p w14:paraId="63F67DCE" w14:textId="77777777" w:rsidR="00790D66" w:rsidRDefault="00790D66">
      <w:pPr>
        <w:keepNext/>
      </w:pPr>
    </w:p>
    <w:p w14:paraId="024539A8" w14:textId="77777777" w:rsidR="00790D66" w:rsidRDefault="00294D5F">
      <w:pPr>
        <w:pStyle w:val="CommandBlock"/>
        <w:keepNext/>
      </w:pPr>
      <w:r>
        <w:t>go -C .\go build -o delete-contact.exe .</w:t>
      </w:r>
    </w:p>
    <w:p w14:paraId="34C19223" w14:textId="77777777" w:rsidR="00790D66" w:rsidRDefault="00294D5F">
      <w:pPr>
        <w:pStyle w:val="CommandBlock"/>
        <w:keepNext/>
      </w:pPr>
      <w:r>
        <w:t>$mysql = "C:\Program Files\MySQL\MySQL Server 26.7\bin\mysql.exe"</w:t>
      </w:r>
    </w:p>
    <w:p w14:paraId="011013B9" w14:textId="77777777" w:rsidR="00790D66" w:rsidRDefault="00294D5F">
      <w:pPr>
        <w:pStyle w:val="CommandBlock"/>
        <w:keepNext/>
      </w:pPr>
      <w:r>
        <w:t>$env:MYSQL_PWD = $env:SPA_DB_PASSWORD</w:t>
      </w:r>
    </w:p>
    <w:p w14:paraId="60D163DE" w14:textId="77777777" w:rsidR="00790D66" w:rsidRDefault="00294D5F">
      <w:pPr>
        <w:pStyle w:val="CommandBlock"/>
        <w:keepNext/>
      </w:pPr>
      <w:r>
        <w:t>&amp; $mysql -u devuser -h 127.0.0.1 -P 3306 -D spa_contacts --commands `</w:t>
      </w:r>
    </w:p>
    <w:p w14:paraId="5BF11650" w14:textId="77777777" w:rsidR="00790D66" w:rsidRDefault="00294D5F">
      <w:pPr>
        <w:pStyle w:val="CommandBlock"/>
        <w:keepNext/>
      </w:pPr>
      <w:r>
        <w:t xml:space="preserve">    -e "source ./sql/reset_contacts_go.sql"</w:t>
      </w:r>
    </w:p>
    <w:p w14:paraId="4AF1D820" w14:textId="77777777" w:rsidR="00790D66" w:rsidRDefault="00294D5F">
      <w:pPr>
        <w:pStyle w:val="CommandBlock"/>
        <w:keepNext/>
      </w:pPr>
      <w:r>
        <w:t>Remove-Item Env:MYSQL_PWD</w:t>
      </w:r>
    </w:p>
    <w:p w14:paraId="3AFD0E08" w14:textId="77777777" w:rsidR="00790D66" w:rsidRDefault="00294D5F">
      <w:pPr>
        <w:pStyle w:val="CommandBlock"/>
        <w:keepNext/>
      </w:pPr>
      <w:r>
        <w:t>.\go\delete-contact.exe</w:t>
      </w:r>
    </w:p>
    <w:p w14:paraId="19100A8C" w14:textId="77777777" w:rsidR="00790D66" w:rsidRDefault="00294D5F">
      <w:pPr>
        <w:pStyle w:val="CommandBlock"/>
      </w:pPr>
      <w:r>
        <w:t>$LASTEXITCODE</w:t>
      </w:r>
    </w:p>
    <w:p w14:paraId="177154D5" w14:textId="77777777" w:rsidR="00790D66" w:rsidRDefault="00790D66">
      <w:pPr>
        <w:keepNext/>
      </w:pPr>
    </w:p>
    <w:p w14:paraId="71D03D27" w14:textId="77777777" w:rsidR="00790D66" w:rsidRDefault="00294D5F">
      <w:pPr>
        <w:pStyle w:val="Heading3"/>
      </w:pPr>
      <w:r>
        <w:t>Linux or macOS Build and Run</w:t>
      </w:r>
    </w:p>
    <w:p w14:paraId="5CC6EFD6" w14:textId="77777777" w:rsidR="00790D66" w:rsidRDefault="00294D5F">
      <w:pPr>
        <w:pStyle w:val="CommandBlock"/>
        <w:keepNext/>
      </w:pPr>
      <w:r>
        <w:t>go -C ./go build -o delete-contact .</w:t>
      </w:r>
    </w:p>
    <w:p w14:paraId="56EBC985" w14:textId="77777777" w:rsidR="00790D66" w:rsidRDefault="00294D5F">
      <w:pPr>
        <w:pStyle w:val="CommandBlock"/>
        <w:keepNext/>
      </w:pPr>
      <w:r>
        <w:t>export MYSQL_PWD="$SPA_DB_PASSWORD"</w:t>
      </w:r>
    </w:p>
    <w:p w14:paraId="2E9ED8EC" w14:textId="77777777" w:rsidR="00790D66" w:rsidRDefault="00294D5F">
      <w:pPr>
        <w:pStyle w:val="CommandBlock"/>
        <w:keepNext/>
      </w:pPr>
      <w:r>
        <w:t>mysql -u devuser -h 127.0.0.1 -P 3306 -D spa_contacts \</w:t>
      </w:r>
    </w:p>
    <w:p w14:paraId="1EF494E7" w14:textId="77777777" w:rsidR="00790D66" w:rsidRDefault="00294D5F">
      <w:pPr>
        <w:pStyle w:val="CommandBlock"/>
        <w:keepNext/>
      </w:pPr>
      <w:r>
        <w:t xml:space="preserve">    &lt; ./sql/reset_contacts_go.sql</w:t>
      </w:r>
    </w:p>
    <w:p w14:paraId="28011A1E" w14:textId="77777777" w:rsidR="00790D66" w:rsidRDefault="00294D5F">
      <w:pPr>
        <w:pStyle w:val="CommandBlock"/>
        <w:keepNext/>
      </w:pPr>
      <w:r>
        <w:t>unset MYSQL_PWD</w:t>
      </w:r>
    </w:p>
    <w:p w14:paraId="4D53AD37" w14:textId="77777777" w:rsidR="00790D66" w:rsidRDefault="00294D5F">
      <w:pPr>
        <w:pStyle w:val="CommandBlock"/>
        <w:keepNext/>
      </w:pPr>
      <w:r>
        <w:t>./go/delete-contact</w:t>
      </w:r>
    </w:p>
    <w:p w14:paraId="1E28F94A" w14:textId="77777777" w:rsidR="00790D66" w:rsidRDefault="00294D5F">
      <w:pPr>
        <w:pStyle w:val="CommandBlock"/>
      </w:pPr>
      <w:r>
        <w:t>echo $?</w:t>
      </w:r>
    </w:p>
    <w:p w14:paraId="24F04B59" w14:textId="77777777" w:rsidR="00790D66" w:rsidRDefault="00790D66">
      <w:pPr>
        <w:keepNext/>
      </w:pPr>
    </w:p>
    <w:p w14:paraId="31876967" w14:textId="77777777" w:rsidR="00790D66" w:rsidRDefault="00294D5F">
      <w:pPr>
        <w:pStyle w:val="Heading3"/>
      </w:pPr>
      <w:r>
        <w:t>Check Your Results</w:t>
      </w:r>
    </w:p>
    <w:p w14:paraId="32E3669E" w14:textId="77777777" w:rsidR="00790D66" w:rsidRDefault="00294D5F">
      <w:pPr>
        <w:keepNext/>
      </w:pPr>
      <w:r>
        <w:t>After the program, $LASTEXITCODE (echo $? on Linux or macOS) prints the exit code: 0. Your screen must show the same lines as the Basic version:</w:t>
      </w:r>
    </w:p>
    <w:p w14:paraId="58E478D7" w14:textId="77777777" w:rsidR="00790D66" w:rsidRDefault="00790D66">
      <w:pPr>
        <w:keepNext/>
      </w:pPr>
    </w:p>
    <w:p w14:paraId="4FFCA7D9" w14:textId="77777777" w:rsidR="00790D66" w:rsidRDefault="00294D5F">
      <w:pPr>
        <w:pStyle w:val="RequiredOutput"/>
        <w:keepNext/>
      </w:pPr>
      <w:r>
        <w:t>Connected to database spa_contacts</w:t>
      </w:r>
    </w:p>
    <w:p w14:paraId="2ABFFE35" w14:textId="77777777" w:rsidR="00790D66" w:rsidRDefault="00294D5F">
      <w:pPr>
        <w:pStyle w:val="RequiredOutput"/>
        <w:keepNext/>
      </w:pPr>
      <w:r>
        <w:t>Deleted contact 4 (rows affected: 1)</w:t>
      </w:r>
    </w:p>
    <w:p w14:paraId="228810F2" w14:textId="77777777" w:rsidR="00790D66" w:rsidRDefault="00294D5F">
      <w:pPr>
        <w:pStyle w:val="RequiredOutput"/>
        <w:keepNext/>
      </w:pPr>
      <w:r>
        <w:t>No contact with id 99 (rows affected: 0)</w:t>
      </w:r>
    </w:p>
    <w:p w14:paraId="58FED7A6" w14:textId="77777777" w:rsidR="00790D66" w:rsidRDefault="00294D5F">
      <w:pPr>
        <w:pStyle w:val="RequiredOutput"/>
        <w:keepNext/>
      </w:pPr>
      <w:r>
        <w:t>Contacts in id order:</w:t>
      </w:r>
    </w:p>
    <w:p w14:paraId="43A3DCF0" w14:textId="77777777" w:rsidR="00790D66" w:rsidRDefault="00294D5F">
      <w:pPr>
        <w:pStyle w:val="RequiredOutput"/>
        <w:keepNext/>
      </w:pPr>
      <w:r>
        <w:t xml:space="preserve">  1: Ada Lovelace, ada@example.com, 555-0100</w:t>
      </w:r>
    </w:p>
    <w:p w14:paraId="005FB0AB" w14:textId="77777777" w:rsidR="00790D66" w:rsidRDefault="00294D5F">
      <w:pPr>
        <w:pStyle w:val="RequiredOutput"/>
        <w:keepNext/>
      </w:pPr>
      <w:r>
        <w:t xml:space="preserve">  2: Grace Hopper, grace@example.com, (no phone)</w:t>
      </w:r>
    </w:p>
    <w:p w14:paraId="72093C8D" w14:textId="77777777" w:rsidR="00790D66" w:rsidRDefault="00294D5F">
      <w:pPr>
        <w:pStyle w:val="RequiredOutput"/>
      </w:pPr>
      <w:r>
        <w:t xml:space="preserve">  3: Alan Turing, alan@example.com, 555-0102</w:t>
      </w:r>
    </w:p>
    <w:p w14:paraId="6764E269" w14:textId="77777777" w:rsidR="00790D66" w:rsidRDefault="00790D66">
      <w:pPr>
        <w:keepNext/>
      </w:pPr>
    </w:p>
    <w:p w14:paraId="244EC1AB" w14:textId="77777777" w:rsidR="00790D66" w:rsidRDefault="00294D5F">
      <w:pPr>
        <w:pStyle w:val="ListBullet"/>
      </w:pPr>
      <w:r>
        <w:t>The lines match the Basic version's because the Production-Minded program does the same work, through connectDatabase, deleteContact, removeContact, and listContacts.</w:t>
      </w:r>
    </w:p>
    <w:p w14:paraId="7C6889B2" w14:textId="77777777" w:rsidR="00790D66" w:rsidRDefault="00294D5F">
      <w:pPr>
        <w:pStyle w:val="ListBullet"/>
      </w:pPr>
      <w:r>
        <w:t>Exit code 0 proves no step failed. The unknown id is not a failure: the program reported it and went on. A failed DELETE prints one line, Error: and the server's own message; the program goes on to the next step, then ends with exit code 1. A failed query prints one Error line and ends the program with exit code 1. A failed connection prints Lesson 4.2's two lines, Error: could not connect to database spa_contacts on 127.0.0.1:3306 and the Reason, and exit code 1.</w:t>
      </w:r>
    </w:p>
    <w:p w14:paraId="517763EE" w14:textId="77777777" w:rsidR="00790D66" w:rsidRDefault="00294D5F">
      <w:pPr>
        <w:pStyle w:val="ListBullet"/>
      </w:pPr>
      <w:r>
        <w:t>Now run only the program line again, without the reset. Contact 4 was deleted by the first run, so this time both deletes print No contact with id ... (rows affected: 0), and the same three contacts are listed. Deleting something that is already gone is harmless, and the count says so.</w:t>
      </w:r>
    </w:p>
    <w:p w14:paraId="6C417B73" w14:textId="77777777" w:rsidR="00790D66" w:rsidRDefault="00294D5F">
      <w:pPr>
        <w:pStyle w:val="ListBullet"/>
      </w:pPr>
      <w:r>
        <w:t>If the first delete line says No contact with id 4 (rows affected: 0), the table did not start in the known state: the program ran without the reset lines above it, after an earlier run had already deleted contact 4. Run the whole block again, reset lines included.</w:t>
      </w:r>
    </w:p>
    <w:p w14:paraId="2729CA63" w14:textId="77777777" w:rsidR="00790D66" w:rsidRDefault="00294D5F">
      <w:pPr>
        <w:pStyle w:val="ListBullet"/>
      </w:pPr>
      <w:r>
        <w:t>For a failure every language shares, such as a missing variable, a stopped server, or a missing table, see When a Program Run Fails in Project Setup.</w:t>
      </w:r>
    </w:p>
    <w:p w14:paraId="0946091E" w14:textId="77777777" w:rsidR="00790D66" w:rsidRDefault="00294D5F">
      <w:pPr>
        <w:pStyle w:val="ListBullet"/>
      </w:pPr>
      <w:r>
        <w:t>If the build fails with another message, read the first error: it names the file and line to fix.</w:t>
      </w:r>
    </w:p>
    <w:p w14:paraId="5ED86C82" w14:textId="77777777" w:rsidR="00790D66" w:rsidRDefault="00790D66">
      <w:pPr>
        <w:keepNext/>
      </w:pPr>
    </w:p>
    <w:p w14:paraId="2FC7A24D" w14:textId="77777777" w:rsidR="00790D66" w:rsidRDefault="00790D66">
      <w:pPr>
        <w:keepNext/>
      </w:pPr>
    </w:p>
    <w:p w14:paraId="18AA2D1B" w14:textId="77777777" w:rsidR="00790D66" w:rsidRDefault="00294D5F">
      <w:pPr>
        <w:pStyle w:val="Heading2"/>
      </w:pPr>
      <w:r>
        <w:t>What to Notice</w:t>
      </w:r>
    </w:p>
    <w:p w14:paraId="53912313" w14:textId="77777777" w:rsidR="00790D66" w:rsidRDefault="00294D5F">
      <w:pPr>
        <w:pStyle w:val="ListBullet"/>
      </w:pPr>
      <w:r>
        <w:t>RowsAffected returns an int64 and an error value, because a few drivers cannot count; this driver always can. The Basic version ignores the error value with _, as Lesson 4.5's Basic ignored LastInsertId's.</w:t>
      </w:r>
    </w:p>
    <w:p w14:paraId="01FB6793" w14:textId="77777777" w:rsidR="00790D66" w:rsidRDefault="00294D5F">
      <w:pPr>
        <w:pStyle w:val="ListBullet"/>
      </w:pPr>
      <w:r>
        <w:t>Remember, errors.As finds the server's *mysql.MySQLError inside err and stores it in mysqlError; its Message is the server's text without the number (Lesson 4.5).</w:t>
      </w:r>
    </w:p>
    <w:p w14:paraId="24C11373" w14:textId="77777777" w:rsidR="00790D66" w:rsidRDefault="00294D5F">
      <w:pPr>
        <w:pStyle w:val="ListBullet"/>
      </w:pPr>
      <w:r>
        <w:t>run returns the number of failed deletes and listContacts' error value, and main exits 1 for either. Remember, os.Exit skips deferred calls, so the pool is closed in run first.</w:t>
      </w:r>
    </w:p>
    <w:p w14:paraId="1E13DA3B" w14:textId="77777777" w:rsidR="00790D66" w:rsidRDefault="00790D66">
      <w:pPr>
        <w:keepNext/>
      </w:pPr>
    </w:p>
    <w:p w14:paraId="7AA7BD6E" w14:textId="77777777" w:rsidR="00790D66" w:rsidRDefault="00294D5F">
      <w:pPr>
        <w:pStyle w:val="Heading3"/>
      </w:pPr>
      <w:r>
        <w:t>Basic and Production-Minded Comparison</w:t>
      </w:r>
    </w:p>
    <w:p w14:paraId="101B276A" w14:textId="77777777" w:rsidR="00790D66" w:rsidRDefault="00294D5F">
      <w:r>
        <w:t>Both versions connect to spa_contacts with Lesson 4.7's rows-matched setting, delete contact 4 and the unknown id 99 with a parameterized DELETE, print each outcome from the count, and read the table back. The Basic version does the read-back in main and trusts every step. The Production-Minded version keeps the DELETE in deleteContact, which returns the count so the project can decide what to show, and the message in removeContact; it reports a failed DELETE as one Error line with the server's own message,</w:t>
      </w:r>
      <w:r>
        <w:t xml:space="preserve"> keeps going, and exits 1 if any step failed.</w:t>
      </w:r>
    </w:p>
    <w:p w14:paraId="7CC3CA1F" w14:textId="77777777" w:rsidR="00790D66" w:rsidRDefault="00790D66">
      <w:pPr>
        <w:keepNext/>
      </w:pPr>
    </w:p>
    <w:p w14:paraId="7E2E0570" w14:textId="77777777" w:rsidR="00790D66" w:rsidRDefault="00790D66">
      <w:pPr>
        <w:keepNext/>
      </w:pPr>
    </w:p>
    <w:p w14:paraId="46939565" w14:textId="77777777" w:rsidR="00790D66" w:rsidRDefault="00790D66">
      <w:pPr>
        <w:keepNext/>
      </w:pPr>
    </w:p>
    <w:p w14:paraId="26D71956" w14:textId="77777777" w:rsidR="00790D66" w:rsidRDefault="00294D5F">
      <w:pPr>
        <w:pStyle w:val="Heading1"/>
      </w:pPr>
      <w:r>
        <w:t>Python Implementation</w:t>
      </w:r>
    </w:p>
    <w:p w14:paraId="24F3C353" w14:textId="77777777" w:rsidR="00790D66" w:rsidRDefault="00294D5F">
      <w:r>
        <w:t>Remember, Python uses mysql-connector-python in .\python\.venv (Lesson 4.0); its placeholder is %s, and the values go in a tuple (Lesson 4.5). As in Lesson 4.7, cursor.rowcount is the count. The id is the only value, and a tuple of one value needs a comma: (contact_id,).</w:t>
      </w:r>
    </w:p>
    <w:p w14:paraId="3698FAC7" w14:textId="77777777" w:rsidR="00790D66" w:rsidRDefault="00790D66">
      <w:pPr>
        <w:keepNext/>
      </w:pPr>
    </w:p>
    <w:p w14:paraId="25D983E7" w14:textId="77777777" w:rsidR="00790D66" w:rsidRDefault="00790D66">
      <w:pPr>
        <w:keepNext/>
      </w:pPr>
    </w:p>
    <w:p w14:paraId="24A60611" w14:textId="77777777" w:rsidR="00790D66" w:rsidRDefault="00294D5F">
      <w:pPr>
        <w:pStyle w:val="Heading2"/>
      </w:pPr>
      <w:r>
        <w:t>Basic Implementation</w:t>
      </w:r>
    </w:p>
    <w:p w14:paraId="10438927" w14:textId="77777777" w:rsidR="00790D66" w:rsidRDefault="00294D5F">
      <w:r>
        <w:t>Start with the most direct version: delete_contact executes the DELETE with the id in a one-value tuple, reads cursor.rowcount, closes the cursor, and prints Deleted contact or No contact with id from the count. main connects with autocommit=True and Lesson 4.7's FOUND_ROWS flag, calls delete_contact for id 4 and id 99, then reads the table back with Lesson 4.6's query and loop. Like every Basic version in this chapter, it first checks that SPA_DB_PASSWORD is set. After that, it trusts every step; the Produ</w:t>
      </w:r>
      <w:r>
        <w:t>ction-Minded version checks them. The DELETE statement, its count, and the zero case are new, so their comments explain every part; the read-back is Lesson 4.6's, with short reminders.</w:t>
      </w:r>
    </w:p>
    <w:p w14:paraId="09F161E1" w14:textId="77777777" w:rsidR="00790D66" w:rsidRDefault="00790D66">
      <w:pPr>
        <w:keepNext/>
      </w:pPr>
    </w:p>
    <w:p w14:paraId="0C44BDDF" w14:textId="77777777" w:rsidR="00790D66" w:rsidRDefault="00294D5F">
      <w:pPr>
        <w:pStyle w:val="Heading3"/>
      </w:pPr>
      <w:r>
        <w:t>python/basic_delete_contact.py</w:t>
      </w:r>
    </w:p>
    <w:p w14:paraId="4434D247" w14:textId="77777777" w:rsidR="00790D66" w:rsidRDefault="00294D5F">
      <w:pPr>
        <w:pStyle w:val="SourceCode"/>
        <w:keepNext/>
      </w:pPr>
      <w:r>
        <w:t># Remember, import makes a module usable under its name; mysql.connector</w:t>
      </w:r>
    </w:p>
    <w:p w14:paraId="3973C576" w14:textId="77777777" w:rsidR="00790D66" w:rsidRDefault="00294D5F">
      <w:pPr>
        <w:pStyle w:val="SourceCode"/>
        <w:keepNext/>
      </w:pPr>
      <w:r>
        <w:t># is the MySQL connector package, installed in python\.venv, and from ...</w:t>
      </w:r>
    </w:p>
    <w:p w14:paraId="296B0747" w14:textId="77777777" w:rsidR="00790D66" w:rsidRDefault="00294D5F">
      <w:pPr>
        <w:pStyle w:val="SourceCode"/>
      </w:pPr>
      <w:r>
        <w:t># import brings in one name: ClientFlag, the connector's connection flags.</w:t>
      </w:r>
    </w:p>
    <w:p w14:paraId="0A02E63E" w14:textId="77777777" w:rsidR="00790D66" w:rsidRDefault="00294D5F">
      <w:pPr>
        <w:pStyle w:val="SourceCode"/>
      </w:pPr>
      <w:r>
        <w:t>import os</w:t>
      </w:r>
    </w:p>
    <w:p w14:paraId="2C479BE3" w14:textId="77777777" w:rsidR="00790D66" w:rsidRDefault="00294D5F">
      <w:pPr>
        <w:pStyle w:val="SourceCode"/>
      </w:pPr>
      <w:r>
        <w:t>import sys</w:t>
      </w:r>
    </w:p>
    <w:p w14:paraId="52341241" w14:textId="77777777" w:rsidR="00790D66" w:rsidRDefault="00790D66">
      <w:pPr>
        <w:pStyle w:val="SourceCode"/>
      </w:pPr>
    </w:p>
    <w:p w14:paraId="32AD29B2" w14:textId="77777777" w:rsidR="00790D66" w:rsidRDefault="00294D5F">
      <w:pPr>
        <w:pStyle w:val="SourceCode"/>
      </w:pPr>
      <w:r>
        <w:t>import mysql.connector</w:t>
      </w:r>
    </w:p>
    <w:p w14:paraId="38256296" w14:textId="77777777" w:rsidR="00790D66" w:rsidRDefault="00294D5F">
      <w:pPr>
        <w:pStyle w:val="SourceCode"/>
      </w:pPr>
      <w:r>
        <w:t>from mysql.connector.constants import ClientFlag</w:t>
      </w:r>
    </w:p>
    <w:p w14:paraId="0D43F4EE" w14:textId="77777777" w:rsidR="00790D66" w:rsidRDefault="00790D66">
      <w:pPr>
        <w:pStyle w:val="SourceCode"/>
      </w:pPr>
    </w:p>
    <w:p w14:paraId="0317F92D" w14:textId="77777777" w:rsidR="00790D66" w:rsidRDefault="00294D5F">
      <w:pPr>
        <w:pStyle w:val="SourceCode"/>
      </w:pPr>
      <w:r>
        <w:t># The DELETE statement. DELETE FROM names the table, and WHERE id = %s</w:t>
      </w:r>
    </w:p>
    <w:p w14:paraId="49BED4FD" w14:textId="77777777" w:rsidR="00790D66" w:rsidRDefault="00294D5F">
      <w:pPr>
        <w:pStyle w:val="SourceCode"/>
      </w:pPr>
      <w:r>
        <w:t># picks the rows to remove: only the row whose id equals the value sent</w:t>
      </w:r>
    </w:p>
    <w:p w14:paraId="38FDDD1B" w14:textId="77777777" w:rsidR="00790D66" w:rsidRDefault="00294D5F">
      <w:pPr>
        <w:pStyle w:val="SourceCode"/>
      </w:pPr>
      <w:r>
        <w:t># for the %s. Without the WHERE clause, DELETE removes every row in the</w:t>
      </w:r>
    </w:p>
    <w:p w14:paraId="7E183490" w14:textId="77777777" w:rsidR="00790D66" w:rsidRDefault="00294D5F">
      <w:pPr>
        <w:pStyle w:val="SourceCode"/>
      </w:pPr>
      <w:r>
        <w:t># table, so never leave it out.</w:t>
      </w:r>
    </w:p>
    <w:p w14:paraId="01A57DC4" w14:textId="77777777" w:rsidR="00790D66" w:rsidRDefault="00294D5F">
      <w:pPr>
        <w:pStyle w:val="SourceCode"/>
      </w:pPr>
      <w:r>
        <w:t>DELETE_CONTACT = "DELETE FROM contacts_python WHERE id = %s"</w:t>
      </w:r>
    </w:p>
    <w:p w14:paraId="44D668A6" w14:textId="77777777" w:rsidR="00790D66" w:rsidRDefault="00790D66">
      <w:pPr>
        <w:pStyle w:val="SourceCode"/>
      </w:pPr>
    </w:p>
    <w:p w14:paraId="707974BB" w14:textId="77777777" w:rsidR="00790D66" w:rsidRDefault="00790D66">
      <w:pPr>
        <w:pStyle w:val="SourceCode"/>
      </w:pPr>
    </w:p>
    <w:p w14:paraId="7E8019B9" w14:textId="77777777" w:rsidR="00790D66" w:rsidRDefault="00294D5F">
      <w:pPr>
        <w:pStyle w:val="SourceCode"/>
      </w:pPr>
      <w:r>
        <w:t># Remember, Lesson 4.6's Contact record; phone is None when the phone</w:t>
      </w:r>
    </w:p>
    <w:p w14:paraId="1367CEB6" w14:textId="77777777" w:rsidR="00790D66" w:rsidRDefault="00294D5F">
      <w:pPr>
        <w:pStyle w:val="SourceCode"/>
      </w:pPr>
      <w:r>
        <w:t># column was NULL.</w:t>
      </w:r>
    </w:p>
    <w:p w14:paraId="1071E361" w14:textId="77777777" w:rsidR="00790D66" w:rsidRDefault="00294D5F">
      <w:pPr>
        <w:pStyle w:val="SourceCode"/>
      </w:pPr>
      <w:r>
        <w:t>class Contact:</w:t>
      </w:r>
    </w:p>
    <w:p w14:paraId="7C2CA9BF" w14:textId="77777777" w:rsidR="00790D66" w:rsidRDefault="00294D5F">
      <w:pPr>
        <w:pStyle w:val="SourceCode"/>
      </w:pPr>
      <w:r>
        <w:t xml:space="preserve">    def __init__(self, contact_id: int, full_name: str, email: str,</w:t>
      </w:r>
    </w:p>
    <w:p w14:paraId="5878F65A" w14:textId="77777777" w:rsidR="00790D66" w:rsidRDefault="00294D5F">
      <w:pPr>
        <w:pStyle w:val="SourceCode"/>
      </w:pPr>
      <w:r>
        <w:t xml:space="preserve">                 phone: str | None) -&gt; None:</w:t>
      </w:r>
    </w:p>
    <w:p w14:paraId="338FBF2D" w14:textId="77777777" w:rsidR="00790D66" w:rsidRDefault="00294D5F">
      <w:pPr>
        <w:pStyle w:val="SourceCode"/>
      </w:pPr>
      <w:r>
        <w:t xml:space="preserve">        self.id = contact_id</w:t>
      </w:r>
    </w:p>
    <w:p w14:paraId="2CA5EB14" w14:textId="77777777" w:rsidR="00790D66" w:rsidRDefault="00294D5F">
      <w:pPr>
        <w:pStyle w:val="SourceCode"/>
      </w:pPr>
      <w:r>
        <w:t xml:space="preserve">        self.full_name = full_name</w:t>
      </w:r>
    </w:p>
    <w:p w14:paraId="74382DE9" w14:textId="77777777" w:rsidR="00790D66" w:rsidRDefault="00294D5F">
      <w:pPr>
        <w:pStyle w:val="SourceCode"/>
      </w:pPr>
      <w:r>
        <w:t xml:space="preserve">        self.email = email</w:t>
      </w:r>
    </w:p>
    <w:p w14:paraId="2A464712" w14:textId="77777777" w:rsidR="00790D66" w:rsidRDefault="00294D5F">
      <w:pPr>
        <w:pStyle w:val="SourceCode"/>
      </w:pPr>
      <w:r>
        <w:t xml:space="preserve">        self.phone = phone</w:t>
      </w:r>
    </w:p>
    <w:p w14:paraId="65214817" w14:textId="77777777" w:rsidR="00790D66" w:rsidRDefault="00790D66">
      <w:pPr>
        <w:pStyle w:val="SourceCode"/>
      </w:pPr>
    </w:p>
    <w:p w14:paraId="48D7904B" w14:textId="77777777" w:rsidR="00790D66" w:rsidRDefault="00790D66">
      <w:pPr>
        <w:pStyle w:val="SourceCode"/>
      </w:pPr>
    </w:p>
    <w:p w14:paraId="10C76358" w14:textId="77777777" w:rsidR="00790D66" w:rsidRDefault="00294D5F">
      <w:pPr>
        <w:pStyle w:val="SourceCode"/>
      </w:pPr>
      <w:r>
        <w:t># Deletes the contact with this id and prints what happened.</w:t>
      </w:r>
    </w:p>
    <w:p w14:paraId="4C3ACF21" w14:textId="77777777" w:rsidR="00790D66" w:rsidRDefault="00294D5F">
      <w:pPr>
        <w:pStyle w:val="SourceCode"/>
      </w:pPr>
      <w:r>
        <w:t>def delete_contact(connection, contact_id: int) -&gt; None:</w:t>
      </w:r>
    </w:p>
    <w:p w14:paraId="07290C9E" w14:textId="77777777" w:rsidR="00790D66" w:rsidRDefault="00294D5F">
      <w:pPr>
        <w:pStyle w:val="SourceCode"/>
      </w:pPr>
      <w:r>
        <w:t xml:space="preserve">    # Remember, the values go in a tuple, in the order of the</w:t>
      </w:r>
    </w:p>
    <w:p w14:paraId="4CD5C4E4" w14:textId="77777777" w:rsidR="00790D66" w:rsidRDefault="00294D5F">
      <w:pPr>
        <w:pStyle w:val="SourceCode"/>
      </w:pPr>
      <w:r>
        <w:t xml:space="preserve">    # placeholders (Lesson 4.5); (contact_id,) is a tuple of one value,</w:t>
      </w:r>
    </w:p>
    <w:p w14:paraId="3FEF4136" w14:textId="77777777" w:rsidR="00790D66" w:rsidRDefault="00294D5F">
      <w:pPr>
        <w:pStyle w:val="SourceCode"/>
      </w:pPr>
      <w:r>
        <w:t xml:space="preserve">    # and the comma is what makes it a tuple.</w:t>
      </w:r>
    </w:p>
    <w:p w14:paraId="58A57B0C" w14:textId="77777777" w:rsidR="00790D66" w:rsidRDefault="00294D5F">
      <w:pPr>
        <w:pStyle w:val="SourceCode"/>
      </w:pPr>
      <w:r>
        <w:t xml:space="preserve">    cursor = connection.cursor()</w:t>
      </w:r>
    </w:p>
    <w:p w14:paraId="5F6E71AB" w14:textId="77777777" w:rsidR="00790D66" w:rsidRDefault="00294D5F">
      <w:pPr>
        <w:pStyle w:val="SourceCode"/>
      </w:pPr>
      <w:r>
        <w:t xml:space="preserve">    cursor.execute(DELETE_CONTACT, (contact_id,))</w:t>
      </w:r>
    </w:p>
    <w:p w14:paraId="2B0BA60F" w14:textId="77777777" w:rsidR="00790D66" w:rsidRDefault="00294D5F">
      <w:pPr>
        <w:pStyle w:val="SourceCode"/>
      </w:pPr>
      <w:r>
        <w:t xml:space="preserve">    # rowcount is the number of rows the statement changed: for a</w:t>
      </w:r>
    </w:p>
    <w:p w14:paraId="78EE475E" w14:textId="77777777" w:rsidR="00790D66" w:rsidRDefault="00294D5F">
      <w:pPr>
        <w:pStyle w:val="SourceCode"/>
      </w:pPr>
      <w:r>
        <w:t xml:space="preserve">    # DELETE, the rows it removed. id is the primary key, so at most one</w:t>
      </w:r>
    </w:p>
    <w:p w14:paraId="6834CAA5" w14:textId="77777777" w:rsidR="00790D66" w:rsidRDefault="00294D5F">
      <w:pPr>
        <w:pStyle w:val="SourceCode"/>
      </w:pPr>
      <w:r>
        <w:t xml:space="preserve">    # row matches, and the count is 1 or 0. An id that no row has is not</w:t>
      </w:r>
    </w:p>
    <w:p w14:paraId="4C4F128D" w14:textId="77777777" w:rsidR="00790D66" w:rsidRDefault="00294D5F">
      <w:pPr>
        <w:pStyle w:val="SourceCode"/>
      </w:pPr>
      <w:r>
        <w:t xml:space="preserve">    # an error: the DELETE simply removes nothing, and only the count of</w:t>
      </w:r>
    </w:p>
    <w:p w14:paraId="108799AC" w14:textId="77777777" w:rsidR="00790D66" w:rsidRDefault="00294D5F">
      <w:pPr>
        <w:pStyle w:val="SourceCode"/>
      </w:pPr>
      <w:r>
        <w:t xml:space="preserve">    # 0 shows it.</w:t>
      </w:r>
    </w:p>
    <w:p w14:paraId="3D1F04EC" w14:textId="77777777" w:rsidR="00790D66" w:rsidRDefault="00294D5F">
      <w:pPr>
        <w:pStyle w:val="SourceCode"/>
      </w:pPr>
      <w:r>
        <w:t xml:space="preserve">    deleted: int = cursor.rowcount</w:t>
      </w:r>
    </w:p>
    <w:p w14:paraId="6A0C965E" w14:textId="77777777" w:rsidR="00790D66" w:rsidRDefault="00294D5F">
      <w:pPr>
        <w:pStyle w:val="SourceCode"/>
      </w:pPr>
      <w:r>
        <w:t xml:space="preserve">    cursor.close()</w:t>
      </w:r>
    </w:p>
    <w:p w14:paraId="7FF17CAB" w14:textId="77777777" w:rsidR="00790D66" w:rsidRDefault="00294D5F">
      <w:pPr>
        <w:pStyle w:val="SourceCode"/>
      </w:pPr>
      <w:r>
        <w:t xml:space="preserve">    if deleted == 0:</w:t>
      </w:r>
    </w:p>
    <w:p w14:paraId="6E48BB3B" w14:textId="77777777" w:rsidR="00790D66" w:rsidRDefault="00294D5F">
      <w:pPr>
        <w:pStyle w:val="SourceCode"/>
      </w:pPr>
      <w:r>
        <w:t xml:space="preserve">        print(f"No contact with id {contact_id} (rows affected: {deleted})")</w:t>
      </w:r>
    </w:p>
    <w:p w14:paraId="7743C43C" w14:textId="77777777" w:rsidR="00790D66" w:rsidRDefault="00294D5F">
      <w:pPr>
        <w:pStyle w:val="SourceCode"/>
      </w:pPr>
      <w:r>
        <w:t xml:space="preserve">    else:</w:t>
      </w:r>
    </w:p>
    <w:p w14:paraId="7DCC3119" w14:textId="77777777" w:rsidR="00790D66" w:rsidRDefault="00294D5F">
      <w:pPr>
        <w:pStyle w:val="SourceCode"/>
      </w:pPr>
      <w:r>
        <w:t xml:space="preserve">        print(f"Deleted contact {contact_id} (rows affected: {deleted})")</w:t>
      </w:r>
    </w:p>
    <w:p w14:paraId="1D847D4D" w14:textId="77777777" w:rsidR="00790D66" w:rsidRDefault="00790D66">
      <w:pPr>
        <w:pStyle w:val="SourceCode"/>
      </w:pPr>
    </w:p>
    <w:p w14:paraId="7EC7B821" w14:textId="77777777" w:rsidR="00790D66" w:rsidRDefault="00790D66">
      <w:pPr>
        <w:pStyle w:val="SourceCode"/>
      </w:pPr>
    </w:p>
    <w:p w14:paraId="4EEFBCED" w14:textId="77777777" w:rsidR="00790D66" w:rsidRDefault="00294D5F">
      <w:pPr>
        <w:pStyle w:val="SourceCode"/>
      </w:pPr>
      <w:r>
        <w:t># Remember, main returns the exit code: 0 for success, 1 for failure.</w:t>
      </w:r>
    </w:p>
    <w:p w14:paraId="5E2FC283" w14:textId="77777777" w:rsidR="00790D66" w:rsidRDefault="00294D5F">
      <w:pPr>
        <w:pStyle w:val="SourceCode"/>
      </w:pPr>
      <w:r>
        <w:t>def main() -&gt; int:</w:t>
      </w:r>
    </w:p>
    <w:p w14:paraId="69460370" w14:textId="77777777" w:rsidR="00790D66" w:rsidRDefault="00294D5F">
      <w:pPr>
        <w:pStyle w:val="SourceCode"/>
      </w:pPr>
      <w:r>
        <w:t xml:space="preserve">    # Remember, the password comes only from SPA_DB_PASSWORD.</w:t>
      </w:r>
    </w:p>
    <w:p w14:paraId="3DFED673" w14:textId="77777777" w:rsidR="00790D66" w:rsidRDefault="00294D5F">
      <w:pPr>
        <w:pStyle w:val="SourceCode"/>
      </w:pPr>
      <w:r>
        <w:t xml:space="preserve">    if "SPA_DB_PASSWORD" not in os.environ:</w:t>
      </w:r>
    </w:p>
    <w:p w14:paraId="7475CFCB" w14:textId="77777777" w:rsidR="00790D66" w:rsidRDefault="00294D5F">
      <w:pPr>
        <w:pStyle w:val="SourceCode"/>
      </w:pPr>
      <w:r>
        <w:t xml:space="preserve">        print("Error: SPA_DB_PASSWORD is not set", file=sys.stderr)</w:t>
      </w:r>
    </w:p>
    <w:p w14:paraId="66B18CAA" w14:textId="77777777" w:rsidR="00790D66" w:rsidRDefault="00294D5F">
      <w:pPr>
        <w:pStyle w:val="SourceCode"/>
      </w:pPr>
      <w:r>
        <w:t xml:space="preserve">        return 1</w:t>
      </w:r>
    </w:p>
    <w:p w14:paraId="446E4194" w14:textId="77777777" w:rsidR="00790D66" w:rsidRDefault="00294D5F">
      <w:pPr>
        <w:pStyle w:val="SourceCode"/>
      </w:pPr>
      <w:r>
        <w:t xml:space="preserve">    password = os.environ["SPA_DB_PASSWORD"]</w:t>
      </w:r>
    </w:p>
    <w:p w14:paraId="54D6B337" w14:textId="77777777" w:rsidR="00790D66" w:rsidRDefault="00790D66">
      <w:pPr>
        <w:pStyle w:val="SourceCode"/>
      </w:pPr>
    </w:p>
    <w:p w14:paraId="4BA626C3" w14:textId="77777777" w:rsidR="00790D66" w:rsidRDefault="00294D5F">
      <w:pPr>
        <w:pStyle w:val="SourceCode"/>
      </w:pPr>
      <w:r>
        <w:t xml:space="preserve">    # Remember, connect takes each setting by name; database= picks</w:t>
      </w:r>
    </w:p>
    <w:p w14:paraId="4029E241" w14:textId="77777777" w:rsidR="00790D66" w:rsidRDefault="00294D5F">
      <w:pPr>
        <w:pStyle w:val="SourceCode"/>
      </w:pPr>
      <w:r>
        <w:t xml:space="preserve">    # spa_contacts, and autocommit=True saves each statement as soon as it</w:t>
      </w:r>
    </w:p>
    <w:p w14:paraId="21D9A22B" w14:textId="77777777" w:rsidR="00790D66" w:rsidRDefault="00294D5F">
      <w:pPr>
        <w:pStyle w:val="SourceCode"/>
      </w:pPr>
      <w:r>
        <w:t xml:space="preserve">    # runs (Lesson 4.5). ClientFlag.FOUND_ROWS counts the rows a statement</w:t>
      </w:r>
    </w:p>
    <w:p w14:paraId="352F1B32" w14:textId="77777777" w:rsidR="00790D66" w:rsidRDefault="00294D5F">
      <w:pPr>
        <w:pStyle w:val="SourceCode"/>
      </w:pPr>
      <w:r>
        <w:t xml:space="preserve">    # matched (Lesson 4.7); a DELETE removes every row it matches, so here</w:t>
      </w:r>
    </w:p>
    <w:p w14:paraId="6B332341" w14:textId="77777777" w:rsidR="00790D66" w:rsidRDefault="00294D5F">
      <w:pPr>
        <w:pStyle w:val="SourceCode"/>
      </w:pPr>
      <w:r>
        <w:t xml:space="preserve">    # the two counts are the same.</w:t>
      </w:r>
    </w:p>
    <w:p w14:paraId="23DC6981" w14:textId="77777777" w:rsidR="00790D66" w:rsidRDefault="00294D5F">
      <w:pPr>
        <w:pStyle w:val="SourceCode"/>
      </w:pPr>
      <w:r>
        <w:t xml:space="preserve">    connection = mysql.connector.connect(</w:t>
      </w:r>
    </w:p>
    <w:p w14:paraId="59C83B20" w14:textId="77777777" w:rsidR="00790D66" w:rsidRDefault="00294D5F">
      <w:pPr>
        <w:pStyle w:val="SourceCode"/>
      </w:pPr>
      <w:r>
        <w:t xml:space="preserve">        host="127.0.0.1", port=3306, user="devuser", password=password,</w:t>
      </w:r>
    </w:p>
    <w:p w14:paraId="71911C7B" w14:textId="77777777" w:rsidR="00790D66" w:rsidRDefault="00294D5F">
      <w:pPr>
        <w:pStyle w:val="SourceCode"/>
      </w:pPr>
      <w:r>
        <w:t xml:space="preserve">        database="spa_contacts", autocommit=True,</w:t>
      </w:r>
    </w:p>
    <w:p w14:paraId="66FE7D10" w14:textId="77777777" w:rsidR="00790D66" w:rsidRDefault="00294D5F">
      <w:pPr>
        <w:pStyle w:val="SourceCode"/>
      </w:pPr>
      <w:r>
        <w:t xml:space="preserve">        client_flags=[ClientFlag.FOUND_ROWS],</w:t>
      </w:r>
    </w:p>
    <w:p w14:paraId="4C10BBAF" w14:textId="77777777" w:rsidR="00790D66" w:rsidRDefault="00294D5F">
      <w:pPr>
        <w:pStyle w:val="SourceCode"/>
      </w:pPr>
      <w:r>
        <w:t xml:space="preserve">    )</w:t>
      </w:r>
    </w:p>
    <w:p w14:paraId="38FCFF7E" w14:textId="77777777" w:rsidR="00790D66" w:rsidRDefault="00294D5F">
      <w:pPr>
        <w:pStyle w:val="SourceCode"/>
      </w:pPr>
      <w:r>
        <w:t xml:space="preserve">    print("Connected to database spa_contacts")</w:t>
      </w:r>
    </w:p>
    <w:p w14:paraId="5CE25339" w14:textId="77777777" w:rsidR="00790D66" w:rsidRDefault="00790D66">
      <w:pPr>
        <w:pStyle w:val="SourceCode"/>
      </w:pPr>
    </w:p>
    <w:p w14:paraId="719F925D" w14:textId="77777777" w:rsidR="00790D66" w:rsidRDefault="00294D5F">
      <w:pPr>
        <w:pStyle w:val="SourceCode"/>
      </w:pPr>
      <w:r>
        <w:t xml:space="preserve">    # Delete the test contact, id 4, then an id no contact has, 99.</w:t>
      </w:r>
    </w:p>
    <w:p w14:paraId="11BEDFC4" w14:textId="77777777" w:rsidR="00790D66" w:rsidRDefault="00294D5F">
      <w:pPr>
        <w:pStyle w:val="SourceCode"/>
      </w:pPr>
      <w:r>
        <w:t xml:space="preserve">    delete_contact(connection, 4)</w:t>
      </w:r>
    </w:p>
    <w:p w14:paraId="629B1DEB" w14:textId="77777777" w:rsidR="00790D66" w:rsidRDefault="00294D5F">
      <w:pPr>
        <w:pStyle w:val="SourceCode"/>
      </w:pPr>
      <w:r>
        <w:t xml:space="preserve">    delete_contact(connection, 99)</w:t>
      </w:r>
    </w:p>
    <w:p w14:paraId="73D7B7A7" w14:textId="77777777" w:rsidR="00790D66" w:rsidRDefault="00790D66">
      <w:pPr>
        <w:pStyle w:val="SourceCode"/>
      </w:pPr>
    </w:p>
    <w:p w14:paraId="35AD8877" w14:textId="77777777" w:rsidR="00790D66" w:rsidRDefault="00294D5F">
      <w:pPr>
        <w:pStyle w:val="SourceCode"/>
      </w:pPr>
      <w:r>
        <w:t xml:space="preserve">    # Read the table back to prove the delete: id 4 is gone, and the</w:t>
      </w:r>
    </w:p>
    <w:p w14:paraId="5D590E60" w14:textId="77777777" w:rsidR="00790D66" w:rsidRDefault="00294D5F">
      <w:pPr>
        <w:pStyle w:val="SourceCode"/>
      </w:pPr>
      <w:r>
        <w:t xml:space="preserve">    # other contacts are still there. Remember, this is Lesson 4.6's</w:t>
      </w:r>
    </w:p>
    <w:p w14:paraId="3C896E37" w14:textId="77777777" w:rsidR="00790D66" w:rsidRDefault="00294D5F">
      <w:pPr>
        <w:pStyle w:val="SourceCode"/>
      </w:pPr>
      <w:r>
        <w:t xml:space="preserve">    # query and loop: ORDER BY id fixes the order, NULL arrives as None,</w:t>
      </w:r>
    </w:p>
    <w:p w14:paraId="7F55F8B0" w14:textId="77777777" w:rsidR="00790D66" w:rsidRDefault="00294D5F">
      <w:pPr>
        <w:pStyle w:val="SourceCode"/>
      </w:pPr>
      <w:r>
        <w:t xml:space="preserve">    # close releases the cursor, and side-by-side literals join into one.</w:t>
      </w:r>
    </w:p>
    <w:p w14:paraId="2032676F" w14:textId="77777777" w:rsidR="00790D66" w:rsidRDefault="00294D5F">
      <w:pPr>
        <w:pStyle w:val="SourceCode"/>
      </w:pPr>
      <w:r>
        <w:t xml:space="preserve">    cursor = connection.cursor()</w:t>
      </w:r>
    </w:p>
    <w:p w14:paraId="48B6CB97" w14:textId="77777777" w:rsidR="00790D66" w:rsidRDefault="00294D5F">
      <w:pPr>
        <w:pStyle w:val="SourceCode"/>
      </w:pPr>
      <w:r>
        <w:t xml:space="preserve">    cursor.execute(</w:t>
      </w:r>
    </w:p>
    <w:p w14:paraId="27AD3786" w14:textId="77777777" w:rsidR="00790D66" w:rsidRDefault="00294D5F">
      <w:pPr>
        <w:pStyle w:val="SourceCode"/>
      </w:pPr>
      <w:r>
        <w:t xml:space="preserve">        "SELECT id, name, email, phone FROM contacts_python ORDER BY id")</w:t>
      </w:r>
    </w:p>
    <w:p w14:paraId="3B37D716" w14:textId="77777777" w:rsidR="00790D66" w:rsidRDefault="00294D5F">
      <w:pPr>
        <w:pStyle w:val="SourceCode"/>
      </w:pPr>
      <w:r>
        <w:t xml:space="preserve">    print("Contacts in id order:")</w:t>
      </w:r>
    </w:p>
    <w:p w14:paraId="684344CD" w14:textId="77777777" w:rsidR="00790D66" w:rsidRDefault="00294D5F">
      <w:pPr>
        <w:pStyle w:val="SourceCode"/>
      </w:pPr>
      <w:r>
        <w:t xml:space="preserve">    for row in cursor.fetchall():</w:t>
      </w:r>
    </w:p>
    <w:p w14:paraId="77B35632" w14:textId="77777777" w:rsidR="00790D66" w:rsidRDefault="00294D5F">
      <w:pPr>
        <w:pStyle w:val="SourceCode"/>
      </w:pPr>
      <w:r>
        <w:t xml:space="preserve">        contact = Contact(row[0], row[1], row[2], row[3])</w:t>
      </w:r>
    </w:p>
    <w:p w14:paraId="35FEA151" w14:textId="77777777" w:rsidR="00790D66" w:rsidRDefault="00294D5F">
      <w:pPr>
        <w:pStyle w:val="SourceCode"/>
      </w:pPr>
      <w:r>
        <w:t xml:space="preserve">        phone_text = "(no phone)"</w:t>
      </w:r>
    </w:p>
    <w:p w14:paraId="047F82A9" w14:textId="77777777" w:rsidR="00790D66" w:rsidRDefault="00294D5F">
      <w:pPr>
        <w:pStyle w:val="SourceCode"/>
      </w:pPr>
      <w:r>
        <w:t xml:space="preserve">        if contact.phone is not None:</w:t>
      </w:r>
    </w:p>
    <w:p w14:paraId="2AC445E4" w14:textId="77777777" w:rsidR="00790D66" w:rsidRDefault="00294D5F">
      <w:pPr>
        <w:pStyle w:val="SourceCode"/>
      </w:pPr>
      <w:r>
        <w:t xml:space="preserve">            phone_text = contact.phone</w:t>
      </w:r>
    </w:p>
    <w:p w14:paraId="46BA1405" w14:textId="77777777" w:rsidR="00790D66" w:rsidRDefault="00294D5F">
      <w:pPr>
        <w:pStyle w:val="SourceCode"/>
      </w:pPr>
      <w:r>
        <w:t xml:space="preserve">        print(f"  {contact.id}: {contact.full_name}, {contact.email}, "</w:t>
      </w:r>
    </w:p>
    <w:p w14:paraId="6B9ED5A3" w14:textId="77777777" w:rsidR="00790D66" w:rsidRDefault="00294D5F">
      <w:pPr>
        <w:pStyle w:val="SourceCode"/>
      </w:pPr>
      <w:r>
        <w:t xml:space="preserve">              f"{phone_text}")</w:t>
      </w:r>
    </w:p>
    <w:p w14:paraId="4776B58A" w14:textId="77777777" w:rsidR="00790D66" w:rsidRDefault="00294D5F">
      <w:pPr>
        <w:pStyle w:val="SourceCode"/>
      </w:pPr>
      <w:r>
        <w:t xml:space="preserve">    cursor.close()</w:t>
      </w:r>
    </w:p>
    <w:p w14:paraId="301F5B8E" w14:textId="77777777" w:rsidR="00790D66" w:rsidRDefault="00790D66">
      <w:pPr>
        <w:pStyle w:val="SourceCode"/>
      </w:pPr>
    </w:p>
    <w:p w14:paraId="3E082A0E" w14:textId="77777777" w:rsidR="00790D66" w:rsidRDefault="00294D5F">
      <w:pPr>
        <w:pStyle w:val="SourceCode"/>
      </w:pPr>
      <w:r>
        <w:t xml:space="preserve">    # Remember, connection.close() ends the connection.</w:t>
      </w:r>
    </w:p>
    <w:p w14:paraId="5A424243" w14:textId="77777777" w:rsidR="00790D66" w:rsidRDefault="00294D5F">
      <w:pPr>
        <w:pStyle w:val="SourceCode"/>
      </w:pPr>
      <w:r>
        <w:t xml:space="preserve">    connection.close()</w:t>
      </w:r>
    </w:p>
    <w:p w14:paraId="3AF4E2C0" w14:textId="77777777" w:rsidR="00790D66" w:rsidRDefault="00294D5F">
      <w:pPr>
        <w:pStyle w:val="SourceCode"/>
      </w:pPr>
      <w:r>
        <w:t xml:space="preserve">    return 0</w:t>
      </w:r>
    </w:p>
    <w:p w14:paraId="5FABB47E" w14:textId="77777777" w:rsidR="00790D66" w:rsidRDefault="00790D66">
      <w:pPr>
        <w:pStyle w:val="SourceCode"/>
      </w:pPr>
    </w:p>
    <w:p w14:paraId="59383052" w14:textId="77777777" w:rsidR="00790D66" w:rsidRDefault="00790D66">
      <w:pPr>
        <w:pStyle w:val="SourceCode"/>
      </w:pPr>
    </w:p>
    <w:p w14:paraId="5BA29EDE" w14:textId="77777777" w:rsidR="00790D66" w:rsidRDefault="00294D5F">
      <w:pPr>
        <w:pStyle w:val="SourceCode"/>
        <w:keepNext/>
      </w:pPr>
      <w:r>
        <w:t># Remember, sys.exit turns main's return value into the exit code.</w:t>
      </w:r>
    </w:p>
    <w:p w14:paraId="08B585C4" w14:textId="77777777" w:rsidR="00790D66" w:rsidRDefault="00294D5F">
      <w:pPr>
        <w:pStyle w:val="SourceCode"/>
        <w:keepNext/>
      </w:pPr>
      <w:r>
        <w:t>if __name__ == "__main__":</w:t>
      </w:r>
    </w:p>
    <w:p w14:paraId="36D95EE2" w14:textId="77777777" w:rsidR="00790D66" w:rsidRDefault="00294D5F">
      <w:pPr>
        <w:pStyle w:val="SourceCode"/>
      </w:pPr>
      <w:r>
        <w:t xml:space="preserve">    sys.exit(main())</w:t>
      </w:r>
    </w:p>
    <w:p w14:paraId="4C19E429" w14:textId="77777777" w:rsidR="00790D66" w:rsidRDefault="00790D66">
      <w:pPr>
        <w:keepNext/>
      </w:pPr>
    </w:p>
    <w:p w14:paraId="1852CD7E" w14:textId="77777777" w:rsidR="00790D66" w:rsidRDefault="00294D5F">
      <w:pPr>
        <w:pStyle w:val="Heading3"/>
      </w:pPr>
      <w:r>
        <w:t>Windows PowerShell Basic Build and Run</w:t>
      </w:r>
    </w:p>
    <w:p w14:paraId="3BA21106" w14:textId="77777777" w:rsidR="00790D66" w:rsidRDefault="00294D5F">
      <w:pPr>
        <w:keepNext/>
      </w:pPr>
      <w:r>
        <w:t>Run the block from the lesson-4.8 folder, in a terminal that has SPA_DB_PASSWORD. Python has no build step. The program deletes a contact from contacts_python, so the block runs this language's reset file, reset_contacts_python.sql, again just before the program: every run then starts from the known state, with contact 4 in the table. Remember, contacts_python is Python's own table.</w:t>
      </w:r>
    </w:p>
    <w:p w14:paraId="5373DA23" w14:textId="77777777" w:rsidR="00790D66" w:rsidRDefault="00790D66">
      <w:pPr>
        <w:keepNext/>
      </w:pPr>
    </w:p>
    <w:p w14:paraId="1E844B15" w14:textId="77777777" w:rsidR="00790D66" w:rsidRDefault="00294D5F">
      <w:pPr>
        <w:pStyle w:val="CommandBlock"/>
        <w:keepNext/>
      </w:pPr>
      <w:r>
        <w:t>$mysql = "C:\Program Files\MySQL\MySQL Server 26.7\bin\mysql.exe"</w:t>
      </w:r>
    </w:p>
    <w:p w14:paraId="54411A5A" w14:textId="77777777" w:rsidR="00790D66" w:rsidRDefault="00294D5F">
      <w:pPr>
        <w:pStyle w:val="CommandBlock"/>
        <w:keepNext/>
      </w:pPr>
      <w:r>
        <w:t>$env:MYSQL_PWD = $env:SPA_DB_PASSWORD</w:t>
      </w:r>
    </w:p>
    <w:p w14:paraId="609CD199" w14:textId="77777777" w:rsidR="00790D66" w:rsidRDefault="00294D5F">
      <w:pPr>
        <w:pStyle w:val="CommandBlock"/>
        <w:keepNext/>
      </w:pPr>
      <w:r>
        <w:t>&amp; $mysql -u devuser -h 127.0.0.1 -P 3306 -D spa_contacts --commands `</w:t>
      </w:r>
    </w:p>
    <w:p w14:paraId="7B21D1CA" w14:textId="77777777" w:rsidR="00790D66" w:rsidRDefault="00294D5F">
      <w:pPr>
        <w:pStyle w:val="CommandBlock"/>
        <w:keepNext/>
      </w:pPr>
      <w:r>
        <w:t xml:space="preserve">    -e "source ./sql/reset_contacts_python.sql"</w:t>
      </w:r>
    </w:p>
    <w:p w14:paraId="5B7A3236" w14:textId="77777777" w:rsidR="00790D66" w:rsidRDefault="00294D5F">
      <w:pPr>
        <w:pStyle w:val="CommandBlock"/>
        <w:keepNext/>
      </w:pPr>
      <w:r>
        <w:t>Remove-Item Env:MYSQL_PWD</w:t>
      </w:r>
    </w:p>
    <w:p w14:paraId="79E516F5" w14:textId="77777777" w:rsidR="00790D66" w:rsidRDefault="00294D5F">
      <w:pPr>
        <w:pStyle w:val="CommandBlock"/>
      </w:pPr>
      <w:r>
        <w:t>.\python\.venv\Scripts\python.exe .\python\basic_delete_contact.py</w:t>
      </w:r>
    </w:p>
    <w:p w14:paraId="64AEB0EF" w14:textId="77777777" w:rsidR="00790D66" w:rsidRDefault="00790D66">
      <w:pPr>
        <w:keepNext/>
      </w:pPr>
    </w:p>
    <w:p w14:paraId="1CC6AB73" w14:textId="77777777" w:rsidR="00790D66" w:rsidRDefault="00294D5F">
      <w:pPr>
        <w:pStyle w:val="Heading3"/>
      </w:pPr>
      <w:r>
        <w:t>Linux or macOS Basic Build and Run</w:t>
      </w:r>
    </w:p>
    <w:p w14:paraId="0CAC2077" w14:textId="77777777" w:rsidR="00790D66" w:rsidRDefault="00294D5F">
      <w:pPr>
        <w:pStyle w:val="CommandBlock"/>
        <w:keepNext/>
      </w:pPr>
      <w:r>
        <w:t>export MYSQL_PWD="$SPA_DB_PASSWORD"</w:t>
      </w:r>
    </w:p>
    <w:p w14:paraId="426625DC" w14:textId="77777777" w:rsidR="00790D66" w:rsidRDefault="00294D5F">
      <w:pPr>
        <w:pStyle w:val="CommandBlock"/>
        <w:keepNext/>
      </w:pPr>
      <w:r>
        <w:t>mysql -u devuser -h 127.0.0.1 -P 3306 -D spa_contacts \</w:t>
      </w:r>
    </w:p>
    <w:p w14:paraId="63C73E57" w14:textId="77777777" w:rsidR="00790D66" w:rsidRDefault="00294D5F">
      <w:pPr>
        <w:pStyle w:val="CommandBlock"/>
        <w:keepNext/>
      </w:pPr>
      <w:r>
        <w:t xml:space="preserve">    &lt; ./sql/reset_contacts_python.sql</w:t>
      </w:r>
    </w:p>
    <w:p w14:paraId="6DAF6C24" w14:textId="77777777" w:rsidR="00790D66" w:rsidRDefault="00294D5F">
      <w:pPr>
        <w:pStyle w:val="CommandBlock"/>
        <w:keepNext/>
      </w:pPr>
      <w:r>
        <w:t>unset MYSQL_PWD</w:t>
      </w:r>
    </w:p>
    <w:p w14:paraId="7DD4876D" w14:textId="77777777" w:rsidR="00790D66" w:rsidRDefault="00294D5F">
      <w:pPr>
        <w:pStyle w:val="CommandBlock"/>
      </w:pPr>
      <w:r>
        <w:t>./python/.venv/bin/python ./python/basic_delete_contact.py</w:t>
      </w:r>
    </w:p>
    <w:p w14:paraId="5D5C6598" w14:textId="77777777" w:rsidR="00790D66" w:rsidRDefault="00790D66">
      <w:pPr>
        <w:keepNext/>
      </w:pPr>
    </w:p>
    <w:p w14:paraId="3CB261F1" w14:textId="77777777" w:rsidR="00790D66" w:rsidRDefault="00294D5F">
      <w:pPr>
        <w:pStyle w:val="Heading3"/>
      </w:pPr>
      <w:r>
        <w:t>Check Your Results</w:t>
      </w:r>
    </w:p>
    <w:p w14:paraId="22643FB5" w14:textId="77777777" w:rsidR="00790D66" w:rsidRDefault="00294D5F">
      <w:pPr>
        <w:keepNext/>
      </w:pPr>
      <w:r>
        <w:t>The reset lines print nothing. Your screen must show these lines, with the same spelling, spacing, and capitalization:</w:t>
      </w:r>
    </w:p>
    <w:p w14:paraId="7AECBE78" w14:textId="77777777" w:rsidR="00790D66" w:rsidRDefault="00790D66">
      <w:pPr>
        <w:keepNext/>
      </w:pPr>
    </w:p>
    <w:p w14:paraId="6753F8E1" w14:textId="77777777" w:rsidR="00790D66" w:rsidRDefault="00294D5F">
      <w:pPr>
        <w:pStyle w:val="RequiredOutput"/>
        <w:keepNext/>
      </w:pPr>
      <w:r>
        <w:t>Connected to database spa_contacts</w:t>
      </w:r>
    </w:p>
    <w:p w14:paraId="1B7FB02C" w14:textId="77777777" w:rsidR="00790D66" w:rsidRDefault="00294D5F">
      <w:pPr>
        <w:pStyle w:val="RequiredOutput"/>
        <w:keepNext/>
      </w:pPr>
      <w:r>
        <w:t>Deleted contact 4 (rows affected: 1)</w:t>
      </w:r>
    </w:p>
    <w:p w14:paraId="0C96590F" w14:textId="77777777" w:rsidR="00790D66" w:rsidRDefault="00294D5F">
      <w:pPr>
        <w:pStyle w:val="RequiredOutput"/>
        <w:keepNext/>
      </w:pPr>
      <w:r>
        <w:t>No contact with id 99 (rows affected: 0)</w:t>
      </w:r>
    </w:p>
    <w:p w14:paraId="7EE35C74" w14:textId="77777777" w:rsidR="00790D66" w:rsidRDefault="00294D5F">
      <w:pPr>
        <w:pStyle w:val="RequiredOutput"/>
        <w:keepNext/>
      </w:pPr>
      <w:r>
        <w:t>Contacts in id order:</w:t>
      </w:r>
    </w:p>
    <w:p w14:paraId="735EBD55" w14:textId="77777777" w:rsidR="00790D66" w:rsidRDefault="00294D5F">
      <w:pPr>
        <w:pStyle w:val="RequiredOutput"/>
        <w:keepNext/>
      </w:pPr>
      <w:r>
        <w:t xml:space="preserve">  1: Ada Lovelace, ada@example.com, 555-0100</w:t>
      </w:r>
    </w:p>
    <w:p w14:paraId="14925500" w14:textId="77777777" w:rsidR="00790D66" w:rsidRDefault="00294D5F">
      <w:pPr>
        <w:pStyle w:val="RequiredOutput"/>
        <w:keepNext/>
      </w:pPr>
      <w:r>
        <w:t xml:space="preserve">  2: Grace Hopper, grace@example.com, (no phone)</w:t>
      </w:r>
    </w:p>
    <w:p w14:paraId="4CD3A2DD" w14:textId="77777777" w:rsidR="00790D66" w:rsidRDefault="00294D5F">
      <w:pPr>
        <w:pStyle w:val="RequiredOutput"/>
      </w:pPr>
      <w:r>
        <w:t xml:space="preserve">  3: Alan Turing, alan@example.com, 555-0102</w:t>
      </w:r>
    </w:p>
    <w:p w14:paraId="6E1BC529" w14:textId="77777777" w:rsidR="00790D66" w:rsidRDefault="00790D66">
      <w:pPr>
        <w:keepNext/>
      </w:pPr>
    </w:p>
    <w:p w14:paraId="3A679DAC" w14:textId="77777777" w:rsidR="00790D66" w:rsidRDefault="00294D5F">
      <w:pPr>
        <w:pStyle w:val="ListBullet"/>
      </w:pPr>
      <w:r>
        <w:t>Connected to database spa_contacts proves Lesson 4.2's connection still works.</w:t>
      </w:r>
    </w:p>
    <w:p w14:paraId="341898FD" w14:textId="77777777" w:rsidR="00790D66" w:rsidRDefault="00294D5F">
      <w:pPr>
        <w:pStyle w:val="ListBullet"/>
      </w:pPr>
      <w:r>
        <w:t>Deleted contact 4 (rows affected: 1) proves the DELETE found the test contact and removed it: one row.</w:t>
      </w:r>
    </w:p>
    <w:p w14:paraId="2EB20305" w14:textId="77777777" w:rsidR="00790D66" w:rsidRDefault="00294D5F">
      <w:pPr>
        <w:pStyle w:val="ListBullet"/>
      </w:pPr>
      <w:r>
        <w:t>No contact with id 99 (rows affected: 0) proves that a DELETE matching no row is not an error: it ran, removed nothing, and only the count of 0 told the program so. If the program prints Deleted contact 99 (rows affected: 0), it chose the message without looking at the count.</w:t>
      </w:r>
    </w:p>
    <w:p w14:paraId="7E2A99E0" w14:textId="77777777" w:rsidR="00790D66" w:rsidRDefault="00294D5F">
      <w:pPr>
        <w:pStyle w:val="ListBullet"/>
      </w:pPr>
      <w:r>
        <w:t>Contacts in id order: and the three lines after it are Lesson 4.6's read-back. Contact 4 is gone, and contacts 1, 2, and 3 are still there, unchanged: the WHERE clause removed exactly one row.</w:t>
      </w:r>
    </w:p>
    <w:p w14:paraId="435E1605" w14:textId="77777777" w:rsidR="00790D66" w:rsidRDefault="00294D5F">
      <w:pPr>
        <w:pStyle w:val="ListBullet"/>
      </w:pPr>
      <w:r>
        <w:t>If the first delete line says No contact with id 4 (rows affected: 0), the table did not start in the known state: the program ran without the reset lines above it, after an earlier run had already deleted contact 4. Run the whole block again, reset lines included.</w:t>
      </w:r>
    </w:p>
    <w:p w14:paraId="0B7F8A2C" w14:textId="77777777" w:rsidR="00790D66" w:rsidRDefault="00294D5F">
      <w:pPr>
        <w:pStyle w:val="ListBullet"/>
      </w:pPr>
      <w:r>
        <w:t>If Python stops with ModuleNotFoundError: No module named 'mysql', the program was run with py instead of .venv's Python.</w:t>
      </w:r>
    </w:p>
    <w:p w14:paraId="36E470FC" w14:textId="77777777" w:rsidR="00790D66" w:rsidRDefault="00294D5F">
      <w:pPr>
        <w:pStyle w:val="ListBullet"/>
      </w:pPr>
      <w:r>
        <w:t>For a failure every language shares, such as a missing variable, a stopped server, or a missing table, see When a Program Run Fails in Project Setup.</w:t>
      </w:r>
    </w:p>
    <w:p w14:paraId="74CF3375" w14:textId="77777777" w:rsidR="00790D66" w:rsidRDefault="00294D5F">
      <w:pPr>
        <w:pStyle w:val="ListBullet"/>
      </w:pPr>
      <w:r>
        <w:t>If Python stops with another error, read the last line of the message: it names the problem, and the line above it names the file and line.</w:t>
      </w:r>
    </w:p>
    <w:p w14:paraId="4BF60D62" w14:textId="77777777" w:rsidR="00790D66" w:rsidRDefault="00790D66">
      <w:pPr>
        <w:keepNext/>
      </w:pPr>
    </w:p>
    <w:p w14:paraId="396C4870" w14:textId="77777777" w:rsidR="00790D66" w:rsidRDefault="00790D66">
      <w:pPr>
        <w:keepNext/>
      </w:pPr>
    </w:p>
    <w:p w14:paraId="0A23B061" w14:textId="77777777" w:rsidR="00790D66" w:rsidRDefault="00294D5F">
      <w:pPr>
        <w:pStyle w:val="Heading2"/>
      </w:pPr>
      <w:r>
        <w:t>Production-Minded Implementation</w:t>
      </w:r>
    </w:p>
    <w:p w14:paraId="16323BDA" w14:textId="77777777" w:rsidR="00790D66" w:rsidRDefault="00294D5F">
      <w:r>
        <w:t>The Production-Minded version prints the same lines. connect_database is Lesson 4.2's, with autocommit and FOUND_ROWS. delete_contact returns cursor.rowcount; a failed DELETE raises a mysql.connector.Error. remove_contact catches it, prints one Error line with error.msg, and returns 1; otherwise it prints the outcome and returns 0. main adds up the failures, as Lesson 4.5 did; its excepts report a failed query with error.msg and a failed connection with its own text, and contact_from_row, print_contact, and</w:t>
      </w:r>
      <w:r>
        <w:t xml:space="preserve"> list_contacts are Lesson 4.6's.</w:t>
      </w:r>
    </w:p>
    <w:p w14:paraId="202EE008" w14:textId="77777777" w:rsidR="00790D66" w:rsidRDefault="00790D66">
      <w:pPr>
        <w:keepNext/>
      </w:pPr>
    </w:p>
    <w:p w14:paraId="41555179" w14:textId="77777777" w:rsidR="00790D66" w:rsidRDefault="00294D5F">
      <w:pPr>
        <w:pStyle w:val="Heading3"/>
      </w:pPr>
      <w:r>
        <w:t>python/delete_contact.py</w:t>
      </w:r>
    </w:p>
    <w:p w14:paraId="01235C23" w14:textId="77777777" w:rsidR="00790D66" w:rsidRDefault="00294D5F">
      <w:pPr>
        <w:pStyle w:val="SourceCode"/>
        <w:keepNext/>
      </w:pPr>
      <w:r>
        <w:t># Remember, import makes a module usable under its name; mysql.connector</w:t>
      </w:r>
    </w:p>
    <w:p w14:paraId="449261A3" w14:textId="77777777" w:rsidR="00790D66" w:rsidRDefault="00294D5F">
      <w:pPr>
        <w:pStyle w:val="SourceCode"/>
        <w:keepNext/>
      </w:pPr>
      <w:r>
        <w:t># is the MySQL connector package, and ClientFlag holds its connection</w:t>
      </w:r>
    </w:p>
    <w:p w14:paraId="3EB88986" w14:textId="77777777" w:rsidR="00790D66" w:rsidRDefault="00294D5F">
      <w:pPr>
        <w:pStyle w:val="SourceCode"/>
      </w:pPr>
      <w:r>
        <w:t># flags.</w:t>
      </w:r>
    </w:p>
    <w:p w14:paraId="4880C0C8" w14:textId="77777777" w:rsidR="00790D66" w:rsidRDefault="00294D5F">
      <w:pPr>
        <w:pStyle w:val="SourceCode"/>
      </w:pPr>
      <w:r>
        <w:t>import os</w:t>
      </w:r>
    </w:p>
    <w:p w14:paraId="0E70901A" w14:textId="77777777" w:rsidR="00790D66" w:rsidRDefault="00294D5F">
      <w:pPr>
        <w:pStyle w:val="SourceCode"/>
      </w:pPr>
      <w:r>
        <w:t>import sys</w:t>
      </w:r>
    </w:p>
    <w:p w14:paraId="0F54E7F3" w14:textId="77777777" w:rsidR="00790D66" w:rsidRDefault="00790D66">
      <w:pPr>
        <w:pStyle w:val="SourceCode"/>
      </w:pPr>
    </w:p>
    <w:p w14:paraId="47531916" w14:textId="77777777" w:rsidR="00790D66" w:rsidRDefault="00294D5F">
      <w:pPr>
        <w:pStyle w:val="SourceCode"/>
      </w:pPr>
      <w:r>
        <w:t>import mysql.connector</w:t>
      </w:r>
    </w:p>
    <w:p w14:paraId="59F64997" w14:textId="77777777" w:rsidR="00790D66" w:rsidRDefault="00294D5F">
      <w:pPr>
        <w:pStyle w:val="SourceCode"/>
      </w:pPr>
      <w:r>
        <w:t>from mysql.connector.constants import ClientFlag</w:t>
      </w:r>
    </w:p>
    <w:p w14:paraId="58721593" w14:textId="77777777" w:rsidR="00790D66" w:rsidRDefault="00790D66">
      <w:pPr>
        <w:pStyle w:val="SourceCode"/>
      </w:pPr>
    </w:p>
    <w:p w14:paraId="2BB27B93" w14:textId="77777777" w:rsidR="00790D66" w:rsidRDefault="00294D5F">
      <w:pPr>
        <w:pStyle w:val="SourceCode"/>
      </w:pPr>
      <w:r>
        <w:t># The lesson server, account, and database. Remember, ALL_CAPS marks a</w:t>
      </w:r>
    </w:p>
    <w:p w14:paraId="793B81B4" w14:textId="77777777" w:rsidR="00790D66" w:rsidRDefault="00294D5F">
      <w:pPr>
        <w:pStyle w:val="SourceCode"/>
      </w:pPr>
      <w:r>
        <w:t># constant.</w:t>
      </w:r>
    </w:p>
    <w:p w14:paraId="7AEBC548" w14:textId="77777777" w:rsidR="00790D66" w:rsidRDefault="00294D5F">
      <w:pPr>
        <w:pStyle w:val="SourceCode"/>
      </w:pPr>
      <w:r>
        <w:t>HOST = "127.0.0.1"</w:t>
      </w:r>
    </w:p>
    <w:p w14:paraId="41FC54C4" w14:textId="77777777" w:rsidR="00790D66" w:rsidRDefault="00294D5F">
      <w:pPr>
        <w:pStyle w:val="SourceCode"/>
      </w:pPr>
      <w:r>
        <w:t>PORT = 3306</w:t>
      </w:r>
    </w:p>
    <w:p w14:paraId="084CB58E" w14:textId="77777777" w:rsidR="00790D66" w:rsidRDefault="00294D5F">
      <w:pPr>
        <w:pStyle w:val="SourceCode"/>
      </w:pPr>
      <w:r>
        <w:t>USER = "devuser"</w:t>
      </w:r>
    </w:p>
    <w:p w14:paraId="01DDAD9B" w14:textId="77777777" w:rsidR="00790D66" w:rsidRDefault="00294D5F">
      <w:pPr>
        <w:pStyle w:val="SourceCode"/>
      </w:pPr>
      <w:r>
        <w:t>DATABASE = "spa_contacts"</w:t>
      </w:r>
    </w:p>
    <w:p w14:paraId="3059BC72" w14:textId="77777777" w:rsidR="00790D66" w:rsidRDefault="00790D66">
      <w:pPr>
        <w:pStyle w:val="SourceCode"/>
      </w:pPr>
    </w:p>
    <w:p w14:paraId="7D9F308A" w14:textId="77777777" w:rsidR="00790D66" w:rsidRDefault="00294D5F">
      <w:pPr>
        <w:pStyle w:val="SourceCode"/>
      </w:pPr>
      <w:r>
        <w:t># The test contact the reset adds, and an id that no contact has.</w:t>
      </w:r>
    </w:p>
    <w:p w14:paraId="5F1607C8" w14:textId="77777777" w:rsidR="00790D66" w:rsidRDefault="00294D5F">
      <w:pPr>
        <w:pStyle w:val="SourceCode"/>
      </w:pPr>
      <w:r>
        <w:t>TEST_ID = 4</w:t>
      </w:r>
    </w:p>
    <w:p w14:paraId="6B3561FD" w14:textId="77777777" w:rsidR="00790D66" w:rsidRDefault="00294D5F">
      <w:pPr>
        <w:pStyle w:val="SourceCode"/>
      </w:pPr>
      <w:r>
        <w:t>UNKNOWN_ID = 99</w:t>
      </w:r>
    </w:p>
    <w:p w14:paraId="79FD1B0C" w14:textId="77777777" w:rsidR="00790D66" w:rsidRDefault="00790D66">
      <w:pPr>
        <w:pStyle w:val="SourceCode"/>
      </w:pPr>
    </w:p>
    <w:p w14:paraId="7E038A2D" w14:textId="77777777" w:rsidR="00790D66" w:rsidRDefault="00294D5F">
      <w:pPr>
        <w:pStyle w:val="SourceCode"/>
      </w:pPr>
      <w:r>
        <w:t># Remember, WHERE id = %s picks the one row to delete; without WHERE,</w:t>
      </w:r>
    </w:p>
    <w:p w14:paraId="68D8D310" w14:textId="77777777" w:rsidR="00790D66" w:rsidRDefault="00294D5F">
      <w:pPr>
        <w:pStyle w:val="SourceCode"/>
      </w:pPr>
      <w:r>
        <w:t># DELETE removes every row.</w:t>
      </w:r>
    </w:p>
    <w:p w14:paraId="6125EA3F" w14:textId="77777777" w:rsidR="00790D66" w:rsidRDefault="00294D5F">
      <w:pPr>
        <w:pStyle w:val="SourceCode"/>
      </w:pPr>
      <w:r>
        <w:t>DELETE_CONTACT = "DELETE FROM contacts_python WHERE id = %s"</w:t>
      </w:r>
    </w:p>
    <w:p w14:paraId="06986023" w14:textId="77777777" w:rsidR="00790D66" w:rsidRDefault="00790D66">
      <w:pPr>
        <w:pStyle w:val="SourceCode"/>
      </w:pPr>
    </w:p>
    <w:p w14:paraId="1EACCBC0" w14:textId="77777777" w:rsidR="00790D66" w:rsidRDefault="00294D5F">
      <w:pPr>
        <w:pStyle w:val="SourceCode"/>
      </w:pPr>
      <w:r>
        <w:t># The query: every contact, in id order.</w:t>
      </w:r>
    </w:p>
    <w:p w14:paraId="66113E98" w14:textId="77777777" w:rsidR="00790D66" w:rsidRDefault="00294D5F">
      <w:pPr>
        <w:pStyle w:val="SourceCode"/>
      </w:pPr>
      <w:r>
        <w:t>SELECT_CONTACTS = "SELECT id, name, email, phone FROM contacts_python ORDER BY id"</w:t>
      </w:r>
    </w:p>
    <w:p w14:paraId="3E9B2FC0" w14:textId="77777777" w:rsidR="00790D66" w:rsidRDefault="00790D66">
      <w:pPr>
        <w:pStyle w:val="SourceCode"/>
      </w:pPr>
    </w:p>
    <w:p w14:paraId="6283AD1E" w14:textId="77777777" w:rsidR="00790D66" w:rsidRDefault="00790D66">
      <w:pPr>
        <w:pStyle w:val="SourceCode"/>
      </w:pPr>
    </w:p>
    <w:p w14:paraId="709545F7" w14:textId="77777777" w:rsidR="00790D66" w:rsidRDefault="00294D5F">
      <w:pPr>
        <w:pStyle w:val="SourceCode"/>
      </w:pPr>
      <w:r>
        <w:t># One contact. Remember, phone is None when the phone column was NULL.</w:t>
      </w:r>
    </w:p>
    <w:p w14:paraId="29AA0E6A" w14:textId="77777777" w:rsidR="00790D66" w:rsidRDefault="00294D5F">
      <w:pPr>
        <w:pStyle w:val="SourceCode"/>
      </w:pPr>
      <w:r>
        <w:t>class Contact:</w:t>
      </w:r>
    </w:p>
    <w:p w14:paraId="7BF7D1BE" w14:textId="77777777" w:rsidR="00790D66" w:rsidRDefault="00294D5F">
      <w:pPr>
        <w:pStyle w:val="SourceCode"/>
      </w:pPr>
      <w:r>
        <w:t xml:space="preserve">    def __init__(self, contact_id: int, full_name: str, email: str,</w:t>
      </w:r>
    </w:p>
    <w:p w14:paraId="6D367309" w14:textId="77777777" w:rsidR="00790D66" w:rsidRDefault="00294D5F">
      <w:pPr>
        <w:pStyle w:val="SourceCode"/>
      </w:pPr>
      <w:r>
        <w:t xml:space="preserve">                 phone: str | None) -&gt; None:</w:t>
      </w:r>
    </w:p>
    <w:p w14:paraId="5CE81AC7" w14:textId="77777777" w:rsidR="00790D66" w:rsidRDefault="00294D5F">
      <w:pPr>
        <w:pStyle w:val="SourceCode"/>
      </w:pPr>
      <w:r>
        <w:t xml:space="preserve">        self.id = contact_id</w:t>
      </w:r>
    </w:p>
    <w:p w14:paraId="4F581D88" w14:textId="77777777" w:rsidR="00790D66" w:rsidRDefault="00294D5F">
      <w:pPr>
        <w:pStyle w:val="SourceCode"/>
      </w:pPr>
      <w:r>
        <w:t xml:space="preserve">        self.full_name = full_name</w:t>
      </w:r>
    </w:p>
    <w:p w14:paraId="0271D110" w14:textId="77777777" w:rsidR="00790D66" w:rsidRDefault="00294D5F">
      <w:pPr>
        <w:pStyle w:val="SourceCode"/>
      </w:pPr>
      <w:r>
        <w:t xml:space="preserve">        self.email = email</w:t>
      </w:r>
    </w:p>
    <w:p w14:paraId="636E0071" w14:textId="77777777" w:rsidR="00790D66" w:rsidRDefault="00294D5F">
      <w:pPr>
        <w:pStyle w:val="SourceCode"/>
      </w:pPr>
      <w:r>
        <w:t xml:space="preserve">        self.phone = phone</w:t>
      </w:r>
    </w:p>
    <w:p w14:paraId="0E13E0A6" w14:textId="77777777" w:rsidR="00790D66" w:rsidRDefault="00790D66">
      <w:pPr>
        <w:pStyle w:val="SourceCode"/>
      </w:pPr>
    </w:p>
    <w:p w14:paraId="2B9DF282" w14:textId="77777777" w:rsidR="00790D66" w:rsidRDefault="00790D66">
      <w:pPr>
        <w:pStyle w:val="SourceCode"/>
      </w:pPr>
    </w:p>
    <w:p w14:paraId="656D3386" w14:textId="77777777" w:rsidR="00790D66" w:rsidRDefault="00294D5F">
      <w:pPr>
        <w:pStyle w:val="SourceCode"/>
      </w:pPr>
      <w:r>
        <w:t># Remember, connect_database (Lesson 4.2) connects with every setting, the</w:t>
      </w:r>
    </w:p>
    <w:p w14:paraId="295E94C4" w14:textId="77777777" w:rsidR="00790D66" w:rsidRDefault="00294D5F">
      <w:pPr>
        <w:pStyle w:val="SourceCode"/>
      </w:pPr>
      <w:r>
        <w:t># database too, and returns the connection, or raises a ConnectionError</w:t>
      </w:r>
    </w:p>
    <w:p w14:paraId="2C7DEB10" w14:textId="77777777" w:rsidR="00790D66" w:rsidRDefault="00294D5F">
      <w:pPr>
        <w:pStyle w:val="SourceCode"/>
      </w:pPr>
      <w:r>
        <w:t># naming the database, the server, and the reason. autocommit=True saves</w:t>
      </w:r>
    </w:p>
    <w:p w14:paraId="75AF7FB4" w14:textId="77777777" w:rsidR="00790D66" w:rsidRDefault="00294D5F">
      <w:pPr>
        <w:pStyle w:val="SourceCode"/>
      </w:pPr>
      <w:r>
        <w:t># each statement as soon as it runs (Lesson 4.5), and FOUND_ROWS counts</w:t>
      </w:r>
    </w:p>
    <w:p w14:paraId="68C313C0" w14:textId="77777777" w:rsidR="00790D66" w:rsidRDefault="00294D5F">
      <w:pPr>
        <w:pStyle w:val="SourceCode"/>
      </w:pPr>
      <w:r>
        <w:t># the rows a statement matched (Lesson 4.7).</w:t>
      </w:r>
    </w:p>
    <w:p w14:paraId="1ED9943A" w14:textId="77777777" w:rsidR="00790D66" w:rsidRDefault="00294D5F">
      <w:pPr>
        <w:pStyle w:val="SourceCode"/>
      </w:pPr>
      <w:r>
        <w:t>def connect_database(password: str, database: str):</w:t>
      </w:r>
    </w:p>
    <w:p w14:paraId="1C1848FE" w14:textId="77777777" w:rsidR="00790D66" w:rsidRDefault="00294D5F">
      <w:pPr>
        <w:pStyle w:val="SourceCode"/>
      </w:pPr>
      <w:r>
        <w:t xml:space="preserve">    try:</w:t>
      </w:r>
    </w:p>
    <w:p w14:paraId="6AB4FC88" w14:textId="77777777" w:rsidR="00790D66" w:rsidRDefault="00294D5F">
      <w:pPr>
        <w:pStyle w:val="SourceCode"/>
      </w:pPr>
      <w:r>
        <w:t xml:space="preserve">        return mysql.connector.connect(</w:t>
      </w:r>
    </w:p>
    <w:p w14:paraId="3C48D974" w14:textId="77777777" w:rsidR="00790D66" w:rsidRDefault="00294D5F">
      <w:pPr>
        <w:pStyle w:val="SourceCode"/>
      </w:pPr>
      <w:r>
        <w:t xml:space="preserve">            host=HOST,</w:t>
      </w:r>
    </w:p>
    <w:p w14:paraId="51CB0E22" w14:textId="77777777" w:rsidR="00790D66" w:rsidRDefault="00294D5F">
      <w:pPr>
        <w:pStyle w:val="SourceCode"/>
      </w:pPr>
      <w:r>
        <w:t xml:space="preserve">            port=PORT,</w:t>
      </w:r>
    </w:p>
    <w:p w14:paraId="75EA03C4" w14:textId="77777777" w:rsidR="00790D66" w:rsidRDefault="00294D5F">
      <w:pPr>
        <w:pStyle w:val="SourceCode"/>
      </w:pPr>
      <w:r>
        <w:t xml:space="preserve">            user=USER,</w:t>
      </w:r>
    </w:p>
    <w:p w14:paraId="2D9F791B" w14:textId="77777777" w:rsidR="00790D66" w:rsidRDefault="00294D5F">
      <w:pPr>
        <w:pStyle w:val="SourceCode"/>
      </w:pPr>
      <w:r>
        <w:t xml:space="preserve">            password=password,</w:t>
      </w:r>
    </w:p>
    <w:p w14:paraId="59F5C0DF" w14:textId="77777777" w:rsidR="00790D66" w:rsidRDefault="00294D5F">
      <w:pPr>
        <w:pStyle w:val="SourceCode"/>
      </w:pPr>
      <w:r>
        <w:t xml:space="preserve">            database=database,</w:t>
      </w:r>
    </w:p>
    <w:p w14:paraId="43F51077" w14:textId="77777777" w:rsidR="00790D66" w:rsidRDefault="00294D5F">
      <w:pPr>
        <w:pStyle w:val="SourceCode"/>
      </w:pPr>
      <w:r>
        <w:t xml:space="preserve">            autocommit=True,</w:t>
      </w:r>
    </w:p>
    <w:p w14:paraId="2B857CD3" w14:textId="77777777" w:rsidR="00790D66" w:rsidRDefault="00294D5F">
      <w:pPr>
        <w:pStyle w:val="SourceCode"/>
      </w:pPr>
      <w:r>
        <w:t xml:space="preserve">            client_flags=[ClientFlag.FOUND_ROWS],</w:t>
      </w:r>
    </w:p>
    <w:p w14:paraId="3B126B17" w14:textId="77777777" w:rsidR="00790D66" w:rsidRDefault="00294D5F">
      <w:pPr>
        <w:pStyle w:val="SourceCode"/>
      </w:pPr>
      <w:r>
        <w:t xml:space="preserve">        )</w:t>
      </w:r>
    </w:p>
    <w:p w14:paraId="4CA33349" w14:textId="77777777" w:rsidR="00790D66" w:rsidRDefault="00294D5F">
      <w:pPr>
        <w:pStyle w:val="SourceCode"/>
      </w:pPr>
      <w:r>
        <w:t xml:space="preserve">    except mysql.connector.Error as error:</w:t>
      </w:r>
    </w:p>
    <w:p w14:paraId="2BF360DF" w14:textId="77777777" w:rsidR="00790D66" w:rsidRDefault="00294D5F">
      <w:pPr>
        <w:pStyle w:val="SourceCode"/>
      </w:pPr>
      <w:r>
        <w:t xml:space="preserve">        where = f"database {database} on {HOST}:{PORT}"</w:t>
      </w:r>
    </w:p>
    <w:p w14:paraId="32D80D53" w14:textId="77777777" w:rsidR="00790D66" w:rsidRDefault="00294D5F">
      <w:pPr>
        <w:pStyle w:val="SourceCode"/>
      </w:pPr>
      <w:r>
        <w:t xml:space="preserve">        raise ConnectionError(f"could not connect to {where}\nReason: {error}")</w:t>
      </w:r>
    </w:p>
    <w:p w14:paraId="2583F97A" w14:textId="77777777" w:rsidR="00790D66" w:rsidRDefault="00790D66">
      <w:pPr>
        <w:pStyle w:val="SourceCode"/>
      </w:pPr>
    </w:p>
    <w:p w14:paraId="53068C5E" w14:textId="77777777" w:rsidR="00790D66" w:rsidRDefault="00790D66">
      <w:pPr>
        <w:pStyle w:val="SourceCode"/>
      </w:pPr>
    </w:p>
    <w:p w14:paraId="3D43E431" w14:textId="77777777" w:rsidR="00790D66" w:rsidRDefault="00294D5F">
      <w:pPr>
        <w:pStyle w:val="SourceCode"/>
      </w:pPr>
      <w:r>
        <w:t># Deletes the contact with this id and returns the number of rows the</w:t>
      </w:r>
    </w:p>
    <w:p w14:paraId="7095F0CF" w14:textId="77777777" w:rsidR="00790D66" w:rsidRDefault="00294D5F">
      <w:pPr>
        <w:pStyle w:val="SourceCode"/>
      </w:pPr>
      <w:r>
        <w:t># DELETE removed: 1, or 0 when no contact has that id. A failed DELETE</w:t>
      </w:r>
    </w:p>
    <w:p w14:paraId="43441A34" w14:textId="77777777" w:rsidR="00790D66" w:rsidRDefault="00294D5F">
      <w:pPr>
        <w:pStyle w:val="SourceCode"/>
      </w:pPr>
      <w:r>
        <w:t># raises a mysql.connector.Error; the with block closes the cursor even</w:t>
      </w:r>
    </w:p>
    <w:p w14:paraId="26AE1109" w14:textId="77777777" w:rsidR="00790D66" w:rsidRDefault="00294D5F">
      <w:pPr>
        <w:pStyle w:val="SourceCode"/>
      </w:pPr>
      <w:r>
        <w:t># then.</w:t>
      </w:r>
    </w:p>
    <w:p w14:paraId="7ED05F6E" w14:textId="77777777" w:rsidR="00790D66" w:rsidRDefault="00294D5F">
      <w:pPr>
        <w:pStyle w:val="SourceCode"/>
      </w:pPr>
      <w:r>
        <w:t>def delete_contact(connection, contact_id: int) -&gt; int:</w:t>
      </w:r>
    </w:p>
    <w:p w14:paraId="1AEA0503" w14:textId="77777777" w:rsidR="00790D66" w:rsidRDefault="00294D5F">
      <w:pPr>
        <w:pStyle w:val="SourceCode"/>
      </w:pPr>
      <w:r>
        <w:t xml:space="preserve">    with connection.cursor() as cursor:</w:t>
      </w:r>
    </w:p>
    <w:p w14:paraId="1ECEF5EB" w14:textId="77777777" w:rsidR="00790D66" w:rsidRDefault="00294D5F">
      <w:pPr>
        <w:pStyle w:val="SourceCode"/>
      </w:pPr>
      <w:r>
        <w:t xml:space="preserve">        cursor.execute(DELETE_CONTACT, (contact_id,))</w:t>
      </w:r>
    </w:p>
    <w:p w14:paraId="04BD0A32" w14:textId="77777777" w:rsidR="00790D66" w:rsidRDefault="00294D5F">
      <w:pPr>
        <w:pStyle w:val="SourceCode"/>
      </w:pPr>
      <w:r>
        <w:t xml:space="preserve">        return cursor.rowcount</w:t>
      </w:r>
    </w:p>
    <w:p w14:paraId="633CE120" w14:textId="77777777" w:rsidR="00790D66" w:rsidRDefault="00790D66">
      <w:pPr>
        <w:pStyle w:val="SourceCode"/>
      </w:pPr>
    </w:p>
    <w:p w14:paraId="319574F9" w14:textId="77777777" w:rsidR="00790D66" w:rsidRDefault="00790D66">
      <w:pPr>
        <w:pStyle w:val="SourceCode"/>
      </w:pPr>
    </w:p>
    <w:p w14:paraId="4DB540F5" w14:textId="77777777" w:rsidR="00790D66" w:rsidRDefault="00294D5F">
      <w:pPr>
        <w:pStyle w:val="SourceCode"/>
      </w:pPr>
      <w:r>
        <w:t># Deletes one contact and prints the outcome: the count tells a deleted</w:t>
      </w:r>
    </w:p>
    <w:p w14:paraId="3D89E24D" w14:textId="77777777" w:rsidR="00790D66" w:rsidRDefault="00294D5F">
      <w:pPr>
        <w:pStyle w:val="SourceCode"/>
      </w:pPr>
      <w:r>
        <w:t># contact from one that was not there. A missing contact is an outcome,</w:t>
      </w:r>
    </w:p>
    <w:p w14:paraId="6DBB8201" w14:textId="77777777" w:rsidR="00790D66" w:rsidRDefault="00294D5F">
      <w:pPr>
        <w:pStyle w:val="SourceCode"/>
      </w:pPr>
      <w:r>
        <w:t># not a failure. Returns 1 after one Error line when the DELETE failed,</w:t>
      </w:r>
    </w:p>
    <w:p w14:paraId="4D775EFE" w14:textId="77777777" w:rsidR="00790D66" w:rsidRDefault="00294D5F">
      <w:pPr>
        <w:pStyle w:val="SourceCode"/>
      </w:pPr>
      <w:r>
        <w:t># or 0. Remember, error.msg is the server's message without the number.</w:t>
      </w:r>
    </w:p>
    <w:p w14:paraId="77840F36" w14:textId="77777777" w:rsidR="00790D66" w:rsidRDefault="00294D5F">
      <w:pPr>
        <w:pStyle w:val="SourceCode"/>
      </w:pPr>
      <w:r>
        <w:t>def remove_contact(connection, contact_id: int) -&gt; int:</w:t>
      </w:r>
    </w:p>
    <w:p w14:paraId="20487BC3" w14:textId="77777777" w:rsidR="00790D66" w:rsidRDefault="00294D5F">
      <w:pPr>
        <w:pStyle w:val="SourceCode"/>
      </w:pPr>
      <w:r>
        <w:t xml:space="preserve">    try:</w:t>
      </w:r>
    </w:p>
    <w:p w14:paraId="17C0A61C" w14:textId="77777777" w:rsidR="00790D66" w:rsidRDefault="00294D5F">
      <w:pPr>
        <w:pStyle w:val="SourceCode"/>
      </w:pPr>
      <w:r>
        <w:t xml:space="preserve">        deleted = delete_contact(connection, contact_id)</w:t>
      </w:r>
    </w:p>
    <w:p w14:paraId="54B13179" w14:textId="77777777" w:rsidR="00790D66" w:rsidRDefault="00294D5F">
      <w:pPr>
        <w:pStyle w:val="SourceCode"/>
      </w:pPr>
      <w:r>
        <w:t xml:space="preserve">    except mysql.connector.Error as error:</w:t>
      </w:r>
    </w:p>
    <w:p w14:paraId="2CC3DCBA" w14:textId="77777777" w:rsidR="00790D66" w:rsidRDefault="00294D5F">
      <w:pPr>
        <w:pStyle w:val="SourceCode"/>
      </w:pPr>
      <w:r>
        <w:t xml:space="preserve">        print(f"Error: {error.msg}", file=sys.stderr)</w:t>
      </w:r>
    </w:p>
    <w:p w14:paraId="70F7A961" w14:textId="77777777" w:rsidR="00790D66" w:rsidRDefault="00294D5F">
      <w:pPr>
        <w:pStyle w:val="SourceCode"/>
      </w:pPr>
      <w:r>
        <w:t xml:space="preserve">        return 1</w:t>
      </w:r>
    </w:p>
    <w:p w14:paraId="6829D7F6" w14:textId="77777777" w:rsidR="00790D66" w:rsidRDefault="00294D5F">
      <w:pPr>
        <w:pStyle w:val="SourceCode"/>
      </w:pPr>
      <w:r>
        <w:t xml:space="preserve">    if deleted == 0:</w:t>
      </w:r>
    </w:p>
    <w:p w14:paraId="284EDD99" w14:textId="77777777" w:rsidR="00790D66" w:rsidRDefault="00294D5F">
      <w:pPr>
        <w:pStyle w:val="SourceCode"/>
      </w:pPr>
      <w:r>
        <w:t xml:space="preserve">        print(f"No contact with id {contact_id} (rows affected: {deleted})")</w:t>
      </w:r>
    </w:p>
    <w:p w14:paraId="7497F944" w14:textId="77777777" w:rsidR="00790D66" w:rsidRDefault="00294D5F">
      <w:pPr>
        <w:pStyle w:val="SourceCode"/>
      </w:pPr>
      <w:r>
        <w:t xml:space="preserve">    else:</w:t>
      </w:r>
    </w:p>
    <w:p w14:paraId="054298DF" w14:textId="77777777" w:rsidR="00790D66" w:rsidRDefault="00294D5F">
      <w:pPr>
        <w:pStyle w:val="SourceCode"/>
      </w:pPr>
      <w:r>
        <w:t xml:space="preserve">        print(f"Deleted contact {contact_id} (rows affected: {deleted})")</w:t>
      </w:r>
    </w:p>
    <w:p w14:paraId="66EF5D87" w14:textId="77777777" w:rsidR="00790D66" w:rsidRDefault="00294D5F">
      <w:pPr>
        <w:pStyle w:val="SourceCode"/>
      </w:pPr>
      <w:r>
        <w:t xml:space="preserve">    return 0</w:t>
      </w:r>
    </w:p>
    <w:p w14:paraId="07E3FEEE" w14:textId="77777777" w:rsidR="00790D66" w:rsidRDefault="00790D66">
      <w:pPr>
        <w:pStyle w:val="SourceCode"/>
      </w:pPr>
    </w:p>
    <w:p w14:paraId="50B79FBD" w14:textId="77777777" w:rsidR="00790D66" w:rsidRDefault="00790D66">
      <w:pPr>
        <w:pStyle w:val="SourceCode"/>
      </w:pPr>
    </w:p>
    <w:p w14:paraId="2F78071A" w14:textId="77777777" w:rsidR="00790D66" w:rsidRDefault="00294D5F">
      <w:pPr>
        <w:pStyle w:val="SourceCode"/>
      </w:pPr>
      <w:r>
        <w:t># Maps one row (id, name, email, phone) into a Contact. The connector has</w:t>
      </w:r>
    </w:p>
    <w:p w14:paraId="2AB54A70" w14:textId="77777777" w:rsidR="00790D66" w:rsidRDefault="00294D5F">
      <w:pPr>
        <w:pStyle w:val="SourceCode"/>
      </w:pPr>
      <w:r>
        <w:t># already turned a NULL phone into None.</w:t>
      </w:r>
    </w:p>
    <w:p w14:paraId="07F563F0" w14:textId="77777777" w:rsidR="00790D66" w:rsidRDefault="00294D5F">
      <w:pPr>
        <w:pStyle w:val="SourceCode"/>
      </w:pPr>
      <w:r>
        <w:t>def contact_from_row(row: tuple) -&gt; Contact:</w:t>
      </w:r>
    </w:p>
    <w:p w14:paraId="6C0798F8" w14:textId="77777777" w:rsidR="00790D66" w:rsidRDefault="00294D5F">
      <w:pPr>
        <w:pStyle w:val="SourceCode"/>
      </w:pPr>
      <w:r>
        <w:t xml:space="preserve">    return Contact(row[0], row[1], row[2], row[3])</w:t>
      </w:r>
    </w:p>
    <w:p w14:paraId="7A84576E" w14:textId="77777777" w:rsidR="00790D66" w:rsidRDefault="00790D66">
      <w:pPr>
        <w:pStyle w:val="SourceCode"/>
      </w:pPr>
    </w:p>
    <w:p w14:paraId="421B022F" w14:textId="77777777" w:rsidR="00790D66" w:rsidRDefault="00790D66">
      <w:pPr>
        <w:pStyle w:val="SourceCode"/>
      </w:pPr>
    </w:p>
    <w:p w14:paraId="212F9C38" w14:textId="77777777" w:rsidR="00790D66" w:rsidRDefault="00294D5F">
      <w:pPr>
        <w:pStyle w:val="SourceCode"/>
      </w:pPr>
      <w:r>
        <w:t># Prints one contact on one line, with (no phone) for a missing phone.</w:t>
      </w:r>
    </w:p>
    <w:p w14:paraId="3A88CD56" w14:textId="77777777" w:rsidR="00790D66" w:rsidRDefault="00294D5F">
      <w:pPr>
        <w:pStyle w:val="SourceCode"/>
      </w:pPr>
      <w:r>
        <w:t>def print_contact(contact: Contact) -&gt; None:</w:t>
      </w:r>
    </w:p>
    <w:p w14:paraId="2D3A308A" w14:textId="77777777" w:rsidR="00790D66" w:rsidRDefault="00294D5F">
      <w:pPr>
        <w:pStyle w:val="SourceCode"/>
      </w:pPr>
      <w:r>
        <w:t xml:space="preserve">    phone_text = "(no phone)"</w:t>
      </w:r>
    </w:p>
    <w:p w14:paraId="2C64DEDF" w14:textId="77777777" w:rsidR="00790D66" w:rsidRDefault="00294D5F">
      <w:pPr>
        <w:pStyle w:val="SourceCode"/>
      </w:pPr>
      <w:r>
        <w:t xml:space="preserve">    if contact.phone is not None:</w:t>
      </w:r>
    </w:p>
    <w:p w14:paraId="34C6E874" w14:textId="77777777" w:rsidR="00790D66" w:rsidRDefault="00294D5F">
      <w:pPr>
        <w:pStyle w:val="SourceCode"/>
      </w:pPr>
      <w:r>
        <w:t xml:space="preserve">        phone_text = contact.phone</w:t>
      </w:r>
    </w:p>
    <w:p w14:paraId="4DD08301" w14:textId="77777777" w:rsidR="00790D66" w:rsidRDefault="00294D5F">
      <w:pPr>
        <w:pStyle w:val="SourceCode"/>
      </w:pPr>
      <w:r>
        <w:t xml:space="preserve">    print(f"  {contact.id}: {contact.full_name}, {contact.email}, "</w:t>
      </w:r>
    </w:p>
    <w:p w14:paraId="533EA789" w14:textId="77777777" w:rsidR="00790D66" w:rsidRDefault="00294D5F">
      <w:pPr>
        <w:pStyle w:val="SourceCode"/>
      </w:pPr>
      <w:r>
        <w:t xml:space="preserve">          f"{phone_text}")</w:t>
      </w:r>
    </w:p>
    <w:p w14:paraId="25AE1B5F" w14:textId="77777777" w:rsidR="00790D66" w:rsidRDefault="00790D66">
      <w:pPr>
        <w:pStyle w:val="SourceCode"/>
      </w:pPr>
    </w:p>
    <w:p w14:paraId="235CD4DE" w14:textId="77777777" w:rsidR="00790D66" w:rsidRDefault="00790D66">
      <w:pPr>
        <w:pStyle w:val="SourceCode"/>
      </w:pPr>
    </w:p>
    <w:p w14:paraId="3B5F1BD2" w14:textId="77777777" w:rsidR="00790D66" w:rsidRDefault="00294D5F">
      <w:pPr>
        <w:pStyle w:val="SourceCode"/>
      </w:pPr>
      <w:r>
        <w:t># Queries every contact and prints each one. A failed query raises a</w:t>
      </w:r>
    </w:p>
    <w:p w14:paraId="4ABB1297" w14:textId="77777777" w:rsidR="00790D66" w:rsidRDefault="00294D5F">
      <w:pPr>
        <w:pStyle w:val="SourceCode"/>
      </w:pPr>
      <w:r>
        <w:t># mysql.connector.Error; the with block closes the cursor even then.</w:t>
      </w:r>
    </w:p>
    <w:p w14:paraId="05C519C1" w14:textId="77777777" w:rsidR="00790D66" w:rsidRDefault="00294D5F">
      <w:pPr>
        <w:pStyle w:val="SourceCode"/>
      </w:pPr>
      <w:r>
        <w:t>def list_contacts(connection) -&gt; None:</w:t>
      </w:r>
    </w:p>
    <w:p w14:paraId="7579ADFE" w14:textId="77777777" w:rsidR="00790D66" w:rsidRDefault="00294D5F">
      <w:pPr>
        <w:pStyle w:val="SourceCode"/>
      </w:pPr>
      <w:r>
        <w:t xml:space="preserve">    with connection.cursor() as cursor:</w:t>
      </w:r>
    </w:p>
    <w:p w14:paraId="5814E1E8" w14:textId="77777777" w:rsidR="00790D66" w:rsidRDefault="00294D5F">
      <w:pPr>
        <w:pStyle w:val="SourceCode"/>
      </w:pPr>
      <w:r>
        <w:t xml:space="preserve">        cursor.execute(SELECT_CONTACTS)</w:t>
      </w:r>
    </w:p>
    <w:p w14:paraId="342B6C34" w14:textId="77777777" w:rsidR="00790D66" w:rsidRDefault="00294D5F">
      <w:pPr>
        <w:pStyle w:val="SourceCode"/>
      </w:pPr>
      <w:r>
        <w:t xml:space="preserve">        print("Contacts in id order:")</w:t>
      </w:r>
    </w:p>
    <w:p w14:paraId="00E2E874" w14:textId="77777777" w:rsidR="00790D66" w:rsidRDefault="00294D5F">
      <w:pPr>
        <w:pStyle w:val="SourceCode"/>
      </w:pPr>
      <w:r>
        <w:t xml:space="preserve">        for row in cursor.fetchall():</w:t>
      </w:r>
    </w:p>
    <w:p w14:paraId="1BFC4A4A" w14:textId="77777777" w:rsidR="00790D66" w:rsidRDefault="00294D5F">
      <w:pPr>
        <w:pStyle w:val="SourceCode"/>
      </w:pPr>
      <w:r>
        <w:t xml:space="preserve">            print_contact(contact_from_row(row))</w:t>
      </w:r>
    </w:p>
    <w:p w14:paraId="38BAA970" w14:textId="77777777" w:rsidR="00790D66" w:rsidRDefault="00790D66">
      <w:pPr>
        <w:pStyle w:val="SourceCode"/>
      </w:pPr>
    </w:p>
    <w:p w14:paraId="6C0307A3" w14:textId="77777777" w:rsidR="00790D66" w:rsidRDefault="00790D66">
      <w:pPr>
        <w:pStyle w:val="SourceCode"/>
      </w:pPr>
    </w:p>
    <w:p w14:paraId="4B48E78F" w14:textId="77777777" w:rsidR="00790D66" w:rsidRDefault="00294D5F">
      <w:pPr>
        <w:pStyle w:val="SourceCode"/>
      </w:pPr>
      <w:r>
        <w:t># Remember, main returns the exit code: 0 for success, 1 for failure.</w:t>
      </w:r>
    </w:p>
    <w:p w14:paraId="46E82FCA" w14:textId="77777777" w:rsidR="00790D66" w:rsidRDefault="00294D5F">
      <w:pPr>
        <w:pStyle w:val="SourceCode"/>
      </w:pPr>
      <w:r>
        <w:t>def main() -&gt; int:</w:t>
      </w:r>
    </w:p>
    <w:p w14:paraId="547E463A" w14:textId="77777777" w:rsidR="00790D66" w:rsidRDefault="00294D5F">
      <w:pPr>
        <w:pStyle w:val="SourceCode"/>
      </w:pPr>
      <w:r>
        <w:t xml:space="preserve">    # Remember, the password comes only from SPA_DB_PASSWORD.</w:t>
      </w:r>
    </w:p>
    <w:p w14:paraId="0B5903DA" w14:textId="77777777" w:rsidR="00790D66" w:rsidRDefault="00294D5F">
      <w:pPr>
        <w:pStyle w:val="SourceCode"/>
      </w:pPr>
      <w:r>
        <w:t xml:space="preserve">    if "SPA_DB_PASSWORD" not in os.environ:</w:t>
      </w:r>
    </w:p>
    <w:p w14:paraId="70F5816F" w14:textId="77777777" w:rsidR="00790D66" w:rsidRDefault="00294D5F">
      <w:pPr>
        <w:pStyle w:val="SourceCode"/>
      </w:pPr>
      <w:r>
        <w:t xml:space="preserve">        print("Error: SPA_DB_PASSWORD is not set", file=sys.stderr)</w:t>
      </w:r>
    </w:p>
    <w:p w14:paraId="157364DB" w14:textId="77777777" w:rsidR="00790D66" w:rsidRDefault="00294D5F">
      <w:pPr>
        <w:pStyle w:val="SourceCode"/>
      </w:pPr>
      <w:r>
        <w:t xml:space="preserve">        return 1</w:t>
      </w:r>
    </w:p>
    <w:p w14:paraId="06F0DDD5" w14:textId="77777777" w:rsidR="00790D66" w:rsidRDefault="00294D5F">
      <w:pPr>
        <w:pStyle w:val="SourceCode"/>
      </w:pPr>
      <w:r>
        <w:t xml:space="preserve">    password = os.environ["SPA_DB_PASSWORD"]</w:t>
      </w:r>
    </w:p>
    <w:p w14:paraId="617AF7AA" w14:textId="77777777" w:rsidR="00790D66" w:rsidRDefault="00790D66">
      <w:pPr>
        <w:pStyle w:val="SourceCode"/>
      </w:pPr>
    </w:p>
    <w:p w14:paraId="457C12F1" w14:textId="77777777" w:rsidR="00790D66" w:rsidRDefault="00294D5F">
      <w:pPr>
        <w:pStyle w:val="SourceCode"/>
      </w:pPr>
      <w:r>
        <w:t xml:space="preserve">    # Remember, a raise lands in the first except that matches, and the with</w:t>
      </w:r>
    </w:p>
    <w:p w14:paraId="43EF8DC1" w14:textId="77777777" w:rsidR="00790D66" w:rsidRDefault="00294D5F">
      <w:pPr>
        <w:pStyle w:val="SourceCode"/>
      </w:pPr>
      <w:r>
        <w:t xml:space="preserve">    # block closes the connection even when an error leaves it early.</w:t>
      </w:r>
    </w:p>
    <w:p w14:paraId="581DF5A9" w14:textId="77777777" w:rsidR="00790D66" w:rsidRDefault="00294D5F">
      <w:pPr>
        <w:pStyle w:val="SourceCode"/>
      </w:pPr>
      <w:r>
        <w:t xml:space="preserve">    # failures adds up what each remove_contact returns (Lesson 4.5).</w:t>
      </w:r>
    </w:p>
    <w:p w14:paraId="1066385A" w14:textId="77777777" w:rsidR="00790D66" w:rsidRDefault="00294D5F">
      <w:pPr>
        <w:pStyle w:val="SourceCode"/>
      </w:pPr>
      <w:r>
        <w:t xml:space="preserve">    failures = 0</w:t>
      </w:r>
    </w:p>
    <w:p w14:paraId="3C8C9403" w14:textId="77777777" w:rsidR="00790D66" w:rsidRDefault="00294D5F">
      <w:pPr>
        <w:pStyle w:val="SourceCode"/>
      </w:pPr>
      <w:r>
        <w:t xml:space="preserve">    try:</w:t>
      </w:r>
    </w:p>
    <w:p w14:paraId="7816FD38" w14:textId="77777777" w:rsidR="00790D66" w:rsidRDefault="00294D5F">
      <w:pPr>
        <w:pStyle w:val="SourceCode"/>
      </w:pPr>
      <w:r>
        <w:t xml:space="preserve">        with connect_database(password, DATABASE) as connection:</w:t>
      </w:r>
    </w:p>
    <w:p w14:paraId="24FD4E26" w14:textId="77777777" w:rsidR="00790D66" w:rsidRDefault="00294D5F">
      <w:pPr>
        <w:pStyle w:val="SourceCode"/>
      </w:pPr>
      <w:r>
        <w:t xml:space="preserve">            print(f"Connected to database {DATABASE}")</w:t>
      </w:r>
    </w:p>
    <w:p w14:paraId="24ABC493" w14:textId="77777777" w:rsidR="00790D66" w:rsidRDefault="00294D5F">
      <w:pPr>
        <w:pStyle w:val="SourceCode"/>
      </w:pPr>
      <w:r>
        <w:t xml:space="preserve">            failures = failures + remove_contact(connection, TEST_ID)</w:t>
      </w:r>
    </w:p>
    <w:p w14:paraId="6CA0FACA" w14:textId="77777777" w:rsidR="00790D66" w:rsidRDefault="00294D5F">
      <w:pPr>
        <w:pStyle w:val="SourceCode"/>
      </w:pPr>
      <w:r>
        <w:t xml:space="preserve">            failures = failures + remove_contact(connection, UNKNOWN_ID)</w:t>
      </w:r>
    </w:p>
    <w:p w14:paraId="76C20AD8" w14:textId="77777777" w:rsidR="00790D66" w:rsidRDefault="00294D5F">
      <w:pPr>
        <w:pStyle w:val="SourceCode"/>
      </w:pPr>
      <w:r>
        <w:t xml:space="preserve">            list_contacts(connection)</w:t>
      </w:r>
    </w:p>
    <w:p w14:paraId="0D26FD3A" w14:textId="77777777" w:rsidR="00790D66" w:rsidRDefault="00294D5F">
      <w:pPr>
        <w:pStyle w:val="SourceCode"/>
      </w:pPr>
      <w:r>
        <w:t xml:space="preserve">    except mysql.connector.Error as error:</w:t>
      </w:r>
    </w:p>
    <w:p w14:paraId="2BCD5E2F" w14:textId="77777777" w:rsidR="00790D66" w:rsidRDefault="00294D5F">
      <w:pPr>
        <w:pStyle w:val="SourceCode"/>
      </w:pPr>
      <w:r>
        <w:t xml:space="preserve">        # Remember, error.msg is the server's message without the number.</w:t>
      </w:r>
    </w:p>
    <w:p w14:paraId="00A2E8D3" w14:textId="77777777" w:rsidR="00790D66" w:rsidRDefault="00294D5F">
      <w:pPr>
        <w:pStyle w:val="SourceCode"/>
      </w:pPr>
      <w:r>
        <w:t xml:space="preserve">        print(f"Error: {error.msg}", file=sys.stderr)</w:t>
      </w:r>
    </w:p>
    <w:p w14:paraId="04CA9F87" w14:textId="77777777" w:rsidR="00790D66" w:rsidRDefault="00294D5F">
      <w:pPr>
        <w:pStyle w:val="SourceCode"/>
      </w:pPr>
      <w:r>
        <w:t xml:space="preserve">        return 1</w:t>
      </w:r>
    </w:p>
    <w:p w14:paraId="6C56AC59" w14:textId="77777777" w:rsidR="00790D66" w:rsidRDefault="00294D5F">
      <w:pPr>
        <w:pStyle w:val="SourceCode"/>
      </w:pPr>
      <w:r>
        <w:t xml:space="preserve">    except Exception as error:</w:t>
      </w:r>
    </w:p>
    <w:p w14:paraId="541EC168" w14:textId="77777777" w:rsidR="00790D66" w:rsidRDefault="00294D5F">
      <w:pPr>
        <w:pStyle w:val="SourceCode"/>
      </w:pPr>
      <w:r>
        <w:t xml:space="preserve">        print(f"Error: {error}", file=sys.stderr)</w:t>
      </w:r>
    </w:p>
    <w:p w14:paraId="3AEEA319" w14:textId="77777777" w:rsidR="00790D66" w:rsidRDefault="00294D5F">
      <w:pPr>
        <w:pStyle w:val="SourceCode"/>
      </w:pPr>
      <w:r>
        <w:t xml:space="preserve">        return 1</w:t>
      </w:r>
    </w:p>
    <w:p w14:paraId="6FF3DAA2" w14:textId="77777777" w:rsidR="00790D66" w:rsidRDefault="00294D5F">
      <w:pPr>
        <w:pStyle w:val="SourceCode"/>
      </w:pPr>
      <w:r>
        <w:t xml:space="preserve">    # A failed delete makes the run a failure: exit code 1.</w:t>
      </w:r>
    </w:p>
    <w:p w14:paraId="79176FE9" w14:textId="77777777" w:rsidR="00790D66" w:rsidRDefault="00294D5F">
      <w:pPr>
        <w:pStyle w:val="SourceCode"/>
      </w:pPr>
      <w:r>
        <w:t xml:space="preserve">    if failures &gt; 0:</w:t>
      </w:r>
    </w:p>
    <w:p w14:paraId="132D2F9D" w14:textId="77777777" w:rsidR="00790D66" w:rsidRDefault="00294D5F">
      <w:pPr>
        <w:pStyle w:val="SourceCode"/>
      </w:pPr>
      <w:r>
        <w:t xml:space="preserve">        return 1</w:t>
      </w:r>
    </w:p>
    <w:p w14:paraId="47885827" w14:textId="77777777" w:rsidR="00790D66" w:rsidRDefault="00294D5F">
      <w:pPr>
        <w:pStyle w:val="SourceCode"/>
      </w:pPr>
      <w:r>
        <w:t xml:space="preserve">    return 0</w:t>
      </w:r>
    </w:p>
    <w:p w14:paraId="54AA99E5" w14:textId="77777777" w:rsidR="00790D66" w:rsidRDefault="00790D66">
      <w:pPr>
        <w:pStyle w:val="SourceCode"/>
      </w:pPr>
    </w:p>
    <w:p w14:paraId="2FDEDC34" w14:textId="77777777" w:rsidR="00790D66" w:rsidRDefault="00294D5F">
      <w:pPr>
        <w:pStyle w:val="SourceCode"/>
        <w:keepNext/>
      </w:pPr>
      <w:r>
        <w:t># Remember, sys.exit turns main's return value into the exit code.</w:t>
      </w:r>
    </w:p>
    <w:p w14:paraId="13B293F4" w14:textId="77777777" w:rsidR="00790D66" w:rsidRDefault="00294D5F">
      <w:pPr>
        <w:pStyle w:val="SourceCode"/>
        <w:keepNext/>
      </w:pPr>
      <w:r>
        <w:t>if __name__ == "__main__":</w:t>
      </w:r>
    </w:p>
    <w:p w14:paraId="44E2C20B" w14:textId="77777777" w:rsidR="00790D66" w:rsidRDefault="00294D5F">
      <w:pPr>
        <w:pStyle w:val="SourceCode"/>
      </w:pPr>
      <w:r>
        <w:t xml:space="preserve">    sys.exit(main())</w:t>
      </w:r>
    </w:p>
    <w:p w14:paraId="4A3B07FF" w14:textId="77777777" w:rsidR="00790D66" w:rsidRDefault="00790D66">
      <w:pPr>
        <w:keepNext/>
      </w:pPr>
    </w:p>
    <w:p w14:paraId="55AE9FF8" w14:textId="77777777" w:rsidR="00790D66" w:rsidRDefault="00294D5F">
      <w:pPr>
        <w:pStyle w:val="Heading3"/>
      </w:pPr>
      <w:r>
        <w:t>Windows PowerShell Build and Run</w:t>
      </w:r>
    </w:p>
    <w:p w14:paraId="273BE13C" w14:textId="77777777" w:rsidR="00790D66" w:rsidRDefault="00294D5F">
      <w:pPr>
        <w:keepNext/>
      </w:pPr>
      <w:r>
        <w:t>The block resets the table, runs the program once, then shows its exit code.</w:t>
      </w:r>
    </w:p>
    <w:p w14:paraId="3F3C831A" w14:textId="77777777" w:rsidR="00790D66" w:rsidRDefault="00790D66">
      <w:pPr>
        <w:keepNext/>
      </w:pPr>
    </w:p>
    <w:p w14:paraId="0F7E6127" w14:textId="77777777" w:rsidR="00790D66" w:rsidRDefault="00294D5F">
      <w:pPr>
        <w:pStyle w:val="CommandBlock"/>
        <w:keepNext/>
      </w:pPr>
      <w:r>
        <w:t>$mysql = "C:\Program Files\MySQL\MySQL Server 26.7\bin\mysql.exe"</w:t>
      </w:r>
    </w:p>
    <w:p w14:paraId="7E61CD70" w14:textId="77777777" w:rsidR="00790D66" w:rsidRDefault="00294D5F">
      <w:pPr>
        <w:pStyle w:val="CommandBlock"/>
        <w:keepNext/>
      </w:pPr>
      <w:r>
        <w:t>$env:MYSQL_PWD = $env:SPA_DB_PASSWORD</w:t>
      </w:r>
    </w:p>
    <w:p w14:paraId="09132B57" w14:textId="77777777" w:rsidR="00790D66" w:rsidRDefault="00294D5F">
      <w:pPr>
        <w:pStyle w:val="CommandBlock"/>
        <w:keepNext/>
      </w:pPr>
      <w:r>
        <w:t>&amp; $mysql -u devuser -h 127.0.0.1 -P 3306 -D spa_contacts --commands `</w:t>
      </w:r>
    </w:p>
    <w:p w14:paraId="3F726094" w14:textId="77777777" w:rsidR="00790D66" w:rsidRDefault="00294D5F">
      <w:pPr>
        <w:pStyle w:val="CommandBlock"/>
        <w:keepNext/>
      </w:pPr>
      <w:r>
        <w:t xml:space="preserve">    -e "source ./sql/reset_contacts_python.sql"</w:t>
      </w:r>
    </w:p>
    <w:p w14:paraId="21EFDB8B" w14:textId="77777777" w:rsidR="00790D66" w:rsidRDefault="00294D5F">
      <w:pPr>
        <w:pStyle w:val="CommandBlock"/>
        <w:keepNext/>
      </w:pPr>
      <w:r>
        <w:t>Remove-Item Env:MYSQL_PWD</w:t>
      </w:r>
    </w:p>
    <w:p w14:paraId="09C62BCE" w14:textId="77777777" w:rsidR="00790D66" w:rsidRDefault="00294D5F">
      <w:pPr>
        <w:pStyle w:val="CommandBlock"/>
        <w:keepNext/>
      </w:pPr>
      <w:r>
        <w:t>.\python\.venv\Scripts\python.exe .\python\delete_contact.py</w:t>
      </w:r>
    </w:p>
    <w:p w14:paraId="128B3C2E" w14:textId="77777777" w:rsidR="00790D66" w:rsidRDefault="00294D5F">
      <w:pPr>
        <w:pStyle w:val="CommandBlock"/>
      </w:pPr>
      <w:r>
        <w:t>$LASTEXITCODE</w:t>
      </w:r>
    </w:p>
    <w:p w14:paraId="029068FC" w14:textId="77777777" w:rsidR="00790D66" w:rsidRDefault="00790D66">
      <w:pPr>
        <w:keepNext/>
      </w:pPr>
    </w:p>
    <w:p w14:paraId="79184ED4" w14:textId="77777777" w:rsidR="00790D66" w:rsidRDefault="00294D5F">
      <w:pPr>
        <w:pStyle w:val="Heading3"/>
      </w:pPr>
      <w:r>
        <w:t>Linux or macOS Build and Run</w:t>
      </w:r>
    </w:p>
    <w:p w14:paraId="34951F91" w14:textId="77777777" w:rsidR="00790D66" w:rsidRDefault="00294D5F">
      <w:pPr>
        <w:pStyle w:val="CommandBlock"/>
        <w:keepNext/>
      </w:pPr>
      <w:r>
        <w:t>export MYSQL_PWD="$SPA_DB_PASSWORD"</w:t>
      </w:r>
    </w:p>
    <w:p w14:paraId="57E8D484" w14:textId="77777777" w:rsidR="00790D66" w:rsidRDefault="00294D5F">
      <w:pPr>
        <w:pStyle w:val="CommandBlock"/>
        <w:keepNext/>
      </w:pPr>
      <w:r>
        <w:t>mysql -u devuser -h 127.0.0.1 -P 3306 -D spa_contacts \</w:t>
      </w:r>
    </w:p>
    <w:p w14:paraId="1A2DB9CD" w14:textId="77777777" w:rsidR="00790D66" w:rsidRDefault="00294D5F">
      <w:pPr>
        <w:pStyle w:val="CommandBlock"/>
        <w:keepNext/>
      </w:pPr>
      <w:r>
        <w:t xml:space="preserve">    &lt; ./sql/reset_contacts_python.sql</w:t>
      </w:r>
    </w:p>
    <w:p w14:paraId="673DABE3" w14:textId="77777777" w:rsidR="00790D66" w:rsidRDefault="00294D5F">
      <w:pPr>
        <w:pStyle w:val="CommandBlock"/>
        <w:keepNext/>
      </w:pPr>
      <w:r>
        <w:t>unset MYSQL_PWD</w:t>
      </w:r>
    </w:p>
    <w:p w14:paraId="43F80911" w14:textId="77777777" w:rsidR="00790D66" w:rsidRDefault="00294D5F">
      <w:pPr>
        <w:pStyle w:val="CommandBlock"/>
        <w:keepNext/>
      </w:pPr>
      <w:r>
        <w:t>./python/.venv/bin/python ./python/delete_contact.py</w:t>
      </w:r>
    </w:p>
    <w:p w14:paraId="1D80B6B5" w14:textId="77777777" w:rsidR="00790D66" w:rsidRDefault="00294D5F">
      <w:pPr>
        <w:pStyle w:val="CommandBlock"/>
      </w:pPr>
      <w:r>
        <w:t>echo $?</w:t>
      </w:r>
    </w:p>
    <w:p w14:paraId="6DEDF5F3" w14:textId="77777777" w:rsidR="00790D66" w:rsidRDefault="00790D66">
      <w:pPr>
        <w:keepNext/>
      </w:pPr>
    </w:p>
    <w:p w14:paraId="5D014DF5" w14:textId="77777777" w:rsidR="00790D66" w:rsidRDefault="00294D5F">
      <w:pPr>
        <w:pStyle w:val="Heading3"/>
      </w:pPr>
      <w:r>
        <w:t>Check Your Results</w:t>
      </w:r>
    </w:p>
    <w:p w14:paraId="16189263" w14:textId="77777777" w:rsidR="00790D66" w:rsidRDefault="00294D5F">
      <w:pPr>
        <w:keepNext/>
      </w:pPr>
      <w:r>
        <w:t>After the program, $LASTEXITCODE (echo $? on Linux or macOS) prints the exit code: 0. Your screen must show the same lines as the Basic version:</w:t>
      </w:r>
    </w:p>
    <w:p w14:paraId="47B4A666" w14:textId="77777777" w:rsidR="00790D66" w:rsidRDefault="00790D66">
      <w:pPr>
        <w:keepNext/>
      </w:pPr>
    </w:p>
    <w:p w14:paraId="78606700" w14:textId="77777777" w:rsidR="00790D66" w:rsidRDefault="00294D5F">
      <w:pPr>
        <w:pStyle w:val="RequiredOutput"/>
        <w:keepNext/>
      </w:pPr>
      <w:r>
        <w:t>Connected to database spa_contacts</w:t>
      </w:r>
    </w:p>
    <w:p w14:paraId="255C63F0" w14:textId="77777777" w:rsidR="00790D66" w:rsidRDefault="00294D5F">
      <w:pPr>
        <w:pStyle w:val="RequiredOutput"/>
        <w:keepNext/>
      </w:pPr>
      <w:r>
        <w:t>Deleted contact 4 (rows affected: 1)</w:t>
      </w:r>
    </w:p>
    <w:p w14:paraId="6472A841" w14:textId="77777777" w:rsidR="00790D66" w:rsidRDefault="00294D5F">
      <w:pPr>
        <w:pStyle w:val="RequiredOutput"/>
        <w:keepNext/>
      </w:pPr>
      <w:r>
        <w:t>No contact with id 99 (rows affected: 0)</w:t>
      </w:r>
    </w:p>
    <w:p w14:paraId="1DADBD0D" w14:textId="77777777" w:rsidR="00790D66" w:rsidRDefault="00294D5F">
      <w:pPr>
        <w:pStyle w:val="RequiredOutput"/>
        <w:keepNext/>
      </w:pPr>
      <w:r>
        <w:t>Contacts in id order:</w:t>
      </w:r>
    </w:p>
    <w:p w14:paraId="2D3A63BB" w14:textId="77777777" w:rsidR="00790D66" w:rsidRDefault="00294D5F">
      <w:pPr>
        <w:pStyle w:val="RequiredOutput"/>
        <w:keepNext/>
      </w:pPr>
      <w:r>
        <w:t xml:space="preserve">  1: Ada Lovelace, ada@example.com, 555-0100</w:t>
      </w:r>
    </w:p>
    <w:p w14:paraId="3410C5C4" w14:textId="77777777" w:rsidR="00790D66" w:rsidRDefault="00294D5F">
      <w:pPr>
        <w:pStyle w:val="RequiredOutput"/>
        <w:keepNext/>
      </w:pPr>
      <w:r>
        <w:t xml:space="preserve">  2: Grace Hopper, grace@example.com, (no phone)</w:t>
      </w:r>
    </w:p>
    <w:p w14:paraId="027FB8F6" w14:textId="77777777" w:rsidR="00790D66" w:rsidRDefault="00294D5F">
      <w:pPr>
        <w:pStyle w:val="RequiredOutput"/>
      </w:pPr>
      <w:r>
        <w:t xml:space="preserve">  3: Alan Turing, alan@example.com, 555-0102</w:t>
      </w:r>
    </w:p>
    <w:p w14:paraId="78E77727" w14:textId="77777777" w:rsidR="00790D66" w:rsidRDefault="00790D66">
      <w:pPr>
        <w:keepNext/>
      </w:pPr>
    </w:p>
    <w:p w14:paraId="62D2FF71" w14:textId="77777777" w:rsidR="00790D66" w:rsidRDefault="00294D5F">
      <w:pPr>
        <w:pStyle w:val="ListBullet"/>
      </w:pPr>
      <w:r>
        <w:t>The lines match the Basic version's because the Production-Minded program does the same work, through connect_database, delete_contact, remove_contact, and list_contacts.</w:t>
      </w:r>
    </w:p>
    <w:p w14:paraId="539E6E96" w14:textId="77777777" w:rsidR="00790D66" w:rsidRDefault="00294D5F">
      <w:pPr>
        <w:pStyle w:val="ListBullet"/>
      </w:pPr>
      <w:r>
        <w:t>Exit code 0 proves no step failed. The unknown id is not a failure: the program reported it and went on. A failed DELETE prints one line, Error: and the server's own message; the program goes on to the next step, then ends with exit code 1. A failed query prints one Error line and ends the program with exit code 1. A failed connection prints Lesson 4.2's two lines, Error: could not connect to database spa_contacts on 127.0.0.1:3306 and the Reason, and exit code 1.</w:t>
      </w:r>
    </w:p>
    <w:p w14:paraId="000556D9" w14:textId="77777777" w:rsidR="00790D66" w:rsidRDefault="00294D5F">
      <w:pPr>
        <w:pStyle w:val="ListBullet"/>
      </w:pPr>
      <w:r>
        <w:t>Now run only the program line again, without the reset. Contact 4 was deleted by the first run, so this time both deletes print No contact with id ... (rows affected: 0), and the same three contacts are listed. Deleting something that is already gone is harmless, and the count says so.</w:t>
      </w:r>
    </w:p>
    <w:p w14:paraId="67E17AF4" w14:textId="77777777" w:rsidR="00790D66" w:rsidRDefault="00294D5F">
      <w:pPr>
        <w:pStyle w:val="ListBullet"/>
      </w:pPr>
      <w:r>
        <w:t>If the first delete line says No contact with id 4 (rows affected: 0), the table did not start in the known state: the program ran without the reset lines above it, after an earlier run had already deleted contact 4. Run the whole block again, reset lines included.</w:t>
      </w:r>
    </w:p>
    <w:p w14:paraId="5036BE5B" w14:textId="77777777" w:rsidR="00790D66" w:rsidRDefault="00294D5F">
      <w:pPr>
        <w:pStyle w:val="ListBullet"/>
      </w:pPr>
      <w:r>
        <w:t>For a failure every language shares, such as a missing variable, a stopped server, or a missing table, see When a Program Run Fails in Project Setup.</w:t>
      </w:r>
    </w:p>
    <w:p w14:paraId="5F3176FC" w14:textId="77777777" w:rsidR="00790D66" w:rsidRDefault="00294D5F">
      <w:pPr>
        <w:pStyle w:val="ListBullet"/>
      </w:pPr>
      <w:r>
        <w:t>If Python stops with another error, read the last line of the message: it names the problem, and the line above it names the file and line.</w:t>
      </w:r>
    </w:p>
    <w:p w14:paraId="07AE77CB" w14:textId="77777777" w:rsidR="00790D66" w:rsidRDefault="00790D66">
      <w:pPr>
        <w:keepNext/>
      </w:pPr>
    </w:p>
    <w:p w14:paraId="4B365CD8" w14:textId="77777777" w:rsidR="00790D66" w:rsidRDefault="00790D66">
      <w:pPr>
        <w:keepNext/>
      </w:pPr>
    </w:p>
    <w:p w14:paraId="7F94A9D9" w14:textId="77777777" w:rsidR="00790D66" w:rsidRDefault="00294D5F">
      <w:pPr>
        <w:pStyle w:val="Heading2"/>
      </w:pPr>
      <w:r>
        <w:t>What to Notice</w:t>
      </w:r>
    </w:p>
    <w:p w14:paraId="0544F2CE" w14:textId="77777777" w:rsidR="00790D66" w:rsidRDefault="00294D5F">
      <w:pPr>
        <w:pStyle w:val="ListBullet"/>
      </w:pPr>
      <w:r>
        <w:t>(contact_id,) is a tuple of one value; the comma makes it a tuple. (contact_id) without the comma is only contact_id in round brackets, a plain int, and execute refuses it.</w:t>
      </w:r>
    </w:p>
    <w:p w14:paraId="41237DCF" w14:textId="77777777" w:rsidR="00790D66" w:rsidRDefault="00294D5F">
      <w:pPr>
        <w:pStyle w:val="ListBullet"/>
      </w:pPr>
      <w:r>
        <w:t>autocommit=True matters even more here than in Lesson 4.5. Without it, the program's own list would still show contact 4 gone, because a connection sees its own changes, but the connector would undo the DELETE when the connection closes. The Table Check in Validation Rules looks from a second connection, the client, and would show contact 4 back.</w:t>
      </w:r>
    </w:p>
    <w:p w14:paraId="099E5827" w14:textId="77777777" w:rsidR="00790D66" w:rsidRDefault="00294D5F">
      <w:pPr>
        <w:pStyle w:val="ListBullet"/>
      </w:pPr>
      <w:r>
        <w:t>error.msg is the server's message alone. Printing the error itself would add the number and code in front, 1146 (42S02):, and the Error line would differ from the other languages'.</w:t>
      </w:r>
    </w:p>
    <w:p w14:paraId="1AA87D81" w14:textId="77777777" w:rsidR="00790D66" w:rsidRDefault="00790D66">
      <w:pPr>
        <w:keepNext/>
      </w:pPr>
    </w:p>
    <w:p w14:paraId="4CE36D38" w14:textId="77777777" w:rsidR="00790D66" w:rsidRDefault="00294D5F">
      <w:pPr>
        <w:pStyle w:val="Heading3"/>
      </w:pPr>
      <w:r>
        <w:t>Basic and Production-Minded Comparison</w:t>
      </w:r>
    </w:p>
    <w:p w14:paraId="4BE1CF64" w14:textId="77777777" w:rsidR="00790D66" w:rsidRDefault="00294D5F">
      <w:r>
        <w:t>Both versions connect to spa_contacts with Lesson 4.7's rows-matched setting, delete contact 4 and the unknown id 99 with a parameterized DELETE, print each outcome from the count, and read the table back. The Basic version does the read-back in main and trusts every step. The Production-Minded version keeps the DELETE in delete_contact, which returns the count so the project can decide what to show, and the message in remove_contact; it reports a failed DELETE as one Error line with the server's own messag</w:t>
      </w:r>
      <w:r>
        <w:t>e, keeps going, and exits 1 if any step failed.</w:t>
      </w:r>
    </w:p>
    <w:p w14:paraId="30DE0532" w14:textId="77777777" w:rsidR="00790D66" w:rsidRDefault="00790D66">
      <w:pPr>
        <w:keepNext/>
      </w:pPr>
    </w:p>
    <w:p w14:paraId="507A2F26" w14:textId="77777777" w:rsidR="00790D66" w:rsidRDefault="00790D66">
      <w:pPr>
        <w:keepNext/>
      </w:pPr>
    </w:p>
    <w:p w14:paraId="7A6F926D" w14:textId="77777777" w:rsidR="00790D66" w:rsidRDefault="00790D66">
      <w:pPr>
        <w:keepNext/>
      </w:pPr>
    </w:p>
    <w:p w14:paraId="255166B2" w14:textId="77777777" w:rsidR="00790D66" w:rsidRDefault="00294D5F">
      <w:pPr>
        <w:pStyle w:val="Heading1"/>
      </w:pPr>
      <w:r>
        <w:t>TypeScript Implementation</w:t>
      </w:r>
    </w:p>
    <w:p w14:paraId="3EDD8152" w14:textId="77777777" w:rsidR="00790D66" w:rsidRDefault="00294D5F">
      <w:r>
        <w:t>Remember, TypeScript uses mysql2/promise and awaits every call (Lesson 4.0); execute sends the SQL with its ? and the values in an array, and answer[0] is a ResultSetHeader for a statement that changes rows (Lesson 4.5). As in Lesson 4.7, its affectedRows is the count.</w:t>
      </w:r>
    </w:p>
    <w:p w14:paraId="52B70BA4" w14:textId="77777777" w:rsidR="00790D66" w:rsidRDefault="00790D66">
      <w:pPr>
        <w:keepNext/>
      </w:pPr>
    </w:p>
    <w:p w14:paraId="53467F26" w14:textId="77777777" w:rsidR="00790D66" w:rsidRDefault="00790D66">
      <w:pPr>
        <w:keepNext/>
      </w:pPr>
    </w:p>
    <w:p w14:paraId="5288B636" w14:textId="77777777" w:rsidR="00790D66" w:rsidRDefault="00294D5F">
      <w:pPr>
        <w:pStyle w:val="Heading2"/>
      </w:pPr>
      <w:r>
        <w:t>Basic Implementation</w:t>
      </w:r>
    </w:p>
    <w:p w14:paraId="61C3148D" w14:textId="77777777" w:rsidR="00790D66" w:rsidRDefault="00294D5F">
      <w:r>
        <w:t>Start with the most direct version: deleteContact executes the DELETE with the id in a one-value array, reads answer[0].affectedRows, and prints Deleted contact or No contact with id from it. main connects with Lesson 4.7's FOUND_ROWS flag, calls deleteContact for id 4 and id 99, then reads the table back with Lesson 4.6's query and loop. Like every Basic version in this chapter, it first checks that SPA_DB_PASSWORD is set. After that, it trusts every step; the Production-Minded version checks them. The DEL</w:t>
      </w:r>
      <w:r>
        <w:t>ETE statement, its count, and the zero case are new, so their comments explain every part; the read-back is Lesson 4.6's, with short reminders.</w:t>
      </w:r>
    </w:p>
    <w:p w14:paraId="13F84462" w14:textId="77777777" w:rsidR="00790D66" w:rsidRDefault="00790D66">
      <w:pPr>
        <w:keepNext/>
      </w:pPr>
    </w:p>
    <w:p w14:paraId="3664314E" w14:textId="77777777" w:rsidR="00790D66" w:rsidRDefault="00294D5F">
      <w:pPr>
        <w:pStyle w:val="Heading3"/>
      </w:pPr>
      <w:r>
        <w:t>typescript/src/basic.ts</w:t>
      </w:r>
    </w:p>
    <w:p w14:paraId="3CC43EAD" w14:textId="77777777" w:rsidR="00790D66" w:rsidRDefault="00294D5F">
      <w:pPr>
        <w:pStyle w:val="SourceCode"/>
        <w:keepNext/>
      </w:pPr>
      <w:r>
        <w:t>// Remember, import ... from names what this file uses; mysql2/promise is</w:t>
      </w:r>
    </w:p>
    <w:p w14:paraId="4FA5354F" w14:textId="77777777" w:rsidR="00790D66" w:rsidRDefault="00294D5F">
      <w:pPr>
        <w:pStyle w:val="SourceCode"/>
        <w:keepNext/>
      </w:pPr>
      <w:r>
        <w:t>// the MySQL connector's form that works with await. Connection is the</w:t>
      </w:r>
    </w:p>
    <w:p w14:paraId="0FFAF5F6" w14:textId="77777777" w:rsidR="00790D66" w:rsidRDefault="00294D5F">
      <w:pPr>
        <w:pStyle w:val="SourceCode"/>
      </w:pPr>
      <w:r>
        <w:t>// type of an open connection, ResultSetHeader the answer to a statement</w:t>
      </w:r>
    </w:p>
    <w:p w14:paraId="29BAA52D" w14:textId="77777777" w:rsidR="00790D66" w:rsidRDefault="00294D5F">
      <w:pPr>
        <w:pStyle w:val="SourceCode"/>
      </w:pPr>
      <w:r>
        <w:t>// that changes rows, and RowDataPacket one returned row.</w:t>
      </w:r>
    </w:p>
    <w:p w14:paraId="785F7BC5" w14:textId="77777777" w:rsidR="00790D66" w:rsidRDefault="00294D5F">
      <w:pPr>
        <w:pStyle w:val="SourceCode"/>
      </w:pPr>
      <w:r>
        <w:t>import mysql from "mysql2/promise";</w:t>
      </w:r>
    </w:p>
    <w:p w14:paraId="021C3F43" w14:textId="77777777" w:rsidR="00790D66" w:rsidRDefault="00294D5F">
      <w:pPr>
        <w:pStyle w:val="SourceCode"/>
      </w:pPr>
      <w:r>
        <w:t>import type {</w:t>
      </w:r>
    </w:p>
    <w:p w14:paraId="10B3A936" w14:textId="77777777" w:rsidR="00790D66" w:rsidRDefault="00294D5F">
      <w:pPr>
        <w:pStyle w:val="SourceCode"/>
      </w:pPr>
      <w:r>
        <w:t xml:space="preserve">    Connection,</w:t>
      </w:r>
    </w:p>
    <w:p w14:paraId="576F351D" w14:textId="77777777" w:rsidR="00790D66" w:rsidRDefault="00294D5F">
      <w:pPr>
        <w:pStyle w:val="SourceCode"/>
      </w:pPr>
      <w:r>
        <w:t xml:space="preserve">    ResultSetHeader,</w:t>
      </w:r>
    </w:p>
    <w:p w14:paraId="605588BA" w14:textId="77777777" w:rsidR="00790D66" w:rsidRDefault="00294D5F">
      <w:pPr>
        <w:pStyle w:val="SourceCode"/>
      </w:pPr>
      <w:r>
        <w:t xml:space="preserve">    RowDataPacket,</w:t>
      </w:r>
    </w:p>
    <w:p w14:paraId="4C6B36B0" w14:textId="77777777" w:rsidR="00790D66" w:rsidRDefault="00294D5F">
      <w:pPr>
        <w:pStyle w:val="SourceCode"/>
      </w:pPr>
      <w:r>
        <w:t>} from "mysql2/promise";</w:t>
      </w:r>
    </w:p>
    <w:p w14:paraId="481DE616" w14:textId="77777777" w:rsidR="00790D66" w:rsidRDefault="00790D66">
      <w:pPr>
        <w:pStyle w:val="SourceCode"/>
      </w:pPr>
    </w:p>
    <w:p w14:paraId="3E10C644" w14:textId="77777777" w:rsidR="00790D66" w:rsidRDefault="00294D5F">
      <w:pPr>
        <w:pStyle w:val="SourceCode"/>
      </w:pPr>
      <w:r>
        <w:t>// The DELETE statement. DELETE FROM names the table, and WHERE id = ?</w:t>
      </w:r>
    </w:p>
    <w:p w14:paraId="2492E43D" w14:textId="77777777" w:rsidR="00790D66" w:rsidRDefault="00294D5F">
      <w:pPr>
        <w:pStyle w:val="SourceCode"/>
      </w:pPr>
      <w:r>
        <w:t>// picks the rows to remove: only the row whose id equals the value sent</w:t>
      </w:r>
    </w:p>
    <w:p w14:paraId="324AC137" w14:textId="77777777" w:rsidR="00790D66" w:rsidRDefault="00294D5F">
      <w:pPr>
        <w:pStyle w:val="SourceCode"/>
      </w:pPr>
      <w:r>
        <w:t>// for the ?. Without the WHERE clause, DELETE removes every row in the</w:t>
      </w:r>
    </w:p>
    <w:p w14:paraId="78E338A3" w14:textId="77777777" w:rsidR="00790D66" w:rsidRDefault="00294D5F">
      <w:pPr>
        <w:pStyle w:val="SourceCode"/>
      </w:pPr>
      <w:r>
        <w:t>// table, so never leave it out.</w:t>
      </w:r>
    </w:p>
    <w:p w14:paraId="4000C75E" w14:textId="77777777" w:rsidR="00790D66" w:rsidRDefault="00294D5F">
      <w:pPr>
        <w:pStyle w:val="SourceCode"/>
      </w:pPr>
      <w:r>
        <w:t>const DELETE_CONTACT: string = "DELETE FROM contacts_typescript WHERE id = ?";</w:t>
      </w:r>
    </w:p>
    <w:p w14:paraId="78ED2841" w14:textId="77777777" w:rsidR="00790D66" w:rsidRDefault="00790D66">
      <w:pPr>
        <w:pStyle w:val="SourceCode"/>
      </w:pPr>
    </w:p>
    <w:p w14:paraId="3D2E2DEA" w14:textId="77777777" w:rsidR="00790D66" w:rsidRDefault="00294D5F">
      <w:pPr>
        <w:pStyle w:val="SourceCode"/>
      </w:pPr>
      <w:r>
        <w:t>// Remember, Lesson 4.6's Contact record; phone is null when the phone</w:t>
      </w:r>
    </w:p>
    <w:p w14:paraId="2FA43DDB" w14:textId="77777777" w:rsidR="00790D66" w:rsidRDefault="00294D5F">
      <w:pPr>
        <w:pStyle w:val="SourceCode"/>
      </w:pPr>
      <w:r>
        <w:t>// column was NULL.</w:t>
      </w:r>
    </w:p>
    <w:p w14:paraId="4AE5B7D9" w14:textId="77777777" w:rsidR="00790D66" w:rsidRDefault="00294D5F">
      <w:pPr>
        <w:pStyle w:val="SourceCode"/>
      </w:pPr>
      <w:r>
        <w:t>class Contact {</w:t>
      </w:r>
    </w:p>
    <w:p w14:paraId="69CAEFFF" w14:textId="77777777" w:rsidR="00790D66" w:rsidRDefault="00294D5F">
      <w:pPr>
        <w:pStyle w:val="SourceCode"/>
      </w:pPr>
      <w:r>
        <w:t xml:space="preserve">    id: number;</w:t>
      </w:r>
    </w:p>
    <w:p w14:paraId="2966069E" w14:textId="77777777" w:rsidR="00790D66" w:rsidRDefault="00294D5F">
      <w:pPr>
        <w:pStyle w:val="SourceCode"/>
      </w:pPr>
      <w:r>
        <w:t xml:space="preserve">    fullName: string;</w:t>
      </w:r>
    </w:p>
    <w:p w14:paraId="4A18B457" w14:textId="77777777" w:rsidR="00790D66" w:rsidRDefault="00294D5F">
      <w:pPr>
        <w:pStyle w:val="SourceCode"/>
      </w:pPr>
      <w:r>
        <w:t xml:space="preserve">    email: string;</w:t>
      </w:r>
    </w:p>
    <w:p w14:paraId="30CB3863" w14:textId="77777777" w:rsidR="00790D66" w:rsidRDefault="00294D5F">
      <w:pPr>
        <w:pStyle w:val="SourceCode"/>
      </w:pPr>
      <w:r>
        <w:t xml:space="preserve">    phone: string | null;</w:t>
      </w:r>
    </w:p>
    <w:p w14:paraId="7F3EEC14" w14:textId="77777777" w:rsidR="00790D66" w:rsidRDefault="00790D66">
      <w:pPr>
        <w:pStyle w:val="SourceCode"/>
      </w:pPr>
    </w:p>
    <w:p w14:paraId="2BF3AB5C" w14:textId="77777777" w:rsidR="00790D66" w:rsidRDefault="00294D5F">
      <w:pPr>
        <w:pStyle w:val="SourceCode"/>
      </w:pPr>
      <w:r>
        <w:t xml:space="preserve">    constructor(id: number, fullName: string, email: string,</w:t>
      </w:r>
    </w:p>
    <w:p w14:paraId="3E01B812" w14:textId="77777777" w:rsidR="00790D66" w:rsidRDefault="00294D5F">
      <w:pPr>
        <w:pStyle w:val="SourceCode"/>
      </w:pPr>
      <w:r>
        <w:t xml:space="preserve">                phone: string | null) {</w:t>
      </w:r>
    </w:p>
    <w:p w14:paraId="62FF6799" w14:textId="77777777" w:rsidR="00790D66" w:rsidRDefault="00294D5F">
      <w:pPr>
        <w:pStyle w:val="SourceCode"/>
      </w:pPr>
      <w:r>
        <w:t xml:space="preserve">        this.id = id;</w:t>
      </w:r>
    </w:p>
    <w:p w14:paraId="7B364959" w14:textId="77777777" w:rsidR="00790D66" w:rsidRDefault="00294D5F">
      <w:pPr>
        <w:pStyle w:val="SourceCode"/>
      </w:pPr>
      <w:r>
        <w:t xml:space="preserve">        this.fullName = fullName;</w:t>
      </w:r>
    </w:p>
    <w:p w14:paraId="6CA8C355" w14:textId="77777777" w:rsidR="00790D66" w:rsidRDefault="00294D5F">
      <w:pPr>
        <w:pStyle w:val="SourceCode"/>
      </w:pPr>
      <w:r>
        <w:t xml:space="preserve">        this.email = email;</w:t>
      </w:r>
    </w:p>
    <w:p w14:paraId="215A7237" w14:textId="77777777" w:rsidR="00790D66" w:rsidRDefault="00294D5F">
      <w:pPr>
        <w:pStyle w:val="SourceCode"/>
      </w:pPr>
      <w:r>
        <w:t xml:space="preserve">        this.phone = phone;</w:t>
      </w:r>
    </w:p>
    <w:p w14:paraId="25DC75D5" w14:textId="77777777" w:rsidR="00790D66" w:rsidRDefault="00294D5F">
      <w:pPr>
        <w:pStyle w:val="SourceCode"/>
      </w:pPr>
      <w:r>
        <w:t xml:space="preserve">    }</w:t>
      </w:r>
    </w:p>
    <w:p w14:paraId="15A13BA8" w14:textId="77777777" w:rsidR="00790D66" w:rsidRDefault="00294D5F">
      <w:pPr>
        <w:pStyle w:val="SourceCode"/>
      </w:pPr>
      <w:r>
        <w:t>}</w:t>
      </w:r>
    </w:p>
    <w:p w14:paraId="657A5640" w14:textId="77777777" w:rsidR="00790D66" w:rsidRDefault="00790D66">
      <w:pPr>
        <w:pStyle w:val="SourceCode"/>
      </w:pPr>
    </w:p>
    <w:p w14:paraId="214BB443" w14:textId="77777777" w:rsidR="00790D66" w:rsidRDefault="00294D5F">
      <w:pPr>
        <w:pStyle w:val="SourceCode"/>
      </w:pPr>
      <w:r>
        <w:t>// Deletes the contact with this id and prints what happened.</w:t>
      </w:r>
    </w:p>
    <w:p w14:paraId="704F2E1A" w14:textId="77777777" w:rsidR="00790D66" w:rsidRDefault="00294D5F">
      <w:pPr>
        <w:pStyle w:val="SourceCode"/>
      </w:pPr>
      <w:r>
        <w:t>async function deleteContact(connection: Connection,</w:t>
      </w:r>
    </w:p>
    <w:p w14:paraId="28A88B64" w14:textId="77777777" w:rsidR="00790D66" w:rsidRDefault="00294D5F">
      <w:pPr>
        <w:pStyle w:val="SourceCode"/>
      </w:pPr>
      <w:r>
        <w:t xml:space="preserve">                             id: number): Promise&lt;void&gt; {</w:t>
      </w:r>
    </w:p>
    <w:p w14:paraId="64F83D30" w14:textId="77777777" w:rsidR="00790D66" w:rsidRDefault="00294D5F">
      <w:pPr>
        <w:pStyle w:val="SourceCode"/>
      </w:pPr>
      <w:r>
        <w:t xml:space="preserve">    // Remember, execute sends the SQL with placeholders and the values</w:t>
      </w:r>
    </w:p>
    <w:p w14:paraId="22504DAE" w14:textId="77777777" w:rsidR="00790D66" w:rsidRDefault="00294D5F">
      <w:pPr>
        <w:pStyle w:val="SourceCode"/>
      </w:pPr>
      <w:r>
        <w:t xml:space="preserve">    // in an array, in the order of the placeholders, and answer[0] is a</w:t>
      </w:r>
    </w:p>
    <w:p w14:paraId="7DC0CD9F" w14:textId="77777777" w:rsidR="00790D66" w:rsidRDefault="00294D5F">
      <w:pPr>
        <w:pStyle w:val="SourceCode"/>
      </w:pPr>
      <w:r>
        <w:t xml:space="preserve">    // ResultSetHeader (Lesson 4.5). Its affectedRows is the number of</w:t>
      </w:r>
    </w:p>
    <w:p w14:paraId="689D3C8D" w14:textId="77777777" w:rsidR="00790D66" w:rsidRDefault="00294D5F">
      <w:pPr>
        <w:pStyle w:val="SourceCode"/>
      </w:pPr>
      <w:r>
        <w:t xml:space="preserve">    // rows the statement changed: for a DELETE, the rows it removed. id</w:t>
      </w:r>
    </w:p>
    <w:p w14:paraId="7328EDB9" w14:textId="77777777" w:rsidR="00790D66" w:rsidRDefault="00294D5F">
      <w:pPr>
        <w:pStyle w:val="SourceCode"/>
      </w:pPr>
      <w:r>
        <w:t xml:space="preserve">    // is the primary key, so at most one row matches, and the count is 1</w:t>
      </w:r>
    </w:p>
    <w:p w14:paraId="0434BFC2" w14:textId="77777777" w:rsidR="00790D66" w:rsidRDefault="00294D5F">
      <w:pPr>
        <w:pStyle w:val="SourceCode"/>
      </w:pPr>
      <w:r>
        <w:t xml:space="preserve">    // or 0. An id that no row has is not an error: the DELETE simply</w:t>
      </w:r>
    </w:p>
    <w:p w14:paraId="76AD182A" w14:textId="77777777" w:rsidR="00790D66" w:rsidRDefault="00294D5F">
      <w:pPr>
        <w:pStyle w:val="SourceCode"/>
      </w:pPr>
      <w:r>
        <w:t xml:space="preserve">    // removes nothing, and only the count of 0 shows it.</w:t>
      </w:r>
    </w:p>
    <w:p w14:paraId="69850747" w14:textId="77777777" w:rsidR="00790D66" w:rsidRDefault="00294D5F">
      <w:pPr>
        <w:pStyle w:val="SourceCode"/>
      </w:pPr>
      <w:r>
        <w:t xml:space="preserve">    const answer = await connection.execute&lt;ResultSetHeader&gt;(</w:t>
      </w:r>
    </w:p>
    <w:p w14:paraId="2F753118" w14:textId="77777777" w:rsidR="00790D66" w:rsidRDefault="00294D5F">
      <w:pPr>
        <w:pStyle w:val="SourceCode"/>
      </w:pPr>
      <w:r>
        <w:t xml:space="preserve">        DELETE_CONTACT,</w:t>
      </w:r>
    </w:p>
    <w:p w14:paraId="3DE93AB0" w14:textId="77777777" w:rsidR="00790D66" w:rsidRDefault="00294D5F">
      <w:pPr>
        <w:pStyle w:val="SourceCode"/>
      </w:pPr>
      <w:r>
        <w:t xml:space="preserve">        [id],</w:t>
      </w:r>
    </w:p>
    <w:p w14:paraId="377D4B07" w14:textId="77777777" w:rsidR="00790D66" w:rsidRDefault="00294D5F">
      <w:pPr>
        <w:pStyle w:val="SourceCode"/>
      </w:pPr>
      <w:r>
        <w:t xml:space="preserve">    );</w:t>
      </w:r>
    </w:p>
    <w:p w14:paraId="5CB42442" w14:textId="77777777" w:rsidR="00790D66" w:rsidRDefault="00294D5F">
      <w:pPr>
        <w:pStyle w:val="SourceCode"/>
      </w:pPr>
      <w:r>
        <w:t xml:space="preserve">    const deleted: number = answer[0].affectedRows;</w:t>
      </w:r>
    </w:p>
    <w:p w14:paraId="05DFD438" w14:textId="77777777" w:rsidR="00790D66" w:rsidRDefault="00294D5F">
      <w:pPr>
        <w:pStyle w:val="SourceCode"/>
      </w:pPr>
      <w:r>
        <w:t xml:space="preserve">    if (deleted === 0) {</w:t>
      </w:r>
    </w:p>
    <w:p w14:paraId="76DD0C75" w14:textId="77777777" w:rsidR="00790D66" w:rsidRDefault="00294D5F">
      <w:pPr>
        <w:pStyle w:val="SourceCode"/>
      </w:pPr>
      <w:r>
        <w:t xml:space="preserve">        console.log(`No contact with id ${id} (rows affected: ${deleted})`);</w:t>
      </w:r>
    </w:p>
    <w:p w14:paraId="1933D37A" w14:textId="77777777" w:rsidR="00790D66" w:rsidRDefault="00294D5F">
      <w:pPr>
        <w:pStyle w:val="SourceCode"/>
      </w:pPr>
      <w:r>
        <w:t xml:space="preserve">    } else {</w:t>
      </w:r>
    </w:p>
    <w:p w14:paraId="7444A33E" w14:textId="77777777" w:rsidR="00790D66" w:rsidRDefault="00294D5F">
      <w:pPr>
        <w:pStyle w:val="SourceCode"/>
      </w:pPr>
      <w:r>
        <w:t xml:space="preserve">        console.log(`Deleted contact ${id} (rows affected: ${deleted})`);</w:t>
      </w:r>
    </w:p>
    <w:p w14:paraId="08377D02" w14:textId="77777777" w:rsidR="00790D66" w:rsidRDefault="00294D5F">
      <w:pPr>
        <w:pStyle w:val="SourceCode"/>
      </w:pPr>
      <w:r>
        <w:t xml:space="preserve">    }</w:t>
      </w:r>
    </w:p>
    <w:p w14:paraId="53C37664" w14:textId="77777777" w:rsidR="00790D66" w:rsidRDefault="00294D5F">
      <w:pPr>
        <w:pStyle w:val="SourceCode"/>
      </w:pPr>
      <w:r>
        <w:t>}</w:t>
      </w:r>
    </w:p>
    <w:p w14:paraId="0CA1AACE" w14:textId="77777777" w:rsidR="00790D66" w:rsidRDefault="00790D66">
      <w:pPr>
        <w:pStyle w:val="SourceCode"/>
      </w:pPr>
    </w:p>
    <w:p w14:paraId="31225776" w14:textId="77777777" w:rsidR="00790D66" w:rsidRDefault="00294D5F">
      <w:pPr>
        <w:pStyle w:val="SourceCode"/>
      </w:pPr>
      <w:r>
        <w:t>// Remember, every database call returns a Promise, so main is async and</w:t>
      </w:r>
    </w:p>
    <w:p w14:paraId="0D820D4E" w14:textId="77777777" w:rsidR="00790D66" w:rsidRDefault="00294D5F">
      <w:pPr>
        <w:pStyle w:val="SourceCode"/>
      </w:pPr>
      <w:r>
        <w:t>// awaits each answer.</w:t>
      </w:r>
    </w:p>
    <w:p w14:paraId="51452F18" w14:textId="77777777" w:rsidR="00790D66" w:rsidRDefault="00294D5F">
      <w:pPr>
        <w:pStyle w:val="SourceCode"/>
      </w:pPr>
      <w:r>
        <w:t>async function main(): Promise&lt;void&gt; {</w:t>
      </w:r>
    </w:p>
    <w:p w14:paraId="662C89AD" w14:textId="77777777" w:rsidR="00790D66" w:rsidRDefault="00294D5F">
      <w:pPr>
        <w:pStyle w:val="SourceCode"/>
      </w:pPr>
      <w:r>
        <w:t xml:space="preserve">    // Remember, the password comes only from SPA_DB_PASSWORD.</w:t>
      </w:r>
    </w:p>
    <w:p w14:paraId="55AAA982" w14:textId="77777777" w:rsidR="00790D66" w:rsidRDefault="00294D5F">
      <w:pPr>
        <w:pStyle w:val="SourceCode"/>
      </w:pPr>
      <w:r>
        <w:t xml:space="preserve">    const password: string | undefined = process.env["SPA_DB_PASSWORD"];</w:t>
      </w:r>
    </w:p>
    <w:p w14:paraId="0F35BD24" w14:textId="77777777" w:rsidR="00790D66" w:rsidRDefault="00294D5F">
      <w:pPr>
        <w:pStyle w:val="SourceCode"/>
      </w:pPr>
      <w:r>
        <w:t xml:space="preserve">    if (password === undefined) {</w:t>
      </w:r>
    </w:p>
    <w:p w14:paraId="1BA5CA8C" w14:textId="77777777" w:rsidR="00790D66" w:rsidRDefault="00294D5F">
      <w:pPr>
        <w:pStyle w:val="SourceCode"/>
      </w:pPr>
      <w:r>
        <w:t xml:space="preserve">        console.error("Error: SPA_DB_PASSWORD is not set");</w:t>
      </w:r>
    </w:p>
    <w:p w14:paraId="425826BD" w14:textId="77777777" w:rsidR="00790D66" w:rsidRDefault="00294D5F">
      <w:pPr>
        <w:pStyle w:val="SourceCode"/>
      </w:pPr>
      <w:r>
        <w:t xml:space="preserve">        process.exitCode = 1;</w:t>
      </w:r>
    </w:p>
    <w:p w14:paraId="4AD2FE3F" w14:textId="77777777" w:rsidR="00790D66" w:rsidRDefault="00294D5F">
      <w:pPr>
        <w:pStyle w:val="SourceCode"/>
      </w:pPr>
      <w:r>
        <w:t xml:space="preserve">        return;</w:t>
      </w:r>
    </w:p>
    <w:p w14:paraId="1B708BB5" w14:textId="77777777" w:rsidR="00790D66" w:rsidRDefault="00294D5F">
      <w:pPr>
        <w:pStyle w:val="SourceCode"/>
      </w:pPr>
      <w:r>
        <w:t xml:space="preserve">    }</w:t>
      </w:r>
    </w:p>
    <w:p w14:paraId="47AC69E8" w14:textId="77777777" w:rsidR="00790D66" w:rsidRDefault="00790D66">
      <w:pPr>
        <w:pStyle w:val="SourceCode"/>
      </w:pPr>
    </w:p>
    <w:p w14:paraId="3C67CA3D" w14:textId="77777777" w:rsidR="00790D66" w:rsidRDefault="00294D5F">
      <w:pPr>
        <w:pStyle w:val="SourceCode"/>
      </w:pPr>
      <w:r>
        <w:t xml:space="preserve">    // Remember, createConnection takes the settings as a { ... } object;</w:t>
      </w:r>
    </w:p>
    <w:p w14:paraId="74C661A5" w14:textId="77777777" w:rsidR="00790D66" w:rsidRDefault="00294D5F">
      <w:pPr>
        <w:pStyle w:val="SourceCode"/>
      </w:pPr>
      <w:r>
        <w:t xml:space="preserve">    // database picks spa_contacts. The FOUND_ROWS flag counts the rows a</w:t>
      </w:r>
    </w:p>
    <w:p w14:paraId="799CEED3" w14:textId="77777777" w:rsidR="00790D66" w:rsidRDefault="00294D5F">
      <w:pPr>
        <w:pStyle w:val="SourceCode"/>
      </w:pPr>
      <w:r>
        <w:t xml:space="preserve">    // statement matched, as in Lesson 4.7 (it is mysql2's default,</w:t>
      </w:r>
    </w:p>
    <w:p w14:paraId="14830679" w14:textId="77777777" w:rsidR="00790D66" w:rsidRDefault="00294D5F">
      <w:pPr>
        <w:pStyle w:val="SourceCode"/>
      </w:pPr>
      <w:r>
        <w:t xml:space="preserve">    // written out). A DELETE removes every row it matches, so here the</w:t>
      </w:r>
    </w:p>
    <w:p w14:paraId="019C0024" w14:textId="77777777" w:rsidR="00790D66" w:rsidRDefault="00294D5F">
      <w:pPr>
        <w:pStyle w:val="SourceCode"/>
      </w:pPr>
      <w:r>
        <w:t xml:space="preserve">    // two counts are the same.</w:t>
      </w:r>
    </w:p>
    <w:p w14:paraId="58BE10AF" w14:textId="77777777" w:rsidR="00790D66" w:rsidRDefault="00294D5F">
      <w:pPr>
        <w:pStyle w:val="SourceCode"/>
      </w:pPr>
      <w:r>
        <w:t xml:space="preserve">    const connection = await mysql.createConnection({</w:t>
      </w:r>
    </w:p>
    <w:p w14:paraId="0E92FED7" w14:textId="77777777" w:rsidR="00790D66" w:rsidRDefault="00294D5F">
      <w:pPr>
        <w:pStyle w:val="SourceCode"/>
      </w:pPr>
      <w:r>
        <w:t xml:space="preserve">        host: "127.0.0.1",</w:t>
      </w:r>
    </w:p>
    <w:p w14:paraId="38474750" w14:textId="77777777" w:rsidR="00790D66" w:rsidRDefault="00294D5F">
      <w:pPr>
        <w:pStyle w:val="SourceCode"/>
      </w:pPr>
      <w:r>
        <w:t xml:space="preserve">        port: 3306,</w:t>
      </w:r>
    </w:p>
    <w:p w14:paraId="21878D4C" w14:textId="77777777" w:rsidR="00790D66" w:rsidRDefault="00294D5F">
      <w:pPr>
        <w:pStyle w:val="SourceCode"/>
      </w:pPr>
      <w:r>
        <w:t xml:space="preserve">        user: "devuser",</w:t>
      </w:r>
    </w:p>
    <w:p w14:paraId="68447027" w14:textId="77777777" w:rsidR="00790D66" w:rsidRDefault="00294D5F">
      <w:pPr>
        <w:pStyle w:val="SourceCode"/>
      </w:pPr>
      <w:r>
        <w:t xml:space="preserve">        password: password,</w:t>
      </w:r>
    </w:p>
    <w:p w14:paraId="248F7651" w14:textId="77777777" w:rsidR="00790D66" w:rsidRDefault="00294D5F">
      <w:pPr>
        <w:pStyle w:val="SourceCode"/>
      </w:pPr>
      <w:r>
        <w:t xml:space="preserve">        database: "spa_contacts",</w:t>
      </w:r>
    </w:p>
    <w:p w14:paraId="2EBAB55A" w14:textId="77777777" w:rsidR="00790D66" w:rsidRDefault="00294D5F">
      <w:pPr>
        <w:pStyle w:val="SourceCode"/>
      </w:pPr>
      <w:r>
        <w:t xml:space="preserve">        flags: ["FOUND_ROWS"],</w:t>
      </w:r>
    </w:p>
    <w:p w14:paraId="4BCC12D0" w14:textId="77777777" w:rsidR="00790D66" w:rsidRDefault="00294D5F">
      <w:pPr>
        <w:pStyle w:val="SourceCode"/>
      </w:pPr>
      <w:r>
        <w:t xml:space="preserve">    });</w:t>
      </w:r>
    </w:p>
    <w:p w14:paraId="6EFA9C96" w14:textId="77777777" w:rsidR="00790D66" w:rsidRDefault="00294D5F">
      <w:pPr>
        <w:pStyle w:val="SourceCode"/>
      </w:pPr>
      <w:r>
        <w:t xml:space="preserve">    console.log("Connected to database spa_contacts");</w:t>
      </w:r>
    </w:p>
    <w:p w14:paraId="1F561D55" w14:textId="77777777" w:rsidR="00790D66" w:rsidRDefault="00790D66">
      <w:pPr>
        <w:pStyle w:val="SourceCode"/>
      </w:pPr>
    </w:p>
    <w:p w14:paraId="45AFFCA7" w14:textId="77777777" w:rsidR="00790D66" w:rsidRDefault="00294D5F">
      <w:pPr>
        <w:pStyle w:val="SourceCode"/>
      </w:pPr>
      <w:r>
        <w:t xml:space="preserve">    // Delete the test contact, id 4, then an id no contact has, 99.</w:t>
      </w:r>
    </w:p>
    <w:p w14:paraId="0B7C640B" w14:textId="77777777" w:rsidR="00790D66" w:rsidRDefault="00294D5F">
      <w:pPr>
        <w:pStyle w:val="SourceCode"/>
      </w:pPr>
      <w:r>
        <w:t xml:space="preserve">    await deleteContact(connection, 4);</w:t>
      </w:r>
    </w:p>
    <w:p w14:paraId="3E16B783" w14:textId="77777777" w:rsidR="00790D66" w:rsidRDefault="00294D5F">
      <w:pPr>
        <w:pStyle w:val="SourceCode"/>
      </w:pPr>
      <w:r>
        <w:t xml:space="preserve">    await deleteContact(connection, 99);</w:t>
      </w:r>
    </w:p>
    <w:p w14:paraId="088AFB4E" w14:textId="77777777" w:rsidR="00790D66" w:rsidRDefault="00790D66">
      <w:pPr>
        <w:pStyle w:val="SourceCode"/>
      </w:pPr>
    </w:p>
    <w:p w14:paraId="56D7833A" w14:textId="77777777" w:rsidR="00790D66" w:rsidRDefault="00294D5F">
      <w:pPr>
        <w:pStyle w:val="SourceCode"/>
      </w:pPr>
      <w:r>
        <w:t xml:space="preserve">    // Read the table back to prove the delete: id 4 is gone, and the</w:t>
      </w:r>
    </w:p>
    <w:p w14:paraId="24D22223" w14:textId="77777777" w:rsidR="00790D66" w:rsidRDefault="00294D5F">
      <w:pPr>
        <w:pStyle w:val="SourceCode"/>
      </w:pPr>
      <w:r>
        <w:t xml:space="preserve">    // other contacts are still there. Remember, this is Lesson 4.6's</w:t>
      </w:r>
    </w:p>
    <w:p w14:paraId="2C7458EE" w14:textId="77777777" w:rsidR="00790D66" w:rsidRDefault="00294D5F">
      <w:pPr>
        <w:pStyle w:val="SourceCode"/>
      </w:pPr>
      <w:r>
        <w:t xml:space="preserve">    // query and loop: ORDER BY id fixes the order, a NULL phone arrives</w:t>
      </w:r>
    </w:p>
    <w:p w14:paraId="06846F7E" w14:textId="77777777" w:rsidR="00790D66" w:rsidRDefault="00294D5F">
      <w:pPr>
        <w:pStyle w:val="SourceCode"/>
      </w:pPr>
      <w:r>
        <w:t xml:space="preserve">    // as null, and mysql2 leaves nothing to free.</w:t>
      </w:r>
    </w:p>
    <w:p w14:paraId="21B5DDC3" w14:textId="77777777" w:rsidR="00790D66" w:rsidRDefault="00294D5F">
      <w:pPr>
        <w:pStyle w:val="SourceCode"/>
      </w:pPr>
      <w:r>
        <w:t xml:space="preserve">    const answer = await connection.query&lt;RowDataPacket[]&gt;(</w:t>
      </w:r>
    </w:p>
    <w:p w14:paraId="59094307" w14:textId="77777777" w:rsidR="00790D66" w:rsidRDefault="00294D5F">
      <w:pPr>
        <w:pStyle w:val="SourceCode"/>
      </w:pPr>
      <w:r>
        <w:t xml:space="preserve">        "SELECT id, name, email, phone FROM contacts_typescript ORDER BY id",</w:t>
      </w:r>
    </w:p>
    <w:p w14:paraId="535D3E6E" w14:textId="77777777" w:rsidR="00790D66" w:rsidRDefault="00294D5F">
      <w:pPr>
        <w:pStyle w:val="SourceCode"/>
      </w:pPr>
      <w:r>
        <w:t xml:space="preserve">    );</w:t>
      </w:r>
    </w:p>
    <w:p w14:paraId="3B30E877" w14:textId="77777777" w:rsidR="00790D66" w:rsidRDefault="00294D5F">
      <w:pPr>
        <w:pStyle w:val="SourceCode"/>
      </w:pPr>
      <w:r>
        <w:t xml:space="preserve">    const rows: RowDataPacket[] = answer[0];</w:t>
      </w:r>
    </w:p>
    <w:p w14:paraId="5E52E349" w14:textId="77777777" w:rsidR="00790D66" w:rsidRDefault="00294D5F">
      <w:pPr>
        <w:pStyle w:val="SourceCode"/>
      </w:pPr>
      <w:r>
        <w:t xml:space="preserve">    console.log("Contacts in id order:");</w:t>
      </w:r>
    </w:p>
    <w:p w14:paraId="2CE6615B" w14:textId="77777777" w:rsidR="00790D66" w:rsidRDefault="00294D5F">
      <w:pPr>
        <w:pStyle w:val="SourceCode"/>
      </w:pPr>
      <w:r>
        <w:t xml:space="preserve">    for (const row of rows) {</w:t>
      </w:r>
    </w:p>
    <w:p w14:paraId="1D31A0E0" w14:textId="77777777" w:rsidR="00790D66" w:rsidRDefault="00294D5F">
      <w:pPr>
        <w:pStyle w:val="SourceCode"/>
      </w:pPr>
      <w:r>
        <w:t xml:space="preserve">        const contact = new Contact(row.id, row.name, row.email, row.phone);</w:t>
      </w:r>
    </w:p>
    <w:p w14:paraId="13F5696D" w14:textId="77777777" w:rsidR="00790D66" w:rsidRDefault="00294D5F">
      <w:pPr>
        <w:pStyle w:val="SourceCode"/>
      </w:pPr>
      <w:r>
        <w:t xml:space="preserve">        let phoneText: string = "(no phone)";</w:t>
      </w:r>
    </w:p>
    <w:p w14:paraId="48DA28FA" w14:textId="77777777" w:rsidR="00790D66" w:rsidRDefault="00294D5F">
      <w:pPr>
        <w:pStyle w:val="SourceCode"/>
      </w:pPr>
      <w:r>
        <w:t xml:space="preserve">        if (contact.phone !== null) {</w:t>
      </w:r>
    </w:p>
    <w:p w14:paraId="7462E95E" w14:textId="77777777" w:rsidR="00790D66" w:rsidRDefault="00294D5F">
      <w:pPr>
        <w:pStyle w:val="SourceCode"/>
      </w:pPr>
      <w:r>
        <w:t xml:space="preserve">            phoneText = contact.phone;</w:t>
      </w:r>
    </w:p>
    <w:p w14:paraId="119FA03B" w14:textId="77777777" w:rsidR="00790D66" w:rsidRDefault="00294D5F">
      <w:pPr>
        <w:pStyle w:val="SourceCode"/>
      </w:pPr>
      <w:r>
        <w:t xml:space="preserve">        }</w:t>
      </w:r>
    </w:p>
    <w:p w14:paraId="33D2AC42" w14:textId="77777777" w:rsidR="00790D66" w:rsidRDefault="00294D5F">
      <w:pPr>
        <w:pStyle w:val="SourceCode"/>
      </w:pPr>
      <w:r>
        <w:t xml:space="preserve">        console.log(`  ${contact.id}: ${contact.fullName}, ` +</w:t>
      </w:r>
    </w:p>
    <w:p w14:paraId="34273BFD" w14:textId="77777777" w:rsidR="00790D66" w:rsidRDefault="00294D5F">
      <w:pPr>
        <w:pStyle w:val="SourceCode"/>
      </w:pPr>
      <w:r>
        <w:t xml:space="preserve">            `${contact.email}, ${phoneText}`);</w:t>
      </w:r>
    </w:p>
    <w:p w14:paraId="603534D8" w14:textId="77777777" w:rsidR="00790D66" w:rsidRDefault="00294D5F">
      <w:pPr>
        <w:pStyle w:val="SourceCode"/>
      </w:pPr>
      <w:r>
        <w:t xml:space="preserve">    }</w:t>
      </w:r>
    </w:p>
    <w:p w14:paraId="74393DCC" w14:textId="77777777" w:rsidR="00790D66" w:rsidRDefault="00790D66">
      <w:pPr>
        <w:pStyle w:val="SourceCode"/>
      </w:pPr>
    </w:p>
    <w:p w14:paraId="5304BA90" w14:textId="77777777" w:rsidR="00790D66" w:rsidRDefault="00294D5F">
      <w:pPr>
        <w:pStyle w:val="SourceCode"/>
      </w:pPr>
      <w:r>
        <w:t xml:space="preserve">    // Remember, end closes the connection.</w:t>
      </w:r>
    </w:p>
    <w:p w14:paraId="7775FF19" w14:textId="77777777" w:rsidR="00790D66" w:rsidRDefault="00294D5F">
      <w:pPr>
        <w:pStyle w:val="SourceCode"/>
      </w:pPr>
      <w:r>
        <w:t xml:space="preserve">    await connection.end();</w:t>
      </w:r>
    </w:p>
    <w:p w14:paraId="04C86BA8" w14:textId="77777777" w:rsidR="00790D66" w:rsidRDefault="00294D5F">
      <w:pPr>
        <w:pStyle w:val="SourceCode"/>
        <w:keepNext/>
      </w:pPr>
      <w:r>
        <w:t>}</w:t>
      </w:r>
    </w:p>
    <w:p w14:paraId="17D6AC07" w14:textId="77777777" w:rsidR="00790D66" w:rsidRDefault="00790D66">
      <w:pPr>
        <w:pStyle w:val="SourceCode"/>
        <w:keepNext/>
      </w:pPr>
    </w:p>
    <w:p w14:paraId="21925186" w14:textId="77777777" w:rsidR="00790D66" w:rsidRDefault="00294D5F">
      <w:pPr>
        <w:pStyle w:val="SourceCode"/>
        <w:keepNext/>
      </w:pPr>
      <w:r>
        <w:t>// Remember, calling main() here runs the program.</w:t>
      </w:r>
    </w:p>
    <w:p w14:paraId="054E5860" w14:textId="77777777" w:rsidR="00790D66" w:rsidRDefault="00294D5F">
      <w:pPr>
        <w:pStyle w:val="SourceCode"/>
      </w:pPr>
      <w:r>
        <w:t>main();</w:t>
      </w:r>
    </w:p>
    <w:p w14:paraId="29A1146C" w14:textId="77777777" w:rsidR="00790D66" w:rsidRDefault="00790D66">
      <w:pPr>
        <w:keepNext/>
      </w:pPr>
    </w:p>
    <w:p w14:paraId="239939E5" w14:textId="77777777" w:rsidR="00790D66" w:rsidRDefault="00294D5F">
      <w:pPr>
        <w:pStyle w:val="Heading3"/>
      </w:pPr>
      <w:r>
        <w:t>Windows PowerShell Basic Build and Run</w:t>
      </w:r>
    </w:p>
    <w:p w14:paraId="484EC4AE" w14:textId="77777777" w:rsidR="00790D66" w:rsidRDefault="00294D5F">
      <w:pPr>
        <w:keepNext/>
      </w:pPr>
      <w:r>
        <w:t>Run the block from the lesson-4.8 folder, in a terminal that has SPA_DB_PASSWORD. The program deletes a contact from contacts_typescript, so the block runs this language's reset file, reset_contacts_typescript.sql, again just before the program: every run then starts from the known state, with contact 4 in the table. Remember, contacts_typescript is TypeScript's own table.</w:t>
      </w:r>
    </w:p>
    <w:p w14:paraId="10DC33C9" w14:textId="77777777" w:rsidR="00790D66" w:rsidRDefault="00790D66">
      <w:pPr>
        <w:keepNext/>
      </w:pPr>
    </w:p>
    <w:p w14:paraId="6ABB6110" w14:textId="77777777" w:rsidR="00790D66" w:rsidRDefault="00294D5F">
      <w:pPr>
        <w:pStyle w:val="CommandBlock"/>
        <w:keepNext/>
      </w:pPr>
      <w:r>
        <w:t>npm --prefix .\typescript run check</w:t>
      </w:r>
    </w:p>
    <w:p w14:paraId="318781BF" w14:textId="77777777" w:rsidR="00790D66" w:rsidRDefault="00294D5F">
      <w:pPr>
        <w:pStyle w:val="CommandBlock"/>
        <w:keepNext/>
      </w:pPr>
      <w:r>
        <w:t>npm --prefix .\typescript run build</w:t>
      </w:r>
    </w:p>
    <w:p w14:paraId="36895B8C" w14:textId="77777777" w:rsidR="00790D66" w:rsidRDefault="00294D5F">
      <w:pPr>
        <w:pStyle w:val="CommandBlock"/>
        <w:keepNext/>
      </w:pPr>
      <w:r>
        <w:t>$mysql = "C:\Program Files\MySQL\MySQL Server 26.7\bin\mysql.exe"</w:t>
      </w:r>
    </w:p>
    <w:p w14:paraId="4E89D78F" w14:textId="77777777" w:rsidR="00790D66" w:rsidRDefault="00294D5F">
      <w:pPr>
        <w:pStyle w:val="CommandBlock"/>
        <w:keepNext/>
      </w:pPr>
      <w:r>
        <w:t>$env:MYSQL_PWD = $env:SPA_DB_PASSWORD</w:t>
      </w:r>
    </w:p>
    <w:p w14:paraId="191F70A7" w14:textId="77777777" w:rsidR="00790D66" w:rsidRDefault="00294D5F">
      <w:pPr>
        <w:pStyle w:val="CommandBlock"/>
        <w:keepNext/>
      </w:pPr>
      <w:r>
        <w:t>&amp; $mysql -u devuser -h 127.0.0.1 -P 3306 -D spa_contacts --commands `</w:t>
      </w:r>
    </w:p>
    <w:p w14:paraId="66317921" w14:textId="77777777" w:rsidR="00790D66" w:rsidRDefault="00294D5F">
      <w:pPr>
        <w:pStyle w:val="CommandBlock"/>
        <w:keepNext/>
      </w:pPr>
      <w:r>
        <w:t xml:space="preserve">    -e "source ./sql/reset_contacts_typescript.sql"</w:t>
      </w:r>
    </w:p>
    <w:p w14:paraId="1300C540" w14:textId="77777777" w:rsidR="00790D66" w:rsidRDefault="00294D5F">
      <w:pPr>
        <w:pStyle w:val="CommandBlock"/>
        <w:keepNext/>
      </w:pPr>
      <w:r>
        <w:t>Remove-Item Env:MYSQL_PWD</w:t>
      </w:r>
    </w:p>
    <w:p w14:paraId="1F9BEF0F" w14:textId="77777777" w:rsidR="00790D66" w:rsidRDefault="00294D5F">
      <w:pPr>
        <w:pStyle w:val="CommandBlock"/>
      </w:pPr>
      <w:r>
        <w:t>node .\typescript\dist\basic.js</w:t>
      </w:r>
    </w:p>
    <w:p w14:paraId="3C2EDEE0" w14:textId="77777777" w:rsidR="00790D66" w:rsidRDefault="00790D66">
      <w:pPr>
        <w:keepNext/>
      </w:pPr>
    </w:p>
    <w:p w14:paraId="6D291BB4" w14:textId="77777777" w:rsidR="00790D66" w:rsidRDefault="00294D5F">
      <w:pPr>
        <w:pStyle w:val="Heading3"/>
      </w:pPr>
      <w:r>
        <w:t>Linux or macOS Basic Build and Run</w:t>
      </w:r>
    </w:p>
    <w:p w14:paraId="5D18AA8C" w14:textId="77777777" w:rsidR="00790D66" w:rsidRDefault="00294D5F">
      <w:pPr>
        <w:pStyle w:val="CommandBlock"/>
        <w:keepNext/>
      </w:pPr>
      <w:r>
        <w:t>npm --prefix ./typescript run check</w:t>
      </w:r>
    </w:p>
    <w:p w14:paraId="165394E7" w14:textId="77777777" w:rsidR="00790D66" w:rsidRDefault="00294D5F">
      <w:pPr>
        <w:pStyle w:val="CommandBlock"/>
        <w:keepNext/>
      </w:pPr>
      <w:r>
        <w:t>npm --prefix ./typescript run build</w:t>
      </w:r>
    </w:p>
    <w:p w14:paraId="1F8425CE" w14:textId="77777777" w:rsidR="00790D66" w:rsidRDefault="00294D5F">
      <w:pPr>
        <w:pStyle w:val="CommandBlock"/>
        <w:keepNext/>
      </w:pPr>
      <w:r>
        <w:t>export MYSQL_PWD="$SPA_DB_PASSWORD"</w:t>
      </w:r>
    </w:p>
    <w:p w14:paraId="2BAB190B" w14:textId="77777777" w:rsidR="00790D66" w:rsidRDefault="00294D5F">
      <w:pPr>
        <w:pStyle w:val="CommandBlock"/>
        <w:keepNext/>
      </w:pPr>
      <w:r>
        <w:t>mysql -u devuser -h 127.0.0.1 -P 3306 -D spa_contacts \</w:t>
      </w:r>
    </w:p>
    <w:p w14:paraId="5DEC803A" w14:textId="77777777" w:rsidR="00790D66" w:rsidRDefault="00294D5F">
      <w:pPr>
        <w:pStyle w:val="CommandBlock"/>
        <w:keepNext/>
      </w:pPr>
      <w:r>
        <w:t xml:space="preserve">    &lt; ./sql/reset_contacts_typescript.sql</w:t>
      </w:r>
    </w:p>
    <w:p w14:paraId="55002AFA" w14:textId="77777777" w:rsidR="00790D66" w:rsidRDefault="00294D5F">
      <w:pPr>
        <w:pStyle w:val="CommandBlock"/>
        <w:keepNext/>
      </w:pPr>
      <w:r>
        <w:t>unset MYSQL_PWD</w:t>
      </w:r>
    </w:p>
    <w:p w14:paraId="027DA6F8" w14:textId="77777777" w:rsidR="00790D66" w:rsidRDefault="00294D5F">
      <w:pPr>
        <w:pStyle w:val="CommandBlock"/>
      </w:pPr>
      <w:r>
        <w:t>node ./typescript/dist/basic.js</w:t>
      </w:r>
    </w:p>
    <w:p w14:paraId="297B2C05" w14:textId="77777777" w:rsidR="00790D66" w:rsidRDefault="00790D66">
      <w:pPr>
        <w:keepNext/>
      </w:pPr>
    </w:p>
    <w:p w14:paraId="755490EF" w14:textId="77777777" w:rsidR="00790D66" w:rsidRDefault="00294D5F">
      <w:pPr>
        <w:pStyle w:val="Heading3"/>
      </w:pPr>
      <w:r>
        <w:t>Check Your Results</w:t>
      </w:r>
    </w:p>
    <w:p w14:paraId="48491EDA" w14:textId="77777777" w:rsidR="00790D66" w:rsidRDefault="00294D5F">
      <w:pPr>
        <w:keepNext/>
      </w:pPr>
      <w:r>
        <w:t>The npm check and build steps print their own lines first; those are not part of the program's output. The reset lines print nothing. Your screen must show these lines, with the same spelling, spacing, and capitalization:</w:t>
      </w:r>
    </w:p>
    <w:p w14:paraId="38317F1E" w14:textId="77777777" w:rsidR="00790D66" w:rsidRDefault="00790D66">
      <w:pPr>
        <w:keepNext/>
      </w:pPr>
    </w:p>
    <w:p w14:paraId="5DE66748" w14:textId="77777777" w:rsidR="00790D66" w:rsidRDefault="00294D5F">
      <w:pPr>
        <w:pStyle w:val="RequiredOutput"/>
        <w:keepNext/>
      </w:pPr>
      <w:r>
        <w:t>Connected to database spa_contacts</w:t>
      </w:r>
    </w:p>
    <w:p w14:paraId="6B1516A3" w14:textId="77777777" w:rsidR="00790D66" w:rsidRDefault="00294D5F">
      <w:pPr>
        <w:pStyle w:val="RequiredOutput"/>
        <w:keepNext/>
      </w:pPr>
      <w:r>
        <w:t>Deleted contact 4 (rows affected: 1)</w:t>
      </w:r>
    </w:p>
    <w:p w14:paraId="2312511F" w14:textId="77777777" w:rsidR="00790D66" w:rsidRDefault="00294D5F">
      <w:pPr>
        <w:pStyle w:val="RequiredOutput"/>
        <w:keepNext/>
      </w:pPr>
      <w:r>
        <w:t>No contact with id 99 (rows affected: 0)</w:t>
      </w:r>
    </w:p>
    <w:p w14:paraId="10BEC6F1" w14:textId="77777777" w:rsidR="00790D66" w:rsidRDefault="00294D5F">
      <w:pPr>
        <w:pStyle w:val="RequiredOutput"/>
        <w:keepNext/>
      </w:pPr>
      <w:r>
        <w:t>Contacts in id order:</w:t>
      </w:r>
    </w:p>
    <w:p w14:paraId="01E2B344" w14:textId="77777777" w:rsidR="00790D66" w:rsidRDefault="00294D5F">
      <w:pPr>
        <w:pStyle w:val="RequiredOutput"/>
        <w:keepNext/>
      </w:pPr>
      <w:r>
        <w:t xml:space="preserve">  1: Ada Lovelace, ada@example.com, 555-0100</w:t>
      </w:r>
    </w:p>
    <w:p w14:paraId="7103F584" w14:textId="77777777" w:rsidR="00790D66" w:rsidRDefault="00294D5F">
      <w:pPr>
        <w:pStyle w:val="RequiredOutput"/>
        <w:keepNext/>
      </w:pPr>
      <w:r>
        <w:t xml:space="preserve">  2: Grace Hopper, grace@example.com, (no phone)</w:t>
      </w:r>
    </w:p>
    <w:p w14:paraId="3FEEC38A" w14:textId="77777777" w:rsidR="00790D66" w:rsidRDefault="00294D5F">
      <w:pPr>
        <w:pStyle w:val="RequiredOutput"/>
      </w:pPr>
      <w:r>
        <w:t xml:space="preserve">  3: Alan Turing, alan@example.com, 555-0102</w:t>
      </w:r>
    </w:p>
    <w:p w14:paraId="45D055FB" w14:textId="77777777" w:rsidR="00790D66" w:rsidRDefault="00790D66">
      <w:pPr>
        <w:keepNext/>
      </w:pPr>
    </w:p>
    <w:p w14:paraId="647F57A5" w14:textId="77777777" w:rsidR="00790D66" w:rsidRDefault="00294D5F">
      <w:pPr>
        <w:pStyle w:val="ListBullet"/>
      </w:pPr>
      <w:r>
        <w:t>Connected to database spa_contacts proves Lesson 4.2's connection still works.</w:t>
      </w:r>
    </w:p>
    <w:p w14:paraId="04525081" w14:textId="77777777" w:rsidR="00790D66" w:rsidRDefault="00294D5F">
      <w:pPr>
        <w:pStyle w:val="ListBullet"/>
      </w:pPr>
      <w:r>
        <w:t>Deleted contact 4 (rows affected: 1) proves the DELETE found the test contact and removed it: one row.</w:t>
      </w:r>
    </w:p>
    <w:p w14:paraId="64E70621" w14:textId="77777777" w:rsidR="00790D66" w:rsidRDefault="00294D5F">
      <w:pPr>
        <w:pStyle w:val="ListBullet"/>
      </w:pPr>
      <w:r>
        <w:t>No contact with id 99 (rows affected: 0) proves that a DELETE matching no row is not an error: it ran, removed nothing, and only the count of 0 told the program so. If the program prints Deleted contact 99 (rows affected: 0), it chose the message without looking at the count.</w:t>
      </w:r>
    </w:p>
    <w:p w14:paraId="0DE312B5" w14:textId="77777777" w:rsidR="00790D66" w:rsidRDefault="00294D5F">
      <w:pPr>
        <w:pStyle w:val="ListBullet"/>
      </w:pPr>
      <w:r>
        <w:t>Contacts in id order: and the three lines after it are Lesson 4.6's read-back. Contact 4 is gone, and contacts 1, 2, and 3 are still there, unchanged: the WHERE clause removed exactly one row.</w:t>
      </w:r>
    </w:p>
    <w:p w14:paraId="5B5160C0" w14:textId="77777777" w:rsidR="00790D66" w:rsidRDefault="00294D5F">
      <w:pPr>
        <w:pStyle w:val="ListBullet"/>
      </w:pPr>
      <w:r>
        <w:t>If the first delete line says No contact with id 4 (rows affected: 0), the table did not start in the known state: the program ran without the reset lines above it, after an earlier run had already deleted contact 4. Run the whole block again, reset lines included.</w:t>
      </w:r>
    </w:p>
    <w:p w14:paraId="5BF98C07" w14:textId="77777777" w:rsidR="00790D66" w:rsidRDefault="00294D5F">
      <w:pPr>
        <w:pStyle w:val="ListBullet"/>
      </w:pPr>
      <w:r>
        <w:t>If Node prints Cannot find package 'mysql2', the npm install in the Connector Setup was skipped.</w:t>
      </w:r>
    </w:p>
    <w:p w14:paraId="0F7DC010" w14:textId="77777777" w:rsidR="00790D66" w:rsidRDefault="00294D5F">
      <w:pPr>
        <w:pStyle w:val="ListBullet"/>
      </w:pPr>
      <w:r>
        <w:t>For a failure every language shares, such as a missing variable, a stopped server, or a missing table, see When a Program Run Fails in Project Setup.</w:t>
      </w:r>
    </w:p>
    <w:p w14:paraId="663DDF48" w14:textId="77777777" w:rsidR="00790D66" w:rsidRDefault="00294D5F">
      <w:pPr>
        <w:pStyle w:val="ListBullet"/>
      </w:pPr>
      <w:r>
        <w:t>If the build fails with another message, read the first error: it names the file and line to fix.</w:t>
      </w:r>
    </w:p>
    <w:p w14:paraId="6EABB335" w14:textId="77777777" w:rsidR="00790D66" w:rsidRDefault="00790D66">
      <w:pPr>
        <w:keepNext/>
      </w:pPr>
    </w:p>
    <w:p w14:paraId="4C06E13A" w14:textId="77777777" w:rsidR="00790D66" w:rsidRDefault="00790D66">
      <w:pPr>
        <w:keepNext/>
      </w:pPr>
    </w:p>
    <w:p w14:paraId="3EFB5A58" w14:textId="77777777" w:rsidR="00790D66" w:rsidRDefault="00294D5F">
      <w:pPr>
        <w:pStyle w:val="Heading2"/>
      </w:pPr>
      <w:r>
        <w:t>Production-Minded Implementation</w:t>
      </w:r>
    </w:p>
    <w:p w14:paraId="4BC5A780" w14:textId="77777777" w:rsidR="00790D66" w:rsidRDefault="00294D5F">
      <w:r>
        <w:t>The Production-Minded version prints the same lines. connectDatabase and reasonOf are Lesson 4.2's, with the FOUND_ROWS flag. deleteContact returns affectedRows; a failed DELETE throws an Error. removeContact catches it, prints one Error line with reasonOf(error), and returns 1; otherwise it prints the outcome and returns 0. main adds up the failures, as Lesson 4.5 did, and sets process.exitCode; the outer catch reports a failed connection or query, and the inner try ... finally ends the connection.</w:t>
      </w:r>
    </w:p>
    <w:p w14:paraId="78B7C8EA" w14:textId="77777777" w:rsidR="00790D66" w:rsidRDefault="00790D66">
      <w:pPr>
        <w:keepNext/>
      </w:pPr>
    </w:p>
    <w:p w14:paraId="3DA3BD08" w14:textId="77777777" w:rsidR="00790D66" w:rsidRDefault="00294D5F">
      <w:pPr>
        <w:pStyle w:val="Heading3"/>
      </w:pPr>
      <w:r>
        <w:t>typescript/src/main.ts</w:t>
      </w:r>
    </w:p>
    <w:p w14:paraId="4D97B7D8" w14:textId="77777777" w:rsidR="00790D66" w:rsidRDefault="00294D5F">
      <w:pPr>
        <w:pStyle w:val="SourceCode"/>
        <w:keepNext/>
      </w:pPr>
      <w:r>
        <w:t>// Remember, import ... from names what this file uses; mysql2/promise is</w:t>
      </w:r>
    </w:p>
    <w:p w14:paraId="5074AE70" w14:textId="77777777" w:rsidR="00790D66" w:rsidRDefault="00294D5F">
      <w:pPr>
        <w:pStyle w:val="SourceCode"/>
        <w:keepNext/>
      </w:pPr>
      <w:r>
        <w:t>// the MySQL connector's form that works with await.</w:t>
      </w:r>
    </w:p>
    <w:p w14:paraId="2754D7C7" w14:textId="77777777" w:rsidR="00790D66" w:rsidRDefault="00294D5F">
      <w:pPr>
        <w:pStyle w:val="SourceCode"/>
      </w:pPr>
      <w:r>
        <w:t>import mysql from "mysql2/promise";</w:t>
      </w:r>
    </w:p>
    <w:p w14:paraId="7CE6C601" w14:textId="77777777" w:rsidR="00790D66" w:rsidRDefault="00294D5F">
      <w:pPr>
        <w:pStyle w:val="SourceCode"/>
      </w:pPr>
      <w:r>
        <w:t>import type {</w:t>
      </w:r>
    </w:p>
    <w:p w14:paraId="3C4716F7" w14:textId="77777777" w:rsidR="00790D66" w:rsidRDefault="00294D5F">
      <w:pPr>
        <w:pStyle w:val="SourceCode"/>
      </w:pPr>
      <w:r>
        <w:t xml:space="preserve">    Connection,</w:t>
      </w:r>
    </w:p>
    <w:p w14:paraId="0E48CC4A" w14:textId="77777777" w:rsidR="00790D66" w:rsidRDefault="00294D5F">
      <w:pPr>
        <w:pStyle w:val="SourceCode"/>
      </w:pPr>
      <w:r>
        <w:t xml:space="preserve">    ResultSetHeader,</w:t>
      </w:r>
    </w:p>
    <w:p w14:paraId="19D1DC19" w14:textId="77777777" w:rsidR="00790D66" w:rsidRDefault="00294D5F">
      <w:pPr>
        <w:pStyle w:val="SourceCode"/>
      </w:pPr>
      <w:r>
        <w:t xml:space="preserve">    RowDataPacket,</w:t>
      </w:r>
    </w:p>
    <w:p w14:paraId="22F55AD0" w14:textId="77777777" w:rsidR="00790D66" w:rsidRDefault="00294D5F">
      <w:pPr>
        <w:pStyle w:val="SourceCode"/>
      </w:pPr>
      <w:r>
        <w:t>} from "mysql2/promise";</w:t>
      </w:r>
    </w:p>
    <w:p w14:paraId="39A9AC17" w14:textId="77777777" w:rsidR="00790D66" w:rsidRDefault="00790D66">
      <w:pPr>
        <w:pStyle w:val="SourceCode"/>
      </w:pPr>
    </w:p>
    <w:p w14:paraId="3D3BAF9E" w14:textId="77777777" w:rsidR="00790D66" w:rsidRDefault="00294D5F">
      <w:pPr>
        <w:pStyle w:val="SourceCode"/>
      </w:pPr>
      <w:r>
        <w:t>// The lesson server, account, and database. Remember, const values never</w:t>
      </w:r>
    </w:p>
    <w:p w14:paraId="35CD2241" w14:textId="77777777" w:rsidR="00790D66" w:rsidRDefault="00294D5F">
      <w:pPr>
        <w:pStyle w:val="SourceCode"/>
      </w:pPr>
      <w:r>
        <w:t>// change.</w:t>
      </w:r>
    </w:p>
    <w:p w14:paraId="19A7F9FF" w14:textId="77777777" w:rsidR="00790D66" w:rsidRDefault="00294D5F">
      <w:pPr>
        <w:pStyle w:val="SourceCode"/>
      </w:pPr>
      <w:r>
        <w:t>const HOST: string = "127.0.0.1";</w:t>
      </w:r>
    </w:p>
    <w:p w14:paraId="5C2E7211" w14:textId="77777777" w:rsidR="00790D66" w:rsidRDefault="00294D5F">
      <w:pPr>
        <w:pStyle w:val="SourceCode"/>
      </w:pPr>
      <w:r>
        <w:t>const PORT: number = 3306;</w:t>
      </w:r>
    </w:p>
    <w:p w14:paraId="7CDAEC7C" w14:textId="77777777" w:rsidR="00790D66" w:rsidRDefault="00294D5F">
      <w:pPr>
        <w:pStyle w:val="SourceCode"/>
      </w:pPr>
      <w:r>
        <w:t>const USER: string = "devuser";</w:t>
      </w:r>
    </w:p>
    <w:p w14:paraId="75AF49FA" w14:textId="77777777" w:rsidR="00790D66" w:rsidRDefault="00294D5F">
      <w:pPr>
        <w:pStyle w:val="SourceCode"/>
      </w:pPr>
      <w:r>
        <w:t>const DATABASE: string = "spa_contacts";</w:t>
      </w:r>
    </w:p>
    <w:p w14:paraId="60B6029D" w14:textId="77777777" w:rsidR="00790D66" w:rsidRDefault="00790D66">
      <w:pPr>
        <w:pStyle w:val="SourceCode"/>
      </w:pPr>
    </w:p>
    <w:p w14:paraId="418F388C" w14:textId="77777777" w:rsidR="00790D66" w:rsidRDefault="00294D5F">
      <w:pPr>
        <w:pStyle w:val="SourceCode"/>
      </w:pPr>
      <w:r>
        <w:t>// The test contact the reset adds, and an id that no contact has.</w:t>
      </w:r>
    </w:p>
    <w:p w14:paraId="2E7921D6" w14:textId="77777777" w:rsidR="00790D66" w:rsidRDefault="00294D5F">
      <w:pPr>
        <w:pStyle w:val="SourceCode"/>
      </w:pPr>
      <w:r>
        <w:t>const TEST_ID: number = 4;</w:t>
      </w:r>
    </w:p>
    <w:p w14:paraId="7813D373" w14:textId="77777777" w:rsidR="00790D66" w:rsidRDefault="00294D5F">
      <w:pPr>
        <w:pStyle w:val="SourceCode"/>
      </w:pPr>
      <w:r>
        <w:t>const UNKNOWN_ID: number = 99;</w:t>
      </w:r>
    </w:p>
    <w:p w14:paraId="2BA3D246" w14:textId="77777777" w:rsidR="00790D66" w:rsidRDefault="00790D66">
      <w:pPr>
        <w:pStyle w:val="SourceCode"/>
      </w:pPr>
    </w:p>
    <w:p w14:paraId="46C685B2" w14:textId="77777777" w:rsidR="00790D66" w:rsidRDefault="00294D5F">
      <w:pPr>
        <w:pStyle w:val="SourceCode"/>
      </w:pPr>
      <w:r>
        <w:t>// Remember, WHERE id = ? picks the one row to delete; without WHERE,</w:t>
      </w:r>
    </w:p>
    <w:p w14:paraId="4903D554" w14:textId="77777777" w:rsidR="00790D66" w:rsidRDefault="00294D5F">
      <w:pPr>
        <w:pStyle w:val="SourceCode"/>
      </w:pPr>
      <w:r>
        <w:t>// DELETE removes every row.</w:t>
      </w:r>
    </w:p>
    <w:p w14:paraId="331BE549" w14:textId="77777777" w:rsidR="00790D66" w:rsidRDefault="00294D5F">
      <w:pPr>
        <w:pStyle w:val="SourceCode"/>
      </w:pPr>
      <w:r>
        <w:t>const DELETE_CONTACT: string = "DELETE FROM contacts_typescript WHERE id = ?";</w:t>
      </w:r>
    </w:p>
    <w:p w14:paraId="5037FF54" w14:textId="77777777" w:rsidR="00790D66" w:rsidRDefault="00790D66">
      <w:pPr>
        <w:pStyle w:val="SourceCode"/>
      </w:pPr>
    </w:p>
    <w:p w14:paraId="0F4B233E" w14:textId="77777777" w:rsidR="00790D66" w:rsidRDefault="00294D5F">
      <w:pPr>
        <w:pStyle w:val="SourceCode"/>
      </w:pPr>
      <w:r>
        <w:t>// The query: every contact, in id order.</w:t>
      </w:r>
    </w:p>
    <w:p w14:paraId="5093C050" w14:textId="77777777" w:rsidR="00790D66" w:rsidRDefault="00294D5F">
      <w:pPr>
        <w:pStyle w:val="SourceCode"/>
      </w:pPr>
      <w:r>
        <w:t>const SELECT_CONTACTS: string =</w:t>
      </w:r>
    </w:p>
    <w:p w14:paraId="4F459F25" w14:textId="77777777" w:rsidR="00790D66" w:rsidRDefault="00294D5F">
      <w:pPr>
        <w:pStyle w:val="SourceCode"/>
      </w:pPr>
      <w:r>
        <w:t xml:space="preserve">    "SELECT id, name, email, phone FROM contacts_typescript ORDER BY id";</w:t>
      </w:r>
    </w:p>
    <w:p w14:paraId="3CF71F5D" w14:textId="77777777" w:rsidR="00790D66" w:rsidRDefault="00790D66">
      <w:pPr>
        <w:pStyle w:val="SourceCode"/>
      </w:pPr>
    </w:p>
    <w:p w14:paraId="6F7B1337" w14:textId="77777777" w:rsidR="00790D66" w:rsidRDefault="00294D5F">
      <w:pPr>
        <w:pStyle w:val="SourceCode"/>
      </w:pPr>
      <w:r>
        <w:t>// One contact. Remember, phone is null when the phone column was NULL.</w:t>
      </w:r>
    </w:p>
    <w:p w14:paraId="5F9D1C6A" w14:textId="77777777" w:rsidR="00790D66" w:rsidRDefault="00294D5F">
      <w:pPr>
        <w:pStyle w:val="SourceCode"/>
      </w:pPr>
      <w:r>
        <w:t>class Contact {</w:t>
      </w:r>
    </w:p>
    <w:p w14:paraId="2957FD07" w14:textId="77777777" w:rsidR="00790D66" w:rsidRDefault="00294D5F">
      <w:pPr>
        <w:pStyle w:val="SourceCode"/>
      </w:pPr>
      <w:r>
        <w:t xml:space="preserve">    id: number;</w:t>
      </w:r>
    </w:p>
    <w:p w14:paraId="2F92CC50" w14:textId="77777777" w:rsidR="00790D66" w:rsidRDefault="00294D5F">
      <w:pPr>
        <w:pStyle w:val="SourceCode"/>
      </w:pPr>
      <w:r>
        <w:t xml:space="preserve">    fullName: string;</w:t>
      </w:r>
    </w:p>
    <w:p w14:paraId="2DB4D994" w14:textId="77777777" w:rsidR="00790D66" w:rsidRDefault="00294D5F">
      <w:pPr>
        <w:pStyle w:val="SourceCode"/>
      </w:pPr>
      <w:r>
        <w:t xml:space="preserve">    email: string;</w:t>
      </w:r>
    </w:p>
    <w:p w14:paraId="0E0BC54E" w14:textId="77777777" w:rsidR="00790D66" w:rsidRDefault="00294D5F">
      <w:pPr>
        <w:pStyle w:val="SourceCode"/>
      </w:pPr>
      <w:r>
        <w:t xml:space="preserve">    phone: string | null;</w:t>
      </w:r>
    </w:p>
    <w:p w14:paraId="749D0033" w14:textId="77777777" w:rsidR="00790D66" w:rsidRDefault="00790D66">
      <w:pPr>
        <w:pStyle w:val="SourceCode"/>
      </w:pPr>
    </w:p>
    <w:p w14:paraId="461D8D94" w14:textId="77777777" w:rsidR="00790D66" w:rsidRDefault="00294D5F">
      <w:pPr>
        <w:pStyle w:val="SourceCode"/>
      </w:pPr>
      <w:r>
        <w:t xml:space="preserve">    constructor(id: number, fullName: string, email: string,</w:t>
      </w:r>
    </w:p>
    <w:p w14:paraId="76CD33B7" w14:textId="77777777" w:rsidR="00790D66" w:rsidRDefault="00294D5F">
      <w:pPr>
        <w:pStyle w:val="SourceCode"/>
      </w:pPr>
      <w:r>
        <w:t xml:space="preserve">                phone: string | null) {</w:t>
      </w:r>
    </w:p>
    <w:p w14:paraId="3945E23A" w14:textId="77777777" w:rsidR="00790D66" w:rsidRDefault="00294D5F">
      <w:pPr>
        <w:pStyle w:val="SourceCode"/>
      </w:pPr>
      <w:r>
        <w:t xml:space="preserve">        this.id = id;</w:t>
      </w:r>
    </w:p>
    <w:p w14:paraId="49049087" w14:textId="77777777" w:rsidR="00790D66" w:rsidRDefault="00294D5F">
      <w:pPr>
        <w:pStyle w:val="SourceCode"/>
      </w:pPr>
      <w:r>
        <w:t xml:space="preserve">        this.fullName = fullName;</w:t>
      </w:r>
    </w:p>
    <w:p w14:paraId="4F29737E" w14:textId="77777777" w:rsidR="00790D66" w:rsidRDefault="00294D5F">
      <w:pPr>
        <w:pStyle w:val="SourceCode"/>
      </w:pPr>
      <w:r>
        <w:t xml:space="preserve">        this.email = email;</w:t>
      </w:r>
    </w:p>
    <w:p w14:paraId="04408A8F" w14:textId="77777777" w:rsidR="00790D66" w:rsidRDefault="00294D5F">
      <w:pPr>
        <w:pStyle w:val="SourceCode"/>
      </w:pPr>
      <w:r>
        <w:t xml:space="preserve">        this.phone = phone;</w:t>
      </w:r>
    </w:p>
    <w:p w14:paraId="3B104500" w14:textId="77777777" w:rsidR="00790D66" w:rsidRDefault="00294D5F">
      <w:pPr>
        <w:pStyle w:val="SourceCode"/>
      </w:pPr>
      <w:r>
        <w:t xml:space="preserve">    }</w:t>
      </w:r>
    </w:p>
    <w:p w14:paraId="7A33DB8D" w14:textId="77777777" w:rsidR="00790D66" w:rsidRDefault="00294D5F">
      <w:pPr>
        <w:pStyle w:val="SourceCode"/>
      </w:pPr>
      <w:r>
        <w:t>}</w:t>
      </w:r>
    </w:p>
    <w:p w14:paraId="327AA629" w14:textId="77777777" w:rsidR="00790D66" w:rsidRDefault="00790D66">
      <w:pPr>
        <w:pStyle w:val="SourceCode"/>
      </w:pPr>
    </w:p>
    <w:p w14:paraId="26454924" w14:textId="77777777" w:rsidR="00790D66" w:rsidRDefault="00294D5F">
      <w:pPr>
        <w:pStyle w:val="SourceCode"/>
      </w:pPr>
      <w:r>
        <w:t>// Returns an error's own message. Remember, instanceof Error checks that</w:t>
      </w:r>
    </w:p>
    <w:p w14:paraId="4B13A02D" w14:textId="77777777" w:rsidR="00790D66" w:rsidRDefault="00294D5F">
      <w:pPr>
        <w:pStyle w:val="SourceCode"/>
      </w:pPr>
      <w:r>
        <w:t>// it is an Error, so error.message can be read.</w:t>
      </w:r>
    </w:p>
    <w:p w14:paraId="4AF4BDBB" w14:textId="77777777" w:rsidR="00790D66" w:rsidRDefault="00294D5F">
      <w:pPr>
        <w:pStyle w:val="SourceCode"/>
      </w:pPr>
      <w:r>
        <w:t>function reasonOf(error: unknown): string {</w:t>
      </w:r>
    </w:p>
    <w:p w14:paraId="2A1F918A" w14:textId="77777777" w:rsidR="00790D66" w:rsidRDefault="00294D5F">
      <w:pPr>
        <w:pStyle w:val="SourceCode"/>
      </w:pPr>
      <w:r>
        <w:t xml:space="preserve">    if (error instanceof Error) {</w:t>
      </w:r>
    </w:p>
    <w:p w14:paraId="181F3679" w14:textId="77777777" w:rsidR="00790D66" w:rsidRDefault="00294D5F">
      <w:pPr>
        <w:pStyle w:val="SourceCode"/>
      </w:pPr>
      <w:r>
        <w:t xml:space="preserve">        return error.message;</w:t>
      </w:r>
    </w:p>
    <w:p w14:paraId="0079838C" w14:textId="77777777" w:rsidR="00790D66" w:rsidRDefault="00294D5F">
      <w:pPr>
        <w:pStyle w:val="SourceCode"/>
      </w:pPr>
      <w:r>
        <w:t xml:space="preserve">    }</w:t>
      </w:r>
    </w:p>
    <w:p w14:paraId="50B83F31" w14:textId="77777777" w:rsidR="00790D66" w:rsidRDefault="00294D5F">
      <w:pPr>
        <w:pStyle w:val="SourceCode"/>
      </w:pPr>
      <w:r>
        <w:t xml:space="preserve">    return "unknown reason";</w:t>
      </w:r>
    </w:p>
    <w:p w14:paraId="475D1085" w14:textId="77777777" w:rsidR="00790D66" w:rsidRDefault="00294D5F">
      <w:pPr>
        <w:pStyle w:val="SourceCode"/>
      </w:pPr>
      <w:r>
        <w:t>}</w:t>
      </w:r>
    </w:p>
    <w:p w14:paraId="584F9BD3" w14:textId="77777777" w:rsidR="00790D66" w:rsidRDefault="00790D66">
      <w:pPr>
        <w:pStyle w:val="SourceCode"/>
      </w:pPr>
    </w:p>
    <w:p w14:paraId="0119E1DF" w14:textId="77777777" w:rsidR="00790D66" w:rsidRDefault="00294D5F">
      <w:pPr>
        <w:pStyle w:val="SourceCode"/>
      </w:pPr>
      <w:r>
        <w:t>// Remember, connectDatabase (Lesson 4.2) connects with every setting, the</w:t>
      </w:r>
    </w:p>
    <w:p w14:paraId="58FAD0EC" w14:textId="77777777" w:rsidR="00790D66" w:rsidRDefault="00294D5F">
      <w:pPr>
        <w:pStyle w:val="SourceCode"/>
      </w:pPr>
      <w:r>
        <w:t>// database too, and returns the connection, or throws an Error naming the</w:t>
      </w:r>
    </w:p>
    <w:p w14:paraId="292DCE52" w14:textId="77777777" w:rsidR="00790D66" w:rsidRDefault="00294D5F">
      <w:pPr>
        <w:pStyle w:val="SourceCode"/>
      </w:pPr>
      <w:r>
        <w:t>// database, the server, and the reason. FOUND_ROWS counts the rows a</w:t>
      </w:r>
    </w:p>
    <w:p w14:paraId="5D50E3E6" w14:textId="77777777" w:rsidR="00790D66" w:rsidRDefault="00294D5F">
      <w:pPr>
        <w:pStyle w:val="SourceCode"/>
      </w:pPr>
      <w:r>
        <w:t>// statement matched (Lesson 4.7).</w:t>
      </w:r>
    </w:p>
    <w:p w14:paraId="0343CCAB" w14:textId="77777777" w:rsidR="00790D66" w:rsidRDefault="00294D5F">
      <w:pPr>
        <w:pStyle w:val="SourceCode"/>
      </w:pPr>
      <w:r>
        <w:t>async function connectDatabase(</w:t>
      </w:r>
    </w:p>
    <w:p w14:paraId="5B0F74FE" w14:textId="77777777" w:rsidR="00790D66" w:rsidRDefault="00294D5F">
      <w:pPr>
        <w:pStyle w:val="SourceCode"/>
      </w:pPr>
      <w:r>
        <w:t xml:space="preserve">    password: string,</w:t>
      </w:r>
    </w:p>
    <w:p w14:paraId="7B0808F1" w14:textId="77777777" w:rsidR="00790D66" w:rsidRDefault="00294D5F">
      <w:pPr>
        <w:pStyle w:val="SourceCode"/>
      </w:pPr>
      <w:r>
        <w:t xml:space="preserve">    database: string,</w:t>
      </w:r>
    </w:p>
    <w:p w14:paraId="7E4C0021" w14:textId="77777777" w:rsidR="00790D66" w:rsidRDefault="00294D5F">
      <w:pPr>
        <w:pStyle w:val="SourceCode"/>
      </w:pPr>
      <w:r>
        <w:t>): Promise&lt;Connection&gt; {</w:t>
      </w:r>
    </w:p>
    <w:p w14:paraId="44ADF87C" w14:textId="77777777" w:rsidR="00790D66" w:rsidRDefault="00294D5F">
      <w:pPr>
        <w:pStyle w:val="SourceCode"/>
      </w:pPr>
      <w:r>
        <w:t xml:space="preserve">    try {</w:t>
      </w:r>
    </w:p>
    <w:p w14:paraId="612288AF" w14:textId="77777777" w:rsidR="00790D66" w:rsidRDefault="00294D5F">
      <w:pPr>
        <w:pStyle w:val="SourceCode"/>
      </w:pPr>
      <w:r>
        <w:t xml:space="preserve">        return await mysql.createConnection({</w:t>
      </w:r>
    </w:p>
    <w:p w14:paraId="04E28109" w14:textId="77777777" w:rsidR="00790D66" w:rsidRDefault="00294D5F">
      <w:pPr>
        <w:pStyle w:val="SourceCode"/>
      </w:pPr>
      <w:r>
        <w:t xml:space="preserve">            host: HOST,</w:t>
      </w:r>
    </w:p>
    <w:p w14:paraId="007CF97C" w14:textId="77777777" w:rsidR="00790D66" w:rsidRDefault="00294D5F">
      <w:pPr>
        <w:pStyle w:val="SourceCode"/>
      </w:pPr>
      <w:r>
        <w:t xml:space="preserve">            port: PORT,</w:t>
      </w:r>
    </w:p>
    <w:p w14:paraId="557BBAE6" w14:textId="77777777" w:rsidR="00790D66" w:rsidRDefault="00294D5F">
      <w:pPr>
        <w:pStyle w:val="SourceCode"/>
      </w:pPr>
      <w:r>
        <w:t xml:space="preserve">            user: USER,</w:t>
      </w:r>
    </w:p>
    <w:p w14:paraId="06BDF3E2" w14:textId="77777777" w:rsidR="00790D66" w:rsidRDefault="00294D5F">
      <w:pPr>
        <w:pStyle w:val="SourceCode"/>
      </w:pPr>
      <w:r>
        <w:t xml:space="preserve">            password: password,</w:t>
      </w:r>
    </w:p>
    <w:p w14:paraId="4041DA60" w14:textId="77777777" w:rsidR="00790D66" w:rsidRDefault="00294D5F">
      <w:pPr>
        <w:pStyle w:val="SourceCode"/>
      </w:pPr>
      <w:r>
        <w:t xml:space="preserve">            database: database,</w:t>
      </w:r>
    </w:p>
    <w:p w14:paraId="39637456" w14:textId="77777777" w:rsidR="00790D66" w:rsidRDefault="00294D5F">
      <w:pPr>
        <w:pStyle w:val="SourceCode"/>
      </w:pPr>
      <w:r>
        <w:t xml:space="preserve">            flags: ["FOUND_ROWS"],</w:t>
      </w:r>
    </w:p>
    <w:p w14:paraId="3772CA74" w14:textId="77777777" w:rsidR="00790D66" w:rsidRDefault="00294D5F">
      <w:pPr>
        <w:pStyle w:val="SourceCode"/>
      </w:pPr>
      <w:r>
        <w:t xml:space="preserve">        });</w:t>
      </w:r>
    </w:p>
    <w:p w14:paraId="49CD9B5B" w14:textId="77777777" w:rsidR="00790D66" w:rsidRDefault="00294D5F">
      <w:pPr>
        <w:pStyle w:val="SourceCode"/>
      </w:pPr>
      <w:r>
        <w:t xml:space="preserve">    } catch (error: unknown) {</w:t>
      </w:r>
    </w:p>
    <w:p w14:paraId="6FCDDC61" w14:textId="77777777" w:rsidR="00790D66" w:rsidRDefault="00294D5F">
      <w:pPr>
        <w:pStyle w:val="SourceCode"/>
      </w:pPr>
      <w:r>
        <w:t xml:space="preserve">        const where: string = `database ${database} on ${HOST}:${PORT}`;</w:t>
      </w:r>
    </w:p>
    <w:p w14:paraId="478C6BC6" w14:textId="77777777" w:rsidR="00790D66" w:rsidRDefault="00294D5F">
      <w:pPr>
        <w:pStyle w:val="SourceCode"/>
      </w:pPr>
      <w:r>
        <w:t xml:space="preserve">        throw new Error(</w:t>
      </w:r>
    </w:p>
    <w:p w14:paraId="710F728E" w14:textId="77777777" w:rsidR="00790D66" w:rsidRDefault="00294D5F">
      <w:pPr>
        <w:pStyle w:val="SourceCode"/>
      </w:pPr>
      <w:r>
        <w:t xml:space="preserve">            `could not connect to ${where}\nReason: ${reasonOf(error)}`,</w:t>
      </w:r>
    </w:p>
    <w:p w14:paraId="78AA9370" w14:textId="77777777" w:rsidR="00790D66" w:rsidRDefault="00294D5F">
      <w:pPr>
        <w:pStyle w:val="SourceCode"/>
      </w:pPr>
      <w:r>
        <w:t xml:space="preserve">        );</w:t>
      </w:r>
    </w:p>
    <w:p w14:paraId="42E73895" w14:textId="77777777" w:rsidR="00790D66" w:rsidRDefault="00294D5F">
      <w:pPr>
        <w:pStyle w:val="SourceCode"/>
      </w:pPr>
      <w:r>
        <w:t xml:space="preserve">    }</w:t>
      </w:r>
    </w:p>
    <w:p w14:paraId="3B728093" w14:textId="77777777" w:rsidR="00790D66" w:rsidRDefault="00294D5F">
      <w:pPr>
        <w:pStyle w:val="SourceCode"/>
      </w:pPr>
      <w:r>
        <w:t>}</w:t>
      </w:r>
    </w:p>
    <w:p w14:paraId="32BB5614" w14:textId="77777777" w:rsidR="00790D66" w:rsidRDefault="00790D66">
      <w:pPr>
        <w:pStyle w:val="SourceCode"/>
      </w:pPr>
    </w:p>
    <w:p w14:paraId="57E20C77" w14:textId="77777777" w:rsidR="00790D66" w:rsidRDefault="00294D5F">
      <w:pPr>
        <w:pStyle w:val="SourceCode"/>
      </w:pPr>
      <w:r>
        <w:t>// Deletes the contact with this id and returns the number of rows the</w:t>
      </w:r>
    </w:p>
    <w:p w14:paraId="16050AD9" w14:textId="77777777" w:rsidR="00790D66" w:rsidRDefault="00294D5F">
      <w:pPr>
        <w:pStyle w:val="SourceCode"/>
      </w:pPr>
      <w:r>
        <w:t>// DELETE removed: 1, or 0 when no contact has that id. A failed DELETE</w:t>
      </w:r>
    </w:p>
    <w:p w14:paraId="5A7DE399" w14:textId="77777777" w:rsidR="00790D66" w:rsidRDefault="00294D5F">
      <w:pPr>
        <w:pStyle w:val="SourceCode"/>
      </w:pPr>
      <w:r>
        <w:t>// throws an Error.</w:t>
      </w:r>
    </w:p>
    <w:p w14:paraId="2A914A56" w14:textId="77777777" w:rsidR="00790D66" w:rsidRDefault="00294D5F">
      <w:pPr>
        <w:pStyle w:val="SourceCode"/>
      </w:pPr>
      <w:r>
        <w:t>async function deleteContact(connection: Connection,</w:t>
      </w:r>
    </w:p>
    <w:p w14:paraId="22DD9258" w14:textId="77777777" w:rsidR="00790D66" w:rsidRDefault="00294D5F">
      <w:pPr>
        <w:pStyle w:val="SourceCode"/>
      </w:pPr>
      <w:r>
        <w:t xml:space="preserve">                             id: number): Promise&lt;number&gt; {</w:t>
      </w:r>
    </w:p>
    <w:p w14:paraId="2944104A" w14:textId="77777777" w:rsidR="00790D66" w:rsidRDefault="00294D5F">
      <w:pPr>
        <w:pStyle w:val="SourceCode"/>
      </w:pPr>
      <w:r>
        <w:t xml:space="preserve">    const answer = await connection.execute&lt;ResultSetHeader&gt;(</w:t>
      </w:r>
    </w:p>
    <w:p w14:paraId="3331A3F3" w14:textId="77777777" w:rsidR="00790D66" w:rsidRDefault="00294D5F">
      <w:pPr>
        <w:pStyle w:val="SourceCode"/>
      </w:pPr>
      <w:r>
        <w:t xml:space="preserve">        DELETE_CONTACT,</w:t>
      </w:r>
    </w:p>
    <w:p w14:paraId="126B7C8B" w14:textId="77777777" w:rsidR="00790D66" w:rsidRDefault="00294D5F">
      <w:pPr>
        <w:pStyle w:val="SourceCode"/>
      </w:pPr>
      <w:r>
        <w:t xml:space="preserve">        [id],</w:t>
      </w:r>
    </w:p>
    <w:p w14:paraId="40959D1D" w14:textId="77777777" w:rsidR="00790D66" w:rsidRDefault="00294D5F">
      <w:pPr>
        <w:pStyle w:val="SourceCode"/>
      </w:pPr>
      <w:r>
        <w:t xml:space="preserve">    );</w:t>
      </w:r>
    </w:p>
    <w:p w14:paraId="46B9395A" w14:textId="77777777" w:rsidR="00790D66" w:rsidRDefault="00294D5F">
      <w:pPr>
        <w:pStyle w:val="SourceCode"/>
      </w:pPr>
      <w:r>
        <w:t xml:space="preserve">    return answer[0].affectedRows;</w:t>
      </w:r>
    </w:p>
    <w:p w14:paraId="4ADA070A" w14:textId="77777777" w:rsidR="00790D66" w:rsidRDefault="00294D5F">
      <w:pPr>
        <w:pStyle w:val="SourceCode"/>
      </w:pPr>
      <w:r>
        <w:t>}</w:t>
      </w:r>
    </w:p>
    <w:p w14:paraId="294CE034" w14:textId="77777777" w:rsidR="00790D66" w:rsidRDefault="00790D66">
      <w:pPr>
        <w:pStyle w:val="SourceCode"/>
      </w:pPr>
    </w:p>
    <w:p w14:paraId="0541EF01" w14:textId="77777777" w:rsidR="00790D66" w:rsidRDefault="00294D5F">
      <w:pPr>
        <w:pStyle w:val="SourceCode"/>
      </w:pPr>
      <w:r>
        <w:t>// Deletes one contact and prints the outcome: the count tells a deleted</w:t>
      </w:r>
    </w:p>
    <w:p w14:paraId="4D7AB11C" w14:textId="77777777" w:rsidR="00790D66" w:rsidRDefault="00294D5F">
      <w:pPr>
        <w:pStyle w:val="SourceCode"/>
      </w:pPr>
      <w:r>
        <w:t>// contact from one that was not there. A missing contact is an outcome,</w:t>
      </w:r>
    </w:p>
    <w:p w14:paraId="76E95E67" w14:textId="77777777" w:rsidR="00790D66" w:rsidRDefault="00294D5F">
      <w:pPr>
        <w:pStyle w:val="SourceCode"/>
      </w:pPr>
      <w:r>
        <w:t>// not a failure. Returns 1 after one Error line with the server's message</w:t>
      </w:r>
    </w:p>
    <w:p w14:paraId="71D79073" w14:textId="77777777" w:rsidR="00790D66" w:rsidRDefault="00294D5F">
      <w:pPr>
        <w:pStyle w:val="SourceCode"/>
      </w:pPr>
      <w:r>
        <w:t>// when the DELETE failed, or 0.</w:t>
      </w:r>
    </w:p>
    <w:p w14:paraId="75CD6F81" w14:textId="77777777" w:rsidR="00790D66" w:rsidRDefault="00294D5F">
      <w:pPr>
        <w:pStyle w:val="SourceCode"/>
      </w:pPr>
      <w:r>
        <w:t>async function removeContact(connection: Connection,</w:t>
      </w:r>
    </w:p>
    <w:p w14:paraId="653B9F12" w14:textId="77777777" w:rsidR="00790D66" w:rsidRDefault="00294D5F">
      <w:pPr>
        <w:pStyle w:val="SourceCode"/>
      </w:pPr>
      <w:r>
        <w:t xml:space="preserve">                             id: number): Promise&lt;number&gt; {</w:t>
      </w:r>
    </w:p>
    <w:p w14:paraId="3B527571" w14:textId="77777777" w:rsidR="00790D66" w:rsidRDefault="00294D5F">
      <w:pPr>
        <w:pStyle w:val="SourceCode"/>
      </w:pPr>
      <w:r>
        <w:t xml:space="preserve">    try {</w:t>
      </w:r>
    </w:p>
    <w:p w14:paraId="65704C36" w14:textId="77777777" w:rsidR="00790D66" w:rsidRDefault="00294D5F">
      <w:pPr>
        <w:pStyle w:val="SourceCode"/>
      </w:pPr>
      <w:r>
        <w:t xml:space="preserve">        const deleted: number = await deleteContact(connection, id);</w:t>
      </w:r>
    </w:p>
    <w:p w14:paraId="20289D7E" w14:textId="77777777" w:rsidR="00790D66" w:rsidRDefault="00294D5F">
      <w:pPr>
        <w:pStyle w:val="SourceCode"/>
      </w:pPr>
      <w:r>
        <w:t xml:space="preserve">        if (deleted === 0) {</w:t>
      </w:r>
    </w:p>
    <w:p w14:paraId="512EB780" w14:textId="77777777" w:rsidR="00790D66" w:rsidRDefault="00294D5F">
      <w:pPr>
        <w:pStyle w:val="SourceCode"/>
      </w:pPr>
      <w:r>
        <w:t xml:space="preserve">            console.log(`No contact with id ${id} (rows affected: ${deleted})`);</w:t>
      </w:r>
    </w:p>
    <w:p w14:paraId="08428358" w14:textId="77777777" w:rsidR="00790D66" w:rsidRDefault="00294D5F">
      <w:pPr>
        <w:pStyle w:val="SourceCode"/>
      </w:pPr>
      <w:r>
        <w:t xml:space="preserve">        } else {</w:t>
      </w:r>
    </w:p>
    <w:p w14:paraId="7AB57246" w14:textId="77777777" w:rsidR="00790D66" w:rsidRDefault="00294D5F">
      <w:pPr>
        <w:pStyle w:val="SourceCode"/>
      </w:pPr>
      <w:r>
        <w:t xml:space="preserve">            console.log(`Deleted contact ${id} (rows affected: ${deleted})`);</w:t>
      </w:r>
    </w:p>
    <w:p w14:paraId="1DEDE72F" w14:textId="77777777" w:rsidR="00790D66" w:rsidRDefault="00294D5F">
      <w:pPr>
        <w:pStyle w:val="SourceCode"/>
      </w:pPr>
      <w:r>
        <w:t xml:space="preserve">        }</w:t>
      </w:r>
    </w:p>
    <w:p w14:paraId="4ACAC460" w14:textId="77777777" w:rsidR="00790D66" w:rsidRDefault="00294D5F">
      <w:pPr>
        <w:pStyle w:val="SourceCode"/>
      </w:pPr>
      <w:r>
        <w:t xml:space="preserve">    } catch (error: unknown) {</w:t>
      </w:r>
    </w:p>
    <w:p w14:paraId="5FDC6998" w14:textId="77777777" w:rsidR="00790D66" w:rsidRDefault="00294D5F">
      <w:pPr>
        <w:pStyle w:val="SourceCode"/>
      </w:pPr>
      <w:r>
        <w:t xml:space="preserve">        console.error(`Error: ${reasonOf(error)}`);</w:t>
      </w:r>
    </w:p>
    <w:p w14:paraId="25CBDA71" w14:textId="77777777" w:rsidR="00790D66" w:rsidRDefault="00294D5F">
      <w:pPr>
        <w:pStyle w:val="SourceCode"/>
      </w:pPr>
      <w:r>
        <w:t xml:space="preserve">        return 1;</w:t>
      </w:r>
    </w:p>
    <w:p w14:paraId="1887DBF2" w14:textId="77777777" w:rsidR="00790D66" w:rsidRDefault="00294D5F">
      <w:pPr>
        <w:pStyle w:val="SourceCode"/>
      </w:pPr>
      <w:r>
        <w:t xml:space="preserve">    }</w:t>
      </w:r>
    </w:p>
    <w:p w14:paraId="2F0DA3EA" w14:textId="77777777" w:rsidR="00790D66" w:rsidRDefault="00294D5F">
      <w:pPr>
        <w:pStyle w:val="SourceCode"/>
      </w:pPr>
      <w:r>
        <w:t xml:space="preserve">    return 0;</w:t>
      </w:r>
    </w:p>
    <w:p w14:paraId="3956090C" w14:textId="77777777" w:rsidR="00790D66" w:rsidRDefault="00294D5F">
      <w:pPr>
        <w:pStyle w:val="SourceCode"/>
      </w:pPr>
      <w:r>
        <w:t>}</w:t>
      </w:r>
    </w:p>
    <w:p w14:paraId="34A5DE50" w14:textId="77777777" w:rsidR="00790D66" w:rsidRDefault="00790D66">
      <w:pPr>
        <w:pStyle w:val="SourceCode"/>
      </w:pPr>
    </w:p>
    <w:p w14:paraId="5A4E6B71" w14:textId="77777777" w:rsidR="00790D66" w:rsidRDefault="00294D5F">
      <w:pPr>
        <w:pStyle w:val="SourceCode"/>
      </w:pPr>
      <w:r>
        <w:t>// Maps one row (id, name, email, phone) into a Contact. The connector has</w:t>
      </w:r>
    </w:p>
    <w:p w14:paraId="0D7CB9BA" w14:textId="77777777" w:rsidR="00790D66" w:rsidRDefault="00294D5F">
      <w:pPr>
        <w:pStyle w:val="SourceCode"/>
      </w:pPr>
      <w:r>
        <w:t>// already turned a NULL phone into null.</w:t>
      </w:r>
    </w:p>
    <w:p w14:paraId="04EDC8B9" w14:textId="77777777" w:rsidR="00790D66" w:rsidRDefault="00294D5F">
      <w:pPr>
        <w:pStyle w:val="SourceCode"/>
      </w:pPr>
      <w:r>
        <w:t>function contactFromRow(row: RowDataPacket): Contact {</w:t>
      </w:r>
    </w:p>
    <w:p w14:paraId="313A24DE" w14:textId="77777777" w:rsidR="00790D66" w:rsidRDefault="00294D5F">
      <w:pPr>
        <w:pStyle w:val="SourceCode"/>
      </w:pPr>
      <w:r>
        <w:t xml:space="preserve">    return new Contact(row.id, row.name, row.email, row.phone);</w:t>
      </w:r>
    </w:p>
    <w:p w14:paraId="1EA53350" w14:textId="77777777" w:rsidR="00790D66" w:rsidRDefault="00294D5F">
      <w:pPr>
        <w:pStyle w:val="SourceCode"/>
      </w:pPr>
      <w:r>
        <w:t>}</w:t>
      </w:r>
    </w:p>
    <w:p w14:paraId="42AE55A9" w14:textId="77777777" w:rsidR="00790D66" w:rsidRDefault="00790D66">
      <w:pPr>
        <w:pStyle w:val="SourceCode"/>
      </w:pPr>
    </w:p>
    <w:p w14:paraId="351906D1" w14:textId="77777777" w:rsidR="00790D66" w:rsidRDefault="00294D5F">
      <w:pPr>
        <w:pStyle w:val="SourceCode"/>
      </w:pPr>
      <w:r>
        <w:t>// Prints one contact on one line, with (no phone) for a missing phone.</w:t>
      </w:r>
    </w:p>
    <w:p w14:paraId="1C275246" w14:textId="77777777" w:rsidR="00790D66" w:rsidRDefault="00294D5F">
      <w:pPr>
        <w:pStyle w:val="SourceCode"/>
      </w:pPr>
      <w:r>
        <w:t>function printContact(contact: Contact): void {</w:t>
      </w:r>
    </w:p>
    <w:p w14:paraId="2B8C12CF" w14:textId="77777777" w:rsidR="00790D66" w:rsidRDefault="00294D5F">
      <w:pPr>
        <w:pStyle w:val="SourceCode"/>
      </w:pPr>
      <w:r>
        <w:t xml:space="preserve">    let phoneText: string = "(no phone)";</w:t>
      </w:r>
    </w:p>
    <w:p w14:paraId="37BA5EB3" w14:textId="77777777" w:rsidR="00790D66" w:rsidRDefault="00294D5F">
      <w:pPr>
        <w:pStyle w:val="SourceCode"/>
      </w:pPr>
      <w:r>
        <w:t xml:space="preserve">    if (contact.phone !== null) {</w:t>
      </w:r>
    </w:p>
    <w:p w14:paraId="03CFC828" w14:textId="77777777" w:rsidR="00790D66" w:rsidRDefault="00294D5F">
      <w:pPr>
        <w:pStyle w:val="SourceCode"/>
      </w:pPr>
      <w:r>
        <w:t xml:space="preserve">        phoneText = contact.phone;</w:t>
      </w:r>
    </w:p>
    <w:p w14:paraId="553E52D0" w14:textId="77777777" w:rsidR="00790D66" w:rsidRDefault="00294D5F">
      <w:pPr>
        <w:pStyle w:val="SourceCode"/>
      </w:pPr>
      <w:r>
        <w:t xml:space="preserve">    }</w:t>
      </w:r>
    </w:p>
    <w:p w14:paraId="52FBDCD0" w14:textId="77777777" w:rsidR="00790D66" w:rsidRDefault="00294D5F">
      <w:pPr>
        <w:pStyle w:val="SourceCode"/>
      </w:pPr>
      <w:r>
        <w:t xml:space="preserve">    console.log(`  ${contact.id}: ${contact.fullName}, ` +</w:t>
      </w:r>
    </w:p>
    <w:p w14:paraId="2352FCF1" w14:textId="77777777" w:rsidR="00790D66" w:rsidRDefault="00294D5F">
      <w:pPr>
        <w:pStyle w:val="SourceCode"/>
      </w:pPr>
      <w:r>
        <w:t xml:space="preserve">        `${contact.email}, ${phoneText}`);</w:t>
      </w:r>
    </w:p>
    <w:p w14:paraId="41BE7A2D" w14:textId="77777777" w:rsidR="00790D66" w:rsidRDefault="00294D5F">
      <w:pPr>
        <w:pStyle w:val="SourceCode"/>
      </w:pPr>
      <w:r>
        <w:t>}</w:t>
      </w:r>
    </w:p>
    <w:p w14:paraId="4361D4E8" w14:textId="77777777" w:rsidR="00790D66" w:rsidRDefault="00790D66">
      <w:pPr>
        <w:pStyle w:val="SourceCode"/>
      </w:pPr>
    </w:p>
    <w:p w14:paraId="1B31A9D7" w14:textId="77777777" w:rsidR="00790D66" w:rsidRDefault="00294D5F">
      <w:pPr>
        <w:pStyle w:val="SourceCode"/>
      </w:pPr>
      <w:r>
        <w:t>// Queries every contact and prints each one. A failed query throws an</w:t>
      </w:r>
    </w:p>
    <w:p w14:paraId="5B4D639D" w14:textId="77777777" w:rsidR="00790D66" w:rsidRDefault="00294D5F">
      <w:pPr>
        <w:pStyle w:val="SourceCode"/>
      </w:pPr>
      <w:r>
        <w:t>// Error. mysql2 has already read every row into the array, so there is</w:t>
      </w:r>
    </w:p>
    <w:p w14:paraId="42F354F4" w14:textId="77777777" w:rsidR="00790D66" w:rsidRDefault="00294D5F">
      <w:pPr>
        <w:pStyle w:val="SourceCode"/>
      </w:pPr>
      <w:r>
        <w:t>// nothing to free here.</w:t>
      </w:r>
    </w:p>
    <w:p w14:paraId="0C0EE318" w14:textId="77777777" w:rsidR="00790D66" w:rsidRDefault="00294D5F">
      <w:pPr>
        <w:pStyle w:val="SourceCode"/>
      </w:pPr>
      <w:r>
        <w:t>async function listContacts(connection: Connection): Promise&lt;void&gt; {</w:t>
      </w:r>
    </w:p>
    <w:p w14:paraId="322ACA04" w14:textId="77777777" w:rsidR="00790D66" w:rsidRDefault="00294D5F">
      <w:pPr>
        <w:pStyle w:val="SourceCode"/>
      </w:pPr>
      <w:r>
        <w:t xml:space="preserve">    const answer = await connection.query&lt;RowDataPacket[]&gt;(SELECT_CONTACTS);</w:t>
      </w:r>
    </w:p>
    <w:p w14:paraId="2E94BB12" w14:textId="77777777" w:rsidR="00790D66" w:rsidRDefault="00294D5F">
      <w:pPr>
        <w:pStyle w:val="SourceCode"/>
      </w:pPr>
      <w:r>
        <w:t xml:space="preserve">    const rows: RowDataPacket[] = answer[0];</w:t>
      </w:r>
    </w:p>
    <w:p w14:paraId="1AD95D2F" w14:textId="77777777" w:rsidR="00790D66" w:rsidRDefault="00294D5F">
      <w:pPr>
        <w:pStyle w:val="SourceCode"/>
      </w:pPr>
      <w:r>
        <w:t xml:space="preserve">    console.log("Contacts in id order:");</w:t>
      </w:r>
    </w:p>
    <w:p w14:paraId="1FD89E08" w14:textId="77777777" w:rsidR="00790D66" w:rsidRDefault="00294D5F">
      <w:pPr>
        <w:pStyle w:val="SourceCode"/>
      </w:pPr>
      <w:r>
        <w:t xml:space="preserve">    for (const row of rows) {</w:t>
      </w:r>
    </w:p>
    <w:p w14:paraId="54335719" w14:textId="77777777" w:rsidR="00790D66" w:rsidRDefault="00294D5F">
      <w:pPr>
        <w:pStyle w:val="SourceCode"/>
      </w:pPr>
      <w:r>
        <w:t xml:space="preserve">        printContact(contactFromRow(row));</w:t>
      </w:r>
    </w:p>
    <w:p w14:paraId="50A12AC7" w14:textId="77777777" w:rsidR="00790D66" w:rsidRDefault="00294D5F">
      <w:pPr>
        <w:pStyle w:val="SourceCode"/>
      </w:pPr>
      <w:r>
        <w:t xml:space="preserve">    }</w:t>
      </w:r>
    </w:p>
    <w:p w14:paraId="51F3062F" w14:textId="77777777" w:rsidR="00790D66" w:rsidRDefault="00294D5F">
      <w:pPr>
        <w:pStyle w:val="SourceCode"/>
      </w:pPr>
      <w:r>
        <w:t>}</w:t>
      </w:r>
    </w:p>
    <w:p w14:paraId="73411682" w14:textId="77777777" w:rsidR="00790D66" w:rsidRDefault="00790D66">
      <w:pPr>
        <w:pStyle w:val="SourceCode"/>
      </w:pPr>
    </w:p>
    <w:p w14:paraId="23096679" w14:textId="77777777" w:rsidR="00790D66" w:rsidRDefault="00294D5F">
      <w:pPr>
        <w:pStyle w:val="SourceCode"/>
      </w:pPr>
      <w:r>
        <w:t>// Remember, main() on the last line runs the program.</w:t>
      </w:r>
    </w:p>
    <w:p w14:paraId="3AAD0381" w14:textId="77777777" w:rsidR="00790D66" w:rsidRDefault="00294D5F">
      <w:pPr>
        <w:pStyle w:val="SourceCode"/>
      </w:pPr>
      <w:r>
        <w:t>async function main(): Promise&lt;void&gt; {</w:t>
      </w:r>
    </w:p>
    <w:p w14:paraId="1A6C33A6" w14:textId="77777777" w:rsidR="00790D66" w:rsidRDefault="00294D5F">
      <w:pPr>
        <w:pStyle w:val="SourceCode"/>
      </w:pPr>
      <w:r>
        <w:t xml:space="preserve">    // Remember, the password comes only from SPA_DB_PASSWORD.</w:t>
      </w:r>
    </w:p>
    <w:p w14:paraId="44061B3B" w14:textId="77777777" w:rsidR="00790D66" w:rsidRDefault="00294D5F">
      <w:pPr>
        <w:pStyle w:val="SourceCode"/>
      </w:pPr>
      <w:r>
        <w:t xml:space="preserve">    const password: string | undefined = process.env["SPA_DB_PASSWORD"];</w:t>
      </w:r>
    </w:p>
    <w:p w14:paraId="394F7B8E" w14:textId="77777777" w:rsidR="00790D66" w:rsidRDefault="00294D5F">
      <w:pPr>
        <w:pStyle w:val="SourceCode"/>
      </w:pPr>
      <w:r>
        <w:t xml:space="preserve">    if (password === undefined) {</w:t>
      </w:r>
    </w:p>
    <w:p w14:paraId="3943B740" w14:textId="77777777" w:rsidR="00790D66" w:rsidRDefault="00294D5F">
      <w:pPr>
        <w:pStyle w:val="SourceCode"/>
      </w:pPr>
      <w:r>
        <w:t xml:space="preserve">        console.error("Error: SPA_DB_PASSWORD is not set");</w:t>
      </w:r>
    </w:p>
    <w:p w14:paraId="75D9E2B8" w14:textId="77777777" w:rsidR="00790D66" w:rsidRDefault="00294D5F">
      <w:pPr>
        <w:pStyle w:val="SourceCode"/>
      </w:pPr>
      <w:r>
        <w:t xml:space="preserve">        process.exitCode = 1;</w:t>
      </w:r>
    </w:p>
    <w:p w14:paraId="42DBB031" w14:textId="77777777" w:rsidR="00790D66" w:rsidRDefault="00294D5F">
      <w:pPr>
        <w:pStyle w:val="SourceCode"/>
      </w:pPr>
      <w:r>
        <w:t xml:space="preserve">        return;</w:t>
      </w:r>
    </w:p>
    <w:p w14:paraId="010331AE" w14:textId="77777777" w:rsidR="00790D66" w:rsidRDefault="00294D5F">
      <w:pPr>
        <w:pStyle w:val="SourceCode"/>
      </w:pPr>
      <w:r>
        <w:t xml:space="preserve">    }</w:t>
      </w:r>
    </w:p>
    <w:p w14:paraId="72958692" w14:textId="77777777" w:rsidR="00790D66" w:rsidRDefault="00790D66">
      <w:pPr>
        <w:pStyle w:val="SourceCode"/>
      </w:pPr>
    </w:p>
    <w:p w14:paraId="6D588F3D" w14:textId="77777777" w:rsidR="00790D66" w:rsidRDefault="00294D5F">
      <w:pPr>
        <w:pStyle w:val="SourceCode"/>
      </w:pPr>
      <w:r>
        <w:t xml:space="preserve">    // Remember, the outer catch reports a failure, and the inner</w:t>
      </w:r>
    </w:p>
    <w:p w14:paraId="797C1ACE" w14:textId="77777777" w:rsidR="00790D66" w:rsidRDefault="00294D5F">
      <w:pPr>
        <w:pStyle w:val="SourceCode"/>
      </w:pPr>
      <w:r>
        <w:t xml:space="preserve">    // try ... finally ends the connection even when a step throws. failures</w:t>
      </w:r>
    </w:p>
    <w:p w14:paraId="291D5696" w14:textId="77777777" w:rsidR="00790D66" w:rsidRDefault="00294D5F">
      <w:pPr>
        <w:pStyle w:val="SourceCode"/>
      </w:pPr>
      <w:r>
        <w:t xml:space="preserve">    // adds up what each removeContact returns (Lesson 4.5).</w:t>
      </w:r>
    </w:p>
    <w:p w14:paraId="658F74CF" w14:textId="77777777" w:rsidR="00790D66" w:rsidRDefault="00294D5F">
      <w:pPr>
        <w:pStyle w:val="SourceCode"/>
      </w:pPr>
      <w:r>
        <w:t xml:space="preserve">    try {</w:t>
      </w:r>
    </w:p>
    <w:p w14:paraId="4B810B81" w14:textId="77777777" w:rsidR="00790D66" w:rsidRDefault="00294D5F">
      <w:pPr>
        <w:pStyle w:val="SourceCode"/>
      </w:pPr>
      <w:r>
        <w:t xml:space="preserve">        const connection: Connection = await connectDatabase(</w:t>
      </w:r>
    </w:p>
    <w:p w14:paraId="30A339B1" w14:textId="77777777" w:rsidR="00790D66" w:rsidRDefault="00294D5F">
      <w:pPr>
        <w:pStyle w:val="SourceCode"/>
      </w:pPr>
      <w:r>
        <w:t xml:space="preserve">            password,</w:t>
      </w:r>
    </w:p>
    <w:p w14:paraId="00E90F60" w14:textId="77777777" w:rsidR="00790D66" w:rsidRDefault="00294D5F">
      <w:pPr>
        <w:pStyle w:val="SourceCode"/>
      </w:pPr>
      <w:r>
        <w:t xml:space="preserve">            DATABASE,</w:t>
      </w:r>
    </w:p>
    <w:p w14:paraId="07FF81B6" w14:textId="77777777" w:rsidR="00790D66" w:rsidRDefault="00294D5F">
      <w:pPr>
        <w:pStyle w:val="SourceCode"/>
      </w:pPr>
      <w:r>
        <w:t xml:space="preserve">        );</w:t>
      </w:r>
    </w:p>
    <w:p w14:paraId="701FE08F" w14:textId="77777777" w:rsidR="00790D66" w:rsidRDefault="00294D5F">
      <w:pPr>
        <w:pStyle w:val="SourceCode"/>
      </w:pPr>
      <w:r>
        <w:t xml:space="preserve">        try {</w:t>
      </w:r>
    </w:p>
    <w:p w14:paraId="11F6B132" w14:textId="77777777" w:rsidR="00790D66" w:rsidRDefault="00294D5F">
      <w:pPr>
        <w:pStyle w:val="SourceCode"/>
      </w:pPr>
      <w:r>
        <w:t xml:space="preserve">            console.log(`Connected to database ${DATABASE}`);</w:t>
      </w:r>
    </w:p>
    <w:p w14:paraId="3FF881F0" w14:textId="77777777" w:rsidR="00790D66" w:rsidRDefault="00294D5F">
      <w:pPr>
        <w:pStyle w:val="SourceCode"/>
      </w:pPr>
      <w:r>
        <w:t xml:space="preserve">            let failures: number = 0;</w:t>
      </w:r>
    </w:p>
    <w:p w14:paraId="3B9DA58F" w14:textId="77777777" w:rsidR="00790D66" w:rsidRDefault="00294D5F">
      <w:pPr>
        <w:pStyle w:val="SourceCode"/>
      </w:pPr>
      <w:r>
        <w:t xml:space="preserve">            failures = failures + await removeContact(connection, TEST_ID);</w:t>
      </w:r>
    </w:p>
    <w:p w14:paraId="29E542D5" w14:textId="77777777" w:rsidR="00790D66" w:rsidRDefault="00294D5F">
      <w:pPr>
        <w:pStyle w:val="SourceCode"/>
      </w:pPr>
      <w:r>
        <w:t xml:space="preserve">            failures = failures + await removeContact(connection, UNKNOWN_ID);</w:t>
      </w:r>
    </w:p>
    <w:p w14:paraId="5B419DB9" w14:textId="77777777" w:rsidR="00790D66" w:rsidRDefault="00294D5F">
      <w:pPr>
        <w:pStyle w:val="SourceCode"/>
      </w:pPr>
      <w:r>
        <w:t xml:space="preserve">            await listContacts(connection);</w:t>
      </w:r>
    </w:p>
    <w:p w14:paraId="7F4CB2D2" w14:textId="77777777" w:rsidR="00790D66" w:rsidRDefault="00294D5F">
      <w:pPr>
        <w:pStyle w:val="SourceCode"/>
      </w:pPr>
      <w:r>
        <w:t xml:space="preserve">            if (failures &gt; 0) {</w:t>
      </w:r>
    </w:p>
    <w:p w14:paraId="3C7522B7" w14:textId="77777777" w:rsidR="00790D66" w:rsidRDefault="00294D5F">
      <w:pPr>
        <w:pStyle w:val="SourceCode"/>
      </w:pPr>
      <w:r>
        <w:t xml:space="preserve">                process.exitCode = 1;</w:t>
      </w:r>
    </w:p>
    <w:p w14:paraId="74C1AD34" w14:textId="77777777" w:rsidR="00790D66" w:rsidRDefault="00294D5F">
      <w:pPr>
        <w:pStyle w:val="SourceCode"/>
      </w:pPr>
      <w:r>
        <w:t xml:space="preserve">            }</w:t>
      </w:r>
    </w:p>
    <w:p w14:paraId="451EA538" w14:textId="77777777" w:rsidR="00790D66" w:rsidRDefault="00294D5F">
      <w:pPr>
        <w:pStyle w:val="SourceCode"/>
      </w:pPr>
      <w:r>
        <w:t xml:space="preserve">        } finally {</w:t>
      </w:r>
    </w:p>
    <w:p w14:paraId="43B51C9A" w14:textId="77777777" w:rsidR="00790D66" w:rsidRDefault="00294D5F">
      <w:pPr>
        <w:pStyle w:val="SourceCode"/>
      </w:pPr>
      <w:r>
        <w:t xml:space="preserve">            await connection.end();</w:t>
      </w:r>
    </w:p>
    <w:p w14:paraId="16170FD2" w14:textId="77777777" w:rsidR="00790D66" w:rsidRDefault="00294D5F">
      <w:pPr>
        <w:pStyle w:val="SourceCode"/>
      </w:pPr>
      <w:r>
        <w:t xml:space="preserve">        }</w:t>
      </w:r>
    </w:p>
    <w:p w14:paraId="0DC6B6E5" w14:textId="77777777" w:rsidR="00790D66" w:rsidRDefault="00294D5F">
      <w:pPr>
        <w:pStyle w:val="SourceCode"/>
      </w:pPr>
      <w:r>
        <w:t xml:space="preserve">    } catch (error: unknown) {</w:t>
      </w:r>
    </w:p>
    <w:p w14:paraId="1B632D3C" w14:textId="77777777" w:rsidR="00790D66" w:rsidRDefault="00294D5F">
      <w:pPr>
        <w:pStyle w:val="SourceCode"/>
      </w:pPr>
      <w:r>
        <w:t xml:space="preserve">        console.error(`Error: ${reasonOf(error)}`);</w:t>
      </w:r>
    </w:p>
    <w:p w14:paraId="46CB198F" w14:textId="77777777" w:rsidR="00790D66" w:rsidRDefault="00294D5F">
      <w:pPr>
        <w:pStyle w:val="SourceCode"/>
      </w:pPr>
      <w:r>
        <w:t xml:space="preserve">        process.exitCode = 1;</w:t>
      </w:r>
    </w:p>
    <w:p w14:paraId="78A056B7" w14:textId="77777777" w:rsidR="00790D66" w:rsidRDefault="00294D5F">
      <w:pPr>
        <w:pStyle w:val="SourceCode"/>
        <w:keepNext/>
      </w:pPr>
      <w:r>
        <w:t xml:space="preserve">    }</w:t>
      </w:r>
    </w:p>
    <w:p w14:paraId="3A2BAD88" w14:textId="77777777" w:rsidR="00790D66" w:rsidRDefault="00294D5F">
      <w:pPr>
        <w:pStyle w:val="SourceCode"/>
        <w:keepNext/>
      </w:pPr>
      <w:r>
        <w:t>}</w:t>
      </w:r>
    </w:p>
    <w:p w14:paraId="38AD0868" w14:textId="77777777" w:rsidR="00790D66" w:rsidRDefault="00790D66">
      <w:pPr>
        <w:pStyle w:val="SourceCode"/>
        <w:keepNext/>
      </w:pPr>
    </w:p>
    <w:p w14:paraId="61285AFE" w14:textId="77777777" w:rsidR="00790D66" w:rsidRDefault="00294D5F">
      <w:pPr>
        <w:pStyle w:val="SourceCode"/>
      </w:pPr>
      <w:r>
        <w:t>main();</w:t>
      </w:r>
    </w:p>
    <w:p w14:paraId="64379A9D" w14:textId="77777777" w:rsidR="00790D66" w:rsidRDefault="00790D66">
      <w:pPr>
        <w:keepNext/>
      </w:pPr>
    </w:p>
    <w:p w14:paraId="443358CB" w14:textId="77777777" w:rsidR="00790D66" w:rsidRDefault="00294D5F">
      <w:pPr>
        <w:pStyle w:val="Heading3"/>
      </w:pPr>
      <w:r>
        <w:t>Windows PowerShell Build and Run</w:t>
      </w:r>
    </w:p>
    <w:p w14:paraId="00E242D6" w14:textId="77777777" w:rsidR="00790D66" w:rsidRDefault="00294D5F">
      <w:pPr>
        <w:keepNext/>
      </w:pPr>
      <w:r>
        <w:t>The block resets the table, runs the program once, then shows its exit code.</w:t>
      </w:r>
    </w:p>
    <w:p w14:paraId="032AAC1E" w14:textId="77777777" w:rsidR="00790D66" w:rsidRDefault="00790D66">
      <w:pPr>
        <w:keepNext/>
      </w:pPr>
    </w:p>
    <w:p w14:paraId="171999FF" w14:textId="77777777" w:rsidR="00790D66" w:rsidRDefault="00294D5F">
      <w:pPr>
        <w:pStyle w:val="CommandBlock"/>
        <w:keepNext/>
      </w:pPr>
      <w:r>
        <w:t>npm --prefix .\typescript run check</w:t>
      </w:r>
    </w:p>
    <w:p w14:paraId="4C359939" w14:textId="77777777" w:rsidR="00790D66" w:rsidRDefault="00294D5F">
      <w:pPr>
        <w:pStyle w:val="CommandBlock"/>
        <w:keepNext/>
      </w:pPr>
      <w:r>
        <w:t>npm --prefix .\typescript run build</w:t>
      </w:r>
    </w:p>
    <w:p w14:paraId="3F43F922" w14:textId="77777777" w:rsidR="00790D66" w:rsidRDefault="00294D5F">
      <w:pPr>
        <w:pStyle w:val="CommandBlock"/>
        <w:keepNext/>
      </w:pPr>
      <w:r>
        <w:t>$mysql = "C:\Program Files\MySQL\MySQL Server 26.7\bin\mysql.exe"</w:t>
      </w:r>
    </w:p>
    <w:p w14:paraId="2DB97235" w14:textId="77777777" w:rsidR="00790D66" w:rsidRDefault="00294D5F">
      <w:pPr>
        <w:pStyle w:val="CommandBlock"/>
        <w:keepNext/>
      </w:pPr>
      <w:r>
        <w:t>$env:MYSQL_PWD = $env:SPA_DB_PASSWORD</w:t>
      </w:r>
    </w:p>
    <w:p w14:paraId="3E5F2176" w14:textId="77777777" w:rsidR="00790D66" w:rsidRDefault="00294D5F">
      <w:pPr>
        <w:pStyle w:val="CommandBlock"/>
        <w:keepNext/>
      </w:pPr>
      <w:r>
        <w:t>&amp; $mysql -u devuser -h 127.0.0.1 -P 3306 -D spa_contacts --commands `</w:t>
      </w:r>
    </w:p>
    <w:p w14:paraId="62938D46" w14:textId="77777777" w:rsidR="00790D66" w:rsidRDefault="00294D5F">
      <w:pPr>
        <w:pStyle w:val="CommandBlock"/>
        <w:keepNext/>
      </w:pPr>
      <w:r>
        <w:t xml:space="preserve">    -e "source ./sql/reset_contacts_typescript.sql"</w:t>
      </w:r>
    </w:p>
    <w:p w14:paraId="519F955D" w14:textId="77777777" w:rsidR="00790D66" w:rsidRDefault="00294D5F">
      <w:pPr>
        <w:pStyle w:val="CommandBlock"/>
        <w:keepNext/>
      </w:pPr>
      <w:r>
        <w:t>Remove-Item Env:MYSQL_PWD</w:t>
      </w:r>
    </w:p>
    <w:p w14:paraId="7231EFF1" w14:textId="77777777" w:rsidR="00790D66" w:rsidRDefault="00294D5F">
      <w:pPr>
        <w:pStyle w:val="CommandBlock"/>
        <w:keepNext/>
      </w:pPr>
      <w:r>
        <w:t>node .\typescript\dist\main.js</w:t>
      </w:r>
    </w:p>
    <w:p w14:paraId="00CEE49E" w14:textId="77777777" w:rsidR="00790D66" w:rsidRDefault="00294D5F">
      <w:pPr>
        <w:pStyle w:val="CommandBlock"/>
      </w:pPr>
      <w:r>
        <w:t>$LASTEXITCODE</w:t>
      </w:r>
    </w:p>
    <w:p w14:paraId="1C2542D0" w14:textId="77777777" w:rsidR="00790D66" w:rsidRDefault="00790D66">
      <w:pPr>
        <w:keepNext/>
      </w:pPr>
    </w:p>
    <w:p w14:paraId="5C80EEFE" w14:textId="77777777" w:rsidR="00790D66" w:rsidRDefault="00294D5F">
      <w:pPr>
        <w:pStyle w:val="Heading3"/>
      </w:pPr>
      <w:r>
        <w:t>Linux or macOS Build and Run</w:t>
      </w:r>
    </w:p>
    <w:p w14:paraId="595D6BEA" w14:textId="77777777" w:rsidR="00790D66" w:rsidRDefault="00294D5F">
      <w:pPr>
        <w:pStyle w:val="CommandBlock"/>
        <w:keepNext/>
      </w:pPr>
      <w:r>
        <w:t>npm --prefix ./typescript run check</w:t>
      </w:r>
    </w:p>
    <w:p w14:paraId="7001C5DF" w14:textId="77777777" w:rsidR="00790D66" w:rsidRDefault="00294D5F">
      <w:pPr>
        <w:pStyle w:val="CommandBlock"/>
        <w:keepNext/>
      </w:pPr>
      <w:r>
        <w:t>npm --prefix ./typescript run build</w:t>
      </w:r>
    </w:p>
    <w:p w14:paraId="0F11025D" w14:textId="77777777" w:rsidR="00790D66" w:rsidRDefault="00294D5F">
      <w:pPr>
        <w:pStyle w:val="CommandBlock"/>
        <w:keepNext/>
      </w:pPr>
      <w:r>
        <w:t>export MYSQL_PWD="$SPA_DB_PASSWORD"</w:t>
      </w:r>
    </w:p>
    <w:p w14:paraId="1A945120" w14:textId="77777777" w:rsidR="00790D66" w:rsidRDefault="00294D5F">
      <w:pPr>
        <w:pStyle w:val="CommandBlock"/>
        <w:keepNext/>
      </w:pPr>
      <w:r>
        <w:t>mysql -u devuser -h 127.0.0.1 -P 3306 -D spa_contacts \</w:t>
      </w:r>
    </w:p>
    <w:p w14:paraId="46F8F9F6" w14:textId="77777777" w:rsidR="00790D66" w:rsidRDefault="00294D5F">
      <w:pPr>
        <w:pStyle w:val="CommandBlock"/>
        <w:keepNext/>
      </w:pPr>
      <w:r>
        <w:t xml:space="preserve">    &lt; ./sql/reset_contacts_typescript.sql</w:t>
      </w:r>
    </w:p>
    <w:p w14:paraId="589A3B31" w14:textId="77777777" w:rsidR="00790D66" w:rsidRDefault="00294D5F">
      <w:pPr>
        <w:pStyle w:val="CommandBlock"/>
        <w:keepNext/>
      </w:pPr>
      <w:r>
        <w:t>unset MYSQL_PWD</w:t>
      </w:r>
    </w:p>
    <w:p w14:paraId="2FDDA510" w14:textId="77777777" w:rsidR="00790D66" w:rsidRDefault="00294D5F">
      <w:pPr>
        <w:pStyle w:val="CommandBlock"/>
        <w:keepNext/>
      </w:pPr>
      <w:r>
        <w:t>node ./typescript/dist/main.js</w:t>
      </w:r>
    </w:p>
    <w:p w14:paraId="65121D9E" w14:textId="77777777" w:rsidR="00790D66" w:rsidRDefault="00294D5F">
      <w:pPr>
        <w:pStyle w:val="CommandBlock"/>
      </w:pPr>
      <w:r>
        <w:t>echo $?</w:t>
      </w:r>
    </w:p>
    <w:p w14:paraId="03072931" w14:textId="77777777" w:rsidR="00790D66" w:rsidRDefault="00790D66">
      <w:pPr>
        <w:keepNext/>
      </w:pPr>
    </w:p>
    <w:p w14:paraId="44C3FAC4" w14:textId="77777777" w:rsidR="00790D66" w:rsidRDefault="00294D5F">
      <w:pPr>
        <w:pStyle w:val="Heading3"/>
      </w:pPr>
      <w:r>
        <w:t>Check Your Results</w:t>
      </w:r>
    </w:p>
    <w:p w14:paraId="2D78135D" w14:textId="77777777" w:rsidR="00790D66" w:rsidRDefault="00294D5F">
      <w:pPr>
        <w:keepNext/>
      </w:pPr>
      <w:r>
        <w:t>The npm check and build steps print their own lines first; those are not part of the program's output. After the program, $LASTEXITCODE (echo $? on Linux or macOS) prints the exit code: 0. Your screen must show the same lines as the Basic version:</w:t>
      </w:r>
    </w:p>
    <w:p w14:paraId="728B9F50" w14:textId="77777777" w:rsidR="00790D66" w:rsidRDefault="00790D66">
      <w:pPr>
        <w:keepNext/>
      </w:pPr>
    </w:p>
    <w:p w14:paraId="716BB9AB" w14:textId="77777777" w:rsidR="00790D66" w:rsidRDefault="00294D5F">
      <w:pPr>
        <w:pStyle w:val="RequiredOutput"/>
        <w:keepNext/>
      </w:pPr>
      <w:r>
        <w:t>Connected to database spa_contacts</w:t>
      </w:r>
    </w:p>
    <w:p w14:paraId="4CBECDD5" w14:textId="77777777" w:rsidR="00790D66" w:rsidRDefault="00294D5F">
      <w:pPr>
        <w:pStyle w:val="RequiredOutput"/>
        <w:keepNext/>
      </w:pPr>
      <w:r>
        <w:t>Deleted contact 4 (rows affected: 1)</w:t>
      </w:r>
    </w:p>
    <w:p w14:paraId="4EEB2FD5" w14:textId="77777777" w:rsidR="00790D66" w:rsidRDefault="00294D5F">
      <w:pPr>
        <w:pStyle w:val="RequiredOutput"/>
        <w:keepNext/>
      </w:pPr>
      <w:r>
        <w:t>No contact with id 99 (rows affected: 0)</w:t>
      </w:r>
    </w:p>
    <w:p w14:paraId="2F96D4D9" w14:textId="77777777" w:rsidR="00790D66" w:rsidRDefault="00294D5F">
      <w:pPr>
        <w:pStyle w:val="RequiredOutput"/>
        <w:keepNext/>
      </w:pPr>
      <w:r>
        <w:t>Contacts in id order:</w:t>
      </w:r>
    </w:p>
    <w:p w14:paraId="487053D6" w14:textId="77777777" w:rsidR="00790D66" w:rsidRDefault="00294D5F">
      <w:pPr>
        <w:pStyle w:val="RequiredOutput"/>
        <w:keepNext/>
      </w:pPr>
      <w:r>
        <w:t xml:space="preserve">  1: Ada Lovelace, ada@example.com, 555-0100</w:t>
      </w:r>
    </w:p>
    <w:p w14:paraId="184D0BC4" w14:textId="77777777" w:rsidR="00790D66" w:rsidRDefault="00294D5F">
      <w:pPr>
        <w:pStyle w:val="RequiredOutput"/>
        <w:keepNext/>
      </w:pPr>
      <w:r>
        <w:t xml:space="preserve">  2: Grace Hopper, grace@example.com, (no phone)</w:t>
      </w:r>
    </w:p>
    <w:p w14:paraId="5EC91B91" w14:textId="77777777" w:rsidR="00790D66" w:rsidRDefault="00294D5F">
      <w:pPr>
        <w:pStyle w:val="RequiredOutput"/>
      </w:pPr>
      <w:r>
        <w:t xml:space="preserve">  3: Alan Turing, alan@example.com, 555-0102</w:t>
      </w:r>
    </w:p>
    <w:p w14:paraId="643380CF" w14:textId="77777777" w:rsidR="00790D66" w:rsidRDefault="00790D66">
      <w:pPr>
        <w:keepNext/>
      </w:pPr>
    </w:p>
    <w:p w14:paraId="26E17E0F" w14:textId="77777777" w:rsidR="00790D66" w:rsidRDefault="00294D5F">
      <w:pPr>
        <w:pStyle w:val="ListBullet"/>
      </w:pPr>
      <w:r>
        <w:t>The lines match the Basic version's because the Production-Minded program does the same work, through connectDatabase, deleteContact, removeContact, and listContacts.</w:t>
      </w:r>
    </w:p>
    <w:p w14:paraId="33ADDEC4" w14:textId="77777777" w:rsidR="00790D66" w:rsidRDefault="00294D5F">
      <w:pPr>
        <w:pStyle w:val="ListBullet"/>
      </w:pPr>
      <w:r>
        <w:t>Exit code 0 proves no step failed. The unknown id is not a failure: the program reported it and went on. A failed DELETE prints one line, Error: and the server's own message; the program goes on to the next step, then ends with exit code 1. A failed query prints one Error line and ends the program with exit code 1. A failed connection prints Lesson 4.2's two lines, Error: could not connect to database spa_contacts on 127.0.0.1:3306 and the Reason, and exit code 1.</w:t>
      </w:r>
    </w:p>
    <w:p w14:paraId="3047CC76" w14:textId="77777777" w:rsidR="00790D66" w:rsidRDefault="00294D5F">
      <w:pPr>
        <w:pStyle w:val="ListBullet"/>
      </w:pPr>
      <w:r>
        <w:t>Now run only the program line again, without the reset. Contact 4 was deleted by the first run, so this time both deletes print No contact with id ... (rows affected: 0), and the same three contacts are listed. Deleting something that is already gone is harmless, and the count says so.</w:t>
      </w:r>
    </w:p>
    <w:p w14:paraId="4D7B9ABE" w14:textId="77777777" w:rsidR="00790D66" w:rsidRDefault="00294D5F">
      <w:pPr>
        <w:pStyle w:val="ListBullet"/>
      </w:pPr>
      <w:r>
        <w:t>If the first delete line says No contact with id 4 (rows affected: 0), the table did not start in the known state: the program ran without the reset lines above it, after an earlier run had already deleted contact 4. Run the whole block again, reset lines included.</w:t>
      </w:r>
    </w:p>
    <w:p w14:paraId="19EC36A1" w14:textId="77777777" w:rsidR="00790D66" w:rsidRDefault="00294D5F">
      <w:pPr>
        <w:pStyle w:val="ListBullet"/>
      </w:pPr>
      <w:r>
        <w:t>For a failure every language shares, such as a missing variable, a stopped server, or a missing table, see When a Program Run Fails in Project Setup.</w:t>
      </w:r>
    </w:p>
    <w:p w14:paraId="15F87C88" w14:textId="77777777" w:rsidR="00790D66" w:rsidRDefault="00294D5F">
      <w:pPr>
        <w:pStyle w:val="ListBullet"/>
      </w:pPr>
      <w:r>
        <w:t>If the build fails with another message, read the first error: it names the file and line to fix.</w:t>
      </w:r>
    </w:p>
    <w:p w14:paraId="78CE302A" w14:textId="77777777" w:rsidR="00790D66" w:rsidRDefault="00790D66">
      <w:pPr>
        <w:keepNext/>
      </w:pPr>
    </w:p>
    <w:p w14:paraId="191AB565" w14:textId="77777777" w:rsidR="00790D66" w:rsidRDefault="00790D66">
      <w:pPr>
        <w:keepNext/>
      </w:pPr>
    </w:p>
    <w:p w14:paraId="30AD9A2A" w14:textId="77777777" w:rsidR="00790D66" w:rsidRDefault="00294D5F">
      <w:pPr>
        <w:pStyle w:val="Heading2"/>
      </w:pPr>
      <w:r>
        <w:t>What to Notice</w:t>
      </w:r>
    </w:p>
    <w:p w14:paraId="0F001920" w14:textId="77777777" w:rsidR="00790D66" w:rsidRDefault="00294D5F">
      <w:pPr>
        <w:pStyle w:val="ListBullet"/>
      </w:pPr>
      <w:r>
        <w:t>FOUND_ROWS is already in mysql2's default flags; it is written out so the setting is visible, as Lesson 4.7 explains. For a DELETE, the two counts are the same.</w:t>
      </w:r>
    </w:p>
    <w:p w14:paraId="11D08844" w14:textId="77777777" w:rsidR="00790D66" w:rsidRDefault="00294D5F">
      <w:pPr>
        <w:pStyle w:val="ListBullet"/>
      </w:pPr>
      <w:r>
        <w:t>answer[0] holds a ResultSetHeader for INSERT, UPDATE, and DELETE: insertId for an INSERT (Lesson 4.5), and affectedRows for all three.</w:t>
      </w:r>
    </w:p>
    <w:p w14:paraId="08084F8E" w14:textId="77777777" w:rsidR="00790D66" w:rsidRDefault="00294D5F">
      <w:pPr>
        <w:pStyle w:val="ListBullet"/>
      </w:pPr>
      <w:r>
        <w:t>In failures = failures + await removeContact(...), await finishes the call first and gives its number, 1 or 0, which is then added.</w:t>
      </w:r>
    </w:p>
    <w:p w14:paraId="41E0AC90" w14:textId="77777777" w:rsidR="00790D66" w:rsidRDefault="00790D66">
      <w:pPr>
        <w:keepNext/>
      </w:pPr>
    </w:p>
    <w:p w14:paraId="6348F012" w14:textId="77777777" w:rsidR="00790D66" w:rsidRDefault="00294D5F">
      <w:pPr>
        <w:pStyle w:val="Heading3"/>
      </w:pPr>
      <w:r>
        <w:t>Basic and Production-Minded Comparison</w:t>
      </w:r>
    </w:p>
    <w:p w14:paraId="002EC1A1" w14:textId="77777777" w:rsidR="00790D66" w:rsidRDefault="00294D5F">
      <w:r>
        <w:t>Both versions connect to spa_contacts with Lesson 4.7's rows-matched setting, delete contact 4 and the unknown id 99 with a parameterized DELETE, print each outcome from the count, and read the table back. The Basic version does the read-back in main and trusts every step. The Production-Minded version keeps the DELETE in deleteContact, which returns the count so the project can decide what to show, and the message in removeContact; it reports a failed DELETE as one Error line with the server's own message,</w:t>
      </w:r>
      <w:r>
        <w:t xml:space="preserve"> keeps going, and exits 1 if any step failed.</w:t>
      </w:r>
    </w:p>
    <w:p w14:paraId="1CC6DDDC" w14:textId="77777777" w:rsidR="00790D66" w:rsidRDefault="00790D66">
      <w:pPr>
        <w:keepNext/>
      </w:pPr>
    </w:p>
    <w:p w14:paraId="143A0663" w14:textId="77777777" w:rsidR="00790D66" w:rsidRDefault="00790D66">
      <w:pPr>
        <w:keepNext/>
      </w:pPr>
    </w:p>
    <w:p w14:paraId="1113AE14" w14:textId="77777777" w:rsidR="00790D66" w:rsidRDefault="00790D66">
      <w:pPr>
        <w:keepNext/>
      </w:pPr>
    </w:p>
    <w:p w14:paraId="3B09EBE4" w14:textId="77777777" w:rsidR="00790D66" w:rsidRDefault="00294D5F">
      <w:pPr>
        <w:pStyle w:val="Heading1"/>
      </w:pPr>
      <w:r>
        <w:t>Supporting Files</w:t>
      </w:r>
    </w:p>
    <w:p w14:paraId="06AB4D44" w14:textId="77777777" w:rsidR="00790D66" w:rsidRDefault="00294D5F">
      <w:r>
        <w:t>These are the files the setup commands wrote, shown here so you can check yours. Each .csproj names MySqlConnector 2.6.2 in a PackageReference. go.mod names this lesson's Go module, example.com/deletecontact, requires the driver at v1.10.1, and lists filippo.io/edwards25519, a package the driver itself uses, as indirect. package.json names mysql2 3.24.5 under dependencies. Your go line shows your own Go version, your go.mod marks the driver // indirect too, because go get ran before the .go files existed, a</w:t>
      </w:r>
      <w:r>
        <w:t>nd the blank lines and the order of the package.json fields may differ.</w:t>
      </w:r>
    </w:p>
    <w:p w14:paraId="74BFEF75" w14:textId="77777777" w:rsidR="00790D66" w:rsidRDefault="00790D66">
      <w:pPr>
        <w:keepNext/>
      </w:pPr>
    </w:p>
    <w:p w14:paraId="02525FD5" w14:textId="77777777" w:rsidR="00790D66" w:rsidRDefault="00790D66">
      <w:pPr>
        <w:keepNext/>
      </w:pPr>
    </w:p>
    <w:p w14:paraId="2D331977" w14:textId="77777777" w:rsidR="00790D66" w:rsidRDefault="00294D5F">
      <w:pPr>
        <w:pStyle w:val="Heading2"/>
      </w:pPr>
      <w:r>
        <w:t>csharp/BasicDeleteContact/BasicDeleteContact.csproj</w:t>
      </w:r>
    </w:p>
    <w:p w14:paraId="1C64AEB8" w14:textId="77777777" w:rsidR="00790D66" w:rsidRDefault="00294D5F">
      <w:pPr>
        <w:pStyle w:val="SourceCode"/>
        <w:keepNext/>
      </w:pPr>
      <w:r>
        <w:t>&lt;Project Sdk="Microsoft.NET.Sdk"&gt;</w:t>
      </w:r>
    </w:p>
    <w:p w14:paraId="5D8F9412" w14:textId="77777777" w:rsidR="00790D66" w:rsidRDefault="00294D5F">
      <w:pPr>
        <w:pStyle w:val="SourceCode"/>
        <w:keepNext/>
      </w:pPr>
      <w:r>
        <w:t xml:space="preserve">  &lt;PropertyGroup&gt;</w:t>
      </w:r>
    </w:p>
    <w:p w14:paraId="68305E76" w14:textId="77777777" w:rsidR="00790D66" w:rsidRDefault="00294D5F">
      <w:pPr>
        <w:pStyle w:val="SourceCode"/>
        <w:keepNext/>
      </w:pPr>
      <w:r>
        <w:t xml:space="preserve">    &lt;OutputType&gt;Exe&lt;/OutputType&gt;</w:t>
      </w:r>
    </w:p>
    <w:p w14:paraId="22A4D299" w14:textId="77777777" w:rsidR="00790D66" w:rsidRDefault="00294D5F">
      <w:pPr>
        <w:pStyle w:val="SourceCode"/>
        <w:keepNext/>
      </w:pPr>
      <w:r>
        <w:t xml:space="preserve">    &lt;TargetFramework&gt;net10.0&lt;/TargetFramework&gt;</w:t>
      </w:r>
    </w:p>
    <w:p w14:paraId="2830097B" w14:textId="77777777" w:rsidR="00790D66" w:rsidRDefault="00294D5F">
      <w:pPr>
        <w:pStyle w:val="SourceCode"/>
        <w:keepNext/>
      </w:pPr>
      <w:r>
        <w:t xml:space="preserve">    &lt;ImplicitUsings&gt;enable&lt;/ImplicitUsings&gt;</w:t>
      </w:r>
    </w:p>
    <w:p w14:paraId="55E87B9D" w14:textId="77777777" w:rsidR="00790D66" w:rsidRDefault="00294D5F">
      <w:pPr>
        <w:pStyle w:val="SourceCode"/>
        <w:keepNext/>
      </w:pPr>
      <w:r>
        <w:t xml:space="preserve">    &lt;Nullable&gt;enable&lt;/Nullable&gt;</w:t>
      </w:r>
    </w:p>
    <w:p w14:paraId="52DB1E42" w14:textId="77777777" w:rsidR="00790D66" w:rsidRDefault="00294D5F">
      <w:pPr>
        <w:pStyle w:val="SourceCode"/>
        <w:keepNext/>
      </w:pPr>
      <w:r>
        <w:t xml:space="preserve">  &lt;/PropertyGroup&gt;</w:t>
      </w:r>
    </w:p>
    <w:p w14:paraId="3B24BD38" w14:textId="77777777" w:rsidR="00790D66" w:rsidRDefault="00294D5F">
      <w:pPr>
        <w:pStyle w:val="SourceCode"/>
        <w:keepNext/>
      </w:pPr>
      <w:r>
        <w:t xml:space="preserve">  &lt;ItemGroup&gt;</w:t>
      </w:r>
    </w:p>
    <w:p w14:paraId="0B7BCEC2" w14:textId="77777777" w:rsidR="00790D66" w:rsidRDefault="00294D5F">
      <w:pPr>
        <w:pStyle w:val="SourceCode"/>
        <w:keepNext/>
      </w:pPr>
      <w:r>
        <w:t xml:space="preserve">    &lt;PackageReference Include="MySqlConnector" Version="2.6.2" /&gt;</w:t>
      </w:r>
    </w:p>
    <w:p w14:paraId="27B7B1E8" w14:textId="77777777" w:rsidR="00790D66" w:rsidRDefault="00294D5F">
      <w:pPr>
        <w:pStyle w:val="SourceCode"/>
        <w:keepNext/>
      </w:pPr>
      <w:r>
        <w:t xml:space="preserve">  &lt;/ItemGroup&gt;</w:t>
      </w:r>
    </w:p>
    <w:p w14:paraId="4D30EB6B" w14:textId="77777777" w:rsidR="00790D66" w:rsidRDefault="00294D5F">
      <w:pPr>
        <w:pStyle w:val="SourceCode"/>
      </w:pPr>
      <w:r>
        <w:t>&lt;/Project&gt;</w:t>
      </w:r>
    </w:p>
    <w:p w14:paraId="68C4556A" w14:textId="77777777" w:rsidR="00790D66" w:rsidRDefault="00790D66">
      <w:pPr>
        <w:keepNext/>
      </w:pPr>
    </w:p>
    <w:p w14:paraId="4F0DB2C7" w14:textId="77777777" w:rsidR="00790D66" w:rsidRDefault="00790D66">
      <w:pPr>
        <w:keepNext/>
      </w:pPr>
    </w:p>
    <w:p w14:paraId="5B904C04" w14:textId="77777777" w:rsidR="00790D66" w:rsidRDefault="00294D5F">
      <w:pPr>
        <w:pStyle w:val="Heading2"/>
      </w:pPr>
      <w:r>
        <w:t>csharp/DeleteContact/DeleteContact.csproj</w:t>
      </w:r>
    </w:p>
    <w:p w14:paraId="49C1197B" w14:textId="77777777" w:rsidR="00790D66" w:rsidRDefault="00294D5F">
      <w:pPr>
        <w:pStyle w:val="SourceCode"/>
        <w:keepNext/>
      </w:pPr>
      <w:r>
        <w:t>&lt;Project Sdk="Microsoft.NET.Sdk"&gt;</w:t>
      </w:r>
    </w:p>
    <w:p w14:paraId="0FFB7055" w14:textId="77777777" w:rsidR="00790D66" w:rsidRDefault="00294D5F">
      <w:pPr>
        <w:pStyle w:val="SourceCode"/>
        <w:keepNext/>
      </w:pPr>
      <w:r>
        <w:t xml:space="preserve">  &lt;PropertyGroup&gt;</w:t>
      </w:r>
    </w:p>
    <w:p w14:paraId="3C112EE4" w14:textId="77777777" w:rsidR="00790D66" w:rsidRDefault="00294D5F">
      <w:pPr>
        <w:pStyle w:val="SourceCode"/>
        <w:keepNext/>
      </w:pPr>
      <w:r>
        <w:t xml:space="preserve">    &lt;OutputType&gt;Exe&lt;/OutputType&gt;</w:t>
      </w:r>
    </w:p>
    <w:p w14:paraId="7A40BBA3" w14:textId="77777777" w:rsidR="00790D66" w:rsidRDefault="00294D5F">
      <w:pPr>
        <w:pStyle w:val="SourceCode"/>
        <w:keepNext/>
      </w:pPr>
      <w:r>
        <w:t xml:space="preserve">    &lt;TargetFramework&gt;net10.0&lt;/TargetFramework&gt;</w:t>
      </w:r>
    </w:p>
    <w:p w14:paraId="206B621D" w14:textId="77777777" w:rsidR="00790D66" w:rsidRDefault="00294D5F">
      <w:pPr>
        <w:pStyle w:val="SourceCode"/>
        <w:keepNext/>
      </w:pPr>
      <w:r>
        <w:t xml:space="preserve">    &lt;ImplicitUsings&gt;enable&lt;/ImplicitUsings&gt;</w:t>
      </w:r>
    </w:p>
    <w:p w14:paraId="529FBCCA" w14:textId="77777777" w:rsidR="00790D66" w:rsidRDefault="00294D5F">
      <w:pPr>
        <w:pStyle w:val="SourceCode"/>
        <w:keepNext/>
      </w:pPr>
      <w:r>
        <w:t xml:space="preserve">    &lt;Nullable&gt;enable&lt;/Nullable&gt;</w:t>
      </w:r>
    </w:p>
    <w:p w14:paraId="551A6B72" w14:textId="77777777" w:rsidR="00790D66" w:rsidRDefault="00294D5F">
      <w:pPr>
        <w:pStyle w:val="SourceCode"/>
        <w:keepNext/>
      </w:pPr>
      <w:r>
        <w:t xml:space="preserve">  &lt;/PropertyGroup&gt;</w:t>
      </w:r>
    </w:p>
    <w:p w14:paraId="7198DAFD" w14:textId="77777777" w:rsidR="00790D66" w:rsidRDefault="00294D5F">
      <w:pPr>
        <w:pStyle w:val="SourceCode"/>
        <w:keepNext/>
      </w:pPr>
      <w:r>
        <w:t xml:space="preserve">  &lt;ItemGroup&gt;</w:t>
      </w:r>
    </w:p>
    <w:p w14:paraId="10160F4E" w14:textId="77777777" w:rsidR="00790D66" w:rsidRDefault="00294D5F">
      <w:pPr>
        <w:pStyle w:val="SourceCode"/>
        <w:keepNext/>
      </w:pPr>
      <w:r>
        <w:t xml:space="preserve">    &lt;PackageReference Include="MySqlConnector" Version="2.6.2" /&gt;</w:t>
      </w:r>
    </w:p>
    <w:p w14:paraId="3955CC53" w14:textId="77777777" w:rsidR="00790D66" w:rsidRDefault="00294D5F">
      <w:pPr>
        <w:pStyle w:val="SourceCode"/>
        <w:keepNext/>
      </w:pPr>
      <w:r>
        <w:t xml:space="preserve">  &lt;/ItemGroup&gt;</w:t>
      </w:r>
    </w:p>
    <w:p w14:paraId="2B8C4D57" w14:textId="77777777" w:rsidR="00790D66" w:rsidRDefault="00294D5F">
      <w:pPr>
        <w:pStyle w:val="SourceCode"/>
      </w:pPr>
      <w:r>
        <w:t>&lt;/Project&gt;</w:t>
      </w:r>
    </w:p>
    <w:p w14:paraId="407FDD7E" w14:textId="77777777" w:rsidR="00790D66" w:rsidRDefault="00790D66">
      <w:pPr>
        <w:keepNext/>
      </w:pPr>
    </w:p>
    <w:p w14:paraId="04611148" w14:textId="77777777" w:rsidR="00790D66" w:rsidRDefault="00790D66">
      <w:pPr>
        <w:keepNext/>
      </w:pPr>
    </w:p>
    <w:p w14:paraId="1AE096DA" w14:textId="77777777" w:rsidR="00790D66" w:rsidRDefault="00294D5F">
      <w:pPr>
        <w:pStyle w:val="Heading2"/>
      </w:pPr>
      <w:r>
        <w:t>go/go.mod</w:t>
      </w:r>
    </w:p>
    <w:p w14:paraId="3507FCAB" w14:textId="77777777" w:rsidR="00790D66" w:rsidRDefault="00294D5F">
      <w:pPr>
        <w:pStyle w:val="SourceCode"/>
        <w:keepNext/>
      </w:pPr>
      <w:r>
        <w:t>module example.com/deletecontact</w:t>
      </w:r>
    </w:p>
    <w:p w14:paraId="0E74ECF0" w14:textId="77777777" w:rsidR="00790D66" w:rsidRDefault="00790D66">
      <w:pPr>
        <w:pStyle w:val="SourceCode"/>
        <w:keepNext/>
      </w:pPr>
    </w:p>
    <w:p w14:paraId="36B26B3C" w14:textId="77777777" w:rsidR="00790D66" w:rsidRDefault="00294D5F">
      <w:pPr>
        <w:pStyle w:val="SourceCode"/>
        <w:keepNext/>
      </w:pPr>
      <w:r>
        <w:t>go 1.24.0</w:t>
      </w:r>
    </w:p>
    <w:p w14:paraId="75C8B18A" w14:textId="77777777" w:rsidR="00790D66" w:rsidRDefault="00790D66">
      <w:pPr>
        <w:pStyle w:val="SourceCode"/>
        <w:keepNext/>
      </w:pPr>
    </w:p>
    <w:p w14:paraId="2F4FE5AF" w14:textId="77777777" w:rsidR="00790D66" w:rsidRDefault="00294D5F">
      <w:pPr>
        <w:pStyle w:val="SourceCode"/>
        <w:keepNext/>
      </w:pPr>
      <w:r>
        <w:t>require github.com/go-sql-driver/mysql v1.10.1</w:t>
      </w:r>
    </w:p>
    <w:p w14:paraId="272B2971" w14:textId="77777777" w:rsidR="00790D66" w:rsidRDefault="00790D66">
      <w:pPr>
        <w:pStyle w:val="SourceCode"/>
        <w:keepNext/>
      </w:pPr>
    </w:p>
    <w:p w14:paraId="3DE196BD" w14:textId="77777777" w:rsidR="00790D66" w:rsidRDefault="00294D5F">
      <w:pPr>
        <w:pStyle w:val="SourceCode"/>
      </w:pPr>
      <w:r>
        <w:t>require filippo.io/edwards25519 v1.2.0 // indirect</w:t>
      </w:r>
    </w:p>
    <w:p w14:paraId="12609D77" w14:textId="77777777" w:rsidR="00790D66" w:rsidRDefault="00790D66">
      <w:pPr>
        <w:keepNext/>
      </w:pPr>
    </w:p>
    <w:p w14:paraId="1F8598AD" w14:textId="77777777" w:rsidR="00790D66" w:rsidRDefault="00790D66">
      <w:pPr>
        <w:keepNext/>
      </w:pPr>
    </w:p>
    <w:p w14:paraId="633EF266" w14:textId="77777777" w:rsidR="00790D66" w:rsidRDefault="00294D5F">
      <w:pPr>
        <w:pStyle w:val="Heading2"/>
      </w:pPr>
      <w:r>
        <w:t>typescript/package.json</w:t>
      </w:r>
    </w:p>
    <w:p w14:paraId="00E60CD3" w14:textId="77777777" w:rsidR="00790D66" w:rsidRDefault="00294D5F">
      <w:pPr>
        <w:pStyle w:val="SourceCode"/>
        <w:keepNext/>
      </w:pPr>
      <w:r>
        <w:t>{</w:t>
      </w:r>
    </w:p>
    <w:p w14:paraId="14869EFF" w14:textId="77777777" w:rsidR="00790D66" w:rsidRDefault="00294D5F">
      <w:pPr>
        <w:pStyle w:val="SourceCode"/>
        <w:keepNext/>
      </w:pPr>
      <w:r>
        <w:t xml:space="preserve">  "name": "delete-contact-typescript",</w:t>
      </w:r>
    </w:p>
    <w:p w14:paraId="0B8E53CA" w14:textId="77777777" w:rsidR="00790D66" w:rsidRDefault="00294D5F">
      <w:pPr>
        <w:pStyle w:val="SourceCode"/>
      </w:pPr>
      <w:r>
        <w:t xml:space="preserve">  "private": true,</w:t>
      </w:r>
    </w:p>
    <w:p w14:paraId="6E311F5E" w14:textId="77777777" w:rsidR="00790D66" w:rsidRDefault="00294D5F">
      <w:pPr>
        <w:pStyle w:val="SourceCode"/>
      </w:pPr>
      <w:r>
        <w:t xml:space="preserve">  "type": "module",</w:t>
      </w:r>
    </w:p>
    <w:p w14:paraId="6D8D5D6F" w14:textId="77777777" w:rsidR="00790D66" w:rsidRDefault="00294D5F">
      <w:pPr>
        <w:pStyle w:val="SourceCode"/>
      </w:pPr>
      <w:r>
        <w:t xml:space="preserve">  "scripts": {</w:t>
      </w:r>
    </w:p>
    <w:p w14:paraId="63464C5B" w14:textId="77777777" w:rsidR="00790D66" w:rsidRDefault="00294D5F">
      <w:pPr>
        <w:pStyle w:val="SourceCode"/>
      </w:pPr>
      <w:r>
        <w:t xml:space="preserve">    "check": "tsc --noEmit",</w:t>
      </w:r>
    </w:p>
    <w:p w14:paraId="1AEC2198" w14:textId="77777777" w:rsidR="00790D66" w:rsidRDefault="00294D5F">
      <w:pPr>
        <w:pStyle w:val="SourceCode"/>
      </w:pPr>
      <w:r>
        <w:t xml:space="preserve">    "build": "tsc --noEmitOnError"</w:t>
      </w:r>
    </w:p>
    <w:p w14:paraId="6FD17239" w14:textId="77777777" w:rsidR="00790D66" w:rsidRDefault="00294D5F">
      <w:pPr>
        <w:pStyle w:val="SourceCode"/>
      </w:pPr>
      <w:r>
        <w:t xml:space="preserve">  },</w:t>
      </w:r>
    </w:p>
    <w:p w14:paraId="5117E2C7" w14:textId="77777777" w:rsidR="00790D66" w:rsidRDefault="00294D5F">
      <w:pPr>
        <w:pStyle w:val="SourceCode"/>
      </w:pPr>
      <w:r>
        <w:t xml:space="preserve">  "dependencies": {</w:t>
      </w:r>
    </w:p>
    <w:p w14:paraId="1C63BFB1" w14:textId="77777777" w:rsidR="00790D66" w:rsidRDefault="00294D5F">
      <w:pPr>
        <w:pStyle w:val="SourceCode"/>
      </w:pPr>
      <w:r>
        <w:t xml:space="preserve">    "mysql2": "3.24.5"</w:t>
      </w:r>
    </w:p>
    <w:p w14:paraId="39BDA325" w14:textId="77777777" w:rsidR="00790D66" w:rsidRDefault="00294D5F">
      <w:pPr>
        <w:pStyle w:val="SourceCode"/>
      </w:pPr>
      <w:r>
        <w:t xml:space="preserve">  },</w:t>
      </w:r>
    </w:p>
    <w:p w14:paraId="3B28A4F9" w14:textId="77777777" w:rsidR="00790D66" w:rsidRDefault="00294D5F">
      <w:pPr>
        <w:pStyle w:val="SourceCode"/>
      </w:pPr>
      <w:r>
        <w:t xml:space="preserve">  "devDependencies": {</w:t>
      </w:r>
    </w:p>
    <w:p w14:paraId="214DB8D4" w14:textId="77777777" w:rsidR="00790D66" w:rsidRDefault="00294D5F">
      <w:pPr>
        <w:pStyle w:val="SourceCode"/>
      </w:pPr>
      <w:r>
        <w:t xml:space="preserve">    "@types/node": "24.13.5",</w:t>
      </w:r>
    </w:p>
    <w:p w14:paraId="3DB864B9" w14:textId="77777777" w:rsidR="00790D66" w:rsidRDefault="00294D5F">
      <w:pPr>
        <w:pStyle w:val="SourceCode"/>
        <w:keepNext/>
      </w:pPr>
      <w:r>
        <w:t xml:space="preserve">    "typescript": "7.0.2"</w:t>
      </w:r>
    </w:p>
    <w:p w14:paraId="65FCE086" w14:textId="77777777" w:rsidR="00790D66" w:rsidRDefault="00294D5F">
      <w:pPr>
        <w:pStyle w:val="SourceCode"/>
        <w:keepNext/>
      </w:pPr>
      <w:r>
        <w:t xml:space="preserve">  }</w:t>
      </w:r>
    </w:p>
    <w:p w14:paraId="313E7449" w14:textId="77777777" w:rsidR="00790D66" w:rsidRDefault="00294D5F">
      <w:pPr>
        <w:pStyle w:val="SourceCode"/>
      </w:pPr>
      <w:r>
        <w:t>}</w:t>
      </w:r>
    </w:p>
    <w:p w14:paraId="43FFD4CF" w14:textId="77777777" w:rsidR="00790D66" w:rsidRDefault="00790D66">
      <w:pPr>
        <w:keepNext/>
      </w:pPr>
    </w:p>
    <w:p w14:paraId="4893DD32" w14:textId="77777777" w:rsidR="00790D66" w:rsidRDefault="00790D66">
      <w:pPr>
        <w:keepNext/>
      </w:pPr>
    </w:p>
    <w:p w14:paraId="6B999264" w14:textId="77777777" w:rsidR="00790D66" w:rsidRDefault="00790D66">
      <w:pPr>
        <w:keepNext/>
      </w:pPr>
    </w:p>
    <w:p w14:paraId="7D91EE40" w14:textId="77777777" w:rsidR="00790D66" w:rsidRDefault="00294D5F">
      <w:pPr>
        <w:pStyle w:val="Heading1"/>
      </w:pPr>
      <w:r>
        <w:t>Validation Rules</w:t>
      </w:r>
    </w:p>
    <w:p w14:paraId="626E0B0E" w14:textId="77777777" w:rsidR="00790D66" w:rsidRDefault="00294D5F">
      <w:r>
        <w:t>This lesson is checked by running each command and program and comparing what your screen shows with the required results, by eye. No separate validator program is needed: the output is seven short lines.</w:t>
      </w:r>
    </w:p>
    <w:p w14:paraId="32AAF107" w14:textId="77777777" w:rsidR="00790D66" w:rsidRDefault="00790D66">
      <w:pPr>
        <w:keepNext/>
      </w:pPr>
    </w:p>
    <w:p w14:paraId="62ED6452" w14:textId="77777777" w:rsidR="00790D66" w:rsidRDefault="00294D5F">
      <w:pPr>
        <w:pStyle w:val="ListBullet"/>
      </w:pPr>
      <w:r>
        <w:t>Run every Build and Run block whole, from the lesson-4.8 folder, in a terminal that has SPA_DB_PASSWORD, so the reset runs before each program.</w:t>
      </w:r>
    </w:p>
    <w:p w14:paraId="482E8245" w14:textId="77777777" w:rsidR="00790D66" w:rsidRDefault="00294D5F">
      <w:pPr>
        <w:pStyle w:val="ListBullet"/>
      </w:pPr>
      <w:r>
        <w:t>The Data Reset prints the one table shown in Project Setup, with four contacts.</w:t>
      </w:r>
    </w:p>
    <w:p w14:paraId="3B485ACC" w14:textId="77777777" w:rsidR="00790D66" w:rsidRDefault="00294D5F">
      <w:pPr>
        <w:pStyle w:val="ListBullet"/>
      </w:pPr>
      <w:r>
        <w:t>Every program prints the seven Required Clean-Run Output lines below exactly, in the same order, with nothing extra, and ends with exit code 0.</w:t>
      </w:r>
    </w:p>
    <w:p w14:paraId="61D013C2" w14:textId="77777777" w:rsidR="00790D66" w:rsidRDefault="00294D5F">
      <w:pPr>
        <w:pStyle w:val="ListBullet"/>
      </w:pPr>
      <w:r>
        <w:t>After a program run, the Table Check below shows the table from outside the program: contact 4 is gone, and contacts 1, 2, and 3 remain. A second connection sees the same table, so the DELETE was really saved, not only seen by the program that ran it.</w:t>
      </w:r>
    </w:p>
    <w:p w14:paraId="0692D68B" w14:textId="77777777" w:rsidR="00790D66" w:rsidRDefault="00294D5F">
      <w:pPr>
        <w:pStyle w:val="ListBullet"/>
      </w:pPr>
      <w:r>
        <w:t>The Exercise, Challenge, and Combined outputs match their Required Output sections, in the Workbook Exercise and the Challenge, exactly.</w:t>
      </w:r>
    </w:p>
    <w:p w14:paraId="4A3D3689" w14:textId="77777777" w:rsidR="00790D66" w:rsidRDefault="00294D5F">
      <w:pPr>
        <w:pStyle w:val="ListBullet"/>
      </w:pPr>
      <w:r>
        <w:t>No command or program ever prints the password, and no program runs a DELETE without WHERE.</w:t>
      </w:r>
    </w:p>
    <w:p w14:paraId="29620DC6" w14:textId="77777777" w:rsidR="00790D66" w:rsidRDefault="00790D66">
      <w:pPr>
        <w:keepNext/>
      </w:pPr>
    </w:p>
    <w:p w14:paraId="31B71CE7" w14:textId="77777777" w:rsidR="00790D66" w:rsidRDefault="00790D66">
      <w:pPr>
        <w:keepNext/>
      </w:pPr>
    </w:p>
    <w:p w14:paraId="58DC97B1" w14:textId="77777777" w:rsidR="00790D66" w:rsidRDefault="00294D5F">
      <w:pPr>
        <w:pStyle w:val="Heading2"/>
      </w:pPr>
      <w:r>
        <w:t>Expected Values</w:t>
      </w:r>
    </w:p>
    <w:p w14:paraId="21B44FF9" w14:textId="77777777" w:rsidR="00790D66" w:rsidRDefault="00294D5F">
      <w:pPr>
        <w:keepNext/>
      </w:pPr>
      <w:r>
        <w:t>Every program and command works with these values.</w:t>
      </w:r>
    </w:p>
    <w:p w14:paraId="1D6CC1CD" w14:textId="77777777" w:rsidR="00790D66" w:rsidRDefault="00790D66">
      <w:pPr>
        <w:keepNext/>
      </w:pPr>
    </w:p>
    <w:p w14:paraId="70538DBE" w14:textId="77777777" w:rsidR="00790D66" w:rsidRDefault="00294D5F">
      <w:pPr>
        <w:pStyle w:val="RequiredOutput"/>
        <w:keepNext/>
      </w:pPr>
      <w:r>
        <w:t>Server: 127.0.0.1, port 3306; user devuser; database spa_contacts</w:t>
      </w:r>
    </w:p>
    <w:p w14:paraId="50719BAC" w14:textId="77777777" w:rsidR="00790D66" w:rsidRDefault="00294D5F">
      <w:pPr>
        <w:pStyle w:val="RequiredOutput"/>
        <w:keepNext/>
      </w:pPr>
      <w:r>
        <w:t>Statement: DELETE FROM contacts_c WHERE id = ?</w:t>
      </w:r>
    </w:p>
    <w:p w14:paraId="316DF3D2" w14:textId="77777777" w:rsidR="00790D66" w:rsidRDefault="00294D5F">
      <w:pPr>
        <w:pStyle w:val="RequiredOutput"/>
        <w:keepNext/>
      </w:pPr>
      <w:r>
        <w:t>Tables: contacts_c, contacts_cpp, contacts_csharp, contacts_go,</w:t>
      </w:r>
    </w:p>
    <w:p w14:paraId="622F8D10" w14:textId="77777777" w:rsidR="00790D66" w:rsidRDefault="00294D5F">
      <w:pPr>
        <w:pStyle w:val="RequiredOutput"/>
        <w:keepNext/>
      </w:pPr>
      <w:r>
        <w:t xml:space="preserve">  contacts_python, contacts_typescript; each reset by its own file</w:t>
      </w:r>
    </w:p>
    <w:p w14:paraId="55438D7B" w14:textId="77777777" w:rsidR="00790D66" w:rsidRDefault="00294D5F">
      <w:pPr>
        <w:pStyle w:val="RequiredOutput"/>
        <w:keepNext/>
      </w:pPr>
      <w:r>
        <w:t>Known rows: 1 Ada Lovelace, 2 Grace Hopper (NULL phone), 3 Alan Turing,</w:t>
      </w:r>
    </w:p>
    <w:p w14:paraId="1B978C64" w14:textId="77777777" w:rsidR="00790D66" w:rsidRDefault="00294D5F">
      <w:pPr>
        <w:pStyle w:val="RequiredOutput"/>
        <w:keepNext/>
      </w:pPr>
      <w:r>
        <w:t xml:space="preserve">            4 Test Contact, test@example.com, 555-0199</w:t>
      </w:r>
    </w:p>
    <w:p w14:paraId="1FF1909A" w14:textId="77777777" w:rsidR="00790D66" w:rsidRDefault="00294D5F">
      <w:pPr>
        <w:pStyle w:val="RequiredOutput"/>
        <w:keepNext/>
      </w:pPr>
      <w:r>
        <w:t>Delete: id 4 (count 1), then id 99 (count 0)</w:t>
      </w:r>
    </w:p>
    <w:p w14:paraId="1145273C" w14:textId="77777777" w:rsidR="00790D66" w:rsidRDefault="00294D5F">
      <w:pPr>
        <w:pStyle w:val="RequiredOutput"/>
        <w:keepNext/>
      </w:pPr>
      <w:r>
        <w:t>Exercise: insert Katherine Johnson, katherine@example.com, 555-0104</w:t>
      </w:r>
    </w:p>
    <w:p w14:paraId="24FEE09F" w14:textId="77777777" w:rsidR="00790D66" w:rsidRDefault="00294D5F">
      <w:pPr>
        <w:pStyle w:val="RequiredOutput"/>
      </w:pPr>
      <w:r>
        <w:t>Challenge: delete alan@example.com by email</w:t>
      </w:r>
    </w:p>
    <w:p w14:paraId="60FBF399" w14:textId="77777777" w:rsidR="00790D66" w:rsidRDefault="00790D66">
      <w:pPr>
        <w:keepNext/>
      </w:pPr>
    </w:p>
    <w:p w14:paraId="3CBD2B7E" w14:textId="77777777" w:rsidR="00790D66" w:rsidRDefault="00790D66">
      <w:pPr>
        <w:keepNext/>
      </w:pPr>
    </w:p>
    <w:p w14:paraId="403A64BA" w14:textId="77777777" w:rsidR="00790D66" w:rsidRDefault="00294D5F">
      <w:pPr>
        <w:pStyle w:val="Heading2"/>
      </w:pPr>
      <w:r>
        <w:t>Required Clean-Run Output</w:t>
      </w:r>
    </w:p>
    <w:p w14:paraId="1B371940" w14:textId="77777777" w:rsidR="00790D66" w:rsidRDefault="00294D5F">
      <w:pPr>
        <w:keepNext/>
      </w:pPr>
      <w:r>
        <w:t>Both the Basic and the Production-Minded program show these lines and end with exit code 0:</w:t>
      </w:r>
    </w:p>
    <w:p w14:paraId="2BD07262" w14:textId="77777777" w:rsidR="00790D66" w:rsidRDefault="00790D66">
      <w:pPr>
        <w:keepNext/>
      </w:pPr>
    </w:p>
    <w:p w14:paraId="76C0F409" w14:textId="77777777" w:rsidR="00790D66" w:rsidRDefault="00294D5F">
      <w:pPr>
        <w:pStyle w:val="RequiredOutput"/>
        <w:keepNext/>
      </w:pPr>
      <w:r>
        <w:t>Connected to database spa_contacts</w:t>
      </w:r>
    </w:p>
    <w:p w14:paraId="635F06B0" w14:textId="77777777" w:rsidR="00790D66" w:rsidRDefault="00294D5F">
      <w:pPr>
        <w:pStyle w:val="RequiredOutput"/>
        <w:keepNext/>
      </w:pPr>
      <w:r>
        <w:t>Deleted contact 4 (rows affected: 1)</w:t>
      </w:r>
    </w:p>
    <w:p w14:paraId="4F906CDF" w14:textId="77777777" w:rsidR="00790D66" w:rsidRDefault="00294D5F">
      <w:pPr>
        <w:pStyle w:val="RequiredOutput"/>
        <w:keepNext/>
      </w:pPr>
      <w:r>
        <w:t>No contact with id 99 (rows affected: 0)</w:t>
      </w:r>
    </w:p>
    <w:p w14:paraId="72AD862B" w14:textId="77777777" w:rsidR="00790D66" w:rsidRDefault="00294D5F">
      <w:pPr>
        <w:pStyle w:val="RequiredOutput"/>
        <w:keepNext/>
      </w:pPr>
      <w:r>
        <w:t>Contacts in id order:</w:t>
      </w:r>
    </w:p>
    <w:p w14:paraId="060113B0" w14:textId="77777777" w:rsidR="00790D66" w:rsidRDefault="00294D5F">
      <w:pPr>
        <w:pStyle w:val="RequiredOutput"/>
        <w:keepNext/>
      </w:pPr>
      <w:r>
        <w:t xml:space="preserve">  1: Ada Lovelace, ada@example.com, 555-0100</w:t>
      </w:r>
    </w:p>
    <w:p w14:paraId="725D0859" w14:textId="77777777" w:rsidR="00790D66" w:rsidRDefault="00294D5F">
      <w:pPr>
        <w:pStyle w:val="RequiredOutput"/>
        <w:keepNext/>
      </w:pPr>
      <w:r>
        <w:t xml:space="preserve">  2: Grace Hopper, grace@example.com, (no phone)</w:t>
      </w:r>
    </w:p>
    <w:p w14:paraId="76162E1F" w14:textId="77777777" w:rsidR="00790D66" w:rsidRDefault="00294D5F">
      <w:pPr>
        <w:pStyle w:val="RequiredOutput"/>
      </w:pPr>
      <w:r>
        <w:t xml:space="preserve">  3: Alan Turing, alan@example.com, 555-0102</w:t>
      </w:r>
    </w:p>
    <w:p w14:paraId="4BF45BC3" w14:textId="77777777" w:rsidR="00790D66" w:rsidRDefault="00790D66">
      <w:pPr>
        <w:keepNext/>
      </w:pPr>
    </w:p>
    <w:p w14:paraId="78713575" w14:textId="77777777" w:rsidR="00790D66" w:rsidRDefault="00790D66">
      <w:pPr>
        <w:keepNext/>
      </w:pPr>
    </w:p>
    <w:p w14:paraId="2A1CBFBE" w14:textId="77777777" w:rsidR="00790D66" w:rsidRDefault="00294D5F">
      <w:pPr>
        <w:pStyle w:val="Heading2"/>
      </w:pPr>
      <w:r>
        <w:t>Check the Table by Hand</w:t>
      </w:r>
    </w:p>
    <w:p w14:paraId="2BF4A7C7" w14:textId="77777777" w:rsidR="00790D66" w:rsidRDefault="00294D5F">
      <w:r>
        <w:t>Right after any program's Build and Run block, ask the server about the table yourself, from the mysql client: a second connection, separate from the program's. The query reads contacts_c, the C programs' table; put your language's table in its place to read that one. Every language's table shows the same rows.</w:t>
      </w:r>
    </w:p>
    <w:p w14:paraId="63D54945" w14:textId="77777777" w:rsidR="00790D66" w:rsidRDefault="00790D66">
      <w:pPr>
        <w:keepNext/>
      </w:pPr>
    </w:p>
    <w:p w14:paraId="0868BCF4" w14:textId="77777777" w:rsidR="00790D66" w:rsidRDefault="00294D5F">
      <w:pPr>
        <w:pStyle w:val="Heading3"/>
      </w:pPr>
      <w:r>
        <w:t>Windows PowerShell Table Check</w:t>
      </w:r>
    </w:p>
    <w:p w14:paraId="35258ACC" w14:textId="77777777" w:rsidR="00790D66" w:rsidRDefault="00294D5F">
      <w:pPr>
        <w:pStyle w:val="CommandBlock"/>
        <w:keepNext/>
      </w:pPr>
      <w:r>
        <w:t>$mysql = "C:\Program Files\MySQL\MySQL Server 26.7\bin\mysql.exe"</w:t>
      </w:r>
    </w:p>
    <w:p w14:paraId="7C4A89C0" w14:textId="77777777" w:rsidR="00790D66" w:rsidRDefault="00294D5F">
      <w:pPr>
        <w:pStyle w:val="CommandBlock"/>
        <w:keepNext/>
      </w:pPr>
      <w:r>
        <w:t>$env:MYSQL_PWD = $env:SPA_DB_PASSWORD</w:t>
      </w:r>
    </w:p>
    <w:p w14:paraId="52937C31" w14:textId="77777777" w:rsidR="00790D66" w:rsidRDefault="00294D5F">
      <w:pPr>
        <w:pStyle w:val="CommandBlock"/>
        <w:keepNext/>
      </w:pPr>
      <w:r>
        <w:t>&amp; $mysql -u devuser -h 127.0.0.1 -P 3306 -D spa_contacts -t `</w:t>
      </w:r>
    </w:p>
    <w:p w14:paraId="7F103DF0" w14:textId="77777777" w:rsidR="00790D66" w:rsidRDefault="00294D5F">
      <w:pPr>
        <w:pStyle w:val="CommandBlock"/>
        <w:keepNext/>
      </w:pPr>
      <w:r>
        <w:t xml:space="preserve">    -e "SELECT id, name, email, phone FROM contacts_c ORDER BY id"</w:t>
      </w:r>
    </w:p>
    <w:p w14:paraId="2D250DBC" w14:textId="77777777" w:rsidR="00790D66" w:rsidRDefault="00294D5F">
      <w:pPr>
        <w:pStyle w:val="CommandBlock"/>
      </w:pPr>
      <w:r>
        <w:t>Remove-Item Env:MYSQL_PWD</w:t>
      </w:r>
    </w:p>
    <w:p w14:paraId="018CAE5B" w14:textId="77777777" w:rsidR="00790D66" w:rsidRDefault="00790D66">
      <w:pPr>
        <w:keepNext/>
      </w:pPr>
    </w:p>
    <w:p w14:paraId="0D09905C" w14:textId="77777777" w:rsidR="00790D66" w:rsidRDefault="00294D5F">
      <w:pPr>
        <w:pStyle w:val="RequiredOutput"/>
        <w:keepNext/>
      </w:pPr>
      <w:r>
        <w:t>+----+--------------+-------------------+----------+</w:t>
      </w:r>
    </w:p>
    <w:p w14:paraId="42F3CED9" w14:textId="77777777" w:rsidR="00790D66" w:rsidRDefault="00294D5F">
      <w:pPr>
        <w:pStyle w:val="RequiredOutput"/>
        <w:keepNext/>
      </w:pPr>
      <w:r>
        <w:t>| id | name         | email             | phone    |</w:t>
      </w:r>
    </w:p>
    <w:p w14:paraId="1E532D5E" w14:textId="77777777" w:rsidR="00790D66" w:rsidRDefault="00294D5F">
      <w:pPr>
        <w:pStyle w:val="RequiredOutput"/>
        <w:keepNext/>
      </w:pPr>
      <w:r>
        <w:t>+----+--------------+-------------------+----------+</w:t>
      </w:r>
    </w:p>
    <w:p w14:paraId="780038BA" w14:textId="77777777" w:rsidR="00790D66" w:rsidRDefault="00294D5F">
      <w:pPr>
        <w:pStyle w:val="RequiredOutput"/>
        <w:keepNext/>
      </w:pPr>
      <w:r>
        <w:t>|  1 | Ada Lovelace | ada@example.com   | 555-0100 |</w:t>
      </w:r>
    </w:p>
    <w:p w14:paraId="3B8D1FA5" w14:textId="77777777" w:rsidR="00790D66" w:rsidRDefault="00294D5F">
      <w:pPr>
        <w:pStyle w:val="RequiredOutput"/>
        <w:keepNext/>
      </w:pPr>
      <w:r>
        <w:t>|  2 | Grace Hopper | grace@example.com | NULL     |</w:t>
      </w:r>
    </w:p>
    <w:p w14:paraId="3003E252" w14:textId="77777777" w:rsidR="00790D66" w:rsidRDefault="00294D5F">
      <w:pPr>
        <w:pStyle w:val="RequiredOutput"/>
        <w:keepNext/>
      </w:pPr>
      <w:r>
        <w:t>|  3 | Alan Turing  | alan@example.com  | 555-0102 |</w:t>
      </w:r>
    </w:p>
    <w:p w14:paraId="200E346A" w14:textId="77777777" w:rsidR="00790D66" w:rsidRDefault="00294D5F">
      <w:pPr>
        <w:pStyle w:val="RequiredOutput"/>
      </w:pPr>
      <w:r>
        <w:t>+----+--------------+-------------------+----------+</w:t>
      </w:r>
    </w:p>
    <w:p w14:paraId="5BFD8B11" w14:textId="77777777" w:rsidR="00790D66" w:rsidRDefault="00790D66">
      <w:pPr>
        <w:keepNext/>
      </w:pPr>
    </w:p>
    <w:p w14:paraId="28CCECBC" w14:textId="77777777" w:rsidR="00790D66" w:rsidRDefault="00294D5F">
      <w:pPr>
        <w:pStyle w:val="Heading3"/>
      </w:pPr>
      <w:r>
        <w:t>Linux or macOS Table Check</w:t>
      </w:r>
    </w:p>
    <w:p w14:paraId="58A2AECE" w14:textId="77777777" w:rsidR="00790D66" w:rsidRDefault="00294D5F">
      <w:pPr>
        <w:pStyle w:val="CommandBlock"/>
        <w:keepNext/>
      </w:pPr>
      <w:r>
        <w:t>export MYSQL_PWD="$SPA_DB_PASSWORD"</w:t>
      </w:r>
    </w:p>
    <w:p w14:paraId="7418EBC0" w14:textId="77777777" w:rsidR="00790D66" w:rsidRDefault="00294D5F">
      <w:pPr>
        <w:pStyle w:val="CommandBlock"/>
        <w:keepNext/>
      </w:pPr>
      <w:r>
        <w:t>mysql -u devuser -h 127.0.0.1 -P 3306 -D spa_contacts -t \</w:t>
      </w:r>
    </w:p>
    <w:p w14:paraId="7B19198F" w14:textId="77777777" w:rsidR="00790D66" w:rsidRDefault="00294D5F">
      <w:pPr>
        <w:pStyle w:val="CommandBlock"/>
        <w:keepNext/>
      </w:pPr>
      <w:r>
        <w:t xml:space="preserve">    -e "SELECT id, name, email, phone FROM contacts_c ORDER BY id"</w:t>
      </w:r>
    </w:p>
    <w:p w14:paraId="0CF68A0C" w14:textId="77777777" w:rsidR="00790D66" w:rsidRDefault="00294D5F">
      <w:pPr>
        <w:pStyle w:val="CommandBlock"/>
      </w:pPr>
      <w:r>
        <w:t>unset MYSQL_PWD</w:t>
      </w:r>
    </w:p>
    <w:p w14:paraId="691AB504" w14:textId="77777777" w:rsidR="00790D66" w:rsidRDefault="00790D66">
      <w:pPr>
        <w:keepNext/>
      </w:pPr>
    </w:p>
    <w:p w14:paraId="409F3F4F" w14:textId="77777777" w:rsidR="00790D66" w:rsidRDefault="00790D66">
      <w:pPr>
        <w:keepNext/>
      </w:pPr>
    </w:p>
    <w:p w14:paraId="384C7FE8" w14:textId="77777777" w:rsidR="00790D66" w:rsidRDefault="00790D66">
      <w:pPr>
        <w:keepNext/>
      </w:pPr>
    </w:p>
    <w:p w14:paraId="69D3C8B0" w14:textId="77777777" w:rsidR="00790D66" w:rsidRDefault="00294D5F">
      <w:pPr>
        <w:pStyle w:val="Heading1"/>
      </w:pPr>
      <w:r>
        <w:t>Common Mistakes</w:t>
      </w:r>
    </w:p>
    <w:p w14:paraId="7CC6E6DE" w14:textId="77777777" w:rsidR="00790D66" w:rsidRDefault="00294D5F">
      <w:pPr>
        <w:pStyle w:val="ListBullet"/>
      </w:pPr>
      <w:r>
        <w:t>A DELETE without WHERE. It deletes every row, with no question and no undo. Write the WHERE clause first, and never test a DELETE on data you care about.</w:t>
      </w:r>
    </w:p>
    <w:p w14:paraId="7593D82B" w14:textId="77777777" w:rsidR="00790D66" w:rsidRDefault="00294D5F">
      <w:pPr>
        <w:pStyle w:val="ListBullet"/>
      </w:pPr>
      <w:r>
        <w:t>Announcing a deletion without reading the count. A DELETE that matches nothing succeeds quietly; only the count of 0 shows the contact was not there.</w:t>
      </w:r>
    </w:p>
    <w:p w14:paraId="43D8DDD6" w14:textId="77777777" w:rsidR="00790D66" w:rsidRDefault="00294D5F">
      <w:pPr>
        <w:pStyle w:val="ListBullet"/>
      </w:pPr>
      <w:r>
        <w:t>Treating a count of 0 as a crash. It is a normal answer: report it and go on. A real failure, such as a misspelled table, is an Error line from the server.</w:t>
      </w:r>
    </w:p>
    <w:p w14:paraId="71C32A17" w14:textId="77777777" w:rsidR="00790D66" w:rsidRDefault="00294D5F">
      <w:pPr>
        <w:pStyle w:val="ListBullet"/>
      </w:pPr>
      <w:r>
        <w:t>Deleting by a column that is not unique. WHERE name = 'Ada Lovelace' removes every contact with that name; delete by id, or by the UNIQUE email.</w:t>
      </w:r>
    </w:p>
    <w:p w14:paraId="67329BE8" w14:textId="77777777" w:rsidR="00790D66" w:rsidRDefault="00294D5F">
      <w:pPr>
        <w:pStyle w:val="ListBullet"/>
      </w:pPr>
      <w:r>
        <w:t>Expecting a deleted id to come back, or renumbering the ids to close the gaps. The next contact gets a new id, and old references to the deleted id must never point at someone else.</w:t>
      </w:r>
    </w:p>
    <w:p w14:paraId="1B93EE52" w14:textId="77777777" w:rsidR="00790D66" w:rsidRDefault="00294D5F">
      <w:pPr>
        <w:pStyle w:val="ListBullet"/>
      </w:pPr>
      <w:r>
        <w:t>Joining the id into the SQL text because it is a number. Send it as a parameter, like every value (Lesson 4.5).</w:t>
      </w:r>
    </w:p>
    <w:p w14:paraId="152A8DDE" w14:textId="77777777" w:rsidR="00790D66" w:rsidRDefault="00294D5F">
      <w:pPr>
        <w:pStyle w:val="ListBullet"/>
      </w:pPr>
      <w:r>
        <w:t>In Python, (contact_id) without the comma, which is not a tuple, or leaving out autocommit=True, which undoes the DELETE when the connection closes.</w:t>
      </w:r>
    </w:p>
    <w:p w14:paraId="1C913B77" w14:textId="77777777" w:rsidR="00790D66" w:rsidRDefault="00294D5F">
      <w:pPr>
        <w:pStyle w:val="ListBullet"/>
      </w:pPr>
      <w:r>
        <w:t>In C, binding the id with the wrong buffer_type, or pointing buffer at a variable of another size: MYSQL_TYPE_LONG must point at an int.</w:t>
      </w:r>
    </w:p>
    <w:p w14:paraId="0AA31874" w14:textId="77777777" w:rsidR="00790D66" w:rsidRDefault="00294D5F">
      <w:pPr>
        <w:pStyle w:val="ListBullet"/>
      </w:pPr>
      <w:r>
        <w:t>Running a program again without the reset, and reading No contact with id 4 as a bug. Contact 4 was already deleted; the count is telling the truth.</w:t>
      </w:r>
    </w:p>
    <w:p w14:paraId="2DEDD3E9" w14:textId="77777777" w:rsidR="00790D66" w:rsidRDefault="00790D66">
      <w:pPr>
        <w:keepNext/>
      </w:pPr>
    </w:p>
    <w:p w14:paraId="17E76D36" w14:textId="77777777" w:rsidR="00790D66" w:rsidRDefault="00790D66">
      <w:pPr>
        <w:keepNext/>
      </w:pPr>
    </w:p>
    <w:p w14:paraId="245562BF" w14:textId="77777777" w:rsidR="00790D66" w:rsidRDefault="00790D66">
      <w:pPr>
        <w:keepNext/>
      </w:pPr>
    </w:p>
    <w:p w14:paraId="7ABA00B7" w14:textId="77777777" w:rsidR="00790D66" w:rsidRDefault="00294D5F">
      <w:pPr>
        <w:pStyle w:val="Heading1"/>
      </w:pPr>
      <w:r>
        <w:t>Project Connection</w:t>
      </w:r>
    </w:p>
    <w:p w14:paraId="4CBA69AF" w14:textId="77777777" w:rsidR="00790D66" w:rsidRDefault="00294D5F">
      <w:r>
        <w:t>The Chapter 4 project, the Database-Backed Contact Manager, deletes contacts with exactly this code: delete_contact (deleteContact, DeleteContact) runs the parameterized DELETE and returns the count, and remove_contact (removeContact, RemoveContact) turns the count into the message the user sees, Deleted contact or No contact with id. Lesson 4.6's list_contacts lets the user see the result, as it does here. Lesson 4.7's update by id and this delete by id are the project's two changes to existing contacts; L</w:t>
      </w:r>
      <w:r>
        <w:t>esson 4.13 later wraps related writes in a transaction, and Lesson 5.4 adds a confirmation question before a delete. connect_database (connectDatabase, ConnectDatabase) is Lesson 4.2's, with Lesson 4.7's rows-matched setting.</w:t>
      </w:r>
    </w:p>
    <w:p w14:paraId="26754C7F" w14:textId="77777777" w:rsidR="00790D66" w:rsidRDefault="00790D66">
      <w:pPr>
        <w:keepNext/>
      </w:pPr>
    </w:p>
    <w:p w14:paraId="7D046984" w14:textId="77777777" w:rsidR="00790D66" w:rsidRDefault="00790D66">
      <w:pPr>
        <w:keepNext/>
      </w:pPr>
    </w:p>
    <w:p w14:paraId="2D50F4CD" w14:textId="77777777" w:rsidR="00790D66" w:rsidRDefault="00790D66">
      <w:pPr>
        <w:keepNext/>
      </w:pPr>
    </w:p>
    <w:p w14:paraId="15CC1C17" w14:textId="77777777" w:rsidR="00790D66" w:rsidRDefault="00294D5F">
      <w:pPr>
        <w:pStyle w:val="Heading1"/>
      </w:pPr>
      <w:r>
        <w:t>Workbook Exercise</w:t>
      </w:r>
    </w:p>
    <w:p w14:paraId="525E59FF" w14:textId="77777777" w:rsidR="00790D66" w:rsidRDefault="00294D5F">
      <w:r>
        <w:t>Prove that ids are not reused. In the Production-Minded program, after the two deletes and before the list, insert a new contact with Lesson 4.5's insert_contact (insertContact, InsertContact): Katherine Johnson, katherine@example.com, 555-0104, and print Inserted Katherine Johnson with id followed by the new id. The values are fixed text written in the program, not outside input, so they need no validation here; they are still passed as parameters.</w:t>
      </w:r>
    </w:p>
    <w:p w14:paraId="08AF7BF5" w14:textId="77777777" w:rsidR="00790D66" w:rsidRDefault="00790D66">
      <w:pPr>
        <w:keepNext/>
      </w:pPr>
    </w:p>
    <w:p w14:paraId="4F332432" w14:textId="77777777" w:rsidR="00790D66" w:rsidRDefault="00294D5F">
      <w:pPr>
        <w:pStyle w:val="ListBullet"/>
      </w:pPr>
      <w:r>
        <w:t>C: Copy #define INSERT_CONTACT and insert_contact from Lesson 4.5's Production-Minded program, above contact_from_row. In main, after the second remove_contact, put the three values in char arrays (insert_contact takes char *), call insert_contact, add 1 to failures when it returns 0 (it has already printed the Error line), and otherwise print the line with %llu.</w:t>
      </w:r>
    </w:p>
    <w:p w14:paraId="780062DC" w14:textId="77777777" w:rsidR="00790D66" w:rsidRDefault="00294D5F">
      <w:pPr>
        <w:pStyle w:val="ListBullet"/>
      </w:pPr>
      <w:r>
        <w:t>C++: Copy INSERT_CONTACT and insertContact from Lesson 4.5's Production-Minded program, above contactFromRow, and add #include &lt;cstdint&gt;. In main's try block, after the second removeContact, call insertContact inside a try of its own and print the line with the std::uint64_t it returns; catch sql::SQLException, print Error: and error.what(), and add 1 to failures, as Lesson 4.5's addContact does, so a refused insert does not skip the list.</w:t>
      </w:r>
    </w:p>
    <w:p w14:paraId="41DD83D0" w14:textId="77777777" w:rsidR="00790D66" w:rsidRDefault="00294D5F">
      <w:pPr>
        <w:pStyle w:val="ListBullet"/>
      </w:pPr>
      <w:r>
        <w:t>C#: Copy InsertSql and InsertContact from Lesson 4.5's Production-Minded program, above ContactFromRow. In Main's try block, after the second RemoveContact, call InsertContact inside a try of its own and print the line with the long it returns; catch MySqlException, print Error: and error.Message, and add 1 to failures, as Lesson 4.5's AddContact does, so a refused insert does not skip the list.</w:t>
      </w:r>
    </w:p>
    <w:p w14:paraId="6A169FFF" w14:textId="77777777" w:rsidR="00790D66" w:rsidRDefault="00294D5F">
      <w:pPr>
        <w:pStyle w:val="ListBullet"/>
      </w:pPr>
      <w:r>
        <w:t>Go: Copy insertContactSQL and insertContact from Lesson 4.5's Production-Minded program, above contactFromRow. In run, after the second removeContact, call insertContact; when its error value is not nil, print the Error line with errors.As as removeContact does and add 1 to failures, or else print the line with %d.</w:t>
      </w:r>
    </w:p>
    <w:p w14:paraId="0104E6E3" w14:textId="77777777" w:rsidR="00790D66" w:rsidRDefault="00294D5F">
      <w:pPr>
        <w:pStyle w:val="ListBullet"/>
      </w:pPr>
      <w:r>
        <w:t>Python: Copy INSERT_CONTACT and insert_contact from Lesson 4.5's Production-Minded program, above contact_from_row. In main's with block, after the second remove_contact, call insert_contact inside a try of its own and print the line with the id it returns; on mysql.connector.Error, print Error: and error.msg and add 1 to failures, as Lesson 4.5's add_contact does, so a refused insert does not skip the list.</w:t>
      </w:r>
    </w:p>
    <w:p w14:paraId="341A3F7F" w14:textId="77777777" w:rsidR="00790D66" w:rsidRDefault="00294D5F">
      <w:pPr>
        <w:pStyle w:val="ListBullet"/>
      </w:pPr>
      <w:r>
        <w:t>TypeScript: Copy INSERT_CONTACT and insertContact from Lesson 4.5's Production-Minded program, above contactFromRow. In main's inner try block, after the second removeContact, await insertContact inside a try of its own and print the line with the number it returns; in its catch, print Error: and reasonOf(error) and add 1 to failures, as Lesson 4.5's addContact does, so a refused insert does not skip the list.</w:t>
      </w:r>
    </w:p>
    <w:p w14:paraId="6E02CB58" w14:textId="77777777" w:rsidR="00790D66" w:rsidRDefault="00790D66">
      <w:pPr>
        <w:keepNext/>
      </w:pPr>
    </w:p>
    <w:p w14:paraId="7C3FDCFF" w14:textId="77777777" w:rsidR="00790D66" w:rsidRDefault="00294D5F">
      <w:r>
        <w:t>Before you run it, predict the new id: contact 4 has just been deleted, so is the next id 4 or 5?</w:t>
      </w:r>
    </w:p>
    <w:p w14:paraId="390E2C22" w14:textId="77777777" w:rsidR="00790D66" w:rsidRDefault="00790D66">
      <w:pPr>
        <w:keepNext/>
      </w:pPr>
    </w:p>
    <w:p w14:paraId="6FBFD3D0" w14:textId="77777777" w:rsidR="00790D66" w:rsidRDefault="00294D5F">
      <w:r>
        <w:t xml:space="preserve">The output must match the Required Exercise Output below, with exit code 0: the new contact is 5, and the list shows the gap where 4 was. Then try the mistake once, in your own language, and put it back: misspell the table in the DELETE by dropping the s from contacts, so contacts_c becomes contact_c (contacts_go becomes contact_go). Run the block. Each DELETE now prints Error: Table 'spa_contacts.contact_c' doesn't exist, with your language's misspelled name, nothing is deleted, so, in the program without </w:t>
      </w:r>
      <w:r>
        <w:t>the Exercise's insert, the list shows all four contacts, and the exit code is 1.</w:t>
      </w:r>
    </w:p>
    <w:p w14:paraId="2D2DCCFF" w14:textId="77777777" w:rsidR="00790D66" w:rsidRDefault="00790D66">
      <w:pPr>
        <w:keepNext/>
      </w:pPr>
    </w:p>
    <w:p w14:paraId="511E24FB" w14:textId="77777777" w:rsidR="00790D66" w:rsidRDefault="00790D66">
      <w:pPr>
        <w:keepNext/>
      </w:pPr>
    </w:p>
    <w:p w14:paraId="0C7DA2EE" w14:textId="77777777" w:rsidR="00790D66" w:rsidRDefault="00294D5F">
      <w:pPr>
        <w:pStyle w:val="Heading2"/>
      </w:pPr>
      <w:r>
        <w:t>Required Exercise Output</w:t>
      </w:r>
    </w:p>
    <w:p w14:paraId="4AE02D99" w14:textId="77777777" w:rsidR="00790D66" w:rsidRDefault="00294D5F">
      <w:pPr>
        <w:keepNext/>
      </w:pPr>
      <w:r>
        <w:t>With Katherine Johnson inserted after the deletes, and exit code 0:</w:t>
      </w:r>
    </w:p>
    <w:p w14:paraId="154215B6" w14:textId="77777777" w:rsidR="00790D66" w:rsidRDefault="00790D66">
      <w:pPr>
        <w:keepNext/>
      </w:pPr>
    </w:p>
    <w:p w14:paraId="23479367" w14:textId="77777777" w:rsidR="00790D66" w:rsidRDefault="00294D5F">
      <w:pPr>
        <w:pStyle w:val="RequiredOutput"/>
        <w:keepNext/>
      </w:pPr>
      <w:r>
        <w:t>Connected to database spa_contacts</w:t>
      </w:r>
    </w:p>
    <w:p w14:paraId="0BEE974F" w14:textId="77777777" w:rsidR="00790D66" w:rsidRDefault="00294D5F">
      <w:pPr>
        <w:pStyle w:val="RequiredOutput"/>
        <w:keepNext/>
      </w:pPr>
      <w:r>
        <w:t>Deleted contact 4 (rows affected: 1)</w:t>
      </w:r>
    </w:p>
    <w:p w14:paraId="5B2F70B6" w14:textId="77777777" w:rsidR="00790D66" w:rsidRDefault="00294D5F">
      <w:pPr>
        <w:pStyle w:val="RequiredOutput"/>
        <w:keepNext/>
      </w:pPr>
      <w:r>
        <w:t>No contact with id 99 (rows affected: 0)</w:t>
      </w:r>
    </w:p>
    <w:p w14:paraId="4603ED1A" w14:textId="77777777" w:rsidR="00790D66" w:rsidRDefault="00294D5F">
      <w:pPr>
        <w:pStyle w:val="RequiredOutput"/>
        <w:keepNext/>
      </w:pPr>
      <w:r>
        <w:t>Inserted Katherine Johnson with id 5</w:t>
      </w:r>
    </w:p>
    <w:p w14:paraId="1FABE95F" w14:textId="77777777" w:rsidR="00790D66" w:rsidRDefault="00294D5F">
      <w:pPr>
        <w:pStyle w:val="RequiredOutput"/>
        <w:keepNext/>
      </w:pPr>
      <w:r>
        <w:t>Contacts in id order:</w:t>
      </w:r>
    </w:p>
    <w:p w14:paraId="21249CB5" w14:textId="77777777" w:rsidR="00790D66" w:rsidRDefault="00294D5F">
      <w:pPr>
        <w:pStyle w:val="RequiredOutput"/>
        <w:keepNext/>
      </w:pPr>
      <w:r>
        <w:t xml:space="preserve">  1: Ada Lovelace, ada@example.com, 555-0100</w:t>
      </w:r>
    </w:p>
    <w:p w14:paraId="149C9244" w14:textId="77777777" w:rsidR="00790D66" w:rsidRDefault="00294D5F">
      <w:pPr>
        <w:pStyle w:val="RequiredOutput"/>
        <w:keepNext/>
      </w:pPr>
      <w:r>
        <w:t xml:space="preserve">  2: Grace Hopper, grace@example.com, (no phone)</w:t>
      </w:r>
    </w:p>
    <w:p w14:paraId="55A3EB41" w14:textId="77777777" w:rsidR="00790D66" w:rsidRDefault="00294D5F">
      <w:pPr>
        <w:pStyle w:val="RequiredOutput"/>
        <w:keepNext/>
      </w:pPr>
      <w:r>
        <w:t xml:space="preserve">  3: Alan Turing, alan@example.com, 555-0102</w:t>
      </w:r>
    </w:p>
    <w:p w14:paraId="0C85116E" w14:textId="77777777" w:rsidR="00790D66" w:rsidRDefault="00294D5F">
      <w:pPr>
        <w:pStyle w:val="RequiredOutput"/>
      </w:pPr>
      <w:r>
        <w:t xml:space="preserve">  5: Katherine Johnson, katherine@example.com, 555-0104</w:t>
      </w:r>
    </w:p>
    <w:p w14:paraId="67FA6341" w14:textId="77777777" w:rsidR="00790D66" w:rsidRDefault="00790D66">
      <w:pPr>
        <w:keepNext/>
      </w:pPr>
    </w:p>
    <w:p w14:paraId="0BBE9A98" w14:textId="77777777" w:rsidR="00790D66" w:rsidRDefault="00790D66">
      <w:pPr>
        <w:keepNext/>
      </w:pPr>
    </w:p>
    <w:p w14:paraId="2A3D74DD" w14:textId="77777777" w:rsidR="00790D66" w:rsidRDefault="00790D66">
      <w:pPr>
        <w:keepNext/>
      </w:pPr>
    </w:p>
    <w:p w14:paraId="12B90C3E" w14:textId="77777777" w:rsidR="00790D66" w:rsidRDefault="00294D5F">
      <w:pPr>
        <w:pStyle w:val="Heading1"/>
      </w:pPr>
      <w:r>
        <w:t>Challenge</w:t>
      </w:r>
    </w:p>
    <w:p w14:paraId="601764B6" w14:textId="77777777" w:rsidR="00790D66" w:rsidRDefault="00294D5F">
      <w:r>
        <w:t>Delete by email. Write delete_contact_by_email (deleteContactByEmail, DeleteContactByEmail), which runs DELETE FROM contacts_c WHERE email = ?, with your language's table (C# @email, Python %s), with the email as a parameter and returns the count, and remove_contact_by_email (removeContactByEmail, RemoveContactByEmail), which prints Deleted contact followed by the email and the count, or No contact with email followed by the email and the count of 0. In the Production-Minded program, after the two deletes b</w:t>
      </w:r>
      <w:r>
        <w:t>y id, delete alan@example.com, and add its 1 or 0 to failures the same way as the others.</w:t>
      </w:r>
    </w:p>
    <w:p w14:paraId="7C7F912D" w14:textId="77777777" w:rsidR="00790D66" w:rsidRDefault="00790D66">
      <w:pPr>
        <w:keepNext/>
      </w:pPr>
    </w:p>
    <w:p w14:paraId="44F15D3D" w14:textId="77777777" w:rsidR="00790D66" w:rsidRDefault="00294D5F">
      <w:pPr>
        <w:pStyle w:val="ListBullet"/>
      </w:pPr>
      <w:r>
        <w:t>C: Bind the email as text, the way Lesson 4.5 bound the name: MYSQL_TYPE_STRING, the array itself as buffer, and strlen(email) as buffer_length. Put "alan@example.com" in a char array first, because the bind takes char *.</w:t>
      </w:r>
    </w:p>
    <w:p w14:paraId="7A92CA98" w14:textId="77777777" w:rsidR="00790D66" w:rsidRDefault="00294D5F">
      <w:pPr>
        <w:pStyle w:val="ListBullet"/>
      </w:pPr>
      <w:r>
        <w:t>C++: Fill the placeholder with setString(1, email), as Lesson 4.5 did for text.</w:t>
      </w:r>
    </w:p>
    <w:p w14:paraId="6C731676" w14:textId="77777777" w:rsidR="00790D66" w:rsidRDefault="00294D5F">
      <w:pPr>
        <w:pStyle w:val="ListBullet"/>
      </w:pPr>
      <w:r>
        <w:t>C#: Name the placeholder @email and give it the value with AddWithValue("@email", email).</w:t>
      </w:r>
    </w:p>
    <w:p w14:paraId="1631A6C7" w14:textId="77777777" w:rsidR="00790D66" w:rsidRDefault="00294D5F">
      <w:pPr>
        <w:pStyle w:val="ListBullet"/>
      </w:pPr>
      <w:r>
        <w:t>Go: Pass the email after the SQL, as the id is passed: database.Exec(deleteByEmailSQL, email).</w:t>
      </w:r>
    </w:p>
    <w:p w14:paraId="09D7E827" w14:textId="77777777" w:rsidR="00790D66" w:rsidRDefault="00294D5F">
      <w:pPr>
        <w:pStyle w:val="ListBullet"/>
      </w:pPr>
      <w:r>
        <w:t>Python: Pass the email in a one-value tuple, (email,), as the id is passed.</w:t>
      </w:r>
    </w:p>
    <w:p w14:paraId="3AF1DB10" w14:textId="77777777" w:rsidR="00790D66" w:rsidRDefault="00294D5F">
      <w:pPr>
        <w:pStyle w:val="ListBullet"/>
      </w:pPr>
      <w:r>
        <w:t>TypeScript: Pass the email in a one-value array, [email], as the id is passed.</w:t>
      </w:r>
    </w:p>
    <w:p w14:paraId="6B6DC5CF" w14:textId="77777777" w:rsidR="00790D66" w:rsidRDefault="00790D66">
      <w:pPr>
        <w:keepNext/>
      </w:pPr>
    </w:p>
    <w:p w14:paraId="6D4A7D99" w14:textId="77777777" w:rsidR="00790D66" w:rsidRDefault="00294D5F">
      <w:r>
        <w:t>alan@example.com is fixed text, so it needs no validation here; when the project takes the email from the user, it trims and checks it as in Lesson 4.5 first.</w:t>
      </w:r>
    </w:p>
    <w:p w14:paraId="5DC149E5" w14:textId="77777777" w:rsidR="00790D66" w:rsidRDefault="00790D66">
      <w:pPr>
        <w:keepNext/>
      </w:pPr>
    </w:p>
    <w:p w14:paraId="5B3CC502" w14:textId="77777777" w:rsidR="00790D66" w:rsidRDefault="00294D5F">
      <w:r>
        <w:t>Run it. The output must match the Required Challenge Output below, with exit code 0. The count is 1 because email is UNIQUE (Lesson 4.4): at most one row can match. With the Exercise's change as well, the delete by email comes first, then the insert; the new contact is still 5, although contacts 3 and 4 are both gone, and the output must match the Required Combined Output after it.</w:t>
      </w:r>
    </w:p>
    <w:p w14:paraId="455ED05E" w14:textId="77777777" w:rsidR="00790D66" w:rsidRDefault="00790D66">
      <w:pPr>
        <w:keepNext/>
      </w:pPr>
    </w:p>
    <w:p w14:paraId="616C7C8A" w14:textId="77777777" w:rsidR="00790D66" w:rsidRDefault="00790D66">
      <w:pPr>
        <w:keepNext/>
      </w:pPr>
    </w:p>
    <w:p w14:paraId="19F2A489" w14:textId="77777777" w:rsidR="00790D66" w:rsidRDefault="00294D5F">
      <w:pPr>
        <w:pStyle w:val="Heading2"/>
      </w:pPr>
      <w:r>
        <w:t>Required Challenge Output</w:t>
      </w:r>
    </w:p>
    <w:p w14:paraId="0C9ECC8D" w14:textId="77777777" w:rsidR="00790D66" w:rsidRDefault="00294D5F">
      <w:pPr>
        <w:keepNext/>
      </w:pPr>
      <w:r>
        <w:t>With alan@example.com deleted by email after the deletes by id, and exit code 0:</w:t>
      </w:r>
    </w:p>
    <w:p w14:paraId="4319FA37" w14:textId="77777777" w:rsidR="00790D66" w:rsidRDefault="00790D66">
      <w:pPr>
        <w:keepNext/>
      </w:pPr>
    </w:p>
    <w:p w14:paraId="56A0E446" w14:textId="77777777" w:rsidR="00790D66" w:rsidRDefault="00294D5F">
      <w:pPr>
        <w:pStyle w:val="RequiredOutput"/>
        <w:keepNext/>
      </w:pPr>
      <w:r>
        <w:t>Connected to database spa_contacts</w:t>
      </w:r>
    </w:p>
    <w:p w14:paraId="75623887" w14:textId="77777777" w:rsidR="00790D66" w:rsidRDefault="00294D5F">
      <w:pPr>
        <w:pStyle w:val="RequiredOutput"/>
        <w:keepNext/>
      </w:pPr>
      <w:r>
        <w:t>Deleted contact 4 (rows affected: 1)</w:t>
      </w:r>
    </w:p>
    <w:p w14:paraId="541F90D9" w14:textId="77777777" w:rsidR="00790D66" w:rsidRDefault="00294D5F">
      <w:pPr>
        <w:pStyle w:val="RequiredOutput"/>
        <w:keepNext/>
      </w:pPr>
      <w:r>
        <w:t>No contact with id 99 (rows affected: 0)</w:t>
      </w:r>
    </w:p>
    <w:p w14:paraId="5A04ADC5" w14:textId="77777777" w:rsidR="00790D66" w:rsidRDefault="00294D5F">
      <w:pPr>
        <w:pStyle w:val="RequiredOutput"/>
        <w:keepNext/>
      </w:pPr>
      <w:r>
        <w:t>Deleted contact alan@example.com (rows affected: 1)</w:t>
      </w:r>
    </w:p>
    <w:p w14:paraId="008B4FB6" w14:textId="77777777" w:rsidR="00790D66" w:rsidRDefault="00294D5F">
      <w:pPr>
        <w:pStyle w:val="RequiredOutput"/>
        <w:keepNext/>
      </w:pPr>
      <w:r>
        <w:t>Contacts in id order:</w:t>
      </w:r>
    </w:p>
    <w:p w14:paraId="7B7DB73B" w14:textId="77777777" w:rsidR="00790D66" w:rsidRDefault="00294D5F">
      <w:pPr>
        <w:pStyle w:val="RequiredOutput"/>
        <w:keepNext/>
      </w:pPr>
      <w:r>
        <w:t xml:space="preserve">  1: Ada Lovelace, ada@example.com, 555-0100</w:t>
      </w:r>
    </w:p>
    <w:p w14:paraId="20EB4288" w14:textId="77777777" w:rsidR="00790D66" w:rsidRDefault="00294D5F">
      <w:pPr>
        <w:pStyle w:val="RequiredOutput"/>
      </w:pPr>
      <w:r>
        <w:t xml:space="preserve">  2: Grace Hopper, grace@example.com, (no phone)</w:t>
      </w:r>
    </w:p>
    <w:p w14:paraId="7C64103A" w14:textId="77777777" w:rsidR="00790D66" w:rsidRDefault="00790D66">
      <w:pPr>
        <w:keepNext/>
      </w:pPr>
    </w:p>
    <w:p w14:paraId="25CF8373" w14:textId="77777777" w:rsidR="00790D66" w:rsidRDefault="00790D66">
      <w:pPr>
        <w:keepNext/>
      </w:pPr>
    </w:p>
    <w:p w14:paraId="24F2885A" w14:textId="77777777" w:rsidR="00790D66" w:rsidRDefault="00294D5F">
      <w:pPr>
        <w:pStyle w:val="Heading2"/>
      </w:pPr>
      <w:r>
        <w:t>Required Combined Output</w:t>
      </w:r>
    </w:p>
    <w:p w14:paraId="0765B9AB" w14:textId="77777777" w:rsidR="00790D66" w:rsidRDefault="00294D5F">
      <w:pPr>
        <w:keepNext/>
      </w:pPr>
      <w:r>
        <w:t>With both changes, the delete by email comes first, then the insert, and exit code 0:</w:t>
      </w:r>
    </w:p>
    <w:p w14:paraId="649087D8" w14:textId="77777777" w:rsidR="00790D66" w:rsidRDefault="00790D66">
      <w:pPr>
        <w:keepNext/>
      </w:pPr>
    </w:p>
    <w:p w14:paraId="17B8688D" w14:textId="77777777" w:rsidR="00790D66" w:rsidRDefault="00294D5F">
      <w:pPr>
        <w:pStyle w:val="RequiredOutput"/>
        <w:keepNext/>
      </w:pPr>
      <w:r>
        <w:t>Connected to database spa_contacts</w:t>
      </w:r>
    </w:p>
    <w:p w14:paraId="188F9F19" w14:textId="77777777" w:rsidR="00790D66" w:rsidRDefault="00294D5F">
      <w:pPr>
        <w:pStyle w:val="RequiredOutput"/>
        <w:keepNext/>
      </w:pPr>
      <w:r>
        <w:t>Deleted contact 4 (rows affected: 1)</w:t>
      </w:r>
    </w:p>
    <w:p w14:paraId="58D74C8F" w14:textId="77777777" w:rsidR="00790D66" w:rsidRDefault="00294D5F">
      <w:pPr>
        <w:pStyle w:val="RequiredOutput"/>
        <w:keepNext/>
      </w:pPr>
      <w:r>
        <w:t>No contact with id 99 (rows affected: 0)</w:t>
      </w:r>
    </w:p>
    <w:p w14:paraId="56A0F8EB" w14:textId="77777777" w:rsidR="00790D66" w:rsidRDefault="00294D5F">
      <w:pPr>
        <w:pStyle w:val="RequiredOutput"/>
        <w:keepNext/>
      </w:pPr>
      <w:r>
        <w:t>Deleted contact alan@example.com (rows affected: 1)</w:t>
      </w:r>
    </w:p>
    <w:p w14:paraId="787A2995" w14:textId="77777777" w:rsidR="00790D66" w:rsidRDefault="00294D5F">
      <w:pPr>
        <w:pStyle w:val="RequiredOutput"/>
        <w:keepNext/>
      </w:pPr>
      <w:r>
        <w:t>Inserted Katherine Johnson with id 5</w:t>
      </w:r>
    </w:p>
    <w:p w14:paraId="019A2DA6" w14:textId="77777777" w:rsidR="00790D66" w:rsidRDefault="00294D5F">
      <w:pPr>
        <w:pStyle w:val="RequiredOutput"/>
        <w:keepNext/>
      </w:pPr>
      <w:r>
        <w:t>Contacts in id order:</w:t>
      </w:r>
    </w:p>
    <w:p w14:paraId="12D5D7CE" w14:textId="77777777" w:rsidR="00790D66" w:rsidRDefault="00294D5F">
      <w:pPr>
        <w:pStyle w:val="RequiredOutput"/>
        <w:keepNext/>
      </w:pPr>
      <w:r>
        <w:t xml:space="preserve">  1: Ada Lovelace, ada@example.com, 555-0100</w:t>
      </w:r>
    </w:p>
    <w:p w14:paraId="30C4AA8B" w14:textId="77777777" w:rsidR="00790D66" w:rsidRDefault="00294D5F">
      <w:pPr>
        <w:pStyle w:val="RequiredOutput"/>
        <w:keepNext/>
      </w:pPr>
      <w:r>
        <w:t xml:space="preserve">  2: Grace Hopper, grace@example.com, (no phone)</w:t>
      </w:r>
    </w:p>
    <w:p w14:paraId="03CF5806" w14:textId="77777777" w:rsidR="00790D66" w:rsidRDefault="00294D5F">
      <w:pPr>
        <w:pStyle w:val="RequiredOutput"/>
      </w:pPr>
      <w:r>
        <w:t xml:space="preserve">  5: Katherine Johnson, katherine@example.com, 555-0104</w:t>
      </w:r>
    </w:p>
    <w:p w14:paraId="44709EE1" w14:textId="77777777" w:rsidR="00790D66" w:rsidRDefault="00790D66">
      <w:pPr>
        <w:keepNext/>
      </w:pPr>
    </w:p>
    <w:p w14:paraId="2F8C04E1" w14:textId="77777777" w:rsidR="00790D66" w:rsidRDefault="00790D66">
      <w:pPr>
        <w:keepNext/>
      </w:pPr>
    </w:p>
    <w:p w14:paraId="29A3F385" w14:textId="77777777" w:rsidR="00790D66" w:rsidRDefault="00790D66">
      <w:pPr>
        <w:keepNext/>
      </w:pPr>
    </w:p>
    <w:p w14:paraId="11C20F9C" w14:textId="77777777" w:rsidR="00790D66" w:rsidRDefault="00294D5F">
      <w:pPr>
        <w:pStyle w:val="Heading1"/>
      </w:pPr>
      <w:r>
        <w:t>Completion Checklist</w:t>
      </w:r>
    </w:p>
    <w:p w14:paraId="5CDD826D" w14:textId="77777777" w:rsidR="00790D66" w:rsidRDefault="00294D5F">
      <w:pPr>
        <w:pStyle w:val="ListBullet"/>
      </w:pPr>
      <w:r>
        <w:t>I can read DELETE FROM contacts_c WHERE id = ?: the table, the WHERE clause, and the placeholder.</w:t>
      </w:r>
    </w:p>
    <w:p w14:paraId="38E176A0" w14:textId="77777777" w:rsidR="00790D66" w:rsidRDefault="00294D5F">
      <w:pPr>
        <w:pStyle w:val="ListBullet"/>
      </w:pPr>
      <w:r>
        <w:t>I can explain why a DELETE without WHERE deletes every row, and name three habits that guard against it.</w:t>
      </w:r>
    </w:p>
    <w:p w14:paraId="3C90A899" w14:textId="77777777" w:rsidR="00790D66" w:rsidRDefault="00294D5F">
      <w:pPr>
        <w:pStyle w:val="ListBullet"/>
      </w:pPr>
      <w:r>
        <w:t>I can name my language's affected-row count, and explain why a count of 0 is not an error.</w:t>
      </w:r>
    </w:p>
    <w:p w14:paraId="14A0D292" w14:textId="77777777" w:rsidR="00790D66" w:rsidRDefault="00294D5F">
      <w:pPr>
        <w:pStyle w:val="ListBullet"/>
      </w:pPr>
      <w:r>
        <w:t>I can explain why the program reads the table back after deleting.</w:t>
      </w:r>
    </w:p>
    <w:p w14:paraId="78BAEE79" w14:textId="77777777" w:rsidR="00790D66" w:rsidRDefault="00294D5F">
      <w:pPr>
        <w:pStyle w:val="ListBullet"/>
      </w:pPr>
      <w:r>
        <w:t>I can explain why a deleted id is not reused, and why the gaps are left alone.</w:t>
      </w:r>
    </w:p>
    <w:p w14:paraId="365B8414" w14:textId="77777777" w:rsidR="00790D66" w:rsidRDefault="00294D5F">
      <w:pPr>
        <w:pStyle w:val="ListBullet"/>
      </w:pPr>
      <w:r>
        <w:t>I ran the Data Reset and saw the table with four contacts.</w:t>
      </w:r>
    </w:p>
    <w:p w14:paraId="6FE6D14C" w14:textId="77777777" w:rsidR="00790D66" w:rsidRDefault="00294D5F">
      <w:pPr>
        <w:pStyle w:val="ListBullet"/>
      </w:pPr>
      <w:r>
        <w:t>I built and ran the Basic and Production-Minded programs in every language and matched the Required Clean-Run Output, and the Table Check showed contact 4 gone.</w:t>
      </w:r>
    </w:p>
    <w:p w14:paraId="04F84F3E" w14:textId="77777777" w:rsidR="00790D66" w:rsidRDefault="00294D5F">
      <w:pPr>
        <w:pStyle w:val="ListBullet"/>
      </w:pPr>
      <w:r>
        <w:t>I matched the Required Exercise, Challenge, and Combined Output.</w:t>
      </w:r>
    </w:p>
    <w:p w14:paraId="4504B01A" w14:textId="77777777" w:rsidR="00790D66" w:rsidRDefault="00790D66">
      <w:pPr>
        <w:keepNext/>
      </w:pPr>
    </w:p>
    <w:p w14:paraId="5FE4A039" w14:textId="77777777" w:rsidR="00790D66" w:rsidRDefault="00790D66">
      <w:pPr>
        <w:keepNext/>
      </w:pPr>
    </w:p>
    <w:p w14:paraId="60E38F2F" w14:textId="77777777" w:rsidR="00790D66" w:rsidRDefault="00790D66">
      <w:pPr>
        <w:keepNext/>
      </w:pPr>
    </w:p>
    <w:p w14:paraId="14F8EE2B" w14:textId="77777777" w:rsidR="00790D66" w:rsidRDefault="00294D5F">
      <w:pPr>
        <w:pStyle w:val="Heading1"/>
      </w:pPr>
      <w:r>
        <w:t>Lesson Wrap-Up</w:t>
      </w:r>
    </w:p>
    <w:p w14:paraId="2CD5B745" w14:textId="77777777" w:rsidR="00790D66" w:rsidRDefault="00294D5F">
      <w:r>
        <w:t>DELETE FROM names the table, and WHERE picks the rows; by the primary key, at most one. The id travels as a parameter, like every value. The affected-row count tells the program what happened: 1 when the contact was deleted, 0 when there was no such contact, which is a normal answer, not an error. Reading the table back proves the right row, and only that row, is gone. A DELETE without WHERE removes every row, without a question and without an undo, so it is explained here and never run. Deleted ids are nev</w:t>
      </w:r>
      <w:r>
        <w:t>er given out again: the next contact gets a new number. Lesson 4.9 uses WHERE to find contacts by name or email domain.</w:t>
      </w:r>
    </w:p>
    <w:sectPr w:rsidR="00790D66" w:rsidSect="00034616">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53039071">
    <w:abstractNumId w:val="8"/>
  </w:num>
  <w:num w:numId="2" w16cid:durableId="194462720">
    <w:abstractNumId w:val="6"/>
  </w:num>
  <w:num w:numId="3" w16cid:durableId="1092698556">
    <w:abstractNumId w:val="5"/>
  </w:num>
  <w:num w:numId="4" w16cid:durableId="35591690">
    <w:abstractNumId w:val="4"/>
  </w:num>
  <w:num w:numId="5" w16cid:durableId="849028731">
    <w:abstractNumId w:val="7"/>
  </w:num>
  <w:num w:numId="6" w16cid:durableId="821846517">
    <w:abstractNumId w:val="3"/>
  </w:num>
  <w:num w:numId="7" w16cid:durableId="633288839">
    <w:abstractNumId w:val="2"/>
  </w:num>
  <w:num w:numId="8" w16cid:durableId="1206258806">
    <w:abstractNumId w:val="1"/>
  </w:num>
  <w:num w:numId="9" w16cid:durableId="15832196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4D5F"/>
    <w:rsid w:val="0029639D"/>
    <w:rsid w:val="00326F90"/>
    <w:rsid w:val="00790D66"/>
    <w:rsid w:val="007C5E6B"/>
    <w:rsid w:val="00AA1D8D"/>
    <w:rsid w:val="00B47730"/>
    <w:rsid w:val="00CB0664"/>
    <w:rsid w:val="00F305F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12D97A2"/>
  <w14:defaultImageDpi w14:val="300"/>
  <w15:docId w15:val="{12F50884-5D7E-4290-A1A1-5F9512F9A1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ademyTitle">
    <w:name w:val="Academy Title"/>
    <w:pPr>
      <w:keepNext/>
    </w:pPr>
    <w:rPr>
      <w:rFonts w:ascii="Calibri" w:hAnsi="Calibri"/>
      <w:b/>
      <w:color w:val="17365D"/>
      <w:sz w:val="36"/>
    </w:rPr>
  </w:style>
  <w:style w:type="paragraph" w:customStyle="1" w:styleId="VolumeTitle">
    <w:name w:val="Volume Title"/>
    <w:pPr>
      <w:keepNext/>
    </w:pPr>
    <w:rPr>
      <w:rFonts w:ascii="Calibri" w:hAnsi="Calibri"/>
      <w:b/>
      <w:color w:val="2F5597"/>
      <w:sz w:val="30"/>
    </w:rPr>
  </w:style>
  <w:style w:type="paragraph" w:customStyle="1" w:styleId="ChapterTitle">
    <w:name w:val="Chapter Title"/>
    <w:pPr>
      <w:keepNext/>
    </w:pPr>
    <w:rPr>
      <w:rFonts w:ascii="Calibri" w:hAnsi="Calibri"/>
      <w:b/>
      <w:color w:val="2F5597"/>
      <w:sz w:val="26"/>
    </w:rPr>
  </w:style>
  <w:style w:type="paragraph" w:customStyle="1" w:styleId="LessonTitle">
    <w:name w:val="Lesson Title"/>
    <w:pPr>
      <w:keepNext/>
    </w:pPr>
    <w:rPr>
      <w:rFonts w:ascii="Calibri" w:hAnsi="Calibri"/>
      <w:b/>
      <w:color w:val="17365D"/>
      <w:sz w:val="34"/>
    </w:rPr>
  </w:style>
  <w:style w:type="paragraph" w:customStyle="1" w:styleId="LessonSubtitle">
    <w:name w:val="Lesson Subtitle"/>
    <w:pPr>
      <w:keepNext/>
    </w:pPr>
    <w:rPr>
      <w:rFonts w:ascii="Calibri" w:hAnsi="Calibri"/>
      <w:color w:val="595959"/>
      <w:sz w:val="24"/>
    </w:rPr>
  </w:style>
  <w:style w:type="paragraph" w:customStyle="1" w:styleId="SourceCode">
    <w:name w:val="Source Code"/>
    <w:pPr>
      <w:keepLines/>
    </w:pPr>
    <w:rPr>
      <w:rFonts w:ascii="Consolas" w:eastAsia="Consolas" w:hAnsi="Consolas"/>
    </w:rPr>
  </w:style>
  <w:style w:type="paragraph" w:customStyle="1" w:styleId="CommandBlock">
    <w:name w:val="Command Block"/>
    <w:pPr>
      <w:keepLines/>
    </w:pPr>
    <w:rPr>
      <w:rFonts w:ascii="Consolas" w:eastAsia="Consolas" w:hAnsi="Consolas"/>
    </w:rPr>
  </w:style>
  <w:style w:type="paragraph" w:customStyle="1" w:styleId="RequiredOutput">
    <w:name w:val="Required Output"/>
    <w:pPr>
      <w:keepLines/>
    </w:pPr>
    <w:rPr>
      <w:rFonts w:ascii="Consolas" w:eastAsia="Consolas" w:hAnsi="Consolas"/>
    </w:rPr>
  </w:style>
  <w:style w:type="paragraph" w:customStyle="1" w:styleId="WorkflowText">
    <w:name w:val="Workflow Text"/>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22845</Words>
  <Characters>128798</Characters>
  <Application>Microsoft Office Word</Application>
  <DocSecurity>0</DocSecurity>
  <Lines>3544</Lines>
  <Paragraphs>2656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157665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 Volume 1 Chapter 4 Lesson 4.8 DELETE</dc:title>
  <dc:subject/>
  <dc:creator>Scott D. Jarboe</dc:creator>
  <cp:keywords/>
  <dc:description/>
  <cp:lastModifiedBy>Scott J</cp:lastModifiedBy>
  <cp:revision>1</cp:revision>
  <dcterms:created xsi:type="dcterms:W3CDTF">2026-09-19T23:12:00Z</dcterms:created>
  <dcterms:modified xsi:type="dcterms:W3CDTF">2026-10-27T05:40:00Z</dcterms:modified>
  <cp:category/>
</cp:coreProperties>
</file>

<file path=docProps/custom.xml><?xml version="1.0" encoding="utf-8"?>
<Properties xmlns="http://schemas.openxmlformats.org/officeDocument/2006/custom-properties" xmlns:vt="http://schemas.openxmlformats.org/officeDocument/2006/docPropsVTypes"/>
</file>