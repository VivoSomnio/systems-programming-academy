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B603B" w14:textId="77777777" w:rsidR="006E79C4" w:rsidRDefault="00F4254F">
      <w:pPr>
        <w:pStyle w:val="AcademyTitle"/>
      </w:pPr>
      <w:r>
        <w:t>SYSTEMS PROGRAMMING ACADEMY</w:t>
      </w:r>
    </w:p>
    <w:p w14:paraId="48B792FF" w14:textId="77777777" w:rsidR="006E79C4" w:rsidRDefault="00F4254F">
      <w:pPr>
        <w:pStyle w:val="VolumeTitle"/>
      </w:pPr>
      <w:r>
        <w:t>Volume 1: Foundations of Systems Programming</w:t>
      </w:r>
    </w:p>
    <w:p w14:paraId="458F1921" w14:textId="77777777" w:rsidR="006E79C4" w:rsidRDefault="00F4254F">
      <w:pPr>
        <w:pStyle w:val="ChapterTitle"/>
      </w:pPr>
      <w:r>
        <w:t>Chapter 4: Databases</w:t>
      </w:r>
    </w:p>
    <w:p w14:paraId="1DC3CE53" w14:textId="77777777" w:rsidR="006E79C4" w:rsidRDefault="00F4254F">
      <w:pPr>
        <w:pStyle w:val="LessonTitle"/>
      </w:pPr>
      <w:r>
        <w:t>Project 1a: Database-Backed Contact Manager EXTENDED</w:t>
      </w:r>
    </w:p>
    <w:p w14:paraId="7BCEF6A1" w14:textId="77777777" w:rsidR="006E79C4" w:rsidRDefault="00F4254F">
      <w:pPr>
        <w:pStyle w:val="LessonSubtitle"/>
      </w:pPr>
      <w:r>
        <w:t>Assembly, Rust, Erlang, and Solidity Companion</w:t>
      </w:r>
    </w:p>
    <w:p w14:paraId="4DD86C55" w14:textId="77777777" w:rsidR="006E79C4" w:rsidRDefault="006E79C4">
      <w:pPr>
        <w:keepNext/>
      </w:pPr>
    </w:p>
    <w:p w14:paraId="02C0DDD0" w14:textId="77777777" w:rsidR="006E79C4" w:rsidRDefault="006E79C4">
      <w:pPr>
        <w:keepNext/>
      </w:pPr>
    </w:p>
    <w:p w14:paraId="3C0A1B60" w14:textId="77777777" w:rsidR="006E79C4" w:rsidRDefault="006E79C4">
      <w:pPr>
        <w:keepNext/>
      </w:pPr>
    </w:p>
    <w:p w14:paraId="6AC90F29" w14:textId="77777777" w:rsidR="006E79C4" w:rsidRDefault="00F4254F">
      <w:pPr>
        <w:pStyle w:val="Heading1"/>
      </w:pPr>
      <w:r>
        <w:t>Goal</w:t>
      </w:r>
    </w:p>
    <w:p w14:paraId="3E578E35" w14:textId="77777777" w:rsidR="006E79C4" w:rsidRDefault="00F4254F">
      <w:r>
        <w:t>Build the Database-Backed Contact Manager of the Chapter 4 Project in Assembly, Rust, and Erlang. It keeps its contacts in its own MySQL database, spa_contact_manager, which it creates with IF NOT EXISTS at every start and never drops. It reads commands one at a time and can add a contact with a group, list the contacts with their groups, change a contact's phone, delete a contact, find contacts by name or email domain, and sort the list by name or newest first. Every value is validated and sent as a parame</w:t>
      </w:r>
      <w:r>
        <w:t>ter, an add and its new group happen in one transaction, and every database error is one clear Error line while the program carries on. The three programs print exactly the lines of the Chapter 4 Project's six. Solidity cannot reach MySQL; its Contact Manager keeps its contacts in ContactBook, a contract on a local chain that keeps them between runs, as the database does, and its section says plainly what carries over and what does not.</w:t>
      </w:r>
    </w:p>
    <w:p w14:paraId="3FF759E6" w14:textId="77777777" w:rsidR="006E79C4" w:rsidRDefault="006E79C4">
      <w:pPr>
        <w:keepNext/>
      </w:pPr>
    </w:p>
    <w:p w14:paraId="0F40B3CF" w14:textId="77777777" w:rsidR="006E79C4" w:rsidRDefault="006E79C4">
      <w:pPr>
        <w:keepNext/>
      </w:pPr>
    </w:p>
    <w:p w14:paraId="403ECB37" w14:textId="77777777" w:rsidR="006E79C4" w:rsidRDefault="006E79C4">
      <w:pPr>
        <w:keepNext/>
      </w:pPr>
    </w:p>
    <w:p w14:paraId="4406CD9A" w14:textId="77777777" w:rsidR="006E79C4" w:rsidRDefault="00F4254F">
      <w:pPr>
        <w:pStyle w:val="Heading1"/>
      </w:pPr>
      <w:r>
        <w:t>Why This Matters</w:t>
      </w:r>
    </w:p>
    <w:p w14:paraId="540A77DE" w14:textId="77777777" w:rsidR="006E79C4" w:rsidRDefault="00F4254F">
      <w:r>
        <w:t>The Chapter 4 Project explains why a database takes over the jobs of Chapter 3's file: the server keeps the rows for every program, keeps each change whole, refuses bad data, and sorts and searches. This companion shows the same program in languages that give you less. Assembly calls libmysql directly, with every value in its register or record field, and has no cleanup form. Rust's mysql crate hands back a Transaction that every statement of the add must go through. Erlang's mysql-otp runs the add as a fun</w:t>
      </w:r>
      <w:r>
        <w:t>ction that commits when it returns and rolls back when it throws. Solidity shows what is left when there is no database at all: a contract on a chain that keeps its storage between runs, where every change is a transaction and a revert is the rollback. Read the Chapter 4 Project first: this companion uses its commands, its values, and its run files, and does not repeat why each was chosen.</w:t>
      </w:r>
    </w:p>
    <w:p w14:paraId="30A56135" w14:textId="77777777" w:rsidR="006E79C4" w:rsidRDefault="006E79C4">
      <w:pPr>
        <w:keepNext/>
      </w:pPr>
    </w:p>
    <w:p w14:paraId="538EF4C3" w14:textId="77777777" w:rsidR="006E79C4" w:rsidRDefault="006E79C4">
      <w:pPr>
        <w:keepNext/>
      </w:pPr>
    </w:p>
    <w:p w14:paraId="2E50B3C2" w14:textId="77777777" w:rsidR="006E79C4" w:rsidRDefault="006E79C4">
      <w:pPr>
        <w:keepNext/>
      </w:pPr>
    </w:p>
    <w:p w14:paraId="690CE7ED" w14:textId="77777777" w:rsidR="006E79C4" w:rsidRDefault="00F4254F">
      <w:pPr>
        <w:pStyle w:val="Heading1"/>
      </w:pPr>
      <w:r>
        <w:t>Concept</w:t>
      </w:r>
    </w:p>
    <w:p w14:paraId="2F2A4FC2" w14:textId="77777777" w:rsidR="006E79C4" w:rsidRDefault="00F4254F">
      <w:pPr>
        <w:keepNext/>
      </w:pPr>
      <w:r>
        <w:t>This project adds almost no new database feature. Each piece comes from a lesson, and each program reuses its name, so you can find the lesson again when a piece needs a reminder:</w:t>
      </w:r>
    </w:p>
    <w:p w14:paraId="05428518" w14:textId="77777777" w:rsidR="006E79C4" w:rsidRDefault="006E79C4">
      <w:pPr>
        <w:keepNext/>
      </w:pPr>
    </w:p>
    <w:p w14:paraId="63F8A55C" w14:textId="77777777" w:rsidR="006E79C4" w:rsidRDefault="00F4254F">
      <w:pPr>
        <w:pStyle w:val="RequiredOutput"/>
        <w:keepNext/>
      </w:pPr>
      <w:r>
        <w:t>Piece of the Contact Manager              Where it was taught</w:t>
      </w:r>
    </w:p>
    <w:p w14:paraId="54ECAABD" w14:textId="77777777" w:rsidR="006E79C4" w:rsidRDefault="00F4254F">
      <w:pPr>
        <w:pStyle w:val="RequiredOutput"/>
        <w:keepNext/>
      </w:pPr>
      <w:r>
        <w:t>the command loop, read_answer, cmd /c &lt;   Chapter 3 Project 2a</w:t>
      </w:r>
    </w:p>
    <w:p w14:paraId="165EF937" w14:textId="77777777" w:rsidR="006E79C4" w:rsidRDefault="00F4254F">
      <w:pPr>
        <w:pStyle w:val="RequiredOutput"/>
        <w:keepNext/>
      </w:pPr>
      <w:r>
        <w:t>SPA_DB_PASSWORD, connect_server           Lesson 4.0a: MySQL Setup</w:t>
      </w:r>
    </w:p>
    <w:p w14:paraId="548B83AD" w14:textId="77777777" w:rsidR="006E79C4" w:rsidRDefault="00F4254F">
      <w:pPr>
        <w:pStyle w:val="RequiredOutput"/>
        <w:keepNext/>
      </w:pPr>
      <w:r>
        <w:t>CREATE DATABASE IF NOT EXISTS             Lesson 4.2a: MySQL Fundamentals</w:t>
      </w:r>
    </w:p>
    <w:p w14:paraId="074775BE" w14:textId="77777777" w:rsidR="006E79C4" w:rsidRDefault="00F4254F">
      <w:pPr>
        <w:pStyle w:val="RequiredOutput"/>
        <w:keepNext/>
      </w:pPr>
      <w:r>
        <w:t>connect_database                          Lesson 4.2a, with 4.7a's rows matched</w:t>
      </w:r>
    </w:p>
    <w:p w14:paraId="5B7CB118" w14:textId="77777777" w:rsidR="006E79C4" w:rsidRDefault="00F4254F">
      <w:pPr>
        <w:pStyle w:val="RequiredOutput"/>
        <w:keepNext/>
      </w:pPr>
      <w:r>
        <w:t>CREATE TABLE IF NOT EXISTS, the columns   Lesson 4.4a: Tables</w:t>
      </w:r>
    </w:p>
    <w:p w14:paraId="59A2D2F7" w14:textId="77777777" w:rsidR="006E79C4" w:rsidRDefault="00F4254F">
      <w:pPr>
        <w:pStyle w:val="RequiredOutput"/>
        <w:keepNext/>
      </w:pPr>
      <w:r>
        <w:t>parameters, validate_contact              Lesson 4.5a: INSERT</w:t>
      </w:r>
    </w:p>
    <w:p w14:paraId="56842120" w14:textId="77777777" w:rsidR="006E79C4" w:rsidRDefault="00F4254F">
      <w:pPr>
        <w:pStyle w:val="RequiredOutput"/>
        <w:keepNext/>
      </w:pPr>
      <w:r>
        <w:t>Contact, NULL as no value                 Lesson 4.6a: SELECT</w:t>
      </w:r>
    </w:p>
    <w:p w14:paraId="25F7A8D6" w14:textId="77777777" w:rsidR="006E79C4" w:rsidRDefault="00F4254F">
      <w:pPr>
        <w:pStyle w:val="RequiredOutput"/>
        <w:keepNext/>
      </w:pPr>
      <w:r>
        <w:t>change_phone, validate_phone, the count   Lesson 4.7a: UPDATE</w:t>
      </w:r>
    </w:p>
    <w:p w14:paraId="2914D5E9" w14:textId="77777777" w:rsidR="006E79C4" w:rsidRDefault="00F4254F">
      <w:pPr>
        <w:pStyle w:val="RequiredOutput"/>
        <w:keepNext/>
      </w:pPr>
      <w:r>
        <w:t>remove_contact, unknown id as an outcome  Lesson 4.8a: DELETE</w:t>
      </w:r>
    </w:p>
    <w:p w14:paraId="1F5F2004" w14:textId="77777777" w:rsidR="006E79C4" w:rsidRDefault="00F4254F">
      <w:pPr>
        <w:pStyle w:val="RequiredOutput"/>
        <w:keepNext/>
      </w:pPr>
      <w:r>
        <w:t>find_by_name, find_by_domain, LIKE        Lesson 4.9a: Filtering</w:t>
      </w:r>
    </w:p>
    <w:p w14:paraId="1F5C0129" w14:textId="77777777" w:rsidR="006E79C4" w:rsidRDefault="00F4254F">
      <w:pPr>
        <w:pStyle w:val="RequiredOutput"/>
        <w:keepNext/>
      </w:pPr>
      <w:r>
        <w:t>ORDER BY, COUNT(*), fixed SQL per sort    Lesson 4.10a: Sorting</w:t>
      </w:r>
    </w:p>
    <w:p w14:paraId="27A55537" w14:textId="77777777" w:rsidR="006E79C4" w:rsidRDefault="00F4254F">
      <w:pPr>
        <w:pStyle w:val="RequiredOutput"/>
        <w:keepNext/>
      </w:pPr>
      <w:r>
        <w:t>the groups table, FOREIGN KEY, LEFT JOIN  Lesson 4.11a: Joins</w:t>
      </w:r>
    </w:p>
    <w:p w14:paraId="0CC2F839" w14:textId="77777777" w:rsidR="006E79C4" w:rsidRDefault="00F4254F">
      <w:pPr>
        <w:pStyle w:val="RequiredOutput"/>
        <w:keepNext/>
      </w:pPr>
      <w:r>
        <w:t>the index on name                         Lesson 4.12a: Indexes</w:t>
      </w:r>
    </w:p>
    <w:p w14:paraId="2EB962FF" w14:textId="77777777" w:rsidR="006E79C4" w:rsidRDefault="00F4254F">
      <w:pPr>
        <w:pStyle w:val="RequiredOutput"/>
        <w:keepNext/>
      </w:pPr>
      <w:r>
        <w:t>add_contact_in_group, COMMIT, ROLLBACK    Lesson 4.13a: Transactions</w:t>
      </w:r>
    </w:p>
    <w:p w14:paraId="1917A4A2" w14:textId="77777777" w:rsidR="006E79C4" w:rsidRDefault="00F4254F">
      <w:pPr>
        <w:pStyle w:val="RequiredOutput"/>
        <w:keepNext/>
      </w:pPr>
      <w:r>
        <w:t>user_message, report_error                Lesson 4.14a: Database Error Handling</w:t>
      </w:r>
    </w:p>
    <w:p w14:paraId="3B13A615" w14:textId="77777777" w:rsidR="006E79C4" w:rsidRDefault="00F4254F">
      <w:pPr>
        <w:pStyle w:val="RequiredOutput"/>
        <w:keepNext/>
      </w:pPr>
      <w:r>
        <w:t>parse_id: text to a whole number          Lesson 2.11a: Error Handling</w:t>
      </w:r>
    </w:p>
    <w:p w14:paraId="7BD73530" w14:textId="77777777" w:rsidR="006E79C4" w:rsidRDefault="00F4254F">
      <w:pPr>
        <w:pStyle w:val="RequiredOutput"/>
      </w:pPr>
      <w:r>
        <w:t>finding or creating a group in the add    the Chapter 4 Project</w:t>
      </w:r>
    </w:p>
    <w:p w14:paraId="0A20702C" w14:textId="77777777" w:rsidR="006E79C4" w:rsidRDefault="006E79C4">
      <w:pPr>
        <w:keepNext/>
      </w:pPr>
    </w:p>
    <w:p w14:paraId="197BF3AC" w14:textId="77777777" w:rsidR="006E79C4" w:rsidRDefault="00F4254F">
      <w:pPr>
        <w:keepNext/>
      </w:pPr>
      <w:r>
        <w:t>The commands are the Chapter 4 Project's, each typed at the contacts&gt; prompt:</w:t>
      </w:r>
    </w:p>
    <w:p w14:paraId="433FBCFD" w14:textId="77777777" w:rsidR="006E79C4" w:rsidRDefault="006E79C4">
      <w:pPr>
        <w:keepNext/>
      </w:pPr>
    </w:p>
    <w:p w14:paraId="7F4215E4" w14:textId="77777777" w:rsidR="006E79C4" w:rsidRDefault="00F4254F">
      <w:pPr>
        <w:pStyle w:val="RequiredOutput"/>
        <w:keepNext/>
      </w:pPr>
      <w:r>
        <w:t>Command  It asks for                   It does</w:t>
      </w:r>
    </w:p>
    <w:p w14:paraId="254EBFD2" w14:textId="77777777" w:rsidR="006E79C4" w:rsidRDefault="00F4254F">
      <w:pPr>
        <w:pStyle w:val="RequiredOutput"/>
        <w:keepNext/>
      </w:pPr>
      <w:r>
        <w:t>list     nothing                       prints every contact in the current order</w:t>
      </w:r>
    </w:p>
    <w:p w14:paraId="592195A8" w14:textId="77777777" w:rsidR="006E79C4" w:rsidRDefault="00F4254F">
      <w:pPr>
        <w:pStyle w:val="RequiredOutput"/>
        <w:keepNext/>
      </w:pPr>
      <w:r>
        <w:t>add      Name, Email, Phone, Group     adds a contact, and its group, in one</w:t>
      </w:r>
    </w:p>
    <w:p w14:paraId="78773AF9" w14:textId="77777777" w:rsidR="006E79C4" w:rsidRDefault="00F4254F">
      <w:pPr>
        <w:pStyle w:val="RequiredOutput"/>
        <w:keepNext/>
      </w:pPr>
      <w:r>
        <w:t xml:space="preserve">                                       transaction</w:t>
      </w:r>
    </w:p>
    <w:p w14:paraId="111E66B5" w14:textId="77777777" w:rsidR="006E79C4" w:rsidRDefault="00F4254F">
      <w:pPr>
        <w:pStyle w:val="RequiredOutput"/>
        <w:keepNext/>
      </w:pPr>
      <w:r>
        <w:t>update   Id, New phone                 changes one contact's phone</w:t>
      </w:r>
    </w:p>
    <w:p w14:paraId="5656F828" w14:textId="77777777" w:rsidR="006E79C4" w:rsidRDefault="00F4254F">
      <w:pPr>
        <w:pStyle w:val="RequiredOutput"/>
        <w:keepNext/>
      </w:pPr>
      <w:r>
        <w:t>delete   Id                            deletes one contact</w:t>
      </w:r>
    </w:p>
    <w:p w14:paraId="617AFE88" w14:textId="77777777" w:rsidR="006E79C4" w:rsidRDefault="00F4254F">
      <w:pPr>
        <w:pStyle w:val="RequiredOutput"/>
        <w:keepNext/>
      </w:pPr>
      <w:r>
        <w:t>find     Find by, then Name or Domain  prints the contacts that match</w:t>
      </w:r>
    </w:p>
    <w:p w14:paraId="468385BE" w14:textId="77777777" w:rsidR="006E79C4" w:rsidRDefault="00F4254F">
      <w:pPr>
        <w:pStyle w:val="RequiredOutput"/>
        <w:keepNext/>
      </w:pPr>
      <w:r>
        <w:t>sort     Sort by                       list uses name or newest order from now on</w:t>
      </w:r>
    </w:p>
    <w:p w14:paraId="3EAE97CD" w14:textId="77777777" w:rsidR="006E79C4" w:rsidRDefault="00F4254F">
      <w:pPr>
        <w:pStyle w:val="RequiredOutput"/>
      </w:pPr>
      <w:r>
        <w:t>quit     nothing                       closes the Contact Manager</w:t>
      </w:r>
    </w:p>
    <w:p w14:paraId="4B025BC7" w14:textId="77777777" w:rsidR="006E79C4" w:rsidRDefault="006E79C4">
      <w:pPr>
        <w:keepNext/>
      </w:pPr>
    </w:p>
    <w:p w14:paraId="3487C5FF" w14:textId="77777777" w:rsidR="006E79C4" w:rsidRDefault="006E79C4">
      <w:pPr>
        <w:keepNext/>
      </w:pPr>
    </w:p>
    <w:p w14:paraId="57C3A645" w14:textId="77777777" w:rsidR="006E79C4" w:rsidRDefault="00F4254F">
      <w:pPr>
        <w:pStyle w:val="Heading2"/>
      </w:pPr>
      <w:r>
        <w:t>Where the Contacts Live</w:t>
      </w:r>
    </w:p>
    <w:p w14:paraId="07CE8EB8" w14:textId="77777777" w:rsidR="006E79C4" w:rsidRDefault="00F4254F">
      <w:pPr>
        <w:pStyle w:val="ListBullet"/>
      </w:pPr>
      <w:r>
        <w:t>Remember, the project keeps its contacts in its own database, spa_contact_manager, never in spa_contacts, which every lesson's Data Reset wipes. At every start each program connects to the server alone, sends CREATE DATABASE IF NOT EXISTS, then connects to the database and sends CREATE TABLE IF NOT EXISTS for its language's groups table and then its contacts table, with the index on name written inside CREATE TABLE. Nothing drops a table or deletes a row on its own (Chapter 4 Project).</w:t>
      </w:r>
    </w:p>
    <w:p w14:paraId="1A45E0AB" w14:textId="77777777" w:rsidR="006E79C4" w:rsidRDefault="00F4254F">
      <w:pPr>
        <w:pStyle w:val="ListBullet"/>
      </w:pPr>
      <w:r>
        <w:t>Remember, the database is the only copy: no program keeps a list between commands. list, find, update, and delete each ask the server, so a second, separate run of the same language finds what the first stored. The second line of every start, Contacts stored:, counts the contacts with COUNT(*).</w:t>
      </w:r>
    </w:p>
    <w:p w14:paraId="05C8BFF7" w14:textId="77777777" w:rsidR="006E79C4" w:rsidRDefault="00F4254F">
      <w:pPr>
        <w:pStyle w:val="ListBullet"/>
      </w:pPr>
      <w:r>
        <w:t xml:space="preserve">Remember, each language has its own tables (Lesson 4.4a): Assembly's are contacts_assembly and contact_groups_assembly, Rust's contacts_rust and contact_groups_rust, and Erlang's contacts_erlang and contact_groups_erlang, all in spa_contact_manager, beside the Chapter 4 Project's. A language's Basic and Production-Minded programs share its two tables, so the Production-Minded run finds what the Basic run </w:t>
      </w:r>
      <w:r>
        <w:lastRenderedPageBreak/>
        <w:t>stored, and no language ever sees another's contacts. To compare a language's screens with this project's line for line, start it from empty tables: Starting Over, in Project Setup.</w:t>
      </w:r>
    </w:p>
    <w:p w14:paraId="017910EB" w14:textId="77777777" w:rsidR="006E79C4" w:rsidRDefault="00F4254F">
      <w:pPr>
        <w:pStyle w:val="ListBullet"/>
      </w:pPr>
      <w:r>
        <w:t>One connection serves the whole loop. Each program opens the server connection, closes it as soon as the database exists, then opens the database connection and passes it to every command until quit:</w:t>
      </w:r>
    </w:p>
    <w:p w14:paraId="1C8AC4F7" w14:textId="77777777" w:rsidR="006E79C4" w:rsidRDefault="006E79C4">
      <w:pPr>
        <w:keepNext/>
      </w:pPr>
    </w:p>
    <w:p w14:paraId="12B2F70D" w14:textId="77777777" w:rsidR="006E79C4" w:rsidRDefault="00F4254F">
      <w:pPr>
        <w:pStyle w:val="RequiredOutput"/>
        <w:keepNext/>
      </w:pPr>
      <w:r>
        <w:t>Language  The connection the loop uses   Closed by</w:t>
      </w:r>
    </w:p>
    <w:p w14:paraId="76BC58FE" w14:textId="77777777" w:rsidR="006E79C4" w:rsidRDefault="00F4254F">
      <w:pPr>
        <w:pStyle w:val="RequiredOutput"/>
        <w:keepNext/>
      </w:pPr>
      <w:r>
        <w:t>Assembly  a MYSQL handle in r13          mysql_close, on every way out</w:t>
      </w:r>
    </w:p>
    <w:p w14:paraId="32AEF15D" w14:textId="77777777" w:rsidR="006E79C4" w:rsidRDefault="00F4254F">
      <w:pPr>
        <w:pStyle w:val="RequiredOutput"/>
        <w:keepNext/>
      </w:pPr>
      <w:r>
        <w:t>Rust      a Conn, lent with &amp;mut         its drop, when run returns</w:t>
      </w:r>
    </w:p>
    <w:p w14:paraId="7C6E3A00" w14:textId="77777777" w:rsidR="006E79C4" w:rsidRDefault="00F4254F">
      <w:pPr>
        <w:pStyle w:val="RequiredOutput"/>
      </w:pPr>
      <w:r>
        <w:t>Erlang    a connection process           mysql:stop, in try ... after</w:t>
      </w:r>
    </w:p>
    <w:p w14:paraId="2BB3FB33" w14:textId="77777777" w:rsidR="006E79C4" w:rsidRDefault="006E79C4">
      <w:pPr>
        <w:keepNext/>
      </w:pPr>
    </w:p>
    <w:p w14:paraId="32B8AE44" w14:textId="77777777" w:rsidR="006E79C4" w:rsidRDefault="006E79C4">
      <w:pPr>
        <w:keepNext/>
      </w:pPr>
    </w:p>
    <w:p w14:paraId="72023F44" w14:textId="77777777" w:rsidR="006E79C4" w:rsidRDefault="00F4254F">
      <w:pPr>
        <w:pStyle w:val="Heading2"/>
      </w:pPr>
      <w:r>
        <w:t>Adding a Contact and Its Group in One Transaction</w:t>
      </w:r>
    </w:p>
    <w:p w14:paraId="5B42085D" w14:textId="77777777" w:rsidR="006E79C4" w:rsidRDefault="00F4254F">
      <w:pPr>
        <w:pStyle w:val="ListBullet"/>
      </w:pPr>
      <w:r>
        <w:t>Remember, add validates all four answers before anything is sent; the phone may be empty, which stores NULL, and so may the group, for no group (Chapter 4 Project).</w:t>
      </w:r>
    </w:p>
    <w:p w14:paraId="0F47D0F3" w14:textId="77777777" w:rsidR="006E79C4" w:rsidRDefault="00F4254F">
      <w:pPr>
        <w:pStyle w:val="ListBullet"/>
      </w:pPr>
      <w:r>
        <w:t>add_contact_in_group starts a transaction, asks SELECT id FROM contact_groups_assembly WHERE name = ? (each language asks its own groups table), inserts the group when no row came back, inserts the contact with that group_id, and commits. When a statement is refused, it reports the Error line and rolls back, so a new group with no contact is never kept. Each connector does it its own way:</w:t>
      </w:r>
    </w:p>
    <w:p w14:paraId="5127A2BD" w14:textId="77777777" w:rsidR="006E79C4" w:rsidRDefault="006E79C4">
      <w:pPr>
        <w:keepNext/>
      </w:pPr>
    </w:p>
    <w:p w14:paraId="789B09CB" w14:textId="77777777" w:rsidR="006E79C4" w:rsidRDefault="00F4254F">
      <w:pPr>
        <w:pStyle w:val="RequiredOutput"/>
        <w:keepNext/>
      </w:pPr>
      <w:r>
        <w:t>Language  Begin               Read inside it              Undo on a refusal</w:t>
      </w:r>
    </w:p>
    <w:p w14:paraId="6ED3A87B" w14:textId="77777777" w:rsidR="006E79C4" w:rsidRDefault="00F4254F">
      <w:pPr>
        <w:pStyle w:val="RequiredOutput"/>
        <w:keepNext/>
      </w:pPr>
      <w:r>
        <w:t>Assembly  mysql_query: START  find_group_id: bind_result  mysql_rollback</w:t>
      </w:r>
    </w:p>
    <w:p w14:paraId="48F35AB6" w14:textId="77777777" w:rsidR="006E79C4" w:rsidRDefault="00F4254F">
      <w:pPr>
        <w:pStyle w:val="RequiredOutput"/>
        <w:keepNext/>
      </w:pPr>
      <w:r>
        <w:t xml:space="preserve">          TRANSACTION         into an int, 0 for no row</w:t>
      </w:r>
    </w:p>
    <w:p w14:paraId="3AEBE4D7" w14:textId="77777777" w:rsidR="006E79C4" w:rsidRDefault="00F4254F">
      <w:pPr>
        <w:pStyle w:val="RequiredOutput"/>
        <w:keepNext/>
      </w:pPr>
      <w:r>
        <w:t>Rust      start_transaction   exec_first, None for no     rollback()</w:t>
      </w:r>
    </w:p>
    <w:p w14:paraId="06B6D517" w14:textId="77777777" w:rsidR="006E79C4" w:rsidRDefault="00F4254F">
      <w:pPr>
        <w:pStyle w:val="RequiredOutput"/>
        <w:keepNext/>
      </w:pPr>
      <w:r>
        <w:t xml:space="preserve">                              row</w:t>
      </w:r>
    </w:p>
    <w:p w14:paraId="2F1983B0" w14:textId="77777777" w:rsidR="006E79C4" w:rsidRDefault="00F4254F">
      <w:pPr>
        <w:pStyle w:val="RequiredOutput"/>
        <w:keepNext/>
      </w:pPr>
      <w:r>
        <w:t>Erlang    mysql:transaction   mysql:query, [] for no row  throw, which makes</w:t>
      </w:r>
    </w:p>
    <w:p w14:paraId="00DDB07D" w14:textId="77777777" w:rsidR="006E79C4" w:rsidRDefault="00F4254F">
      <w:pPr>
        <w:pStyle w:val="RequiredOutput"/>
        <w:keepNext/>
      </w:pPr>
      <w:r>
        <w:t xml:space="preserve">                                                          mysql:transaction</w:t>
      </w:r>
    </w:p>
    <w:p w14:paraId="53C84BB4" w14:textId="77777777" w:rsidR="006E79C4" w:rsidRDefault="00F4254F">
      <w:pPr>
        <w:pStyle w:val="RequiredOutput"/>
      </w:pPr>
      <w:r>
        <w:t xml:space="preserve">                                                          roll back</w:t>
      </w:r>
    </w:p>
    <w:p w14:paraId="460D1D3F" w14:textId="77777777" w:rsidR="006E79C4" w:rsidRDefault="006E79C4">
      <w:pPr>
        <w:keepNext/>
      </w:pPr>
    </w:p>
    <w:p w14:paraId="0027CB90" w14:textId="77777777" w:rsidR="006E79C4" w:rsidRDefault="00F4254F">
      <w:pPr>
        <w:pStyle w:val="ListBullet"/>
      </w:pPr>
      <w:r>
        <w:t>The typed run shows the rollback: the add of ada@example.com in the new group Home inserts Home, then the contact is refused with error 1062, and the rollback removes Home. The next add says in new group Home, and Home gets id 3, because a rolled-back insert still uses its id; the refused contact INSERT uses id 6 too (Lessons 4.13a and 4.14a).</w:t>
      </w:r>
    </w:p>
    <w:p w14:paraId="11B90658" w14:textId="77777777" w:rsidR="006E79C4" w:rsidRDefault="006E79C4">
      <w:pPr>
        <w:keepNext/>
      </w:pPr>
    </w:p>
    <w:p w14:paraId="023505D6" w14:textId="77777777" w:rsidR="006E79C4" w:rsidRDefault="006E79C4">
      <w:pPr>
        <w:keepNext/>
      </w:pPr>
    </w:p>
    <w:p w14:paraId="472D9680" w14:textId="77777777" w:rsidR="006E79C4" w:rsidRDefault="00F4254F">
      <w:pPr>
        <w:pStyle w:val="Heading2"/>
      </w:pPr>
      <w:r>
        <w:t>Finding, Sorting, and Reporting</w:t>
      </w:r>
    </w:p>
    <w:p w14:paraId="3AF37B89" w14:textId="77777777" w:rsidR="006E79C4" w:rsidRDefault="00F4254F">
      <w:pPr>
        <w:pStyle w:val="ListBullet"/>
      </w:pPr>
      <w:r>
        <w:t>Remember, update and delete turn the typed id into a whole number with parse_id first, and an id that no contact has is an outcome, not an Error line. find compares a name with = and a domain with LIKE '%@' and the domain, built in code and sent as the parameter; sort only chooses between two fixed SQL texts (Chapter 4 Project).</w:t>
      </w:r>
    </w:p>
    <w:p w14:paraId="29D6FAF5" w14:textId="77777777" w:rsidR="006E79C4" w:rsidRDefault="00F4254F">
      <w:pPr>
        <w:pStyle w:val="ListBullet"/>
      </w:pPr>
      <w:r>
        <w:t>Every refused answer, and every statement the server refuses, prints one Error line to the error stream through Lesson 4.14a's user_message and report_error, and the loop carries on: every run that reaches quit ends with exit code 0. A failed start, such as a missing SPA_DB_PASSWORD, ends with exit code 1. No message ever shows the password.</w:t>
      </w:r>
    </w:p>
    <w:p w14:paraId="376647B8" w14:textId="77777777" w:rsidR="006E79C4" w:rsidRDefault="00F4254F">
      <w:pPr>
        <w:pStyle w:val="ListBullet"/>
      </w:pPr>
      <w:r>
        <w:t>Remember, Run 1 and Run 2 read their commands from run1.txt and run2.txt with &lt;, through cmd /c on Windows, so no answer appears on the screen (Chapter 3 Project 2a).</w:t>
      </w:r>
    </w:p>
    <w:p w14:paraId="69DA38F4" w14:textId="77777777" w:rsidR="006E79C4" w:rsidRDefault="006E79C4">
      <w:pPr>
        <w:keepNext/>
      </w:pPr>
    </w:p>
    <w:p w14:paraId="73C7E40B" w14:textId="77777777" w:rsidR="006E79C4" w:rsidRDefault="006E79C4">
      <w:pPr>
        <w:keepNext/>
      </w:pPr>
    </w:p>
    <w:p w14:paraId="5684806B" w14:textId="77777777" w:rsidR="006E79C4" w:rsidRDefault="00F4254F">
      <w:pPr>
        <w:pStyle w:val="Heading2"/>
      </w:pPr>
      <w:r>
        <w:t>Solidity: A Contract on a Chain, Not a Database</w:t>
      </w:r>
    </w:p>
    <w:p w14:paraId="343F5D9E" w14:textId="77777777" w:rsidR="006E79C4" w:rsidRDefault="00F4254F">
      <w:pPr>
        <w:keepNext/>
      </w:pPr>
      <w:r>
        <w:t xml:space="preserve">Remember, a contract cannot reach MySQL or any server (Lesson 4.0a). So the Solidity Contact Manager uses no database and imitates none. Its counterpart is ContactBook, the contract of Lessons 4.4a to 4.14a: what a </w:t>
      </w:r>
      <w:r>
        <w:lastRenderedPageBreak/>
        <w:t>contract stores stays on its chain between script runs, as long as the node keeps the chain, so ContactBook plays the database's part. Here is what carries over, and what does not:</w:t>
      </w:r>
    </w:p>
    <w:p w14:paraId="7DF73A94" w14:textId="77777777" w:rsidR="006E79C4" w:rsidRDefault="006E79C4">
      <w:pPr>
        <w:keepNext/>
      </w:pPr>
    </w:p>
    <w:p w14:paraId="108F4B36" w14:textId="77777777" w:rsidR="006E79C4" w:rsidRDefault="00F4254F">
      <w:pPr>
        <w:pStyle w:val="RequiredOutput"/>
        <w:keepNext/>
      </w:pPr>
      <w:r>
        <w:t>In MySQL (Chapter 4 Project)        In ContactBook on anvil</w:t>
      </w:r>
    </w:p>
    <w:p w14:paraId="64450B71" w14:textId="77777777" w:rsidR="006E79C4" w:rsidRDefault="00F4254F">
      <w:pPr>
        <w:pStyle w:val="RequiredOutput"/>
        <w:keepNext/>
      </w:pPr>
      <w:r>
        <w:t>the server, port 3306               anvil, a local chain node, port 8545</w:t>
      </w:r>
    </w:p>
    <w:p w14:paraId="47D4CA10" w14:textId="77777777" w:rsidR="006E79C4" w:rsidRDefault="00F4254F">
      <w:pPr>
        <w:pStyle w:val="RequiredOutput"/>
        <w:keepNext/>
      </w:pPr>
      <w:r>
        <w:t>spa_contact_manager                 ContactBook at one address</w:t>
      </w:r>
    </w:p>
    <w:p w14:paraId="4958A3C0" w14:textId="77777777" w:rsidR="006E79C4" w:rsidRDefault="00F4254F">
      <w:pPr>
        <w:pStyle w:val="RequiredOutput"/>
        <w:keepNext/>
      </w:pPr>
      <w:r>
        <w:t>CREATE ... IF NOT EXISTS            deploy only when that address is empty</w:t>
      </w:r>
    </w:p>
    <w:p w14:paraId="688ED1B7" w14:textId="77777777" w:rsidR="006E79C4" w:rsidRDefault="00F4254F">
      <w:pPr>
        <w:pStyle w:val="RequiredOutput"/>
        <w:keepNext/>
      </w:pPr>
      <w:r>
        <w:t>rows kept between runs              storage kept between runs on the node</w:t>
      </w:r>
    </w:p>
    <w:p w14:paraId="4A1058EF" w14:textId="77777777" w:rsidR="006E79C4" w:rsidRDefault="00F4254F">
      <w:pPr>
        <w:pStyle w:val="RequiredOutput"/>
        <w:keepNext/>
      </w:pPr>
      <w:r>
        <w:t>SELECT, COUNT(*)                    calls that read; they send nothing</w:t>
      </w:r>
    </w:p>
    <w:p w14:paraId="7030A189" w14:textId="77777777" w:rsidR="006E79C4" w:rsidRDefault="00F4254F">
      <w:pPr>
        <w:pStyle w:val="RequiredOutput"/>
        <w:keepNext/>
      </w:pPr>
      <w:r>
        <w:t>INSERT, UPDATE, DELETE              a transaction for each change</w:t>
      </w:r>
    </w:p>
    <w:p w14:paraId="14B2075F" w14:textId="77777777" w:rsidR="006E79C4" w:rsidRDefault="00F4254F">
      <w:pPr>
        <w:pStyle w:val="RequiredOutput"/>
        <w:keepNext/>
      </w:pPr>
      <w:r>
        <w:t>column rules, UNIQUE, FOREIGN KEY   the contract's own checks, with require</w:t>
      </w:r>
    </w:p>
    <w:p w14:paraId="0CD19212" w14:textId="77777777" w:rsidR="006E79C4" w:rsidRDefault="00F4254F">
      <w:pPr>
        <w:pStyle w:val="RequiredOutput"/>
        <w:keepNext/>
      </w:pPr>
      <w:r>
        <w:t>a transaction: COMMIT or ROLLBACK   one call: kept whole, or reverted whole</w:t>
      </w:r>
    </w:p>
    <w:p w14:paraId="5EDD65C0" w14:textId="77777777" w:rsidR="006E79C4" w:rsidRDefault="00F4254F">
      <w:pPr>
        <w:pStyle w:val="RequiredOutput"/>
        <w:keepNext/>
      </w:pPr>
      <w:r>
        <w:t>ORDER BY, LIKE                      none: the script sorts and compares</w:t>
      </w:r>
    </w:p>
    <w:p w14:paraId="6E954CD7" w14:textId="77777777" w:rsidR="006E79C4" w:rsidRDefault="00F4254F">
      <w:pPr>
        <w:pStyle w:val="RequiredOutput"/>
        <w:keepNext/>
      </w:pPr>
      <w:r>
        <w:t>a rolled-back id stays used         a reverted call gives its id back</w:t>
      </w:r>
    </w:p>
    <w:p w14:paraId="70B1C8FE" w14:textId="77777777" w:rsidR="006E79C4" w:rsidRDefault="00F4254F">
      <w:pPr>
        <w:pStyle w:val="RequiredOutput"/>
      </w:pPr>
      <w:r>
        <w:t>DROP TABLE (Starting Over)          stop anvil: the whole chain is gone</w:t>
      </w:r>
    </w:p>
    <w:p w14:paraId="6F789FE6" w14:textId="77777777" w:rsidR="006E79C4" w:rsidRDefault="006E79C4">
      <w:pPr>
        <w:keepNext/>
      </w:pPr>
    </w:p>
    <w:p w14:paraId="019B1C7D" w14:textId="77777777" w:rsidR="006E79C4" w:rsidRDefault="00F4254F">
      <w:pPr>
        <w:pStyle w:val="ListBullet"/>
      </w:pPr>
      <w:r>
        <w:t>The chain is anvil, Foundry's local node (Lesson 4.0a). It keeps its chain in memory while it runs, so ContactBook and its contacts last from one forge script run to the next, the way the database lasts from one program run to the next, and are gone when anvil stops. A public chain's nodes keep it for good.</w:t>
      </w:r>
    </w:p>
    <w:p w14:paraId="36A0AA79" w14:textId="77777777" w:rsidR="006E79C4" w:rsidRDefault="00F4254F">
      <w:pPr>
        <w:pStyle w:val="ListBullet"/>
      </w:pPr>
      <w:r>
        <w:t>A script cannot read the keyboard, so the Solidity Contact Manager reads each run's commands from a file and logs each prompt with the answer it read, as Chapter 3 Project 2a's did. It has no error stream, so its Error lines are logged.</w:t>
      </w:r>
    </w:p>
    <w:p w14:paraId="4CB8AD3D" w14:textId="77777777" w:rsidR="006E79C4" w:rsidRDefault="00F4254F">
      <w:pPr>
        <w:pStyle w:val="ListBullet"/>
      </w:pPr>
      <w:r>
        <w:t>Nothing asks for a password: anvil's test accounts are unlocked, so the Solidity section has no Missing Password Check (Lesson 4.0a).</w:t>
      </w:r>
    </w:p>
    <w:p w14:paraId="63DAD4D3" w14:textId="77777777" w:rsidR="006E79C4" w:rsidRDefault="006E79C4">
      <w:pPr>
        <w:keepNext/>
      </w:pPr>
    </w:p>
    <w:p w14:paraId="5D23906C" w14:textId="77777777" w:rsidR="006E79C4" w:rsidRDefault="006E79C4">
      <w:pPr>
        <w:keepNext/>
      </w:pPr>
    </w:p>
    <w:p w14:paraId="38685D0C" w14:textId="77777777" w:rsidR="006E79C4" w:rsidRDefault="006E79C4">
      <w:pPr>
        <w:keepNext/>
      </w:pPr>
    </w:p>
    <w:p w14:paraId="16C658B9" w14:textId="77777777" w:rsidR="006E79C4" w:rsidRDefault="00F4254F">
      <w:pPr>
        <w:pStyle w:val="Heading1"/>
      </w:pPr>
      <w:r>
        <w:t>Workflows</w:t>
      </w:r>
    </w:p>
    <w:p w14:paraId="52466FFF" w14:textId="77777777" w:rsidR="006E79C4" w:rsidRDefault="00F4254F">
      <w:pPr>
        <w:pStyle w:val="WorkflowText"/>
        <w:keepNext/>
      </w:pPr>
      <w:r>
        <w:t>Start: CREATE DATABASE and Both Tables IF NOT EXISTS; Count What Is Stored</w:t>
      </w:r>
    </w:p>
    <w:p w14:paraId="73436BB7" w14:textId="77777777" w:rsidR="006E79C4" w:rsidRDefault="00F4254F">
      <w:pPr>
        <w:pStyle w:val="WorkflowText"/>
        <w:keepNext/>
      </w:pPr>
      <w:r>
        <w:t>↓</w:t>
      </w:r>
    </w:p>
    <w:p w14:paraId="7C8842C3" w14:textId="77777777" w:rsidR="006E79C4" w:rsidRDefault="00F4254F">
      <w:pPr>
        <w:pStyle w:val="WorkflowText"/>
        <w:keepNext/>
      </w:pPr>
      <w:r>
        <w:t>Show contacts&gt; and Read One Command; Ask for Each Answer</w:t>
      </w:r>
    </w:p>
    <w:p w14:paraId="127639A4" w14:textId="77777777" w:rsidR="006E79C4" w:rsidRDefault="00F4254F">
      <w:pPr>
        <w:pStyle w:val="WorkflowText"/>
        <w:keepNext/>
      </w:pPr>
      <w:r>
        <w:t>↓</w:t>
      </w:r>
    </w:p>
    <w:p w14:paraId="5C8DF35C" w14:textId="77777777" w:rsidR="006E79C4" w:rsidRDefault="00F4254F">
      <w:pPr>
        <w:pStyle w:val="WorkflowText"/>
        <w:keepNext/>
      </w:pPr>
      <w:r>
        <w:t>Validate Every Answer; Refuse Bad Input With One Error Line</w:t>
      </w:r>
    </w:p>
    <w:p w14:paraId="4CBE05C2" w14:textId="77777777" w:rsidR="006E79C4" w:rsidRDefault="00F4254F">
      <w:pPr>
        <w:pStyle w:val="WorkflowText"/>
        <w:keepNext/>
      </w:pPr>
      <w:r>
        <w:t>↓</w:t>
      </w:r>
    </w:p>
    <w:p w14:paraId="30EFCE8D" w14:textId="77777777" w:rsidR="006E79C4" w:rsidRDefault="00F4254F">
      <w:pPr>
        <w:pStyle w:val="WorkflowText"/>
        <w:keepNext/>
      </w:pPr>
      <w:r>
        <w:t>add: One Transaction Finds or Creates the Group, Inserts, Commits</w:t>
      </w:r>
    </w:p>
    <w:p w14:paraId="7AD3C059" w14:textId="77777777" w:rsidR="006E79C4" w:rsidRDefault="00F4254F">
      <w:pPr>
        <w:pStyle w:val="WorkflowText"/>
        <w:keepNext/>
      </w:pPr>
      <w:r>
        <w:t>↓</w:t>
      </w:r>
    </w:p>
    <w:p w14:paraId="28872153" w14:textId="77777777" w:rsidR="006E79C4" w:rsidRDefault="00F4254F">
      <w:pPr>
        <w:pStyle w:val="WorkflowText"/>
        <w:keepNext/>
      </w:pPr>
      <w:r>
        <w:t>A Refused Statement: One Error Line, Rollback; the Loop Goes On</w:t>
      </w:r>
    </w:p>
    <w:p w14:paraId="631644E4" w14:textId="77777777" w:rsidR="006E79C4" w:rsidRDefault="00F4254F">
      <w:pPr>
        <w:pStyle w:val="WorkflowText"/>
        <w:keepNext/>
      </w:pPr>
      <w:r>
        <w:t>↓</w:t>
      </w:r>
    </w:p>
    <w:p w14:paraId="685DD390" w14:textId="77777777" w:rsidR="006E79C4" w:rsidRDefault="00F4254F">
      <w:pPr>
        <w:pStyle w:val="WorkflowText"/>
        <w:keepNext/>
      </w:pPr>
      <w:r>
        <w:t>quit: Close; the Next Run Finds What Was Stored</w:t>
      </w:r>
    </w:p>
    <w:p w14:paraId="728A3B5D" w14:textId="77777777" w:rsidR="006E79C4" w:rsidRDefault="00F4254F">
      <w:pPr>
        <w:pStyle w:val="WorkflowText"/>
        <w:keepNext/>
      </w:pPr>
      <w:r>
        <w:t>↓</w:t>
      </w:r>
    </w:p>
    <w:p w14:paraId="3C1448E2" w14:textId="77777777" w:rsidR="006E79C4" w:rsidRDefault="00F4254F">
      <w:pPr>
        <w:pStyle w:val="WorkflowText"/>
      </w:pPr>
      <w:r>
        <w:t>Solidity: ContactBook on anvil Keeps the Contacts; a Revert Is the Rollback</w:t>
      </w:r>
    </w:p>
    <w:p w14:paraId="713CE7BB" w14:textId="77777777" w:rsidR="006E79C4" w:rsidRDefault="006E79C4">
      <w:pPr>
        <w:keepNext/>
      </w:pPr>
    </w:p>
    <w:p w14:paraId="4892E4C6" w14:textId="77777777" w:rsidR="006E79C4" w:rsidRDefault="006E79C4">
      <w:pPr>
        <w:keepNext/>
      </w:pPr>
    </w:p>
    <w:p w14:paraId="465F52E0" w14:textId="77777777" w:rsidR="006E79C4" w:rsidRDefault="006E79C4">
      <w:pPr>
        <w:keepNext/>
      </w:pPr>
    </w:p>
    <w:p w14:paraId="51FB3823" w14:textId="77777777" w:rsidR="006E79C4" w:rsidRDefault="00F4254F">
      <w:pPr>
        <w:pStyle w:val="Heading1"/>
      </w:pPr>
      <w:r>
        <w:t>Shared Learning Contract</w:t>
      </w:r>
    </w:p>
    <w:p w14:paraId="2DA56B9C" w14:textId="77777777" w:rsidR="006E79C4" w:rsidRDefault="00F4254F">
      <w:pPr>
        <w:pStyle w:val="ListBullet"/>
      </w:pPr>
      <w:r>
        <w:t>The Assembly, Rust, and Erlang programs connect to 127.0.0.1, port 3306, as devuser, with the password from SPA_DB_PASSWORD, and keep their contacts in spa_contact_manager. At every start they run CREATE DATABASE IF NOT EXISTS and CREATE TABLE IF NOT EXISTS for their language's own two tables (contact_groups_assembly and contacts_assembly in Assembly, contact_groups_rust and contacts_rust in Rust, contact_groups_erlang and contacts_erlang in Erlang), print Database ready: spa_contact_manager and Contacts st</w:t>
      </w:r>
      <w:r>
        <w:t>ored: with the count, and never drop a table or delete a row on their own.</w:t>
      </w:r>
    </w:p>
    <w:p w14:paraId="3E1E11CB" w14:textId="77777777" w:rsidR="006E79C4" w:rsidRDefault="00F4254F">
      <w:pPr>
        <w:pStyle w:val="ListBullet"/>
      </w:pPr>
      <w:r>
        <w:lastRenderedPageBreak/>
        <w:t>They read commands at the prompt contacts&gt; until quit or ended input, which print Contact Manager closed; any other text prints Error: unknown command: and the text. The Basic version offers list and add in one file. The Production-Minded version offers list, add, update, delete, find, and sort, with a module and an entry file, and adds a contact and its group in one transaction.</w:t>
      </w:r>
    </w:p>
    <w:p w14:paraId="229D7596" w14:textId="77777777" w:rsidR="006E79C4" w:rsidRDefault="00F4254F">
      <w:pPr>
        <w:pStyle w:val="ListBullet"/>
      </w:pPr>
      <w:r>
        <w:t>Every value is validated before it is sent and is sent as a parameter. Every Error line goes to the error stream, a refused command changes nothing, and every run that reaches quit ends with exit code 0; a failed start ends with exit code 1. They print exactly the lines of the Chapter 4 Project and leave the same rows in their own tables.</w:t>
      </w:r>
    </w:p>
    <w:p w14:paraId="0DB4B0FF" w14:textId="77777777" w:rsidR="006E79C4" w:rsidRDefault="00F4254F">
      <w:pPr>
        <w:pStyle w:val="ListBullet"/>
      </w:pPr>
      <w:r>
        <w:t>Solidity does not use MySQL. Its scripts keep the contacts in ContactBook on a local anvil node, which they deploy only when the node has none yet. They read the same commands from files, log each prompt with its answer, read with calls, make every change as one transaction that is sent only when it would not revert, and log the same results, except where a revert gives back an id or a contract has no count.</w:t>
      </w:r>
    </w:p>
    <w:p w14:paraId="67F6CE46" w14:textId="77777777" w:rsidR="006E79C4" w:rsidRDefault="006E79C4">
      <w:pPr>
        <w:keepNext/>
      </w:pPr>
    </w:p>
    <w:p w14:paraId="025430A5" w14:textId="77777777" w:rsidR="006E79C4" w:rsidRDefault="006E79C4">
      <w:pPr>
        <w:keepNext/>
      </w:pPr>
    </w:p>
    <w:p w14:paraId="72DADBEA" w14:textId="77777777" w:rsidR="006E79C4" w:rsidRDefault="006E79C4">
      <w:pPr>
        <w:keepNext/>
      </w:pPr>
    </w:p>
    <w:p w14:paraId="5133A622" w14:textId="77777777" w:rsidR="006E79C4" w:rsidRDefault="00F4254F">
      <w:pPr>
        <w:pStyle w:val="Heading1"/>
      </w:pPr>
      <w:r>
        <w:t>Project Layout</w:t>
      </w:r>
    </w:p>
    <w:p w14:paraId="45793626" w14:textId="77777777" w:rsidR="006E79C4" w:rsidRDefault="00F4254F">
      <w:pPr>
        <w:keepNext/>
      </w:pPr>
      <w:r>
        <w:t>The vendor folder holds mysql-otp's download, which Project Setup fetches; it is not part of the layout.</w:t>
      </w:r>
    </w:p>
    <w:p w14:paraId="561F3ACD" w14:textId="77777777" w:rsidR="006E79C4" w:rsidRDefault="006E79C4">
      <w:pPr>
        <w:keepNext/>
      </w:pPr>
    </w:p>
    <w:p w14:paraId="071FB300" w14:textId="77777777" w:rsidR="006E79C4" w:rsidRDefault="00F4254F">
      <w:pPr>
        <w:pStyle w:val="CommandBlock"/>
        <w:keepNext/>
      </w:pPr>
      <w:r>
        <w:t>database-contact-manager-extended/</w:t>
      </w:r>
    </w:p>
    <w:p w14:paraId="6622C962" w14:textId="77777777" w:rsidR="006E79C4" w:rsidRDefault="00F4254F">
      <w:pPr>
        <w:pStyle w:val="CommandBlock"/>
        <w:keepNext/>
      </w:pPr>
      <w:r>
        <w:t xml:space="preserve">  run1.txt</w:t>
      </w:r>
    </w:p>
    <w:p w14:paraId="5F94B241" w14:textId="77777777" w:rsidR="006E79C4" w:rsidRDefault="00F4254F">
      <w:pPr>
        <w:pStyle w:val="CommandBlock"/>
      </w:pPr>
      <w:r>
        <w:t xml:space="preserve">  run2.txt</w:t>
      </w:r>
    </w:p>
    <w:p w14:paraId="668758E7" w14:textId="77777777" w:rsidR="006E79C4" w:rsidRDefault="00F4254F">
      <w:pPr>
        <w:pStyle w:val="CommandBlock"/>
      </w:pPr>
      <w:r>
        <w:t xml:space="preserve">  add-run.txt</w:t>
      </w:r>
    </w:p>
    <w:p w14:paraId="716A8855" w14:textId="77777777" w:rsidR="006E79C4" w:rsidRDefault="00F4254F">
      <w:pPr>
        <w:pStyle w:val="CommandBlock"/>
      </w:pPr>
      <w:r>
        <w:t xml:space="preserve">  typed-run.txt</w:t>
      </w:r>
    </w:p>
    <w:p w14:paraId="1EFD0CBB" w14:textId="77777777" w:rsidR="006E79C4" w:rsidRDefault="00F4254F">
      <w:pPr>
        <w:pStyle w:val="CommandBlock"/>
      </w:pPr>
      <w:r>
        <w:t xml:space="preserve">  assembly/windows/basic_contacts.asm</w:t>
      </w:r>
    </w:p>
    <w:p w14:paraId="6CDE327B" w14:textId="77777777" w:rsidR="006E79C4" w:rsidRDefault="00F4254F">
      <w:pPr>
        <w:pStyle w:val="CommandBlock"/>
      </w:pPr>
      <w:r>
        <w:t xml:space="preserve">  assembly/windows/contacts.inc</w:t>
      </w:r>
    </w:p>
    <w:p w14:paraId="23437CA4" w14:textId="77777777" w:rsidR="006E79C4" w:rsidRDefault="00F4254F">
      <w:pPr>
        <w:pStyle w:val="CommandBlock"/>
      </w:pPr>
      <w:r>
        <w:t xml:space="preserve">  assembly/windows/contacts.asm</w:t>
      </w:r>
    </w:p>
    <w:p w14:paraId="6F115F0A" w14:textId="77777777" w:rsidR="006E79C4" w:rsidRDefault="00F4254F">
      <w:pPr>
        <w:pStyle w:val="CommandBlock"/>
      </w:pPr>
      <w:r>
        <w:t xml:space="preserve">  assembly/windows/main.asm</w:t>
      </w:r>
    </w:p>
    <w:p w14:paraId="0877FD12" w14:textId="77777777" w:rsidR="006E79C4" w:rsidRDefault="00F4254F">
      <w:pPr>
        <w:pStyle w:val="CommandBlock"/>
      </w:pPr>
      <w:r>
        <w:t xml:space="preserve">  rust/Cargo.toml</w:t>
      </w:r>
    </w:p>
    <w:p w14:paraId="7E344785" w14:textId="77777777" w:rsidR="006E79C4" w:rsidRDefault="00F4254F">
      <w:pPr>
        <w:pStyle w:val="CommandBlock"/>
      </w:pPr>
      <w:r>
        <w:t xml:space="preserve">  rust/src/bin/basic_contacts.rs</w:t>
      </w:r>
    </w:p>
    <w:p w14:paraId="36A8AB0F" w14:textId="77777777" w:rsidR="006E79C4" w:rsidRDefault="00F4254F">
      <w:pPr>
        <w:pStyle w:val="CommandBlock"/>
      </w:pPr>
      <w:r>
        <w:t xml:space="preserve">  rust/src/bin/contacts/contacts.rs</w:t>
      </w:r>
    </w:p>
    <w:p w14:paraId="7FB72E18" w14:textId="77777777" w:rsidR="006E79C4" w:rsidRDefault="00F4254F">
      <w:pPr>
        <w:pStyle w:val="CommandBlock"/>
      </w:pPr>
      <w:r>
        <w:t xml:space="preserve">  rust/src/bin/contacts/main.rs</w:t>
      </w:r>
    </w:p>
    <w:p w14:paraId="31705225" w14:textId="77777777" w:rsidR="006E79C4" w:rsidRDefault="00F4254F">
      <w:pPr>
        <w:pStyle w:val="CommandBlock"/>
      </w:pPr>
      <w:r>
        <w:t xml:space="preserve">  erlang/basic_contacts.erl</w:t>
      </w:r>
    </w:p>
    <w:p w14:paraId="3D0C1FFF" w14:textId="77777777" w:rsidR="006E79C4" w:rsidRDefault="00F4254F">
      <w:pPr>
        <w:pStyle w:val="CommandBlock"/>
      </w:pPr>
      <w:r>
        <w:t xml:space="preserve">  erlang/contacts.erl</w:t>
      </w:r>
    </w:p>
    <w:p w14:paraId="15344937" w14:textId="77777777" w:rsidR="006E79C4" w:rsidRDefault="00F4254F">
      <w:pPr>
        <w:pStyle w:val="CommandBlock"/>
      </w:pPr>
      <w:r>
        <w:t xml:space="preserve">  erlang/main.erl</w:t>
      </w:r>
    </w:p>
    <w:p w14:paraId="11E972B7" w14:textId="77777777" w:rsidR="006E79C4" w:rsidRDefault="00F4254F">
      <w:pPr>
        <w:pStyle w:val="CommandBlock"/>
      </w:pPr>
      <w:r>
        <w:t xml:space="preserve">  solidity/foundry.toml</w:t>
      </w:r>
    </w:p>
    <w:p w14:paraId="43E27EA4" w14:textId="77777777" w:rsidR="006E79C4" w:rsidRDefault="00F4254F">
      <w:pPr>
        <w:pStyle w:val="CommandBlock"/>
        <w:keepNext/>
      </w:pPr>
      <w:r>
        <w:t xml:space="preserve">  solidity/script/ContactBook.sol</w:t>
      </w:r>
    </w:p>
    <w:p w14:paraId="63214134" w14:textId="77777777" w:rsidR="006E79C4" w:rsidRDefault="00F4254F">
      <w:pPr>
        <w:pStyle w:val="CommandBlock"/>
        <w:keepNext/>
      </w:pPr>
      <w:r>
        <w:t xml:space="preserve">  solidity/script/BasicContacts.s.sol</w:t>
      </w:r>
    </w:p>
    <w:p w14:paraId="0DCF49C0" w14:textId="77777777" w:rsidR="006E79C4" w:rsidRDefault="00F4254F">
      <w:pPr>
        <w:pStyle w:val="CommandBlock"/>
      </w:pPr>
      <w:r>
        <w:t xml:space="preserve">  solidity/script/Contacts.s.sol</w:t>
      </w:r>
    </w:p>
    <w:p w14:paraId="644D06C4" w14:textId="77777777" w:rsidR="006E79C4" w:rsidRDefault="006E79C4">
      <w:pPr>
        <w:keepNext/>
      </w:pPr>
    </w:p>
    <w:p w14:paraId="7A0979FF" w14:textId="77777777" w:rsidR="006E79C4" w:rsidRDefault="00F4254F">
      <w:r>
        <w:t>The project needs no SQL file: the programs create the schema themselves.</w:t>
      </w:r>
    </w:p>
    <w:p w14:paraId="589A21F3" w14:textId="77777777" w:rsidR="006E79C4" w:rsidRDefault="006E79C4">
      <w:pPr>
        <w:keepNext/>
      </w:pPr>
    </w:p>
    <w:p w14:paraId="2C1539ED" w14:textId="77777777" w:rsidR="006E79C4" w:rsidRDefault="006E79C4">
      <w:pPr>
        <w:keepNext/>
      </w:pPr>
    </w:p>
    <w:p w14:paraId="455BF9FC" w14:textId="77777777" w:rsidR="006E79C4" w:rsidRDefault="006E79C4">
      <w:pPr>
        <w:keepNext/>
      </w:pPr>
    </w:p>
    <w:p w14:paraId="74921DEC" w14:textId="77777777" w:rsidR="006E79C4" w:rsidRDefault="00F4254F">
      <w:pPr>
        <w:pStyle w:val="Heading1"/>
      </w:pPr>
      <w:r>
        <w:t>Project Setup</w:t>
      </w:r>
    </w:p>
    <w:p w14:paraId="2492DDB9" w14:textId="77777777" w:rsidR="006E79C4" w:rsidRDefault="00F4254F">
      <w:r>
        <w:t>This project uses what Lesson 4.0 set up once for the whole chapter: MySQL Server on port 3306, the lesson user devuser, the SPA_DB_PASSWORD variable, and the mysql client. Foundry, with forge, anvil, and cast, is installed for every Solidity lesson. Setup has four steps: the project folder, the connectors inside it, the run files, and, only when you need it, starting over.</w:t>
      </w:r>
    </w:p>
    <w:p w14:paraId="3150C6C5" w14:textId="77777777" w:rsidR="006E79C4" w:rsidRDefault="006E79C4">
      <w:pPr>
        <w:keepNext/>
      </w:pPr>
    </w:p>
    <w:p w14:paraId="02E62EC4" w14:textId="77777777" w:rsidR="006E79C4" w:rsidRDefault="006E79C4">
      <w:pPr>
        <w:keepNext/>
      </w:pPr>
    </w:p>
    <w:p w14:paraId="539CB559" w14:textId="77777777" w:rsidR="006E79C4" w:rsidRDefault="00F4254F">
      <w:pPr>
        <w:pStyle w:val="Heading2"/>
      </w:pPr>
      <w:r>
        <w:t>Step 1: The Project Folder</w:t>
      </w:r>
    </w:p>
    <w:p w14:paraId="3DE5EE40" w14:textId="77777777" w:rsidR="006E79C4" w:rsidRDefault="006E79C4">
      <w:pPr>
        <w:keepNext/>
      </w:pPr>
    </w:p>
    <w:p w14:paraId="38F1F2B4" w14:textId="77777777" w:rsidR="006E79C4" w:rsidRDefault="00F4254F">
      <w:pPr>
        <w:pStyle w:val="Heading3"/>
      </w:pPr>
      <w:r>
        <w:t>Windows PowerShell Project Setup</w:t>
      </w:r>
    </w:p>
    <w:p w14:paraId="34F8BAFC" w14:textId="77777777" w:rsidR="006E79C4" w:rsidRDefault="00F4254F">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database-contact-manager-extended sits beside the lessons. Set-Location then moves into the project folder, where the rest of the project runs.</w:t>
      </w:r>
    </w:p>
    <w:p w14:paraId="452A15FC" w14:textId="77777777" w:rsidR="006E79C4" w:rsidRDefault="006E79C4">
      <w:pPr>
        <w:keepNext/>
      </w:pPr>
    </w:p>
    <w:p w14:paraId="7A9A467A" w14:textId="77777777" w:rsidR="006E79C4" w:rsidRDefault="00F4254F">
      <w:pPr>
        <w:pStyle w:val="CommandBlock"/>
        <w:keepNext/>
      </w:pPr>
      <w:r>
        <w:t>New-Item -ItemType Directory -Force `</w:t>
      </w:r>
    </w:p>
    <w:p w14:paraId="0B8E9FAC" w14:textId="77777777" w:rsidR="006E79C4" w:rsidRDefault="00F4254F">
      <w:pPr>
        <w:pStyle w:val="CommandBlock"/>
        <w:keepNext/>
      </w:pPr>
      <w:r>
        <w:t xml:space="preserve">    "$HOME\spa\database-contact-manager-extended" | Out-Null</w:t>
      </w:r>
    </w:p>
    <w:p w14:paraId="79904BF1" w14:textId="77777777" w:rsidR="006E79C4" w:rsidRDefault="00F4254F">
      <w:pPr>
        <w:pStyle w:val="CommandBlock"/>
        <w:keepNext/>
      </w:pPr>
      <w:r>
        <w:t>Set-Location "$HOME\spa\database-contact-manager-extended"</w:t>
      </w:r>
    </w:p>
    <w:p w14:paraId="2FBE612D" w14:textId="77777777" w:rsidR="006E79C4" w:rsidRDefault="00F4254F">
      <w:pPr>
        <w:pStyle w:val="CommandBlock"/>
        <w:keepNext/>
      </w:pPr>
      <w:r>
        <w:t>New-Item -ItemType Directory -Force `</w:t>
      </w:r>
    </w:p>
    <w:p w14:paraId="35A2C24E" w14:textId="77777777" w:rsidR="006E79C4" w:rsidRDefault="00F4254F">
      <w:pPr>
        <w:pStyle w:val="CommandBlock"/>
        <w:keepNext/>
      </w:pPr>
      <w:r>
        <w:t xml:space="preserve">    "$HOME\spa\database-contact-manager-extended\assembly\windows" | Out-Null</w:t>
      </w:r>
    </w:p>
    <w:p w14:paraId="400504B3" w14:textId="77777777" w:rsidR="006E79C4" w:rsidRDefault="00F4254F">
      <w:pPr>
        <w:pStyle w:val="CommandBlock"/>
        <w:keepNext/>
      </w:pPr>
      <w:r>
        <w:t>New-Item -ItemType Directory -Force `</w:t>
      </w:r>
    </w:p>
    <w:p w14:paraId="1B92231E" w14:textId="77777777" w:rsidR="006E79C4" w:rsidRDefault="00F4254F">
      <w:pPr>
        <w:pStyle w:val="CommandBlock"/>
        <w:keepNext/>
      </w:pPr>
      <w:r>
        <w:t xml:space="preserve">    "$HOME\spa\database-contact-manager-extended\rust\src\bin\contacts" | Out-Null</w:t>
      </w:r>
    </w:p>
    <w:p w14:paraId="5059F271" w14:textId="77777777" w:rsidR="006E79C4" w:rsidRDefault="00F4254F">
      <w:pPr>
        <w:pStyle w:val="CommandBlock"/>
        <w:keepNext/>
      </w:pPr>
      <w:r>
        <w:t>New-Item -ItemType Directory -Force `</w:t>
      </w:r>
    </w:p>
    <w:p w14:paraId="25B6A9E6" w14:textId="77777777" w:rsidR="006E79C4" w:rsidRDefault="00F4254F">
      <w:pPr>
        <w:pStyle w:val="CommandBlock"/>
        <w:keepNext/>
      </w:pPr>
      <w:r>
        <w:t xml:space="preserve">    "$HOME\spa\database-contact-manager-extended\erlang" | Out-Null</w:t>
      </w:r>
    </w:p>
    <w:p w14:paraId="6BA0B604" w14:textId="77777777" w:rsidR="006E79C4" w:rsidRDefault="00F4254F">
      <w:pPr>
        <w:pStyle w:val="CommandBlock"/>
        <w:keepNext/>
      </w:pPr>
      <w:r>
        <w:t>New-Item -ItemType Directory -Force `</w:t>
      </w:r>
    </w:p>
    <w:p w14:paraId="0F73B303" w14:textId="77777777" w:rsidR="006E79C4" w:rsidRDefault="00F4254F">
      <w:pPr>
        <w:pStyle w:val="CommandBlock"/>
        <w:keepNext/>
      </w:pPr>
      <w:r>
        <w:t xml:space="preserve">    "$HOME\spa\database-contact-manager-extended\vendor" | Out-Null</w:t>
      </w:r>
    </w:p>
    <w:p w14:paraId="64A741CB" w14:textId="77777777" w:rsidR="006E79C4" w:rsidRDefault="00F4254F">
      <w:pPr>
        <w:pStyle w:val="CommandBlock"/>
        <w:keepNext/>
      </w:pPr>
      <w:r>
        <w:t>New-Item -ItemType Directory -Force `</w:t>
      </w:r>
    </w:p>
    <w:p w14:paraId="7F94026D" w14:textId="77777777" w:rsidR="006E79C4" w:rsidRDefault="00F4254F">
      <w:pPr>
        <w:pStyle w:val="CommandBlock"/>
      </w:pPr>
      <w:r>
        <w:t xml:space="preserve">    "$HOME\spa\database-contact-manager-extended\solidity\script" | Out-Null</w:t>
      </w:r>
    </w:p>
    <w:p w14:paraId="6C2E0F33" w14:textId="77777777" w:rsidR="006E79C4" w:rsidRDefault="006E79C4">
      <w:pPr>
        <w:keepNext/>
      </w:pPr>
    </w:p>
    <w:p w14:paraId="3E09FE41" w14:textId="77777777" w:rsidR="006E79C4" w:rsidRDefault="00F4254F">
      <w:pPr>
        <w:keepNext/>
      </w:pPr>
      <w:r>
        <w:t>Next, let the tools create the Rust and Solidity project files, as in Lesson 4.0a. Remember, Cargo.toml describes the project: cargo init names it contactmanager, and cargo add pins the mysql crate at exactly 28.0.3. The Connector Setup below deletes the starter src\main.rs after cargo fetch, because each program is its own file in src\bin. Remember, forge init makes the Solidity project; --empty leaves out the sample files, and --force lets it run in the folder you just made.</w:t>
      </w:r>
    </w:p>
    <w:p w14:paraId="206BDEA7" w14:textId="77777777" w:rsidR="006E79C4" w:rsidRDefault="006E79C4">
      <w:pPr>
        <w:keepNext/>
      </w:pPr>
    </w:p>
    <w:p w14:paraId="65497ABE" w14:textId="77777777" w:rsidR="006E79C4" w:rsidRDefault="00F4254F">
      <w:pPr>
        <w:pStyle w:val="CommandBlock"/>
        <w:keepNext/>
      </w:pPr>
      <w:r>
        <w:t>cargo init .\rust --name contactmanager --vcs none</w:t>
      </w:r>
    </w:p>
    <w:p w14:paraId="4EF6AF34" w14:textId="77777777" w:rsidR="006E79C4" w:rsidRDefault="00F4254F">
      <w:pPr>
        <w:pStyle w:val="CommandBlock"/>
        <w:keepNext/>
      </w:pPr>
      <w:r>
        <w:t>cargo add --manifest-path .\rust\Cargo.toml mysql@=28.0.3</w:t>
      </w:r>
    </w:p>
    <w:p w14:paraId="68AC321C" w14:textId="77777777" w:rsidR="006E79C4" w:rsidRDefault="00F4254F">
      <w:pPr>
        <w:pStyle w:val="CommandBlock"/>
      </w:pPr>
      <w:r>
        <w:t>forge init .\solidity --empty --no-git --offline --force</w:t>
      </w:r>
    </w:p>
    <w:p w14:paraId="310B3C4E" w14:textId="77777777" w:rsidR="006E79C4" w:rsidRDefault="006E79C4">
      <w:pPr>
        <w:keepNext/>
      </w:pPr>
    </w:p>
    <w:p w14:paraId="171557E7" w14:textId="77777777" w:rsidR="006E79C4" w:rsidRDefault="00F4254F">
      <w:r>
        <w:t>Then type the Solidity project's settings file, foundry.toml: fs_permissions lets vm.readFile read the project folder, the folder above the Solidity root, where the command files are, and nothing else. As in Chapter 1, notepad .\solidity\foundry.toml opens the file forge init wrote: replace its text with the file below, save it with Ctrl+S, and close Notepad.</w:t>
      </w:r>
    </w:p>
    <w:p w14:paraId="28D9EB0C" w14:textId="77777777" w:rsidR="006E79C4" w:rsidRDefault="006E79C4">
      <w:pPr>
        <w:keepNext/>
      </w:pPr>
    </w:p>
    <w:p w14:paraId="4B1AF2B1" w14:textId="77777777" w:rsidR="006E79C4" w:rsidRDefault="00F4254F">
      <w:pPr>
        <w:pStyle w:val="Heading3"/>
      </w:pPr>
      <w:r>
        <w:t>solidity/foundry.toml</w:t>
      </w:r>
    </w:p>
    <w:p w14:paraId="63DD4724" w14:textId="77777777" w:rsidR="006E79C4" w:rsidRDefault="00F4254F">
      <w:pPr>
        <w:pStyle w:val="SourceCode"/>
        <w:keepNext/>
      </w:pPr>
      <w:r>
        <w:t>[profile.default]  # Remember, the settings forge uses by default.</w:t>
      </w:r>
    </w:p>
    <w:p w14:paraId="3AFF1DEC" w14:textId="77777777" w:rsidR="006E79C4" w:rsidRDefault="00F4254F">
      <w:pPr>
        <w:pStyle w:val="SourceCode"/>
        <w:keepNext/>
      </w:pPr>
      <w:r>
        <w:t># The files in script/ are the only Solidity sources in this project.</w:t>
      </w:r>
    </w:p>
    <w:p w14:paraId="682BCB83" w14:textId="77777777" w:rsidR="006E79C4" w:rsidRDefault="00F4254F">
      <w:pPr>
        <w:pStyle w:val="SourceCode"/>
        <w:keepNext/>
      </w:pPr>
      <w:r>
        <w:t>src = "script"</w:t>
      </w:r>
    </w:p>
    <w:p w14:paraId="732B4631" w14:textId="77777777" w:rsidR="006E79C4" w:rsidRDefault="00F4254F">
      <w:pPr>
        <w:pStyle w:val="SourceCode"/>
        <w:keepNext/>
      </w:pPr>
      <w:r>
        <w:t># forge install puts forge-std in lib/.</w:t>
      </w:r>
    </w:p>
    <w:p w14:paraId="5E30AB54" w14:textId="77777777" w:rsidR="006E79C4" w:rsidRDefault="00F4254F">
      <w:pPr>
        <w:pStyle w:val="SourceCode"/>
        <w:keepNext/>
      </w:pPr>
      <w:r>
        <w:t>libs = ["lib"]</w:t>
      </w:r>
    </w:p>
    <w:p w14:paraId="0C299427" w14:textId="77777777" w:rsidR="006E79C4" w:rsidRDefault="00F4254F">
      <w:pPr>
        <w:pStyle w:val="SourceCode"/>
        <w:keepNext/>
      </w:pPr>
      <w:r>
        <w:t># vm.readFile may read only inside the project folder, the folder above</w:t>
      </w:r>
    </w:p>
    <w:p w14:paraId="32255F74" w14:textId="77777777" w:rsidR="006E79C4" w:rsidRDefault="00F4254F">
      <w:pPr>
        <w:pStyle w:val="SourceCode"/>
        <w:keepNext/>
      </w:pPr>
      <w:r>
        <w:t># the Solidity root ("../"), where the command files are, and nowhere</w:t>
      </w:r>
    </w:p>
    <w:p w14:paraId="5ECBC353" w14:textId="77777777" w:rsidR="006E79C4" w:rsidRDefault="00F4254F">
      <w:pPr>
        <w:pStyle w:val="SourceCode"/>
        <w:keepNext/>
      </w:pPr>
      <w:r>
        <w:t># else; the scripts write no files.</w:t>
      </w:r>
    </w:p>
    <w:p w14:paraId="4A112D5B" w14:textId="77777777" w:rsidR="006E79C4" w:rsidRDefault="00F4254F">
      <w:pPr>
        <w:pStyle w:val="SourceCode"/>
      </w:pPr>
      <w:r>
        <w:t>fs_permissions = [{ access = "read", path = "../" }]</w:t>
      </w:r>
    </w:p>
    <w:p w14:paraId="1005CC9C" w14:textId="77777777" w:rsidR="006E79C4" w:rsidRDefault="006E79C4">
      <w:pPr>
        <w:keepNext/>
      </w:pPr>
    </w:p>
    <w:p w14:paraId="49873A43" w14:textId="77777777" w:rsidR="006E79C4" w:rsidRDefault="00F4254F">
      <w:pPr>
        <w:pStyle w:val="Heading3"/>
      </w:pPr>
      <w:r>
        <w:t>Linux or macOS Project Setup</w:t>
      </w:r>
    </w:p>
    <w:p w14:paraId="63D30204" w14:textId="77777777" w:rsidR="006E79C4" w:rsidRDefault="00F4254F">
      <w:pPr>
        <w:keepNext/>
      </w:pPr>
      <w:r>
        <w:t>Each folder below is a full path that starts with $HOME/spa, your course folder from Chapter 1, so the commands work from any folder; cd then moves into the project folder.</w:t>
      </w:r>
    </w:p>
    <w:p w14:paraId="31013FF3" w14:textId="77777777" w:rsidR="006E79C4" w:rsidRDefault="006E79C4">
      <w:pPr>
        <w:keepNext/>
      </w:pPr>
    </w:p>
    <w:p w14:paraId="17FF27B8" w14:textId="77777777" w:rsidR="006E79C4" w:rsidRDefault="00F4254F">
      <w:pPr>
        <w:pStyle w:val="CommandBlock"/>
        <w:keepNext/>
      </w:pPr>
      <w:r>
        <w:t>mkdir -p "$HOME/spa/database-contact-manager-extended/"rust/src/bin/contacts</w:t>
      </w:r>
    </w:p>
    <w:p w14:paraId="32A37A89" w14:textId="77777777" w:rsidR="006E79C4" w:rsidRDefault="00F4254F">
      <w:pPr>
        <w:pStyle w:val="CommandBlock"/>
        <w:keepNext/>
      </w:pPr>
      <w:r>
        <w:t>mkdir -p "$HOME/spa/database-contact-manager-extended/"erlang</w:t>
      </w:r>
    </w:p>
    <w:p w14:paraId="44A0B88E" w14:textId="77777777" w:rsidR="006E79C4" w:rsidRDefault="00F4254F">
      <w:pPr>
        <w:pStyle w:val="CommandBlock"/>
        <w:keepNext/>
      </w:pPr>
      <w:r>
        <w:t>mkdir -p "$HOME/spa/database-contact-manager-extended/"{solidity/script,vendor}</w:t>
      </w:r>
    </w:p>
    <w:p w14:paraId="64D4F0CE" w14:textId="77777777" w:rsidR="006E79C4" w:rsidRDefault="00F4254F">
      <w:pPr>
        <w:pStyle w:val="CommandBlock"/>
      </w:pPr>
      <w:r>
        <w:t>cd "$HOME/spa/database-contact-manager-extended"</w:t>
      </w:r>
    </w:p>
    <w:p w14:paraId="58270B24" w14:textId="77777777" w:rsidR="006E79C4" w:rsidRDefault="006E79C4">
      <w:pPr>
        <w:keepNext/>
      </w:pPr>
    </w:p>
    <w:p w14:paraId="6CE34B07" w14:textId="77777777" w:rsidR="006E79C4" w:rsidRDefault="00F4254F">
      <w:pPr>
        <w:keepNext/>
      </w:pPr>
      <w:r>
        <w:t>Then create the Rust and Solidity project files with the same commands as on Windows.</w:t>
      </w:r>
    </w:p>
    <w:p w14:paraId="66C23B69" w14:textId="77777777" w:rsidR="006E79C4" w:rsidRDefault="006E79C4">
      <w:pPr>
        <w:keepNext/>
      </w:pPr>
    </w:p>
    <w:p w14:paraId="446E0C54" w14:textId="77777777" w:rsidR="006E79C4" w:rsidRDefault="00F4254F">
      <w:pPr>
        <w:pStyle w:val="CommandBlock"/>
        <w:keepNext/>
      </w:pPr>
      <w:r>
        <w:t>cargo init ./rust --name contactmanager --vcs none</w:t>
      </w:r>
    </w:p>
    <w:p w14:paraId="4CDBBC8B" w14:textId="77777777" w:rsidR="006E79C4" w:rsidRDefault="00F4254F">
      <w:pPr>
        <w:pStyle w:val="CommandBlock"/>
        <w:keepNext/>
      </w:pPr>
      <w:r>
        <w:t>cargo add --manifest-path ./rust/Cargo.toml mysql@=28.0.3</w:t>
      </w:r>
    </w:p>
    <w:p w14:paraId="24DD0C05" w14:textId="77777777" w:rsidR="006E79C4" w:rsidRDefault="00F4254F">
      <w:pPr>
        <w:pStyle w:val="CommandBlock"/>
      </w:pPr>
      <w:r>
        <w:t>forge init ./solidity --empty --no-git --offline --force</w:t>
      </w:r>
    </w:p>
    <w:p w14:paraId="4F22E864" w14:textId="77777777" w:rsidR="006E79C4" w:rsidRDefault="006E79C4">
      <w:pPr>
        <w:keepNext/>
      </w:pPr>
    </w:p>
    <w:p w14:paraId="093A3699" w14:textId="77777777" w:rsidR="006E79C4" w:rsidRDefault="00F4254F">
      <w:r>
        <w:t>Type solidity/foundry.toml exactly as shown in the Windows setup.</w:t>
      </w:r>
    </w:p>
    <w:p w14:paraId="194D3F23" w14:textId="77777777" w:rsidR="006E79C4" w:rsidRDefault="006E79C4">
      <w:pPr>
        <w:keepNext/>
      </w:pPr>
    </w:p>
    <w:p w14:paraId="437BD3FE" w14:textId="77777777" w:rsidR="006E79C4" w:rsidRDefault="00F4254F">
      <w:r>
        <w:t>You save each source file in its language's section below, as each is shown. As in Chapter 1, notepad .\rust\src\bin\basic_contacts.rs creates and opens one: choose Yes, type the file, save it with Ctrl+S, and close Notepad (on Linux or macOS, nano ./rust/src/bin/basic_contacts.rs: type the file, then save and close it with Ctrl+O, Enter, then Ctrl+X). The Linux commands leave out the assembly folder, because Linux Assembly is deferred.</w:t>
      </w:r>
    </w:p>
    <w:p w14:paraId="00808C8C" w14:textId="77777777" w:rsidR="006E79C4" w:rsidRDefault="006E79C4">
      <w:pPr>
        <w:keepNext/>
      </w:pPr>
    </w:p>
    <w:p w14:paraId="5E9C7F18" w14:textId="77777777" w:rsidR="006E79C4" w:rsidRDefault="006E79C4">
      <w:pPr>
        <w:keepNext/>
      </w:pPr>
    </w:p>
    <w:p w14:paraId="34C4AA51" w14:textId="77777777" w:rsidR="006E79C4" w:rsidRDefault="00F4254F">
      <w:pPr>
        <w:pStyle w:val="Heading2"/>
      </w:pPr>
      <w:r>
        <w:t>Step 2: The Connectors, Inside the Project</w:t>
      </w:r>
    </w:p>
    <w:p w14:paraId="77C6A842" w14:textId="77777777" w:rsidR="006E79C4" w:rsidRDefault="00F4254F">
      <w:r>
        <w:t>These are Lesson 4.0a's connector steps, for this project's folder. Remember, each connector is installed into the project folder only, at the version its project file or command pins: libmysql's three DLLs are copied next to the Assembly programs, Cargo.toml pins the mysql crate at 28.0.3, curl.exe fetches mysql-otp 1.9.0, and forge installs forge-std.</w:t>
      </w:r>
    </w:p>
    <w:p w14:paraId="1B31ED15" w14:textId="77777777" w:rsidR="006E79C4" w:rsidRDefault="006E79C4">
      <w:pPr>
        <w:keepNext/>
      </w:pPr>
    </w:p>
    <w:p w14:paraId="6560F0E7" w14:textId="77777777" w:rsidR="006E79C4" w:rsidRDefault="00F4254F">
      <w:pPr>
        <w:pStyle w:val="Heading3"/>
      </w:pPr>
      <w:r>
        <w:t>Windows PowerShell Connector Setup</w:t>
      </w:r>
    </w:p>
    <w:p w14:paraId="5306C98C" w14:textId="77777777" w:rsidR="006E79C4" w:rsidRDefault="00F4254F">
      <w:pPr>
        <w:pStyle w:val="CommandBlock"/>
        <w:keepNext/>
      </w:pPr>
      <w:r>
        <w:t>$server = "C:\Program Files\MySQL\MySQL Server 26.7"</w:t>
      </w:r>
    </w:p>
    <w:p w14:paraId="466EF4D3" w14:textId="77777777" w:rsidR="006E79C4" w:rsidRDefault="00F4254F">
      <w:pPr>
        <w:pStyle w:val="CommandBlock"/>
        <w:keepNext/>
      </w:pPr>
      <w:r>
        <w:t>Copy-Item "$server\lib\libmysql.dll", "$server\bin\libssl-3-x64.dll", `</w:t>
      </w:r>
    </w:p>
    <w:p w14:paraId="29B30AE3" w14:textId="77777777" w:rsidR="006E79C4" w:rsidRDefault="00F4254F">
      <w:pPr>
        <w:pStyle w:val="CommandBlock"/>
        <w:keepNext/>
      </w:pPr>
      <w:r>
        <w:t xml:space="preserve">    "$server\bin\libcrypto-3-x64.dll" .\assembly\windows</w:t>
      </w:r>
    </w:p>
    <w:p w14:paraId="54B55DD6" w14:textId="77777777" w:rsidR="006E79C4" w:rsidRDefault="00F4254F">
      <w:pPr>
        <w:pStyle w:val="CommandBlock"/>
        <w:keepNext/>
      </w:pPr>
      <w:r>
        <w:t>cargo fetch --manifest-path .\rust\Cargo.toml</w:t>
      </w:r>
    </w:p>
    <w:p w14:paraId="4CDDBD7F" w14:textId="77777777" w:rsidR="006E79C4" w:rsidRDefault="00F4254F">
      <w:pPr>
        <w:pStyle w:val="CommandBlock"/>
        <w:keepNext/>
      </w:pPr>
      <w:r>
        <w:t>Remove-Item .\rust\src\main.rs</w:t>
      </w:r>
    </w:p>
    <w:p w14:paraId="71BB9A69" w14:textId="77777777" w:rsidR="006E79C4" w:rsidRDefault="00F4254F">
      <w:pPr>
        <w:pStyle w:val="CommandBlock"/>
        <w:keepNext/>
      </w:pPr>
      <w:r>
        <w:t>curl.exe -fsSL -o .\vendor\mysql-1.9.0.tar `</w:t>
      </w:r>
    </w:p>
    <w:p w14:paraId="451F8FDA" w14:textId="77777777" w:rsidR="006E79C4" w:rsidRDefault="00F4254F">
      <w:pPr>
        <w:pStyle w:val="CommandBlock"/>
        <w:keepNext/>
      </w:pPr>
      <w:r>
        <w:t xml:space="preserve">    https://repo.hex.pm/tarballs/mysql-1.9.0.tar</w:t>
      </w:r>
    </w:p>
    <w:p w14:paraId="66DE72A3" w14:textId="77777777" w:rsidR="006E79C4" w:rsidRDefault="00F4254F">
      <w:pPr>
        <w:pStyle w:val="CommandBlock"/>
        <w:keepNext/>
      </w:pPr>
      <w:r>
        <w:t>Push-Location .\solidity</w:t>
      </w:r>
    </w:p>
    <w:p w14:paraId="7EE0CC40" w14:textId="77777777" w:rsidR="006E79C4" w:rsidRDefault="00F4254F">
      <w:pPr>
        <w:pStyle w:val="CommandBlock"/>
        <w:keepNext/>
      </w:pPr>
      <w:r>
        <w:t>forge install foundry-rs/forge-std@v1.16.2 --no-git</w:t>
      </w:r>
    </w:p>
    <w:p w14:paraId="1108A8D1" w14:textId="77777777" w:rsidR="006E79C4" w:rsidRDefault="00F4254F">
      <w:pPr>
        <w:pStyle w:val="CommandBlock"/>
      </w:pPr>
      <w:r>
        <w:t>Pop-Location</w:t>
      </w:r>
    </w:p>
    <w:p w14:paraId="14410D41" w14:textId="77777777" w:rsidR="006E79C4" w:rsidRDefault="006E79C4">
      <w:pPr>
        <w:keepNext/>
      </w:pPr>
    </w:p>
    <w:p w14:paraId="1EA63A5A" w14:textId="77777777" w:rsidR="006E79C4" w:rsidRDefault="00F4254F">
      <w:pPr>
        <w:pStyle w:val="Heading3"/>
      </w:pPr>
      <w:r>
        <w:t>Linux or macOS Connector Setup</w:t>
      </w:r>
    </w:p>
    <w:p w14:paraId="6A1949F6" w14:textId="77777777" w:rsidR="006E79C4" w:rsidRDefault="00F4254F">
      <w:pPr>
        <w:pStyle w:val="CommandBlock"/>
        <w:keepNext/>
      </w:pPr>
      <w:r>
        <w:t>cargo fetch --manifest-path ./rust/Cargo.toml</w:t>
      </w:r>
    </w:p>
    <w:p w14:paraId="67375634" w14:textId="77777777" w:rsidR="006E79C4" w:rsidRDefault="00F4254F">
      <w:pPr>
        <w:pStyle w:val="CommandBlock"/>
        <w:keepNext/>
      </w:pPr>
      <w:r>
        <w:t>rm ./rust/src/main.rs</w:t>
      </w:r>
    </w:p>
    <w:p w14:paraId="50F3020D" w14:textId="77777777" w:rsidR="006E79C4" w:rsidRDefault="00F4254F">
      <w:pPr>
        <w:pStyle w:val="CommandBlock"/>
        <w:keepNext/>
      </w:pPr>
      <w:r>
        <w:t>curl -fsSL -o ./vendor/mysql-1.9.0.tar \</w:t>
      </w:r>
    </w:p>
    <w:p w14:paraId="15A27B8D" w14:textId="77777777" w:rsidR="006E79C4" w:rsidRDefault="00F4254F">
      <w:pPr>
        <w:pStyle w:val="CommandBlock"/>
        <w:keepNext/>
      </w:pPr>
      <w:r>
        <w:t xml:space="preserve">    https://repo.hex.pm/tarballs/mysql-1.9.0.tar</w:t>
      </w:r>
    </w:p>
    <w:p w14:paraId="156A8700" w14:textId="77777777" w:rsidR="006E79C4" w:rsidRDefault="00F4254F">
      <w:pPr>
        <w:pStyle w:val="CommandBlock"/>
      </w:pPr>
      <w:r>
        <w:t>(cd ./solidity &amp;&amp; forge install foundry-rs/forge-std@v1.16.2 --no-git)</w:t>
      </w:r>
    </w:p>
    <w:p w14:paraId="32C9B603" w14:textId="77777777" w:rsidR="006E79C4" w:rsidRDefault="006E79C4">
      <w:pPr>
        <w:keepNext/>
      </w:pPr>
    </w:p>
    <w:p w14:paraId="7F584E9A" w14:textId="77777777" w:rsidR="006E79C4" w:rsidRDefault="00F4254F">
      <w:r>
        <w:t>Now check what arrived, before unpacking anything. Remember, Get-ChildItem -Name lists the DLLs, and Get-FileHash computes the package file's SHA-256.</w:t>
      </w:r>
    </w:p>
    <w:p w14:paraId="79CC6F04" w14:textId="77777777" w:rsidR="006E79C4" w:rsidRDefault="006E79C4">
      <w:pPr>
        <w:keepNext/>
      </w:pPr>
    </w:p>
    <w:p w14:paraId="32CBDD12" w14:textId="77777777" w:rsidR="006E79C4" w:rsidRDefault="00F4254F">
      <w:pPr>
        <w:pStyle w:val="Heading3"/>
      </w:pPr>
      <w:r>
        <w:t>Windows PowerShell Connector Check</w:t>
      </w:r>
    </w:p>
    <w:p w14:paraId="51ECD5AD" w14:textId="77777777" w:rsidR="006E79C4" w:rsidRDefault="00F4254F">
      <w:pPr>
        <w:pStyle w:val="CommandBlock"/>
        <w:keepNext/>
      </w:pPr>
      <w:r>
        <w:t>Get-ChildItem .\assembly\windows -Filter *.dll -Name</w:t>
      </w:r>
    </w:p>
    <w:p w14:paraId="05CE3B66" w14:textId="77777777" w:rsidR="006E79C4" w:rsidRDefault="00F4254F">
      <w:pPr>
        <w:pStyle w:val="CommandBlock"/>
      </w:pPr>
      <w:r>
        <w:t>(Get-FileHash .\vendor\mysql-1.9.0.tar).Hash</w:t>
      </w:r>
    </w:p>
    <w:p w14:paraId="53C95A99" w14:textId="77777777" w:rsidR="006E79C4" w:rsidRDefault="006E79C4">
      <w:pPr>
        <w:keepNext/>
      </w:pPr>
    </w:p>
    <w:p w14:paraId="6EA56F4E" w14:textId="77777777" w:rsidR="006E79C4" w:rsidRDefault="00F4254F">
      <w:pPr>
        <w:pStyle w:val="Heading3"/>
      </w:pPr>
      <w:r>
        <w:t>Linux or macOS Connector Check</w:t>
      </w:r>
    </w:p>
    <w:p w14:paraId="5BABE75D" w14:textId="77777777" w:rsidR="006E79C4" w:rsidRDefault="00F4254F">
      <w:pPr>
        <w:pStyle w:val="CommandBlock"/>
      </w:pPr>
      <w:r>
        <w:t>sha256sum ./vendor/mysql-1.9.0.tar</w:t>
      </w:r>
    </w:p>
    <w:p w14:paraId="6CD7C781" w14:textId="77777777" w:rsidR="006E79C4" w:rsidRDefault="006E79C4">
      <w:pPr>
        <w:keepNext/>
      </w:pPr>
    </w:p>
    <w:p w14:paraId="2D0D8F35" w14:textId="77777777" w:rsidR="006E79C4" w:rsidRDefault="00F4254F">
      <w:pPr>
        <w:pStyle w:val="RequiredOutput"/>
        <w:keepNext/>
      </w:pPr>
      <w:r>
        <w:t>libcrypto-3-x64.dll</w:t>
      </w:r>
    </w:p>
    <w:p w14:paraId="7C3BBB18" w14:textId="77777777" w:rsidR="006E79C4" w:rsidRDefault="00F4254F">
      <w:pPr>
        <w:pStyle w:val="RequiredOutput"/>
        <w:keepNext/>
      </w:pPr>
      <w:r>
        <w:t>libmysql.dll</w:t>
      </w:r>
    </w:p>
    <w:p w14:paraId="1A857591" w14:textId="77777777" w:rsidR="006E79C4" w:rsidRDefault="00F4254F">
      <w:pPr>
        <w:pStyle w:val="RequiredOutput"/>
        <w:keepNext/>
      </w:pPr>
      <w:r>
        <w:t>libssl-3-x64.dll</w:t>
      </w:r>
    </w:p>
    <w:p w14:paraId="0CFBFA3F" w14:textId="77777777" w:rsidR="006E79C4" w:rsidRDefault="00F4254F">
      <w:pPr>
        <w:pStyle w:val="RequiredOutput"/>
      </w:pPr>
      <w:r>
        <w:t>186D7E6DF9CAD33BD9F8F61856F45F2F1962F80B645F163DA744F66C626DA63E</w:t>
      </w:r>
    </w:p>
    <w:p w14:paraId="39BBE9B3" w14:textId="77777777" w:rsidR="006E79C4" w:rsidRDefault="006E79C4">
      <w:pPr>
        <w:keepNext/>
      </w:pPr>
    </w:p>
    <w:p w14:paraId="7901554F" w14:textId="77777777" w:rsidR="006E79C4" w:rsidRDefault="00F4254F">
      <w:r>
        <w:t>The last line must be exactly the checksum Hex lists for mysql 1.9.0. If it differs, delete the file with Remove-Item .\vendor\mysql-1.9.0.tar (rm ./vendor/mysql-1.9.0.tar), download it again, and check again; never unpack a file whose hash does not match. Then unpack it.</w:t>
      </w:r>
    </w:p>
    <w:p w14:paraId="4332BD5F" w14:textId="77777777" w:rsidR="006E79C4" w:rsidRDefault="006E79C4">
      <w:pPr>
        <w:keepNext/>
      </w:pPr>
    </w:p>
    <w:p w14:paraId="0C97C127" w14:textId="77777777" w:rsidR="006E79C4" w:rsidRDefault="00F4254F">
      <w:pPr>
        <w:pStyle w:val="Heading3"/>
      </w:pPr>
      <w:r>
        <w:t>Windows PowerShell Erlang Connector Setup</w:t>
      </w:r>
    </w:p>
    <w:p w14:paraId="34D9AE44" w14:textId="77777777" w:rsidR="006E79C4" w:rsidRDefault="00F4254F">
      <w:pPr>
        <w:pStyle w:val="CommandBlock"/>
        <w:keepNext/>
      </w:pPr>
      <w:r>
        <w:t>New-Item -ItemType Directory -Force `</w:t>
      </w:r>
    </w:p>
    <w:p w14:paraId="1DFF29EB" w14:textId="77777777" w:rsidR="006E79C4" w:rsidRDefault="00F4254F">
      <w:pPr>
        <w:pStyle w:val="CommandBlock"/>
        <w:keepNext/>
      </w:pPr>
      <w:r>
        <w:t xml:space="preserve">    "$HOME\spa\database-contact-manager-extended\vendor\mysql" | Out-Null</w:t>
      </w:r>
    </w:p>
    <w:p w14:paraId="60F7CD39" w14:textId="77777777" w:rsidR="006E79C4" w:rsidRDefault="00F4254F">
      <w:pPr>
        <w:pStyle w:val="CommandBlock"/>
        <w:keepNext/>
      </w:pPr>
      <w:r>
        <w:t>tar -xf .\vendor\mysql-1.9.0.tar -C .\vendor\mysql</w:t>
      </w:r>
    </w:p>
    <w:p w14:paraId="1D88EE08" w14:textId="77777777" w:rsidR="006E79C4" w:rsidRDefault="00F4254F">
      <w:pPr>
        <w:pStyle w:val="CommandBlock"/>
        <w:keepNext/>
      </w:pPr>
      <w:r>
        <w:t>tar -xzf .\vendor\mysql\contents.tar.gz -C .\vendor\mysql</w:t>
      </w:r>
    </w:p>
    <w:p w14:paraId="29207915" w14:textId="77777777" w:rsidR="006E79C4" w:rsidRDefault="00F4254F">
      <w:pPr>
        <w:pStyle w:val="CommandBlock"/>
      </w:pPr>
      <w:r>
        <w:t>Test-Path .\vendor\mysql\src\mysql.erl</w:t>
      </w:r>
    </w:p>
    <w:p w14:paraId="5DD1DBBD" w14:textId="77777777" w:rsidR="006E79C4" w:rsidRDefault="006E79C4">
      <w:pPr>
        <w:keepNext/>
      </w:pPr>
    </w:p>
    <w:p w14:paraId="56E7DBF1" w14:textId="77777777" w:rsidR="006E79C4" w:rsidRDefault="00F4254F">
      <w:pPr>
        <w:pStyle w:val="Heading3"/>
      </w:pPr>
      <w:r>
        <w:t>Linux or macOS Erlang Connector Setup</w:t>
      </w:r>
    </w:p>
    <w:p w14:paraId="17ED972D" w14:textId="77777777" w:rsidR="006E79C4" w:rsidRDefault="00F4254F">
      <w:pPr>
        <w:pStyle w:val="CommandBlock"/>
        <w:keepNext/>
      </w:pPr>
      <w:r>
        <w:t>mkdir -p "$HOME/spa/database-contact-manager-extended/vendor/mysql"</w:t>
      </w:r>
    </w:p>
    <w:p w14:paraId="10CD5F09" w14:textId="77777777" w:rsidR="006E79C4" w:rsidRDefault="00F4254F">
      <w:pPr>
        <w:pStyle w:val="CommandBlock"/>
        <w:keepNext/>
      </w:pPr>
      <w:r>
        <w:t>tar -xf ./vendor/mysql-1.9.0.tar -C ./vendor/mysql</w:t>
      </w:r>
    </w:p>
    <w:p w14:paraId="31C38CE6" w14:textId="77777777" w:rsidR="006E79C4" w:rsidRDefault="00F4254F">
      <w:pPr>
        <w:pStyle w:val="CommandBlock"/>
        <w:keepNext/>
      </w:pPr>
      <w:r>
        <w:t>tar -xzf ./vendor/mysql/contents.tar.gz -C ./vendor/mysql</w:t>
      </w:r>
    </w:p>
    <w:p w14:paraId="360128F9" w14:textId="77777777" w:rsidR="006E79C4" w:rsidRDefault="00F4254F">
      <w:pPr>
        <w:pStyle w:val="CommandBlock"/>
      </w:pPr>
      <w:r>
        <w:t>ls ./vendor/mysql/src/mysql.erl</w:t>
      </w:r>
    </w:p>
    <w:p w14:paraId="658DB4FE" w14:textId="77777777" w:rsidR="006E79C4" w:rsidRDefault="006E79C4">
      <w:pPr>
        <w:keepNext/>
      </w:pPr>
    </w:p>
    <w:p w14:paraId="08655AA1" w14:textId="77777777" w:rsidR="006E79C4" w:rsidRDefault="00F4254F">
      <w:r>
        <w:t>Test-Path prints True (ls prints the path).</w:t>
      </w:r>
    </w:p>
    <w:p w14:paraId="33528A9C" w14:textId="77777777" w:rsidR="006E79C4" w:rsidRDefault="006E79C4">
      <w:pPr>
        <w:keepNext/>
      </w:pPr>
    </w:p>
    <w:p w14:paraId="009C5E63" w14:textId="77777777" w:rsidR="006E79C4" w:rsidRDefault="006E79C4">
      <w:pPr>
        <w:keepNext/>
      </w:pPr>
    </w:p>
    <w:p w14:paraId="09DDBC08" w14:textId="77777777" w:rsidR="006E79C4" w:rsidRDefault="00F4254F">
      <w:pPr>
        <w:pStyle w:val="Heading2"/>
      </w:pPr>
      <w:r>
        <w:t>Step 3: The Run Files</w:t>
      </w:r>
    </w:p>
    <w:p w14:paraId="1A833E00" w14:textId="77777777" w:rsidR="006E79C4" w:rsidRDefault="00F4254F">
      <w:r>
        <w:t>Run 1 and Run 2 read their commands from the Chapter 4 Project's two run files, one command or answer per line, exactly as you would type them; an empty line is an empty answer, such as Mary Jackson's phone. Save them in the database-contact-manager-extended folder.</w:t>
      </w:r>
    </w:p>
    <w:p w14:paraId="37EE42BB" w14:textId="77777777" w:rsidR="006E79C4" w:rsidRDefault="006E79C4">
      <w:pPr>
        <w:keepNext/>
      </w:pPr>
    </w:p>
    <w:p w14:paraId="4A82CF05" w14:textId="77777777" w:rsidR="006E79C4" w:rsidRDefault="00F4254F">
      <w:pPr>
        <w:pStyle w:val="Heading3"/>
      </w:pPr>
      <w:r>
        <w:t>run1.txt</w:t>
      </w:r>
    </w:p>
    <w:p w14:paraId="174CD520" w14:textId="77777777" w:rsidR="006E79C4" w:rsidRDefault="00F4254F">
      <w:pPr>
        <w:pStyle w:val="SourceCode"/>
        <w:keepNext/>
      </w:pPr>
      <w:r>
        <w:t>add</w:t>
      </w:r>
    </w:p>
    <w:p w14:paraId="7998EC16" w14:textId="77777777" w:rsidR="006E79C4" w:rsidRDefault="00F4254F">
      <w:pPr>
        <w:pStyle w:val="SourceCode"/>
        <w:keepNext/>
      </w:pPr>
      <w:r>
        <w:t>Alan Turing</w:t>
      </w:r>
    </w:p>
    <w:p w14:paraId="7AA6026C" w14:textId="77777777" w:rsidR="006E79C4" w:rsidRDefault="00F4254F">
      <w:pPr>
        <w:pStyle w:val="SourceCode"/>
      </w:pPr>
      <w:r>
        <w:t>alan@example.com</w:t>
      </w:r>
    </w:p>
    <w:p w14:paraId="4DB7E1F1" w14:textId="77777777" w:rsidR="006E79C4" w:rsidRDefault="00F4254F">
      <w:pPr>
        <w:pStyle w:val="SourceCode"/>
      </w:pPr>
      <w:r>
        <w:t>555-0102</w:t>
      </w:r>
    </w:p>
    <w:p w14:paraId="2263CC5E" w14:textId="77777777" w:rsidR="006E79C4" w:rsidRDefault="00F4254F">
      <w:pPr>
        <w:pStyle w:val="SourceCode"/>
      </w:pPr>
      <w:r>
        <w:t>Work</w:t>
      </w:r>
    </w:p>
    <w:p w14:paraId="69A4089D" w14:textId="77777777" w:rsidR="006E79C4" w:rsidRDefault="00F4254F">
      <w:pPr>
        <w:pStyle w:val="SourceCode"/>
      </w:pPr>
      <w:r>
        <w:t>add</w:t>
      </w:r>
    </w:p>
    <w:p w14:paraId="54EB6067" w14:textId="77777777" w:rsidR="006E79C4" w:rsidRDefault="00F4254F">
      <w:pPr>
        <w:pStyle w:val="SourceCode"/>
      </w:pPr>
      <w:r>
        <w:t>Mary Jackson</w:t>
      </w:r>
    </w:p>
    <w:p w14:paraId="64DE2270" w14:textId="77777777" w:rsidR="006E79C4" w:rsidRDefault="00F4254F">
      <w:pPr>
        <w:pStyle w:val="SourceCode"/>
      </w:pPr>
      <w:r>
        <w:t>mary@example.org</w:t>
      </w:r>
    </w:p>
    <w:p w14:paraId="38DC066B" w14:textId="77777777" w:rsidR="006E79C4" w:rsidRDefault="006E79C4">
      <w:pPr>
        <w:pStyle w:val="SourceCode"/>
      </w:pPr>
    </w:p>
    <w:p w14:paraId="6BEF07A4" w14:textId="77777777" w:rsidR="006E79C4" w:rsidRDefault="00F4254F">
      <w:pPr>
        <w:pStyle w:val="SourceCode"/>
      </w:pPr>
      <w:r>
        <w:t>Work</w:t>
      </w:r>
    </w:p>
    <w:p w14:paraId="4C051770" w14:textId="77777777" w:rsidR="006E79C4" w:rsidRDefault="00F4254F">
      <w:pPr>
        <w:pStyle w:val="SourceCode"/>
      </w:pPr>
      <w:r>
        <w:t>add</w:t>
      </w:r>
    </w:p>
    <w:p w14:paraId="7A60FD13" w14:textId="77777777" w:rsidR="006E79C4" w:rsidRDefault="00F4254F">
      <w:pPr>
        <w:pStyle w:val="SourceCode"/>
      </w:pPr>
      <w:r>
        <w:t>Dorothy Vaughan</w:t>
      </w:r>
    </w:p>
    <w:p w14:paraId="75D9B67D" w14:textId="77777777" w:rsidR="006E79C4" w:rsidRDefault="00F4254F">
      <w:pPr>
        <w:pStyle w:val="SourceCode"/>
      </w:pPr>
      <w:r>
        <w:t>dorothy@example.org</w:t>
      </w:r>
    </w:p>
    <w:p w14:paraId="3C3ACB87" w14:textId="77777777" w:rsidR="006E79C4" w:rsidRDefault="00F4254F">
      <w:pPr>
        <w:pStyle w:val="SourceCode"/>
      </w:pPr>
      <w:r>
        <w:t>555-0104</w:t>
      </w:r>
    </w:p>
    <w:p w14:paraId="369EC619" w14:textId="77777777" w:rsidR="006E79C4" w:rsidRDefault="006E79C4">
      <w:pPr>
        <w:pStyle w:val="SourceCode"/>
      </w:pPr>
    </w:p>
    <w:p w14:paraId="04226E93" w14:textId="77777777" w:rsidR="006E79C4" w:rsidRDefault="00F4254F">
      <w:pPr>
        <w:pStyle w:val="SourceCode"/>
      </w:pPr>
      <w:r>
        <w:t>list</w:t>
      </w:r>
    </w:p>
    <w:p w14:paraId="37F8A770" w14:textId="77777777" w:rsidR="006E79C4" w:rsidRDefault="00F4254F">
      <w:pPr>
        <w:pStyle w:val="SourceCode"/>
      </w:pPr>
      <w:r>
        <w:t>update</w:t>
      </w:r>
    </w:p>
    <w:p w14:paraId="593C49B4" w14:textId="77777777" w:rsidR="006E79C4" w:rsidRDefault="00F4254F">
      <w:pPr>
        <w:pStyle w:val="SourceCode"/>
      </w:pPr>
      <w:r>
        <w:t>2</w:t>
      </w:r>
    </w:p>
    <w:p w14:paraId="78E46C4F" w14:textId="77777777" w:rsidR="006E79C4" w:rsidRDefault="00F4254F">
      <w:pPr>
        <w:pStyle w:val="SourceCode"/>
      </w:pPr>
      <w:r>
        <w:t>555-0101</w:t>
      </w:r>
    </w:p>
    <w:p w14:paraId="6E1BFE72" w14:textId="77777777" w:rsidR="006E79C4" w:rsidRDefault="00F4254F">
      <w:pPr>
        <w:pStyle w:val="SourceCode"/>
        <w:keepNext/>
      </w:pPr>
      <w:r>
        <w:t>delete</w:t>
      </w:r>
    </w:p>
    <w:p w14:paraId="42FD3D0C" w14:textId="77777777" w:rsidR="006E79C4" w:rsidRDefault="00F4254F">
      <w:pPr>
        <w:pStyle w:val="SourceCode"/>
        <w:keepNext/>
      </w:pPr>
      <w:r>
        <w:t>5</w:t>
      </w:r>
    </w:p>
    <w:p w14:paraId="081BC2EA" w14:textId="77777777" w:rsidR="006E79C4" w:rsidRDefault="00F4254F">
      <w:pPr>
        <w:pStyle w:val="SourceCode"/>
      </w:pPr>
      <w:r>
        <w:t>quit</w:t>
      </w:r>
    </w:p>
    <w:p w14:paraId="2C113E69" w14:textId="77777777" w:rsidR="006E79C4" w:rsidRDefault="006E79C4">
      <w:pPr>
        <w:keepNext/>
      </w:pPr>
    </w:p>
    <w:p w14:paraId="2C940CD9" w14:textId="77777777" w:rsidR="006E79C4" w:rsidRDefault="00F4254F">
      <w:pPr>
        <w:pStyle w:val="Heading3"/>
      </w:pPr>
      <w:r>
        <w:t>run2.txt</w:t>
      </w:r>
    </w:p>
    <w:p w14:paraId="46BDBE58" w14:textId="77777777" w:rsidR="006E79C4" w:rsidRDefault="00F4254F">
      <w:pPr>
        <w:pStyle w:val="SourceCode"/>
        <w:keepNext/>
      </w:pPr>
      <w:r>
        <w:t>list</w:t>
      </w:r>
    </w:p>
    <w:p w14:paraId="783C03D1" w14:textId="77777777" w:rsidR="006E79C4" w:rsidRDefault="00F4254F">
      <w:pPr>
        <w:pStyle w:val="SourceCode"/>
        <w:keepNext/>
      </w:pPr>
      <w:r>
        <w:t>find</w:t>
      </w:r>
    </w:p>
    <w:p w14:paraId="316B5E90" w14:textId="77777777" w:rsidR="006E79C4" w:rsidRDefault="00F4254F">
      <w:pPr>
        <w:pStyle w:val="SourceCode"/>
        <w:keepNext/>
      </w:pPr>
      <w:r>
        <w:t>name</w:t>
      </w:r>
    </w:p>
    <w:p w14:paraId="7F179B0B" w14:textId="77777777" w:rsidR="006E79C4" w:rsidRDefault="00F4254F">
      <w:pPr>
        <w:pStyle w:val="SourceCode"/>
        <w:keepNext/>
      </w:pPr>
      <w:r>
        <w:t>Grace Hopper</w:t>
      </w:r>
    </w:p>
    <w:p w14:paraId="47A3E1F1" w14:textId="77777777" w:rsidR="006E79C4" w:rsidRDefault="00F4254F">
      <w:pPr>
        <w:pStyle w:val="SourceCode"/>
        <w:keepNext/>
      </w:pPr>
      <w:r>
        <w:t>find</w:t>
      </w:r>
    </w:p>
    <w:p w14:paraId="751FB895" w14:textId="77777777" w:rsidR="006E79C4" w:rsidRDefault="00F4254F">
      <w:pPr>
        <w:pStyle w:val="SourceCode"/>
        <w:keepNext/>
      </w:pPr>
      <w:r>
        <w:t>domain</w:t>
      </w:r>
    </w:p>
    <w:p w14:paraId="5CF92AC2" w14:textId="77777777" w:rsidR="006E79C4" w:rsidRDefault="00F4254F">
      <w:pPr>
        <w:pStyle w:val="SourceCode"/>
        <w:keepNext/>
      </w:pPr>
      <w:r>
        <w:t>example.org</w:t>
      </w:r>
    </w:p>
    <w:p w14:paraId="5DEA2D6A" w14:textId="77777777" w:rsidR="006E79C4" w:rsidRDefault="00F4254F">
      <w:pPr>
        <w:pStyle w:val="SourceCode"/>
        <w:keepNext/>
      </w:pPr>
      <w:r>
        <w:t>sort</w:t>
      </w:r>
    </w:p>
    <w:p w14:paraId="7BDD2CA5" w14:textId="77777777" w:rsidR="006E79C4" w:rsidRDefault="00F4254F">
      <w:pPr>
        <w:pStyle w:val="SourceCode"/>
        <w:keepNext/>
      </w:pPr>
      <w:r>
        <w:t>newest</w:t>
      </w:r>
    </w:p>
    <w:p w14:paraId="6F06C0C8" w14:textId="77777777" w:rsidR="006E79C4" w:rsidRDefault="00F4254F">
      <w:pPr>
        <w:pStyle w:val="SourceCode"/>
        <w:keepNext/>
      </w:pPr>
      <w:r>
        <w:t>list</w:t>
      </w:r>
    </w:p>
    <w:p w14:paraId="711EA8D2" w14:textId="77777777" w:rsidR="006E79C4" w:rsidRDefault="00F4254F">
      <w:pPr>
        <w:pStyle w:val="SourceCode"/>
      </w:pPr>
      <w:r>
        <w:t>quit</w:t>
      </w:r>
    </w:p>
    <w:p w14:paraId="403F7D58" w14:textId="77777777" w:rsidR="006E79C4" w:rsidRDefault="006E79C4">
      <w:pPr>
        <w:keepNext/>
      </w:pPr>
    </w:p>
    <w:p w14:paraId="5EB878F3" w14:textId="77777777" w:rsidR="006E79C4" w:rsidRDefault="00F4254F">
      <w:r>
        <w:t>Solidity reads every run from a file, so it has two more: add-run.txt holds the lines you type in the Basic run of the other languages, and typed-run.txt the lines you type in their typed run.</w:t>
      </w:r>
    </w:p>
    <w:p w14:paraId="6604F644" w14:textId="77777777" w:rsidR="006E79C4" w:rsidRDefault="006E79C4">
      <w:pPr>
        <w:keepNext/>
      </w:pPr>
    </w:p>
    <w:p w14:paraId="67686F6F" w14:textId="77777777" w:rsidR="006E79C4" w:rsidRDefault="00F4254F">
      <w:pPr>
        <w:pStyle w:val="Heading3"/>
      </w:pPr>
      <w:r>
        <w:t>add-run.txt</w:t>
      </w:r>
    </w:p>
    <w:p w14:paraId="2C87E245" w14:textId="77777777" w:rsidR="006E79C4" w:rsidRDefault="00F4254F">
      <w:pPr>
        <w:pStyle w:val="SourceCode"/>
        <w:keepNext/>
      </w:pPr>
      <w:r>
        <w:t>add</w:t>
      </w:r>
    </w:p>
    <w:p w14:paraId="74004EF3" w14:textId="77777777" w:rsidR="006E79C4" w:rsidRDefault="00F4254F">
      <w:pPr>
        <w:pStyle w:val="SourceCode"/>
        <w:keepNext/>
      </w:pPr>
      <w:r>
        <w:t>Ada Lovelace</w:t>
      </w:r>
    </w:p>
    <w:p w14:paraId="4AE1B0F8" w14:textId="77777777" w:rsidR="006E79C4" w:rsidRDefault="00F4254F">
      <w:pPr>
        <w:pStyle w:val="SourceCode"/>
        <w:keepNext/>
      </w:pPr>
      <w:r>
        <w:t>ada@example.com</w:t>
      </w:r>
    </w:p>
    <w:p w14:paraId="4F4EFB20" w14:textId="77777777" w:rsidR="006E79C4" w:rsidRDefault="00F4254F">
      <w:pPr>
        <w:pStyle w:val="SourceCode"/>
        <w:keepNext/>
      </w:pPr>
      <w:r>
        <w:t>555-0100</w:t>
      </w:r>
    </w:p>
    <w:p w14:paraId="2404DD15" w14:textId="77777777" w:rsidR="006E79C4" w:rsidRDefault="00F4254F">
      <w:pPr>
        <w:pStyle w:val="SourceCode"/>
        <w:keepNext/>
      </w:pPr>
      <w:r>
        <w:t>add</w:t>
      </w:r>
    </w:p>
    <w:p w14:paraId="69A23C07" w14:textId="77777777" w:rsidR="006E79C4" w:rsidRDefault="00F4254F">
      <w:pPr>
        <w:pStyle w:val="SourceCode"/>
        <w:keepNext/>
      </w:pPr>
      <w:r>
        <w:t>Grace Hopper</w:t>
      </w:r>
    </w:p>
    <w:p w14:paraId="0FE5CABD" w14:textId="77777777" w:rsidR="006E79C4" w:rsidRDefault="00F4254F">
      <w:pPr>
        <w:pStyle w:val="SourceCode"/>
        <w:keepNext/>
      </w:pPr>
      <w:r>
        <w:t>grace@example.com</w:t>
      </w:r>
    </w:p>
    <w:p w14:paraId="7D9F613D" w14:textId="77777777" w:rsidR="006E79C4" w:rsidRDefault="00F4254F">
      <w:pPr>
        <w:pStyle w:val="SourceCode"/>
        <w:keepNext/>
      </w:pPr>
      <w:r>
        <w:t>555-0199</w:t>
      </w:r>
    </w:p>
    <w:p w14:paraId="66626448" w14:textId="77777777" w:rsidR="006E79C4" w:rsidRDefault="00F4254F">
      <w:pPr>
        <w:pStyle w:val="SourceCode"/>
        <w:keepNext/>
      </w:pPr>
      <w:r>
        <w:t>list</w:t>
      </w:r>
    </w:p>
    <w:p w14:paraId="67AE1990" w14:textId="77777777" w:rsidR="006E79C4" w:rsidRDefault="00F4254F">
      <w:pPr>
        <w:pStyle w:val="SourceCode"/>
      </w:pPr>
      <w:r>
        <w:t>quit</w:t>
      </w:r>
    </w:p>
    <w:p w14:paraId="1D17895F" w14:textId="77777777" w:rsidR="006E79C4" w:rsidRDefault="006E79C4">
      <w:pPr>
        <w:keepNext/>
      </w:pPr>
    </w:p>
    <w:p w14:paraId="2AFDD61B" w14:textId="77777777" w:rsidR="006E79C4" w:rsidRDefault="00F4254F">
      <w:pPr>
        <w:pStyle w:val="Heading3"/>
      </w:pPr>
      <w:r>
        <w:t>typed-run.txt</w:t>
      </w:r>
    </w:p>
    <w:p w14:paraId="670BA66B" w14:textId="77777777" w:rsidR="006E79C4" w:rsidRDefault="00F4254F">
      <w:pPr>
        <w:pStyle w:val="SourceCode"/>
        <w:keepNext/>
      </w:pPr>
      <w:r>
        <w:t>add</w:t>
      </w:r>
    </w:p>
    <w:p w14:paraId="44FC4431" w14:textId="77777777" w:rsidR="006E79C4" w:rsidRDefault="00F4254F">
      <w:pPr>
        <w:pStyle w:val="SourceCode"/>
        <w:keepNext/>
      </w:pPr>
      <w:r>
        <w:t>Margaret Hamilton</w:t>
      </w:r>
    </w:p>
    <w:p w14:paraId="1CD0E62B" w14:textId="77777777" w:rsidR="006E79C4" w:rsidRDefault="00F4254F">
      <w:pPr>
        <w:pStyle w:val="SourceCode"/>
      </w:pPr>
      <w:r>
        <w:t>margaret.example.com</w:t>
      </w:r>
    </w:p>
    <w:p w14:paraId="151AB559" w14:textId="77777777" w:rsidR="006E79C4" w:rsidRDefault="00F4254F">
      <w:pPr>
        <w:pStyle w:val="SourceCode"/>
      </w:pPr>
      <w:r>
        <w:t>555-0105</w:t>
      </w:r>
    </w:p>
    <w:p w14:paraId="3CABD3E0" w14:textId="77777777" w:rsidR="006E79C4" w:rsidRDefault="00F4254F">
      <w:pPr>
        <w:pStyle w:val="SourceCode"/>
      </w:pPr>
      <w:r>
        <w:t>Home</w:t>
      </w:r>
    </w:p>
    <w:p w14:paraId="26EC0939" w14:textId="77777777" w:rsidR="006E79C4" w:rsidRDefault="00F4254F">
      <w:pPr>
        <w:pStyle w:val="SourceCode"/>
      </w:pPr>
      <w:r>
        <w:t>add</w:t>
      </w:r>
    </w:p>
    <w:p w14:paraId="482AA92C" w14:textId="77777777" w:rsidR="006E79C4" w:rsidRDefault="00F4254F">
      <w:pPr>
        <w:pStyle w:val="SourceCode"/>
      </w:pPr>
      <w:r>
        <w:t>Margaret Hamilton</w:t>
      </w:r>
    </w:p>
    <w:p w14:paraId="27A8D22E" w14:textId="77777777" w:rsidR="006E79C4" w:rsidRDefault="00F4254F">
      <w:pPr>
        <w:pStyle w:val="SourceCode"/>
      </w:pPr>
      <w:r>
        <w:t>ada@example.com</w:t>
      </w:r>
    </w:p>
    <w:p w14:paraId="1293F658" w14:textId="77777777" w:rsidR="006E79C4" w:rsidRDefault="00F4254F">
      <w:pPr>
        <w:pStyle w:val="SourceCode"/>
      </w:pPr>
      <w:r>
        <w:t>555-0105</w:t>
      </w:r>
    </w:p>
    <w:p w14:paraId="515E5A52" w14:textId="77777777" w:rsidR="006E79C4" w:rsidRDefault="00F4254F">
      <w:pPr>
        <w:pStyle w:val="SourceCode"/>
      </w:pPr>
      <w:r>
        <w:t>Home</w:t>
      </w:r>
    </w:p>
    <w:p w14:paraId="2BBBD927" w14:textId="77777777" w:rsidR="006E79C4" w:rsidRDefault="00F4254F">
      <w:pPr>
        <w:pStyle w:val="SourceCode"/>
      </w:pPr>
      <w:r>
        <w:t>add</w:t>
      </w:r>
    </w:p>
    <w:p w14:paraId="60866D15" w14:textId="77777777" w:rsidR="006E79C4" w:rsidRDefault="00F4254F">
      <w:pPr>
        <w:pStyle w:val="SourceCode"/>
      </w:pPr>
      <w:r>
        <w:t>Margaret Hamilton</w:t>
      </w:r>
    </w:p>
    <w:p w14:paraId="20139626" w14:textId="77777777" w:rsidR="006E79C4" w:rsidRDefault="00F4254F">
      <w:pPr>
        <w:pStyle w:val="SourceCode"/>
      </w:pPr>
      <w:r>
        <w:t>margaret@example.com</w:t>
      </w:r>
    </w:p>
    <w:p w14:paraId="2A73E947" w14:textId="77777777" w:rsidR="006E79C4" w:rsidRDefault="00F4254F">
      <w:pPr>
        <w:pStyle w:val="SourceCode"/>
      </w:pPr>
      <w:r>
        <w:t>555-0105</w:t>
      </w:r>
    </w:p>
    <w:p w14:paraId="3BC9087C" w14:textId="77777777" w:rsidR="006E79C4" w:rsidRDefault="00F4254F">
      <w:pPr>
        <w:pStyle w:val="SourceCode"/>
      </w:pPr>
      <w:r>
        <w:t>Home</w:t>
      </w:r>
    </w:p>
    <w:p w14:paraId="2A573FA9" w14:textId="77777777" w:rsidR="006E79C4" w:rsidRDefault="00F4254F">
      <w:pPr>
        <w:pStyle w:val="SourceCode"/>
      </w:pPr>
      <w:r>
        <w:t>update</w:t>
      </w:r>
    </w:p>
    <w:p w14:paraId="7031FC3A" w14:textId="77777777" w:rsidR="006E79C4" w:rsidRDefault="00F4254F">
      <w:pPr>
        <w:pStyle w:val="SourceCode"/>
      </w:pPr>
      <w:r>
        <w:t>2</w:t>
      </w:r>
    </w:p>
    <w:p w14:paraId="48A62200" w14:textId="77777777" w:rsidR="006E79C4" w:rsidRDefault="00F4254F">
      <w:pPr>
        <w:pStyle w:val="SourceCode"/>
      </w:pPr>
      <w:r>
        <w:t>555-0101 ext 7</w:t>
      </w:r>
    </w:p>
    <w:p w14:paraId="28732741" w14:textId="77777777" w:rsidR="006E79C4" w:rsidRDefault="00F4254F">
      <w:pPr>
        <w:pStyle w:val="SourceCode"/>
      </w:pPr>
      <w:r>
        <w:t>update</w:t>
      </w:r>
    </w:p>
    <w:p w14:paraId="64B5A681" w14:textId="77777777" w:rsidR="006E79C4" w:rsidRDefault="00F4254F">
      <w:pPr>
        <w:pStyle w:val="SourceCode"/>
      </w:pPr>
      <w:r>
        <w:t>99</w:t>
      </w:r>
    </w:p>
    <w:p w14:paraId="27C17E0E" w14:textId="77777777" w:rsidR="006E79C4" w:rsidRDefault="00F4254F">
      <w:pPr>
        <w:pStyle w:val="SourceCode"/>
      </w:pPr>
      <w:r>
        <w:t>555-0199</w:t>
      </w:r>
    </w:p>
    <w:p w14:paraId="450D94BC" w14:textId="77777777" w:rsidR="006E79C4" w:rsidRDefault="00F4254F">
      <w:pPr>
        <w:pStyle w:val="SourceCode"/>
      </w:pPr>
      <w:r>
        <w:t>delete</w:t>
      </w:r>
    </w:p>
    <w:p w14:paraId="350FCC3C" w14:textId="77777777" w:rsidR="006E79C4" w:rsidRDefault="00F4254F">
      <w:pPr>
        <w:pStyle w:val="SourceCode"/>
      </w:pPr>
      <w:r>
        <w:t>two</w:t>
      </w:r>
    </w:p>
    <w:p w14:paraId="3A1AEEC4" w14:textId="77777777" w:rsidR="006E79C4" w:rsidRDefault="00F4254F">
      <w:pPr>
        <w:pStyle w:val="SourceCode"/>
      </w:pPr>
      <w:r>
        <w:t>delete</w:t>
      </w:r>
    </w:p>
    <w:p w14:paraId="3646AE4B" w14:textId="77777777" w:rsidR="006E79C4" w:rsidRDefault="00F4254F">
      <w:pPr>
        <w:pStyle w:val="SourceCode"/>
      </w:pPr>
      <w:r>
        <w:t>99</w:t>
      </w:r>
    </w:p>
    <w:p w14:paraId="50994BF6" w14:textId="77777777" w:rsidR="006E79C4" w:rsidRDefault="00F4254F">
      <w:pPr>
        <w:pStyle w:val="SourceCode"/>
      </w:pPr>
      <w:r>
        <w:t>sort</w:t>
      </w:r>
    </w:p>
    <w:p w14:paraId="2403F89B" w14:textId="77777777" w:rsidR="006E79C4" w:rsidRDefault="00F4254F">
      <w:pPr>
        <w:pStyle w:val="SourceCode"/>
      </w:pPr>
      <w:r>
        <w:t>phone</w:t>
      </w:r>
    </w:p>
    <w:p w14:paraId="47651CCA" w14:textId="77777777" w:rsidR="006E79C4" w:rsidRDefault="00F4254F">
      <w:pPr>
        <w:pStyle w:val="SourceCode"/>
        <w:keepNext/>
      </w:pPr>
      <w:r>
        <w:t>list</w:t>
      </w:r>
    </w:p>
    <w:p w14:paraId="0D0E39FE" w14:textId="77777777" w:rsidR="006E79C4" w:rsidRDefault="00F4254F">
      <w:pPr>
        <w:pStyle w:val="SourceCode"/>
        <w:keepNext/>
      </w:pPr>
      <w:r>
        <w:t>fly</w:t>
      </w:r>
    </w:p>
    <w:p w14:paraId="75D3791F" w14:textId="77777777" w:rsidR="006E79C4" w:rsidRDefault="00F4254F">
      <w:pPr>
        <w:pStyle w:val="SourceCode"/>
      </w:pPr>
      <w:r>
        <w:t>quit</w:t>
      </w:r>
    </w:p>
    <w:p w14:paraId="4CDA8EC6" w14:textId="77777777" w:rsidR="006E79C4" w:rsidRDefault="006E79C4">
      <w:pPr>
        <w:keepNext/>
      </w:pPr>
    </w:p>
    <w:p w14:paraId="77A42D26" w14:textId="77777777" w:rsidR="006E79C4" w:rsidRDefault="006E79C4">
      <w:pPr>
        <w:keepNext/>
      </w:pPr>
    </w:p>
    <w:p w14:paraId="7065083B" w14:textId="77777777" w:rsidR="006E79C4" w:rsidRDefault="00F4254F">
      <w:pPr>
        <w:pStyle w:val="Heading2"/>
      </w:pPr>
      <w:r>
        <w:t>Step 4: Starting Over</w:t>
      </w:r>
    </w:p>
    <w:p w14:paraId="6EF9C255" w14:textId="77777777" w:rsidR="006E79C4" w:rsidRDefault="00F4254F">
      <w:r>
        <w:t xml:space="preserve">You never need this step to use the Contact Manager: its contacts are meant to stay. Use it only before you run a language again, if you want its screens to match this project's line for line. It drops the Assembly, Rust, and Erlang tables, with every contact and group in them, and leaves the database and the Chapter 4 Project's tables alone; the next program you run creates its language's tables again, empty. Each pair of lines drops one language's tables, contacts first, because its FOREIGN KEY names the </w:t>
      </w:r>
      <w:r>
        <w:t>groups table; run only your language's pair to keep the others. Remember, DROP TABLE IF EXISTS does nothing when the table is not there, a name written database.table names a table in that database (Lesson 4.4a), and MYSQL_PWD gives the mysql client the password for these lines only (Lesson 4.0). Solidity starts over its own way: its section stops anvil, and a new anvil starts with an empty chain.</w:t>
      </w:r>
    </w:p>
    <w:p w14:paraId="7EA11D4D" w14:textId="77777777" w:rsidR="006E79C4" w:rsidRDefault="006E79C4">
      <w:pPr>
        <w:keepNext/>
      </w:pPr>
    </w:p>
    <w:p w14:paraId="05EE1EDE" w14:textId="77777777" w:rsidR="006E79C4" w:rsidRDefault="00F4254F">
      <w:pPr>
        <w:pStyle w:val="Heading3"/>
      </w:pPr>
      <w:r>
        <w:t>Windows PowerShell Start Over</w:t>
      </w:r>
    </w:p>
    <w:p w14:paraId="1B22E2EC" w14:textId="77777777" w:rsidR="006E79C4" w:rsidRDefault="00F4254F">
      <w:pPr>
        <w:pStyle w:val="CommandBlock"/>
        <w:keepNext/>
      </w:pPr>
      <w:r>
        <w:t>$mysql = "C:\Program Files\MySQL\MySQL Server 26.7\bin\mysql.exe"</w:t>
      </w:r>
    </w:p>
    <w:p w14:paraId="24683B06" w14:textId="77777777" w:rsidR="006E79C4" w:rsidRDefault="00F4254F">
      <w:pPr>
        <w:pStyle w:val="CommandBlock"/>
        <w:keepNext/>
      </w:pPr>
      <w:r>
        <w:t>$env:MYSQL_PWD = $env:SPA_DB_PASSWORD</w:t>
      </w:r>
    </w:p>
    <w:p w14:paraId="4DAD0D00" w14:textId="77777777" w:rsidR="006E79C4" w:rsidRDefault="00F4254F">
      <w:pPr>
        <w:pStyle w:val="CommandBlock"/>
        <w:keepNext/>
      </w:pPr>
      <w:r>
        <w:t>&amp; $mysql -u devuser -h 127.0.0.1 -P 3306 `</w:t>
      </w:r>
    </w:p>
    <w:p w14:paraId="02D89F35" w14:textId="77777777" w:rsidR="006E79C4" w:rsidRDefault="00F4254F">
      <w:pPr>
        <w:pStyle w:val="CommandBlock"/>
        <w:keepNext/>
      </w:pPr>
      <w:r>
        <w:t xml:space="preserve">    -e "DROP TABLE IF EXISTS spa_contact_manager.contacts_assembly"</w:t>
      </w:r>
    </w:p>
    <w:p w14:paraId="4B605E70" w14:textId="77777777" w:rsidR="006E79C4" w:rsidRDefault="00F4254F">
      <w:pPr>
        <w:pStyle w:val="CommandBlock"/>
        <w:keepNext/>
      </w:pPr>
      <w:r>
        <w:t>&amp; $mysql -u devuser -h 127.0.0.1 -P 3306 `</w:t>
      </w:r>
    </w:p>
    <w:p w14:paraId="4B13D2A5" w14:textId="77777777" w:rsidR="006E79C4" w:rsidRDefault="00F4254F">
      <w:pPr>
        <w:pStyle w:val="CommandBlock"/>
        <w:keepNext/>
      </w:pPr>
      <w:r>
        <w:t xml:space="preserve">    -e "DROP TABLE IF EXISTS spa_contact_manager.contact_groups_assembly"</w:t>
      </w:r>
    </w:p>
    <w:p w14:paraId="5284DA42" w14:textId="77777777" w:rsidR="006E79C4" w:rsidRDefault="00F4254F">
      <w:pPr>
        <w:pStyle w:val="CommandBlock"/>
        <w:keepNext/>
      </w:pPr>
      <w:r>
        <w:t>&amp; $mysql -u devuser -h 127.0.0.1 -P 3306 `</w:t>
      </w:r>
    </w:p>
    <w:p w14:paraId="4DB5F968" w14:textId="77777777" w:rsidR="006E79C4" w:rsidRDefault="00F4254F">
      <w:pPr>
        <w:pStyle w:val="CommandBlock"/>
        <w:keepNext/>
      </w:pPr>
      <w:r>
        <w:t xml:space="preserve">    -e "DROP TABLE IF EXISTS spa_contact_manager.contacts_rust"</w:t>
      </w:r>
    </w:p>
    <w:p w14:paraId="592DE60B" w14:textId="77777777" w:rsidR="006E79C4" w:rsidRDefault="00F4254F">
      <w:pPr>
        <w:pStyle w:val="CommandBlock"/>
        <w:keepNext/>
      </w:pPr>
      <w:r>
        <w:t>&amp; $mysql -u devuser -h 127.0.0.1 -P 3306 `</w:t>
      </w:r>
    </w:p>
    <w:p w14:paraId="50DF16FA" w14:textId="77777777" w:rsidR="006E79C4" w:rsidRDefault="00F4254F">
      <w:pPr>
        <w:pStyle w:val="CommandBlock"/>
        <w:keepNext/>
      </w:pPr>
      <w:r>
        <w:t xml:space="preserve">    -e "DROP TABLE IF EXISTS spa_contact_manager.contact_groups_rust"</w:t>
      </w:r>
    </w:p>
    <w:p w14:paraId="19814CA4" w14:textId="77777777" w:rsidR="006E79C4" w:rsidRDefault="00F4254F">
      <w:pPr>
        <w:pStyle w:val="CommandBlock"/>
        <w:keepNext/>
      </w:pPr>
      <w:r>
        <w:t>&amp; $mysql -u devuser -h 127.0.0.1 -P 3306 `</w:t>
      </w:r>
    </w:p>
    <w:p w14:paraId="1065DE90" w14:textId="77777777" w:rsidR="006E79C4" w:rsidRDefault="00F4254F">
      <w:pPr>
        <w:pStyle w:val="CommandBlock"/>
        <w:keepNext/>
      </w:pPr>
      <w:r>
        <w:t xml:space="preserve">    -e "DROP TABLE IF EXISTS spa_contact_manager.contacts_erlang"</w:t>
      </w:r>
    </w:p>
    <w:p w14:paraId="2F17E985" w14:textId="77777777" w:rsidR="006E79C4" w:rsidRDefault="00F4254F">
      <w:pPr>
        <w:pStyle w:val="CommandBlock"/>
        <w:keepNext/>
      </w:pPr>
      <w:r>
        <w:t>&amp; $mysql -u devuser -h 127.0.0.1 -P 3306 `</w:t>
      </w:r>
    </w:p>
    <w:p w14:paraId="4366576D" w14:textId="77777777" w:rsidR="006E79C4" w:rsidRDefault="00F4254F">
      <w:pPr>
        <w:pStyle w:val="CommandBlock"/>
        <w:keepNext/>
      </w:pPr>
      <w:r>
        <w:t xml:space="preserve">    -e "DROP TABLE IF EXISTS spa_contact_manager.contact_groups_erlang"</w:t>
      </w:r>
    </w:p>
    <w:p w14:paraId="4834CEB5" w14:textId="77777777" w:rsidR="006E79C4" w:rsidRDefault="00F4254F">
      <w:pPr>
        <w:pStyle w:val="CommandBlock"/>
      </w:pPr>
      <w:r>
        <w:t>Remove-Item Env:MYSQL_PWD</w:t>
      </w:r>
    </w:p>
    <w:p w14:paraId="2CEAD4FD" w14:textId="77777777" w:rsidR="006E79C4" w:rsidRDefault="006E79C4">
      <w:pPr>
        <w:keepNext/>
      </w:pPr>
    </w:p>
    <w:p w14:paraId="47F9C294" w14:textId="77777777" w:rsidR="006E79C4" w:rsidRDefault="00F4254F">
      <w:pPr>
        <w:pStyle w:val="Heading3"/>
      </w:pPr>
      <w:r>
        <w:t>Linux or macOS Start Over</w:t>
      </w:r>
    </w:p>
    <w:p w14:paraId="53AA8B58" w14:textId="77777777" w:rsidR="006E79C4" w:rsidRDefault="00F4254F">
      <w:pPr>
        <w:pStyle w:val="CommandBlock"/>
        <w:keepNext/>
      </w:pPr>
      <w:r>
        <w:t>export MYSQL_PWD="$SPA_DB_PASSWORD"</w:t>
      </w:r>
    </w:p>
    <w:p w14:paraId="50B0982B" w14:textId="77777777" w:rsidR="006E79C4" w:rsidRDefault="00F4254F">
      <w:pPr>
        <w:pStyle w:val="CommandBlock"/>
        <w:keepNext/>
      </w:pPr>
      <w:r>
        <w:t>mysql -u devuser -h 127.0.0.1 -P 3306 \</w:t>
      </w:r>
    </w:p>
    <w:p w14:paraId="21CA845D" w14:textId="77777777" w:rsidR="006E79C4" w:rsidRDefault="00F4254F">
      <w:pPr>
        <w:pStyle w:val="CommandBlock"/>
        <w:keepNext/>
      </w:pPr>
      <w:r>
        <w:t xml:space="preserve">    -e "DROP TABLE IF EXISTS spa_contact_manager.contacts_assembly"</w:t>
      </w:r>
    </w:p>
    <w:p w14:paraId="714495FC" w14:textId="77777777" w:rsidR="006E79C4" w:rsidRDefault="00F4254F">
      <w:pPr>
        <w:pStyle w:val="CommandBlock"/>
        <w:keepNext/>
      </w:pPr>
      <w:r>
        <w:t>mysql -u devuser -h 127.0.0.1 -P 3306 \</w:t>
      </w:r>
    </w:p>
    <w:p w14:paraId="6F3AD935" w14:textId="77777777" w:rsidR="006E79C4" w:rsidRDefault="00F4254F">
      <w:pPr>
        <w:pStyle w:val="CommandBlock"/>
        <w:keepNext/>
      </w:pPr>
      <w:r>
        <w:t xml:space="preserve">    -e "DROP TABLE IF EXISTS spa_contact_manager.contact_groups_assembly"</w:t>
      </w:r>
    </w:p>
    <w:p w14:paraId="3FABBF6A" w14:textId="77777777" w:rsidR="006E79C4" w:rsidRDefault="00F4254F">
      <w:pPr>
        <w:pStyle w:val="CommandBlock"/>
        <w:keepNext/>
      </w:pPr>
      <w:r>
        <w:t>mysql -u devuser -h 127.0.0.1 -P 3306 \</w:t>
      </w:r>
    </w:p>
    <w:p w14:paraId="3ADB1468" w14:textId="77777777" w:rsidR="006E79C4" w:rsidRDefault="00F4254F">
      <w:pPr>
        <w:pStyle w:val="CommandBlock"/>
        <w:keepNext/>
      </w:pPr>
      <w:r>
        <w:t xml:space="preserve">    -e "DROP TABLE IF EXISTS spa_contact_manager.contacts_rust"</w:t>
      </w:r>
    </w:p>
    <w:p w14:paraId="01AABDE4" w14:textId="77777777" w:rsidR="006E79C4" w:rsidRDefault="00F4254F">
      <w:pPr>
        <w:pStyle w:val="CommandBlock"/>
        <w:keepNext/>
      </w:pPr>
      <w:r>
        <w:t>mysql -u devuser -h 127.0.0.1 -P 3306 \</w:t>
      </w:r>
    </w:p>
    <w:p w14:paraId="0E437AB8" w14:textId="77777777" w:rsidR="006E79C4" w:rsidRDefault="00F4254F">
      <w:pPr>
        <w:pStyle w:val="CommandBlock"/>
        <w:keepNext/>
      </w:pPr>
      <w:r>
        <w:t xml:space="preserve">    -e "DROP TABLE IF EXISTS spa_contact_manager.contact_groups_rust"</w:t>
      </w:r>
    </w:p>
    <w:p w14:paraId="4DC7A2BD" w14:textId="77777777" w:rsidR="006E79C4" w:rsidRDefault="00F4254F">
      <w:pPr>
        <w:pStyle w:val="CommandBlock"/>
        <w:keepNext/>
      </w:pPr>
      <w:r>
        <w:t>mysql -u devuser -h 127.0.0.1 -P 3306 \</w:t>
      </w:r>
    </w:p>
    <w:p w14:paraId="7EBAF87C" w14:textId="77777777" w:rsidR="006E79C4" w:rsidRDefault="00F4254F">
      <w:pPr>
        <w:pStyle w:val="CommandBlock"/>
        <w:keepNext/>
      </w:pPr>
      <w:r>
        <w:t xml:space="preserve">    -e "DROP TABLE IF EXISTS spa_contact_manager.contacts_erlang"</w:t>
      </w:r>
    </w:p>
    <w:p w14:paraId="65DBA65B" w14:textId="77777777" w:rsidR="006E79C4" w:rsidRDefault="00F4254F">
      <w:pPr>
        <w:pStyle w:val="CommandBlock"/>
        <w:keepNext/>
      </w:pPr>
      <w:r>
        <w:t>mysql -u devuser -h 127.0.0.1 -P 3306 \</w:t>
      </w:r>
    </w:p>
    <w:p w14:paraId="3689CDE5" w14:textId="77777777" w:rsidR="006E79C4" w:rsidRDefault="00F4254F">
      <w:pPr>
        <w:pStyle w:val="CommandBlock"/>
        <w:keepNext/>
      </w:pPr>
      <w:r>
        <w:t xml:space="preserve">    -e "DROP TABLE IF EXISTS spa_contact_manager.contact_groups_erlang"</w:t>
      </w:r>
    </w:p>
    <w:p w14:paraId="5FACA60D" w14:textId="77777777" w:rsidR="006E79C4" w:rsidRDefault="00F4254F">
      <w:pPr>
        <w:pStyle w:val="CommandBlock"/>
      </w:pPr>
      <w:r>
        <w:t>unset MYSQL_PWD</w:t>
      </w:r>
    </w:p>
    <w:p w14:paraId="7D6B3515" w14:textId="77777777" w:rsidR="006E79C4" w:rsidRDefault="006E79C4">
      <w:pPr>
        <w:keepNext/>
      </w:pPr>
    </w:p>
    <w:p w14:paraId="14E06A35" w14:textId="77777777" w:rsidR="006E79C4" w:rsidRDefault="00F4254F">
      <w:r>
        <w:t>The block prints nothing.</w:t>
      </w:r>
    </w:p>
    <w:p w14:paraId="0057253C" w14:textId="77777777" w:rsidR="006E79C4" w:rsidRDefault="006E79C4">
      <w:pPr>
        <w:keepNext/>
      </w:pPr>
    </w:p>
    <w:p w14:paraId="2A3C2832" w14:textId="77777777" w:rsidR="006E79C4" w:rsidRDefault="006E79C4">
      <w:pPr>
        <w:keepNext/>
      </w:pPr>
    </w:p>
    <w:p w14:paraId="60DEBEE2" w14:textId="77777777" w:rsidR="006E79C4" w:rsidRDefault="00F4254F">
      <w:pPr>
        <w:pStyle w:val="Heading2"/>
      </w:pPr>
      <w:r>
        <w:t>When a Program Run Fails</w:t>
      </w:r>
    </w:p>
    <w:p w14:paraId="5C4DDF95" w14:textId="77777777" w:rsidR="006E79C4" w:rsidRDefault="00F4254F">
      <w:r>
        <w:t>Every language reports the same few problems at its start, as one Error line with exit code 1.</w:t>
      </w:r>
    </w:p>
    <w:p w14:paraId="32873E28" w14:textId="77777777" w:rsidR="006E79C4" w:rsidRDefault="006E79C4">
      <w:pPr>
        <w:keepNext/>
      </w:pPr>
    </w:p>
    <w:p w14:paraId="09685502" w14:textId="77777777" w:rsidR="006E79C4" w:rsidRDefault="00F4254F">
      <w:pPr>
        <w:pStyle w:val="ListBullet"/>
      </w:pPr>
      <w:r>
        <w:t>Error: SPA_DB_PASSWORD is not set: the terminal was opened before the variable was set. Open a new terminal (Lesson 4.0, step 3).</w:t>
      </w:r>
    </w:p>
    <w:p w14:paraId="0291E45A" w14:textId="77777777" w:rsidR="006E79C4" w:rsidRDefault="00F4254F">
      <w:pPr>
        <w:pStyle w:val="ListBullet"/>
      </w:pPr>
      <w:r>
        <w:t>Error: The database refused the user name or password.: SPA_DB_PASSWORD holds a different password from devuser's (error 1045). Lesson 4.0's Reset the Lesson User's Password resets it. The Basic versions print the server's own message, Access denied for user 'devuser'@'localhost' (using password: YES).</w:t>
      </w:r>
    </w:p>
    <w:p w14:paraId="31F21422" w14:textId="77777777" w:rsidR="006E79C4" w:rsidRDefault="00F4254F">
      <w:pPr>
        <w:pStyle w:val="ListBullet"/>
      </w:pPr>
      <w:r>
        <w:t>Error: Cannot reach the database server. Check the host and port.: no server answers on port 3306, usually because it is not running. Run Lesson 4.0's Server Check. The Basic versions print the connector's own words, which differ by language.</w:t>
      </w:r>
    </w:p>
    <w:p w14:paraId="2EFB221D" w14:textId="77777777" w:rsidR="006E79C4" w:rsidRDefault="00F4254F">
      <w:pPr>
        <w:pStyle w:val="ListBullet"/>
      </w:pPr>
      <w:r>
        <w:t>Error: Access denied for user 'devuser'@'localhost' to database 'spa_contact_manager': error 1044, which the programs print in the server's words: devuser lacks Lesson 4.0's grant on spa_ databases. Check it with SHOW GRANTS.</w:t>
      </w:r>
    </w:p>
    <w:p w14:paraId="73588122" w14:textId="77777777" w:rsidR="006E79C4" w:rsidRDefault="006E79C4">
      <w:pPr>
        <w:keepNext/>
      </w:pPr>
    </w:p>
    <w:p w14:paraId="255EE3F3" w14:textId="77777777" w:rsidR="006E79C4" w:rsidRDefault="006E79C4">
      <w:pPr>
        <w:keepNext/>
      </w:pPr>
    </w:p>
    <w:p w14:paraId="445B98A6" w14:textId="77777777" w:rsidR="006E79C4" w:rsidRDefault="006E79C4">
      <w:pPr>
        <w:keepNext/>
      </w:pPr>
    </w:p>
    <w:p w14:paraId="08FBFB10" w14:textId="77777777" w:rsidR="006E79C4" w:rsidRDefault="00F4254F">
      <w:pPr>
        <w:pStyle w:val="Heading1"/>
      </w:pPr>
      <w:r>
        <w:t>Assembly Implementation</w:t>
      </w:r>
    </w:p>
    <w:p w14:paraId="45DB57B9" w14:textId="77777777" w:rsidR="006E79C4" w:rsidRDefault="00F4254F">
      <w:r>
        <w:t>Assembly calls MySQL's C API, libmysql, the library the C Contact Manager uses, with the same calls in the same order, so read this section beside the C one. Remember, nothing checks a call against mysql.h, so each value must be in the register, stack place, or record field its comment names (Lesson 4.0a); a MYSQL_STMT with one 104-byte MYSQL_BIND record per ? sends values as parameters, and MYSQL_TYPE_NULL sends NULL (Lesson 4.5a); mysql_stmt_bind_result names where each answer column goes, with an is_null</w:t>
      </w:r>
      <w:r>
        <w:t xml:space="preserve"> byte for a column that may be NULL (Lesson 4.9a); START TRANSACTION goes through mysql_query, and mysql_commit and mysql_rollback end it (Lesson 4.13a); and mysql_errno or mysql_stmt_errno gives the number that user_message turns into words (Lesson 4.14a). The command loop, read_answer, and the comparison of the command with each name are Chapter 3 Project 2a's. What is new here is how the pieces are joined: one connection for the whole loop, a record of four addresses that carries an add's answers from ma</w:t>
      </w:r>
      <w:r>
        <w:t>in.asm to the module, a query function whose one value is optional, and a lookup inside the add's transaction.</w:t>
      </w:r>
    </w:p>
    <w:p w14:paraId="0AC135EB" w14:textId="77777777" w:rsidR="006E79C4" w:rsidRDefault="006E79C4">
      <w:pPr>
        <w:keepNext/>
      </w:pPr>
    </w:p>
    <w:p w14:paraId="313E2674" w14:textId="77777777" w:rsidR="006E79C4" w:rsidRDefault="006E79C4">
      <w:pPr>
        <w:keepNext/>
      </w:pPr>
    </w:p>
    <w:p w14:paraId="3855FED1" w14:textId="77777777" w:rsidR="006E79C4" w:rsidRDefault="00F4254F">
      <w:pPr>
        <w:pStyle w:val="Heading2"/>
      </w:pPr>
      <w:r>
        <w:t>Linux Assembly Is Deferred</w:t>
      </w:r>
    </w:p>
    <w:p w14:paraId="561D6720" w14:textId="77777777" w:rsidR="006E79C4" w:rsidRDefault="00F4254F">
      <w:r>
        <w:t>Remember, this project gives the Windows version only: reaching the Windows MySQL server from WSL needs changes to the computer that this course does not make for you (Lesson 4.0a).</w:t>
      </w:r>
    </w:p>
    <w:p w14:paraId="410A103D" w14:textId="77777777" w:rsidR="006E79C4" w:rsidRDefault="006E79C4">
      <w:pPr>
        <w:keepNext/>
      </w:pPr>
    </w:p>
    <w:p w14:paraId="3A1DD74A" w14:textId="77777777" w:rsidR="006E79C4" w:rsidRDefault="006E79C4">
      <w:pPr>
        <w:keepNext/>
      </w:pPr>
    </w:p>
    <w:p w14:paraId="25D917A3" w14:textId="77777777" w:rsidR="006E79C4" w:rsidRDefault="00F4254F">
      <w:pPr>
        <w:pStyle w:val="Heading2"/>
      </w:pPr>
      <w:r>
        <w:t>Basic Implementation</w:t>
      </w:r>
    </w:p>
    <w:p w14:paraId="146C9552" w14:textId="77777777" w:rsidR="006E79C4" w:rsidRDefault="00F4254F">
      <w:r>
        <w:t xml:space="preserve">Start with the Contact Manager's shape in one file: the start, which makes sure the database and its tables exist, the command loop, and three commands, list, add, and quit. read_answer and is_command are Chapter 3 Project 2a's, trim_text is Lesson 3.13a's, and validate_contact is Lesson 4.5a's with Lesson 4.7a's phone characters; an empty phone passes, because it means no phone. list_contacts sends the SELECT with mysql_query and prints each row of mysql_store_result, where every column is text and a NULL </w:t>
      </w:r>
      <w:r>
        <w:t>phone is address 0. add_contact asks the three questions, trims and validates the answers, and sends the INSERT with a MYSQL_STMT; an empty phone's record gets MYSQL_TYPE_NULL. When the INSERT is refused, mysql_stmt_errno 1062, a taken email, prints That email is already in use., and any other number prints mysql_stmt_error's own words, Lesson 4.14a's Basic test. main connects to the server alone with mysql_real_connect, its fifth value 0 for no database, sends CREATE DATABASE IF NOT EXISTS, and closes that</w:t>
      </w:r>
      <w:r>
        <w:t xml:space="preserve"> handle; then it connects to spa_contact_manager, sends both CREATE TABLE IF NOT EXISTS statements and the COUNT(*), and runs the loop, a chain of is_command checks. Every step is commented, so read the comments as you type it.</w:t>
      </w:r>
    </w:p>
    <w:p w14:paraId="24A91ABF" w14:textId="77777777" w:rsidR="006E79C4" w:rsidRDefault="006E79C4">
      <w:pPr>
        <w:keepNext/>
      </w:pPr>
    </w:p>
    <w:p w14:paraId="0673CE75" w14:textId="77777777" w:rsidR="006E79C4" w:rsidRDefault="00F4254F">
      <w:pPr>
        <w:pStyle w:val="Heading3"/>
      </w:pPr>
      <w:r>
        <w:t>assembly/windows/basic_contacts.asm</w:t>
      </w:r>
    </w:p>
    <w:p w14:paraId="23C41368" w14:textId="77777777" w:rsidR="006E79C4" w:rsidRDefault="00F4254F">
      <w:pPr>
        <w:pStyle w:val="SourceCode"/>
        <w:keepNext/>
      </w:pPr>
      <w:r>
        <w:t>; Assembly for 64-bit Windows, written for NASM. The Basic Contact</w:t>
      </w:r>
    </w:p>
    <w:p w14:paraId="34293966" w14:textId="77777777" w:rsidR="006E79C4" w:rsidRDefault="00F4254F">
      <w:pPr>
        <w:pStyle w:val="SourceCode"/>
        <w:keepNext/>
      </w:pPr>
      <w:r>
        <w:t>; Manager: one file, a command loop, and three commands: list, add, and</w:t>
      </w:r>
    </w:p>
    <w:p w14:paraId="2C8BD5DF" w14:textId="77777777" w:rsidR="006E79C4" w:rsidRDefault="00F4254F">
      <w:pPr>
        <w:pStyle w:val="SourceCode"/>
      </w:pPr>
      <w:r>
        <w:t>; quit. The contacts live in the MySQL database spa_contact_manager, so</w:t>
      </w:r>
    </w:p>
    <w:p w14:paraId="0B98A15C" w14:textId="77777777" w:rsidR="006E79C4" w:rsidRDefault="00F4254F">
      <w:pPr>
        <w:pStyle w:val="SourceCode"/>
      </w:pPr>
      <w:r>
        <w:t>; they are still there the next time any program opens it. Remember,</w:t>
      </w:r>
    </w:p>
    <w:p w14:paraId="7972F5A0" w14:textId="77777777" w:rsidR="006E79C4" w:rsidRDefault="00F4254F">
      <w:pPr>
        <w:pStyle w:val="SourceCode"/>
      </w:pPr>
      <w:r>
        <w:t>; extern names a library's functions; the mysql_ functions come from</w:t>
      </w:r>
    </w:p>
    <w:p w14:paraId="4A45E599" w14:textId="77777777" w:rsidR="006E79C4" w:rsidRDefault="00F4254F">
      <w:pPr>
        <w:pStyle w:val="SourceCode"/>
      </w:pPr>
      <w:r>
        <w:t>; libmysql, MySQL's C API.</w:t>
      </w:r>
    </w:p>
    <w:p w14:paraId="7685FCC4" w14:textId="77777777" w:rsidR="006E79C4" w:rsidRDefault="00F4254F">
      <w:pPr>
        <w:pStyle w:val="SourceCode"/>
      </w:pPr>
      <w:r>
        <w:t>default rel</w:t>
      </w:r>
    </w:p>
    <w:p w14:paraId="0D3ED169" w14:textId="77777777" w:rsidR="006E79C4" w:rsidRDefault="00F4254F">
      <w:pPr>
        <w:pStyle w:val="SourceCode"/>
      </w:pPr>
      <w:r>
        <w:t>global main</w:t>
      </w:r>
    </w:p>
    <w:p w14:paraId="3DF45354" w14:textId="77777777" w:rsidR="006E79C4" w:rsidRDefault="00F4254F">
      <w:pPr>
        <w:pStyle w:val="SourceCode"/>
      </w:pPr>
      <w:r>
        <w:t>extern getenv</w:t>
      </w:r>
    </w:p>
    <w:p w14:paraId="612DA178" w14:textId="77777777" w:rsidR="006E79C4" w:rsidRDefault="00F4254F">
      <w:pPr>
        <w:pStyle w:val="SourceCode"/>
      </w:pPr>
      <w:r>
        <w:t>extern printf</w:t>
      </w:r>
    </w:p>
    <w:p w14:paraId="2E985E46" w14:textId="77777777" w:rsidR="006E79C4" w:rsidRDefault="00F4254F">
      <w:pPr>
        <w:pStyle w:val="SourceCode"/>
      </w:pPr>
      <w:r>
        <w:t>extern fprintf</w:t>
      </w:r>
    </w:p>
    <w:p w14:paraId="26656991" w14:textId="77777777" w:rsidR="006E79C4" w:rsidRDefault="00F4254F">
      <w:pPr>
        <w:pStyle w:val="SourceCode"/>
      </w:pPr>
      <w:r>
        <w:t>extern fflush</w:t>
      </w:r>
    </w:p>
    <w:p w14:paraId="1B8F93C1" w14:textId="77777777" w:rsidR="006E79C4" w:rsidRDefault="00F4254F">
      <w:pPr>
        <w:pStyle w:val="SourceCode"/>
      </w:pPr>
      <w:r>
        <w:t>extern fgets</w:t>
      </w:r>
    </w:p>
    <w:p w14:paraId="6E240FCD" w14:textId="77777777" w:rsidR="006E79C4" w:rsidRDefault="00F4254F">
      <w:pPr>
        <w:pStyle w:val="SourceCode"/>
      </w:pPr>
      <w:r>
        <w:t>extern fgetc</w:t>
      </w:r>
    </w:p>
    <w:p w14:paraId="787F309E" w14:textId="77777777" w:rsidR="006E79C4" w:rsidRDefault="00F4254F">
      <w:pPr>
        <w:pStyle w:val="SourceCode"/>
      </w:pPr>
      <w:r>
        <w:t>extern strcmp</w:t>
      </w:r>
    </w:p>
    <w:p w14:paraId="4279150F" w14:textId="77777777" w:rsidR="006E79C4" w:rsidRDefault="00F4254F">
      <w:pPr>
        <w:pStyle w:val="SourceCode"/>
      </w:pPr>
      <w:r>
        <w:t>extern strcspn</w:t>
      </w:r>
    </w:p>
    <w:p w14:paraId="3A29BD70" w14:textId="77777777" w:rsidR="006E79C4" w:rsidRDefault="00F4254F">
      <w:pPr>
        <w:pStyle w:val="SourceCode"/>
      </w:pPr>
      <w:r>
        <w:t>extern strlen</w:t>
      </w:r>
    </w:p>
    <w:p w14:paraId="6E55351F" w14:textId="77777777" w:rsidR="006E79C4" w:rsidRDefault="00F4254F">
      <w:pPr>
        <w:pStyle w:val="SourceCode"/>
      </w:pPr>
      <w:r>
        <w:t>extern strchr</w:t>
      </w:r>
    </w:p>
    <w:p w14:paraId="55E3D262" w14:textId="77777777" w:rsidR="006E79C4" w:rsidRDefault="00F4254F">
      <w:pPr>
        <w:pStyle w:val="SourceCode"/>
      </w:pPr>
      <w:r>
        <w:t>extern strrchr</w:t>
      </w:r>
    </w:p>
    <w:p w14:paraId="200AD7A4" w14:textId="77777777" w:rsidR="006E79C4" w:rsidRDefault="00F4254F">
      <w:pPr>
        <w:pStyle w:val="SourceCode"/>
      </w:pPr>
      <w:r>
        <w:t>extern strspn</w:t>
      </w:r>
    </w:p>
    <w:p w14:paraId="5AFF607B" w14:textId="77777777" w:rsidR="006E79C4" w:rsidRDefault="00F4254F">
      <w:pPr>
        <w:pStyle w:val="SourceCode"/>
      </w:pPr>
      <w:r>
        <w:t>extern __acrt_iob_func</w:t>
      </w:r>
    </w:p>
    <w:p w14:paraId="1225277A" w14:textId="77777777" w:rsidR="006E79C4" w:rsidRDefault="00F4254F">
      <w:pPr>
        <w:pStyle w:val="SourceCode"/>
      </w:pPr>
      <w:r>
        <w:t>extern mysql_init</w:t>
      </w:r>
    </w:p>
    <w:p w14:paraId="3668302A" w14:textId="77777777" w:rsidR="006E79C4" w:rsidRDefault="00F4254F">
      <w:pPr>
        <w:pStyle w:val="SourceCode"/>
      </w:pPr>
      <w:r>
        <w:t>extern mysql_real_connect</w:t>
      </w:r>
    </w:p>
    <w:p w14:paraId="560C819D" w14:textId="77777777" w:rsidR="006E79C4" w:rsidRDefault="00F4254F">
      <w:pPr>
        <w:pStyle w:val="SourceCode"/>
      </w:pPr>
      <w:r>
        <w:t>extern mysql_error</w:t>
      </w:r>
    </w:p>
    <w:p w14:paraId="38D55361" w14:textId="77777777" w:rsidR="006E79C4" w:rsidRDefault="00F4254F">
      <w:pPr>
        <w:pStyle w:val="SourceCode"/>
      </w:pPr>
      <w:r>
        <w:t>extern mysql_close</w:t>
      </w:r>
    </w:p>
    <w:p w14:paraId="6AEC86EE" w14:textId="77777777" w:rsidR="006E79C4" w:rsidRDefault="00F4254F">
      <w:pPr>
        <w:pStyle w:val="SourceCode"/>
      </w:pPr>
      <w:r>
        <w:t>extern mysql_query</w:t>
      </w:r>
    </w:p>
    <w:p w14:paraId="0F01385F" w14:textId="77777777" w:rsidR="006E79C4" w:rsidRDefault="00F4254F">
      <w:pPr>
        <w:pStyle w:val="SourceCode"/>
      </w:pPr>
      <w:r>
        <w:t>extern mysql_store_result</w:t>
      </w:r>
    </w:p>
    <w:p w14:paraId="3CDC5B2B" w14:textId="77777777" w:rsidR="006E79C4" w:rsidRDefault="00F4254F">
      <w:pPr>
        <w:pStyle w:val="SourceCode"/>
      </w:pPr>
      <w:r>
        <w:t>extern mysql_fetch_row</w:t>
      </w:r>
    </w:p>
    <w:p w14:paraId="6CA26579" w14:textId="77777777" w:rsidR="006E79C4" w:rsidRDefault="00F4254F">
      <w:pPr>
        <w:pStyle w:val="SourceCode"/>
      </w:pPr>
      <w:r>
        <w:t>extern mysql_free_result</w:t>
      </w:r>
    </w:p>
    <w:p w14:paraId="2D1BBF88" w14:textId="77777777" w:rsidR="006E79C4" w:rsidRDefault="00F4254F">
      <w:pPr>
        <w:pStyle w:val="SourceCode"/>
      </w:pPr>
      <w:r>
        <w:t>extern mysql_stmt_init</w:t>
      </w:r>
    </w:p>
    <w:p w14:paraId="1C8F7F87" w14:textId="77777777" w:rsidR="006E79C4" w:rsidRDefault="00F4254F">
      <w:pPr>
        <w:pStyle w:val="SourceCode"/>
      </w:pPr>
      <w:r>
        <w:t>extern mysql_stmt_prepare</w:t>
      </w:r>
    </w:p>
    <w:p w14:paraId="481C1D95" w14:textId="77777777" w:rsidR="006E79C4" w:rsidRDefault="00F4254F">
      <w:pPr>
        <w:pStyle w:val="SourceCode"/>
      </w:pPr>
      <w:r>
        <w:t>extern mysql_stmt_bind_param</w:t>
      </w:r>
    </w:p>
    <w:p w14:paraId="79A7B82A" w14:textId="77777777" w:rsidR="006E79C4" w:rsidRDefault="00F4254F">
      <w:pPr>
        <w:pStyle w:val="SourceCode"/>
      </w:pPr>
      <w:r>
        <w:t>extern mysql_stmt_execute</w:t>
      </w:r>
    </w:p>
    <w:p w14:paraId="325117B3" w14:textId="77777777" w:rsidR="006E79C4" w:rsidRDefault="00F4254F">
      <w:pPr>
        <w:pStyle w:val="SourceCode"/>
      </w:pPr>
      <w:r>
        <w:t>extern mysql_stmt_insert_id</w:t>
      </w:r>
    </w:p>
    <w:p w14:paraId="6C06EBFE" w14:textId="77777777" w:rsidR="006E79C4" w:rsidRDefault="00F4254F">
      <w:pPr>
        <w:pStyle w:val="SourceCode"/>
      </w:pPr>
      <w:r>
        <w:t>extern mysql_stmt_errno</w:t>
      </w:r>
    </w:p>
    <w:p w14:paraId="6098516E" w14:textId="77777777" w:rsidR="006E79C4" w:rsidRDefault="00F4254F">
      <w:pPr>
        <w:pStyle w:val="SourceCode"/>
      </w:pPr>
      <w:r>
        <w:t>extern mysql_stmt_error</w:t>
      </w:r>
    </w:p>
    <w:p w14:paraId="4E78C100" w14:textId="77777777" w:rsidR="006E79C4" w:rsidRDefault="00F4254F">
      <w:pPr>
        <w:pStyle w:val="SourceCode"/>
      </w:pPr>
      <w:r>
        <w:t>extern mysql_stmt_close</w:t>
      </w:r>
    </w:p>
    <w:p w14:paraId="09910741" w14:textId="77777777" w:rsidR="006E79C4" w:rsidRDefault="006E79C4">
      <w:pPr>
        <w:pStyle w:val="SourceCode"/>
      </w:pPr>
    </w:p>
    <w:p w14:paraId="1BCFEB75" w14:textId="77777777" w:rsidR="006E79C4" w:rsidRDefault="00F4254F">
      <w:pPr>
        <w:pStyle w:val="SourceCode"/>
      </w:pPr>
      <w:r>
        <w:t>; The lesson server's port. Remember, equ = constant.</w:t>
      </w:r>
    </w:p>
    <w:p w14:paraId="1288ACBE" w14:textId="77777777" w:rsidR="006E79C4" w:rsidRDefault="00F4254F">
      <w:pPr>
        <w:pStyle w:val="SourceCode"/>
      </w:pPr>
      <w:r>
        <w:t>PORT                equ 3306</w:t>
      </w:r>
    </w:p>
    <w:p w14:paraId="2057A235" w14:textId="77777777" w:rsidR="006E79C4" w:rsidRDefault="00F4254F">
      <w:pPr>
        <w:pStyle w:val="SourceCode"/>
      </w:pPr>
      <w:r>
        <w:t>; Remember, a MYSQL_BIND record is 104 bytes, with the value's address at</w:t>
      </w:r>
    </w:p>
    <w:p w14:paraId="5CF69309" w14:textId="77777777" w:rsidR="006E79C4" w:rsidRDefault="00F4254F">
      <w:pPr>
        <w:pStyle w:val="SourceCode"/>
      </w:pPr>
      <w:r>
        <w:t>; byte 16, its length at byte 64, and its type at byte 84; MYSQL_TYPE_NULL</w:t>
      </w:r>
    </w:p>
    <w:p w14:paraId="7A739A8E" w14:textId="77777777" w:rsidR="006E79C4" w:rsidRDefault="00F4254F">
      <w:pPr>
        <w:pStyle w:val="SourceCode"/>
      </w:pPr>
      <w:r>
        <w:t>; sends NULL (Lesson 4.5a).</w:t>
      </w:r>
    </w:p>
    <w:p w14:paraId="3FFD3511" w14:textId="77777777" w:rsidR="006E79C4" w:rsidRDefault="00F4254F">
      <w:pPr>
        <w:pStyle w:val="SourceCode"/>
      </w:pPr>
      <w:r>
        <w:t>BIND_SIZE           equ 104</w:t>
      </w:r>
    </w:p>
    <w:p w14:paraId="6FE9B433" w14:textId="77777777" w:rsidR="006E79C4" w:rsidRDefault="00F4254F">
      <w:pPr>
        <w:pStyle w:val="SourceCode"/>
      </w:pPr>
      <w:r>
        <w:t>BIND_BUFFER         equ 16</w:t>
      </w:r>
    </w:p>
    <w:p w14:paraId="73B2FF5C" w14:textId="77777777" w:rsidR="006E79C4" w:rsidRDefault="00F4254F">
      <w:pPr>
        <w:pStyle w:val="SourceCode"/>
      </w:pPr>
      <w:r>
        <w:t>BIND_LENGTH         equ 64</w:t>
      </w:r>
    </w:p>
    <w:p w14:paraId="34FB6FEC" w14:textId="77777777" w:rsidR="006E79C4" w:rsidRDefault="00F4254F">
      <w:pPr>
        <w:pStyle w:val="SourceCode"/>
      </w:pPr>
      <w:r>
        <w:t>BIND_TYPE           equ 84</w:t>
      </w:r>
    </w:p>
    <w:p w14:paraId="2D01822F" w14:textId="77777777" w:rsidR="006E79C4" w:rsidRDefault="00F4254F">
      <w:pPr>
        <w:pStyle w:val="SourceCode"/>
      </w:pPr>
      <w:r>
        <w:t>MYSQL_TYPE_STRING   equ 254</w:t>
      </w:r>
    </w:p>
    <w:p w14:paraId="2DEC098F" w14:textId="77777777" w:rsidR="006E79C4" w:rsidRDefault="00F4254F">
      <w:pPr>
        <w:pStyle w:val="SourceCode"/>
      </w:pPr>
      <w:r>
        <w:t>MYSQL_TYPE_NULL     equ 6</w:t>
      </w:r>
    </w:p>
    <w:p w14:paraId="53378D89" w14:textId="77777777" w:rsidR="006E79C4" w:rsidRDefault="00F4254F">
      <w:pPr>
        <w:pStyle w:val="SourceCode"/>
      </w:pPr>
      <w:r>
        <w:t>; The column limits from the schema (Lesson 4.4).</w:t>
      </w:r>
    </w:p>
    <w:p w14:paraId="153DB1C4" w14:textId="77777777" w:rsidR="006E79C4" w:rsidRDefault="00F4254F">
      <w:pPr>
        <w:pStyle w:val="SourceCode"/>
      </w:pPr>
      <w:r>
        <w:t>NAME_LIMIT          equ 100</w:t>
      </w:r>
    </w:p>
    <w:p w14:paraId="7AD95C61" w14:textId="77777777" w:rsidR="006E79C4" w:rsidRDefault="00F4254F">
      <w:pPr>
        <w:pStyle w:val="SourceCode"/>
      </w:pPr>
      <w:r>
        <w:t>EMAIL_LIMIT         equ 254</w:t>
      </w:r>
    </w:p>
    <w:p w14:paraId="7FB9ED92" w14:textId="77777777" w:rsidR="006E79C4" w:rsidRDefault="00F4254F">
      <w:pPr>
        <w:pStyle w:val="SourceCode"/>
      </w:pPr>
      <w:r>
        <w:t>PHONE_LIMIT         equ 20</w:t>
      </w:r>
    </w:p>
    <w:p w14:paraId="1ADBEF74" w14:textId="77777777" w:rsidR="006E79C4" w:rsidRDefault="00F4254F">
      <w:pPr>
        <w:pStyle w:val="SourceCode"/>
      </w:pPr>
      <w:r>
        <w:t>; The size of the space one typed answer may fill, as in Chapter 3's</w:t>
      </w:r>
    </w:p>
    <w:p w14:paraId="027E00E6" w14:textId="77777777" w:rsidR="006E79C4" w:rsidRDefault="00F4254F">
      <w:pPr>
        <w:pStyle w:val="SourceCode"/>
      </w:pPr>
      <w:r>
        <w:t>; Contact Manager, and fgetc's EOF, -1, when nothing is left to read.</w:t>
      </w:r>
    </w:p>
    <w:p w14:paraId="36F51D2B" w14:textId="77777777" w:rsidR="006E79C4" w:rsidRDefault="00F4254F">
      <w:pPr>
        <w:pStyle w:val="SourceCode"/>
      </w:pPr>
      <w:r>
        <w:t>ANSWER_SIZE         equ 512</w:t>
      </w:r>
    </w:p>
    <w:p w14:paraId="746CDB81" w14:textId="77777777" w:rsidR="006E79C4" w:rsidRDefault="00F4254F">
      <w:pPr>
        <w:pStyle w:val="SourceCode"/>
      </w:pPr>
      <w:r>
        <w:t>EOF                 equ -1</w:t>
      </w:r>
    </w:p>
    <w:p w14:paraId="0F2DCF64" w14:textId="77777777" w:rsidR="006E79C4" w:rsidRDefault="00F4254F">
      <w:pPr>
        <w:pStyle w:val="SourceCode"/>
      </w:pPr>
      <w:r>
        <w:t>; The error number of a taken email: the UNIQUE email refused a</w:t>
      </w:r>
    </w:p>
    <w:p w14:paraId="6B79D59D" w14:textId="77777777" w:rsidR="006E79C4" w:rsidRDefault="00F4254F">
      <w:pPr>
        <w:pStyle w:val="SourceCode"/>
      </w:pPr>
      <w:r>
        <w:t>; duplicate (Lesson 4.14).</w:t>
      </w:r>
    </w:p>
    <w:p w14:paraId="3C04E145" w14:textId="77777777" w:rsidR="006E79C4" w:rsidRDefault="00F4254F">
      <w:pPr>
        <w:pStyle w:val="SourceCode"/>
      </w:pPr>
      <w:r>
        <w:t>DUPLICATE_ENTRY     equ 1062</w:t>
      </w:r>
    </w:p>
    <w:p w14:paraId="2242EA03" w14:textId="77777777" w:rsidR="006E79C4" w:rsidRDefault="006E79C4">
      <w:pPr>
        <w:pStyle w:val="SourceCode"/>
      </w:pPr>
    </w:p>
    <w:p w14:paraId="7C1835AD" w14:textId="77777777" w:rsidR="006E79C4" w:rsidRDefault="00F4254F">
      <w:pPr>
        <w:pStyle w:val="SourceCode"/>
      </w:pPr>
      <w:r>
        <w:t>section .rdata</w:t>
      </w:r>
    </w:p>
    <w:p w14:paraId="47D01DB7" w14:textId="77777777" w:rsidR="006E79C4" w:rsidRDefault="00F4254F">
      <w:pPr>
        <w:pStyle w:val="SourceCode"/>
      </w:pPr>
      <w:r>
        <w:t xml:space="preserve">    password_variable_name db "SPA_DB_PASSWORD", 0</w:t>
      </w:r>
    </w:p>
    <w:p w14:paraId="1610D6AA" w14:textId="77777777" w:rsidR="006E79C4" w:rsidRDefault="00F4254F">
      <w:pPr>
        <w:pStyle w:val="SourceCode"/>
      </w:pPr>
      <w:r>
        <w:t xml:space="preserve">    ; The lesson server and account, and the project's own database.</w:t>
      </w:r>
    </w:p>
    <w:p w14:paraId="1F0801CA" w14:textId="77777777" w:rsidR="006E79C4" w:rsidRDefault="00F4254F">
      <w:pPr>
        <w:pStyle w:val="SourceCode"/>
      </w:pPr>
      <w:r>
        <w:t xml:space="preserve">    host            db "127.0.0.1", 0</w:t>
      </w:r>
    </w:p>
    <w:p w14:paraId="1139678B" w14:textId="77777777" w:rsidR="006E79C4" w:rsidRDefault="00F4254F">
      <w:pPr>
        <w:pStyle w:val="SourceCode"/>
      </w:pPr>
      <w:r>
        <w:t xml:space="preserve">    user            db "devuser", 0</w:t>
      </w:r>
    </w:p>
    <w:p w14:paraId="62460C12" w14:textId="77777777" w:rsidR="006E79C4" w:rsidRDefault="00F4254F">
      <w:pPr>
        <w:pStyle w:val="SourceCode"/>
      </w:pPr>
      <w:r>
        <w:t xml:space="preserve">    database        db "spa_contact_manager", 0</w:t>
      </w:r>
    </w:p>
    <w:p w14:paraId="344A00CE" w14:textId="77777777" w:rsidR="006E79C4" w:rsidRDefault="00F4254F">
      <w:pPr>
        <w:pStyle w:val="SourceCode"/>
      </w:pPr>
      <w:r>
        <w:t xml:space="preserve">    ; The schema: the database, then both tables, each created only when</w:t>
      </w:r>
    </w:p>
    <w:p w14:paraId="160DB8C1" w14:textId="77777777" w:rsidR="006E79C4" w:rsidRDefault="00F4254F">
      <w:pPr>
        <w:pStyle w:val="SourceCode"/>
      </w:pPr>
      <w:r>
        <w:t xml:space="preserve">    ; it is missing. Remember, IF NOT EXISTS makes a rerun do nothing</w:t>
      </w:r>
    </w:p>
    <w:p w14:paraId="27757664" w14:textId="77777777" w:rsidR="006E79C4" w:rsidRDefault="00F4254F">
      <w:pPr>
        <w:pStyle w:val="SourceCode"/>
      </w:pPr>
      <w:r>
        <w:t xml:space="preserve">    ; (Lessons 4.2a and 4.4a), so every start runs these safely and never</w:t>
      </w:r>
    </w:p>
    <w:p w14:paraId="604BAF98" w14:textId="77777777" w:rsidR="006E79C4" w:rsidRDefault="00F4254F">
      <w:pPr>
        <w:pStyle w:val="SourceCode"/>
      </w:pPr>
      <w:r>
        <w:t xml:space="preserve">    ; removes a saved row. Remember, each language has its own tables</w:t>
      </w:r>
    </w:p>
    <w:p w14:paraId="529C4F2E" w14:textId="77777777" w:rsidR="006E79C4" w:rsidRDefault="00F4254F">
      <w:pPr>
        <w:pStyle w:val="SourceCode"/>
      </w:pPr>
      <w:r>
        <w:t xml:space="preserve">    ; (Lesson 4.4a): Assembly's are contacts_assembly and</w:t>
      </w:r>
    </w:p>
    <w:p w14:paraId="5196864E" w14:textId="77777777" w:rsidR="006E79C4" w:rsidRDefault="00F4254F">
      <w:pPr>
        <w:pStyle w:val="SourceCode"/>
      </w:pPr>
      <w:r>
        <w:t xml:space="preserve">    ; contact_groups_assembly. The Basic version adds no groups, but it</w:t>
      </w:r>
    </w:p>
    <w:p w14:paraId="16AB3C13" w14:textId="77777777" w:rsidR="006E79C4" w:rsidRDefault="00F4254F">
      <w:pPr>
        <w:pStyle w:val="SourceCode"/>
      </w:pPr>
      <w:r>
        <w:t xml:space="preserve">    ; creates contact_groups_assembly and group_id too, because the</w:t>
      </w:r>
    </w:p>
    <w:p w14:paraId="422C614B" w14:textId="77777777" w:rsidR="006E79C4" w:rsidRDefault="00F4254F">
      <w:pPr>
        <w:pStyle w:val="SourceCode"/>
      </w:pPr>
      <w:r>
        <w:t xml:space="preserve">    ; Production-Minded version shares these tables: IF NOT EXISTS would</w:t>
      </w:r>
    </w:p>
    <w:p w14:paraId="3B9D6385" w14:textId="77777777" w:rsidR="006E79C4" w:rsidRDefault="00F4254F">
      <w:pPr>
        <w:pStyle w:val="SourceCode"/>
      </w:pPr>
      <w:r>
        <w:t xml:space="preserve">    ; never add them later. INDEX idx_contacts_assembly_name (name) is</w:t>
      </w:r>
    </w:p>
    <w:p w14:paraId="1FFFC706" w14:textId="77777777" w:rsidR="006E79C4" w:rsidRDefault="00F4254F">
      <w:pPr>
        <w:pStyle w:val="SourceCode"/>
      </w:pPr>
      <w:r>
        <w:t xml:space="preserve">    ; Lesson 4.12a's index on name, written inside CREATE TABLE so it is</w:t>
      </w:r>
    </w:p>
    <w:p w14:paraId="328305A0" w14:textId="77777777" w:rsidR="006E79C4" w:rsidRDefault="00F4254F">
      <w:pPr>
        <w:pStyle w:val="SourceCode"/>
      </w:pPr>
      <w:r>
        <w:t xml:space="preserve">    ; made with the table. Remember, db lines one after another join into</w:t>
      </w:r>
    </w:p>
    <w:p w14:paraId="677B99CC" w14:textId="77777777" w:rsidR="006E79C4" w:rsidRDefault="00F4254F">
      <w:pPr>
        <w:pStyle w:val="SourceCode"/>
      </w:pPr>
      <w:r>
        <w:t xml:space="preserve">    ; one text, and each piece ends with its own space (Lesson 4.4a).</w:t>
      </w:r>
    </w:p>
    <w:p w14:paraId="0BC81CAD" w14:textId="77777777" w:rsidR="006E79C4" w:rsidRDefault="00F4254F">
      <w:pPr>
        <w:pStyle w:val="SourceCode"/>
      </w:pPr>
      <w:r>
        <w:t xml:space="preserve">    create_database_sql db "CREATE DATABASE IF NOT EXISTS "</w:t>
      </w:r>
    </w:p>
    <w:p w14:paraId="1700CC1A" w14:textId="77777777" w:rsidR="006E79C4" w:rsidRDefault="00F4254F">
      <w:pPr>
        <w:pStyle w:val="SourceCode"/>
      </w:pPr>
      <w:r>
        <w:t xml:space="preserve">                    db "spa_contact_manager", 0</w:t>
      </w:r>
    </w:p>
    <w:p w14:paraId="14A2BE37" w14:textId="77777777" w:rsidR="006E79C4" w:rsidRDefault="00F4254F">
      <w:pPr>
        <w:pStyle w:val="SourceCode"/>
      </w:pPr>
      <w:r>
        <w:t xml:space="preserve">    create_groups_sql db "CREATE TABLE IF NOT EXISTS contact_groups_assembly ("</w:t>
      </w:r>
    </w:p>
    <w:p w14:paraId="4268035F" w14:textId="77777777" w:rsidR="006E79C4" w:rsidRDefault="00F4254F">
      <w:pPr>
        <w:pStyle w:val="SourceCode"/>
      </w:pPr>
      <w:r>
        <w:t xml:space="preserve">                    db "id INT AUTO_INCREMENT PRIMARY KEY, "</w:t>
      </w:r>
    </w:p>
    <w:p w14:paraId="2B56209D" w14:textId="77777777" w:rsidR="006E79C4" w:rsidRDefault="00F4254F">
      <w:pPr>
        <w:pStyle w:val="SourceCode"/>
      </w:pPr>
      <w:r>
        <w:t xml:space="preserve">                    db "name VARCHAR(50) NOT NULL UNIQUE"</w:t>
      </w:r>
    </w:p>
    <w:p w14:paraId="222DFD5B" w14:textId="77777777" w:rsidR="006E79C4" w:rsidRDefault="00F4254F">
      <w:pPr>
        <w:pStyle w:val="SourceCode"/>
      </w:pPr>
      <w:r>
        <w:t xml:space="preserve">                    db ") CHARACTER SET utf8mb4", 0</w:t>
      </w:r>
    </w:p>
    <w:p w14:paraId="595D4920" w14:textId="77777777" w:rsidR="006E79C4" w:rsidRDefault="00F4254F">
      <w:pPr>
        <w:pStyle w:val="SourceCode"/>
      </w:pPr>
      <w:r>
        <w:t xml:space="preserve">    create_contacts_sql db "CREATE TABLE IF NOT EXISTS contacts_assembly ("</w:t>
      </w:r>
    </w:p>
    <w:p w14:paraId="6ACB2BE3" w14:textId="77777777" w:rsidR="006E79C4" w:rsidRDefault="00F4254F">
      <w:pPr>
        <w:pStyle w:val="SourceCode"/>
      </w:pPr>
      <w:r>
        <w:t xml:space="preserve">                    db "id INT AUTO_INCREMENT PRIMARY KEY, "</w:t>
      </w:r>
    </w:p>
    <w:p w14:paraId="0F5F8673" w14:textId="77777777" w:rsidR="006E79C4" w:rsidRDefault="00F4254F">
      <w:pPr>
        <w:pStyle w:val="SourceCode"/>
      </w:pPr>
      <w:r>
        <w:t xml:space="preserve">                    db "name VARCHAR(100) NOT NULL, "</w:t>
      </w:r>
    </w:p>
    <w:p w14:paraId="5EB59B4E" w14:textId="77777777" w:rsidR="006E79C4" w:rsidRDefault="00F4254F">
      <w:pPr>
        <w:pStyle w:val="SourceCode"/>
      </w:pPr>
      <w:r>
        <w:t xml:space="preserve">                    db "email VARCHAR(254) NOT NULL UNIQUE, "</w:t>
      </w:r>
    </w:p>
    <w:p w14:paraId="7813DBA5" w14:textId="77777777" w:rsidR="006E79C4" w:rsidRDefault="00F4254F">
      <w:pPr>
        <w:pStyle w:val="SourceCode"/>
      </w:pPr>
      <w:r>
        <w:t xml:space="preserve">                    db "phone VARCHAR(20) NULL, "</w:t>
      </w:r>
    </w:p>
    <w:p w14:paraId="2CDE40C1" w14:textId="77777777" w:rsidR="006E79C4" w:rsidRDefault="00F4254F">
      <w:pPr>
        <w:pStyle w:val="SourceCode"/>
      </w:pPr>
      <w:r>
        <w:t xml:space="preserve">                    db "group_id INT NULL, "</w:t>
      </w:r>
    </w:p>
    <w:p w14:paraId="6566F0AC" w14:textId="77777777" w:rsidR="006E79C4" w:rsidRDefault="00F4254F">
      <w:pPr>
        <w:pStyle w:val="SourceCode"/>
      </w:pPr>
      <w:r>
        <w:t xml:space="preserve">                    db "INDEX idx_contacts_assembly_name (name), "</w:t>
      </w:r>
    </w:p>
    <w:p w14:paraId="392BD80B" w14:textId="77777777" w:rsidR="006E79C4" w:rsidRDefault="00F4254F">
      <w:pPr>
        <w:pStyle w:val="SourceCode"/>
      </w:pPr>
      <w:r>
        <w:t xml:space="preserve">                    db "FOREIGN KEY (group_id) "</w:t>
      </w:r>
    </w:p>
    <w:p w14:paraId="620BE480" w14:textId="77777777" w:rsidR="006E79C4" w:rsidRDefault="00F4254F">
      <w:pPr>
        <w:pStyle w:val="SourceCode"/>
      </w:pPr>
      <w:r>
        <w:t xml:space="preserve">                    db "REFERENCES contact_groups_assembly (id)"</w:t>
      </w:r>
    </w:p>
    <w:p w14:paraId="7D49FFC7" w14:textId="77777777" w:rsidR="006E79C4" w:rsidRDefault="00F4254F">
      <w:pPr>
        <w:pStyle w:val="SourceCode"/>
      </w:pPr>
      <w:r>
        <w:t xml:space="preserve">                    db ") CHARACTER SET utf8mb4", 0</w:t>
      </w:r>
    </w:p>
    <w:p w14:paraId="1AE66A1C" w14:textId="77777777" w:rsidR="006E79C4" w:rsidRDefault="00F4254F">
      <w:pPr>
        <w:pStyle w:val="SourceCode"/>
      </w:pPr>
      <w:r>
        <w:t xml:space="preserve">    ; Remember, COUNT(*) counts the rows (Lesson 4.10a), ORDER BY name, id</w:t>
      </w:r>
    </w:p>
    <w:p w14:paraId="14816E8B" w14:textId="77777777" w:rsidR="006E79C4" w:rsidRDefault="00F4254F">
      <w:pPr>
        <w:pStyle w:val="SourceCode"/>
      </w:pPr>
      <w:r>
        <w:t xml:space="preserve">    ; sorts by name with id settling ties, and each ? is a placeholder</w:t>
      </w:r>
    </w:p>
    <w:p w14:paraId="447A9114" w14:textId="77777777" w:rsidR="006E79C4" w:rsidRDefault="00F4254F">
      <w:pPr>
        <w:pStyle w:val="SourceCode"/>
      </w:pPr>
      <w:r>
        <w:t xml:space="preserve">    ; for a value sent apart from the SQL (Lesson 4.5a).</w:t>
      </w:r>
    </w:p>
    <w:p w14:paraId="2D1C8A27" w14:textId="77777777" w:rsidR="006E79C4" w:rsidRDefault="00F4254F">
      <w:pPr>
        <w:pStyle w:val="SourceCode"/>
      </w:pPr>
      <w:r>
        <w:t xml:space="preserve">    count_contacts_sql db "SELECT COUNT(*) AS total FROM contacts_assembly", 0</w:t>
      </w:r>
    </w:p>
    <w:p w14:paraId="3AECC47F" w14:textId="77777777" w:rsidR="006E79C4" w:rsidRDefault="00F4254F">
      <w:pPr>
        <w:pStyle w:val="SourceCode"/>
      </w:pPr>
      <w:r>
        <w:t xml:space="preserve">    by_name_sql     db "SELECT id, name, email, phone FROM contacts_assembly "</w:t>
      </w:r>
    </w:p>
    <w:p w14:paraId="283B1D2C" w14:textId="77777777" w:rsidR="006E79C4" w:rsidRDefault="00F4254F">
      <w:pPr>
        <w:pStyle w:val="SourceCode"/>
      </w:pPr>
      <w:r>
        <w:t xml:space="preserve">                    db "ORDER BY name, id", 0</w:t>
      </w:r>
    </w:p>
    <w:p w14:paraId="7EDADD13" w14:textId="77777777" w:rsidR="006E79C4" w:rsidRDefault="00F4254F">
      <w:pPr>
        <w:pStyle w:val="SourceCode"/>
      </w:pPr>
      <w:r>
        <w:t xml:space="preserve">    insert_contact_sql db "INSERT INTO contacts_assembly (name, email, phone) "</w:t>
      </w:r>
    </w:p>
    <w:p w14:paraId="2D6015AB" w14:textId="77777777" w:rsidR="006E79C4" w:rsidRDefault="00F4254F">
      <w:pPr>
        <w:pStyle w:val="SourceCode"/>
      </w:pPr>
      <w:r>
        <w:t xml:space="preserve">                    db "VALUES (?, ?, ?)", 0</w:t>
      </w:r>
    </w:p>
    <w:p w14:paraId="5A2C0D06" w14:textId="77777777" w:rsidR="006E79C4" w:rsidRDefault="00F4254F">
      <w:pPr>
        <w:pStyle w:val="SourceCode"/>
      </w:pPr>
      <w:r>
        <w:t xml:space="preserve">    ; The characters a phone may hold (Lesson 4.7a).</w:t>
      </w:r>
    </w:p>
    <w:p w14:paraId="66FC7917" w14:textId="77777777" w:rsidR="006E79C4" w:rsidRDefault="00F4254F">
      <w:pPr>
        <w:pStyle w:val="SourceCode"/>
      </w:pPr>
      <w:r>
        <w:t xml:space="preserve">    phone_allowed   db "0123456789 +-()", 0</w:t>
      </w:r>
    </w:p>
    <w:p w14:paraId="7EBE665B" w14:textId="77777777" w:rsidR="006E79C4" w:rsidRDefault="00F4254F">
      <w:pPr>
        <w:pStyle w:val="SourceCode"/>
      </w:pPr>
      <w:r>
        <w:t xml:space="preserve">    ; The prompts and the commands.</w:t>
      </w:r>
    </w:p>
    <w:p w14:paraId="6969ACB0" w14:textId="77777777" w:rsidR="006E79C4" w:rsidRDefault="00F4254F">
      <w:pPr>
        <w:pStyle w:val="SourceCode"/>
      </w:pPr>
      <w:r>
        <w:t xml:space="preserve">    contacts_prompt db "contacts&gt; ", 0</w:t>
      </w:r>
    </w:p>
    <w:p w14:paraId="1612D10E" w14:textId="77777777" w:rsidR="006E79C4" w:rsidRDefault="00F4254F">
      <w:pPr>
        <w:pStyle w:val="SourceCode"/>
      </w:pPr>
      <w:r>
        <w:t xml:space="preserve">    name_prompt     db "Name: ", 0</w:t>
      </w:r>
    </w:p>
    <w:p w14:paraId="6AEAB5E3" w14:textId="77777777" w:rsidR="006E79C4" w:rsidRDefault="00F4254F">
      <w:pPr>
        <w:pStyle w:val="SourceCode"/>
      </w:pPr>
      <w:r>
        <w:t xml:space="preserve">    email_prompt    db "Email: ", 0</w:t>
      </w:r>
    </w:p>
    <w:p w14:paraId="4950C152" w14:textId="77777777" w:rsidR="006E79C4" w:rsidRDefault="00F4254F">
      <w:pPr>
        <w:pStyle w:val="SourceCode"/>
      </w:pPr>
      <w:r>
        <w:t xml:space="preserve">    phone_prompt    db "Phone: ", 0</w:t>
      </w:r>
    </w:p>
    <w:p w14:paraId="3A154A5F" w14:textId="77777777" w:rsidR="006E79C4" w:rsidRDefault="00F4254F">
      <w:pPr>
        <w:pStyle w:val="SourceCode"/>
      </w:pPr>
      <w:r>
        <w:t xml:space="preserve">    quit_command    db "quit", 0</w:t>
      </w:r>
    </w:p>
    <w:p w14:paraId="5DD2E159" w14:textId="77777777" w:rsidR="006E79C4" w:rsidRDefault="00F4254F">
      <w:pPr>
        <w:pStyle w:val="SourceCode"/>
      </w:pPr>
      <w:r>
        <w:t xml:space="preserve">    empty_command   db 0</w:t>
      </w:r>
    </w:p>
    <w:p w14:paraId="7E1BEE11" w14:textId="77777777" w:rsidR="006E79C4" w:rsidRDefault="00F4254F">
      <w:pPr>
        <w:pStyle w:val="SourceCode"/>
      </w:pPr>
      <w:r>
        <w:t xml:space="preserve">    list_command    db "list", 0</w:t>
      </w:r>
    </w:p>
    <w:p w14:paraId="1089011C" w14:textId="77777777" w:rsidR="006E79C4" w:rsidRDefault="00F4254F">
      <w:pPr>
        <w:pStyle w:val="SourceCode"/>
      </w:pPr>
      <w:r>
        <w:t xml:space="preserve">    add_command     db "add", 0</w:t>
      </w:r>
    </w:p>
    <w:p w14:paraId="72FC3741" w14:textId="77777777" w:rsidR="006E79C4" w:rsidRDefault="00F4254F">
      <w:pPr>
        <w:pStyle w:val="SourceCode"/>
      </w:pPr>
      <w:r>
        <w:t xml:space="preserve">    prompt_format   db "%s", 0</w:t>
      </w:r>
    </w:p>
    <w:p w14:paraId="50E0BFA2" w14:textId="77777777" w:rsidR="006E79C4" w:rsidRDefault="00F4254F">
      <w:pPr>
        <w:pStyle w:val="SourceCode"/>
      </w:pPr>
      <w:r>
        <w:t xml:space="preserve">    line_endings    db 13, 10, 0</w:t>
      </w:r>
    </w:p>
    <w:p w14:paraId="59248FFA" w14:textId="77777777" w:rsidR="006E79C4" w:rsidRDefault="00F4254F">
      <w:pPr>
        <w:pStyle w:val="SourceCode"/>
      </w:pPr>
      <w:r>
        <w:t xml:space="preserve">    newline_only    db 10, 0</w:t>
      </w:r>
    </w:p>
    <w:p w14:paraId="6AB459C3" w14:textId="77777777" w:rsidR="006E79C4" w:rsidRDefault="00F4254F">
      <w:pPr>
        <w:pStyle w:val="SourceCode"/>
      </w:pPr>
      <w:r>
        <w:t xml:space="preserve">    ; The lines the program prints.</w:t>
      </w:r>
    </w:p>
    <w:p w14:paraId="23E475EB" w14:textId="77777777" w:rsidR="006E79C4" w:rsidRDefault="00F4254F">
      <w:pPr>
        <w:pStyle w:val="SourceCode"/>
      </w:pPr>
      <w:r>
        <w:t xml:space="preserve">    ready_line      db "Database ready: %s", 10, 0</w:t>
      </w:r>
    </w:p>
    <w:p w14:paraId="0E8C7750" w14:textId="77777777" w:rsidR="006E79C4" w:rsidRDefault="00F4254F">
      <w:pPr>
        <w:pStyle w:val="SourceCode"/>
      </w:pPr>
      <w:r>
        <w:t xml:space="preserve">    stored_line     db "Contacts stored: %s", 10, 0</w:t>
      </w:r>
    </w:p>
    <w:p w14:paraId="3DCA01B8" w14:textId="77777777" w:rsidR="006E79C4" w:rsidRDefault="00F4254F">
      <w:pPr>
        <w:pStyle w:val="SourceCode"/>
      </w:pPr>
      <w:r>
        <w:t xml:space="preserve">    heading_line    db "Contacts by name:", 10, 0</w:t>
      </w:r>
    </w:p>
    <w:p w14:paraId="09B0B887" w14:textId="77777777" w:rsidR="006E79C4" w:rsidRDefault="00F4254F">
      <w:pPr>
        <w:pStyle w:val="SourceCode"/>
      </w:pPr>
      <w:r>
        <w:t xml:space="preserve">    contact_line    db "  %s: %s, %s, %s", 10, 0</w:t>
      </w:r>
    </w:p>
    <w:p w14:paraId="5BA3CDDC" w14:textId="77777777" w:rsidR="006E79C4" w:rsidRDefault="00F4254F">
      <w:pPr>
        <w:pStyle w:val="SourceCode"/>
      </w:pPr>
      <w:r>
        <w:t xml:space="preserve">    count_line      db "Contacts: %d", 10, 0</w:t>
      </w:r>
    </w:p>
    <w:p w14:paraId="361D6151" w14:textId="77777777" w:rsidR="006E79C4" w:rsidRDefault="00F4254F">
      <w:pPr>
        <w:pStyle w:val="SourceCode"/>
      </w:pPr>
      <w:r>
        <w:t xml:space="preserve">    added_line      db "Added %s with id %llu", 10, 0</w:t>
      </w:r>
    </w:p>
    <w:p w14:paraId="202B2596" w14:textId="77777777" w:rsidR="006E79C4" w:rsidRDefault="00F4254F">
      <w:pPr>
        <w:pStyle w:val="SourceCode"/>
      </w:pPr>
      <w:r>
        <w:t xml:space="preserve">    closed_line     db "Contact Manager closed", 10, 0</w:t>
      </w:r>
    </w:p>
    <w:p w14:paraId="324DB812" w14:textId="77777777" w:rsidR="006E79C4" w:rsidRDefault="00F4254F">
      <w:pPr>
        <w:pStyle w:val="SourceCode"/>
      </w:pPr>
      <w:r>
        <w:t xml:space="preserve">    no_phone_text   db "(no phone)", 0</w:t>
      </w:r>
    </w:p>
    <w:p w14:paraId="6A9B5670" w14:textId="77777777" w:rsidR="006E79C4" w:rsidRDefault="00F4254F">
      <w:pPr>
        <w:pStyle w:val="SourceCode"/>
      </w:pPr>
      <w:r>
        <w:t xml:space="preserve">    missing_password_line db "Error: SPA_DB_PASSWORD is not set", 10, 0</w:t>
      </w:r>
    </w:p>
    <w:p w14:paraId="645006F6" w14:textId="77777777" w:rsidR="006E79C4" w:rsidRDefault="00F4254F">
      <w:pPr>
        <w:pStyle w:val="SourceCode"/>
      </w:pPr>
      <w:r>
        <w:t xml:space="preserve">    out_of_memory_line db "Error: out of memory", 10, 0</w:t>
      </w:r>
    </w:p>
    <w:p w14:paraId="6D280A5E" w14:textId="77777777" w:rsidR="006E79C4" w:rsidRDefault="00F4254F">
      <w:pPr>
        <w:pStyle w:val="SourceCode"/>
      </w:pPr>
      <w:r>
        <w:t xml:space="preserve">    error_line      db "Error: %s", 10, 0</w:t>
      </w:r>
    </w:p>
    <w:p w14:paraId="3422B3C8" w14:textId="77777777" w:rsidR="006E79C4" w:rsidRDefault="00F4254F">
      <w:pPr>
        <w:pStyle w:val="SourceCode"/>
      </w:pPr>
      <w:r>
        <w:t xml:space="preserve">    email_in_use_line db "Error: That email is already in use.", 10, 0</w:t>
      </w:r>
    </w:p>
    <w:p w14:paraId="3257CE68" w14:textId="77777777" w:rsidR="006E79C4" w:rsidRDefault="00F4254F">
      <w:pPr>
        <w:pStyle w:val="SourceCode"/>
      </w:pPr>
      <w:r>
        <w:t xml:space="preserve">    unknown_line    db "Error: unknown command: %s", 10, 0</w:t>
      </w:r>
    </w:p>
    <w:p w14:paraId="6D9641F2" w14:textId="77777777" w:rsidR="006E79C4" w:rsidRDefault="00F4254F">
      <w:pPr>
        <w:pStyle w:val="SourceCode"/>
      </w:pPr>
      <w:r>
        <w:t xml:space="preserve">    ; Lesson 4.5a's problems, with Lesson 4.7a's phone rule.</w:t>
      </w:r>
    </w:p>
    <w:p w14:paraId="386CDCC5" w14:textId="77777777" w:rsidR="006E79C4" w:rsidRDefault="00F4254F">
      <w:pPr>
        <w:pStyle w:val="SourceCode"/>
      </w:pPr>
      <w:r>
        <w:t xml:space="preserve">    name_required   db "name is required", 0</w:t>
      </w:r>
    </w:p>
    <w:p w14:paraId="435E5525" w14:textId="77777777" w:rsidR="006E79C4" w:rsidRDefault="00F4254F">
      <w:pPr>
        <w:pStyle w:val="SourceCode"/>
      </w:pPr>
      <w:r>
        <w:t xml:space="preserve">    name_too_long   db "name must be at most 100 characters", 0</w:t>
      </w:r>
    </w:p>
    <w:p w14:paraId="14F555A5" w14:textId="77777777" w:rsidR="006E79C4" w:rsidRDefault="00F4254F">
      <w:pPr>
        <w:pStyle w:val="SourceCode"/>
      </w:pPr>
      <w:r>
        <w:t xml:space="preserve">    email_required  db "email is required", 0</w:t>
      </w:r>
    </w:p>
    <w:p w14:paraId="22E34F52" w14:textId="77777777" w:rsidR="006E79C4" w:rsidRDefault="00F4254F">
      <w:pPr>
        <w:pStyle w:val="SourceCode"/>
      </w:pPr>
      <w:r>
        <w:t xml:space="preserve">    email_too_long  db "email must be at most 254 characters", 0</w:t>
      </w:r>
    </w:p>
    <w:p w14:paraId="0566AEFF" w14:textId="77777777" w:rsidR="006E79C4" w:rsidRDefault="00F4254F">
      <w:pPr>
        <w:pStyle w:val="SourceCode"/>
      </w:pPr>
      <w:r>
        <w:t xml:space="preserve">    email_form      db "email must have one @ and a dot after it", 0</w:t>
      </w:r>
    </w:p>
    <w:p w14:paraId="4F541493" w14:textId="77777777" w:rsidR="006E79C4" w:rsidRDefault="00F4254F">
      <w:pPr>
        <w:pStyle w:val="SourceCode"/>
      </w:pPr>
      <w:r>
        <w:t xml:space="preserve">    phone_too_long  db "phone must be at most 20 characters", 0</w:t>
      </w:r>
    </w:p>
    <w:p w14:paraId="67A61E1F" w14:textId="77777777" w:rsidR="006E79C4" w:rsidRDefault="00F4254F">
      <w:pPr>
        <w:pStyle w:val="SourceCode"/>
      </w:pPr>
      <w:r>
        <w:t xml:space="preserve">    phone_form      db "phone may contain only digits, spaces, and + - ( )", 0</w:t>
      </w:r>
    </w:p>
    <w:p w14:paraId="6ADE797B" w14:textId="77777777" w:rsidR="006E79C4" w:rsidRDefault="006E79C4">
      <w:pPr>
        <w:pStyle w:val="SourceCode"/>
      </w:pPr>
    </w:p>
    <w:p w14:paraId="73E744F0" w14:textId="77777777" w:rsidR="006E79C4" w:rsidRDefault="00F4254F">
      <w:pPr>
        <w:pStyle w:val="SourceCode"/>
      </w:pPr>
      <w:r>
        <w:t>; Remember, .bss reserves memory that starts as zeros.</w:t>
      </w:r>
    </w:p>
    <w:p w14:paraId="0A4CA2B4" w14:textId="77777777" w:rsidR="006E79C4" w:rsidRDefault="00F4254F">
      <w:pPr>
        <w:pStyle w:val="SourceCode"/>
      </w:pPr>
      <w:r>
        <w:t>section .bss</w:t>
      </w:r>
    </w:p>
    <w:p w14:paraId="390A7C14" w14:textId="77777777" w:rsidR="006E79C4" w:rsidRDefault="00F4254F">
      <w:pPr>
        <w:pStyle w:val="SourceCode"/>
      </w:pPr>
      <w:r>
        <w:t xml:space="preserve">    command         resb ANSWER_SIZE</w:t>
      </w:r>
    </w:p>
    <w:p w14:paraId="6246D6F1" w14:textId="77777777" w:rsidR="006E79C4" w:rsidRDefault="00F4254F">
      <w:pPr>
        <w:pStyle w:val="SourceCode"/>
      </w:pPr>
      <w:r>
        <w:t xml:space="preserve">    name_answer     resb ANSWER_SIZE</w:t>
      </w:r>
    </w:p>
    <w:p w14:paraId="52B0C6EC" w14:textId="77777777" w:rsidR="006E79C4" w:rsidRDefault="00F4254F">
      <w:pPr>
        <w:pStyle w:val="SourceCode"/>
      </w:pPr>
      <w:r>
        <w:t xml:space="preserve">    email_answer    resb ANSWER_SIZE</w:t>
      </w:r>
    </w:p>
    <w:p w14:paraId="62CC30BC" w14:textId="77777777" w:rsidR="006E79C4" w:rsidRDefault="00F4254F">
      <w:pPr>
        <w:pStyle w:val="SourceCode"/>
      </w:pPr>
      <w:r>
        <w:t xml:space="preserve">    phone_answer    resb ANSWER_SIZE</w:t>
      </w:r>
    </w:p>
    <w:p w14:paraId="4E7696CE" w14:textId="77777777" w:rsidR="006E79C4" w:rsidRDefault="00F4254F">
      <w:pPr>
        <w:pStyle w:val="SourceCode"/>
      </w:pPr>
      <w:r>
        <w:t xml:space="preserve">    contact_binds   resb 3 * BIND_SIZE</w:t>
      </w:r>
    </w:p>
    <w:p w14:paraId="36843600" w14:textId="77777777" w:rsidR="006E79C4" w:rsidRDefault="006E79C4">
      <w:pPr>
        <w:pStyle w:val="SourceCode"/>
      </w:pPr>
    </w:p>
    <w:p w14:paraId="09187DB0" w14:textId="77777777" w:rsidR="006E79C4" w:rsidRDefault="00F4254F">
      <w:pPr>
        <w:pStyle w:val="SourceCode"/>
      </w:pPr>
      <w:r>
        <w:t>section .text</w:t>
      </w:r>
    </w:p>
    <w:p w14:paraId="0B9A7AB2" w14:textId="77777777" w:rsidR="006E79C4" w:rsidRDefault="006E79C4">
      <w:pPr>
        <w:pStyle w:val="SourceCode"/>
      </w:pPr>
    </w:p>
    <w:p w14:paraId="4061A328" w14:textId="77777777" w:rsidR="006E79C4" w:rsidRDefault="00F4254F">
      <w:pPr>
        <w:pStyle w:val="SourceCode"/>
      </w:pPr>
      <w:r>
        <w:t>; print_error: prints a format with one value on the error stream (Lesson</w:t>
      </w:r>
    </w:p>
    <w:p w14:paraId="7CBCFA9D" w14:textId="77777777" w:rsidR="006E79C4" w:rsidRDefault="00F4254F">
      <w:pPr>
        <w:pStyle w:val="SourceCode"/>
      </w:pPr>
      <w:r>
        <w:t>; 4.14a).</w:t>
      </w:r>
    </w:p>
    <w:p w14:paraId="78E74501" w14:textId="77777777" w:rsidR="006E79C4" w:rsidRDefault="00F4254F">
      <w:pPr>
        <w:pStyle w:val="SourceCode"/>
      </w:pPr>
      <w:r>
        <w:t>;   in:      rcx = address of the format, rdx = the value</w:t>
      </w:r>
    </w:p>
    <w:p w14:paraId="5B4F2DD3" w14:textId="77777777" w:rsidR="006E79C4" w:rsidRDefault="00F4254F">
      <w:pPr>
        <w:pStyle w:val="SourceCode"/>
      </w:pPr>
      <w:r>
        <w:t>print_error:</w:t>
      </w:r>
    </w:p>
    <w:p w14:paraId="079DD83D" w14:textId="77777777" w:rsidR="006E79C4" w:rsidRDefault="00F4254F">
      <w:pPr>
        <w:pStyle w:val="SourceCode"/>
      </w:pPr>
      <w:r>
        <w:t xml:space="preserve">    push rbx</w:t>
      </w:r>
    </w:p>
    <w:p w14:paraId="4D7D54CE" w14:textId="77777777" w:rsidR="006E79C4" w:rsidRDefault="00F4254F">
      <w:pPr>
        <w:pStyle w:val="SourceCode"/>
      </w:pPr>
      <w:r>
        <w:t xml:space="preserve">    push r12</w:t>
      </w:r>
    </w:p>
    <w:p w14:paraId="5C2B48F6" w14:textId="77777777" w:rsidR="006E79C4" w:rsidRDefault="00F4254F">
      <w:pPr>
        <w:pStyle w:val="SourceCode"/>
      </w:pPr>
      <w:r>
        <w:t xml:space="preserve">    sub rsp, 40</w:t>
      </w:r>
    </w:p>
    <w:p w14:paraId="039AF550" w14:textId="77777777" w:rsidR="006E79C4" w:rsidRDefault="00F4254F">
      <w:pPr>
        <w:pStyle w:val="SourceCode"/>
      </w:pPr>
      <w:r>
        <w:t xml:space="preserve">    mov rbx, rcx</w:t>
      </w:r>
    </w:p>
    <w:p w14:paraId="6AC1BFC6" w14:textId="77777777" w:rsidR="006E79C4" w:rsidRDefault="00F4254F">
      <w:pPr>
        <w:pStyle w:val="SourceCode"/>
      </w:pPr>
      <w:r>
        <w:t xml:space="preserve">    mov r12, rdx</w:t>
      </w:r>
    </w:p>
    <w:p w14:paraId="25E6F43C" w14:textId="77777777" w:rsidR="006E79C4" w:rsidRDefault="00F4254F">
      <w:pPr>
        <w:pStyle w:val="SourceCode"/>
      </w:pPr>
      <w:r>
        <w:t xml:space="preserve">    mov ecx, 2</w:t>
      </w:r>
    </w:p>
    <w:p w14:paraId="28346B74" w14:textId="77777777" w:rsidR="006E79C4" w:rsidRDefault="00F4254F">
      <w:pPr>
        <w:pStyle w:val="SourceCode"/>
      </w:pPr>
      <w:r>
        <w:t xml:space="preserve">    call __acrt_iob_func</w:t>
      </w:r>
    </w:p>
    <w:p w14:paraId="7E0B09D1" w14:textId="77777777" w:rsidR="006E79C4" w:rsidRDefault="00F4254F">
      <w:pPr>
        <w:pStyle w:val="SourceCode"/>
      </w:pPr>
      <w:r>
        <w:t xml:space="preserve">    mov rcx, rax</w:t>
      </w:r>
    </w:p>
    <w:p w14:paraId="08849E7A" w14:textId="77777777" w:rsidR="006E79C4" w:rsidRDefault="00F4254F">
      <w:pPr>
        <w:pStyle w:val="SourceCode"/>
      </w:pPr>
      <w:r>
        <w:t xml:space="preserve">    mov rdx, rbx</w:t>
      </w:r>
    </w:p>
    <w:p w14:paraId="62C0520F" w14:textId="77777777" w:rsidR="006E79C4" w:rsidRDefault="00F4254F">
      <w:pPr>
        <w:pStyle w:val="SourceCode"/>
      </w:pPr>
      <w:r>
        <w:t xml:space="preserve">    mov r8, r12</w:t>
      </w:r>
    </w:p>
    <w:p w14:paraId="0718FBF2" w14:textId="77777777" w:rsidR="006E79C4" w:rsidRDefault="00F4254F">
      <w:pPr>
        <w:pStyle w:val="SourceCode"/>
      </w:pPr>
      <w:r>
        <w:t xml:space="preserve">    call fprintf</w:t>
      </w:r>
    </w:p>
    <w:p w14:paraId="64861501" w14:textId="77777777" w:rsidR="006E79C4" w:rsidRDefault="00F4254F">
      <w:pPr>
        <w:pStyle w:val="SourceCode"/>
      </w:pPr>
      <w:r>
        <w:t xml:space="preserve">    add rsp, 40</w:t>
      </w:r>
    </w:p>
    <w:p w14:paraId="06E0BA02" w14:textId="77777777" w:rsidR="006E79C4" w:rsidRDefault="00F4254F">
      <w:pPr>
        <w:pStyle w:val="SourceCode"/>
      </w:pPr>
      <w:r>
        <w:t xml:space="preserve">    pop r12</w:t>
      </w:r>
    </w:p>
    <w:p w14:paraId="764C8EC1" w14:textId="77777777" w:rsidR="006E79C4" w:rsidRDefault="00F4254F">
      <w:pPr>
        <w:pStyle w:val="SourceCode"/>
      </w:pPr>
      <w:r>
        <w:t xml:space="preserve">    pop rbx</w:t>
      </w:r>
    </w:p>
    <w:p w14:paraId="720D6C82" w14:textId="77777777" w:rsidR="006E79C4" w:rsidRDefault="00F4254F">
      <w:pPr>
        <w:pStyle w:val="SourceCode"/>
      </w:pPr>
      <w:r>
        <w:t xml:space="preserve">    ret</w:t>
      </w:r>
    </w:p>
    <w:p w14:paraId="0808B4BC" w14:textId="77777777" w:rsidR="006E79C4" w:rsidRDefault="006E79C4">
      <w:pPr>
        <w:pStyle w:val="SourceCode"/>
      </w:pPr>
    </w:p>
    <w:p w14:paraId="510A4D5D" w14:textId="77777777" w:rsidR="006E79C4" w:rsidRDefault="00F4254F">
      <w:pPr>
        <w:pStyle w:val="SourceCode"/>
      </w:pPr>
      <w:r>
        <w:t>; read_answer: Chapter 3 Project 2a's. It shows the prompt, flushes stdout,</w:t>
      </w:r>
    </w:p>
    <w:p w14:paraId="1346C40D" w14:textId="77777777" w:rsidR="006E79C4" w:rsidRDefault="00F4254F">
      <w:pPr>
        <w:pStyle w:val="SourceCode"/>
      </w:pPr>
      <w:r>
        <w:t>; __acrt_iob_func(1), so the prompt shows, and reads one line from stdin,</w:t>
      </w:r>
    </w:p>
    <w:p w14:paraId="1CDBE358" w14:textId="77777777" w:rsidR="006E79C4" w:rsidRDefault="00F4254F">
      <w:pPr>
        <w:pStyle w:val="SourceCode"/>
      </w:pPr>
      <w:r>
        <w:t>; __acrt_iob_func(0), with fgets. Remember, fgets keeps the line ending,</w:t>
      </w:r>
    </w:p>
    <w:p w14:paraId="3AAD586C" w14:textId="77777777" w:rsidR="006E79C4" w:rsidRDefault="00F4254F">
      <w:pPr>
        <w:pStyle w:val="SourceCode"/>
      </w:pPr>
      <w:r>
        <w:t>; and strcspn finds the first 13 or 10, where a 0 byte cuts the text. When</w:t>
      </w:r>
    </w:p>
    <w:p w14:paraId="2725FC94" w14:textId="77777777" w:rsidR="006E79C4" w:rsidRDefault="00F4254F">
      <w:pPr>
        <w:pStyle w:val="SourceCode"/>
      </w:pPr>
      <w:r>
        <w:t>; input has ended, fgets reads nothing, so the first byte is set to 0</w:t>
      </w:r>
    </w:p>
    <w:p w14:paraId="77578F55" w14:textId="77777777" w:rsidR="006E79C4" w:rsidRDefault="00F4254F">
      <w:pPr>
        <w:pStyle w:val="SourceCode"/>
      </w:pPr>
      <w:r>
        <w:t>; first: the answer is then empty text, which closes the program. A line</w:t>
      </w:r>
    </w:p>
    <w:p w14:paraId="75229A59" w14:textId="77777777" w:rsidR="006E79C4" w:rsidRDefault="00F4254F">
      <w:pPr>
        <w:pStyle w:val="SourceCode"/>
      </w:pPr>
      <w:r>
        <w:t>; longer than the space has no 10, so fgetc drops the rest of it.</w:t>
      </w:r>
    </w:p>
    <w:p w14:paraId="4B884CE1" w14:textId="77777777" w:rsidR="006E79C4" w:rsidRDefault="00F4254F">
      <w:pPr>
        <w:pStyle w:val="SourceCode"/>
      </w:pPr>
      <w:r>
        <w:t>;   in:      rcx = prompt address, rdx = answer space, r8d = its size</w:t>
      </w:r>
    </w:p>
    <w:p w14:paraId="46FA3A04" w14:textId="77777777" w:rsidR="006E79C4" w:rsidRDefault="00F4254F">
      <w:pPr>
        <w:pStyle w:val="SourceCode"/>
      </w:pPr>
      <w:r>
        <w:t>read_answer:</w:t>
      </w:r>
    </w:p>
    <w:p w14:paraId="089082F9" w14:textId="77777777" w:rsidR="006E79C4" w:rsidRDefault="00F4254F">
      <w:pPr>
        <w:pStyle w:val="SourceCode"/>
      </w:pPr>
      <w:r>
        <w:t xml:space="preserve">    push rbx</w:t>
      </w:r>
    </w:p>
    <w:p w14:paraId="2AFD43EE" w14:textId="77777777" w:rsidR="006E79C4" w:rsidRDefault="00F4254F">
      <w:pPr>
        <w:pStyle w:val="SourceCode"/>
      </w:pPr>
      <w:r>
        <w:t xml:space="preserve">    push r12</w:t>
      </w:r>
    </w:p>
    <w:p w14:paraId="5123C126" w14:textId="77777777" w:rsidR="006E79C4" w:rsidRDefault="00F4254F">
      <w:pPr>
        <w:pStyle w:val="SourceCode"/>
      </w:pPr>
      <w:r>
        <w:t xml:space="preserve">    sub rsp, 40</w:t>
      </w:r>
    </w:p>
    <w:p w14:paraId="63B5B7C7" w14:textId="77777777" w:rsidR="006E79C4" w:rsidRDefault="00F4254F">
      <w:pPr>
        <w:pStyle w:val="SourceCode"/>
      </w:pPr>
      <w:r>
        <w:t xml:space="preserve">    mov rbx, rdx</w:t>
      </w:r>
    </w:p>
    <w:p w14:paraId="4D58397D" w14:textId="77777777" w:rsidR="006E79C4" w:rsidRDefault="00F4254F">
      <w:pPr>
        <w:pStyle w:val="SourceCode"/>
      </w:pPr>
      <w:r>
        <w:t xml:space="preserve">    mov r12d, r8d</w:t>
      </w:r>
    </w:p>
    <w:p w14:paraId="4CA25557" w14:textId="77777777" w:rsidR="006E79C4" w:rsidRDefault="00F4254F">
      <w:pPr>
        <w:pStyle w:val="SourceCode"/>
      </w:pPr>
      <w:r>
        <w:t xml:space="preserve">    mov byte [rbx], 0</w:t>
      </w:r>
    </w:p>
    <w:p w14:paraId="0AB0B7C9" w14:textId="77777777" w:rsidR="006E79C4" w:rsidRDefault="00F4254F">
      <w:pPr>
        <w:pStyle w:val="SourceCode"/>
      </w:pPr>
      <w:r>
        <w:t xml:space="preserve">    mov rdx, rcx</w:t>
      </w:r>
    </w:p>
    <w:p w14:paraId="388750F1" w14:textId="77777777" w:rsidR="006E79C4" w:rsidRDefault="00F4254F">
      <w:pPr>
        <w:pStyle w:val="SourceCode"/>
      </w:pPr>
      <w:r>
        <w:t xml:space="preserve">    lea rcx, [prompt_format]</w:t>
      </w:r>
    </w:p>
    <w:p w14:paraId="3A390CDC" w14:textId="77777777" w:rsidR="006E79C4" w:rsidRDefault="00F4254F">
      <w:pPr>
        <w:pStyle w:val="SourceCode"/>
      </w:pPr>
      <w:r>
        <w:t xml:space="preserve">    call printf</w:t>
      </w:r>
    </w:p>
    <w:p w14:paraId="39AF2F8F" w14:textId="77777777" w:rsidR="006E79C4" w:rsidRDefault="00F4254F">
      <w:pPr>
        <w:pStyle w:val="SourceCode"/>
      </w:pPr>
      <w:r>
        <w:t xml:space="preserve">    mov ecx, 1</w:t>
      </w:r>
    </w:p>
    <w:p w14:paraId="10C06069" w14:textId="77777777" w:rsidR="006E79C4" w:rsidRDefault="00F4254F">
      <w:pPr>
        <w:pStyle w:val="SourceCode"/>
      </w:pPr>
      <w:r>
        <w:t xml:space="preserve">    call __acrt_iob_func</w:t>
      </w:r>
    </w:p>
    <w:p w14:paraId="3F3F5F5B" w14:textId="77777777" w:rsidR="006E79C4" w:rsidRDefault="00F4254F">
      <w:pPr>
        <w:pStyle w:val="SourceCode"/>
      </w:pPr>
      <w:r>
        <w:t xml:space="preserve">    mov rcx, rax</w:t>
      </w:r>
    </w:p>
    <w:p w14:paraId="7D39FD46" w14:textId="77777777" w:rsidR="006E79C4" w:rsidRDefault="00F4254F">
      <w:pPr>
        <w:pStyle w:val="SourceCode"/>
      </w:pPr>
      <w:r>
        <w:t xml:space="preserve">    call fflush</w:t>
      </w:r>
    </w:p>
    <w:p w14:paraId="34B650C1" w14:textId="77777777" w:rsidR="006E79C4" w:rsidRDefault="00F4254F">
      <w:pPr>
        <w:pStyle w:val="SourceCode"/>
      </w:pPr>
      <w:r>
        <w:t xml:space="preserve">    xor ecx, ecx</w:t>
      </w:r>
    </w:p>
    <w:p w14:paraId="5144CC5C" w14:textId="77777777" w:rsidR="006E79C4" w:rsidRDefault="00F4254F">
      <w:pPr>
        <w:pStyle w:val="SourceCode"/>
      </w:pPr>
      <w:r>
        <w:t xml:space="preserve">    call __acrt_iob_func</w:t>
      </w:r>
    </w:p>
    <w:p w14:paraId="5760D3DD" w14:textId="77777777" w:rsidR="006E79C4" w:rsidRDefault="00F4254F">
      <w:pPr>
        <w:pStyle w:val="SourceCode"/>
      </w:pPr>
      <w:r>
        <w:t xml:space="preserve">    mov rcx, rbx</w:t>
      </w:r>
    </w:p>
    <w:p w14:paraId="38ACBB73" w14:textId="77777777" w:rsidR="006E79C4" w:rsidRDefault="00F4254F">
      <w:pPr>
        <w:pStyle w:val="SourceCode"/>
      </w:pPr>
      <w:r>
        <w:t xml:space="preserve">    mov edx, r12d</w:t>
      </w:r>
    </w:p>
    <w:p w14:paraId="559FEF69" w14:textId="77777777" w:rsidR="006E79C4" w:rsidRDefault="00F4254F">
      <w:pPr>
        <w:pStyle w:val="SourceCode"/>
      </w:pPr>
      <w:r>
        <w:t xml:space="preserve">    mov r8, rax</w:t>
      </w:r>
    </w:p>
    <w:p w14:paraId="73B077AB" w14:textId="77777777" w:rsidR="006E79C4" w:rsidRDefault="00F4254F">
      <w:pPr>
        <w:pStyle w:val="SourceCode"/>
      </w:pPr>
      <w:r>
        <w:t xml:space="preserve">    mov r12, rax</w:t>
      </w:r>
    </w:p>
    <w:p w14:paraId="53EBC3DF" w14:textId="77777777" w:rsidR="006E79C4" w:rsidRDefault="00F4254F">
      <w:pPr>
        <w:pStyle w:val="SourceCode"/>
      </w:pPr>
      <w:r>
        <w:t xml:space="preserve">    call fgets</w:t>
      </w:r>
    </w:p>
    <w:p w14:paraId="16C61975" w14:textId="77777777" w:rsidR="006E79C4" w:rsidRDefault="00F4254F">
      <w:pPr>
        <w:pStyle w:val="SourceCode"/>
      </w:pPr>
      <w:r>
        <w:t xml:space="preserve">    mov rcx, rbx</w:t>
      </w:r>
    </w:p>
    <w:p w14:paraId="48CB5001" w14:textId="77777777" w:rsidR="006E79C4" w:rsidRDefault="00F4254F">
      <w:pPr>
        <w:pStyle w:val="SourceCode"/>
      </w:pPr>
      <w:r>
        <w:t xml:space="preserve">    lea rdx, [newline_only]</w:t>
      </w:r>
    </w:p>
    <w:p w14:paraId="3AC9208A" w14:textId="77777777" w:rsidR="006E79C4" w:rsidRDefault="00F4254F">
      <w:pPr>
        <w:pStyle w:val="SourceCode"/>
      </w:pPr>
      <w:r>
        <w:t xml:space="preserve">    call strcspn</w:t>
      </w:r>
    </w:p>
    <w:p w14:paraId="50F2105E" w14:textId="77777777" w:rsidR="006E79C4" w:rsidRDefault="00F4254F">
      <w:pPr>
        <w:pStyle w:val="SourceCode"/>
      </w:pPr>
      <w:r>
        <w:t xml:space="preserve">    cmp byte [rbx + rax], 0</w:t>
      </w:r>
    </w:p>
    <w:p w14:paraId="716AD5DD" w14:textId="77777777" w:rsidR="006E79C4" w:rsidRDefault="00F4254F">
      <w:pPr>
        <w:pStyle w:val="SourceCode"/>
      </w:pPr>
      <w:r>
        <w:t xml:space="preserve">    jne .cut</w:t>
      </w:r>
    </w:p>
    <w:p w14:paraId="2A9B78D2" w14:textId="77777777" w:rsidR="006E79C4" w:rsidRDefault="00F4254F">
      <w:pPr>
        <w:pStyle w:val="SourceCode"/>
      </w:pPr>
      <w:r>
        <w:t>.discard:</w:t>
      </w:r>
    </w:p>
    <w:p w14:paraId="2976DBBE" w14:textId="77777777" w:rsidR="006E79C4" w:rsidRDefault="00F4254F">
      <w:pPr>
        <w:pStyle w:val="SourceCode"/>
      </w:pPr>
      <w:r>
        <w:t xml:space="preserve">    mov rcx, r12</w:t>
      </w:r>
    </w:p>
    <w:p w14:paraId="4FD8DE7D" w14:textId="77777777" w:rsidR="006E79C4" w:rsidRDefault="00F4254F">
      <w:pPr>
        <w:pStyle w:val="SourceCode"/>
      </w:pPr>
      <w:r>
        <w:t xml:space="preserve">    call fgetc</w:t>
      </w:r>
    </w:p>
    <w:p w14:paraId="4DDC52C7" w14:textId="77777777" w:rsidR="006E79C4" w:rsidRDefault="00F4254F">
      <w:pPr>
        <w:pStyle w:val="SourceCode"/>
      </w:pPr>
      <w:r>
        <w:t xml:space="preserve">    cmp eax, 10</w:t>
      </w:r>
    </w:p>
    <w:p w14:paraId="18606F51" w14:textId="77777777" w:rsidR="006E79C4" w:rsidRDefault="00F4254F">
      <w:pPr>
        <w:pStyle w:val="SourceCode"/>
      </w:pPr>
      <w:r>
        <w:t xml:space="preserve">    je .cut</w:t>
      </w:r>
    </w:p>
    <w:p w14:paraId="469B33CB" w14:textId="77777777" w:rsidR="006E79C4" w:rsidRDefault="00F4254F">
      <w:pPr>
        <w:pStyle w:val="SourceCode"/>
      </w:pPr>
      <w:r>
        <w:t xml:space="preserve">    cmp eax, EOF</w:t>
      </w:r>
    </w:p>
    <w:p w14:paraId="4B1EC385" w14:textId="77777777" w:rsidR="006E79C4" w:rsidRDefault="00F4254F">
      <w:pPr>
        <w:pStyle w:val="SourceCode"/>
      </w:pPr>
      <w:r>
        <w:t xml:space="preserve">    jne .discard</w:t>
      </w:r>
    </w:p>
    <w:p w14:paraId="763F97CF" w14:textId="77777777" w:rsidR="006E79C4" w:rsidRDefault="00F4254F">
      <w:pPr>
        <w:pStyle w:val="SourceCode"/>
      </w:pPr>
      <w:r>
        <w:t>.cut:</w:t>
      </w:r>
    </w:p>
    <w:p w14:paraId="00AFDFE2" w14:textId="77777777" w:rsidR="006E79C4" w:rsidRDefault="00F4254F">
      <w:pPr>
        <w:pStyle w:val="SourceCode"/>
      </w:pPr>
      <w:r>
        <w:t xml:space="preserve">    mov rcx, rbx</w:t>
      </w:r>
    </w:p>
    <w:p w14:paraId="762C81FE" w14:textId="77777777" w:rsidR="006E79C4" w:rsidRDefault="00F4254F">
      <w:pPr>
        <w:pStyle w:val="SourceCode"/>
      </w:pPr>
      <w:r>
        <w:t xml:space="preserve">    lea rdx, [line_endings]</w:t>
      </w:r>
    </w:p>
    <w:p w14:paraId="2483E383" w14:textId="77777777" w:rsidR="006E79C4" w:rsidRDefault="00F4254F">
      <w:pPr>
        <w:pStyle w:val="SourceCode"/>
      </w:pPr>
      <w:r>
        <w:t xml:space="preserve">    call strcspn</w:t>
      </w:r>
    </w:p>
    <w:p w14:paraId="72BBEFBB" w14:textId="77777777" w:rsidR="006E79C4" w:rsidRDefault="00F4254F">
      <w:pPr>
        <w:pStyle w:val="SourceCode"/>
      </w:pPr>
      <w:r>
        <w:t xml:space="preserve">    mov byte [rbx + rax], 0</w:t>
      </w:r>
    </w:p>
    <w:p w14:paraId="2EE8BC4A" w14:textId="77777777" w:rsidR="006E79C4" w:rsidRDefault="00F4254F">
      <w:pPr>
        <w:pStyle w:val="SourceCode"/>
      </w:pPr>
      <w:r>
        <w:t xml:space="preserve">    add rsp, 40</w:t>
      </w:r>
    </w:p>
    <w:p w14:paraId="318C3754" w14:textId="77777777" w:rsidR="006E79C4" w:rsidRDefault="00F4254F">
      <w:pPr>
        <w:pStyle w:val="SourceCode"/>
      </w:pPr>
      <w:r>
        <w:t xml:space="preserve">    pop r12</w:t>
      </w:r>
    </w:p>
    <w:p w14:paraId="6B336030" w14:textId="77777777" w:rsidR="006E79C4" w:rsidRDefault="00F4254F">
      <w:pPr>
        <w:pStyle w:val="SourceCode"/>
      </w:pPr>
      <w:r>
        <w:t xml:space="preserve">    pop rbx</w:t>
      </w:r>
    </w:p>
    <w:p w14:paraId="2CFE0700" w14:textId="77777777" w:rsidR="006E79C4" w:rsidRDefault="00F4254F">
      <w:pPr>
        <w:pStyle w:val="SourceCode"/>
      </w:pPr>
      <w:r>
        <w:t xml:space="preserve">    ret</w:t>
      </w:r>
    </w:p>
    <w:p w14:paraId="285F64B1" w14:textId="77777777" w:rsidR="006E79C4" w:rsidRDefault="006E79C4">
      <w:pPr>
        <w:pStyle w:val="SourceCode"/>
      </w:pPr>
    </w:p>
    <w:p w14:paraId="6EA69E09" w14:textId="77777777" w:rsidR="006E79C4" w:rsidRDefault="00F4254F">
      <w:pPr>
        <w:pStyle w:val="SourceCode"/>
      </w:pPr>
      <w:r>
        <w:t>; Remember, trim_text (Lesson 3.13a) cuts the spaces and tabs around a</w:t>
      </w:r>
    </w:p>
    <w:p w14:paraId="0909A0E8" w14:textId="77777777" w:rsidR="006E79C4" w:rsidRDefault="00F4254F">
      <w:pPr>
        <w:pStyle w:val="SourceCode"/>
      </w:pPr>
      <w:r>
        <w:t>; text, in place, and returns the address of its first character that is</w:t>
      </w:r>
    </w:p>
    <w:p w14:paraId="516E8B78" w14:textId="77777777" w:rsidR="006E79C4" w:rsidRDefault="00F4254F">
      <w:pPr>
        <w:pStyle w:val="SourceCode"/>
      </w:pPr>
      <w:r>
        <w:t>; not a space or a tab.</w:t>
      </w:r>
    </w:p>
    <w:p w14:paraId="18E9545C" w14:textId="77777777" w:rsidR="006E79C4" w:rsidRDefault="00F4254F">
      <w:pPr>
        <w:pStyle w:val="SourceCode"/>
      </w:pPr>
      <w:r>
        <w:t>;   in:  rcx = address of the text</w:t>
      </w:r>
    </w:p>
    <w:p w14:paraId="4A561820" w14:textId="77777777" w:rsidR="006E79C4" w:rsidRDefault="00F4254F">
      <w:pPr>
        <w:pStyle w:val="SourceCode"/>
      </w:pPr>
      <w:r>
        <w:t>;   out: rax = address of the trimmed text</w:t>
      </w:r>
    </w:p>
    <w:p w14:paraId="63E86122" w14:textId="77777777" w:rsidR="006E79C4" w:rsidRDefault="00F4254F">
      <w:pPr>
        <w:pStyle w:val="SourceCode"/>
      </w:pPr>
      <w:r>
        <w:t>trim_text:</w:t>
      </w:r>
    </w:p>
    <w:p w14:paraId="64E34990" w14:textId="77777777" w:rsidR="006E79C4" w:rsidRDefault="00F4254F">
      <w:pPr>
        <w:pStyle w:val="SourceCode"/>
      </w:pPr>
      <w:r>
        <w:t xml:space="preserve">    mov rax, rcx</w:t>
      </w:r>
    </w:p>
    <w:p w14:paraId="7E8A0EF2" w14:textId="77777777" w:rsidR="006E79C4" w:rsidRDefault="00F4254F">
      <w:pPr>
        <w:pStyle w:val="SourceCode"/>
      </w:pPr>
      <w:r>
        <w:t>.skip_start:</w:t>
      </w:r>
    </w:p>
    <w:p w14:paraId="116C60DD" w14:textId="77777777" w:rsidR="006E79C4" w:rsidRDefault="00F4254F">
      <w:pPr>
        <w:pStyle w:val="SourceCode"/>
      </w:pPr>
      <w:r>
        <w:t xml:space="preserve">    cmp byte [rax], ' '</w:t>
      </w:r>
    </w:p>
    <w:p w14:paraId="05CCB702" w14:textId="77777777" w:rsidR="006E79C4" w:rsidRDefault="00F4254F">
      <w:pPr>
        <w:pStyle w:val="SourceCode"/>
      </w:pPr>
      <w:r>
        <w:t xml:space="preserve">    je .next_start</w:t>
      </w:r>
    </w:p>
    <w:p w14:paraId="19958E76" w14:textId="77777777" w:rsidR="006E79C4" w:rsidRDefault="00F4254F">
      <w:pPr>
        <w:pStyle w:val="SourceCode"/>
      </w:pPr>
      <w:r>
        <w:t xml:space="preserve">    cmp byte [rax], 9</w:t>
      </w:r>
    </w:p>
    <w:p w14:paraId="19870A54" w14:textId="77777777" w:rsidR="006E79C4" w:rsidRDefault="00F4254F">
      <w:pPr>
        <w:pStyle w:val="SourceCode"/>
      </w:pPr>
      <w:r>
        <w:t xml:space="preserve">    je .next_start</w:t>
      </w:r>
    </w:p>
    <w:p w14:paraId="6CA3FA9A" w14:textId="77777777" w:rsidR="006E79C4" w:rsidRDefault="00F4254F">
      <w:pPr>
        <w:pStyle w:val="SourceCode"/>
      </w:pPr>
      <w:r>
        <w:t xml:space="preserve">    jmp .find_end</w:t>
      </w:r>
    </w:p>
    <w:p w14:paraId="69D1C7B9" w14:textId="77777777" w:rsidR="006E79C4" w:rsidRDefault="00F4254F">
      <w:pPr>
        <w:pStyle w:val="SourceCode"/>
      </w:pPr>
      <w:r>
        <w:t>.next_start:</w:t>
      </w:r>
    </w:p>
    <w:p w14:paraId="2FE8060F" w14:textId="77777777" w:rsidR="006E79C4" w:rsidRDefault="00F4254F">
      <w:pPr>
        <w:pStyle w:val="SourceCode"/>
      </w:pPr>
      <w:r>
        <w:t xml:space="preserve">    inc rax</w:t>
      </w:r>
    </w:p>
    <w:p w14:paraId="733D3EF8" w14:textId="77777777" w:rsidR="006E79C4" w:rsidRDefault="00F4254F">
      <w:pPr>
        <w:pStyle w:val="SourceCode"/>
      </w:pPr>
      <w:r>
        <w:t xml:space="preserve">    jmp .skip_start</w:t>
      </w:r>
    </w:p>
    <w:p w14:paraId="0FA5A1EA" w14:textId="77777777" w:rsidR="006E79C4" w:rsidRDefault="00F4254F">
      <w:pPr>
        <w:pStyle w:val="SourceCode"/>
      </w:pPr>
      <w:r>
        <w:t>.find_end:</w:t>
      </w:r>
    </w:p>
    <w:p w14:paraId="60413E2F" w14:textId="77777777" w:rsidR="006E79C4" w:rsidRDefault="00F4254F">
      <w:pPr>
        <w:pStyle w:val="SourceCode"/>
      </w:pPr>
      <w:r>
        <w:t xml:space="preserve">    mov rdx, rax</w:t>
      </w:r>
    </w:p>
    <w:p w14:paraId="41FB8969" w14:textId="77777777" w:rsidR="006E79C4" w:rsidRDefault="00F4254F">
      <w:pPr>
        <w:pStyle w:val="SourceCode"/>
      </w:pPr>
      <w:r>
        <w:t>.to_end:</w:t>
      </w:r>
    </w:p>
    <w:p w14:paraId="69D3500B" w14:textId="77777777" w:rsidR="006E79C4" w:rsidRDefault="00F4254F">
      <w:pPr>
        <w:pStyle w:val="SourceCode"/>
      </w:pPr>
      <w:r>
        <w:t xml:space="preserve">    cmp byte [rdx], 0</w:t>
      </w:r>
    </w:p>
    <w:p w14:paraId="6AB29A19" w14:textId="77777777" w:rsidR="006E79C4" w:rsidRDefault="00F4254F">
      <w:pPr>
        <w:pStyle w:val="SourceCode"/>
      </w:pPr>
      <w:r>
        <w:t xml:space="preserve">    je .back</w:t>
      </w:r>
    </w:p>
    <w:p w14:paraId="60CEA4B2" w14:textId="77777777" w:rsidR="006E79C4" w:rsidRDefault="00F4254F">
      <w:pPr>
        <w:pStyle w:val="SourceCode"/>
      </w:pPr>
      <w:r>
        <w:t xml:space="preserve">    inc rdx</w:t>
      </w:r>
    </w:p>
    <w:p w14:paraId="729124EA" w14:textId="77777777" w:rsidR="006E79C4" w:rsidRDefault="00F4254F">
      <w:pPr>
        <w:pStyle w:val="SourceCode"/>
      </w:pPr>
      <w:r>
        <w:t xml:space="preserve">    jmp .to_end</w:t>
      </w:r>
    </w:p>
    <w:p w14:paraId="4542268F" w14:textId="77777777" w:rsidR="006E79C4" w:rsidRDefault="00F4254F">
      <w:pPr>
        <w:pStyle w:val="SourceCode"/>
      </w:pPr>
      <w:r>
        <w:t>.back:</w:t>
      </w:r>
    </w:p>
    <w:p w14:paraId="15CE180A" w14:textId="77777777" w:rsidR="006E79C4" w:rsidRDefault="00F4254F">
      <w:pPr>
        <w:pStyle w:val="SourceCode"/>
      </w:pPr>
      <w:r>
        <w:t xml:space="preserve">    cmp rdx, rax</w:t>
      </w:r>
    </w:p>
    <w:p w14:paraId="1E7CF42D" w14:textId="77777777" w:rsidR="006E79C4" w:rsidRDefault="00F4254F">
      <w:pPr>
        <w:pStyle w:val="SourceCode"/>
      </w:pPr>
      <w:r>
        <w:t xml:space="preserve">    je .done</w:t>
      </w:r>
    </w:p>
    <w:p w14:paraId="3AB03332" w14:textId="77777777" w:rsidR="006E79C4" w:rsidRDefault="00F4254F">
      <w:pPr>
        <w:pStyle w:val="SourceCode"/>
      </w:pPr>
      <w:r>
        <w:t xml:space="preserve">    cmp byte [rdx - 1], ' '</w:t>
      </w:r>
    </w:p>
    <w:p w14:paraId="14A8DEA2" w14:textId="77777777" w:rsidR="006E79C4" w:rsidRDefault="00F4254F">
      <w:pPr>
        <w:pStyle w:val="SourceCode"/>
      </w:pPr>
      <w:r>
        <w:t xml:space="preserve">    je .cut</w:t>
      </w:r>
    </w:p>
    <w:p w14:paraId="2D719BAF" w14:textId="77777777" w:rsidR="006E79C4" w:rsidRDefault="00F4254F">
      <w:pPr>
        <w:pStyle w:val="SourceCode"/>
      </w:pPr>
      <w:r>
        <w:t xml:space="preserve">    cmp byte [rdx - 1], 9</w:t>
      </w:r>
    </w:p>
    <w:p w14:paraId="7A6E5034" w14:textId="77777777" w:rsidR="006E79C4" w:rsidRDefault="00F4254F">
      <w:pPr>
        <w:pStyle w:val="SourceCode"/>
      </w:pPr>
      <w:r>
        <w:t xml:space="preserve">    je .cut</w:t>
      </w:r>
    </w:p>
    <w:p w14:paraId="7507CD9A" w14:textId="77777777" w:rsidR="006E79C4" w:rsidRDefault="00F4254F">
      <w:pPr>
        <w:pStyle w:val="SourceCode"/>
      </w:pPr>
      <w:r>
        <w:t xml:space="preserve">    jmp .done</w:t>
      </w:r>
    </w:p>
    <w:p w14:paraId="476790BE" w14:textId="77777777" w:rsidR="006E79C4" w:rsidRDefault="00F4254F">
      <w:pPr>
        <w:pStyle w:val="SourceCode"/>
      </w:pPr>
      <w:r>
        <w:t>.cut:</w:t>
      </w:r>
    </w:p>
    <w:p w14:paraId="6B28B657" w14:textId="77777777" w:rsidR="006E79C4" w:rsidRDefault="00F4254F">
      <w:pPr>
        <w:pStyle w:val="SourceCode"/>
      </w:pPr>
      <w:r>
        <w:t xml:space="preserve">    dec rdx</w:t>
      </w:r>
    </w:p>
    <w:p w14:paraId="13E82856" w14:textId="77777777" w:rsidR="006E79C4" w:rsidRDefault="00F4254F">
      <w:pPr>
        <w:pStyle w:val="SourceCode"/>
      </w:pPr>
      <w:r>
        <w:t xml:space="preserve">    mov byte [rdx], 0</w:t>
      </w:r>
    </w:p>
    <w:p w14:paraId="4C60211D" w14:textId="77777777" w:rsidR="006E79C4" w:rsidRDefault="00F4254F">
      <w:pPr>
        <w:pStyle w:val="SourceCode"/>
      </w:pPr>
      <w:r>
        <w:t xml:space="preserve">    jmp .back</w:t>
      </w:r>
    </w:p>
    <w:p w14:paraId="1EE34661" w14:textId="77777777" w:rsidR="006E79C4" w:rsidRDefault="00F4254F">
      <w:pPr>
        <w:pStyle w:val="SourceCode"/>
      </w:pPr>
      <w:r>
        <w:t>.done:</w:t>
      </w:r>
    </w:p>
    <w:p w14:paraId="100FBFD9" w14:textId="77777777" w:rsidR="006E79C4" w:rsidRDefault="00F4254F">
      <w:pPr>
        <w:pStyle w:val="SourceCode"/>
      </w:pPr>
      <w:r>
        <w:t xml:space="preserve">    ret</w:t>
      </w:r>
    </w:p>
    <w:p w14:paraId="473F9BAF" w14:textId="77777777" w:rsidR="006E79C4" w:rsidRDefault="006E79C4">
      <w:pPr>
        <w:pStyle w:val="SourceCode"/>
      </w:pPr>
    </w:p>
    <w:p w14:paraId="6E4456B9" w14:textId="77777777" w:rsidR="006E79C4" w:rsidRDefault="00F4254F">
      <w:pPr>
        <w:pStyle w:val="SourceCode"/>
      </w:pPr>
      <w:r>
        <w:t>; validate_contact: checks one contact's trimmed values and returns the</w:t>
      </w:r>
    </w:p>
    <w:p w14:paraId="4EBFE25B" w14:textId="77777777" w:rsidR="006E79C4" w:rsidRDefault="00F4254F">
      <w:pPr>
        <w:pStyle w:val="SourceCode"/>
      </w:pPr>
      <w:r>
        <w:t>; first problem: Lesson 4.5a's checks, with Lesson 4.7a's phone rule. An</w:t>
      </w:r>
    </w:p>
    <w:p w14:paraId="325B8D4F" w14:textId="77777777" w:rsidR="006E79C4" w:rsidRDefault="00F4254F">
      <w:pPr>
        <w:pStyle w:val="SourceCode"/>
      </w:pPr>
      <w:r>
        <w:t>; empty phone is allowed; it means no phone.</w:t>
      </w:r>
    </w:p>
    <w:p w14:paraId="7D48D7C7" w14:textId="77777777" w:rsidR="006E79C4" w:rsidRDefault="00F4254F">
      <w:pPr>
        <w:pStyle w:val="SourceCode"/>
      </w:pPr>
      <w:r>
        <w:t>;   in:  rcx = name, rdx = email, r8 = phone</w:t>
      </w:r>
    </w:p>
    <w:p w14:paraId="6E8AE374" w14:textId="77777777" w:rsidR="006E79C4" w:rsidRDefault="00F4254F">
      <w:pPr>
        <w:pStyle w:val="SourceCode"/>
      </w:pPr>
      <w:r>
        <w:t>;   out: rax = address of the first problem's text, or 0 when there is</w:t>
      </w:r>
    </w:p>
    <w:p w14:paraId="6144C436" w14:textId="77777777" w:rsidR="006E79C4" w:rsidRDefault="00F4254F">
      <w:pPr>
        <w:pStyle w:val="SourceCode"/>
      </w:pPr>
      <w:r>
        <w:t>;        none</w:t>
      </w:r>
    </w:p>
    <w:p w14:paraId="26283B30" w14:textId="77777777" w:rsidR="006E79C4" w:rsidRDefault="00F4254F">
      <w:pPr>
        <w:pStyle w:val="SourceCode"/>
      </w:pPr>
      <w:r>
        <w:t>; r14 holds the problem to report if the next test fails. Remember,</w:t>
      </w:r>
    </w:p>
    <w:p w14:paraId="707365AB" w14:textId="77777777" w:rsidR="006E79C4" w:rsidRDefault="00F4254F">
      <w:pPr>
        <w:pStyle w:val="SourceCode"/>
      </w:pPr>
      <w:r>
        <w:t>; strchr and strrchr return 0 when the character is not there, and</w:t>
      </w:r>
    </w:p>
    <w:p w14:paraId="16104B08" w14:textId="77777777" w:rsidR="006E79C4" w:rsidRDefault="00F4254F">
      <w:pPr>
        <w:pStyle w:val="SourceCode"/>
      </w:pPr>
      <w:r>
        <w:t>; strspn equal to strlen means every character is allowed (Lesson 4.5a).</w:t>
      </w:r>
    </w:p>
    <w:p w14:paraId="0A1B39C4" w14:textId="77777777" w:rsidR="006E79C4" w:rsidRDefault="00F4254F">
      <w:pPr>
        <w:pStyle w:val="SourceCode"/>
      </w:pPr>
      <w:r>
        <w:t>validate_contact:</w:t>
      </w:r>
    </w:p>
    <w:p w14:paraId="5183CF19" w14:textId="77777777" w:rsidR="006E79C4" w:rsidRDefault="00F4254F">
      <w:pPr>
        <w:pStyle w:val="SourceCode"/>
      </w:pPr>
      <w:r>
        <w:t xml:space="preserve">    push rbx</w:t>
      </w:r>
    </w:p>
    <w:p w14:paraId="48ACC314" w14:textId="77777777" w:rsidR="006E79C4" w:rsidRDefault="00F4254F">
      <w:pPr>
        <w:pStyle w:val="SourceCode"/>
      </w:pPr>
      <w:r>
        <w:t xml:space="preserve">    push r12</w:t>
      </w:r>
    </w:p>
    <w:p w14:paraId="26C4BDAB" w14:textId="77777777" w:rsidR="006E79C4" w:rsidRDefault="00F4254F">
      <w:pPr>
        <w:pStyle w:val="SourceCode"/>
      </w:pPr>
      <w:r>
        <w:t xml:space="preserve">    push r13</w:t>
      </w:r>
    </w:p>
    <w:p w14:paraId="64AD1612" w14:textId="77777777" w:rsidR="006E79C4" w:rsidRDefault="00F4254F">
      <w:pPr>
        <w:pStyle w:val="SourceCode"/>
      </w:pPr>
      <w:r>
        <w:t xml:space="preserve">    push r14</w:t>
      </w:r>
    </w:p>
    <w:p w14:paraId="5F349F48" w14:textId="77777777" w:rsidR="006E79C4" w:rsidRDefault="00F4254F">
      <w:pPr>
        <w:pStyle w:val="SourceCode"/>
      </w:pPr>
      <w:r>
        <w:t xml:space="preserve">    sub rsp, 40</w:t>
      </w:r>
    </w:p>
    <w:p w14:paraId="00CF78D5" w14:textId="77777777" w:rsidR="006E79C4" w:rsidRDefault="00F4254F">
      <w:pPr>
        <w:pStyle w:val="SourceCode"/>
      </w:pPr>
      <w:r>
        <w:t xml:space="preserve">    mov rbx, rcx</w:t>
      </w:r>
    </w:p>
    <w:p w14:paraId="325B3788" w14:textId="77777777" w:rsidR="006E79C4" w:rsidRDefault="00F4254F">
      <w:pPr>
        <w:pStyle w:val="SourceCode"/>
      </w:pPr>
      <w:r>
        <w:t xml:space="preserve">    mov r12, rdx</w:t>
      </w:r>
    </w:p>
    <w:p w14:paraId="706E2011" w14:textId="77777777" w:rsidR="006E79C4" w:rsidRDefault="00F4254F">
      <w:pPr>
        <w:pStyle w:val="SourceCode"/>
      </w:pPr>
      <w:r>
        <w:t xml:space="preserve">    mov r13, r8</w:t>
      </w:r>
    </w:p>
    <w:p w14:paraId="4BD11257" w14:textId="77777777" w:rsidR="006E79C4" w:rsidRDefault="006E79C4">
      <w:pPr>
        <w:pStyle w:val="SourceCode"/>
      </w:pPr>
    </w:p>
    <w:p w14:paraId="2EB973E4" w14:textId="77777777" w:rsidR="006E79C4" w:rsidRDefault="00F4254F">
      <w:pPr>
        <w:pStyle w:val="SourceCode"/>
      </w:pPr>
      <w:r>
        <w:t xml:space="preserve">    lea r14, [name_required]</w:t>
      </w:r>
    </w:p>
    <w:p w14:paraId="1B9FB4F7" w14:textId="77777777" w:rsidR="006E79C4" w:rsidRDefault="00F4254F">
      <w:pPr>
        <w:pStyle w:val="SourceCode"/>
      </w:pPr>
      <w:r>
        <w:t xml:space="preserve">    cmp byte [rbx], 0</w:t>
      </w:r>
    </w:p>
    <w:p w14:paraId="58EE37FA" w14:textId="77777777" w:rsidR="006E79C4" w:rsidRDefault="00F4254F">
      <w:pPr>
        <w:pStyle w:val="SourceCode"/>
      </w:pPr>
      <w:r>
        <w:t xml:space="preserve">    je .problem</w:t>
      </w:r>
    </w:p>
    <w:p w14:paraId="45E66044" w14:textId="77777777" w:rsidR="006E79C4" w:rsidRDefault="00F4254F">
      <w:pPr>
        <w:pStyle w:val="SourceCode"/>
      </w:pPr>
      <w:r>
        <w:t xml:space="preserve">    lea r14, [name_too_long]</w:t>
      </w:r>
    </w:p>
    <w:p w14:paraId="3207E081" w14:textId="77777777" w:rsidR="006E79C4" w:rsidRDefault="00F4254F">
      <w:pPr>
        <w:pStyle w:val="SourceCode"/>
      </w:pPr>
      <w:r>
        <w:t xml:space="preserve">    mov rcx, rbx</w:t>
      </w:r>
    </w:p>
    <w:p w14:paraId="733C797F" w14:textId="77777777" w:rsidR="006E79C4" w:rsidRDefault="00F4254F">
      <w:pPr>
        <w:pStyle w:val="SourceCode"/>
      </w:pPr>
      <w:r>
        <w:t xml:space="preserve">    call strlen</w:t>
      </w:r>
    </w:p>
    <w:p w14:paraId="720DE5A9" w14:textId="77777777" w:rsidR="006E79C4" w:rsidRDefault="00F4254F">
      <w:pPr>
        <w:pStyle w:val="SourceCode"/>
      </w:pPr>
      <w:r>
        <w:t xml:space="preserve">    cmp rax, NAME_LIMIT</w:t>
      </w:r>
    </w:p>
    <w:p w14:paraId="1A306D39" w14:textId="77777777" w:rsidR="006E79C4" w:rsidRDefault="00F4254F">
      <w:pPr>
        <w:pStyle w:val="SourceCode"/>
      </w:pPr>
      <w:r>
        <w:t xml:space="preserve">    jg .problem</w:t>
      </w:r>
    </w:p>
    <w:p w14:paraId="4EDADBAE" w14:textId="77777777" w:rsidR="006E79C4" w:rsidRDefault="00F4254F">
      <w:pPr>
        <w:pStyle w:val="SourceCode"/>
      </w:pPr>
      <w:r>
        <w:t xml:space="preserve">    lea r14, [email_required]</w:t>
      </w:r>
    </w:p>
    <w:p w14:paraId="3D2A6FFD" w14:textId="77777777" w:rsidR="006E79C4" w:rsidRDefault="00F4254F">
      <w:pPr>
        <w:pStyle w:val="SourceCode"/>
      </w:pPr>
      <w:r>
        <w:t xml:space="preserve">    cmp byte [r12], 0</w:t>
      </w:r>
    </w:p>
    <w:p w14:paraId="20170538" w14:textId="77777777" w:rsidR="006E79C4" w:rsidRDefault="00F4254F">
      <w:pPr>
        <w:pStyle w:val="SourceCode"/>
      </w:pPr>
      <w:r>
        <w:t xml:space="preserve">    je .problem</w:t>
      </w:r>
    </w:p>
    <w:p w14:paraId="2E2FF3AF" w14:textId="77777777" w:rsidR="006E79C4" w:rsidRDefault="00F4254F">
      <w:pPr>
        <w:pStyle w:val="SourceCode"/>
      </w:pPr>
      <w:r>
        <w:t xml:space="preserve">    lea r14, [email_too_long]</w:t>
      </w:r>
    </w:p>
    <w:p w14:paraId="00A45F36" w14:textId="77777777" w:rsidR="006E79C4" w:rsidRDefault="00F4254F">
      <w:pPr>
        <w:pStyle w:val="SourceCode"/>
      </w:pPr>
      <w:r>
        <w:t xml:space="preserve">    mov rcx, r12</w:t>
      </w:r>
    </w:p>
    <w:p w14:paraId="3CE55DE7" w14:textId="77777777" w:rsidR="006E79C4" w:rsidRDefault="00F4254F">
      <w:pPr>
        <w:pStyle w:val="SourceCode"/>
      </w:pPr>
      <w:r>
        <w:t xml:space="preserve">    call strlen</w:t>
      </w:r>
    </w:p>
    <w:p w14:paraId="4650451B" w14:textId="77777777" w:rsidR="006E79C4" w:rsidRDefault="00F4254F">
      <w:pPr>
        <w:pStyle w:val="SourceCode"/>
      </w:pPr>
      <w:r>
        <w:t xml:space="preserve">    cmp rax, EMAIL_LIMIT</w:t>
      </w:r>
    </w:p>
    <w:p w14:paraId="1077E81D" w14:textId="77777777" w:rsidR="006E79C4" w:rsidRDefault="00F4254F">
      <w:pPr>
        <w:pStyle w:val="SourceCode"/>
      </w:pPr>
      <w:r>
        <w:t xml:space="preserve">    jg .problem</w:t>
      </w:r>
    </w:p>
    <w:p w14:paraId="63106910" w14:textId="77777777" w:rsidR="006E79C4" w:rsidRDefault="006E79C4">
      <w:pPr>
        <w:pStyle w:val="SourceCode"/>
      </w:pPr>
    </w:p>
    <w:p w14:paraId="079B846D" w14:textId="77777777" w:rsidR="006E79C4" w:rsidRDefault="00F4254F">
      <w:pPr>
        <w:pStyle w:val="SourceCode"/>
      </w:pPr>
      <w:r>
        <w:t xml:space="preserve">    ; One @ (the first is also the last), and a dot after it.</w:t>
      </w:r>
    </w:p>
    <w:p w14:paraId="7433F581" w14:textId="77777777" w:rsidR="006E79C4" w:rsidRDefault="00F4254F">
      <w:pPr>
        <w:pStyle w:val="SourceCode"/>
      </w:pPr>
      <w:r>
        <w:t xml:space="preserve">    lea r14, [email_form]</w:t>
      </w:r>
    </w:p>
    <w:p w14:paraId="085E40A4" w14:textId="77777777" w:rsidR="006E79C4" w:rsidRDefault="00F4254F">
      <w:pPr>
        <w:pStyle w:val="SourceCode"/>
      </w:pPr>
      <w:r>
        <w:t xml:space="preserve">    mov rcx, r12</w:t>
      </w:r>
    </w:p>
    <w:p w14:paraId="22E280E9" w14:textId="77777777" w:rsidR="006E79C4" w:rsidRDefault="00F4254F">
      <w:pPr>
        <w:pStyle w:val="SourceCode"/>
      </w:pPr>
      <w:r>
        <w:t xml:space="preserve">    mov edx, '@'</w:t>
      </w:r>
    </w:p>
    <w:p w14:paraId="6678405C" w14:textId="77777777" w:rsidR="006E79C4" w:rsidRDefault="00F4254F">
      <w:pPr>
        <w:pStyle w:val="SourceCode"/>
      </w:pPr>
      <w:r>
        <w:t xml:space="preserve">    call strchr</w:t>
      </w:r>
    </w:p>
    <w:p w14:paraId="2E4A01D5" w14:textId="77777777" w:rsidR="006E79C4" w:rsidRDefault="00F4254F">
      <w:pPr>
        <w:pStyle w:val="SourceCode"/>
      </w:pPr>
      <w:r>
        <w:t xml:space="preserve">    cmp rax, 0</w:t>
      </w:r>
    </w:p>
    <w:p w14:paraId="68351E3F" w14:textId="77777777" w:rsidR="006E79C4" w:rsidRDefault="00F4254F">
      <w:pPr>
        <w:pStyle w:val="SourceCode"/>
      </w:pPr>
      <w:r>
        <w:t xml:space="preserve">    je .problem</w:t>
      </w:r>
    </w:p>
    <w:p w14:paraId="58D636DE" w14:textId="77777777" w:rsidR="006E79C4" w:rsidRDefault="00F4254F">
      <w:pPr>
        <w:pStyle w:val="SourceCode"/>
      </w:pPr>
      <w:r>
        <w:t xml:space="preserve">    mov rbx, rax</w:t>
      </w:r>
    </w:p>
    <w:p w14:paraId="2D03D6A4" w14:textId="77777777" w:rsidR="006E79C4" w:rsidRDefault="00F4254F">
      <w:pPr>
        <w:pStyle w:val="SourceCode"/>
      </w:pPr>
      <w:r>
        <w:t xml:space="preserve">    mov rcx, r12</w:t>
      </w:r>
    </w:p>
    <w:p w14:paraId="074E0BF3" w14:textId="77777777" w:rsidR="006E79C4" w:rsidRDefault="00F4254F">
      <w:pPr>
        <w:pStyle w:val="SourceCode"/>
      </w:pPr>
      <w:r>
        <w:t xml:space="preserve">    mov edx, '@'</w:t>
      </w:r>
    </w:p>
    <w:p w14:paraId="582D2FDC" w14:textId="77777777" w:rsidR="006E79C4" w:rsidRDefault="00F4254F">
      <w:pPr>
        <w:pStyle w:val="SourceCode"/>
      </w:pPr>
      <w:r>
        <w:t xml:space="preserve">    call strrchr</w:t>
      </w:r>
    </w:p>
    <w:p w14:paraId="5891E8CE" w14:textId="77777777" w:rsidR="006E79C4" w:rsidRDefault="00F4254F">
      <w:pPr>
        <w:pStyle w:val="SourceCode"/>
      </w:pPr>
      <w:r>
        <w:t xml:space="preserve">    cmp rax, rbx</w:t>
      </w:r>
    </w:p>
    <w:p w14:paraId="709D1787" w14:textId="77777777" w:rsidR="006E79C4" w:rsidRDefault="00F4254F">
      <w:pPr>
        <w:pStyle w:val="SourceCode"/>
      </w:pPr>
      <w:r>
        <w:t xml:space="preserve">    jne .problem</w:t>
      </w:r>
    </w:p>
    <w:p w14:paraId="559C7713" w14:textId="77777777" w:rsidR="006E79C4" w:rsidRDefault="00F4254F">
      <w:pPr>
        <w:pStyle w:val="SourceCode"/>
      </w:pPr>
      <w:r>
        <w:t xml:space="preserve">    mov rcx, rbx</w:t>
      </w:r>
    </w:p>
    <w:p w14:paraId="6E90F66E" w14:textId="77777777" w:rsidR="006E79C4" w:rsidRDefault="00F4254F">
      <w:pPr>
        <w:pStyle w:val="SourceCode"/>
      </w:pPr>
      <w:r>
        <w:t xml:space="preserve">    mov edx, '.'</w:t>
      </w:r>
    </w:p>
    <w:p w14:paraId="4A4AD4B1" w14:textId="77777777" w:rsidR="006E79C4" w:rsidRDefault="00F4254F">
      <w:pPr>
        <w:pStyle w:val="SourceCode"/>
      </w:pPr>
      <w:r>
        <w:t xml:space="preserve">    call strchr</w:t>
      </w:r>
    </w:p>
    <w:p w14:paraId="33CE7885" w14:textId="77777777" w:rsidR="006E79C4" w:rsidRDefault="00F4254F">
      <w:pPr>
        <w:pStyle w:val="SourceCode"/>
      </w:pPr>
      <w:r>
        <w:t xml:space="preserve">    cmp rax, 0</w:t>
      </w:r>
    </w:p>
    <w:p w14:paraId="12F26794" w14:textId="77777777" w:rsidR="006E79C4" w:rsidRDefault="00F4254F">
      <w:pPr>
        <w:pStyle w:val="SourceCode"/>
      </w:pPr>
      <w:r>
        <w:t xml:space="preserve">    je .problem</w:t>
      </w:r>
    </w:p>
    <w:p w14:paraId="787C4366" w14:textId="77777777" w:rsidR="006E79C4" w:rsidRDefault="006E79C4">
      <w:pPr>
        <w:pStyle w:val="SourceCode"/>
      </w:pPr>
    </w:p>
    <w:p w14:paraId="52328774" w14:textId="77777777" w:rsidR="006E79C4" w:rsidRDefault="00F4254F">
      <w:pPr>
        <w:pStyle w:val="SourceCode"/>
      </w:pPr>
      <w:r>
        <w:t xml:space="preserve">    lea r14, [phone_too_long]</w:t>
      </w:r>
    </w:p>
    <w:p w14:paraId="77836074" w14:textId="77777777" w:rsidR="006E79C4" w:rsidRDefault="00F4254F">
      <w:pPr>
        <w:pStyle w:val="SourceCode"/>
      </w:pPr>
      <w:r>
        <w:t xml:space="preserve">    mov rcx, r13</w:t>
      </w:r>
    </w:p>
    <w:p w14:paraId="061830E3" w14:textId="77777777" w:rsidR="006E79C4" w:rsidRDefault="00F4254F">
      <w:pPr>
        <w:pStyle w:val="SourceCode"/>
      </w:pPr>
      <w:r>
        <w:t xml:space="preserve">    call strlen</w:t>
      </w:r>
    </w:p>
    <w:p w14:paraId="691839EC" w14:textId="77777777" w:rsidR="006E79C4" w:rsidRDefault="00F4254F">
      <w:pPr>
        <w:pStyle w:val="SourceCode"/>
      </w:pPr>
      <w:r>
        <w:t xml:space="preserve">    cmp rax, PHONE_LIMIT</w:t>
      </w:r>
    </w:p>
    <w:p w14:paraId="6172FB2F" w14:textId="77777777" w:rsidR="006E79C4" w:rsidRDefault="00F4254F">
      <w:pPr>
        <w:pStyle w:val="SourceCode"/>
      </w:pPr>
      <w:r>
        <w:t xml:space="preserve">    jg .problem</w:t>
      </w:r>
    </w:p>
    <w:p w14:paraId="131B1BDC" w14:textId="77777777" w:rsidR="006E79C4" w:rsidRDefault="00F4254F">
      <w:pPr>
        <w:pStyle w:val="SourceCode"/>
      </w:pPr>
      <w:r>
        <w:t xml:space="preserve">    mov rbx, rax</w:t>
      </w:r>
    </w:p>
    <w:p w14:paraId="12087BF9" w14:textId="77777777" w:rsidR="006E79C4" w:rsidRDefault="00F4254F">
      <w:pPr>
        <w:pStyle w:val="SourceCode"/>
      </w:pPr>
      <w:r>
        <w:t xml:space="preserve">    lea r14, [phone_form]</w:t>
      </w:r>
    </w:p>
    <w:p w14:paraId="6A88CA02" w14:textId="77777777" w:rsidR="006E79C4" w:rsidRDefault="00F4254F">
      <w:pPr>
        <w:pStyle w:val="SourceCode"/>
      </w:pPr>
      <w:r>
        <w:t xml:space="preserve">    mov rcx, r13</w:t>
      </w:r>
    </w:p>
    <w:p w14:paraId="1CBAA4AB" w14:textId="77777777" w:rsidR="006E79C4" w:rsidRDefault="00F4254F">
      <w:pPr>
        <w:pStyle w:val="SourceCode"/>
      </w:pPr>
      <w:r>
        <w:t xml:space="preserve">    lea rdx, [phone_allowed]</w:t>
      </w:r>
    </w:p>
    <w:p w14:paraId="3F4BE3DA" w14:textId="77777777" w:rsidR="006E79C4" w:rsidRDefault="00F4254F">
      <w:pPr>
        <w:pStyle w:val="SourceCode"/>
      </w:pPr>
      <w:r>
        <w:t xml:space="preserve">    call strspn</w:t>
      </w:r>
    </w:p>
    <w:p w14:paraId="5D70F0B8" w14:textId="77777777" w:rsidR="006E79C4" w:rsidRDefault="00F4254F">
      <w:pPr>
        <w:pStyle w:val="SourceCode"/>
      </w:pPr>
      <w:r>
        <w:t xml:space="preserve">    cmp rax, rbx</w:t>
      </w:r>
    </w:p>
    <w:p w14:paraId="50CFAA78" w14:textId="77777777" w:rsidR="006E79C4" w:rsidRDefault="00F4254F">
      <w:pPr>
        <w:pStyle w:val="SourceCode"/>
      </w:pPr>
      <w:r>
        <w:t xml:space="preserve">    jne .problem</w:t>
      </w:r>
    </w:p>
    <w:p w14:paraId="49CB9F73" w14:textId="77777777" w:rsidR="006E79C4" w:rsidRDefault="00F4254F">
      <w:pPr>
        <w:pStyle w:val="SourceCode"/>
      </w:pPr>
      <w:r>
        <w:t xml:space="preserve">    xor eax, eax</w:t>
      </w:r>
    </w:p>
    <w:p w14:paraId="23B0E129" w14:textId="77777777" w:rsidR="006E79C4" w:rsidRDefault="00F4254F">
      <w:pPr>
        <w:pStyle w:val="SourceCode"/>
      </w:pPr>
      <w:r>
        <w:t xml:space="preserve">    jmp .return</w:t>
      </w:r>
    </w:p>
    <w:p w14:paraId="53BAA854" w14:textId="77777777" w:rsidR="006E79C4" w:rsidRDefault="00F4254F">
      <w:pPr>
        <w:pStyle w:val="SourceCode"/>
      </w:pPr>
      <w:r>
        <w:t>.problem:</w:t>
      </w:r>
    </w:p>
    <w:p w14:paraId="3AD86E77" w14:textId="77777777" w:rsidR="006E79C4" w:rsidRDefault="00F4254F">
      <w:pPr>
        <w:pStyle w:val="SourceCode"/>
      </w:pPr>
      <w:r>
        <w:t xml:space="preserve">    mov rax, r14</w:t>
      </w:r>
    </w:p>
    <w:p w14:paraId="1C129DCE" w14:textId="77777777" w:rsidR="006E79C4" w:rsidRDefault="00F4254F">
      <w:pPr>
        <w:pStyle w:val="SourceCode"/>
      </w:pPr>
      <w:r>
        <w:t>.return:</w:t>
      </w:r>
    </w:p>
    <w:p w14:paraId="113CA1C2" w14:textId="77777777" w:rsidR="006E79C4" w:rsidRDefault="00F4254F">
      <w:pPr>
        <w:pStyle w:val="SourceCode"/>
      </w:pPr>
      <w:r>
        <w:t xml:space="preserve">    add rsp, 40</w:t>
      </w:r>
    </w:p>
    <w:p w14:paraId="5E16529C" w14:textId="77777777" w:rsidR="006E79C4" w:rsidRDefault="00F4254F">
      <w:pPr>
        <w:pStyle w:val="SourceCode"/>
      </w:pPr>
      <w:r>
        <w:t xml:space="preserve">    pop r14</w:t>
      </w:r>
    </w:p>
    <w:p w14:paraId="196C2149" w14:textId="77777777" w:rsidR="006E79C4" w:rsidRDefault="00F4254F">
      <w:pPr>
        <w:pStyle w:val="SourceCode"/>
      </w:pPr>
      <w:r>
        <w:t xml:space="preserve">    pop r13</w:t>
      </w:r>
    </w:p>
    <w:p w14:paraId="6445B599" w14:textId="77777777" w:rsidR="006E79C4" w:rsidRDefault="00F4254F">
      <w:pPr>
        <w:pStyle w:val="SourceCode"/>
      </w:pPr>
      <w:r>
        <w:t xml:space="preserve">    pop r12</w:t>
      </w:r>
    </w:p>
    <w:p w14:paraId="6154A4BE" w14:textId="77777777" w:rsidR="006E79C4" w:rsidRDefault="00F4254F">
      <w:pPr>
        <w:pStyle w:val="SourceCode"/>
      </w:pPr>
      <w:r>
        <w:t xml:space="preserve">    pop rbx</w:t>
      </w:r>
    </w:p>
    <w:p w14:paraId="0740F806" w14:textId="77777777" w:rsidR="006E79C4" w:rsidRDefault="00F4254F">
      <w:pPr>
        <w:pStyle w:val="SourceCode"/>
      </w:pPr>
      <w:r>
        <w:t xml:space="preserve">    ret</w:t>
      </w:r>
    </w:p>
    <w:p w14:paraId="6277C057" w14:textId="77777777" w:rsidR="006E79C4" w:rsidRDefault="006E79C4">
      <w:pPr>
        <w:pStyle w:val="SourceCode"/>
      </w:pPr>
    </w:p>
    <w:p w14:paraId="271AB25B" w14:textId="77777777" w:rsidR="006E79C4" w:rsidRDefault="00F4254F">
      <w:pPr>
        <w:pStyle w:val="SourceCode"/>
      </w:pPr>
      <w:r>
        <w:t>; set_text_value: fills one MYSQL_BIND record for a text value (Lesson</w:t>
      </w:r>
    </w:p>
    <w:p w14:paraId="4639245A" w14:textId="77777777" w:rsidR="006E79C4" w:rsidRDefault="00F4254F">
      <w:pPr>
        <w:pStyle w:val="SourceCode"/>
      </w:pPr>
      <w:r>
        <w:t>; 4.5a).</w:t>
      </w:r>
    </w:p>
    <w:p w14:paraId="19345BA0" w14:textId="77777777" w:rsidR="006E79C4" w:rsidRDefault="00F4254F">
      <w:pPr>
        <w:pStyle w:val="SourceCode"/>
      </w:pPr>
      <w:r>
        <w:t>;   in:  rcx = the record's address, rdx = the text's address</w:t>
      </w:r>
    </w:p>
    <w:p w14:paraId="08ABD52E" w14:textId="77777777" w:rsidR="006E79C4" w:rsidRDefault="00F4254F">
      <w:pPr>
        <w:pStyle w:val="SourceCode"/>
      </w:pPr>
      <w:r>
        <w:t>set_text_value:</w:t>
      </w:r>
    </w:p>
    <w:p w14:paraId="431E0733" w14:textId="77777777" w:rsidR="006E79C4" w:rsidRDefault="00F4254F">
      <w:pPr>
        <w:pStyle w:val="SourceCode"/>
      </w:pPr>
      <w:r>
        <w:t xml:space="preserve">    push rbx</w:t>
      </w:r>
    </w:p>
    <w:p w14:paraId="7206FFEC" w14:textId="77777777" w:rsidR="006E79C4" w:rsidRDefault="00F4254F">
      <w:pPr>
        <w:pStyle w:val="SourceCode"/>
      </w:pPr>
      <w:r>
        <w:t xml:space="preserve">    push r12</w:t>
      </w:r>
    </w:p>
    <w:p w14:paraId="1194FD1E" w14:textId="77777777" w:rsidR="006E79C4" w:rsidRDefault="00F4254F">
      <w:pPr>
        <w:pStyle w:val="SourceCode"/>
      </w:pPr>
      <w:r>
        <w:t xml:space="preserve">    sub rsp, 40</w:t>
      </w:r>
    </w:p>
    <w:p w14:paraId="1BBF2F75" w14:textId="77777777" w:rsidR="006E79C4" w:rsidRDefault="00F4254F">
      <w:pPr>
        <w:pStyle w:val="SourceCode"/>
      </w:pPr>
      <w:r>
        <w:t xml:space="preserve">    mov rbx, rcx</w:t>
      </w:r>
    </w:p>
    <w:p w14:paraId="108C60E4" w14:textId="77777777" w:rsidR="006E79C4" w:rsidRDefault="00F4254F">
      <w:pPr>
        <w:pStyle w:val="SourceCode"/>
      </w:pPr>
      <w:r>
        <w:t xml:space="preserve">    mov r12, rdx</w:t>
      </w:r>
    </w:p>
    <w:p w14:paraId="746DC5F2" w14:textId="77777777" w:rsidR="006E79C4" w:rsidRDefault="00F4254F">
      <w:pPr>
        <w:pStyle w:val="SourceCode"/>
      </w:pPr>
      <w:r>
        <w:t xml:space="preserve">    mov dword [rbx + BIND_TYPE], MYSQL_TYPE_STRING</w:t>
      </w:r>
    </w:p>
    <w:p w14:paraId="324FBAD1" w14:textId="77777777" w:rsidR="006E79C4" w:rsidRDefault="00F4254F">
      <w:pPr>
        <w:pStyle w:val="SourceCode"/>
      </w:pPr>
      <w:r>
        <w:t xml:space="preserve">    mov [rbx + BIND_BUFFER], r12</w:t>
      </w:r>
    </w:p>
    <w:p w14:paraId="37BEBEF7" w14:textId="77777777" w:rsidR="006E79C4" w:rsidRDefault="00F4254F">
      <w:pPr>
        <w:pStyle w:val="SourceCode"/>
      </w:pPr>
      <w:r>
        <w:t xml:space="preserve">    mov rcx, r12</w:t>
      </w:r>
    </w:p>
    <w:p w14:paraId="2BB0D7CF" w14:textId="77777777" w:rsidR="006E79C4" w:rsidRDefault="00F4254F">
      <w:pPr>
        <w:pStyle w:val="SourceCode"/>
      </w:pPr>
      <w:r>
        <w:t xml:space="preserve">    call strlen</w:t>
      </w:r>
    </w:p>
    <w:p w14:paraId="3A53DE04" w14:textId="77777777" w:rsidR="006E79C4" w:rsidRDefault="00F4254F">
      <w:pPr>
        <w:pStyle w:val="SourceCode"/>
      </w:pPr>
      <w:r>
        <w:t xml:space="preserve">    mov [rbx + BIND_LENGTH], eax</w:t>
      </w:r>
    </w:p>
    <w:p w14:paraId="3E7913AC" w14:textId="77777777" w:rsidR="006E79C4" w:rsidRDefault="00F4254F">
      <w:pPr>
        <w:pStyle w:val="SourceCode"/>
      </w:pPr>
      <w:r>
        <w:t xml:space="preserve">    add rsp, 40</w:t>
      </w:r>
    </w:p>
    <w:p w14:paraId="45F48D9E" w14:textId="77777777" w:rsidR="006E79C4" w:rsidRDefault="00F4254F">
      <w:pPr>
        <w:pStyle w:val="SourceCode"/>
      </w:pPr>
      <w:r>
        <w:t xml:space="preserve">    pop r12</w:t>
      </w:r>
    </w:p>
    <w:p w14:paraId="51E9C1F6" w14:textId="77777777" w:rsidR="006E79C4" w:rsidRDefault="00F4254F">
      <w:pPr>
        <w:pStyle w:val="SourceCode"/>
      </w:pPr>
      <w:r>
        <w:t xml:space="preserve">    pop rbx</w:t>
      </w:r>
    </w:p>
    <w:p w14:paraId="0FC2D2DC" w14:textId="77777777" w:rsidR="006E79C4" w:rsidRDefault="00F4254F">
      <w:pPr>
        <w:pStyle w:val="SourceCode"/>
      </w:pPr>
      <w:r>
        <w:t xml:space="preserve">    ret</w:t>
      </w:r>
    </w:p>
    <w:p w14:paraId="40200941" w14:textId="77777777" w:rsidR="006E79C4" w:rsidRDefault="006E79C4">
      <w:pPr>
        <w:pStyle w:val="SourceCode"/>
      </w:pPr>
    </w:p>
    <w:p w14:paraId="280FD975" w14:textId="77777777" w:rsidR="006E79C4" w:rsidRDefault="00F4254F">
      <w:pPr>
        <w:pStyle w:val="SourceCode"/>
      </w:pPr>
      <w:r>
        <w:t>; list_contacts: prints every contact, read fresh from the table, then the</w:t>
      </w:r>
    </w:p>
    <w:p w14:paraId="031624FD" w14:textId="77777777" w:rsidR="006E79C4" w:rsidRDefault="00F4254F">
      <w:pPr>
        <w:pStyle w:val="SourceCode"/>
      </w:pPr>
      <w:r>
        <w:t>; count. Remember, mysql_store_result holds the rows, mysql_fetch_row gives</w:t>
      </w:r>
    </w:p>
    <w:p w14:paraId="0395BC54" w14:textId="77777777" w:rsidR="006E79C4" w:rsidRDefault="00F4254F">
      <w:pPr>
        <w:pStyle w:val="SourceCode"/>
      </w:pPr>
      <w:r>
        <w:t>; the next row or 0, its columns are text addresses, 0 for NULL, and</w:t>
      </w:r>
    </w:p>
    <w:p w14:paraId="2266A1C2" w14:textId="77777777" w:rsidR="006E79C4" w:rsidRDefault="00F4254F">
      <w:pPr>
        <w:pStyle w:val="SourceCode"/>
      </w:pPr>
      <w:r>
        <w:t>; mysql_free_result releases them (Lessons 4.1a and 4.6a). printf's fifth</w:t>
      </w:r>
    </w:p>
    <w:p w14:paraId="565865A2" w14:textId="77777777" w:rsidR="006E79C4" w:rsidRDefault="00F4254F">
      <w:pPr>
        <w:pStyle w:val="SourceCode"/>
      </w:pPr>
      <w:r>
        <w:t>; value goes at [rsp + 32], so sub rsp, 48 keeps room and alignment.</w:t>
      </w:r>
    </w:p>
    <w:p w14:paraId="183FE476" w14:textId="77777777" w:rsidR="006E79C4" w:rsidRDefault="00F4254F">
      <w:pPr>
        <w:pStyle w:val="SourceCode"/>
      </w:pPr>
      <w:r>
        <w:t>;   in:      rcx = the connection handle</w:t>
      </w:r>
    </w:p>
    <w:p w14:paraId="662C5489" w14:textId="77777777" w:rsidR="006E79C4" w:rsidRDefault="00F4254F">
      <w:pPr>
        <w:pStyle w:val="SourceCode"/>
      </w:pPr>
      <w:r>
        <w:t>; rbx keeps the handle, then the rows; r12 the count, r13 the row.</w:t>
      </w:r>
    </w:p>
    <w:p w14:paraId="4DB40B86" w14:textId="77777777" w:rsidR="006E79C4" w:rsidRDefault="00F4254F">
      <w:pPr>
        <w:pStyle w:val="SourceCode"/>
      </w:pPr>
      <w:r>
        <w:t>list_contacts:</w:t>
      </w:r>
    </w:p>
    <w:p w14:paraId="0F2AE1E8" w14:textId="77777777" w:rsidR="006E79C4" w:rsidRDefault="00F4254F">
      <w:pPr>
        <w:pStyle w:val="SourceCode"/>
      </w:pPr>
      <w:r>
        <w:t xml:space="preserve">    push rbx</w:t>
      </w:r>
    </w:p>
    <w:p w14:paraId="7B294D08" w14:textId="77777777" w:rsidR="006E79C4" w:rsidRDefault="00F4254F">
      <w:pPr>
        <w:pStyle w:val="SourceCode"/>
      </w:pPr>
      <w:r>
        <w:t xml:space="preserve">    push r12</w:t>
      </w:r>
    </w:p>
    <w:p w14:paraId="7A7D1E3E" w14:textId="77777777" w:rsidR="006E79C4" w:rsidRDefault="00F4254F">
      <w:pPr>
        <w:pStyle w:val="SourceCode"/>
      </w:pPr>
      <w:r>
        <w:t xml:space="preserve">    push r13</w:t>
      </w:r>
    </w:p>
    <w:p w14:paraId="2CFE37EC" w14:textId="77777777" w:rsidR="006E79C4" w:rsidRDefault="00F4254F">
      <w:pPr>
        <w:pStyle w:val="SourceCode"/>
      </w:pPr>
      <w:r>
        <w:t xml:space="preserve">    sub rsp, 48</w:t>
      </w:r>
    </w:p>
    <w:p w14:paraId="2FB414E7" w14:textId="77777777" w:rsidR="006E79C4" w:rsidRDefault="00F4254F">
      <w:pPr>
        <w:pStyle w:val="SourceCode"/>
      </w:pPr>
      <w:r>
        <w:t xml:space="preserve">    mov rbx, rcx</w:t>
      </w:r>
    </w:p>
    <w:p w14:paraId="2A92B64A" w14:textId="77777777" w:rsidR="006E79C4" w:rsidRDefault="00F4254F">
      <w:pPr>
        <w:pStyle w:val="SourceCode"/>
      </w:pPr>
      <w:r>
        <w:t xml:space="preserve">    lea rdx, [by_name_sql]</w:t>
      </w:r>
    </w:p>
    <w:p w14:paraId="5967FC97" w14:textId="77777777" w:rsidR="006E79C4" w:rsidRDefault="00F4254F">
      <w:pPr>
        <w:pStyle w:val="SourceCode"/>
      </w:pPr>
      <w:r>
        <w:t xml:space="preserve">    call mysql_query</w:t>
      </w:r>
    </w:p>
    <w:p w14:paraId="0552002E" w14:textId="77777777" w:rsidR="006E79C4" w:rsidRDefault="00F4254F">
      <w:pPr>
        <w:pStyle w:val="SourceCode"/>
      </w:pPr>
      <w:r>
        <w:t xml:space="preserve">    cmp eax, 0</w:t>
      </w:r>
    </w:p>
    <w:p w14:paraId="35DD9797" w14:textId="77777777" w:rsidR="006E79C4" w:rsidRDefault="00F4254F">
      <w:pPr>
        <w:pStyle w:val="SourceCode"/>
      </w:pPr>
      <w:r>
        <w:t xml:space="preserve">    jne .failed</w:t>
      </w:r>
    </w:p>
    <w:p w14:paraId="110D3C26" w14:textId="77777777" w:rsidR="006E79C4" w:rsidRDefault="00F4254F">
      <w:pPr>
        <w:pStyle w:val="SourceCode"/>
      </w:pPr>
      <w:r>
        <w:t xml:space="preserve">    mov rcx, rbx</w:t>
      </w:r>
    </w:p>
    <w:p w14:paraId="43C92B70" w14:textId="77777777" w:rsidR="006E79C4" w:rsidRDefault="00F4254F">
      <w:pPr>
        <w:pStyle w:val="SourceCode"/>
      </w:pPr>
      <w:r>
        <w:t xml:space="preserve">    call mysql_store_result</w:t>
      </w:r>
    </w:p>
    <w:p w14:paraId="179432EB" w14:textId="77777777" w:rsidR="006E79C4" w:rsidRDefault="00F4254F">
      <w:pPr>
        <w:pStyle w:val="SourceCode"/>
      </w:pPr>
      <w:r>
        <w:t xml:space="preserve">    cmp rax, 0</w:t>
      </w:r>
    </w:p>
    <w:p w14:paraId="2B7222EF" w14:textId="77777777" w:rsidR="006E79C4" w:rsidRDefault="00F4254F">
      <w:pPr>
        <w:pStyle w:val="SourceCode"/>
      </w:pPr>
      <w:r>
        <w:t xml:space="preserve">    je .failed</w:t>
      </w:r>
    </w:p>
    <w:p w14:paraId="54B30231" w14:textId="77777777" w:rsidR="006E79C4" w:rsidRDefault="00F4254F">
      <w:pPr>
        <w:pStyle w:val="SourceCode"/>
      </w:pPr>
      <w:r>
        <w:t xml:space="preserve">    mov rbx, rax</w:t>
      </w:r>
    </w:p>
    <w:p w14:paraId="7267E3B2" w14:textId="77777777" w:rsidR="006E79C4" w:rsidRDefault="00F4254F">
      <w:pPr>
        <w:pStyle w:val="SourceCode"/>
      </w:pPr>
      <w:r>
        <w:t xml:space="preserve">    lea rcx, [heading_line]</w:t>
      </w:r>
    </w:p>
    <w:p w14:paraId="169711F6" w14:textId="77777777" w:rsidR="006E79C4" w:rsidRDefault="00F4254F">
      <w:pPr>
        <w:pStyle w:val="SourceCode"/>
      </w:pPr>
      <w:r>
        <w:t xml:space="preserve">    call printf</w:t>
      </w:r>
    </w:p>
    <w:p w14:paraId="3C98CC3B" w14:textId="77777777" w:rsidR="006E79C4" w:rsidRDefault="00F4254F">
      <w:pPr>
        <w:pStyle w:val="SourceCode"/>
      </w:pPr>
      <w:r>
        <w:t xml:space="preserve">    xor r12d, r12d</w:t>
      </w:r>
    </w:p>
    <w:p w14:paraId="4CDFC04F" w14:textId="77777777" w:rsidR="006E79C4" w:rsidRDefault="00F4254F">
      <w:pPr>
        <w:pStyle w:val="SourceCode"/>
      </w:pPr>
      <w:r>
        <w:t>.next_row:</w:t>
      </w:r>
    </w:p>
    <w:p w14:paraId="3EE17E7A" w14:textId="77777777" w:rsidR="006E79C4" w:rsidRDefault="00F4254F">
      <w:pPr>
        <w:pStyle w:val="SourceCode"/>
      </w:pPr>
      <w:r>
        <w:t xml:space="preserve">    mov rcx, rbx</w:t>
      </w:r>
    </w:p>
    <w:p w14:paraId="6BBDD7BF" w14:textId="77777777" w:rsidR="006E79C4" w:rsidRDefault="00F4254F">
      <w:pPr>
        <w:pStyle w:val="SourceCode"/>
      </w:pPr>
      <w:r>
        <w:t xml:space="preserve">    call mysql_fetch_row</w:t>
      </w:r>
    </w:p>
    <w:p w14:paraId="6D0ABAE3" w14:textId="77777777" w:rsidR="006E79C4" w:rsidRDefault="00F4254F">
      <w:pPr>
        <w:pStyle w:val="SourceCode"/>
      </w:pPr>
      <w:r>
        <w:t xml:space="preserve">    cmp rax, 0</w:t>
      </w:r>
    </w:p>
    <w:p w14:paraId="4FB08416" w14:textId="77777777" w:rsidR="006E79C4" w:rsidRDefault="00F4254F">
      <w:pPr>
        <w:pStyle w:val="SourceCode"/>
      </w:pPr>
      <w:r>
        <w:t xml:space="preserve">    je .no_more_rows</w:t>
      </w:r>
    </w:p>
    <w:p w14:paraId="41C80FF1" w14:textId="77777777" w:rsidR="006E79C4" w:rsidRDefault="00F4254F">
      <w:pPr>
        <w:pStyle w:val="SourceCode"/>
      </w:pPr>
      <w:r>
        <w:t xml:space="preserve">    mov r13, rax</w:t>
      </w:r>
    </w:p>
    <w:p w14:paraId="3318631F" w14:textId="77777777" w:rsidR="006E79C4" w:rsidRDefault="00F4254F">
      <w:pPr>
        <w:pStyle w:val="SourceCode"/>
      </w:pPr>
      <w:r>
        <w:t xml:space="preserve">    ; The phone, column 3, is address 0 when it was NULL.</w:t>
      </w:r>
    </w:p>
    <w:p w14:paraId="499F7C8B" w14:textId="77777777" w:rsidR="006E79C4" w:rsidRDefault="00F4254F">
      <w:pPr>
        <w:pStyle w:val="SourceCode"/>
      </w:pPr>
      <w:r>
        <w:t xml:space="preserve">    lea rax, [no_phone_text]</w:t>
      </w:r>
    </w:p>
    <w:p w14:paraId="0679CA00" w14:textId="77777777" w:rsidR="006E79C4" w:rsidRDefault="00F4254F">
      <w:pPr>
        <w:pStyle w:val="SourceCode"/>
      </w:pPr>
      <w:r>
        <w:t xml:space="preserve">    cmp qword [r13 + 24], 0</w:t>
      </w:r>
    </w:p>
    <w:p w14:paraId="09470BE3" w14:textId="77777777" w:rsidR="006E79C4" w:rsidRDefault="00F4254F">
      <w:pPr>
        <w:pStyle w:val="SourceCode"/>
      </w:pPr>
      <w:r>
        <w:t xml:space="preserve">    je .print</w:t>
      </w:r>
    </w:p>
    <w:p w14:paraId="059FCB8D" w14:textId="77777777" w:rsidR="006E79C4" w:rsidRDefault="00F4254F">
      <w:pPr>
        <w:pStyle w:val="SourceCode"/>
      </w:pPr>
      <w:r>
        <w:t xml:space="preserve">    mov rax, [r13 + 24]</w:t>
      </w:r>
    </w:p>
    <w:p w14:paraId="5E5089A8" w14:textId="77777777" w:rsidR="006E79C4" w:rsidRDefault="00F4254F">
      <w:pPr>
        <w:pStyle w:val="SourceCode"/>
      </w:pPr>
      <w:r>
        <w:t>.print:</w:t>
      </w:r>
    </w:p>
    <w:p w14:paraId="52BDDD07" w14:textId="77777777" w:rsidR="006E79C4" w:rsidRDefault="00F4254F">
      <w:pPr>
        <w:pStyle w:val="SourceCode"/>
      </w:pPr>
      <w:r>
        <w:t xml:space="preserve">    mov [rsp + 32], rax</w:t>
      </w:r>
    </w:p>
    <w:p w14:paraId="58D53E11" w14:textId="77777777" w:rsidR="006E79C4" w:rsidRDefault="00F4254F">
      <w:pPr>
        <w:pStyle w:val="SourceCode"/>
      </w:pPr>
      <w:r>
        <w:t xml:space="preserve">    lea rcx, [contact_line]</w:t>
      </w:r>
    </w:p>
    <w:p w14:paraId="07BAFAEE" w14:textId="77777777" w:rsidR="006E79C4" w:rsidRDefault="00F4254F">
      <w:pPr>
        <w:pStyle w:val="SourceCode"/>
      </w:pPr>
      <w:r>
        <w:t xml:space="preserve">    mov rdx, [r13]</w:t>
      </w:r>
    </w:p>
    <w:p w14:paraId="2B392D64" w14:textId="77777777" w:rsidR="006E79C4" w:rsidRDefault="00F4254F">
      <w:pPr>
        <w:pStyle w:val="SourceCode"/>
      </w:pPr>
      <w:r>
        <w:t xml:space="preserve">    mov r8, [r13 + 8]</w:t>
      </w:r>
    </w:p>
    <w:p w14:paraId="4B8F2042" w14:textId="77777777" w:rsidR="006E79C4" w:rsidRDefault="00F4254F">
      <w:pPr>
        <w:pStyle w:val="SourceCode"/>
      </w:pPr>
      <w:r>
        <w:t xml:space="preserve">    mov r9, [r13 + 16]</w:t>
      </w:r>
    </w:p>
    <w:p w14:paraId="4CD55007" w14:textId="77777777" w:rsidR="006E79C4" w:rsidRDefault="00F4254F">
      <w:pPr>
        <w:pStyle w:val="SourceCode"/>
      </w:pPr>
      <w:r>
        <w:t xml:space="preserve">    call printf</w:t>
      </w:r>
    </w:p>
    <w:p w14:paraId="2E6C0465" w14:textId="77777777" w:rsidR="006E79C4" w:rsidRDefault="00F4254F">
      <w:pPr>
        <w:pStyle w:val="SourceCode"/>
      </w:pPr>
      <w:r>
        <w:t xml:space="preserve">    inc r12d</w:t>
      </w:r>
    </w:p>
    <w:p w14:paraId="00F16718" w14:textId="77777777" w:rsidR="006E79C4" w:rsidRDefault="00F4254F">
      <w:pPr>
        <w:pStyle w:val="SourceCode"/>
      </w:pPr>
      <w:r>
        <w:t xml:space="preserve">    jmp .next_row</w:t>
      </w:r>
    </w:p>
    <w:p w14:paraId="480CB35F" w14:textId="77777777" w:rsidR="006E79C4" w:rsidRDefault="00F4254F">
      <w:pPr>
        <w:pStyle w:val="SourceCode"/>
      </w:pPr>
      <w:r>
        <w:t>.no_more_rows:</w:t>
      </w:r>
    </w:p>
    <w:p w14:paraId="2A4A316F" w14:textId="77777777" w:rsidR="006E79C4" w:rsidRDefault="00F4254F">
      <w:pPr>
        <w:pStyle w:val="SourceCode"/>
      </w:pPr>
      <w:r>
        <w:t xml:space="preserve">    mov rcx, rbx</w:t>
      </w:r>
    </w:p>
    <w:p w14:paraId="7B57402B" w14:textId="77777777" w:rsidR="006E79C4" w:rsidRDefault="00F4254F">
      <w:pPr>
        <w:pStyle w:val="SourceCode"/>
      </w:pPr>
      <w:r>
        <w:t xml:space="preserve">    call mysql_free_result</w:t>
      </w:r>
    </w:p>
    <w:p w14:paraId="5D45B173" w14:textId="77777777" w:rsidR="006E79C4" w:rsidRDefault="00F4254F">
      <w:pPr>
        <w:pStyle w:val="SourceCode"/>
      </w:pPr>
      <w:r>
        <w:t xml:space="preserve">    lea rcx, [count_line]</w:t>
      </w:r>
    </w:p>
    <w:p w14:paraId="55B55E1F" w14:textId="77777777" w:rsidR="006E79C4" w:rsidRDefault="00F4254F">
      <w:pPr>
        <w:pStyle w:val="SourceCode"/>
      </w:pPr>
      <w:r>
        <w:t xml:space="preserve">    mov edx, r12d</w:t>
      </w:r>
    </w:p>
    <w:p w14:paraId="29E8A0D5" w14:textId="77777777" w:rsidR="006E79C4" w:rsidRDefault="00F4254F">
      <w:pPr>
        <w:pStyle w:val="SourceCode"/>
      </w:pPr>
      <w:r>
        <w:t xml:space="preserve">    call printf</w:t>
      </w:r>
    </w:p>
    <w:p w14:paraId="5C6ECF7D" w14:textId="77777777" w:rsidR="006E79C4" w:rsidRDefault="00F4254F">
      <w:pPr>
        <w:pStyle w:val="SourceCode"/>
      </w:pPr>
      <w:r>
        <w:t xml:space="preserve">    jmp .return</w:t>
      </w:r>
    </w:p>
    <w:p w14:paraId="221ACC86" w14:textId="77777777" w:rsidR="006E79C4" w:rsidRDefault="00F4254F">
      <w:pPr>
        <w:pStyle w:val="SourceCode"/>
      </w:pPr>
      <w:r>
        <w:t>.failed:</w:t>
      </w:r>
    </w:p>
    <w:p w14:paraId="7924E98C" w14:textId="77777777" w:rsidR="006E79C4" w:rsidRDefault="00F4254F">
      <w:pPr>
        <w:pStyle w:val="SourceCode"/>
      </w:pPr>
      <w:r>
        <w:t xml:space="preserve">    ; rbx still holds the connection handle, which keeps the reason.</w:t>
      </w:r>
    </w:p>
    <w:p w14:paraId="18209AE5" w14:textId="77777777" w:rsidR="006E79C4" w:rsidRDefault="00F4254F">
      <w:pPr>
        <w:pStyle w:val="SourceCode"/>
      </w:pPr>
      <w:r>
        <w:t xml:space="preserve">    mov rcx, rbx</w:t>
      </w:r>
    </w:p>
    <w:p w14:paraId="35E3008F" w14:textId="77777777" w:rsidR="006E79C4" w:rsidRDefault="00F4254F">
      <w:pPr>
        <w:pStyle w:val="SourceCode"/>
      </w:pPr>
      <w:r>
        <w:t xml:space="preserve">    call mysql_error</w:t>
      </w:r>
    </w:p>
    <w:p w14:paraId="60993EB8" w14:textId="77777777" w:rsidR="006E79C4" w:rsidRDefault="00F4254F">
      <w:pPr>
        <w:pStyle w:val="SourceCode"/>
      </w:pPr>
      <w:r>
        <w:t xml:space="preserve">    lea rcx, [error_line]</w:t>
      </w:r>
    </w:p>
    <w:p w14:paraId="720811B3" w14:textId="77777777" w:rsidR="006E79C4" w:rsidRDefault="00F4254F">
      <w:pPr>
        <w:pStyle w:val="SourceCode"/>
      </w:pPr>
      <w:r>
        <w:t xml:space="preserve">    mov rdx, rax</w:t>
      </w:r>
    </w:p>
    <w:p w14:paraId="3A9BFFB5" w14:textId="77777777" w:rsidR="006E79C4" w:rsidRDefault="00F4254F">
      <w:pPr>
        <w:pStyle w:val="SourceCode"/>
      </w:pPr>
      <w:r>
        <w:t xml:space="preserve">    call print_error</w:t>
      </w:r>
    </w:p>
    <w:p w14:paraId="0DAD8A04" w14:textId="77777777" w:rsidR="006E79C4" w:rsidRDefault="00F4254F">
      <w:pPr>
        <w:pStyle w:val="SourceCode"/>
      </w:pPr>
      <w:r>
        <w:t>.return:</w:t>
      </w:r>
    </w:p>
    <w:p w14:paraId="559464F6" w14:textId="77777777" w:rsidR="006E79C4" w:rsidRDefault="00F4254F">
      <w:pPr>
        <w:pStyle w:val="SourceCode"/>
      </w:pPr>
      <w:r>
        <w:t xml:space="preserve">    add rsp, 48</w:t>
      </w:r>
    </w:p>
    <w:p w14:paraId="38F22355" w14:textId="77777777" w:rsidR="006E79C4" w:rsidRDefault="00F4254F">
      <w:pPr>
        <w:pStyle w:val="SourceCode"/>
      </w:pPr>
      <w:r>
        <w:t xml:space="preserve">    pop r13</w:t>
      </w:r>
    </w:p>
    <w:p w14:paraId="3C425849" w14:textId="77777777" w:rsidR="006E79C4" w:rsidRDefault="00F4254F">
      <w:pPr>
        <w:pStyle w:val="SourceCode"/>
      </w:pPr>
      <w:r>
        <w:t xml:space="preserve">    pop r12</w:t>
      </w:r>
    </w:p>
    <w:p w14:paraId="5841AB48" w14:textId="77777777" w:rsidR="006E79C4" w:rsidRDefault="00F4254F">
      <w:pPr>
        <w:pStyle w:val="SourceCode"/>
      </w:pPr>
      <w:r>
        <w:t xml:space="preserve">    pop rbx</w:t>
      </w:r>
    </w:p>
    <w:p w14:paraId="6A54BCEC" w14:textId="77777777" w:rsidR="006E79C4" w:rsidRDefault="00F4254F">
      <w:pPr>
        <w:pStyle w:val="SourceCode"/>
      </w:pPr>
      <w:r>
        <w:t xml:space="preserve">    ret</w:t>
      </w:r>
    </w:p>
    <w:p w14:paraId="4FE0ACC9" w14:textId="77777777" w:rsidR="006E79C4" w:rsidRDefault="006E79C4">
      <w:pPr>
        <w:pStyle w:val="SourceCode"/>
      </w:pPr>
    </w:p>
    <w:p w14:paraId="795168F1" w14:textId="77777777" w:rsidR="006E79C4" w:rsidRDefault="00F4254F">
      <w:pPr>
        <w:pStyle w:val="SourceCode"/>
      </w:pPr>
      <w:r>
        <w:t>; add_contact: asks for one contact, trims and validates it, then inserts</w:t>
      </w:r>
    </w:p>
    <w:p w14:paraId="4333E228" w14:textId="77777777" w:rsidR="006E79C4" w:rsidRDefault="00F4254F">
      <w:pPr>
        <w:pStyle w:val="SourceCode"/>
      </w:pPr>
      <w:r>
        <w:t>; it with parameters and prints its new id, or one Error line. Rejected</w:t>
      </w:r>
    </w:p>
    <w:p w14:paraId="3877F512" w14:textId="77777777" w:rsidR="006E79C4" w:rsidRDefault="00F4254F">
      <w:pPr>
        <w:pStyle w:val="SourceCode"/>
      </w:pPr>
      <w:r>
        <w:t>; input is never sent. Remember, a MYSQL_STMT sends the values apart from</w:t>
      </w:r>
    </w:p>
    <w:p w14:paraId="6D017387" w14:textId="77777777" w:rsidR="006E79C4" w:rsidRDefault="00F4254F">
      <w:pPr>
        <w:pStyle w:val="SourceCode"/>
      </w:pPr>
      <w:r>
        <w:t>; the SQL, MYSQL_TYPE_NULL sends NULL, so an empty phone is stored as no</w:t>
      </w:r>
    </w:p>
    <w:p w14:paraId="6BB9E086" w14:textId="77777777" w:rsidR="006E79C4" w:rsidRDefault="00F4254F">
      <w:pPr>
        <w:pStyle w:val="SourceCode"/>
      </w:pPr>
      <w:r>
        <w:t>; phone, and every way out after mysql_stmt_init closes the statement</w:t>
      </w:r>
    </w:p>
    <w:p w14:paraId="54E776D4" w14:textId="77777777" w:rsidR="006E79C4" w:rsidRDefault="00F4254F">
      <w:pPr>
        <w:pStyle w:val="SourceCode"/>
      </w:pPr>
      <w:r>
        <w:t>; (Lesson 4.5a).</w:t>
      </w:r>
    </w:p>
    <w:p w14:paraId="4EC6907C" w14:textId="77777777" w:rsidR="006E79C4" w:rsidRDefault="00F4254F">
      <w:pPr>
        <w:pStyle w:val="SourceCode"/>
      </w:pPr>
      <w:r>
        <w:t>;   in:      rcx = the connection handle</w:t>
      </w:r>
    </w:p>
    <w:p w14:paraId="32A1CD59" w14:textId="77777777" w:rsidR="006E79C4" w:rsidRDefault="00F4254F">
      <w:pPr>
        <w:pStyle w:val="SourceCode"/>
      </w:pPr>
      <w:r>
        <w:t>; rbx keeps the handle, then the statement; r12, r13, and r14 the</w:t>
      </w:r>
    </w:p>
    <w:p w14:paraId="044FA32E" w14:textId="77777777" w:rsidR="006E79C4" w:rsidRDefault="00F4254F">
      <w:pPr>
        <w:pStyle w:val="SourceCode"/>
      </w:pPr>
      <w:r>
        <w:t>; trimmed name, email, and phone; r15 the handle while rbx holds the</w:t>
      </w:r>
    </w:p>
    <w:p w14:paraId="7E33D900" w14:textId="77777777" w:rsidR="006E79C4" w:rsidRDefault="00F4254F">
      <w:pPr>
        <w:pStyle w:val="SourceCode"/>
      </w:pPr>
      <w:r>
        <w:t>; statement, then the new id.</w:t>
      </w:r>
    </w:p>
    <w:p w14:paraId="2618C52B" w14:textId="77777777" w:rsidR="006E79C4" w:rsidRDefault="00F4254F">
      <w:pPr>
        <w:pStyle w:val="SourceCode"/>
      </w:pPr>
      <w:r>
        <w:t>add_contact:</w:t>
      </w:r>
    </w:p>
    <w:p w14:paraId="1F50D951" w14:textId="77777777" w:rsidR="006E79C4" w:rsidRDefault="00F4254F">
      <w:pPr>
        <w:pStyle w:val="SourceCode"/>
      </w:pPr>
      <w:r>
        <w:t xml:space="preserve">    push rbx</w:t>
      </w:r>
    </w:p>
    <w:p w14:paraId="7BADB1F8" w14:textId="77777777" w:rsidR="006E79C4" w:rsidRDefault="00F4254F">
      <w:pPr>
        <w:pStyle w:val="SourceCode"/>
      </w:pPr>
      <w:r>
        <w:t xml:space="preserve">    push r12</w:t>
      </w:r>
    </w:p>
    <w:p w14:paraId="5191641D" w14:textId="77777777" w:rsidR="006E79C4" w:rsidRDefault="00F4254F">
      <w:pPr>
        <w:pStyle w:val="SourceCode"/>
      </w:pPr>
      <w:r>
        <w:t xml:space="preserve">    push r13</w:t>
      </w:r>
    </w:p>
    <w:p w14:paraId="51BA9176" w14:textId="77777777" w:rsidR="006E79C4" w:rsidRDefault="00F4254F">
      <w:pPr>
        <w:pStyle w:val="SourceCode"/>
      </w:pPr>
      <w:r>
        <w:t xml:space="preserve">    push r14</w:t>
      </w:r>
    </w:p>
    <w:p w14:paraId="7D6B4F67" w14:textId="77777777" w:rsidR="006E79C4" w:rsidRDefault="00F4254F">
      <w:pPr>
        <w:pStyle w:val="SourceCode"/>
      </w:pPr>
      <w:r>
        <w:t xml:space="preserve">    push r15</w:t>
      </w:r>
    </w:p>
    <w:p w14:paraId="18D22612" w14:textId="77777777" w:rsidR="006E79C4" w:rsidRDefault="00F4254F">
      <w:pPr>
        <w:pStyle w:val="SourceCode"/>
      </w:pPr>
      <w:r>
        <w:t xml:space="preserve">    sub rsp, 32</w:t>
      </w:r>
    </w:p>
    <w:p w14:paraId="510B398F" w14:textId="77777777" w:rsidR="006E79C4" w:rsidRDefault="00F4254F">
      <w:pPr>
        <w:pStyle w:val="SourceCode"/>
      </w:pPr>
      <w:r>
        <w:t xml:space="preserve">    mov rbx, rcx</w:t>
      </w:r>
    </w:p>
    <w:p w14:paraId="36AC058E" w14:textId="77777777" w:rsidR="006E79C4" w:rsidRDefault="00F4254F">
      <w:pPr>
        <w:pStyle w:val="SourceCode"/>
      </w:pPr>
      <w:r>
        <w:t xml:space="preserve">    lea rcx, [name_prompt]</w:t>
      </w:r>
    </w:p>
    <w:p w14:paraId="005DF3EE" w14:textId="77777777" w:rsidR="006E79C4" w:rsidRDefault="00F4254F">
      <w:pPr>
        <w:pStyle w:val="SourceCode"/>
      </w:pPr>
      <w:r>
        <w:t xml:space="preserve">    lea rdx, [name_answer]</w:t>
      </w:r>
    </w:p>
    <w:p w14:paraId="2F638EAF" w14:textId="77777777" w:rsidR="006E79C4" w:rsidRDefault="00F4254F">
      <w:pPr>
        <w:pStyle w:val="SourceCode"/>
      </w:pPr>
      <w:r>
        <w:t xml:space="preserve">    mov r8d, ANSWER_SIZE</w:t>
      </w:r>
    </w:p>
    <w:p w14:paraId="1965A346" w14:textId="77777777" w:rsidR="006E79C4" w:rsidRDefault="00F4254F">
      <w:pPr>
        <w:pStyle w:val="SourceCode"/>
      </w:pPr>
      <w:r>
        <w:t xml:space="preserve">    call read_answer</w:t>
      </w:r>
    </w:p>
    <w:p w14:paraId="6B35722B" w14:textId="77777777" w:rsidR="006E79C4" w:rsidRDefault="00F4254F">
      <w:pPr>
        <w:pStyle w:val="SourceCode"/>
      </w:pPr>
      <w:r>
        <w:t xml:space="preserve">    lea rcx, [email_prompt]</w:t>
      </w:r>
    </w:p>
    <w:p w14:paraId="7C69CF3B" w14:textId="77777777" w:rsidR="006E79C4" w:rsidRDefault="00F4254F">
      <w:pPr>
        <w:pStyle w:val="SourceCode"/>
      </w:pPr>
      <w:r>
        <w:t xml:space="preserve">    lea rdx, [email_answer]</w:t>
      </w:r>
    </w:p>
    <w:p w14:paraId="02401521" w14:textId="77777777" w:rsidR="006E79C4" w:rsidRDefault="00F4254F">
      <w:pPr>
        <w:pStyle w:val="SourceCode"/>
      </w:pPr>
      <w:r>
        <w:t xml:space="preserve">    mov r8d, ANSWER_SIZE</w:t>
      </w:r>
    </w:p>
    <w:p w14:paraId="6F774EDA" w14:textId="77777777" w:rsidR="006E79C4" w:rsidRDefault="00F4254F">
      <w:pPr>
        <w:pStyle w:val="SourceCode"/>
      </w:pPr>
      <w:r>
        <w:t xml:space="preserve">    call read_answer</w:t>
      </w:r>
    </w:p>
    <w:p w14:paraId="4F19066B" w14:textId="77777777" w:rsidR="006E79C4" w:rsidRDefault="00F4254F">
      <w:pPr>
        <w:pStyle w:val="SourceCode"/>
      </w:pPr>
      <w:r>
        <w:t xml:space="preserve">    lea rcx, [phone_prompt]</w:t>
      </w:r>
    </w:p>
    <w:p w14:paraId="0E182625" w14:textId="77777777" w:rsidR="006E79C4" w:rsidRDefault="00F4254F">
      <w:pPr>
        <w:pStyle w:val="SourceCode"/>
      </w:pPr>
      <w:r>
        <w:t xml:space="preserve">    lea rdx, [phone_answer]</w:t>
      </w:r>
    </w:p>
    <w:p w14:paraId="4F7C02CD" w14:textId="77777777" w:rsidR="006E79C4" w:rsidRDefault="00F4254F">
      <w:pPr>
        <w:pStyle w:val="SourceCode"/>
      </w:pPr>
      <w:r>
        <w:t xml:space="preserve">    mov r8d, ANSWER_SIZE</w:t>
      </w:r>
    </w:p>
    <w:p w14:paraId="63845680" w14:textId="77777777" w:rsidR="006E79C4" w:rsidRDefault="00F4254F">
      <w:pPr>
        <w:pStyle w:val="SourceCode"/>
      </w:pPr>
      <w:r>
        <w:t xml:space="preserve">    call read_answer</w:t>
      </w:r>
    </w:p>
    <w:p w14:paraId="66F75925" w14:textId="77777777" w:rsidR="006E79C4" w:rsidRDefault="00F4254F">
      <w:pPr>
        <w:pStyle w:val="SourceCode"/>
      </w:pPr>
      <w:r>
        <w:t xml:space="preserve">    lea rcx, [name_answer]</w:t>
      </w:r>
    </w:p>
    <w:p w14:paraId="3A23C8D1" w14:textId="77777777" w:rsidR="006E79C4" w:rsidRDefault="00F4254F">
      <w:pPr>
        <w:pStyle w:val="SourceCode"/>
      </w:pPr>
      <w:r>
        <w:t xml:space="preserve">    call trim_text</w:t>
      </w:r>
    </w:p>
    <w:p w14:paraId="09DBD4BE" w14:textId="77777777" w:rsidR="006E79C4" w:rsidRDefault="00F4254F">
      <w:pPr>
        <w:pStyle w:val="SourceCode"/>
      </w:pPr>
      <w:r>
        <w:t xml:space="preserve">    mov r12, rax</w:t>
      </w:r>
    </w:p>
    <w:p w14:paraId="517D3631" w14:textId="77777777" w:rsidR="006E79C4" w:rsidRDefault="00F4254F">
      <w:pPr>
        <w:pStyle w:val="SourceCode"/>
      </w:pPr>
      <w:r>
        <w:t xml:space="preserve">    lea rcx, [email_answer]</w:t>
      </w:r>
    </w:p>
    <w:p w14:paraId="4B94E658" w14:textId="77777777" w:rsidR="006E79C4" w:rsidRDefault="00F4254F">
      <w:pPr>
        <w:pStyle w:val="SourceCode"/>
      </w:pPr>
      <w:r>
        <w:t xml:space="preserve">    call trim_text</w:t>
      </w:r>
    </w:p>
    <w:p w14:paraId="2A559111" w14:textId="77777777" w:rsidR="006E79C4" w:rsidRDefault="00F4254F">
      <w:pPr>
        <w:pStyle w:val="SourceCode"/>
      </w:pPr>
      <w:r>
        <w:t xml:space="preserve">    mov r13, rax</w:t>
      </w:r>
    </w:p>
    <w:p w14:paraId="2FAAFD83" w14:textId="77777777" w:rsidR="006E79C4" w:rsidRDefault="00F4254F">
      <w:pPr>
        <w:pStyle w:val="SourceCode"/>
      </w:pPr>
      <w:r>
        <w:t xml:space="preserve">    lea rcx, [phone_answer]</w:t>
      </w:r>
    </w:p>
    <w:p w14:paraId="4DCC573E" w14:textId="77777777" w:rsidR="006E79C4" w:rsidRDefault="00F4254F">
      <w:pPr>
        <w:pStyle w:val="SourceCode"/>
      </w:pPr>
      <w:r>
        <w:t xml:space="preserve">    call trim_text</w:t>
      </w:r>
    </w:p>
    <w:p w14:paraId="333BB865" w14:textId="77777777" w:rsidR="006E79C4" w:rsidRDefault="00F4254F">
      <w:pPr>
        <w:pStyle w:val="SourceCode"/>
      </w:pPr>
      <w:r>
        <w:t xml:space="preserve">    mov r14, rax</w:t>
      </w:r>
    </w:p>
    <w:p w14:paraId="151DD07D" w14:textId="77777777" w:rsidR="006E79C4" w:rsidRDefault="00F4254F">
      <w:pPr>
        <w:pStyle w:val="SourceCode"/>
      </w:pPr>
      <w:r>
        <w:t xml:space="preserve">    mov rcx, r12</w:t>
      </w:r>
    </w:p>
    <w:p w14:paraId="33D3FE10" w14:textId="77777777" w:rsidR="006E79C4" w:rsidRDefault="00F4254F">
      <w:pPr>
        <w:pStyle w:val="SourceCode"/>
      </w:pPr>
      <w:r>
        <w:t xml:space="preserve">    mov rdx, r13</w:t>
      </w:r>
    </w:p>
    <w:p w14:paraId="66C67D8F" w14:textId="77777777" w:rsidR="006E79C4" w:rsidRDefault="00F4254F">
      <w:pPr>
        <w:pStyle w:val="SourceCode"/>
      </w:pPr>
      <w:r>
        <w:t xml:space="preserve">    mov r8, r14</w:t>
      </w:r>
    </w:p>
    <w:p w14:paraId="67CBB74E" w14:textId="77777777" w:rsidR="006E79C4" w:rsidRDefault="00F4254F">
      <w:pPr>
        <w:pStyle w:val="SourceCode"/>
      </w:pPr>
      <w:r>
        <w:t xml:space="preserve">    call validate_contact</w:t>
      </w:r>
    </w:p>
    <w:p w14:paraId="0D441BCF" w14:textId="77777777" w:rsidR="006E79C4" w:rsidRDefault="00F4254F">
      <w:pPr>
        <w:pStyle w:val="SourceCode"/>
      </w:pPr>
      <w:r>
        <w:t xml:space="preserve">    cmp rax, 0</w:t>
      </w:r>
    </w:p>
    <w:p w14:paraId="08EB79F7" w14:textId="77777777" w:rsidR="006E79C4" w:rsidRDefault="00F4254F">
      <w:pPr>
        <w:pStyle w:val="SourceCode"/>
      </w:pPr>
      <w:r>
        <w:t xml:space="preserve">    je .valid</w:t>
      </w:r>
    </w:p>
    <w:p w14:paraId="4CB2C130" w14:textId="77777777" w:rsidR="006E79C4" w:rsidRDefault="00F4254F">
      <w:pPr>
        <w:pStyle w:val="SourceCode"/>
      </w:pPr>
      <w:r>
        <w:t xml:space="preserve">    lea rcx, [error_line]</w:t>
      </w:r>
    </w:p>
    <w:p w14:paraId="00AA1AB8" w14:textId="77777777" w:rsidR="006E79C4" w:rsidRDefault="00F4254F">
      <w:pPr>
        <w:pStyle w:val="SourceCode"/>
      </w:pPr>
      <w:r>
        <w:t xml:space="preserve">    mov rdx, rax</w:t>
      </w:r>
    </w:p>
    <w:p w14:paraId="18CFB4E0" w14:textId="77777777" w:rsidR="006E79C4" w:rsidRDefault="00F4254F">
      <w:pPr>
        <w:pStyle w:val="SourceCode"/>
      </w:pPr>
      <w:r>
        <w:t xml:space="preserve">    call print_error</w:t>
      </w:r>
    </w:p>
    <w:p w14:paraId="735AB969" w14:textId="77777777" w:rsidR="006E79C4" w:rsidRDefault="00F4254F">
      <w:pPr>
        <w:pStyle w:val="SourceCode"/>
      </w:pPr>
      <w:r>
        <w:t xml:space="preserve">    jmp .return</w:t>
      </w:r>
    </w:p>
    <w:p w14:paraId="7A87D3C9" w14:textId="77777777" w:rsidR="006E79C4" w:rsidRDefault="00F4254F">
      <w:pPr>
        <w:pStyle w:val="SourceCode"/>
      </w:pPr>
      <w:r>
        <w:t>.valid:</w:t>
      </w:r>
    </w:p>
    <w:p w14:paraId="47D4B823" w14:textId="77777777" w:rsidR="006E79C4" w:rsidRDefault="00F4254F">
      <w:pPr>
        <w:pStyle w:val="SourceCode"/>
      </w:pPr>
      <w:r>
        <w:t xml:space="preserve">    mov r15, rbx</w:t>
      </w:r>
    </w:p>
    <w:p w14:paraId="46A8E2C4" w14:textId="77777777" w:rsidR="006E79C4" w:rsidRDefault="00F4254F">
      <w:pPr>
        <w:pStyle w:val="SourceCode"/>
      </w:pPr>
      <w:r>
        <w:t xml:space="preserve">    mov rcx, r15</w:t>
      </w:r>
    </w:p>
    <w:p w14:paraId="5810610D" w14:textId="77777777" w:rsidR="006E79C4" w:rsidRDefault="00F4254F">
      <w:pPr>
        <w:pStyle w:val="SourceCode"/>
      </w:pPr>
      <w:r>
        <w:t xml:space="preserve">    call mysql_stmt_init</w:t>
      </w:r>
    </w:p>
    <w:p w14:paraId="0768267D" w14:textId="77777777" w:rsidR="006E79C4" w:rsidRDefault="00F4254F">
      <w:pPr>
        <w:pStyle w:val="SourceCode"/>
      </w:pPr>
      <w:r>
        <w:t xml:space="preserve">    cmp rax, 0</w:t>
      </w:r>
    </w:p>
    <w:p w14:paraId="41993911" w14:textId="77777777" w:rsidR="006E79C4" w:rsidRDefault="00F4254F">
      <w:pPr>
        <w:pStyle w:val="SourceCode"/>
      </w:pPr>
      <w:r>
        <w:t xml:space="preserve">    jne .have_statement</w:t>
      </w:r>
    </w:p>
    <w:p w14:paraId="2E2F08BC" w14:textId="77777777" w:rsidR="006E79C4" w:rsidRDefault="00F4254F">
      <w:pPr>
        <w:pStyle w:val="SourceCode"/>
      </w:pPr>
      <w:r>
        <w:t xml:space="preserve">    lea rcx, [out_of_memory_line]</w:t>
      </w:r>
    </w:p>
    <w:p w14:paraId="5D6ED9AE" w14:textId="77777777" w:rsidR="006E79C4" w:rsidRDefault="00F4254F">
      <w:pPr>
        <w:pStyle w:val="SourceCode"/>
      </w:pPr>
      <w:r>
        <w:t xml:space="preserve">    call print_error</w:t>
      </w:r>
    </w:p>
    <w:p w14:paraId="00A1C9B2" w14:textId="77777777" w:rsidR="006E79C4" w:rsidRDefault="00F4254F">
      <w:pPr>
        <w:pStyle w:val="SourceCode"/>
      </w:pPr>
      <w:r>
        <w:t xml:space="preserve">    jmp .return</w:t>
      </w:r>
    </w:p>
    <w:p w14:paraId="59C37134" w14:textId="77777777" w:rsidR="006E79C4" w:rsidRDefault="00F4254F">
      <w:pPr>
        <w:pStyle w:val="SourceCode"/>
      </w:pPr>
      <w:r>
        <w:t>.have_statement:</w:t>
      </w:r>
    </w:p>
    <w:p w14:paraId="39DAB2EE" w14:textId="77777777" w:rsidR="006E79C4" w:rsidRDefault="00F4254F">
      <w:pPr>
        <w:pStyle w:val="SourceCode"/>
      </w:pPr>
      <w:r>
        <w:t xml:space="preserve">    mov rbx, rax</w:t>
      </w:r>
    </w:p>
    <w:p w14:paraId="160F2E01" w14:textId="77777777" w:rsidR="006E79C4" w:rsidRDefault="006E79C4">
      <w:pPr>
        <w:pStyle w:val="SourceCode"/>
      </w:pPr>
    </w:p>
    <w:p w14:paraId="5F649229" w14:textId="77777777" w:rsidR="006E79C4" w:rsidRDefault="00F4254F">
      <w:pPr>
        <w:pStyle w:val="SourceCode"/>
      </w:pPr>
      <w:r>
        <w:t xml:space="preserve">    ; One text record per ?, in order: name, email, phone. An empty phone</w:t>
      </w:r>
    </w:p>
    <w:p w14:paraId="304818C5" w14:textId="77777777" w:rsidR="006E79C4" w:rsidRDefault="00F4254F">
      <w:pPr>
        <w:pStyle w:val="SourceCode"/>
      </w:pPr>
      <w:r>
        <w:t xml:space="preserve">    ; becomes MYSQL_TYPE_NULL: no phone.</w:t>
      </w:r>
    </w:p>
    <w:p w14:paraId="58EB0A4B" w14:textId="77777777" w:rsidR="006E79C4" w:rsidRDefault="00F4254F">
      <w:pPr>
        <w:pStyle w:val="SourceCode"/>
      </w:pPr>
      <w:r>
        <w:t xml:space="preserve">    lea rcx, [contact_binds]</w:t>
      </w:r>
    </w:p>
    <w:p w14:paraId="4BF6B916" w14:textId="77777777" w:rsidR="006E79C4" w:rsidRDefault="00F4254F">
      <w:pPr>
        <w:pStyle w:val="SourceCode"/>
      </w:pPr>
      <w:r>
        <w:t xml:space="preserve">    mov rdx, r12</w:t>
      </w:r>
    </w:p>
    <w:p w14:paraId="532752AA" w14:textId="77777777" w:rsidR="006E79C4" w:rsidRDefault="00F4254F">
      <w:pPr>
        <w:pStyle w:val="SourceCode"/>
      </w:pPr>
      <w:r>
        <w:t xml:space="preserve">    call set_text_value</w:t>
      </w:r>
    </w:p>
    <w:p w14:paraId="269B1D26" w14:textId="77777777" w:rsidR="006E79C4" w:rsidRDefault="00F4254F">
      <w:pPr>
        <w:pStyle w:val="SourceCode"/>
      </w:pPr>
      <w:r>
        <w:t xml:space="preserve">    lea rcx, [contact_binds + BIND_SIZE]</w:t>
      </w:r>
    </w:p>
    <w:p w14:paraId="27BA0908" w14:textId="77777777" w:rsidR="006E79C4" w:rsidRDefault="00F4254F">
      <w:pPr>
        <w:pStyle w:val="SourceCode"/>
      </w:pPr>
      <w:r>
        <w:t xml:space="preserve">    mov rdx, r13</w:t>
      </w:r>
    </w:p>
    <w:p w14:paraId="26F943A9" w14:textId="77777777" w:rsidR="006E79C4" w:rsidRDefault="00F4254F">
      <w:pPr>
        <w:pStyle w:val="SourceCode"/>
      </w:pPr>
      <w:r>
        <w:t xml:space="preserve">    call set_text_value</w:t>
      </w:r>
    </w:p>
    <w:p w14:paraId="43A5765F" w14:textId="77777777" w:rsidR="006E79C4" w:rsidRDefault="00F4254F">
      <w:pPr>
        <w:pStyle w:val="SourceCode"/>
      </w:pPr>
      <w:r>
        <w:t xml:space="preserve">    lea rcx, [contact_binds + 2 * BIND_SIZE]</w:t>
      </w:r>
    </w:p>
    <w:p w14:paraId="3DBAFB65" w14:textId="77777777" w:rsidR="006E79C4" w:rsidRDefault="00F4254F">
      <w:pPr>
        <w:pStyle w:val="SourceCode"/>
      </w:pPr>
      <w:r>
        <w:t xml:space="preserve">    mov rdx, r14</w:t>
      </w:r>
    </w:p>
    <w:p w14:paraId="494B2636" w14:textId="77777777" w:rsidR="006E79C4" w:rsidRDefault="00F4254F">
      <w:pPr>
        <w:pStyle w:val="SourceCode"/>
      </w:pPr>
      <w:r>
        <w:t xml:space="preserve">    call set_text_value</w:t>
      </w:r>
    </w:p>
    <w:p w14:paraId="6305BB42" w14:textId="77777777" w:rsidR="006E79C4" w:rsidRDefault="00F4254F">
      <w:pPr>
        <w:pStyle w:val="SourceCode"/>
      </w:pPr>
      <w:r>
        <w:t xml:space="preserve">    cmp byte [r14], 0</w:t>
      </w:r>
    </w:p>
    <w:p w14:paraId="6DEDC46A" w14:textId="77777777" w:rsidR="006E79C4" w:rsidRDefault="00F4254F">
      <w:pPr>
        <w:pStyle w:val="SourceCode"/>
      </w:pPr>
      <w:r>
        <w:t xml:space="preserve">    jne .phone_ready</w:t>
      </w:r>
    </w:p>
    <w:p w14:paraId="559516DC" w14:textId="77777777" w:rsidR="006E79C4" w:rsidRDefault="00F4254F">
      <w:pPr>
        <w:pStyle w:val="SourceCode"/>
      </w:pPr>
      <w:r>
        <w:t xml:space="preserve">    mov dword [contact_binds + 2 * BIND_SIZE + BIND_TYPE], MYSQL_TYPE_NULL</w:t>
      </w:r>
    </w:p>
    <w:p w14:paraId="539AD59B" w14:textId="77777777" w:rsidR="006E79C4" w:rsidRDefault="00F4254F">
      <w:pPr>
        <w:pStyle w:val="SourceCode"/>
      </w:pPr>
      <w:r>
        <w:t>.phone_ready:</w:t>
      </w:r>
    </w:p>
    <w:p w14:paraId="7601736C" w14:textId="77777777" w:rsidR="006E79C4" w:rsidRDefault="006E79C4">
      <w:pPr>
        <w:pStyle w:val="SourceCode"/>
      </w:pPr>
    </w:p>
    <w:p w14:paraId="30B5E774" w14:textId="77777777" w:rsidR="006E79C4" w:rsidRDefault="00F4254F">
      <w:pPr>
        <w:pStyle w:val="SourceCode"/>
      </w:pPr>
      <w:r>
        <w:t xml:space="preserve">    ; Remember, mysql_stmt_prepare and mysql_stmt_execute return 0 on</w:t>
      </w:r>
    </w:p>
    <w:p w14:paraId="4D7D124D" w14:textId="77777777" w:rsidR="006E79C4" w:rsidRDefault="00F4254F">
      <w:pPr>
        <w:pStyle w:val="SourceCode"/>
      </w:pPr>
      <w:r>
        <w:t xml:space="preserve">    ; success, in eax, and mysql_stmt_bind_param a one-byte C bool, in al.</w:t>
      </w:r>
    </w:p>
    <w:p w14:paraId="5233E08C" w14:textId="77777777" w:rsidR="006E79C4" w:rsidRDefault="00F4254F">
      <w:pPr>
        <w:pStyle w:val="SourceCode"/>
      </w:pPr>
      <w:r>
        <w:t xml:space="preserve">    lea rcx, [insert_contact_sql]</w:t>
      </w:r>
    </w:p>
    <w:p w14:paraId="2B3A4D20" w14:textId="77777777" w:rsidR="006E79C4" w:rsidRDefault="00F4254F">
      <w:pPr>
        <w:pStyle w:val="SourceCode"/>
      </w:pPr>
      <w:r>
        <w:t xml:space="preserve">    call strlen</w:t>
      </w:r>
    </w:p>
    <w:p w14:paraId="76AD9E89" w14:textId="77777777" w:rsidR="006E79C4" w:rsidRDefault="00F4254F">
      <w:pPr>
        <w:pStyle w:val="SourceCode"/>
      </w:pPr>
      <w:r>
        <w:t xml:space="preserve">    mov r8, rax</w:t>
      </w:r>
    </w:p>
    <w:p w14:paraId="7DA7ECC5" w14:textId="77777777" w:rsidR="006E79C4" w:rsidRDefault="00F4254F">
      <w:pPr>
        <w:pStyle w:val="SourceCode"/>
      </w:pPr>
      <w:r>
        <w:t xml:space="preserve">    mov rcx, rbx</w:t>
      </w:r>
    </w:p>
    <w:p w14:paraId="2E333D46" w14:textId="77777777" w:rsidR="006E79C4" w:rsidRDefault="00F4254F">
      <w:pPr>
        <w:pStyle w:val="SourceCode"/>
      </w:pPr>
      <w:r>
        <w:t xml:space="preserve">    lea rdx, [insert_contact_sql]</w:t>
      </w:r>
    </w:p>
    <w:p w14:paraId="7EC27C12" w14:textId="77777777" w:rsidR="006E79C4" w:rsidRDefault="00F4254F">
      <w:pPr>
        <w:pStyle w:val="SourceCode"/>
      </w:pPr>
      <w:r>
        <w:t xml:space="preserve">    call mysql_stmt_prepare</w:t>
      </w:r>
    </w:p>
    <w:p w14:paraId="061EAFFC" w14:textId="77777777" w:rsidR="006E79C4" w:rsidRDefault="00F4254F">
      <w:pPr>
        <w:pStyle w:val="SourceCode"/>
      </w:pPr>
      <w:r>
        <w:t xml:space="preserve">    cmp eax, 0</w:t>
      </w:r>
    </w:p>
    <w:p w14:paraId="62520A52" w14:textId="77777777" w:rsidR="006E79C4" w:rsidRDefault="00F4254F">
      <w:pPr>
        <w:pStyle w:val="SourceCode"/>
      </w:pPr>
      <w:r>
        <w:t xml:space="preserve">    jne .failed</w:t>
      </w:r>
    </w:p>
    <w:p w14:paraId="0062D957" w14:textId="77777777" w:rsidR="006E79C4" w:rsidRDefault="00F4254F">
      <w:pPr>
        <w:pStyle w:val="SourceCode"/>
      </w:pPr>
      <w:r>
        <w:t xml:space="preserve">    mov rcx, rbx</w:t>
      </w:r>
    </w:p>
    <w:p w14:paraId="6B388125" w14:textId="77777777" w:rsidR="006E79C4" w:rsidRDefault="00F4254F">
      <w:pPr>
        <w:pStyle w:val="SourceCode"/>
      </w:pPr>
      <w:r>
        <w:t xml:space="preserve">    lea rdx, [contact_binds]</w:t>
      </w:r>
    </w:p>
    <w:p w14:paraId="71BF5E87" w14:textId="77777777" w:rsidR="006E79C4" w:rsidRDefault="00F4254F">
      <w:pPr>
        <w:pStyle w:val="SourceCode"/>
      </w:pPr>
      <w:r>
        <w:t xml:space="preserve">    call mysql_stmt_bind_param</w:t>
      </w:r>
    </w:p>
    <w:p w14:paraId="559A5375" w14:textId="77777777" w:rsidR="006E79C4" w:rsidRDefault="00F4254F">
      <w:pPr>
        <w:pStyle w:val="SourceCode"/>
      </w:pPr>
      <w:r>
        <w:t xml:space="preserve">    cmp al, 0</w:t>
      </w:r>
    </w:p>
    <w:p w14:paraId="1C80976F" w14:textId="77777777" w:rsidR="006E79C4" w:rsidRDefault="00F4254F">
      <w:pPr>
        <w:pStyle w:val="SourceCode"/>
      </w:pPr>
      <w:r>
        <w:t xml:space="preserve">    jne .failed</w:t>
      </w:r>
    </w:p>
    <w:p w14:paraId="0C3E2E55" w14:textId="77777777" w:rsidR="006E79C4" w:rsidRDefault="00F4254F">
      <w:pPr>
        <w:pStyle w:val="SourceCode"/>
      </w:pPr>
      <w:r>
        <w:t xml:space="preserve">    mov rcx, rbx</w:t>
      </w:r>
    </w:p>
    <w:p w14:paraId="48841E69" w14:textId="77777777" w:rsidR="006E79C4" w:rsidRDefault="00F4254F">
      <w:pPr>
        <w:pStyle w:val="SourceCode"/>
      </w:pPr>
      <w:r>
        <w:t xml:space="preserve">    call mysql_stmt_execute</w:t>
      </w:r>
    </w:p>
    <w:p w14:paraId="0F8F9071" w14:textId="77777777" w:rsidR="006E79C4" w:rsidRDefault="00F4254F">
      <w:pPr>
        <w:pStyle w:val="SourceCode"/>
      </w:pPr>
      <w:r>
        <w:t xml:space="preserve">    cmp eax, 0</w:t>
      </w:r>
    </w:p>
    <w:p w14:paraId="11A500EA" w14:textId="77777777" w:rsidR="006E79C4" w:rsidRDefault="00F4254F">
      <w:pPr>
        <w:pStyle w:val="SourceCode"/>
      </w:pPr>
      <w:r>
        <w:t xml:space="preserve">    jne .failed</w:t>
      </w:r>
    </w:p>
    <w:p w14:paraId="0220DDE3" w14:textId="77777777" w:rsidR="006E79C4" w:rsidRDefault="00F4254F">
      <w:pPr>
        <w:pStyle w:val="SourceCode"/>
      </w:pPr>
      <w:r>
        <w:t xml:space="preserve">    mov rcx, rbx</w:t>
      </w:r>
    </w:p>
    <w:p w14:paraId="41ED0EE1" w14:textId="77777777" w:rsidR="006E79C4" w:rsidRDefault="00F4254F">
      <w:pPr>
        <w:pStyle w:val="SourceCode"/>
      </w:pPr>
      <w:r>
        <w:t xml:space="preserve">    call mysql_stmt_insert_id</w:t>
      </w:r>
    </w:p>
    <w:p w14:paraId="3E60972C" w14:textId="77777777" w:rsidR="006E79C4" w:rsidRDefault="00F4254F">
      <w:pPr>
        <w:pStyle w:val="SourceCode"/>
      </w:pPr>
      <w:r>
        <w:t xml:space="preserve">    mov r15, rax</w:t>
      </w:r>
    </w:p>
    <w:p w14:paraId="1A943DC4" w14:textId="77777777" w:rsidR="006E79C4" w:rsidRDefault="00F4254F">
      <w:pPr>
        <w:pStyle w:val="SourceCode"/>
      </w:pPr>
      <w:r>
        <w:t xml:space="preserve">    mov rcx, rbx</w:t>
      </w:r>
    </w:p>
    <w:p w14:paraId="44124652" w14:textId="77777777" w:rsidR="006E79C4" w:rsidRDefault="00F4254F">
      <w:pPr>
        <w:pStyle w:val="SourceCode"/>
      </w:pPr>
      <w:r>
        <w:t xml:space="preserve">    call mysql_stmt_close</w:t>
      </w:r>
    </w:p>
    <w:p w14:paraId="0C208186" w14:textId="77777777" w:rsidR="006E79C4" w:rsidRDefault="00F4254F">
      <w:pPr>
        <w:pStyle w:val="SourceCode"/>
      </w:pPr>
      <w:r>
        <w:t xml:space="preserve">    lea rcx, [added_line]</w:t>
      </w:r>
    </w:p>
    <w:p w14:paraId="56159AF7" w14:textId="77777777" w:rsidR="006E79C4" w:rsidRDefault="00F4254F">
      <w:pPr>
        <w:pStyle w:val="SourceCode"/>
      </w:pPr>
      <w:r>
        <w:t xml:space="preserve">    mov rdx, r12</w:t>
      </w:r>
    </w:p>
    <w:p w14:paraId="15E6D2CB" w14:textId="77777777" w:rsidR="006E79C4" w:rsidRDefault="00F4254F">
      <w:pPr>
        <w:pStyle w:val="SourceCode"/>
      </w:pPr>
      <w:r>
        <w:t xml:space="preserve">    mov r8, r15</w:t>
      </w:r>
    </w:p>
    <w:p w14:paraId="53318026" w14:textId="77777777" w:rsidR="006E79C4" w:rsidRDefault="00F4254F">
      <w:pPr>
        <w:pStyle w:val="SourceCode"/>
      </w:pPr>
      <w:r>
        <w:t xml:space="preserve">    call printf</w:t>
      </w:r>
    </w:p>
    <w:p w14:paraId="2D0E19CE" w14:textId="77777777" w:rsidR="006E79C4" w:rsidRDefault="00F4254F">
      <w:pPr>
        <w:pStyle w:val="SourceCode"/>
      </w:pPr>
      <w:r>
        <w:t xml:space="preserve">    jmp .return</w:t>
      </w:r>
    </w:p>
    <w:p w14:paraId="1100D22D" w14:textId="77777777" w:rsidR="006E79C4" w:rsidRDefault="00F4254F">
      <w:pPr>
        <w:pStyle w:val="SourceCode"/>
      </w:pPr>
      <w:r>
        <w:t>.failed:</w:t>
      </w:r>
    </w:p>
    <w:p w14:paraId="678BAFC2" w14:textId="77777777" w:rsidR="006E79C4" w:rsidRDefault="00F4254F">
      <w:pPr>
        <w:pStyle w:val="SourceCode"/>
      </w:pPr>
      <w:r>
        <w:t xml:space="preserve">    ; Lesson 4.14a's Basic test: the one number expected here, a taken</w:t>
      </w:r>
    </w:p>
    <w:p w14:paraId="74E29425" w14:textId="77777777" w:rsidR="006E79C4" w:rsidRDefault="00F4254F">
      <w:pPr>
        <w:pStyle w:val="SourceCode"/>
      </w:pPr>
      <w:r>
        <w:t xml:space="preserve">    ; email (1062), gets the user's words; any other failure keeps the</w:t>
      </w:r>
    </w:p>
    <w:p w14:paraId="335A3425" w14:textId="77777777" w:rsidR="006E79C4" w:rsidRDefault="00F4254F">
      <w:pPr>
        <w:pStyle w:val="SourceCode"/>
      </w:pPr>
      <w:r>
        <w:t xml:space="preserve">    ; server's message. Remember, mysql_stmt_errno gives the number.</w:t>
      </w:r>
    </w:p>
    <w:p w14:paraId="268F4E14" w14:textId="77777777" w:rsidR="006E79C4" w:rsidRDefault="00F4254F">
      <w:pPr>
        <w:pStyle w:val="SourceCode"/>
      </w:pPr>
      <w:r>
        <w:t xml:space="preserve">    mov rcx, rbx</w:t>
      </w:r>
    </w:p>
    <w:p w14:paraId="62B3188D" w14:textId="77777777" w:rsidR="006E79C4" w:rsidRDefault="00F4254F">
      <w:pPr>
        <w:pStyle w:val="SourceCode"/>
      </w:pPr>
      <w:r>
        <w:t xml:space="preserve">    call mysql_stmt_errno</w:t>
      </w:r>
    </w:p>
    <w:p w14:paraId="0BC1B769" w14:textId="77777777" w:rsidR="006E79C4" w:rsidRDefault="00F4254F">
      <w:pPr>
        <w:pStyle w:val="SourceCode"/>
      </w:pPr>
      <w:r>
        <w:t xml:space="preserve">    cmp eax, DUPLICATE_ENTRY</w:t>
      </w:r>
    </w:p>
    <w:p w14:paraId="21A5F6FC" w14:textId="77777777" w:rsidR="006E79C4" w:rsidRDefault="00F4254F">
      <w:pPr>
        <w:pStyle w:val="SourceCode"/>
      </w:pPr>
      <w:r>
        <w:t xml:space="preserve">    jne .server_words</w:t>
      </w:r>
    </w:p>
    <w:p w14:paraId="7700F217" w14:textId="77777777" w:rsidR="006E79C4" w:rsidRDefault="00F4254F">
      <w:pPr>
        <w:pStyle w:val="SourceCode"/>
      </w:pPr>
      <w:r>
        <w:t xml:space="preserve">    lea rcx, [email_in_use_line]</w:t>
      </w:r>
    </w:p>
    <w:p w14:paraId="7A5466AB" w14:textId="77777777" w:rsidR="006E79C4" w:rsidRDefault="00F4254F">
      <w:pPr>
        <w:pStyle w:val="SourceCode"/>
      </w:pPr>
      <w:r>
        <w:t xml:space="preserve">    call print_error</w:t>
      </w:r>
    </w:p>
    <w:p w14:paraId="12F3BA51" w14:textId="77777777" w:rsidR="006E79C4" w:rsidRDefault="00F4254F">
      <w:pPr>
        <w:pStyle w:val="SourceCode"/>
      </w:pPr>
      <w:r>
        <w:t xml:space="preserve">    jmp .close</w:t>
      </w:r>
    </w:p>
    <w:p w14:paraId="2B3F6335" w14:textId="77777777" w:rsidR="006E79C4" w:rsidRDefault="00F4254F">
      <w:pPr>
        <w:pStyle w:val="SourceCode"/>
      </w:pPr>
      <w:r>
        <w:t>.server_words:</w:t>
      </w:r>
    </w:p>
    <w:p w14:paraId="39CDC16B" w14:textId="77777777" w:rsidR="006E79C4" w:rsidRDefault="00F4254F">
      <w:pPr>
        <w:pStyle w:val="SourceCode"/>
      </w:pPr>
      <w:r>
        <w:t xml:space="preserve">    mov rcx, rbx</w:t>
      </w:r>
    </w:p>
    <w:p w14:paraId="2582058E" w14:textId="77777777" w:rsidR="006E79C4" w:rsidRDefault="00F4254F">
      <w:pPr>
        <w:pStyle w:val="SourceCode"/>
      </w:pPr>
      <w:r>
        <w:t xml:space="preserve">    call mysql_stmt_error</w:t>
      </w:r>
    </w:p>
    <w:p w14:paraId="081BF0B5" w14:textId="77777777" w:rsidR="006E79C4" w:rsidRDefault="00F4254F">
      <w:pPr>
        <w:pStyle w:val="SourceCode"/>
      </w:pPr>
      <w:r>
        <w:t xml:space="preserve">    lea rcx, [error_line]</w:t>
      </w:r>
    </w:p>
    <w:p w14:paraId="32EDF43F" w14:textId="77777777" w:rsidR="006E79C4" w:rsidRDefault="00F4254F">
      <w:pPr>
        <w:pStyle w:val="SourceCode"/>
      </w:pPr>
      <w:r>
        <w:t xml:space="preserve">    mov rdx, rax</w:t>
      </w:r>
    </w:p>
    <w:p w14:paraId="6DBFD9F8" w14:textId="77777777" w:rsidR="006E79C4" w:rsidRDefault="00F4254F">
      <w:pPr>
        <w:pStyle w:val="SourceCode"/>
      </w:pPr>
      <w:r>
        <w:t xml:space="preserve">    call print_error</w:t>
      </w:r>
    </w:p>
    <w:p w14:paraId="7419EB10" w14:textId="77777777" w:rsidR="006E79C4" w:rsidRDefault="00F4254F">
      <w:pPr>
        <w:pStyle w:val="SourceCode"/>
      </w:pPr>
      <w:r>
        <w:t>.close:</w:t>
      </w:r>
    </w:p>
    <w:p w14:paraId="215BBB47" w14:textId="77777777" w:rsidR="006E79C4" w:rsidRDefault="00F4254F">
      <w:pPr>
        <w:pStyle w:val="SourceCode"/>
      </w:pPr>
      <w:r>
        <w:t xml:space="preserve">    mov rcx, rbx</w:t>
      </w:r>
    </w:p>
    <w:p w14:paraId="572C4D03" w14:textId="77777777" w:rsidR="006E79C4" w:rsidRDefault="00F4254F">
      <w:pPr>
        <w:pStyle w:val="SourceCode"/>
      </w:pPr>
      <w:r>
        <w:t xml:space="preserve">    call mysql_stmt_close</w:t>
      </w:r>
    </w:p>
    <w:p w14:paraId="59934B19" w14:textId="77777777" w:rsidR="006E79C4" w:rsidRDefault="00F4254F">
      <w:pPr>
        <w:pStyle w:val="SourceCode"/>
      </w:pPr>
      <w:r>
        <w:t>.return:</w:t>
      </w:r>
    </w:p>
    <w:p w14:paraId="02B4E437" w14:textId="77777777" w:rsidR="006E79C4" w:rsidRDefault="00F4254F">
      <w:pPr>
        <w:pStyle w:val="SourceCode"/>
      </w:pPr>
      <w:r>
        <w:t xml:space="preserve">    add rsp, 32</w:t>
      </w:r>
    </w:p>
    <w:p w14:paraId="70A3B532" w14:textId="77777777" w:rsidR="006E79C4" w:rsidRDefault="00F4254F">
      <w:pPr>
        <w:pStyle w:val="SourceCode"/>
      </w:pPr>
      <w:r>
        <w:t xml:space="preserve">    pop r15</w:t>
      </w:r>
    </w:p>
    <w:p w14:paraId="536B273E" w14:textId="77777777" w:rsidR="006E79C4" w:rsidRDefault="00F4254F">
      <w:pPr>
        <w:pStyle w:val="SourceCode"/>
      </w:pPr>
      <w:r>
        <w:t xml:space="preserve">    pop r14</w:t>
      </w:r>
    </w:p>
    <w:p w14:paraId="50CD4B77" w14:textId="77777777" w:rsidR="006E79C4" w:rsidRDefault="00F4254F">
      <w:pPr>
        <w:pStyle w:val="SourceCode"/>
      </w:pPr>
      <w:r>
        <w:t xml:space="preserve">    pop r13</w:t>
      </w:r>
    </w:p>
    <w:p w14:paraId="6ED4FB2E" w14:textId="77777777" w:rsidR="006E79C4" w:rsidRDefault="00F4254F">
      <w:pPr>
        <w:pStyle w:val="SourceCode"/>
      </w:pPr>
      <w:r>
        <w:t xml:space="preserve">    pop r12</w:t>
      </w:r>
    </w:p>
    <w:p w14:paraId="7BB50393" w14:textId="77777777" w:rsidR="006E79C4" w:rsidRDefault="00F4254F">
      <w:pPr>
        <w:pStyle w:val="SourceCode"/>
      </w:pPr>
      <w:r>
        <w:t xml:space="preserve">    pop rbx</w:t>
      </w:r>
    </w:p>
    <w:p w14:paraId="6A5725F2" w14:textId="77777777" w:rsidR="006E79C4" w:rsidRDefault="00F4254F">
      <w:pPr>
        <w:pStyle w:val="SourceCode"/>
      </w:pPr>
      <w:r>
        <w:t xml:space="preserve">    ret</w:t>
      </w:r>
    </w:p>
    <w:p w14:paraId="2C57A562" w14:textId="77777777" w:rsidR="006E79C4" w:rsidRDefault="006E79C4">
      <w:pPr>
        <w:pStyle w:val="SourceCode"/>
      </w:pPr>
    </w:p>
    <w:p w14:paraId="39706CBB" w14:textId="77777777" w:rsidR="006E79C4" w:rsidRDefault="00F4254F">
      <w:pPr>
        <w:pStyle w:val="SourceCode"/>
      </w:pPr>
      <w:r>
        <w:t>; is_command: compares the typed command with one name (Chapter 3</w:t>
      </w:r>
    </w:p>
    <w:p w14:paraId="29080A64" w14:textId="77777777" w:rsidR="006E79C4" w:rsidRDefault="00F4254F">
      <w:pPr>
        <w:pStyle w:val="SourceCode"/>
      </w:pPr>
      <w:r>
        <w:t>; Project 2a).</w:t>
      </w:r>
    </w:p>
    <w:p w14:paraId="34836A9B" w14:textId="77777777" w:rsidR="006E79C4" w:rsidRDefault="00F4254F">
      <w:pPr>
        <w:pStyle w:val="SourceCode"/>
      </w:pPr>
      <w:r>
        <w:t>;   in:      rcx = address of the name</w:t>
      </w:r>
    </w:p>
    <w:p w14:paraId="309D92B4" w14:textId="77777777" w:rsidR="006E79C4" w:rsidRDefault="00F4254F">
      <w:pPr>
        <w:pStyle w:val="SourceCode"/>
      </w:pPr>
      <w:r>
        <w:t>;   out:     eax = 1 when they are equal, 0 when not</w:t>
      </w:r>
    </w:p>
    <w:p w14:paraId="2811C76D" w14:textId="77777777" w:rsidR="006E79C4" w:rsidRDefault="00F4254F">
      <w:pPr>
        <w:pStyle w:val="SourceCode"/>
      </w:pPr>
      <w:r>
        <w:t>; Remember, strcmp returns 0 when two texts are equal.</w:t>
      </w:r>
    </w:p>
    <w:p w14:paraId="4D1C77BD" w14:textId="77777777" w:rsidR="006E79C4" w:rsidRDefault="00F4254F">
      <w:pPr>
        <w:pStyle w:val="SourceCode"/>
      </w:pPr>
      <w:r>
        <w:t>is_command:</w:t>
      </w:r>
    </w:p>
    <w:p w14:paraId="582A7104" w14:textId="77777777" w:rsidR="006E79C4" w:rsidRDefault="00F4254F">
      <w:pPr>
        <w:pStyle w:val="SourceCode"/>
      </w:pPr>
      <w:r>
        <w:t xml:space="preserve">    sub rsp, 40</w:t>
      </w:r>
    </w:p>
    <w:p w14:paraId="6F3E7ABF" w14:textId="77777777" w:rsidR="006E79C4" w:rsidRDefault="00F4254F">
      <w:pPr>
        <w:pStyle w:val="SourceCode"/>
      </w:pPr>
      <w:r>
        <w:t xml:space="preserve">    mov rdx, rcx</w:t>
      </w:r>
    </w:p>
    <w:p w14:paraId="4AF7D87D" w14:textId="77777777" w:rsidR="006E79C4" w:rsidRDefault="00F4254F">
      <w:pPr>
        <w:pStyle w:val="SourceCode"/>
      </w:pPr>
      <w:r>
        <w:t xml:space="preserve">    lea rcx, [command]</w:t>
      </w:r>
    </w:p>
    <w:p w14:paraId="21390ADB" w14:textId="77777777" w:rsidR="006E79C4" w:rsidRDefault="00F4254F">
      <w:pPr>
        <w:pStyle w:val="SourceCode"/>
      </w:pPr>
      <w:r>
        <w:t xml:space="preserve">    call strcmp</w:t>
      </w:r>
    </w:p>
    <w:p w14:paraId="24622610" w14:textId="77777777" w:rsidR="006E79C4" w:rsidRDefault="00F4254F">
      <w:pPr>
        <w:pStyle w:val="SourceCode"/>
      </w:pPr>
      <w:r>
        <w:t xml:space="preserve">    cmp eax, 0</w:t>
      </w:r>
    </w:p>
    <w:p w14:paraId="645AF79F" w14:textId="77777777" w:rsidR="006E79C4" w:rsidRDefault="00F4254F">
      <w:pPr>
        <w:pStyle w:val="SourceCode"/>
      </w:pPr>
      <w:r>
        <w:t xml:space="preserve">    jne .different</w:t>
      </w:r>
    </w:p>
    <w:p w14:paraId="10DA775D" w14:textId="77777777" w:rsidR="006E79C4" w:rsidRDefault="00F4254F">
      <w:pPr>
        <w:pStyle w:val="SourceCode"/>
      </w:pPr>
      <w:r>
        <w:t xml:space="preserve">    mov eax, 1</w:t>
      </w:r>
    </w:p>
    <w:p w14:paraId="2821F424" w14:textId="77777777" w:rsidR="006E79C4" w:rsidRDefault="00F4254F">
      <w:pPr>
        <w:pStyle w:val="SourceCode"/>
      </w:pPr>
      <w:r>
        <w:t xml:space="preserve">    jmp .done</w:t>
      </w:r>
    </w:p>
    <w:p w14:paraId="399FDC40" w14:textId="77777777" w:rsidR="006E79C4" w:rsidRDefault="00F4254F">
      <w:pPr>
        <w:pStyle w:val="SourceCode"/>
      </w:pPr>
      <w:r>
        <w:t>.different:</w:t>
      </w:r>
    </w:p>
    <w:p w14:paraId="44D14E8E" w14:textId="77777777" w:rsidR="006E79C4" w:rsidRDefault="00F4254F">
      <w:pPr>
        <w:pStyle w:val="SourceCode"/>
      </w:pPr>
      <w:r>
        <w:t xml:space="preserve">    xor eax, eax</w:t>
      </w:r>
    </w:p>
    <w:p w14:paraId="2CBF661E" w14:textId="77777777" w:rsidR="006E79C4" w:rsidRDefault="00F4254F">
      <w:pPr>
        <w:pStyle w:val="SourceCode"/>
      </w:pPr>
      <w:r>
        <w:t>.done:</w:t>
      </w:r>
    </w:p>
    <w:p w14:paraId="45BD6025" w14:textId="77777777" w:rsidR="006E79C4" w:rsidRDefault="00F4254F">
      <w:pPr>
        <w:pStyle w:val="SourceCode"/>
      </w:pPr>
      <w:r>
        <w:t xml:space="preserve">    add rsp, 40</w:t>
      </w:r>
    </w:p>
    <w:p w14:paraId="0D1E3DB7" w14:textId="77777777" w:rsidR="006E79C4" w:rsidRDefault="00F4254F">
      <w:pPr>
        <w:pStyle w:val="SourceCode"/>
      </w:pPr>
      <w:r>
        <w:t xml:space="preserve">    ret</w:t>
      </w:r>
    </w:p>
    <w:p w14:paraId="5C3259E3" w14:textId="77777777" w:rsidR="006E79C4" w:rsidRDefault="006E79C4">
      <w:pPr>
        <w:pStyle w:val="SourceCode"/>
      </w:pPr>
    </w:p>
    <w:p w14:paraId="12AF5374" w14:textId="77777777" w:rsidR="006E79C4" w:rsidRDefault="00F4254F">
      <w:pPr>
        <w:pStyle w:val="SourceCode"/>
      </w:pPr>
      <w:r>
        <w:t>; Remember, the program starts at main; eax = 0 means success, 1 failure.</w:t>
      </w:r>
    </w:p>
    <w:p w14:paraId="6B213186" w14:textId="77777777" w:rsidR="006E79C4" w:rsidRDefault="00F4254F">
      <w:pPr>
        <w:pStyle w:val="SourceCode"/>
      </w:pPr>
      <w:r>
        <w:t>; rbx keeps the server handle, r12 the password, r13 the connection, r14</w:t>
      </w:r>
    </w:p>
    <w:p w14:paraId="7375DE35" w14:textId="77777777" w:rsidR="006E79C4" w:rsidRDefault="00F4254F">
      <w:pPr>
        <w:pStyle w:val="SourceCode"/>
      </w:pPr>
      <w:r>
        <w:t>; the count's rows; sub rsp, 72 = scratch 32, values 5 to 8, 8 for alignment.</w:t>
      </w:r>
    </w:p>
    <w:p w14:paraId="0BDA9344" w14:textId="77777777" w:rsidR="006E79C4" w:rsidRDefault="00F4254F">
      <w:pPr>
        <w:pStyle w:val="SourceCode"/>
      </w:pPr>
      <w:r>
        <w:t>main:</w:t>
      </w:r>
    </w:p>
    <w:p w14:paraId="5B503C7E" w14:textId="77777777" w:rsidR="006E79C4" w:rsidRDefault="00F4254F">
      <w:pPr>
        <w:pStyle w:val="SourceCode"/>
      </w:pPr>
      <w:r>
        <w:t xml:space="preserve">    push rbx</w:t>
      </w:r>
    </w:p>
    <w:p w14:paraId="302D8EBB" w14:textId="77777777" w:rsidR="006E79C4" w:rsidRDefault="00F4254F">
      <w:pPr>
        <w:pStyle w:val="SourceCode"/>
      </w:pPr>
      <w:r>
        <w:t xml:space="preserve">    push r12</w:t>
      </w:r>
    </w:p>
    <w:p w14:paraId="5EC9776B" w14:textId="77777777" w:rsidR="006E79C4" w:rsidRDefault="00F4254F">
      <w:pPr>
        <w:pStyle w:val="SourceCode"/>
      </w:pPr>
      <w:r>
        <w:t xml:space="preserve">    push r13</w:t>
      </w:r>
    </w:p>
    <w:p w14:paraId="71F73BC1" w14:textId="77777777" w:rsidR="006E79C4" w:rsidRDefault="00F4254F">
      <w:pPr>
        <w:pStyle w:val="SourceCode"/>
      </w:pPr>
      <w:r>
        <w:t xml:space="preserve">    push r14</w:t>
      </w:r>
    </w:p>
    <w:p w14:paraId="34BC4CEE" w14:textId="77777777" w:rsidR="006E79C4" w:rsidRDefault="00F4254F">
      <w:pPr>
        <w:pStyle w:val="SourceCode"/>
      </w:pPr>
      <w:r>
        <w:t xml:space="preserve">    sub rsp, 72</w:t>
      </w:r>
    </w:p>
    <w:p w14:paraId="36E01D01" w14:textId="77777777" w:rsidR="006E79C4" w:rsidRDefault="006E79C4">
      <w:pPr>
        <w:pStyle w:val="SourceCode"/>
      </w:pPr>
    </w:p>
    <w:p w14:paraId="4EC58156" w14:textId="77777777" w:rsidR="006E79C4" w:rsidRDefault="00F4254F">
      <w:pPr>
        <w:pStyle w:val="SourceCode"/>
      </w:pPr>
      <w:r>
        <w:t xml:space="preserve">    ; Remember, the password comes only from SPA_DB_PASSWORD.</w:t>
      </w:r>
    </w:p>
    <w:p w14:paraId="09FF8F25" w14:textId="77777777" w:rsidR="006E79C4" w:rsidRDefault="00F4254F">
      <w:pPr>
        <w:pStyle w:val="SourceCode"/>
      </w:pPr>
      <w:r>
        <w:t xml:space="preserve">    lea rcx, [password_variable_name]</w:t>
      </w:r>
    </w:p>
    <w:p w14:paraId="2C233C2F" w14:textId="77777777" w:rsidR="006E79C4" w:rsidRDefault="00F4254F">
      <w:pPr>
        <w:pStyle w:val="SourceCode"/>
      </w:pPr>
      <w:r>
        <w:t xml:space="preserve">    call getenv</w:t>
      </w:r>
    </w:p>
    <w:p w14:paraId="5EC8A453" w14:textId="77777777" w:rsidR="006E79C4" w:rsidRDefault="00F4254F">
      <w:pPr>
        <w:pStyle w:val="SourceCode"/>
      </w:pPr>
      <w:r>
        <w:t xml:space="preserve">    cmp rax, 0</w:t>
      </w:r>
    </w:p>
    <w:p w14:paraId="5254E868" w14:textId="77777777" w:rsidR="006E79C4" w:rsidRDefault="00F4254F">
      <w:pPr>
        <w:pStyle w:val="SourceCode"/>
      </w:pPr>
      <w:r>
        <w:t xml:space="preserve">    jne .have_password</w:t>
      </w:r>
    </w:p>
    <w:p w14:paraId="1E64B8F9" w14:textId="77777777" w:rsidR="006E79C4" w:rsidRDefault="00F4254F">
      <w:pPr>
        <w:pStyle w:val="SourceCode"/>
      </w:pPr>
      <w:r>
        <w:t xml:space="preserve">    lea rcx, [missing_password_line]</w:t>
      </w:r>
    </w:p>
    <w:p w14:paraId="1918DE1C" w14:textId="77777777" w:rsidR="006E79C4" w:rsidRDefault="00F4254F">
      <w:pPr>
        <w:pStyle w:val="SourceCode"/>
      </w:pPr>
      <w:r>
        <w:t xml:space="preserve">    call print_error</w:t>
      </w:r>
    </w:p>
    <w:p w14:paraId="6A0D8DBE" w14:textId="77777777" w:rsidR="006E79C4" w:rsidRDefault="00F4254F">
      <w:pPr>
        <w:pStyle w:val="SourceCode"/>
      </w:pPr>
      <w:r>
        <w:t xml:space="preserve">    mov eax, 1</w:t>
      </w:r>
    </w:p>
    <w:p w14:paraId="2503AD5B" w14:textId="77777777" w:rsidR="006E79C4" w:rsidRDefault="00F4254F">
      <w:pPr>
        <w:pStyle w:val="SourceCode"/>
      </w:pPr>
      <w:r>
        <w:t xml:space="preserve">    jmp .done</w:t>
      </w:r>
    </w:p>
    <w:p w14:paraId="191E5527" w14:textId="77777777" w:rsidR="006E79C4" w:rsidRDefault="00F4254F">
      <w:pPr>
        <w:pStyle w:val="SourceCode"/>
      </w:pPr>
      <w:r>
        <w:t>.have_password:</w:t>
      </w:r>
    </w:p>
    <w:p w14:paraId="3BB56B85" w14:textId="77777777" w:rsidR="006E79C4" w:rsidRDefault="00F4254F">
      <w:pPr>
        <w:pStyle w:val="SourceCode"/>
      </w:pPr>
      <w:r>
        <w:t xml:space="preserve">    mov r12, rax</w:t>
      </w:r>
    </w:p>
    <w:p w14:paraId="39EAA98E" w14:textId="77777777" w:rsidR="006E79C4" w:rsidRDefault="006E79C4">
      <w:pPr>
        <w:pStyle w:val="SourceCode"/>
      </w:pPr>
    </w:p>
    <w:p w14:paraId="7A777710" w14:textId="77777777" w:rsidR="006E79C4" w:rsidRDefault="00F4254F">
      <w:pPr>
        <w:pStyle w:val="SourceCode"/>
      </w:pPr>
      <w:r>
        <w:t xml:space="preserve">    ; mysql_init returns 0 only when memory runs out. Remember, Assembly</w:t>
      </w:r>
    </w:p>
    <w:p w14:paraId="541F8FC8" w14:textId="77777777" w:rsidR="006E79C4" w:rsidRDefault="00F4254F">
      <w:pPr>
        <w:pStyle w:val="SourceCode"/>
      </w:pPr>
      <w:r>
        <w:t xml:space="preserve">    ; has no cleanup form: every way out calls mysql_close, which does</w:t>
      </w:r>
    </w:p>
    <w:p w14:paraId="59DBC5F2" w14:textId="77777777" w:rsidR="006E79C4" w:rsidRDefault="00F4254F">
      <w:pPr>
        <w:pStyle w:val="SourceCode"/>
      </w:pPr>
      <w:r>
        <w:t xml:space="preserve">    ; nothing for a handle of 0, so rbx becomes 0 once it is closed.</w:t>
      </w:r>
    </w:p>
    <w:p w14:paraId="5F45AA08" w14:textId="77777777" w:rsidR="006E79C4" w:rsidRDefault="00F4254F">
      <w:pPr>
        <w:pStyle w:val="SourceCode"/>
      </w:pPr>
      <w:r>
        <w:t xml:space="preserve">    xor ecx, ecx</w:t>
      </w:r>
    </w:p>
    <w:p w14:paraId="0E98DBF0" w14:textId="77777777" w:rsidR="006E79C4" w:rsidRDefault="00F4254F">
      <w:pPr>
        <w:pStyle w:val="SourceCode"/>
      </w:pPr>
      <w:r>
        <w:t xml:space="preserve">    call mysql_init</w:t>
      </w:r>
    </w:p>
    <w:p w14:paraId="193A304D" w14:textId="77777777" w:rsidR="006E79C4" w:rsidRDefault="00F4254F">
      <w:pPr>
        <w:pStyle w:val="SourceCode"/>
      </w:pPr>
      <w:r>
        <w:t xml:space="preserve">    mov rbx, rax</w:t>
      </w:r>
    </w:p>
    <w:p w14:paraId="685BB098" w14:textId="77777777" w:rsidR="006E79C4" w:rsidRDefault="00F4254F">
      <w:pPr>
        <w:pStyle w:val="SourceCode"/>
      </w:pPr>
      <w:r>
        <w:t xml:space="preserve">    xor ecx, ecx</w:t>
      </w:r>
    </w:p>
    <w:p w14:paraId="2092A105" w14:textId="77777777" w:rsidR="006E79C4" w:rsidRDefault="00F4254F">
      <w:pPr>
        <w:pStyle w:val="SourceCode"/>
      </w:pPr>
      <w:r>
        <w:t xml:space="preserve">    call mysql_init</w:t>
      </w:r>
    </w:p>
    <w:p w14:paraId="34380293" w14:textId="77777777" w:rsidR="006E79C4" w:rsidRDefault="00F4254F">
      <w:pPr>
        <w:pStyle w:val="SourceCode"/>
      </w:pPr>
      <w:r>
        <w:t xml:space="preserve">    mov r13, rax</w:t>
      </w:r>
    </w:p>
    <w:p w14:paraId="63C79F5C" w14:textId="77777777" w:rsidR="006E79C4" w:rsidRDefault="00F4254F">
      <w:pPr>
        <w:pStyle w:val="SourceCode"/>
      </w:pPr>
      <w:r>
        <w:t xml:space="preserve">    cmp rbx, 0</w:t>
      </w:r>
    </w:p>
    <w:p w14:paraId="7C398414" w14:textId="77777777" w:rsidR="006E79C4" w:rsidRDefault="00F4254F">
      <w:pPr>
        <w:pStyle w:val="SourceCode"/>
      </w:pPr>
      <w:r>
        <w:t xml:space="preserve">    je .no_memory</w:t>
      </w:r>
    </w:p>
    <w:p w14:paraId="458CF68A" w14:textId="77777777" w:rsidR="006E79C4" w:rsidRDefault="00F4254F">
      <w:pPr>
        <w:pStyle w:val="SourceCode"/>
      </w:pPr>
      <w:r>
        <w:t xml:space="preserve">    cmp r13, 0</w:t>
      </w:r>
    </w:p>
    <w:p w14:paraId="4BDAEEF6" w14:textId="77777777" w:rsidR="006E79C4" w:rsidRDefault="00F4254F">
      <w:pPr>
        <w:pStyle w:val="SourceCode"/>
      </w:pPr>
      <w:r>
        <w:t xml:space="preserve">    jne .have_handles</w:t>
      </w:r>
    </w:p>
    <w:p w14:paraId="290E439D" w14:textId="77777777" w:rsidR="006E79C4" w:rsidRDefault="00F4254F">
      <w:pPr>
        <w:pStyle w:val="SourceCode"/>
      </w:pPr>
      <w:r>
        <w:t>.no_memory:</w:t>
      </w:r>
    </w:p>
    <w:p w14:paraId="23449542" w14:textId="77777777" w:rsidR="006E79C4" w:rsidRDefault="00F4254F">
      <w:pPr>
        <w:pStyle w:val="SourceCode"/>
      </w:pPr>
      <w:r>
        <w:t xml:space="preserve">    lea rcx, [out_of_memory_line]</w:t>
      </w:r>
    </w:p>
    <w:p w14:paraId="191ED9CC" w14:textId="77777777" w:rsidR="006E79C4" w:rsidRDefault="00F4254F">
      <w:pPr>
        <w:pStyle w:val="SourceCode"/>
      </w:pPr>
      <w:r>
        <w:t xml:space="preserve">    call print_error</w:t>
      </w:r>
    </w:p>
    <w:p w14:paraId="4F963243" w14:textId="77777777" w:rsidR="006E79C4" w:rsidRDefault="00F4254F">
      <w:pPr>
        <w:pStyle w:val="SourceCode"/>
      </w:pPr>
      <w:r>
        <w:t xml:space="preserve">    jmp .close_both</w:t>
      </w:r>
    </w:p>
    <w:p w14:paraId="5013154C" w14:textId="77777777" w:rsidR="006E79C4" w:rsidRDefault="00F4254F">
      <w:pPr>
        <w:pStyle w:val="SourceCode"/>
      </w:pPr>
      <w:r>
        <w:t>.have_handles:</w:t>
      </w:r>
    </w:p>
    <w:p w14:paraId="0724E01A" w14:textId="77777777" w:rsidR="006E79C4" w:rsidRDefault="006E79C4">
      <w:pPr>
        <w:pStyle w:val="SourceCode"/>
      </w:pPr>
    </w:p>
    <w:p w14:paraId="2CB5F09B" w14:textId="77777777" w:rsidR="006E79C4" w:rsidRDefault="00F4254F">
      <w:pPr>
        <w:pStyle w:val="SourceCode"/>
      </w:pPr>
      <w:r>
        <w:t xml:space="preserve">    ; The start: connect to the server alone and make sure the database</w:t>
      </w:r>
    </w:p>
    <w:p w14:paraId="5ADC35C3" w14:textId="77777777" w:rsidR="006E79C4" w:rsidRDefault="00F4254F">
      <w:pPr>
        <w:pStyle w:val="SourceCode"/>
      </w:pPr>
      <w:r>
        <w:t xml:space="preserve">    ; exists, then connect to the database and make sure both tables</w:t>
      </w:r>
    </w:p>
    <w:p w14:paraId="4D07504E" w14:textId="77777777" w:rsidR="006E79C4" w:rsidRDefault="00F4254F">
      <w:pPr>
        <w:pStyle w:val="SourceCode"/>
      </w:pPr>
      <w:r>
        <w:t xml:space="preserve">    ; exist. Nothing can work without them, so a failure here stops the</w:t>
      </w:r>
    </w:p>
    <w:p w14:paraId="2CA0B1B4" w14:textId="77777777" w:rsidR="006E79C4" w:rsidRDefault="00F4254F">
      <w:pPr>
        <w:pStyle w:val="SourceCode"/>
      </w:pPr>
      <w:r>
        <w:t xml:space="preserve">    ; program with exit code 1. Remember, mysql_real_connect takes eight</w:t>
      </w:r>
    </w:p>
    <w:p w14:paraId="2BCE196A" w14:textId="77777777" w:rsidR="006E79C4" w:rsidRDefault="00F4254F">
      <w:pPr>
        <w:pStyle w:val="SourceCode"/>
      </w:pPr>
      <w:r>
        <w:t xml:space="preserve">    ; values, four in registers and four on the stack from [rsp + 32],</w:t>
      </w:r>
    </w:p>
    <w:p w14:paraId="1CB1B4E0" w14:textId="77777777" w:rsidR="006E79C4" w:rsidRDefault="00F4254F">
      <w:pPr>
        <w:pStyle w:val="SourceCode"/>
      </w:pPr>
      <w:r>
        <w:t xml:space="preserve">    ; and returns 0 when it fails; its fifth value is the database, 0 for</w:t>
      </w:r>
    </w:p>
    <w:p w14:paraId="6874C625" w14:textId="77777777" w:rsidR="006E79C4" w:rsidRDefault="00F4254F">
      <w:pPr>
        <w:pStyle w:val="SourceCode"/>
      </w:pPr>
      <w:r>
        <w:t xml:space="preserve">    ; none (Lessons 4.0a and 4.2a).</w:t>
      </w:r>
    </w:p>
    <w:p w14:paraId="62E2724D" w14:textId="77777777" w:rsidR="006E79C4" w:rsidRDefault="00F4254F">
      <w:pPr>
        <w:pStyle w:val="SourceCode"/>
      </w:pPr>
      <w:r>
        <w:t xml:space="preserve">    mov rcx, rbx</w:t>
      </w:r>
    </w:p>
    <w:p w14:paraId="2447CD4A" w14:textId="77777777" w:rsidR="006E79C4" w:rsidRDefault="00F4254F">
      <w:pPr>
        <w:pStyle w:val="SourceCode"/>
      </w:pPr>
      <w:r>
        <w:t xml:space="preserve">    lea rdx, [host]</w:t>
      </w:r>
    </w:p>
    <w:p w14:paraId="719B5723" w14:textId="77777777" w:rsidR="006E79C4" w:rsidRDefault="00F4254F">
      <w:pPr>
        <w:pStyle w:val="SourceCode"/>
      </w:pPr>
      <w:r>
        <w:t xml:space="preserve">    lea r8, [user]</w:t>
      </w:r>
    </w:p>
    <w:p w14:paraId="6F6ACFF3" w14:textId="77777777" w:rsidR="006E79C4" w:rsidRDefault="00F4254F">
      <w:pPr>
        <w:pStyle w:val="SourceCode"/>
      </w:pPr>
      <w:r>
        <w:t xml:space="preserve">    mov r9, r12</w:t>
      </w:r>
    </w:p>
    <w:p w14:paraId="6FB88F64" w14:textId="77777777" w:rsidR="006E79C4" w:rsidRDefault="00F4254F">
      <w:pPr>
        <w:pStyle w:val="SourceCode"/>
      </w:pPr>
      <w:r>
        <w:t xml:space="preserve">    mov qword [rsp + 32], 0</w:t>
      </w:r>
    </w:p>
    <w:p w14:paraId="1661E1BF" w14:textId="77777777" w:rsidR="006E79C4" w:rsidRDefault="00F4254F">
      <w:pPr>
        <w:pStyle w:val="SourceCode"/>
      </w:pPr>
      <w:r>
        <w:t xml:space="preserve">    mov qword [rsp + 40], PORT</w:t>
      </w:r>
    </w:p>
    <w:p w14:paraId="441E1DF3" w14:textId="77777777" w:rsidR="006E79C4" w:rsidRDefault="00F4254F">
      <w:pPr>
        <w:pStyle w:val="SourceCode"/>
      </w:pPr>
      <w:r>
        <w:t xml:space="preserve">    mov qword [rsp + 48], 0</w:t>
      </w:r>
    </w:p>
    <w:p w14:paraId="526FCAA5" w14:textId="77777777" w:rsidR="006E79C4" w:rsidRDefault="00F4254F">
      <w:pPr>
        <w:pStyle w:val="SourceCode"/>
      </w:pPr>
      <w:r>
        <w:t xml:space="preserve">    mov qword [rsp + 56], 0</w:t>
      </w:r>
    </w:p>
    <w:p w14:paraId="25BDEDD7" w14:textId="77777777" w:rsidR="006E79C4" w:rsidRDefault="00F4254F">
      <w:pPr>
        <w:pStyle w:val="SourceCode"/>
      </w:pPr>
      <w:r>
        <w:t xml:space="preserve">    call mysql_real_connect</w:t>
      </w:r>
    </w:p>
    <w:p w14:paraId="025A190A" w14:textId="77777777" w:rsidR="006E79C4" w:rsidRDefault="00F4254F">
      <w:pPr>
        <w:pStyle w:val="SourceCode"/>
      </w:pPr>
      <w:r>
        <w:t xml:space="preserve">    cmp rax, 0</w:t>
      </w:r>
    </w:p>
    <w:p w14:paraId="557F567E" w14:textId="77777777" w:rsidR="006E79C4" w:rsidRDefault="00F4254F">
      <w:pPr>
        <w:pStyle w:val="SourceCode"/>
      </w:pPr>
      <w:r>
        <w:t xml:space="preserve">    je .server_failed</w:t>
      </w:r>
    </w:p>
    <w:p w14:paraId="11261305" w14:textId="77777777" w:rsidR="006E79C4" w:rsidRDefault="00F4254F">
      <w:pPr>
        <w:pStyle w:val="SourceCode"/>
      </w:pPr>
      <w:r>
        <w:t xml:space="preserve">    mov rcx, rbx</w:t>
      </w:r>
    </w:p>
    <w:p w14:paraId="7CB458DD" w14:textId="77777777" w:rsidR="006E79C4" w:rsidRDefault="00F4254F">
      <w:pPr>
        <w:pStyle w:val="SourceCode"/>
      </w:pPr>
      <w:r>
        <w:t xml:space="preserve">    lea rdx, [create_database_sql]</w:t>
      </w:r>
    </w:p>
    <w:p w14:paraId="2DC22360" w14:textId="77777777" w:rsidR="006E79C4" w:rsidRDefault="00F4254F">
      <w:pPr>
        <w:pStyle w:val="SourceCode"/>
      </w:pPr>
      <w:r>
        <w:t xml:space="preserve">    call mysql_query</w:t>
      </w:r>
    </w:p>
    <w:p w14:paraId="0BD3F4EB" w14:textId="77777777" w:rsidR="006E79C4" w:rsidRDefault="00F4254F">
      <w:pPr>
        <w:pStyle w:val="SourceCode"/>
      </w:pPr>
      <w:r>
        <w:t xml:space="preserve">    cmp eax, 0</w:t>
      </w:r>
    </w:p>
    <w:p w14:paraId="5D678315" w14:textId="77777777" w:rsidR="006E79C4" w:rsidRDefault="00F4254F">
      <w:pPr>
        <w:pStyle w:val="SourceCode"/>
      </w:pPr>
      <w:r>
        <w:t xml:space="preserve">    jne .server_failed</w:t>
      </w:r>
    </w:p>
    <w:p w14:paraId="671CA0CE" w14:textId="77777777" w:rsidR="006E79C4" w:rsidRDefault="00F4254F">
      <w:pPr>
        <w:pStyle w:val="SourceCode"/>
      </w:pPr>
      <w:r>
        <w:t xml:space="preserve">    mov rcx, rbx</w:t>
      </w:r>
    </w:p>
    <w:p w14:paraId="5051F96B" w14:textId="77777777" w:rsidR="006E79C4" w:rsidRDefault="00F4254F">
      <w:pPr>
        <w:pStyle w:val="SourceCode"/>
      </w:pPr>
      <w:r>
        <w:t xml:space="preserve">    call mysql_close</w:t>
      </w:r>
    </w:p>
    <w:p w14:paraId="73DA5E00" w14:textId="77777777" w:rsidR="006E79C4" w:rsidRDefault="00F4254F">
      <w:pPr>
        <w:pStyle w:val="SourceCode"/>
      </w:pPr>
      <w:r>
        <w:t xml:space="preserve">    xor ebx, ebx</w:t>
      </w:r>
    </w:p>
    <w:p w14:paraId="1B5527EE" w14:textId="77777777" w:rsidR="006E79C4" w:rsidRDefault="006E79C4">
      <w:pPr>
        <w:pStyle w:val="SourceCode"/>
      </w:pPr>
    </w:p>
    <w:p w14:paraId="2CE987BD" w14:textId="77777777" w:rsidR="006E79C4" w:rsidRDefault="00F4254F">
      <w:pPr>
        <w:pStyle w:val="SourceCode"/>
      </w:pPr>
      <w:r>
        <w:t xml:space="preserve">    mov rcx, r13</w:t>
      </w:r>
    </w:p>
    <w:p w14:paraId="160932EE" w14:textId="77777777" w:rsidR="006E79C4" w:rsidRDefault="00F4254F">
      <w:pPr>
        <w:pStyle w:val="SourceCode"/>
      </w:pPr>
      <w:r>
        <w:t xml:space="preserve">    lea rdx, [host]</w:t>
      </w:r>
    </w:p>
    <w:p w14:paraId="79F3A30F" w14:textId="77777777" w:rsidR="006E79C4" w:rsidRDefault="00F4254F">
      <w:pPr>
        <w:pStyle w:val="SourceCode"/>
      </w:pPr>
      <w:r>
        <w:t xml:space="preserve">    lea r8, [user]</w:t>
      </w:r>
    </w:p>
    <w:p w14:paraId="12C3650C" w14:textId="77777777" w:rsidR="006E79C4" w:rsidRDefault="00F4254F">
      <w:pPr>
        <w:pStyle w:val="SourceCode"/>
      </w:pPr>
      <w:r>
        <w:t xml:space="preserve">    mov r9, r12</w:t>
      </w:r>
    </w:p>
    <w:p w14:paraId="6D0834BB" w14:textId="77777777" w:rsidR="006E79C4" w:rsidRDefault="00F4254F">
      <w:pPr>
        <w:pStyle w:val="SourceCode"/>
      </w:pPr>
      <w:r>
        <w:t xml:space="preserve">    lea rax, [database]</w:t>
      </w:r>
    </w:p>
    <w:p w14:paraId="6EDBCCB0" w14:textId="77777777" w:rsidR="006E79C4" w:rsidRDefault="00F4254F">
      <w:pPr>
        <w:pStyle w:val="SourceCode"/>
      </w:pPr>
      <w:r>
        <w:t xml:space="preserve">    mov [rsp + 32], rax</w:t>
      </w:r>
    </w:p>
    <w:p w14:paraId="0148655E" w14:textId="77777777" w:rsidR="006E79C4" w:rsidRDefault="00F4254F">
      <w:pPr>
        <w:pStyle w:val="SourceCode"/>
      </w:pPr>
      <w:r>
        <w:t xml:space="preserve">    mov qword [rsp + 40], PORT</w:t>
      </w:r>
    </w:p>
    <w:p w14:paraId="51656A24" w14:textId="77777777" w:rsidR="006E79C4" w:rsidRDefault="00F4254F">
      <w:pPr>
        <w:pStyle w:val="SourceCode"/>
      </w:pPr>
      <w:r>
        <w:t xml:space="preserve">    mov qword [rsp + 48], 0</w:t>
      </w:r>
    </w:p>
    <w:p w14:paraId="3AA5BA40" w14:textId="77777777" w:rsidR="006E79C4" w:rsidRDefault="00F4254F">
      <w:pPr>
        <w:pStyle w:val="SourceCode"/>
      </w:pPr>
      <w:r>
        <w:t xml:space="preserve">    mov qword [rsp + 56], 0</w:t>
      </w:r>
    </w:p>
    <w:p w14:paraId="02E70005" w14:textId="77777777" w:rsidR="006E79C4" w:rsidRDefault="00F4254F">
      <w:pPr>
        <w:pStyle w:val="SourceCode"/>
      </w:pPr>
      <w:r>
        <w:t xml:space="preserve">    call mysql_real_connect</w:t>
      </w:r>
    </w:p>
    <w:p w14:paraId="72F88054" w14:textId="77777777" w:rsidR="006E79C4" w:rsidRDefault="00F4254F">
      <w:pPr>
        <w:pStyle w:val="SourceCode"/>
      </w:pPr>
      <w:r>
        <w:t xml:space="preserve">    cmp rax, 0</w:t>
      </w:r>
    </w:p>
    <w:p w14:paraId="425FFF6B" w14:textId="77777777" w:rsidR="006E79C4" w:rsidRDefault="00F4254F">
      <w:pPr>
        <w:pStyle w:val="SourceCode"/>
      </w:pPr>
      <w:r>
        <w:t xml:space="preserve">    je .connection_failed</w:t>
      </w:r>
    </w:p>
    <w:p w14:paraId="77D681D0" w14:textId="77777777" w:rsidR="006E79C4" w:rsidRDefault="00F4254F">
      <w:pPr>
        <w:pStyle w:val="SourceCode"/>
      </w:pPr>
      <w:r>
        <w:t xml:space="preserve">    mov rcx, r13</w:t>
      </w:r>
    </w:p>
    <w:p w14:paraId="7B3EEF83" w14:textId="77777777" w:rsidR="006E79C4" w:rsidRDefault="00F4254F">
      <w:pPr>
        <w:pStyle w:val="SourceCode"/>
      </w:pPr>
      <w:r>
        <w:t xml:space="preserve">    lea rdx, [create_groups_sql]</w:t>
      </w:r>
    </w:p>
    <w:p w14:paraId="3877649C" w14:textId="77777777" w:rsidR="006E79C4" w:rsidRDefault="00F4254F">
      <w:pPr>
        <w:pStyle w:val="SourceCode"/>
      </w:pPr>
      <w:r>
        <w:t xml:space="preserve">    call mysql_query</w:t>
      </w:r>
    </w:p>
    <w:p w14:paraId="575B7D6D" w14:textId="77777777" w:rsidR="006E79C4" w:rsidRDefault="00F4254F">
      <w:pPr>
        <w:pStyle w:val="SourceCode"/>
      </w:pPr>
      <w:r>
        <w:t xml:space="preserve">    cmp eax, 0</w:t>
      </w:r>
    </w:p>
    <w:p w14:paraId="6BE7A6BF" w14:textId="77777777" w:rsidR="006E79C4" w:rsidRDefault="00F4254F">
      <w:pPr>
        <w:pStyle w:val="SourceCode"/>
      </w:pPr>
      <w:r>
        <w:t xml:space="preserve">    jne .connection_failed</w:t>
      </w:r>
    </w:p>
    <w:p w14:paraId="30F4D9A9" w14:textId="77777777" w:rsidR="006E79C4" w:rsidRDefault="00F4254F">
      <w:pPr>
        <w:pStyle w:val="SourceCode"/>
      </w:pPr>
      <w:r>
        <w:t xml:space="preserve">    mov rcx, r13</w:t>
      </w:r>
    </w:p>
    <w:p w14:paraId="3C4EEE01" w14:textId="77777777" w:rsidR="006E79C4" w:rsidRDefault="00F4254F">
      <w:pPr>
        <w:pStyle w:val="SourceCode"/>
      </w:pPr>
      <w:r>
        <w:t xml:space="preserve">    lea rdx, [create_contacts_sql]</w:t>
      </w:r>
    </w:p>
    <w:p w14:paraId="3B0D6C63" w14:textId="77777777" w:rsidR="006E79C4" w:rsidRDefault="00F4254F">
      <w:pPr>
        <w:pStyle w:val="SourceCode"/>
      </w:pPr>
      <w:r>
        <w:t xml:space="preserve">    call mysql_query</w:t>
      </w:r>
    </w:p>
    <w:p w14:paraId="0D03EB82" w14:textId="77777777" w:rsidR="006E79C4" w:rsidRDefault="00F4254F">
      <w:pPr>
        <w:pStyle w:val="SourceCode"/>
      </w:pPr>
      <w:r>
        <w:t xml:space="preserve">    cmp eax, 0</w:t>
      </w:r>
    </w:p>
    <w:p w14:paraId="6A6E9006" w14:textId="77777777" w:rsidR="006E79C4" w:rsidRDefault="00F4254F">
      <w:pPr>
        <w:pStyle w:val="SourceCode"/>
      </w:pPr>
      <w:r>
        <w:t xml:space="preserve">    jne .connection_failed</w:t>
      </w:r>
    </w:p>
    <w:p w14:paraId="2E98200E" w14:textId="77777777" w:rsidR="006E79C4" w:rsidRDefault="00F4254F">
      <w:pPr>
        <w:pStyle w:val="SourceCode"/>
      </w:pPr>
      <w:r>
        <w:t xml:space="preserve">    mov rcx, r13</w:t>
      </w:r>
    </w:p>
    <w:p w14:paraId="1D1285D1" w14:textId="77777777" w:rsidR="006E79C4" w:rsidRDefault="00F4254F">
      <w:pPr>
        <w:pStyle w:val="SourceCode"/>
      </w:pPr>
      <w:r>
        <w:t xml:space="preserve">    lea rdx, [count_contacts_sql]</w:t>
      </w:r>
    </w:p>
    <w:p w14:paraId="6AA45666" w14:textId="77777777" w:rsidR="006E79C4" w:rsidRDefault="00F4254F">
      <w:pPr>
        <w:pStyle w:val="SourceCode"/>
      </w:pPr>
      <w:r>
        <w:t xml:space="preserve">    call mysql_query</w:t>
      </w:r>
    </w:p>
    <w:p w14:paraId="3D937F17" w14:textId="77777777" w:rsidR="006E79C4" w:rsidRDefault="00F4254F">
      <w:pPr>
        <w:pStyle w:val="SourceCode"/>
      </w:pPr>
      <w:r>
        <w:t xml:space="preserve">    cmp eax, 0</w:t>
      </w:r>
    </w:p>
    <w:p w14:paraId="5E7F6EBE" w14:textId="77777777" w:rsidR="006E79C4" w:rsidRDefault="00F4254F">
      <w:pPr>
        <w:pStyle w:val="SourceCode"/>
      </w:pPr>
      <w:r>
        <w:t xml:space="preserve">    jne .connection_failed</w:t>
      </w:r>
    </w:p>
    <w:p w14:paraId="59C8639C" w14:textId="77777777" w:rsidR="006E79C4" w:rsidRDefault="00F4254F">
      <w:pPr>
        <w:pStyle w:val="SourceCode"/>
      </w:pPr>
      <w:r>
        <w:t xml:space="preserve">    mov rcx, r13</w:t>
      </w:r>
    </w:p>
    <w:p w14:paraId="77A249C9" w14:textId="77777777" w:rsidR="006E79C4" w:rsidRDefault="00F4254F">
      <w:pPr>
        <w:pStyle w:val="SourceCode"/>
      </w:pPr>
      <w:r>
        <w:t xml:space="preserve">    call mysql_store_result</w:t>
      </w:r>
    </w:p>
    <w:p w14:paraId="27F5965D" w14:textId="77777777" w:rsidR="006E79C4" w:rsidRDefault="00F4254F">
      <w:pPr>
        <w:pStyle w:val="SourceCode"/>
      </w:pPr>
      <w:r>
        <w:t xml:space="preserve">    cmp rax, 0</w:t>
      </w:r>
    </w:p>
    <w:p w14:paraId="13962875" w14:textId="77777777" w:rsidR="006E79C4" w:rsidRDefault="00F4254F">
      <w:pPr>
        <w:pStyle w:val="SourceCode"/>
      </w:pPr>
      <w:r>
        <w:t xml:space="preserve">    je .connection_failed</w:t>
      </w:r>
    </w:p>
    <w:p w14:paraId="029ACC9A" w14:textId="77777777" w:rsidR="006E79C4" w:rsidRDefault="00F4254F">
      <w:pPr>
        <w:pStyle w:val="SourceCode"/>
      </w:pPr>
      <w:r>
        <w:t xml:space="preserve">    mov r14, rax</w:t>
      </w:r>
    </w:p>
    <w:p w14:paraId="07A7D6FD" w14:textId="77777777" w:rsidR="006E79C4" w:rsidRDefault="006E79C4">
      <w:pPr>
        <w:pStyle w:val="SourceCode"/>
      </w:pPr>
    </w:p>
    <w:p w14:paraId="4CEF4D60" w14:textId="77777777" w:rsidR="006E79C4" w:rsidRDefault="00F4254F">
      <w:pPr>
        <w:pStyle w:val="SourceCode"/>
      </w:pPr>
      <w:r>
        <w:t xml:space="preserve">    ; The count is what earlier runs saved: 0 on the very first start.</w:t>
      </w:r>
    </w:p>
    <w:p w14:paraId="137845D1" w14:textId="77777777" w:rsidR="006E79C4" w:rsidRDefault="00F4254F">
      <w:pPr>
        <w:pStyle w:val="SourceCode"/>
      </w:pPr>
      <w:r>
        <w:t xml:space="preserve">    ; Remember, COUNT(*) answers with one row, and [rax] is its one</w:t>
      </w:r>
    </w:p>
    <w:p w14:paraId="081B2757" w14:textId="77777777" w:rsidR="006E79C4" w:rsidRDefault="00F4254F">
      <w:pPr>
        <w:pStyle w:val="SourceCode"/>
      </w:pPr>
      <w:r>
        <w:t xml:space="preserve">    ; column, as text (Lesson 4.10a).</w:t>
      </w:r>
    </w:p>
    <w:p w14:paraId="14C0E1DD" w14:textId="77777777" w:rsidR="006E79C4" w:rsidRDefault="00F4254F">
      <w:pPr>
        <w:pStyle w:val="SourceCode"/>
      </w:pPr>
      <w:r>
        <w:t xml:space="preserve">    mov rcx, r14</w:t>
      </w:r>
    </w:p>
    <w:p w14:paraId="46A5AA09" w14:textId="77777777" w:rsidR="006E79C4" w:rsidRDefault="00F4254F">
      <w:pPr>
        <w:pStyle w:val="SourceCode"/>
      </w:pPr>
      <w:r>
        <w:t xml:space="preserve">    call mysql_fetch_row</w:t>
      </w:r>
    </w:p>
    <w:p w14:paraId="5C78F170" w14:textId="77777777" w:rsidR="006E79C4" w:rsidRDefault="00F4254F">
      <w:pPr>
        <w:pStyle w:val="SourceCode"/>
      </w:pPr>
      <w:r>
        <w:t xml:space="preserve">    mov rbx, rax</w:t>
      </w:r>
    </w:p>
    <w:p w14:paraId="26D32B2F" w14:textId="77777777" w:rsidR="006E79C4" w:rsidRDefault="00F4254F">
      <w:pPr>
        <w:pStyle w:val="SourceCode"/>
      </w:pPr>
      <w:r>
        <w:t xml:space="preserve">    lea rcx, [ready_line]</w:t>
      </w:r>
    </w:p>
    <w:p w14:paraId="0E2C6738" w14:textId="77777777" w:rsidR="006E79C4" w:rsidRDefault="00F4254F">
      <w:pPr>
        <w:pStyle w:val="SourceCode"/>
      </w:pPr>
      <w:r>
        <w:t xml:space="preserve">    lea rdx, [database]</w:t>
      </w:r>
    </w:p>
    <w:p w14:paraId="58808B36" w14:textId="77777777" w:rsidR="006E79C4" w:rsidRDefault="00F4254F">
      <w:pPr>
        <w:pStyle w:val="SourceCode"/>
      </w:pPr>
      <w:r>
        <w:t xml:space="preserve">    call printf</w:t>
      </w:r>
    </w:p>
    <w:p w14:paraId="5669757A" w14:textId="77777777" w:rsidR="006E79C4" w:rsidRDefault="00F4254F">
      <w:pPr>
        <w:pStyle w:val="SourceCode"/>
      </w:pPr>
      <w:r>
        <w:t xml:space="preserve">    lea rcx, [stored_line]</w:t>
      </w:r>
    </w:p>
    <w:p w14:paraId="26CCA183" w14:textId="77777777" w:rsidR="006E79C4" w:rsidRDefault="00F4254F">
      <w:pPr>
        <w:pStyle w:val="SourceCode"/>
      </w:pPr>
      <w:r>
        <w:t xml:space="preserve">    mov rdx, [rbx]</w:t>
      </w:r>
    </w:p>
    <w:p w14:paraId="135CF06A" w14:textId="77777777" w:rsidR="006E79C4" w:rsidRDefault="00F4254F">
      <w:pPr>
        <w:pStyle w:val="SourceCode"/>
      </w:pPr>
      <w:r>
        <w:t xml:space="preserve">    call printf</w:t>
      </w:r>
    </w:p>
    <w:p w14:paraId="6F7FD378" w14:textId="77777777" w:rsidR="006E79C4" w:rsidRDefault="00F4254F">
      <w:pPr>
        <w:pStyle w:val="SourceCode"/>
      </w:pPr>
      <w:r>
        <w:t xml:space="preserve">    mov rcx, r14</w:t>
      </w:r>
    </w:p>
    <w:p w14:paraId="15E08EF1" w14:textId="77777777" w:rsidR="006E79C4" w:rsidRDefault="00F4254F">
      <w:pPr>
        <w:pStyle w:val="SourceCode"/>
      </w:pPr>
      <w:r>
        <w:t xml:space="preserve">    call mysql_free_result</w:t>
      </w:r>
    </w:p>
    <w:p w14:paraId="62D88033" w14:textId="77777777" w:rsidR="006E79C4" w:rsidRDefault="00F4254F">
      <w:pPr>
        <w:pStyle w:val="SourceCode"/>
      </w:pPr>
      <w:r>
        <w:t xml:space="preserve">    xor ebx, ebx</w:t>
      </w:r>
    </w:p>
    <w:p w14:paraId="26BB1DC3" w14:textId="77777777" w:rsidR="006E79C4" w:rsidRDefault="006E79C4">
      <w:pPr>
        <w:pStyle w:val="SourceCode"/>
      </w:pPr>
    </w:p>
    <w:p w14:paraId="737197A1" w14:textId="77777777" w:rsidR="006E79C4" w:rsidRDefault="00F4254F">
      <w:pPr>
        <w:pStyle w:val="SourceCode"/>
      </w:pPr>
      <w:r>
        <w:t xml:space="preserve">    ; The command loop, as in Chapter 3's Contact Manager: it ends only</w:t>
      </w:r>
    </w:p>
    <w:p w14:paraId="67D2FADD" w14:textId="77777777" w:rsidR="006E79C4" w:rsidRDefault="00F4254F">
      <w:pPr>
        <w:pStyle w:val="SourceCode"/>
      </w:pPr>
      <w:r>
        <w:t xml:space="preserve">    ; for quit or ended input, which arrives as an empty command.</w:t>
      </w:r>
    </w:p>
    <w:p w14:paraId="23EEE866" w14:textId="77777777" w:rsidR="006E79C4" w:rsidRDefault="00F4254F">
      <w:pPr>
        <w:pStyle w:val="SourceCode"/>
      </w:pPr>
      <w:r>
        <w:t>.next_command:</w:t>
      </w:r>
    </w:p>
    <w:p w14:paraId="1F564B0D" w14:textId="77777777" w:rsidR="006E79C4" w:rsidRDefault="00F4254F">
      <w:pPr>
        <w:pStyle w:val="SourceCode"/>
      </w:pPr>
      <w:r>
        <w:t xml:space="preserve">    lea rcx, [contacts_prompt]</w:t>
      </w:r>
    </w:p>
    <w:p w14:paraId="4C89FBD4" w14:textId="77777777" w:rsidR="006E79C4" w:rsidRDefault="00F4254F">
      <w:pPr>
        <w:pStyle w:val="SourceCode"/>
      </w:pPr>
      <w:r>
        <w:t xml:space="preserve">    lea rdx, [command]</w:t>
      </w:r>
    </w:p>
    <w:p w14:paraId="648EC024" w14:textId="77777777" w:rsidR="006E79C4" w:rsidRDefault="00F4254F">
      <w:pPr>
        <w:pStyle w:val="SourceCode"/>
      </w:pPr>
      <w:r>
        <w:t xml:space="preserve">    mov r8d, ANSWER_SIZE</w:t>
      </w:r>
    </w:p>
    <w:p w14:paraId="536E13E5" w14:textId="77777777" w:rsidR="006E79C4" w:rsidRDefault="00F4254F">
      <w:pPr>
        <w:pStyle w:val="SourceCode"/>
      </w:pPr>
      <w:r>
        <w:t xml:space="preserve">    call read_answer</w:t>
      </w:r>
    </w:p>
    <w:p w14:paraId="40FE2AD5" w14:textId="77777777" w:rsidR="006E79C4" w:rsidRDefault="00F4254F">
      <w:pPr>
        <w:pStyle w:val="SourceCode"/>
      </w:pPr>
      <w:r>
        <w:t xml:space="preserve">    lea rcx, [quit_command]</w:t>
      </w:r>
    </w:p>
    <w:p w14:paraId="71BE03C5" w14:textId="77777777" w:rsidR="006E79C4" w:rsidRDefault="00F4254F">
      <w:pPr>
        <w:pStyle w:val="SourceCode"/>
      </w:pPr>
      <w:r>
        <w:t xml:space="preserve">    call is_command</w:t>
      </w:r>
    </w:p>
    <w:p w14:paraId="21A386F7" w14:textId="77777777" w:rsidR="006E79C4" w:rsidRDefault="00F4254F">
      <w:pPr>
        <w:pStyle w:val="SourceCode"/>
      </w:pPr>
      <w:r>
        <w:t xml:space="preserve">    cmp eax, 1</w:t>
      </w:r>
    </w:p>
    <w:p w14:paraId="197D88E0" w14:textId="77777777" w:rsidR="006E79C4" w:rsidRDefault="00F4254F">
      <w:pPr>
        <w:pStyle w:val="SourceCode"/>
      </w:pPr>
      <w:r>
        <w:t xml:space="preserve">    je .closed</w:t>
      </w:r>
    </w:p>
    <w:p w14:paraId="7FF8B65D" w14:textId="77777777" w:rsidR="006E79C4" w:rsidRDefault="00F4254F">
      <w:pPr>
        <w:pStyle w:val="SourceCode"/>
      </w:pPr>
      <w:r>
        <w:t xml:space="preserve">    lea rcx, [empty_command]</w:t>
      </w:r>
    </w:p>
    <w:p w14:paraId="03790872" w14:textId="77777777" w:rsidR="006E79C4" w:rsidRDefault="00F4254F">
      <w:pPr>
        <w:pStyle w:val="SourceCode"/>
      </w:pPr>
      <w:r>
        <w:t xml:space="preserve">    call is_command</w:t>
      </w:r>
    </w:p>
    <w:p w14:paraId="5545BE3A" w14:textId="77777777" w:rsidR="006E79C4" w:rsidRDefault="00F4254F">
      <w:pPr>
        <w:pStyle w:val="SourceCode"/>
      </w:pPr>
      <w:r>
        <w:t xml:space="preserve">    cmp eax, 1</w:t>
      </w:r>
    </w:p>
    <w:p w14:paraId="6F9F957A" w14:textId="77777777" w:rsidR="006E79C4" w:rsidRDefault="00F4254F">
      <w:pPr>
        <w:pStyle w:val="SourceCode"/>
      </w:pPr>
      <w:r>
        <w:t xml:space="preserve">    je .closed</w:t>
      </w:r>
    </w:p>
    <w:p w14:paraId="5836646D" w14:textId="77777777" w:rsidR="006E79C4" w:rsidRDefault="00F4254F">
      <w:pPr>
        <w:pStyle w:val="SourceCode"/>
      </w:pPr>
      <w:r>
        <w:t xml:space="preserve">    lea rcx, [list_command]</w:t>
      </w:r>
    </w:p>
    <w:p w14:paraId="39B79439" w14:textId="77777777" w:rsidR="006E79C4" w:rsidRDefault="00F4254F">
      <w:pPr>
        <w:pStyle w:val="SourceCode"/>
      </w:pPr>
      <w:r>
        <w:t xml:space="preserve">    call is_command</w:t>
      </w:r>
    </w:p>
    <w:p w14:paraId="52BE1464" w14:textId="77777777" w:rsidR="006E79C4" w:rsidRDefault="00F4254F">
      <w:pPr>
        <w:pStyle w:val="SourceCode"/>
      </w:pPr>
      <w:r>
        <w:t xml:space="preserve">    cmp eax, 1</w:t>
      </w:r>
    </w:p>
    <w:p w14:paraId="61211751" w14:textId="77777777" w:rsidR="006E79C4" w:rsidRDefault="00F4254F">
      <w:pPr>
        <w:pStyle w:val="SourceCode"/>
      </w:pPr>
      <w:r>
        <w:t xml:space="preserve">    je .list</w:t>
      </w:r>
    </w:p>
    <w:p w14:paraId="4D887A35" w14:textId="77777777" w:rsidR="006E79C4" w:rsidRDefault="00F4254F">
      <w:pPr>
        <w:pStyle w:val="SourceCode"/>
      </w:pPr>
      <w:r>
        <w:t xml:space="preserve">    lea rcx, [add_command]</w:t>
      </w:r>
    </w:p>
    <w:p w14:paraId="07C51FCB" w14:textId="77777777" w:rsidR="006E79C4" w:rsidRDefault="00F4254F">
      <w:pPr>
        <w:pStyle w:val="SourceCode"/>
      </w:pPr>
      <w:r>
        <w:t xml:space="preserve">    call is_command</w:t>
      </w:r>
    </w:p>
    <w:p w14:paraId="30616EBC" w14:textId="77777777" w:rsidR="006E79C4" w:rsidRDefault="00F4254F">
      <w:pPr>
        <w:pStyle w:val="SourceCode"/>
      </w:pPr>
      <w:r>
        <w:t xml:space="preserve">    cmp eax, 1</w:t>
      </w:r>
    </w:p>
    <w:p w14:paraId="24E200C9" w14:textId="77777777" w:rsidR="006E79C4" w:rsidRDefault="00F4254F">
      <w:pPr>
        <w:pStyle w:val="SourceCode"/>
      </w:pPr>
      <w:r>
        <w:t xml:space="preserve">    je .add</w:t>
      </w:r>
    </w:p>
    <w:p w14:paraId="0D44D45F" w14:textId="77777777" w:rsidR="006E79C4" w:rsidRDefault="00F4254F">
      <w:pPr>
        <w:pStyle w:val="SourceCode"/>
      </w:pPr>
      <w:r>
        <w:t xml:space="preserve">    ; Any other text is not a command: report it and carry on. Remember,</w:t>
      </w:r>
    </w:p>
    <w:p w14:paraId="24940094" w14:textId="77777777" w:rsidR="006E79C4" w:rsidRDefault="00F4254F">
      <w:pPr>
        <w:pStyle w:val="SourceCode"/>
      </w:pPr>
      <w:r>
        <w:t xml:space="preserve">    ; stderr is for errors only.</w:t>
      </w:r>
    </w:p>
    <w:p w14:paraId="5CE6ECDB" w14:textId="77777777" w:rsidR="006E79C4" w:rsidRDefault="00F4254F">
      <w:pPr>
        <w:pStyle w:val="SourceCode"/>
      </w:pPr>
      <w:r>
        <w:t xml:space="preserve">    lea rcx, [unknown_line]</w:t>
      </w:r>
    </w:p>
    <w:p w14:paraId="22196527" w14:textId="77777777" w:rsidR="006E79C4" w:rsidRDefault="00F4254F">
      <w:pPr>
        <w:pStyle w:val="SourceCode"/>
      </w:pPr>
      <w:r>
        <w:t xml:space="preserve">    lea rdx, [command]</w:t>
      </w:r>
    </w:p>
    <w:p w14:paraId="434A499B" w14:textId="77777777" w:rsidR="006E79C4" w:rsidRDefault="00F4254F">
      <w:pPr>
        <w:pStyle w:val="SourceCode"/>
      </w:pPr>
      <w:r>
        <w:t xml:space="preserve">    call print_error</w:t>
      </w:r>
    </w:p>
    <w:p w14:paraId="13F6A13E" w14:textId="77777777" w:rsidR="006E79C4" w:rsidRDefault="00F4254F">
      <w:pPr>
        <w:pStyle w:val="SourceCode"/>
      </w:pPr>
      <w:r>
        <w:t xml:space="preserve">    jmp .next_command</w:t>
      </w:r>
    </w:p>
    <w:p w14:paraId="77948A82" w14:textId="77777777" w:rsidR="006E79C4" w:rsidRDefault="00F4254F">
      <w:pPr>
        <w:pStyle w:val="SourceCode"/>
      </w:pPr>
      <w:r>
        <w:t>.list:</w:t>
      </w:r>
    </w:p>
    <w:p w14:paraId="189285E7" w14:textId="77777777" w:rsidR="006E79C4" w:rsidRDefault="00F4254F">
      <w:pPr>
        <w:pStyle w:val="SourceCode"/>
      </w:pPr>
      <w:r>
        <w:t xml:space="preserve">    mov rcx, r13</w:t>
      </w:r>
    </w:p>
    <w:p w14:paraId="4827BF51" w14:textId="77777777" w:rsidR="006E79C4" w:rsidRDefault="00F4254F">
      <w:pPr>
        <w:pStyle w:val="SourceCode"/>
      </w:pPr>
      <w:r>
        <w:t xml:space="preserve">    call list_contacts</w:t>
      </w:r>
    </w:p>
    <w:p w14:paraId="37E35C72" w14:textId="77777777" w:rsidR="006E79C4" w:rsidRDefault="00F4254F">
      <w:pPr>
        <w:pStyle w:val="SourceCode"/>
      </w:pPr>
      <w:r>
        <w:t xml:space="preserve">    jmp .next_command</w:t>
      </w:r>
    </w:p>
    <w:p w14:paraId="285E48F9" w14:textId="77777777" w:rsidR="006E79C4" w:rsidRDefault="00F4254F">
      <w:pPr>
        <w:pStyle w:val="SourceCode"/>
      </w:pPr>
      <w:r>
        <w:t>.add:</w:t>
      </w:r>
    </w:p>
    <w:p w14:paraId="44223DD7" w14:textId="77777777" w:rsidR="006E79C4" w:rsidRDefault="00F4254F">
      <w:pPr>
        <w:pStyle w:val="SourceCode"/>
      </w:pPr>
      <w:r>
        <w:t xml:space="preserve">    mov rcx, r13</w:t>
      </w:r>
    </w:p>
    <w:p w14:paraId="70AB4296" w14:textId="77777777" w:rsidR="006E79C4" w:rsidRDefault="00F4254F">
      <w:pPr>
        <w:pStyle w:val="SourceCode"/>
      </w:pPr>
      <w:r>
        <w:t xml:space="preserve">    call add_contact</w:t>
      </w:r>
    </w:p>
    <w:p w14:paraId="75265A64" w14:textId="77777777" w:rsidR="006E79C4" w:rsidRDefault="00F4254F">
      <w:pPr>
        <w:pStyle w:val="SourceCode"/>
      </w:pPr>
      <w:r>
        <w:t xml:space="preserve">    jmp .next_command</w:t>
      </w:r>
    </w:p>
    <w:p w14:paraId="5B66AFBA" w14:textId="77777777" w:rsidR="006E79C4" w:rsidRDefault="006E79C4">
      <w:pPr>
        <w:pStyle w:val="SourceCode"/>
      </w:pPr>
    </w:p>
    <w:p w14:paraId="0D706716" w14:textId="77777777" w:rsidR="006E79C4" w:rsidRDefault="00F4254F">
      <w:pPr>
        <w:pStyle w:val="SourceCode"/>
      </w:pPr>
      <w:r>
        <w:t xml:space="preserve">    ; A refused command is reported and the loop goes on, so the run as a</w:t>
      </w:r>
    </w:p>
    <w:p w14:paraId="2C2F7BC7" w14:textId="77777777" w:rsidR="006E79C4" w:rsidRDefault="00F4254F">
      <w:pPr>
        <w:pStyle w:val="SourceCode"/>
      </w:pPr>
      <w:r>
        <w:t xml:space="preserve">    ; whole succeeded: eax = 0.</w:t>
      </w:r>
    </w:p>
    <w:p w14:paraId="34AC5164" w14:textId="77777777" w:rsidR="006E79C4" w:rsidRDefault="00F4254F">
      <w:pPr>
        <w:pStyle w:val="SourceCode"/>
      </w:pPr>
      <w:r>
        <w:t>.closed:</w:t>
      </w:r>
    </w:p>
    <w:p w14:paraId="51BB49D6" w14:textId="77777777" w:rsidR="006E79C4" w:rsidRDefault="00F4254F">
      <w:pPr>
        <w:pStyle w:val="SourceCode"/>
      </w:pPr>
      <w:r>
        <w:t xml:space="preserve">    lea rcx, [closed_line]</w:t>
      </w:r>
    </w:p>
    <w:p w14:paraId="190C6EC9" w14:textId="77777777" w:rsidR="006E79C4" w:rsidRDefault="00F4254F">
      <w:pPr>
        <w:pStyle w:val="SourceCode"/>
      </w:pPr>
      <w:r>
        <w:t xml:space="preserve">    call printf</w:t>
      </w:r>
    </w:p>
    <w:p w14:paraId="0D02D8E8" w14:textId="77777777" w:rsidR="006E79C4" w:rsidRDefault="00F4254F">
      <w:pPr>
        <w:pStyle w:val="SourceCode"/>
      </w:pPr>
      <w:r>
        <w:t xml:space="preserve">    mov rcx, r13</w:t>
      </w:r>
    </w:p>
    <w:p w14:paraId="4148057D" w14:textId="77777777" w:rsidR="006E79C4" w:rsidRDefault="00F4254F">
      <w:pPr>
        <w:pStyle w:val="SourceCode"/>
      </w:pPr>
      <w:r>
        <w:t xml:space="preserve">    call mysql_close</w:t>
      </w:r>
    </w:p>
    <w:p w14:paraId="030751A6" w14:textId="77777777" w:rsidR="006E79C4" w:rsidRDefault="00F4254F">
      <w:pPr>
        <w:pStyle w:val="SourceCode"/>
      </w:pPr>
      <w:r>
        <w:t xml:space="preserve">    xor eax, eax</w:t>
      </w:r>
    </w:p>
    <w:p w14:paraId="4AD3FA7C" w14:textId="77777777" w:rsidR="006E79C4" w:rsidRDefault="00F4254F">
      <w:pPr>
        <w:pStyle w:val="SourceCode"/>
      </w:pPr>
      <w:r>
        <w:t xml:space="preserve">    jmp .done</w:t>
      </w:r>
    </w:p>
    <w:p w14:paraId="413D5532" w14:textId="77777777" w:rsidR="006E79C4" w:rsidRDefault="006E79C4">
      <w:pPr>
        <w:pStyle w:val="SourceCode"/>
      </w:pPr>
    </w:p>
    <w:p w14:paraId="68FA2A17" w14:textId="77777777" w:rsidR="006E79C4" w:rsidRDefault="00F4254F">
      <w:pPr>
        <w:pStyle w:val="SourceCode"/>
      </w:pPr>
      <w:r>
        <w:t>.server_failed:</w:t>
      </w:r>
    </w:p>
    <w:p w14:paraId="602DA6C5" w14:textId="77777777" w:rsidR="006E79C4" w:rsidRDefault="00F4254F">
      <w:pPr>
        <w:pStyle w:val="SourceCode"/>
      </w:pPr>
      <w:r>
        <w:t xml:space="preserve">    mov rcx, rbx</w:t>
      </w:r>
    </w:p>
    <w:p w14:paraId="5263BB6B" w14:textId="77777777" w:rsidR="006E79C4" w:rsidRDefault="00F4254F">
      <w:pPr>
        <w:pStyle w:val="SourceCode"/>
      </w:pPr>
      <w:r>
        <w:t xml:space="preserve">    call mysql_error</w:t>
      </w:r>
    </w:p>
    <w:p w14:paraId="5719C845" w14:textId="77777777" w:rsidR="006E79C4" w:rsidRDefault="00F4254F">
      <w:pPr>
        <w:pStyle w:val="SourceCode"/>
      </w:pPr>
      <w:r>
        <w:t xml:space="preserve">    lea rcx, [error_line]</w:t>
      </w:r>
    </w:p>
    <w:p w14:paraId="1324D516" w14:textId="77777777" w:rsidR="006E79C4" w:rsidRDefault="00F4254F">
      <w:pPr>
        <w:pStyle w:val="SourceCode"/>
      </w:pPr>
      <w:r>
        <w:t xml:space="preserve">    mov rdx, rax</w:t>
      </w:r>
    </w:p>
    <w:p w14:paraId="070F748D" w14:textId="77777777" w:rsidR="006E79C4" w:rsidRDefault="00F4254F">
      <w:pPr>
        <w:pStyle w:val="SourceCode"/>
      </w:pPr>
      <w:r>
        <w:t xml:space="preserve">    call print_error</w:t>
      </w:r>
    </w:p>
    <w:p w14:paraId="76F70A9A" w14:textId="77777777" w:rsidR="006E79C4" w:rsidRDefault="00F4254F">
      <w:pPr>
        <w:pStyle w:val="SourceCode"/>
      </w:pPr>
      <w:r>
        <w:t xml:space="preserve">    jmp .close_both</w:t>
      </w:r>
    </w:p>
    <w:p w14:paraId="7E5EBDC9" w14:textId="77777777" w:rsidR="006E79C4" w:rsidRDefault="00F4254F">
      <w:pPr>
        <w:pStyle w:val="SourceCode"/>
      </w:pPr>
      <w:r>
        <w:t>.connection_failed:</w:t>
      </w:r>
    </w:p>
    <w:p w14:paraId="13A3D45D" w14:textId="77777777" w:rsidR="006E79C4" w:rsidRDefault="00F4254F">
      <w:pPr>
        <w:pStyle w:val="SourceCode"/>
      </w:pPr>
      <w:r>
        <w:t xml:space="preserve">    mov rcx, r13</w:t>
      </w:r>
    </w:p>
    <w:p w14:paraId="0F16AF82" w14:textId="77777777" w:rsidR="006E79C4" w:rsidRDefault="00F4254F">
      <w:pPr>
        <w:pStyle w:val="SourceCode"/>
      </w:pPr>
      <w:r>
        <w:t xml:space="preserve">    call mysql_error</w:t>
      </w:r>
    </w:p>
    <w:p w14:paraId="7457B8C8" w14:textId="77777777" w:rsidR="006E79C4" w:rsidRDefault="00F4254F">
      <w:pPr>
        <w:pStyle w:val="SourceCode"/>
      </w:pPr>
      <w:r>
        <w:t xml:space="preserve">    lea rcx, [error_line]</w:t>
      </w:r>
    </w:p>
    <w:p w14:paraId="6458D773" w14:textId="77777777" w:rsidR="006E79C4" w:rsidRDefault="00F4254F">
      <w:pPr>
        <w:pStyle w:val="SourceCode"/>
      </w:pPr>
      <w:r>
        <w:t xml:space="preserve">    mov rdx, rax</w:t>
      </w:r>
    </w:p>
    <w:p w14:paraId="3F4E4E4A" w14:textId="77777777" w:rsidR="006E79C4" w:rsidRDefault="00F4254F">
      <w:pPr>
        <w:pStyle w:val="SourceCode"/>
      </w:pPr>
      <w:r>
        <w:t xml:space="preserve">    call print_error</w:t>
      </w:r>
    </w:p>
    <w:p w14:paraId="3A1E3BDC" w14:textId="77777777" w:rsidR="006E79C4" w:rsidRDefault="00F4254F">
      <w:pPr>
        <w:pStyle w:val="SourceCode"/>
      </w:pPr>
      <w:r>
        <w:t>.close_both:</w:t>
      </w:r>
    </w:p>
    <w:p w14:paraId="34EB2BA2" w14:textId="77777777" w:rsidR="006E79C4" w:rsidRDefault="00F4254F">
      <w:pPr>
        <w:pStyle w:val="SourceCode"/>
      </w:pPr>
      <w:r>
        <w:t xml:space="preserve">    mov rcx, rbx</w:t>
      </w:r>
    </w:p>
    <w:p w14:paraId="3CF5AEFB" w14:textId="77777777" w:rsidR="006E79C4" w:rsidRDefault="00F4254F">
      <w:pPr>
        <w:pStyle w:val="SourceCode"/>
      </w:pPr>
      <w:r>
        <w:t xml:space="preserve">    call mysql_close</w:t>
      </w:r>
    </w:p>
    <w:p w14:paraId="3846B7D0" w14:textId="77777777" w:rsidR="006E79C4" w:rsidRDefault="00F4254F">
      <w:pPr>
        <w:pStyle w:val="SourceCode"/>
      </w:pPr>
      <w:r>
        <w:t xml:space="preserve">    mov rcx, r13</w:t>
      </w:r>
    </w:p>
    <w:p w14:paraId="0C067E3B" w14:textId="77777777" w:rsidR="006E79C4" w:rsidRDefault="00F4254F">
      <w:pPr>
        <w:pStyle w:val="SourceCode"/>
      </w:pPr>
      <w:r>
        <w:t xml:space="preserve">    call mysql_close</w:t>
      </w:r>
    </w:p>
    <w:p w14:paraId="702564D6" w14:textId="77777777" w:rsidR="006E79C4" w:rsidRDefault="00F4254F">
      <w:pPr>
        <w:pStyle w:val="SourceCode"/>
      </w:pPr>
      <w:r>
        <w:t xml:space="preserve">    mov eax, 1</w:t>
      </w:r>
    </w:p>
    <w:p w14:paraId="659A69EA" w14:textId="77777777" w:rsidR="006E79C4" w:rsidRDefault="00F4254F">
      <w:pPr>
        <w:pStyle w:val="SourceCode"/>
      </w:pPr>
      <w:r>
        <w:t>.done:</w:t>
      </w:r>
    </w:p>
    <w:p w14:paraId="6FDE1FBB" w14:textId="77777777" w:rsidR="006E79C4" w:rsidRDefault="00F4254F">
      <w:pPr>
        <w:pStyle w:val="SourceCode"/>
      </w:pPr>
      <w:r>
        <w:t xml:space="preserve">    add rsp, 72</w:t>
      </w:r>
    </w:p>
    <w:p w14:paraId="37742E16" w14:textId="77777777" w:rsidR="006E79C4" w:rsidRDefault="00F4254F">
      <w:pPr>
        <w:pStyle w:val="SourceCode"/>
      </w:pPr>
      <w:r>
        <w:t xml:space="preserve">    pop r14</w:t>
      </w:r>
    </w:p>
    <w:p w14:paraId="7F18E438" w14:textId="77777777" w:rsidR="006E79C4" w:rsidRDefault="00F4254F">
      <w:pPr>
        <w:pStyle w:val="SourceCode"/>
      </w:pPr>
      <w:r>
        <w:t xml:space="preserve">    pop r13</w:t>
      </w:r>
    </w:p>
    <w:p w14:paraId="78F83D90" w14:textId="77777777" w:rsidR="006E79C4" w:rsidRDefault="00F4254F">
      <w:pPr>
        <w:pStyle w:val="SourceCode"/>
        <w:keepNext/>
      </w:pPr>
      <w:r>
        <w:t xml:space="preserve">    pop r12</w:t>
      </w:r>
    </w:p>
    <w:p w14:paraId="665EBC04" w14:textId="77777777" w:rsidR="006E79C4" w:rsidRDefault="00F4254F">
      <w:pPr>
        <w:pStyle w:val="SourceCode"/>
        <w:keepNext/>
      </w:pPr>
      <w:r>
        <w:t xml:space="preserve">    pop rbx</w:t>
      </w:r>
    </w:p>
    <w:p w14:paraId="5B5FC549" w14:textId="77777777" w:rsidR="006E79C4" w:rsidRDefault="00F4254F">
      <w:pPr>
        <w:pStyle w:val="SourceCode"/>
      </w:pPr>
      <w:r>
        <w:t xml:space="preserve">    ret</w:t>
      </w:r>
    </w:p>
    <w:p w14:paraId="04206793" w14:textId="77777777" w:rsidR="006E79C4" w:rsidRDefault="006E79C4">
      <w:pPr>
        <w:keepNext/>
      </w:pPr>
    </w:p>
    <w:p w14:paraId="6A323503" w14:textId="77777777" w:rsidR="006E79C4" w:rsidRDefault="00F4254F">
      <w:pPr>
        <w:pStyle w:val="Heading3"/>
      </w:pPr>
      <w:r>
        <w:t>Windows PowerShell Basic Build and Run</w:t>
      </w:r>
    </w:p>
    <w:p w14:paraId="2328A04A" w14:textId="77777777" w:rsidR="006E79C4" w:rsidRDefault="00F4254F">
      <w:pPr>
        <w:keepNext/>
      </w:pPr>
      <w:r>
        <w:t>Run the block from the database-contact-manager-extended folder, in a terminal that has SPA_DB_PASSWORD, and type the commands as Check Your Results shows.</w:t>
      </w:r>
    </w:p>
    <w:p w14:paraId="6899F572" w14:textId="77777777" w:rsidR="006E79C4" w:rsidRDefault="006E79C4">
      <w:pPr>
        <w:keepNext/>
      </w:pPr>
    </w:p>
    <w:p w14:paraId="756A09F3" w14:textId="77777777" w:rsidR="006E79C4" w:rsidRDefault="00F4254F">
      <w:pPr>
        <w:pStyle w:val="CommandBlock"/>
        <w:keepNext/>
      </w:pPr>
      <w:r>
        <w:t>$server = "C:\Program Files\MySQL\MySQL Server 26.7"</w:t>
      </w:r>
    </w:p>
    <w:p w14:paraId="000CB2EE" w14:textId="77777777" w:rsidR="006E79C4" w:rsidRDefault="00F4254F">
      <w:pPr>
        <w:pStyle w:val="CommandBlock"/>
        <w:keepNext/>
      </w:pPr>
      <w:r>
        <w:t>nasm -f win64 .\assembly\windows\basic_contacts.asm `</w:t>
      </w:r>
    </w:p>
    <w:p w14:paraId="02390D7C" w14:textId="77777777" w:rsidR="006E79C4" w:rsidRDefault="00F4254F">
      <w:pPr>
        <w:pStyle w:val="CommandBlock"/>
        <w:keepNext/>
      </w:pPr>
      <w:r>
        <w:t xml:space="preserve">    -o .\assembly\windows\basic_contacts.obj</w:t>
      </w:r>
    </w:p>
    <w:p w14:paraId="61C70A4A" w14:textId="77777777" w:rsidR="006E79C4" w:rsidRDefault="00F4254F">
      <w:pPr>
        <w:pStyle w:val="CommandBlock"/>
        <w:keepNext/>
      </w:pPr>
      <w:r>
        <w:t>gcc .\assembly\windows\basic_contacts.obj -L "$server\lib" -lmysql `</w:t>
      </w:r>
    </w:p>
    <w:p w14:paraId="2BE2A1E1" w14:textId="77777777" w:rsidR="006E79C4" w:rsidRDefault="00F4254F">
      <w:pPr>
        <w:pStyle w:val="CommandBlock"/>
        <w:keepNext/>
      </w:pPr>
      <w:r>
        <w:t xml:space="preserve">    -o .\assembly\windows\basic_contacts.exe</w:t>
      </w:r>
    </w:p>
    <w:p w14:paraId="3068F2B5" w14:textId="77777777" w:rsidR="006E79C4" w:rsidRDefault="00F4254F">
      <w:pPr>
        <w:pStyle w:val="CommandBlock"/>
        <w:keepNext/>
      </w:pPr>
      <w:r>
        <w:t>.\assembly\windows\basic_contacts.exe</w:t>
      </w:r>
    </w:p>
    <w:p w14:paraId="4533C58C" w14:textId="77777777" w:rsidR="006E79C4" w:rsidRDefault="00F4254F">
      <w:pPr>
        <w:pStyle w:val="CommandBlock"/>
      </w:pPr>
      <w:r>
        <w:t>$LASTEXITCODE</w:t>
      </w:r>
    </w:p>
    <w:p w14:paraId="6E2E63BF" w14:textId="77777777" w:rsidR="006E79C4" w:rsidRDefault="006E79C4">
      <w:pPr>
        <w:keepNext/>
      </w:pPr>
    </w:p>
    <w:p w14:paraId="04B59911" w14:textId="77777777" w:rsidR="006E79C4" w:rsidRDefault="00F4254F">
      <w:pPr>
        <w:pStyle w:val="Heading3"/>
      </w:pPr>
      <w:r>
        <w:t>Check Your Results</w:t>
      </w:r>
    </w:p>
    <w:p w14:paraId="45BDCC42" w14:textId="77777777" w:rsidR="006E79C4" w:rsidRDefault="00F4254F">
      <w:pPr>
        <w:keepNext/>
      </w:pPr>
      <w:r>
        <w:t>Type each command and answer exactly as it appears after its prompt below, and press Enter after each one. Your screen must show these lines, with the same spelling, spacing, and capitalization, and $LASTEXITCODE must print 0:</w:t>
      </w:r>
    </w:p>
    <w:p w14:paraId="1D51EAD4" w14:textId="77777777" w:rsidR="006E79C4" w:rsidRDefault="006E79C4">
      <w:pPr>
        <w:keepNext/>
      </w:pPr>
    </w:p>
    <w:p w14:paraId="6AAA7B3D" w14:textId="77777777" w:rsidR="006E79C4" w:rsidRDefault="00F4254F">
      <w:pPr>
        <w:pStyle w:val="RequiredOutput"/>
        <w:keepNext/>
      </w:pPr>
      <w:r>
        <w:t>Database ready: spa_contact_manager</w:t>
      </w:r>
    </w:p>
    <w:p w14:paraId="2946C427" w14:textId="77777777" w:rsidR="006E79C4" w:rsidRDefault="00F4254F">
      <w:pPr>
        <w:pStyle w:val="RequiredOutput"/>
        <w:keepNext/>
      </w:pPr>
      <w:r>
        <w:t>Contacts stored: 0</w:t>
      </w:r>
    </w:p>
    <w:p w14:paraId="1ADFE2B6" w14:textId="77777777" w:rsidR="006E79C4" w:rsidRDefault="00F4254F">
      <w:pPr>
        <w:pStyle w:val="RequiredOutput"/>
        <w:keepNext/>
      </w:pPr>
      <w:r>
        <w:t>contacts&gt; add</w:t>
      </w:r>
    </w:p>
    <w:p w14:paraId="1A093217" w14:textId="77777777" w:rsidR="006E79C4" w:rsidRDefault="00F4254F">
      <w:pPr>
        <w:pStyle w:val="RequiredOutput"/>
        <w:keepNext/>
      </w:pPr>
      <w:r>
        <w:t>Name: Ada Lovelace</w:t>
      </w:r>
    </w:p>
    <w:p w14:paraId="6DD36B41" w14:textId="77777777" w:rsidR="006E79C4" w:rsidRDefault="00F4254F">
      <w:pPr>
        <w:pStyle w:val="RequiredOutput"/>
        <w:keepNext/>
      </w:pPr>
      <w:r>
        <w:t>Email: ada@example.com</w:t>
      </w:r>
    </w:p>
    <w:p w14:paraId="62C680B7" w14:textId="77777777" w:rsidR="006E79C4" w:rsidRDefault="00F4254F">
      <w:pPr>
        <w:pStyle w:val="RequiredOutput"/>
        <w:keepNext/>
      </w:pPr>
      <w:r>
        <w:t>Phone: 555-0100</w:t>
      </w:r>
    </w:p>
    <w:p w14:paraId="7444E018" w14:textId="77777777" w:rsidR="006E79C4" w:rsidRDefault="00F4254F">
      <w:pPr>
        <w:pStyle w:val="RequiredOutput"/>
        <w:keepNext/>
      </w:pPr>
      <w:r>
        <w:t>Added Ada Lovelace with id 1</w:t>
      </w:r>
    </w:p>
    <w:p w14:paraId="1155DCFA" w14:textId="77777777" w:rsidR="006E79C4" w:rsidRDefault="00F4254F">
      <w:pPr>
        <w:pStyle w:val="RequiredOutput"/>
        <w:keepNext/>
      </w:pPr>
      <w:r>
        <w:t>contacts&gt; add</w:t>
      </w:r>
    </w:p>
    <w:p w14:paraId="260B17CC" w14:textId="77777777" w:rsidR="006E79C4" w:rsidRDefault="00F4254F">
      <w:pPr>
        <w:pStyle w:val="RequiredOutput"/>
        <w:keepNext/>
      </w:pPr>
      <w:r>
        <w:t>Name: Grace Hopper</w:t>
      </w:r>
    </w:p>
    <w:p w14:paraId="129CB0B3" w14:textId="77777777" w:rsidR="006E79C4" w:rsidRDefault="00F4254F">
      <w:pPr>
        <w:pStyle w:val="RequiredOutput"/>
        <w:keepNext/>
      </w:pPr>
      <w:r>
        <w:t>Email: grace@example.com</w:t>
      </w:r>
    </w:p>
    <w:p w14:paraId="2033705C" w14:textId="77777777" w:rsidR="006E79C4" w:rsidRDefault="00F4254F">
      <w:pPr>
        <w:pStyle w:val="RequiredOutput"/>
        <w:keepNext/>
      </w:pPr>
      <w:r>
        <w:t>Phone: 555-0199</w:t>
      </w:r>
    </w:p>
    <w:p w14:paraId="706A4F23" w14:textId="77777777" w:rsidR="006E79C4" w:rsidRDefault="00F4254F">
      <w:pPr>
        <w:pStyle w:val="RequiredOutput"/>
        <w:keepNext/>
      </w:pPr>
      <w:r>
        <w:t>Added Grace Hopper with id 2</w:t>
      </w:r>
    </w:p>
    <w:p w14:paraId="396AEA20" w14:textId="77777777" w:rsidR="006E79C4" w:rsidRDefault="00F4254F">
      <w:pPr>
        <w:pStyle w:val="RequiredOutput"/>
        <w:keepNext/>
      </w:pPr>
      <w:r>
        <w:t>contacts&gt; list</w:t>
      </w:r>
    </w:p>
    <w:p w14:paraId="55A4A391" w14:textId="77777777" w:rsidR="006E79C4" w:rsidRDefault="00F4254F">
      <w:pPr>
        <w:pStyle w:val="RequiredOutput"/>
        <w:keepNext/>
      </w:pPr>
      <w:r>
        <w:t>Contacts by name:</w:t>
      </w:r>
    </w:p>
    <w:p w14:paraId="2823D8A1" w14:textId="77777777" w:rsidR="006E79C4" w:rsidRDefault="00F4254F">
      <w:pPr>
        <w:pStyle w:val="RequiredOutput"/>
        <w:keepNext/>
      </w:pPr>
      <w:r>
        <w:t xml:space="preserve">  1: Ada Lovelace, ada@example.com, 555-0100</w:t>
      </w:r>
    </w:p>
    <w:p w14:paraId="023A61FF" w14:textId="77777777" w:rsidR="006E79C4" w:rsidRDefault="00F4254F">
      <w:pPr>
        <w:pStyle w:val="RequiredOutput"/>
        <w:keepNext/>
      </w:pPr>
      <w:r>
        <w:t xml:space="preserve">  2: Grace Hopper, grace@example.com, 555-0199</w:t>
      </w:r>
    </w:p>
    <w:p w14:paraId="14CE2E62" w14:textId="77777777" w:rsidR="006E79C4" w:rsidRDefault="00F4254F">
      <w:pPr>
        <w:pStyle w:val="RequiredOutput"/>
        <w:keepNext/>
      </w:pPr>
      <w:r>
        <w:t>Contacts: 2</w:t>
      </w:r>
    </w:p>
    <w:p w14:paraId="44D628AA" w14:textId="77777777" w:rsidR="006E79C4" w:rsidRDefault="00F4254F">
      <w:pPr>
        <w:pStyle w:val="RequiredOutput"/>
        <w:keepNext/>
      </w:pPr>
      <w:r>
        <w:t>contacts&gt; quit</w:t>
      </w:r>
    </w:p>
    <w:p w14:paraId="66E2E20A" w14:textId="77777777" w:rsidR="006E79C4" w:rsidRDefault="00F4254F">
      <w:pPr>
        <w:pStyle w:val="RequiredOutput"/>
      </w:pPr>
      <w:r>
        <w:t>Contact Manager closed</w:t>
      </w:r>
    </w:p>
    <w:p w14:paraId="29068322" w14:textId="77777777" w:rsidR="006E79C4" w:rsidRDefault="006E79C4">
      <w:pPr>
        <w:keepNext/>
      </w:pPr>
    </w:p>
    <w:p w14:paraId="79E17F99" w14:textId="77777777" w:rsidR="006E79C4" w:rsidRDefault="00F4254F">
      <w:pPr>
        <w:pStyle w:val="ListBullet"/>
      </w:pPr>
      <w:r>
        <w:t>Database ready: spa_contact_manager proves the start: the program connected, and the database and both tables exist, created now or found from an earlier run.</w:t>
      </w:r>
    </w:p>
    <w:p w14:paraId="5AE8FF06" w14:textId="77777777" w:rsidR="006E79C4" w:rsidRDefault="00F4254F">
      <w:pPr>
        <w:pStyle w:val="ListBullet"/>
      </w:pPr>
      <w:r>
        <w:t>Contacts stored: 0 proves new, empty tables. If you ran this language's programs before, it shows how many contacts its tables already hold; see Starting Over in Project Setup.</w:t>
      </w:r>
    </w:p>
    <w:p w14:paraId="378C7F7E" w14:textId="77777777" w:rsidR="006E79C4" w:rsidRDefault="00F4254F">
      <w:pPr>
        <w:pStyle w:val="ListBullet"/>
      </w:pPr>
      <w:r>
        <w:t>Added Ada Lovelace with id 1 and Added Grace Hopper with id 2 prove the INSERT: mysql_stmt_insert_id gave each new row's id. The list proves the rows are in the table, read back by a SELECT, by name.</w:t>
      </w:r>
    </w:p>
    <w:p w14:paraId="2403D759" w14:textId="77777777" w:rsidR="006E79C4" w:rsidRDefault="00F4254F">
      <w:pPr>
        <w:pStyle w:val="ListBullet"/>
      </w:pPr>
      <w:r>
        <w:t>If add prints Error: That email is already in use., those contacts are already stored, from an earlier run: run Starting Over first, or read on with the contacts you have.</w:t>
      </w:r>
    </w:p>
    <w:p w14:paraId="42692B40" w14:textId="77777777" w:rsidR="006E79C4" w:rsidRDefault="00F4254F">
      <w:pPr>
        <w:pStyle w:val="ListBullet"/>
      </w:pPr>
      <w:r>
        <w:t>If nothing prints and $LASTEXITCODE is -1073741515, a DLL is missing from .\assembly\windows: rerun the Copy-Item line of the Connector Setup. If it crashes without a word, a value is in the wrong register, stack place, or record field: compare each instruction with its comment.</w:t>
      </w:r>
    </w:p>
    <w:p w14:paraId="57AD1FBF" w14:textId="77777777" w:rsidR="006E79C4" w:rsidRDefault="00F4254F">
      <w:pPr>
        <w:pStyle w:val="ListBullet"/>
      </w:pPr>
      <w:r>
        <w:t>If every command prints Error: unknown command, the line ending was not cut off: read_answer's last strcspn must look for line_endings, 13 and 10, and store a 0 byte there.</w:t>
      </w:r>
    </w:p>
    <w:p w14:paraId="27A7D900" w14:textId="77777777" w:rsidR="006E79C4" w:rsidRDefault="00F4254F">
      <w:pPr>
        <w:pStyle w:val="ListBullet"/>
      </w:pPr>
      <w:r>
        <w:t>If the build fails with another message, read the first error: it names the file and line to fix.</w:t>
      </w:r>
    </w:p>
    <w:p w14:paraId="6D3C9D14" w14:textId="77777777" w:rsidR="006E79C4" w:rsidRDefault="006E79C4">
      <w:pPr>
        <w:keepNext/>
      </w:pPr>
    </w:p>
    <w:p w14:paraId="4962FE6D" w14:textId="77777777" w:rsidR="006E79C4" w:rsidRDefault="006E79C4">
      <w:pPr>
        <w:keepNext/>
      </w:pPr>
    </w:p>
    <w:p w14:paraId="75C786AB" w14:textId="77777777" w:rsidR="006E79C4" w:rsidRDefault="00F4254F">
      <w:pPr>
        <w:pStyle w:val="Heading2"/>
      </w:pPr>
      <w:r>
        <w:t>Production-Minded Implementation</w:t>
      </w:r>
    </w:p>
    <w:p w14:paraId="02863D9E" w14:textId="77777777" w:rsidR="006E79C4" w:rsidRDefault="00F4254F">
      <w:r>
        <w:t>The Production-Minded version keeps the same start and loop and adds every other command the curriculum asks for, split into a module and an entry file, as Chapter 3 Project 2a's was. contacts.inc holds what both files must agree on: ANSWER_SIZE and the offsets of the fields record, the four addresses of an add's answers at +0, +8, +16, and +24. contacts.asm holds the SQL, the Contact record (Lesson 4.6a's, with GROUP_NAME and HAS_GROUP added for the LEFT JOIN's group), and every step that talks to the data</w:t>
      </w:r>
      <w:r>
        <w:t>base. Its global labels are the ones main.asm calls: print_error, report_connection_error, connect_server, connect_database (with CLIENT_FOUND_ROWS), create_database, create_schema, count_contacts, parse_id, list_contacts, add_contact, change_phone, remove_contact, find_by_name, find_by_domain, and the two list queries, by_name_sql and newest_first_sql. The rest stay private to the module: user_message, report_error, and report_statement_error (Lesson 4.14a), trim_text, print_contact, set_text_value, show_c</w:t>
      </w:r>
      <w:r>
        <w:t>ontacts, search_contacts, the validate_ functions, find_group_id, run_write, insert_group, insert_contact, insert_contact_in_group, and add_contact_in_group. main.asm holds read_answer, is_text and is_command, one run_ function per command, and main, which opens the two connections, keeps the second one in r13 for the whole loop, and keeps the current order in sort_order, which run_sort fills.</w:t>
      </w:r>
    </w:p>
    <w:p w14:paraId="72F694A9" w14:textId="77777777" w:rsidR="006E79C4" w:rsidRDefault="006E79C4">
      <w:pPr>
        <w:keepNext/>
      </w:pPr>
    </w:p>
    <w:p w14:paraId="78B2156C" w14:textId="77777777" w:rsidR="006E79C4" w:rsidRDefault="00F4254F">
      <w:pPr>
        <w:pStyle w:val="Heading3"/>
      </w:pPr>
      <w:r>
        <w:t>assembly/windows/contacts.inc</w:t>
      </w:r>
    </w:p>
    <w:p w14:paraId="62ECD515" w14:textId="77777777" w:rsidR="006E79C4" w:rsidRDefault="00F4254F">
      <w:pPr>
        <w:pStyle w:val="SourceCode"/>
        <w:keepNext/>
      </w:pPr>
      <w:r>
        <w:t>; contacts.inc is the contacts module's include file, Assembly's header.</w:t>
      </w:r>
    </w:p>
    <w:p w14:paraId="32B7626B" w14:textId="77777777" w:rsidR="006E79C4" w:rsidRDefault="00F4254F">
      <w:pPr>
        <w:pStyle w:val="SourceCode"/>
        <w:keepNext/>
      </w:pPr>
      <w:r>
        <w:t>; It holds what contacts.asm and main.asm must agree on. Remember,</w:t>
      </w:r>
    </w:p>
    <w:p w14:paraId="404769E7" w14:textId="77777777" w:rsidR="006E79C4" w:rsidRDefault="00F4254F">
      <w:pPr>
        <w:pStyle w:val="SourceCode"/>
      </w:pPr>
      <w:r>
        <w:t>; %include copies these lines into each file before NASM assembles it</w:t>
      </w:r>
    </w:p>
    <w:p w14:paraId="0EB6A441" w14:textId="77777777" w:rsidR="006E79C4" w:rsidRDefault="00F4254F">
      <w:pPr>
        <w:pStyle w:val="SourceCode"/>
      </w:pPr>
      <w:r>
        <w:t>; (Chapter 3 Project 2a).</w:t>
      </w:r>
    </w:p>
    <w:p w14:paraId="0FC80338" w14:textId="77777777" w:rsidR="006E79C4" w:rsidRDefault="006E79C4">
      <w:pPr>
        <w:pStyle w:val="SourceCode"/>
      </w:pPr>
    </w:p>
    <w:p w14:paraId="07303844" w14:textId="77777777" w:rsidR="006E79C4" w:rsidRDefault="00F4254F">
      <w:pPr>
        <w:pStyle w:val="SourceCode"/>
      </w:pPr>
      <w:r>
        <w:t>; The size of the space one typed answer may fill, as in Chapter 3's</w:t>
      </w:r>
    </w:p>
    <w:p w14:paraId="5FEB2FAA" w14:textId="77777777" w:rsidR="006E79C4" w:rsidRDefault="00F4254F">
      <w:pPr>
        <w:pStyle w:val="SourceCode"/>
      </w:pPr>
      <w:r>
        <w:t>; Contact Manager. Remember, equ = constant.</w:t>
      </w:r>
    </w:p>
    <w:p w14:paraId="5C9077FB" w14:textId="77777777" w:rsidR="006E79C4" w:rsidRDefault="00F4254F">
      <w:pPr>
        <w:pStyle w:val="SourceCode"/>
      </w:pPr>
      <w:r>
        <w:t>ANSWER_SIZE         equ 512</w:t>
      </w:r>
    </w:p>
    <w:p w14:paraId="2D57AF40" w14:textId="77777777" w:rsidR="006E79C4" w:rsidRDefault="006E79C4">
      <w:pPr>
        <w:pStyle w:val="SourceCode"/>
      </w:pPr>
    </w:p>
    <w:p w14:paraId="17EB06A4" w14:textId="77777777" w:rsidR="006E79C4" w:rsidRDefault="00F4254F">
      <w:pPr>
        <w:pStyle w:val="SourceCode"/>
      </w:pPr>
      <w:r>
        <w:t>; The four answers of one add, as a record of four addresses, 8 bytes</w:t>
      </w:r>
    </w:p>
    <w:p w14:paraId="2E6A73A2" w14:textId="77777777" w:rsidR="006E79C4" w:rsidRDefault="00F4254F">
      <w:pPr>
        <w:pStyle w:val="SourceCode"/>
      </w:pPr>
      <w:r>
        <w:t>; each, written with dq or filled with mov (Lesson 4.13a's fields): the</w:t>
      </w:r>
    </w:p>
    <w:p w14:paraId="44E2CE37" w14:textId="77777777" w:rsidR="006E79C4" w:rsidRDefault="00F4254F">
      <w:pPr>
        <w:pStyle w:val="SourceCode"/>
      </w:pPr>
      <w:r>
        <w:t>; name at +0, the email at +8, the phone at +16, and the group at +24.</w:t>
      </w:r>
    </w:p>
    <w:p w14:paraId="4C0DEEF1" w14:textId="77777777" w:rsidR="006E79C4" w:rsidRDefault="00F4254F">
      <w:pPr>
        <w:pStyle w:val="SourceCode"/>
      </w:pPr>
      <w:r>
        <w:t>NAME_ADDRESS        equ 0</w:t>
      </w:r>
    </w:p>
    <w:p w14:paraId="4D948105" w14:textId="77777777" w:rsidR="006E79C4" w:rsidRDefault="00F4254F">
      <w:pPr>
        <w:pStyle w:val="SourceCode"/>
      </w:pPr>
      <w:r>
        <w:t>EMAIL_ADDRESS       equ 8</w:t>
      </w:r>
    </w:p>
    <w:p w14:paraId="5526851E" w14:textId="77777777" w:rsidR="006E79C4" w:rsidRDefault="00F4254F">
      <w:pPr>
        <w:pStyle w:val="SourceCode"/>
        <w:keepNext/>
      </w:pPr>
      <w:r>
        <w:t>PHONE_ADDRESS       equ 16</w:t>
      </w:r>
    </w:p>
    <w:p w14:paraId="41CDA3BE" w14:textId="77777777" w:rsidR="006E79C4" w:rsidRDefault="00F4254F">
      <w:pPr>
        <w:pStyle w:val="SourceCode"/>
        <w:keepNext/>
      </w:pPr>
      <w:r>
        <w:t>GROUP_ADDRESS       equ 24</w:t>
      </w:r>
    </w:p>
    <w:p w14:paraId="090F93AF" w14:textId="77777777" w:rsidR="006E79C4" w:rsidRDefault="00F4254F">
      <w:pPr>
        <w:pStyle w:val="SourceCode"/>
      </w:pPr>
      <w:r>
        <w:t>FIELDS_SIZE         equ 32</w:t>
      </w:r>
    </w:p>
    <w:p w14:paraId="35A14404" w14:textId="77777777" w:rsidR="006E79C4" w:rsidRDefault="006E79C4">
      <w:pPr>
        <w:keepNext/>
      </w:pPr>
    </w:p>
    <w:p w14:paraId="06BB2413" w14:textId="77777777" w:rsidR="006E79C4" w:rsidRDefault="00F4254F">
      <w:pPr>
        <w:pStyle w:val="Heading3"/>
      </w:pPr>
      <w:r>
        <w:t>assembly/windows/contacts.asm</w:t>
      </w:r>
    </w:p>
    <w:p w14:paraId="54639F7A" w14:textId="77777777" w:rsidR="006E79C4" w:rsidRDefault="00F4254F">
      <w:pPr>
        <w:pStyle w:val="SourceCode"/>
        <w:keepNext/>
      </w:pPr>
      <w:r>
        <w:t>; Assembly for 64-bit Windows, written for NASM. The contacts module:</w:t>
      </w:r>
    </w:p>
    <w:p w14:paraId="0CE9FC77" w14:textId="77777777" w:rsidR="006E79C4" w:rsidRDefault="00F4254F">
      <w:pPr>
        <w:pStyle w:val="SourceCode"/>
        <w:keepNext/>
      </w:pPr>
      <w:r>
        <w:t>; every step that talks to the database, each one a piece a Chapter 4</w:t>
      </w:r>
    </w:p>
    <w:p w14:paraId="07871F5A" w14:textId="77777777" w:rsidR="006E79C4" w:rsidRDefault="00F4254F">
      <w:pPr>
        <w:pStyle w:val="SourceCode"/>
      </w:pPr>
      <w:r>
        <w:t>; lesson built. It reads no input; main.asm asks the questions. Remember,</w:t>
      </w:r>
    </w:p>
    <w:p w14:paraId="65CA630F" w14:textId="77777777" w:rsidR="006E79C4" w:rsidRDefault="00F4254F">
      <w:pPr>
        <w:pStyle w:val="SourceCode"/>
      </w:pPr>
      <w:r>
        <w:t>; global makes a label usable from main.asm, and extern names a library's</w:t>
      </w:r>
    </w:p>
    <w:p w14:paraId="20472C77" w14:textId="77777777" w:rsidR="006E79C4" w:rsidRDefault="00F4254F">
      <w:pPr>
        <w:pStyle w:val="SourceCode"/>
      </w:pPr>
      <w:r>
        <w:t>; functions; the mysql_ functions come from libmysql, MySQL's C API.</w:t>
      </w:r>
    </w:p>
    <w:p w14:paraId="658187ED" w14:textId="77777777" w:rsidR="006E79C4" w:rsidRDefault="00F4254F">
      <w:pPr>
        <w:pStyle w:val="SourceCode"/>
      </w:pPr>
      <w:r>
        <w:t>default rel</w:t>
      </w:r>
    </w:p>
    <w:p w14:paraId="35487FDE" w14:textId="77777777" w:rsidR="006E79C4" w:rsidRDefault="00F4254F">
      <w:pPr>
        <w:pStyle w:val="SourceCode"/>
      </w:pPr>
      <w:r>
        <w:t>global print_error</w:t>
      </w:r>
    </w:p>
    <w:p w14:paraId="395E2949" w14:textId="77777777" w:rsidR="006E79C4" w:rsidRDefault="00F4254F">
      <w:pPr>
        <w:pStyle w:val="SourceCode"/>
      </w:pPr>
      <w:r>
        <w:t>global report_connection_error</w:t>
      </w:r>
    </w:p>
    <w:p w14:paraId="6C62B3DA" w14:textId="77777777" w:rsidR="006E79C4" w:rsidRDefault="00F4254F">
      <w:pPr>
        <w:pStyle w:val="SourceCode"/>
      </w:pPr>
      <w:r>
        <w:t>global connect_server</w:t>
      </w:r>
    </w:p>
    <w:p w14:paraId="219AA656" w14:textId="77777777" w:rsidR="006E79C4" w:rsidRDefault="00F4254F">
      <w:pPr>
        <w:pStyle w:val="SourceCode"/>
      </w:pPr>
      <w:r>
        <w:t>global connect_database</w:t>
      </w:r>
    </w:p>
    <w:p w14:paraId="44EBF9B3" w14:textId="77777777" w:rsidR="006E79C4" w:rsidRDefault="00F4254F">
      <w:pPr>
        <w:pStyle w:val="SourceCode"/>
      </w:pPr>
      <w:r>
        <w:t>global create_database</w:t>
      </w:r>
    </w:p>
    <w:p w14:paraId="2BD7144E" w14:textId="77777777" w:rsidR="006E79C4" w:rsidRDefault="00F4254F">
      <w:pPr>
        <w:pStyle w:val="SourceCode"/>
      </w:pPr>
      <w:r>
        <w:t>global create_schema</w:t>
      </w:r>
    </w:p>
    <w:p w14:paraId="7532CABA" w14:textId="77777777" w:rsidR="006E79C4" w:rsidRDefault="00F4254F">
      <w:pPr>
        <w:pStyle w:val="SourceCode"/>
      </w:pPr>
      <w:r>
        <w:t>global count_contacts</w:t>
      </w:r>
    </w:p>
    <w:p w14:paraId="38982BF8" w14:textId="77777777" w:rsidR="006E79C4" w:rsidRDefault="00F4254F">
      <w:pPr>
        <w:pStyle w:val="SourceCode"/>
      </w:pPr>
      <w:r>
        <w:t>global parse_id</w:t>
      </w:r>
    </w:p>
    <w:p w14:paraId="40DBA03C" w14:textId="77777777" w:rsidR="006E79C4" w:rsidRDefault="00F4254F">
      <w:pPr>
        <w:pStyle w:val="SourceCode"/>
      </w:pPr>
      <w:r>
        <w:t>global list_contacts</w:t>
      </w:r>
    </w:p>
    <w:p w14:paraId="449F0127" w14:textId="77777777" w:rsidR="006E79C4" w:rsidRDefault="00F4254F">
      <w:pPr>
        <w:pStyle w:val="SourceCode"/>
      </w:pPr>
      <w:r>
        <w:t>global add_contact</w:t>
      </w:r>
    </w:p>
    <w:p w14:paraId="22FC0977" w14:textId="77777777" w:rsidR="006E79C4" w:rsidRDefault="00F4254F">
      <w:pPr>
        <w:pStyle w:val="SourceCode"/>
      </w:pPr>
      <w:r>
        <w:t>global change_phone</w:t>
      </w:r>
    </w:p>
    <w:p w14:paraId="3A03DAF8" w14:textId="77777777" w:rsidR="006E79C4" w:rsidRDefault="00F4254F">
      <w:pPr>
        <w:pStyle w:val="SourceCode"/>
      </w:pPr>
      <w:r>
        <w:t>global remove_contact</w:t>
      </w:r>
    </w:p>
    <w:p w14:paraId="40F43389" w14:textId="77777777" w:rsidR="006E79C4" w:rsidRDefault="00F4254F">
      <w:pPr>
        <w:pStyle w:val="SourceCode"/>
      </w:pPr>
      <w:r>
        <w:t>global find_by_name</w:t>
      </w:r>
    </w:p>
    <w:p w14:paraId="7369E7A2" w14:textId="77777777" w:rsidR="006E79C4" w:rsidRDefault="00F4254F">
      <w:pPr>
        <w:pStyle w:val="SourceCode"/>
      </w:pPr>
      <w:r>
        <w:t>global find_by_domain</w:t>
      </w:r>
    </w:p>
    <w:p w14:paraId="40E81C06" w14:textId="77777777" w:rsidR="006E79C4" w:rsidRDefault="00F4254F">
      <w:pPr>
        <w:pStyle w:val="SourceCode"/>
      </w:pPr>
      <w:r>
        <w:t>global by_name_sql</w:t>
      </w:r>
    </w:p>
    <w:p w14:paraId="2387FADB" w14:textId="77777777" w:rsidR="006E79C4" w:rsidRDefault="00F4254F">
      <w:pPr>
        <w:pStyle w:val="SourceCode"/>
      </w:pPr>
      <w:r>
        <w:t>global newest_first_sql</w:t>
      </w:r>
    </w:p>
    <w:p w14:paraId="32AF73E2" w14:textId="77777777" w:rsidR="006E79C4" w:rsidRDefault="00F4254F">
      <w:pPr>
        <w:pStyle w:val="SourceCode"/>
      </w:pPr>
      <w:r>
        <w:t>extern printf</w:t>
      </w:r>
    </w:p>
    <w:p w14:paraId="0FFD7427" w14:textId="77777777" w:rsidR="006E79C4" w:rsidRDefault="00F4254F">
      <w:pPr>
        <w:pStyle w:val="SourceCode"/>
      </w:pPr>
      <w:r>
        <w:t>extern fprintf</w:t>
      </w:r>
    </w:p>
    <w:p w14:paraId="095DC7D9" w14:textId="77777777" w:rsidR="006E79C4" w:rsidRDefault="00F4254F">
      <w:pPr>
        <w:pStyle w:val="SourceCode"/>
      </w:pPr>
      <w:r>
        <w:t>extern snprintf</w:t>
      </w:r>
    </w:p>
    <w:p w14:paraId="6DC894D7" w14:textId="77777777" w:rsidR="006E79C4" w:rsidRDefault="00F4254F">
      <w:pPr>
        <w:pStyle w:val="SourceCode"/>
      </w:pPr>
      <w:r>
        <w:t>extern strlen</w:t>
      </w:r>
    </w:p>
    <w:p w14:paraId="4302E11C" w14:textId="77777777" w:rsidR="006E79C4" w:rsidRDefault="00F4254F">
      <w:pPr>
        <w:pStyle w:val="SourceCode"/>
      </w:pPr>
      <w:r>
        <w:t>extern strchr</w:t>
      </w:r>
    </w:p>
    <w:p w14:paraId="6082C351" w14:textId="77777777" w:rsidR="006E79C4" w:rsidRDefault="00F4254F">
      <w:pPr>
        <w:pStyle w:val="SourceCode"/>
      </w:pPr>
      <w:r>
        <w:t>extern strrchr</w:t>
      </w:r>
    </w:p>
    <w:p w14:paraId="138BD398" w14:textId="77777777" w:rsidR="006E79C4" w:rsidRDefault="00F4254F">
      <w:pPr>
        <w:pStyle w:val="SourceCode"/>
      </w:pPr>
      <w:r>
        <w:t>extern strspn</w:t>
      </w:r>
    </w:p>
    <w:p w14:paraId="76412789" w14:textId="77777777" w:rsidR="006E79C4" w:rsidRDefault="00F4254F">
      <w:pPr>
        <w:pStyle w:val="SourceCode"/>
      </w:pPr>
      <w:r>
        <w:t>extern strtol</w:t>
      </w:r>
    </w:p>
    <w:p w14:paraId="3C96B140" w14:textId="77777777" w:rsidR="006E79C4" w:rsidRDefault="00F4254F">
      <w:pPr>
        <w:pStyle w:val="SourceCode"/>
      </w:pPr>
      <w:r>
        <w:t>extern atoi</w:t>
      </w:r>
    </w:p>
    <w:p w14:paraId="7C1AAF1A" w14:textId="77777777" w:rsidR="006E79C4" w:rsidRDefault="00F4254F">
      <w:pPr>
        <w:pStyle w:val="SourceCode"/>
      </w:pPr>
      <w:r>
        <w:t>extern __acrt_iob_func</w:t>
      </w:r>
    </w:p>
    <w:p w14:paraId="26BC63E5" w14:textId="77777777" w:rsidR="006E79C4" w:rsidRDefault="00F4254F">
      <w:pPr>
        <w:pStyle w:val="SourceCode"/>
      </w:pPr>
      <w:r>
        <w:t>extern mysql_real_connect</w:t>
      </w:r>
    </w:p>
    <w:p w14:paraId="24510DF4" w14:textId="77777777" w:rsidR="006E79C4" w:rsidRDefault="00F4254F">
      <w:pPr>
        <w:pStyle w:val="SourceCode"/>
      </w:pPr>
      <w:r>
        <w:t>extern mysql_errno</w:t>
      </w:r>
    </w:p>
    <w:p w14:paraId="5491013D" w14:textId="77777777" w:rsidR="006E79C4" w:rsidRDefault="00F4254F">
      <w:pPr>
        <w:pStyle w:val="SourceCode"/>
      </w:pPr>
      <w:r>
        <w:t>extern mysql_error</w:t>
      </w:r>
    </w:p>
    <w:p w14:paraId="59E95275" w14:textId="77777777" w:rsidR="006E79C4" w:rsidRDefault="00F4254F">
      <w:pPr>
        <w:pStyle w:val="SourceCode"/>
      </w:pPr>
      <w:r>
        <w:t>extern mysql_query</w:t>
      </w:r>
    </w:p>
    <w:p w14:paraId="670D2F6A" w14:textId="77777777" w:rsidR="006E79C4" w:rsidRDefault="00F4254F">
      <w:pPr>
        <w:pStyle w:val="SourceCode"/>
      </w:pPr>
      <w:r>
        <w:t>extern mysql_commit</w:t>
      </w:r>
    </w:p>
    <w:p w14:paraId="7FE0D856" w14:textId="77777777" w:rsidR="006E79C4" w:rsidRDefault="00F4254F">
      <w:pPr>
        <w:pStyle w:val="SourceCode"/>
      </w:pPr>
      <w:r>
        <w:t>extern mysql_rollback</w:t>
      </w:r>
    </w:p>
    <w:p w14:paraId="6FD84B7B" w14:textId="77777777" w:rsidR="006E79C4" w:rsidRDefault="00F4254F">
      <w:pPr>
        <w:pStyle w:val="SourceCode"/>
      </w:pPr>
      <w:r>
        <w:t>extern mysql_store_result</w:t>
      </w:r>
    </w:p>
    <w:p w14:paraId="57D4B1C8" w14:textId="77777777" w:rsidR="006E79C4" w:rsidRDefault="00F4254F">
      <w:pPr>
        <w:pStyle w:val="SourceCode"/>
      </w:pPr>
      <w:r>
        <w:t>extern mysql_fetch_row</w:t>
      </w:r>
    </w:p>
    <w:p w14:paraId="15B5287D" w14:textId="77777777" w:rsidR="006E79C4" w:rsidRDefault="00F4254F">
      <w:pPr>
        <w:pStyle w:val="SourceCode"/>
      </w:pPr>
      <w:r>
        <w:t>extern mysql_free_result</w:t>
      </w:r>
    </w:p>
    <w:p w14:paraId="61DF0D4A" w14:textId="77777777" w:rsidR="006E79C4" w:rsidRDefault="00F4254F">
      <w:pPr>
        <w:pStyle w:val="SourceCode"/>
      </w:pPr>
      <w:r>
        <w:t>extern mysql_stmt_init</w:t>
      </w:r>
    </w:p>
    <w:p w14:paraId="450DAD78" w14:textId="77777777" w:rsidR="006E79C4" w:rsidRDefault="00F4254F">
      <w:pPr>
        <w:pStyle w:val="SourceCode"/>
      </w:pPr>
      <w:r>
        <w:t>extern mysql_stmt_prepare</w:t>
      </w:r>
    </w:p>
    <w:p w14:paraId="38C4A96A" w14:textId="77777777" w:rsidR="006E79C4" w:rsidRDefault="00F4254F">
      <w:pPr>
        <w:pStyle w:val="SourceCode"/>
      </w:pPr>
      <w:r>
        <w:t>extern mysql_stmt_bind_param</w:t>
      </w:r>
    </w:p>
    <w:p w14:paraId="6BA412A9" w14:textId="77777777" w:rsidR="006E79C4" w:rsidRDefault="00F4254F">
      <w:pPr>
        <w:pStyle w:val="SourceCode"/>
      </w:pPr>
      <w:r>
        <w:t>extern mysql_stmt_execute</w:t>
      </w:r>
    </w:p>
    <w:p w14:paraId="106CBE5B" w14:textId="77777777" w:rsidR="006E79C4" w:rsidRDefault="00F4254F">
      <w:pPr>
        <w:pStyle w:val="SourceCode"/>
      </w:pPr>
      <w:r>
        <w:t>extern mysql_stmt_bind_result</w:t>
      </w:r>
    </w:p>
    <w:p w14:paraId="36CF5E55" w14:textId="77777777" w:rsidR="006E79C4" w:rsidRDefault="00F4254F">
      <w:pPr>
        <w:pStyle w:val="SourceCode"/>
      </w:pPr>
      <w:r>
        <w:t>extern mysql_stmt_fetch</w:t>
      </w:r>
    </w:p>
    <w:p w14:paraId="4C62C256" w14:textId="77777777" w:rsidR="006E79C4" w:rsidRDefault="00F4254F">
      <w:pPr>
        <w:pStyle w:val="SourceCode"/>
      </w:pPr>
      <w:r>
        <w:t>extern mysql_stmt_insert_id</w:t>
      </w:r>
    </w:p>
    <w:p w14:paraId="03C646D2" w14:textId="77777777" w:rsidR="006E79C4" w:rsidRDefault="00F4254F">
      <w:pPr>
        <w:pStyle w:val="SourceCode"/>
      </w:pPr>
      <w:r>
        <w:t>extern mysql_stmt_affected_rows</w:t>
      </w:r>
    </w:p>
    <w:p w14:paraId="68979724" w14:textId="77777777" w:rsidR="006E79C4" w:rsidRDefault="00F4254F">
      <w:pPr>
        <w:pStyle w:val="SourceCode"/>
      </w:pPr>
      <w:r>
        <w:t>extern mysql_stmt_errno</w:t>
      </w:r>
    </w:p>
    <w:p w14:paraId="1A8E2A67" w14:textId="77777777" w:rsidR="006E79C4" w:rsidRDefault="00F4254F">
      <w:pPr>
        <w:pStyle w:val="SourceCode"/>
      </w:pPr>
      <w:r>
        <w:t>extern mysql_stmt_error</w:t>
      </w:r>
    </w:p>
    <w:p w14:paraId="5AFD8197" w14:textId="77777777" w:rsidR="006E79C4" w:rsidRDefault="00F4254F">
      <w:pPr>
        <w:pStyle w:val="SourceCode"/>
      </w:pPr>
      <w:r>
        <w:t>extern mysql_stmt_close</w:t>
      </w:r>
    </w:p>
    <w:p w14:paraId="4A616555" w14:textId="77777777" w:rsidR="006E79C4" w:rsidRDefault="006E79C4">
      <w:pPr>
        <w:pStyle w:val="SourceCode"/>
      </w:pPr>
    </w:p>
    <w:p w14:paraId="157941CD" w14:textId="77777777" w:rsidR="006E79C4" w:rsidRDefault="00F4254F">
      <w:pPr>
        <w:pStyle w:val="SourceCode"/>
      </w:pPr>
      <w:r>
        <w:t>%include "contacts.inc"</w:t>
      </w:r>
    </w:p>
    <w:p w14:paraId="67DE19BB" w14:textId="77777777" w:rsidR="006E79C4" w:rsidRDefault="006E79C4">
      <w:pPr>
        <w:pStyle w:val="SourceCode"/>
      </w:pPr>
    </w:p>
    <w:p w14:paraId="4E8E06FB" w14:textId="77777777" w:rsidR="006E79C4" w:rsidRDefault="00F4254F">
      <w:pPr>
        <w:pStyle w:val="SourceCode"/>
      </w:pPr>
      <w:r>
        <w:t>; The lesson server's port, and the client flag that makes an UPDATE</w:t>
      </w:r>
    </w:p>
    <w:p w14:paraId="39AEA22D" w14:textId="77777777" w:rsidR="006E79C4" w:rsidRDefault="00F4254F">
      <w:pPr>
        <w:pStyle w:val="SourceCode"/>
      </w:pPr>
      <w:r>
        <w:t>; report the rows it matched (Lesson 4.7a).</w:t>
      </w:r>
    </w:p>
    <w:p w14:paraId="7B906DC3" w14:textId="77777777" w:rsidR="006E79C4" w:rsidRDefault="00F4254F">
      <w:pPr>
        <w:pStyle w:val="SourceCode"/>
      </w:pPr>
      <w:r>
        <w:t>PORT                equ 3306</w:t>
      </w:r>
    </w:p>
    <w:p w14:paraId="6ECFD4BD" w14:textId="77777777" w:rsidR="006E79C4" w:rsidRDefault="00F4254F">
      <w:pPr>
        <w:pStyle w:val="SourceCode"/>
      </w:pPr>
      <w:r>
        <w:t>CLIENT_FOUND_ROWS   equ 2</w:t>
      </w:r>
    </w:p>
    <w:p w14:paraId="36213D17" w14:textId="77777777" w:rsidR="006E79C4" w:rsidRDefault="00F4254F">
      <w:pPr>
        <w:pStyle w:val="SourceCode"/>
      </w:pPr>
      <w:r>
        <w:t>; Remember, a MYSQL_BIND record is 104 bytes, with the is_null address at</w:t>
      </w:r>
    </w:p>
    <w:p w14:paraId="34315A85" w14:textId="77777777" w:rsidR="006E79C4" w:rsidRDefault="00F4254F">
      <w:pPr>
        <w:pStyle w:val="SourceCode"/>
      </w:pPr>
      <w:r>
        <w:t>; byte 8, the value's address at byte 16, its length at byte 64, and its</w:t>
      </w:r>
    </w:p>
    <w:p w14:paraId="646A7EE0" w14:textId="77777777" w:rsidR="006E79C4" w:rsidRDefault="00F4254F">
      <w:pPr>
        <w:pStyle w:val="SourceCode"/>
      </w:pPr>
      <w:r>
        <w:t>; type at byte 84 (Lessons 4.5a and 4.9a).</w:t>
      </w:r>
    </w:p>
    <w:p w14:paraId="64923A0E" w14:textId="77777777" w:rsidR="006E79C4" w:rsidRDefault="00F4254F">
      <w:pPr>
        <w:pStyle w:val="SourceCode"/>
      </w:pPr>
      <w:r>
        <w:t>BIND_SIZE           equ 104</w:t>
      </w:r>
    </w:p>
    <w:p w14:paraId="58CA0D64" w14:textId="77777777" w:rsidR="006E79C4" w:rsidRDefault="00F4254F">
      <w:pPr>
        <w:pStyle w:val="SourceCode"/>
      </w:pPr>
      <w:r>
        <w:t>BIND_IS_NULL        equ 8</w:t>
      </w:r>
    </w:p>
    <w:p w14:paraId="5A709B28" w14:textId="77777777" w:rsidR="006E79C4" w:rsidRDefault="00F4254F">
      <w:pPr>
        <w:pStyle w:val="SourceCode"/>
      </w:pPr>
      <w:r>
        <w:t>BIND_BUFFER         equ 16</w:t>
      </w:r>
    </w:p>
    <w:p w14:paraId="2CFD219A" w14:textId="77777777" w:rsidR="006E79C4" w:rsidRDefault="00F4254F">
      <w:pPr>
        <w:pStyle w:val="SourceCode"/>
      </w:pPr>
      <w:r>
        <w:t>BIND_LENGTH         equ 64</w:t>
      </w:r>
    </w:p>
    <w:p w14:paraId="05FEE325" w14:textId="77777777" w:rsidR="006E79C4" w:rsidRDefault="00F4254F">
      <w:pPr>
        <w:pStyle w:val="SourceCode"/>
      </w:pPr>
      <w:r>
        <w:t>BIND_TYPE           equ 84</w:t>
      </w:r>
    </w:p>
    <w:p w14:paraId="1E5CBFE3" w14:textId="77777777" w:rsidR="006E79C4" w:rsidRDefault="00F4254F">
      <w:pPr>
        <w:pStyle w:val="SourceCode"/>
      </w:pPr>
      <w:r>
        <w:t>MYSQL_TYPE_STRING   equ 254</w:t>
      </w:r>
    </w:p>
    <w:p w14:paraId="673A18D7" w14:textId="77777777" w:rsidR="006E79C4" w:rsidRDefault="00F4254F">
      <w:pPr>
        <w:pStyle w:val="SourceCode"/>
      </w:pPr>
      <w:r>
        <w:t>MYSQL_TYPE_LONG     equ 3</w:t>
      </w:r>
    </w:p>
    <w:p w14:paraId="3AD7E4D8" w14:textId="77777777" w:rsidR="006E79C4" w:rsidRDefault="00F4254F">
      <w:pPr>
        <w:pStyle w:val="SourceCode"/>
      </w:pPr>
      <w:r>
        <w:t>MYSQL_TYPE_NULL     equ 6</w:t>
      </w:r>
    </w:p>
    <w:p w14:paraId="07730C29" w14:textId="77777777" w:rsidR="006E79C4" w:rsidRDefault="00F4254F">
      <w:pPr>
        <w:pStyle w:val="SourceCode"/>
      </w:pPr>
      <w:r>
        <w:t>; mysql_stmt_fetch's answer after the last row.</w:t>
      </w:r>
    </w:p>
    <w:p w14:paraId="63A644A1" w14:textId="77777777" w:rsidR="006E79C4" w:rsidRDefault="00F4254F">
      <w:pPr>
        <w:pStyle w:val="SourceCode"/>
      </w:pPr>
      <w:r>
        <w:t>MYSQL_NO_DATA       equ 100</w:t>
      </w:r>
    </w:p>
    <w:p w14:paraId="7CA3B61E" w14:textId="77777777" w:rsidR="006E79C4" w:rsidRDefault="00F4254F">
      <w:pPr>
        <w:pStyle w:val="SourceCode"/>
      </w:pPr>
      <w:r>
        <w:t>; The column limits from the schema (Lesson 4.4a).</w:t>
      </w:r>
    </w:p>
    <w:p w14:paraId="2F8E90BD" w14:textId="77777777" w:rsidR="006E79C4" w:rsidRDefault="00F4254F">
      <w:pPr>
        <w:pStyle w:val="SourceCode"/>
      </w:pPr>
      <w:r>
        <w:t>NAME_LIMIT          equ 100</w:t>
      </w:r>
    </w:p>
    <w:p w14:paraId="0B53759C" w14:textId="77777777" w:rsidR="006E79C4" w:rsidRDefault="00F4254F">
      <w:pPr>
        <w:pStyle w:val="SourceCode"/>
      </w:pPr>
      <w:r>
        <w:t>EMAIL_LIMIT         equ 254</w:t>
      </w:r>
    </w:p>
    <w:p w14:paraId="1BD39813" w14:textId="77777777" w:rsidR="006E79C4" w:rsidRDefault="00F4254F">
      <w:pPr>
        <w:pStyle w:val="SourceCode"/>
      </w:pPr>
      <w:r>
        <w:t>PHONE_LIMIT         equ 20</w:t>
      </w:r>
    </w:p>
    <w:p w14:paraId="1F7DBF6F" w14:textId="77777777" w:rsidR="006E79C4" w:rsidRDefault="00F4254F">
      <w:pPr>
        <w:pStyle w:val="SourceCode"/>
      </w:pPr>
      <w:r>
        <w:t>GROUP_LIMIT         equ 50</w:t>
      </w:r>
    </w:p>
    <w:p w14:paraId="3625D772" w14:textId="77777777" w:rsidR="006E79C4" w:rsidRDefault="00F4254F">
      <w:pPr>
        <w:pStyle w:val="SourceCode"/>
      </w:pPr>
      <w:r>
        <w:t>; The sizes of the texts the module builds.</w:t>
      </w:r>
    </w:p>
    <w:p w14:paraId="64C70D40" w14:textId="77777777" w:rsidR="006E79C4" w:rsidRDefault="00F4254F">
      <w:pPr>
        <w:pStyle w:val="SourceCode"/>
      </w:pPr>
      <w:r>
        <w:t>PATTERN_SIZE        equ 103</w:t>
      </w:r>
    </w:p>
    <w:p w14:paraId="43542C1D" w14:textId="77777777" w:rsidR="006E79C4" w:rsidRDefault="00F4254F">
      <w:pPr>
        <w:pStyle w:val="SourceCode"/>
      </w:pPr>
      <w:r>
        <w:t>LABEL_SIZE          equ 128</w:t>
      </w:r>
    </w:p>
    <w:p w14:paraId="0F2D228A" w14:textId="77777777" w:rsidR="006E79C4" w:rsidRDefault="00F4254F">
      <w:pPr>
        <w:pStyle w:val="SourceCode"/>
      </w:pPr>
      <w:r>
        <w:t>OUTCOME_SIZE        equ 256</w:t>
      </w:r>
    </w:p>
    <w:p w14:paraId="5192BEFB" w14:textId="77777777" w:rsidR="006E79C4" w:rsidRDefault="006E79C4">
      <w:pPr>
        <w:pStyle w:val="SourceCode"/>
      </w:pPr>
    </w:p>
    <w:p w14:paraId="05B57B87" w14:textId="77777777" w:rsidR="006E79C4" w:rsidRDefault="00F4254F">
      <w:pPr>
        <w:pStyle w:val="SourceCode"/>
      </w:pPr>
      <w:r>
        <w:t>; One contact, Lesson 4.6a's record, plus its group's name. Remember, the</w:t>
      </w:r>
    </w:p>
    <w:p w14:paraId="1E50A371" w14:textId="77777777" w:rsidR="006E79C4" w:rsidRDefault="00F4254F">
      <w:pPr>
        <w:pStyle w:val="SourceCode"/>
      </w:pPr>
      <w:r>
        <w:t>; record owns its text, sized for VARCHAR(n) in utf8mb4 (4 * n + 1), and</w:t>
      </w:r>
    </w:p>
    <w:p w14:paraId="169ADEC6" w14:textId="77777777" w:rsidR="006E79C4" w:rsidRDefault="00F4254F">
      <w:pPr>
        <w:pStyle w:val="SourceCode"/>
      </w:pPr>
      <w:r>
        <w:t>; HAS_PHONE is 0 when the phone was NULL. New here: GROUP_NAME holds the</w:t>
      </w:r>
    </w:p>
    <w:p w14:paraId="4E6118A9" w14:textId="77777777" w:rsidR="006E79C4" w:rsidRDefault="00F4254F">
      <w:pPr>
        <w:pStyle w:val="SourceCode"/>
      </w:pPr>
      <w:r>
        <w:t>; LEFT JOIN's group name, VARCHAR(50), so 201 bytes, and HAS_GROUP is 0</w:t>
      </w:r>
    </w:p>
    <w:p w14:paraId="7DFBF736" w14:textId="77777777" w:rsidR="006E79C4" w:rsidRDefault="00F4254F">
      <w:pPr>
        <w:pStyle w:val="SourceCode"/>
      </w:pPr>
      <w:r>
        <w:t>; when the contact has no group.</w:t>
      </w:r>
    </w:p>
    <w:p w14:paraId="4647E16E" w14:textId="77777777" w:rsidR="006E79C4" w:rsidRDefault="00F4254F">
      <w:pPr>
        <w:pStyle w:val="SourceCode"/>
      </w:pPr>
      <w:r>
        <w:t>ID                  equ 0</w:t>
      </w:r>
    </w:p>
    <w:p w14:paraId="4EA01AE4" w14:textId="77777777" w:rsidR="006E79C4" w:rsidRDefault="00F4254F">
      <w:pPr>
        <w:pStyle w:val="SourceCode"/>
      </w:pPr>
      <w:r>
        <w:t>HAS_PHONE           equ 8</w:t>
      </w:r>
    </w:p>
    <w:p w14:paraId="6F34862D" w14:textId="77777777" w:rsidR="006E79C4" w:rsidRDefault="00F4254F">
      <w:pPr>
        <w:pStyle w:val="SourceCode"/>
      </w:pPr>
      <w:r>
        <w:t>FULL_NAME           equ 16</w:t>
      </w:r>
    </w:p>
    <w:p w14:paraId="4D0C5506" w14:textId="77777777" w:rsidR="006E79C4" w:rsidRDefault="00F4254F">
      <w:pPr>
        <w:pStyle w:val="SourceCode"/>
      </w:pPr>
      <w:r>
        <w:t>EMAIL               equ 417</w:t>
      </w:r>
    </w:p>
    <w:p w14:paraId="6D269793" w14:textId="77777777" w:rsidR="006E79C4" w:rsidRDefault="00F4254F">
      <w:pPr>
        <w:pStyle w:val="SourceCode"/>
      </w:pPr>
      <w:r>
        <w:t>PHONE               equ 1434</w:t>
      </w:r>
    </w:p>
    <w:p w14:paraId="7C91DEC8" w14:textId="77777777" w:rsidR="006E79C4" w:rsidRDefault="00F4254F">
      <w:pPr>
        <w:pStyle w:val="SourceCode"/>
      </w:pPr>
      <w:r>
        <w:t>GROUP_NAME          equ 1515</w:t>
      </w:r>
    </w:p>
    <w:p w14:paraId="031C8C95" w14:textId="77777777" w:rsidR="006E79C4" w:rsidRDefault="00F4254F">
      <w:pPr>
        <w:pStyle w:val="SourceCode"/>
      </w:pPr>
      <w:r>
        <w:t>HAS_GROUP           equ 1720</w:t>
      </w:r>
    </w:p>
    <w:p w14:paraId="7949CF39" w14:textId="77777777" w:rsidR="006E79C4" w:rsidRDefault="00F4254F">
      <w:pPr>
        <w:pStyle w:val="SourceCode"/>
      </w:pPr>
      <w:r>
        <w:t>FULL_NAME_SIZE      equ 401</w:t>
      </w:r>
    </w:p>
    <w:p w14:paraId="1F9FA629" w14:textId="77777777" w:rsidR="006E79C4" w:rsidRDefault="00F4254F">
      <w:pPr>
        <w:pStyle w:val="SourceCode"/>
      </w:pPr>
      <w:r>
        <w:t>EMAIL_SIZE          equ 1017</w:t>
      </w:r>
    </w:p>
    <w:p w14:paraId="4AB64564" w14:textId="77777777" w:rsidR="006E79C4" w:rsidRDefault="00F4254F">
      <w:pPr>
        <w:pStyle w:val="SourceCode"/>
      </w:pPr>
      <w:r>
        <w:t>PHONE_SIZE          equ 81</w:t>
      </w:r>
    </w:p>
    <w:p w14:paraId="4D90E6A4" w14:textId="77777777" w:rsidR="006E79C4" w:rsidRDefault="00F4254F">
      <w:pPr>
        <w:pStyle w:val="SourceCode"/>
      </w:pPr>
      <w:r>
        <w:t>GROUP_NAME_SIZE     equ 201</w:t>
      </w:r>
    </w:p>
    <w:p w14:paraId="4AED0F33" w14:textId="77777777" w:rsidR="006E79C4" w:rsidRDefault="00F4254F">
      <w:pPr>
        <w:pStyle w:val="SourceCode"/>
      </w:pPr>
      <w:r>
        <w:t>CONTACT_SIZE        equ 1728</w:t>
      </w:r>
    </w:p>
    <w:p w14:paraId="036CE768" w14:textId="77777777" w:rsidR="006E79C4" w:rsidRDefault="006E79C4">
      <w:pPr>
        <w:pStyle w:val="SourceCode"/>
      </w:pPr>
    </w:p>
    <w:p w14:paraId="03F62606" w14:textId="77777777" w:rsidR="006E79C4" w:rsidRDefault="00F4254F">
      <w:pPr>
        <w:pStyle w:val="SourceCode"/>
      </w:pPr>
      <w:r>
        <w:t>section .rdata</w:t>
      </w:r>
    </w:p>
    <w:p w14:paraId="151D7239" w14:textId="77777777" w:rsidR="006E79C4" w:rsidRDefault="00F4254F">
      <w:pPr>
        <w:pStyle w:val="SourceCode"/>
      </w:pPr>
      <w:r>
        <w:t xml:space="preserve">    ; The lesson server and account, and the project's own database.</w:t>
      </w:r>
    </w:p>
    <w:p w14:paraId="25B3B778" w14:textId="77777777" w:rsidR="006E79C4" w:rsidRDefault="00F4254F">
      <w:pPr>
        <w:pStyle w:val="SourceCode"/>
      </w:pPr>
      <w:r>
        <w:t xml:space="preserve">    host            db "127.0.0.1", 0</w:t>
      </w:r>
    </w:p>
    <w:p w14:paraId="7A924A5C" w14:textId="77777777" w:rsidR="006E79C4" w:rsidRDefault="00F4254F">
      <w:pPr>
        <w:pStyle w:val="SourceCode"/>
      </w:pPr>
      <w:r>
        <w:t xml:space="preserve">    user            db "devuser", 0</w:t>
      </w:r>
    </w:p>
    <w:p w14:paraId="593BAE78" w14:textId="77777777" w:rsidR="006E79C4" w:rsidRDefault="00F4254F">
      <w:pPr>
        <w:pStyle w:val="SourceCode"/>
      </w:pPr>
      <w:r>
        <w:t xml:space="preserve">    database        db "spa_contact_manager", 0</w:t>
      </w:r>
    </w:p>
    <w:p w14:paraId="61A125F5" w14:textId="77777777" w:rsidR="006E79C4" w:rsidRDefault="00F4254F">
      <w:pPr>
        <w:pStyle w:val="SourceCode"/>
      </w:pPr>
      <w:r>
        <w:t xml:space="preserve">    ; The schema. Remember, IF NOT EXISTS makes a rerun do nothing</w:t>
      </w:r>
    </w:p>
    <w:p w14:paraId="7E3A0536" w14:textId="77777777" w:rsidR="006E79C4" w:rsidRDefault="00F4254F">
      <w:pPr>
        <w:pStyle w:val="SourceCode"/>
      </w:pPr>
      <w:r>
        <w:t xml:space="preserve">    ; (Lessons 4.2a and 4.4a), so every start runs these safely and never</w:t>
      </w:r>
    </w:p>
    <w:p w14:paraId="12E6E753" w14:textId="77777777" w:rsidR="006E79C4" w:rsidRDefault="00F4254F">
      <w:pPr>
        <w:pStyle w:val="SourceCode"/>
      </w:pPr>
      <w:r>
        <w:t xml:space="preserve">    ; drops a row. Remember, each language has its own tables (Lesson</w:t>
      </w:r>
    </w:p>
    <w:p w14:paraId="3F45149F" w14:textId="77777777" w:rsidR="006E79C4" w:rsidRDefault="00F4254F">
      <w:pPr>
        <w:pStyle w:val="SourceCode"/>
      </w:pPr>
      <w:r>
        <w:t xml:space="preserve">    ; 4.4a). contact_groups_assembly comes first, because the FOREIGN KEY</w:t>
      </w:r>
    </w:p>
    <w:p w14:paraId="5834FDD0" w14:textId="77777777" w:rsidR="006E79C4" w:rsidRDefault="00F4254F">
      <w:pPr>
        <w:pStyle w:val="SourceCode"/>
      </w:pPr>
      <w:r>
        <w:t xml:space="preserve">    ; of contacts_assembly names it (Lesson 4.11a). INDEX</w:t>
      </w:r>
    </w:p>
    <w:p w14:paraId="03F9FD8B" w14:textId="77777777" w:rsidR="006E79C4" w:rsidRDefault="00F4254F">
      <w:pPr>
        <w:pStyle w:val="SourceCode"/>
      </w:pPr>
      <w:r>
        <w:t xml:space="preserve">    ; idx_contacts_assembly_name (name) is Lesson 4.12a's index, written</w:t>
      </w:r>
    </w:p>
    <w:p w14:paraId="28805CF8" w14:textId="77777777" w:rsidR="006E79C4" w:rsidRDefault="00F4254F">
      <w:pPr>
        <w:pStyle w:val="SourceCode"/>
      </w:pPr>
      <w:r>
        <w:t xml:space="preserve">    ; inside CREATE TABLE, so it is made with the table, once. Remember,</w:t>
      </w:r>
    </w:p>
    <w:p w14:paraId="5F7B54A8" w14:textId="77777777" w:rsidR="006E79C4" w:rsidRDefault="00F4254F">
      <w:pPr>
        <w:pStyle w:val="SourceCode"/>
      </w:pPr>
      <w:r>
        <w:t xml:space="preserve">    ; db lines one after another join into one text; mind the spaces</w:t>
      </w:r>
    </w:p>
    <w:p w14:paraId="196BA493" w14:textId="77777777" w:rsidR="006E79C4" w:rsidRDefault="00F4254F">
      <w:pPr>
        <w:pStyle w:val="SourceCode"/>
      </w:pPr>
      <w:r>
        <w:t xml:space="preserve">    ; (Lesson 4.4a).</w:t>
      </w:r>
    </w:p>
    <w:p w14:paraId="51955253" w14:textId="77777777" w:rsidR="006E79C4" w:rsidRDefault="00F4254F">
      <w:pPr>
        <w:pStyle w:val="SourceCode"/>
      </w:pPr>
      <w:r>
        <w:t xml:space="preserve">    create_database_sql db "CREATE DATABASE IF NOT EXISTS "</w:t>
      </w:r>
    </w:p>
    <w:p w14:paraId="68841975" w14:textId="77777777" w:rsidR="006E79C4" w:rsidRDefault="00F4254F">
      <w:pPr>
        <w:pStyle w:val="SourceCode"/>
      </w:pPr>
      <w:r>
        <w:t xml:space="preserve">                    db "spa_contact_manager", 0</w:t>
      </w:r>
    </w:p>
    <w:p w14:paraId="2ED19F82" w14:textId="77777777" w:rsidR="006E79C4" w:rsidRDefault="00F4254F">
      <w:pPr>
        <w:pStyle w:val="SourceCode"/>
      </w:pPr>
      <w:r>
        <w:t xml:space="preserve">    create_groups_sql db "CREATE TABLE IF NOT EXISTS contact_groups_assembly ("</w:t>
      </w:r>
    </w:p>
    <w:p w14:paraId="3AE0F753" w14:textId="77777777" w:rsidR="006E79C4" w:rsidRDefault="00F4254F">
      <w:pPr>
        <w:pStyle w:val="SourceCode"/>
      </w:pPr>
      <w:r>
        <w:t xml:space="preserve">                    db "id INT AUTO_INCREMENT PRIMARY KEY, "</w:t>
      </w:r>
    </w:p>
    <w:p w14:paraId="637CEE5C" w14:textId="77777777" w:rsidR="006E79C4" w:rsidRDefault="00F4254F">
      <w:pPr>
        <w:pStyle w:val="SourceCode"/>
      </w:pPr>
      <w:r>
        <w:t xml:space="preserve">                    db "name VARCHAR(50) NOT NULL UNIQUE"</w:t>
      </w:r>
    </w:p>
    <w:p w14:paraId="4AD13D00" w14:textId="77777777" w:rsidR="006E79C4" w:rsidRDefault="00F4254F">
      <w:pPr>
        <w:pStyle w:val="SourceCode"/>
      </w:pPr>
      <w:r>
        <w:t xml:space="preserve">                    db ") CHARACTER SET utf8mb4", 0</w:t>
      </w:r>
    </w:p>
    <w:p w14:paraId="581E1352" w14:textId="77777777" w:rsidR="006E79C4" w:rsidRDefault="00F4254F">
      <w:pPr>
        <w:pStyle w:val="SourceCode"/>
      </w:pPr>
      <w:r>
        <w:t xml:space="preserve">    create_contacts_sql db "CREATE TABLE IF NOT EXISTS contacts_assembly ("</w:t>
      </w:r>
    </w:p>
    <w:p w14:paraId="14D82754" w14:textId="77777777" w:rsidR="006E79C4" w:rsidRDefault="00F4254F">
      <w:pPr>
        <w:pStyle w:val="SourceCode"/>
      </w:pPr>
      <w:r>
        <w:t xml:space="preserve">                    db "id INT AUTO_INCREMENT PRIMARY KEY, "</w:t>
      </w:r>
    </w:p>
    <w:p w14:paraId="436982A1" w14:textId="77777777" w:rsidR="006E79C4" w:rsidRDefault="00F4254F">
      <w:pPr>
        <w:pStyle w:val="SourceCode"/>
      </w:pPr>
      <w:r>
        <w:t xml:space="preserve">                    db "name VARCHAR(100) NOT NULL, "</w:t>
      </w:r>
    </w:p>
    <w:p w14:paraId="41C52E68" w14:textId="77777777" w:rsidR="006E79C4" w:rsidRDefault="00F4254F">
      <w:pPr>
        <w:pStyle w:val="SourceCode"/>
      </w:pPr>
      <w:r>
        <w:t xml:space="preserve">                    db "email VARCHAR(254) NOT NULL UNIQUE, "</w:t>
      </w:r>
    </w:p>
    <w:p w14:paraId="44923667" w14:textId="77777777" w:rsidR="006E79C4" w:rsidRDefault="00F4254F">
      <w:pPr>
        <w:pStyle w:val="SourceCode"/>
      </w:pPr>
      <w:r>
        <w:t xml:space="preserve">                    db "phone VARCHAR(20) NULL, "</w:t>
      </w:r>
    </w:p>
    <w:p w14:paraId="383DF977" w14:textId="77777777" w:rsidR="006E79C4" w:rsidRDefault="00F4254F">
      <w:pPr>
        <w:pStyle w:val="SourceCode"/>
      </w:pPr>
      <w:r>
        <w:t xml:space="preserve">                    db "group_id INT NULL, "</w:t>
      </w:r>
    </w:p>
    <w:p w14:paraId="3C982139" w14:textId="77777777" w:rsidR="006E79C4" w:rsidRDefault="00F4254F">
      <w:pPr>
        <w:pStyle w:val="SourceCode"/>
      </w:pPr>
      <w:r>
        <w:t xml:space="preserve">                    db "INDEX idx_contacts_assembly_name (name), "</w:t>
      </w:r>
    </w:p>
    <w:p w14:paraId="333F5D20" w14:textId="77777777" w:rsidR="006E79C4" w:rsidRDefault="00F4254F">
      <w:pPr>
        <w:pStyle w:val="SourceCode"/>
      </w:pPr>
      <w:r>
        <w:t xml:space="preserve">                    db "FOREIGN KEY (group_id) "</w:t>
      </w:r>
    </w:p>
    <w:p w14:paraId="20E4712A" w14:textId="77777777" w:rsidR="006E79C4" w:rsidRDefault="00F4254F">
      <w:pPr>
        <w:pStyle w:val="SourceCode"/>
      </w:pPr>
      <w:r>
        <w:t xml:space="preserve">                    db "REFERENCES contact_groups_assembly (id)"</w:t>
      </w:r>
    </w:p>
    <w:p w14:paraId="76D6183E" w14:textId="77777777" w:rsidR="006E79C4" w:rsidRDefault="00F4254F">
      <w:pPr>
        <w:pStyle w:val="SourceCode"/>
      </w:pPr>
      <w:r>
        <w:t xml:space="preserve">                    db ") CHARACTER SET utf8mb4", 0</w:t>
      </w:r>
    </w:p>
    <w:p w14:paraId="0E6D0760" w14:textId="77777777" w:rsidR="006E79C4" w:rsidRDefault="00F4254F">
      <w:pPr>
        <w:pStyle w:val="SourceCode"/>
      </w:pPr>
      <w:r>
        <w:t xml:space="preserve">    ; Every list and search reads the same five columns. Remember, LEFT</w:t>
      </w:r>
    </w:p>
    <w:p w14:paraId="07C0A34D" w14:textId="77777777" w:rsidR="006E79C4" w:rsidRDefault="00F4254F">
      <w:pPr>
        <w:pStyle w:val="SourceCode"/>
      </w:pPr>
      <w:r>
        <w:t xml:space="preserve">    ; JOIN keeps every contact, with NULL as group_name when it has no</w:t>
      </w:r>
    </w:p>
    <w:p w14:paraId="04458802" w14:textId="77777777" w:rsidR="006E79C4" w:rsidRDefault="00F4254F">
      <w:pPr>
        <w:pStyle w:val="SourceCode"/>
      </w:pPr>
      <w:r>
        <w:t xml:space="preserve">    ; group (Lesson 4.11a); ORDER BY name, id ends with a unique column,</w:t>
      </w:r>
    </w:p>
    <w:p w14:paraId="7A7F6FB1" w14:textId="77777777" w:rsidR="006E79C4" w:rsidRDefault="00F4254F">
      <w:pPr>
        <w:pStyle w:val="SourceCode"/>
      </w:pPr>
      <w:r>
        <w:t xml:space="preserve">    ; and DESC puts the newest id first (Lesson 4.10a).</w:t>
      </w:r>
    </w:p>
    <w:p w14:paraId="05ECD7A2" w14:textId="77777777" w:rsidR="006E79C4" w:rsidRDefault="00F4254F">
      <w:pPr>
        <w:pStyle w:val="SourceCode"/>
      </w:pPr>
      <w:r>
        <w:t xml:space="preserve">    by_name_sql     db "SELECT contacts_assembly.id, contacts_assembly.name, "</w:t>
      </w:r>
    </w:p>
    <w:p w14:paraId="6A191EEA" w14:textId="77777777" w:rsidR="006E79C4" w:rsidRDefault="00F4254F">
      <w:pPr>
        <w:pStyle w:val="SourceCode"/>
      </w:pPr>
      <w:r>
        <w:t xml:space="preserve">                    db "contacts_assembly.email, contacts_assembly.phone, "</w:t>
      </w:r>
    </w:p>
    <w:p w14:paraId="60C3F8A2" w14:textId="77777777" w:rsidR="006E79C4" w:rsidRDefault="00F4254F">
      <w:pPr>
        <w:pStyle w:val="SourceCode"/>
      </w:pPr>
      <w:r>
        <w:t xml:space="preserve">                    db "contact_groups_assembly.name AS group_name "</w:t>
      </w:r>
    </w:p>
    <w:p w14:paraId="592641D5" w14:textId="77777777" w:rsidR="006E79C4" w:rsidRDefault="00F4254F">
      <w:pPr>
        <w:pStyle w:val="SourceCode"/>
      </w:pPr>
      <w:r>
        <w:t xml:space="preserve">                    db "FROM contacts_assembly "</w:t>
      </w:r>
    </w:p>
    <w:p w14:paraId="2BB86032" w14:textId="77777777" w:rsidR="006E79C4" w:rsidRDefault="00F4254F">
      <w:pPr>
        <w:pStyle w:val="SourceCode"/>
      </w:pPr>
      <w:r>
        <w:t xml:space="preserve">                    db "LEFT JOIN contact_groups_assembly "</w:t>
      </w:r>
    </w:p>
    <w:p w14:paraId="5B4F3382" w14:textId="77777777" w:rsidR="006E79C4" w:rsidRDefault="00F4254F">
      <w:pPr>
        <w:pStyle w:val="SourceCode"/>
      </w:pPr>
      <w:r>
        <w:t xml:space="preserve">                    db "ON contacts_assembly.group_id = "</w:t>
      </w:r>
    </w:p>
    <w:p w14:paraId="0877D7CC" w14:textId="77777777" w:rsidR="006E79C4" w:rsidRDefault="00F4254F">
      <w:pPr>
        <w:pStyle w:val="SourceCode"/>
      </w:pPr>
      <w:r>
        <w:t xml:space="preserve">                    db "contact_groups_assembly.id "</w:t>
      </w:r>
    </w:p>
    <w:p w14:paraId="789E7137" w14:textId="77777777" w:rsidR="006E79C4" w:rsidRDefault="00F4254F">
      <w:pPr>
        <w:pStyle w:val="SourceCode"/>
      </w:pPr>
      <w:r>
        <w:t xml:space="preserve">                    db "ORDER BY contacts_assembly.name, contacts_assembly.id", 0</w:t>
      </w:r>
    </w:p>
    <w:p w14:paraId="716A4F73" w14:textId="77777777" w:rsidR="006E79C4" w:rsidRDefault="00F4254F">
      <w:pPr>
        <w:pStyle w:val="SourceCode"/>
      </w:pPr>
      <w:r>
        <w:t xml:space="preserve">    newest_first_sql db "SELECT contacts_assembly.id, contacts_assembly.name, "</w:t>
      </w:r>
    </w:p>
    <w:p w14:paraId="1676F461" w14:textId="77777777" w:rsidR="006E79C4" w:rsidRDefault="00F4254F">
      <w:pPr>
        <w:pStyle w:val="SourceCode"/>
      </w:pPr>
      <w:r>
        <w:t xml:space="preserve">                    db "contacts_assembly.email, contacts_assembly.phone, "</w:t>
      </w:r>
    </w:p>
    <w:p w14:paraId="6C89DB9E" w14:textId="77777777" w:rsidR="006E79C4" w:rsidRDefault="00F4254F">
      <w:pPr>
        <w:pStyle w:val="SourceCode"/>
      </w:pPr>
      <w:r>
        <w:t xml:space="preserve">                    db "contact_groups_assembly.name AS group_name "</w:t>
      </w:r>
    </w:p>
    <w:p w14:paraId="7FBB26F1" w14:textId="77777777" w:rsidR="006E79C4" w:rsidRDefault="00F4254F">
      <w:pPr>
        <w:pStyle w:val="SourceCode"/>
      </w:pPr>
      <w:r>
        <w:t xml:space="preserve">                    db "FROM contacts_assembly "</w:t>
      </w:r>
    </w:p>
    <w:p w14:paraId="49D1F724" w14:textId="77777777" w:rsidR="006E79C4" w:rsidRDefault="00F4254F">
      <w:pPr>
        <w:pStyle w:val="SourceCode"/>
      </w:pPr>
      <w:r>
        <w:t xml:space="preserve">                    db "LEFT JOIN contact_groups_assembly "</w:t>
      </w:r>
    </w:p>
    <w:p w14:paraId="17030935" w14:textId="77777777" w:rsidR="006E79C4" w:rsidRDefault="00F4254F">
      <w:pPr>
        <w:pStyle w:val="SourceCode"/>
      </w:pPr>
      <w:r>
        <w:t xml:space="preserve">                    db "ON contacts_assembly.group_id = "</w:t>
      </w:r>
    </w:p>
    <w:p w14:paraId="6A84E3A8" w14:textId="77777777" w:rsidR="006E79C4" w:rsidRDefault="00F4254F">
      <w:pPr>
        <w:pStyle w:val="SourceCode"/>
      </w:pPr>
      <w:r>
        <w:t xml:space="preserve">                    db "contact_groups_assembly.id "</w:t>
      </w:r>
    </w:p>
    <w:p w14:paraId="071EA716" w14:textId="77777777" w:rsidR="006E79C4" w:rsidRDefault="00F4254F">
      <w:pPr>
        <w:pStyle w:val="SourceCode"/>
      </w:pPr>
      <w:r>
        <w:t xml:space="preserve">                    db "ORDER BY contacts_assembly.id DESC", 0</w:t>
      </w:r>
    </w:p>
    <w:p w14:paraId="3DFC9E8E" w14:textId="77777777" w:rsidR="006E79C4" w:rsidRDefault="00F4254F">
      <w:pPr>
        <w:pStyle w:val="SourceCode"/>
      </w:pPr>
      <w:r>
        <w:t xml:space="preserve">    ; Remember, WHERE keeps the matching rows, and each ? is a placeholder</w:t>
      </w:r>
    </w:p>
    <w:p w14:paraId="1F5B83D5" w14:textId="77777777" w:rsidR="006E79C4" w:rsidRDefault="00F4254F">
      <w:pPr>
        <w:pStyle w:val="SourceCode"/>
      </w:pPr>
      <w:r>
        <w:t xml:space="preserve">    ; (Lessons 4.9a and 4.5a).</w:t>
      </w:r>
    </w:p>
    <w:p w14:paraId="14DD387B" w14:textId="77777777" w:rsidR="006E79C4" w:rsidRDefault="00F4254F">
      <w:pPr>
        <w:pStyle w:val="SourceCode"/>
      </w:pPr>
      <w:r>
        <w:t xml:space="preserve">    find_by_name_sql db "SELECT contacts_assembly.id, contacts_assembly.name, "</w:t>
      </w:r>
    </w:p>
    <w:p w14:paraId="05CC7FB5" w14:textId="77777777" w:rsidR="006E79C4" w:rsidRDefault="00F4254F">
      <w:pPr>
        <w:pStyle w:val="SourceCode"/>
      </w:pPr>
      <w:r>
        <w:t xml:space="preserve">                    db "contacts_assembly.email, contacts_assembly.phone, "</w:t>
      </w:r>
    </w:p>
    <w:p w14:paraId="114BFF00" w14:textId="77777777" w:rsidR="006E79C4" w:rsidRDefault="00F4254F">
      <w:pPr>
        <w:pStyle w:val="SourceCode"/>
      </w:pPr>
      <w:r>
        <w:t xml:space="preserve">                    db "contact_groups_assembly.name AS group_name "</w:t>
      </w:r>
    </w:p>
    <w:p w14:paraId="2B8257FA" w14:textId="77777777" w:rsidR="006E79C4" w:rsidRDefault="00F4254F">
      <w:pPr>
        <w:pStyle w:val="SourceCode"/>
      </w:pPr>
      <w:r>
        <w:t xml:space="preserve">                    db "FROM contacts_assembly "</w:t>
      </w:r>
    </w:p>
    <w:p w14:paraId="4275D568" w14:textId="77777777" w:rsidR="006E79C4" w:rsidRDefault="00F4254F">
      <w:pPr>
        <w:pStyle w:val="SourceCode"/>
      </w:pPr>
      <w:r>
        <w:t xml:space="preserve">                    db "LEFT JOIN contact_groups_assembly "</w:t>
      </w:r>
    </w:p>
    <w:p w14:paraId="3D88CA7A" w14:textId="77777777" w:rsidR="006E79C4" w:rsidRDefault="00F4254F">
      <w:pPr>
        <w:pStyle w:val="SourceCode"/>
      </w:pPr>
      <w:r>
        <w:t xml:space="preserve">                    db "ON contacts_assembly.group_id = "</w:t>
      </w:r>
    </w:p>
    <w:p w14:paraId="43CC800A" w14:textId="77777777" w:rsidR="006E79C4" w:rsidRDefault="00F4254F">
      <w:pPr>
        <w:pStyle w:val="SourceCode"/>
      </w:pPr>
      <w:r>
        <w:t xml:space="preserve">                    db "contact_groups_assembly.id "</w:t>
      </w:r>
    </w:p>
    <w:p w14:paraId="1758D1AF" w14:textId="77777777" w:rsidR="006E79C4" w:rsidRDefault="00F4254F">
      <w:pPr>
        <w:pStyle w:val="SourceCode"/>
      </w:pPr>
      <w:r>
        <w:t xml:space="preserve">                    db "WHERE contacts_assembly.name = ? "</w:t>
      </w:r>
    </w:p>
    <w:p w14:paraId="4570D614" w14:textId="77777777" w:rsidR="006E79C4" w:rsidRDefault="00F4254F">
      <w:pPr>
        <w:pStyle w:val="SourceCode"/>
      </w:pPr>
      <w:r>
        <w:t xml:space="preserve">                    db "ORDER BY contacts_assembly.id", 0</w:t>
      </w:r>
    </w:p>
    <w:p w14:paraId="14D19D40" w14:textId="77777777" w:rsidR="006E79C4" w:rsidRDefault="00F4254F">
      <w:pPr>
        <w:pStyle w:val="SourceCode"/>
      </w:pPr>
      <w:r>
        <w:t xml:space="preserve">    find_by_email_sql db "SELECT contacts_assembly.id, contacts_assembly.name, "</w:t>
      </w:r>
    </w:p>
    <w:p w14:paraId="488A6DE0" w14:textId="77777777" w:rsidR="006E79C4" w:rsidRDefault="00F4254F">
      <w:pPr>
        <w:pStyle w:val="SourceCode"/>
      </w:pPr>
      <w:r>
        <w:t xml:space="preserve">                    db "contacts_assembly.email, contacts_assembly.phone, "</w:t>
      </w:r>
    </w:p>
    <w:p w14:paraId="01A60B1D" w14:textId="77777777" w:rsidR="006E79C4" w:rsidRDefault="00F4254F">
      <w:pPr>
        <w:pStyle w:val="SourceCode"/>
      </w:pPr>
      <w:r>
        <w:t xml:space="preserve">                    db "contact_groups_assembly.name AS group_name "</w:t>
      </w:r>
    </w:p>
    <w:p w14:paraId="5A04F7C1" w14:textId="77777777" w:rsidR="006E79C4" w:rsidRDefault="00F4254F">
      <w:pPr>
        <w:pStyle w:val="SourceCode"/>
      </w:pPr>
      <w:r>
        <w:t xml:space="preserve">                    db "FROM contacts_assembly "</w:t>
      </w:r>
    </w:p>
    <w:p w14:paraId="0BA18501" w14:textId="77777777" w:rsidR="006E79C4" w:rsidRDefault="00F4254F">
      <w:pPr>
        <w:pStyle w:val="SourceCode"/>
      </w:pPr>
      <w:r>
        <w:t xml:space="preserve">                    db "LEFT JOIN contact_groups_assembly "</w:t>
      </w:r>
    </w:p>
    <w:p w14:paraId="4E7826CB" w14:textId="77777777" w:rsidR="006E79C4" w:rsidRDefault="00F4254F">
      <w:pPr>
        <w:pStyle w:val="SourceCode"/>
      </w:pPr>
      <w:r>
        <w:t xml:space="preserve">                    db "ON contacts_assembly.group_id = "</w:t>
      </w:r>
    </w:p>
    <w:p w14:paraId="727512C2" w14:textId="77777777" w:rsidR="006E79C4" w:rsidRDefault="00F4254F">
      <w:pPr>
        <w:pStyle w:val="SourceCode"/>
      </w:pPr>
      <w:r>
        <w:t xml:space="preserve">                    db "contact_groups_assembly.id "</w:t>
      </w:r>
    </w:p>
    <w:p w14:paraId="105D9497" w14:textId="77777777" w:rsidR="006E79C4" w:rsidRDefault="00F4254F">
      <w:pPr>
        <w:pStyle w:val="SourceCode"/>
      </w:pPr>
      <w:r>
        <w:t xml:space="preserve">                    db "WHERE contacts_assembly.email LIKE ? "</w:t>
      </w:r>
    </w:p>
    <w:p w14:paraId="711A1EEC" w14:textId="77777777" w:rsidR="006E79C4" w:rsidRDefault="00F4254F">
      <w:pPr>
        <w:pStyle w:val="SourceCode"/>
      </w:pPr>
      <w:r>
        <w:t xml:space="preserve">                    db "ORDER BY contacts_assembly.id", 0</w:t>
      </w:r>
    </w:p>
    <w:p w14:paraId="12213B2C" w14:textId="77777777" w:rsidR="006E79C4" w:rsidRDefault="00F4254F">
      <w:pPr>
        <w:pStyle w:val="SourceCode"/>
      </w:pPr>
      <w:r>
        <w:t xml:space="preserve">    count_contacts_sql db "SELECT COUNT(*) AS total FROM contacts_assembly", 0</w:t>
      </w:r>
    </w:p>
    <w:p w14:paraId="1FE7CF25" w14:textId="77777777" w:rsidR="006E79C4" w:rsidRDefault="00F4254F">
      <w:pPr>
        <w:pStyle w:val="SourceCode"/>
      </w:pPr>
      <w:r>
        <w:t xml:space="preserve">    ; The writes. Remember, INSERT leaves the AUTO_INCREMENT id out</w:t>
      </w:r>
    </w:p>
    <w:p w14:paraId="1B026ED9" w14:textId="77777777" w:rsidR="006E79C4" w:rsidRDefault="00F4254F">
      <w:pPr>
        <w:pStyle w:val="SourceCode"/>
      </w:pPr>
      <w:r>
        <w:t xml:space="preserve">    ; (Lesson 4.5a), and the SET value comes before the WHERE id (Lesson</w:t>
      </w:r>
    </w:p>
    <w:p w14:paraId="47633B58" w14:textId="77777777" w:rsidR="006E79C4" w:rsidRDefault="00F4254F">
      <w:pPr>
        <w:pStyle w:val="SourceCode"/>
      </w:pPr>
      <w:r>
        <w:t xml:space="preserve">    ; 4.7a).</w:t>
      </w:r>
    </w:p>
    <w:p w14:paraId="44E887DE" w14:textId="77777777" w:rsidR="006E79C4" w:rsidRDefault="00F4254F">
      <w:pPr>
        <w:pStyle w:val="SourceCode"/>
      </w:pPr>
      <w:r>
        <w:t xml:space="preserve">    find_group_sql  db "SELECT id FROM contact_groups_assembly WHERE name = ?", 0</w:t>
      </w:r>
    </w:p>
    <w:p w14:paraId="27B134E1" w14:textId="77777777" w:rsidR="006E79C4" w:rsidRDefault="00F4254F">
      <w:pPr>
        <w:pStyle w:val="SourceCode"/>
      </w:pPr>
      <w:r>
        <w:t xml:space="preserve">    insert_group_sql db "INSERT INTO contact_groups_assembly (name) VALUES (?)", 0</w:t>
      </w:r>
    </w:p>
    <w:p w14:paraId="54465E6C" w14:textId="77777777" w:rsidR="006E79C4" w:rsidRDefault="00F4254F">
      <w:pPr>
        <w:pStyle w:val="SourceCode"/>
      </w:pPr>
      <w:r>
        <w:t xml:space="preserve">    insert_contact_sql db "INSERT INTO contacts_assembly (name, email, phone, "</w:t>
      </w:r>
    </w:p>
    <w:p w14:paraId="2AA14867" w14:textId="77777777" w:rsidR="006E79C4" w:rsidRDefault="00F4254F">
      <w:pPr>
        <w:pStyle w:val="SourceCode"/>
      </w:pPr>
      <w:r>
        <w:t xml:space="preserve">                    db "group_id) VALUES (?, ?, ?, ?)", 0</w:t>
      </w:r>
    </w:p>
    <w:p w14:paraId="086351DE" w14:textId="77777777" w:rsidR="006E79C4" w:rsidRDefault="00F4254F">
      <w:pPr>
        <w:pStyle w:val="SourceCode"/>
      </w:pPr>
      <w:r>
        <w:t xml:space="preserve">    update_phone_sql db "UPDATE contacts_assembly SET phone = ? WHERE id = ?", 0</w:t>
      </w:r>
    </w:p>
    <w:p w14:paraId="654858D6" w14:textId="77777777" w:rsidR="006E79C4" w:rsidRDefault="00F4254F">
      <w:pPr>
        <w:pStyle w:val="SourceCode"/>
      </w:pPr>
      <w:r>
        <w:t xml:space="preserve">    delete_contact_sql db "DELETE FROM contacts_assembly WHERE id = ?", 0</w:t>
      </w:r>
    </w:p>
    <w:p w14:paraId="2384E382" w14:textId="77777777" w:rsidR="006E79C4" w:rsidRDefault="00F4254F">
      <w:pPr>
        <w:pStyle w:val="SourceCode"/>
      </w:pPr>
      <w:r>
        <w:t xml:space="preserve">    start_transaction_sql db "START TRANSACTION", 0</w:t>
      </w:r>
    </w:p>
    <w:p w14:paraId="3C18BCEE" w14:textId="77777777" w:rsidR="006E79C4" w:rsidRDefault="00F4254F">
      <w:pPr>
        <w:pStyle w:val="SourceCode"/>
      </w:pPr>
      <w:r>
        <w:t xml:space="preserve">    ; The characters a phone may hold (Lesson 4.7a).</w:t>
      </w:r>
    </w:p>
    <w:p w14:paraId="1C14D3F9" w14:textId="77777777" w:rsidR="006E79C4" w:rsidRDefault="00F4254F">
      <w:pPr>
        <w:pStyle w:val="SourceCode"/>
      </w:pPr>
      <w:r>
        <w:t xml:space="preserve">    phone_allowed   db "0123456789 +-()", 0</w:t>
      </w:r>
    </w:p>
    <w:p w14:paraId="6614C54E" w14:textId="77777777" w:rsidR="006E79C4" w:rsidRDefault="00F4254F">
      <w:pPr>
        <w:pStyle w:val="SourceCode"/>
      </w:pPr>
      <w:r>
        <w:t xml:space="preserve">    ; The lines the module prints.</w:t>
      </w:r>
    </w:p>
    <w:p w14:paraId="45E236F9" w14:textId="77777777" w:rsidR="006E79C4" w:rsidRDefault="00F4254F">
      <w:pPr>
        <w:pStyle w:val="SourceCode"/>
      </w:pPr>
      <w:r>
        <w:t xml:space="preserve">    error_line      db "Error: %s", 10, 0</w:t>
      </w:r>
    </w:p>
    <w:p w14:paraId="1263CF0B" w14:textId="77777777" w:rsidR="006E79C4" w:rsidRDefault="00F4254F">
      <w:pPr>
        <w:pStyle w:val="SourceCode"/>
      </w:pPr>
      <w:r>
        <w:t xml:space="preserve">    out_of_memory_line db "Error: out of memory", 10, 0</w:t>
      </w:r>
    </w:p>
    <w:p w14:paraId="1A0A91A5" w14:textId="77777777" w:rsidR="006E79C4" w:rsidRDefault="00F4254F">
      <w:pPr>
        <w:pStyle w:val="SourceCode"/>
      </w:pPr>
      <w:r>
        <w:t xml:space="preserve">    heading_format  db "%s:", 10, 0</w:t>
      </w:r>
    </w:p>
    <w:p w14:paraId="228226B5" w14:textId="77777777" w:rsidR="006E79C4" w:rsidRDefault="00F4254F">
      <w:pPr>
        <w:pStyle w:val="SourceCode"/>
      </w:pPr>
      <w:r>
        <w:t xml:space="preserve">    contact_line    db "  %d: %s, %s, %s, %s", 10, 0</w:t>
      </w:r>
    </w:p>
    <w:p w14:paraId="7613B755" w14:textId="77777777" w:rsidR="006E79C4" w:rsidRDefault="00F4254F">
      <w:pPr>
        <w:pStyle w:val="SourceCode"/>
      </w:pPr>
      <w:r>
        <w:t xml:space="preserve">    count_line      db "Contacts: %d", 10, 0</w:t>
      </w:r>
    </w:p>
    <w:p w14:paraId="6D6D1FF4" w14:textId="77777777" w:rsidR="006E79C4" w:rsidRDefault="00F4254F">
      <w:pPr>
        <w:pStyle w:val="SourceCode"/>
      </w:pPr>
      <w:r>
        <w:t xml:space="preserve">    no_contacts_line db "  No contacts found", 10, 0</w:t>
      </w:r>
    </w:p>
    <w:p w14:paraId="0E6FB906" w14:textId="77777777" w:rsidR="006E79C4" w:rsidRDefault="00F4254F">
      <w:pPr>
        <w:pStyle w:val="SourceCode"/>
      </w:pPr>
      <w:r>
        <w:t xml:space="preserve">    added_line      db "Added %s with id %d%s", 10, 0</w:t>
      </w:r>
    </w:p>
    <w:p w14:paraId="6F19C583" w14:textId="77777777" w:rsidR="006E79C4" w:rsidRDefault="00F4254F">
      <w:pPr>
        <w:pStyle w:val="SourceCode"/>
      </w:pPr>
      <w:r>
        <w:t xml:space="preserve">    in_group_format db " in group %s", 0</w:t>
      </w:r>
    </w:p>
    <w:p w14:paraId="4ABB247B" w14:textId="77777777" w:rsidR="006E79C4" w:rsidRDefault="00F4254F">
      <w:pPr>
        <w:pStyle w:val="SourceCode"/>
      </w:pPr>
      <w:r>
        <w:t xml:space="preserve">    in_new_group_format db " in new group %s", 0</w:t>
      </w:r>
    </w:p>
    <w:p w14:paraId="0873601F" w14:textId="77777777" w:rsidR="006E79C4" w:rsidRDefault="00F4254F">
      <w:pPr>
        <w:pStyle w:val="SourceCode"/>
      </w:pPr>
      <w:r>
        <w:t xml:space="preserve">    updated_line    db "Updated contact %d phone to %s (rows matched: %lld)"</w:t>
      </w:r>
    </w:p>
    <w:p w14:paraId="4D3B4C25" w14:textId="77777777" w:rsidR="006E79C4" w:rsidRDefault="00F4254F">
      <w:pPr>
        <w:pStyle w:val="SourceCode"/>
      </w:pPr>
      <w:r>
        <w:t xml:space="preserve">                    db 10, 0</w:t>
      </w:r>
    </w:p>
    <w:p w14:paraId="76E4FAD5" w14:textId="77777777" w:rsidR="006E79C4" w:rsidRDefault="00F4254F">
      <w:pPr>
        <w:pStyle w:val="SourceCode"/>
      </w:pPr>
      <w:r>
        <w:t xml:space="preserve">    not_matched_line db "No contact with id %d (rows matched: %lld)", 10, 0</w:t>
      </w:r>
    </w:p>
    <w:p w14:paraId="4977C3F3" w14:textId="77777777" w:rsidR="006E79C4" w:rsidRDefault="00F4254F">
      <w:pPr>
        <w:pStyle w:val="SourceCode"/>
      </w:pPr>
      <w:r>
        <w:t xml:space="preserve">    deleted_line    db "Deleted contact %d (rows affected: %lld)", 10, 0</w:t>
      </w:r>
    </w:p>
    <w:p w14:paraId="12A523D0" w14:textId="77777777" w:rsidR="006E79C4" w:rsidRDefault="00F4254F">
      <w:pPr>
        <w:pStyle w:val="SourceCode"/>
      </w:pPr>
      <w:r>
        <w:t xml:space="preserve">    not_deleted_line db "No contact with id %d (rows affected: %lld)", 10, 0</w:t>
      </w:r>
    </w:p>
    <w:p w14:paraId="645B9091" w14:textId="77777777" w:rsidR="006E79C4" w:rsidRDefault="00F4254F">
      <w:pPr>
        <w:pStyle w:val="SourceCode"/>
      </w:pPr>
      <w:r>
        <w:t xml:space="preserve">    no_phone_text   db "(no phone)", 0</w:t>
      </w:r>
    </w:p>
    <w:p w14:paraId="27C5F8BF" w14:textId="77777777" w:rsidR="006E79C4" w:rsidRDefault="00F4254F">
      <w:pPr>
        <w:pStyle w:val="SourceCode"/>
      </w:pPr>
      <w:r>
        <w:t xml:space="preserve">    no_group_text   db "(no group)", 0</w:t>
      </w:r>
    </w:p>
    <w:p w14:paraId="70E48AB4" w14:textId="77777777" w:rsidR="006E79C4" w:rsidRDefault="00F4254F">
      <w:pPr>
        <w:pStyle w:val="SourceCode"/>
      </w:pPr>
      <w:r>
        <w:t xml:space="preserve">    copy_text_format db "%s", 0</w:t>
      </w:r>
    </w:p>
    <w:p w14:paraId="0AAA1AFF" w14:textId="77777777" w:rsidR="006E79C4" w:rsidRDefault="00F4254F">
      <w:pPr>
        <w:pStyle w:val="SourceCode"/>
      </w:pPr>
      <w:r>
        <w:t xml:space="preserve">    ; Remember, %% writes one %.</w:t>
      </w:r>
    </w:p>
    <w:p w14:paraId="3ADA6900" w14:textId="77777777" w:rsidR="006E79C4" w:rsidRDefault="00F4254F">
      <w:pPr>
        <w:pStyle w:val="SourceCode"/>
      </w:pPr>
      <w:r>
        <w:t xml:space="preserve">    pattern_format  db "%%@%s", 0</w:t>
      </w:r>
    </w:p>
    <w:p w14:paraId="67FAFFF6" w14:textId="77777777" w:rsidR="006E79C4" w:rsidRDefault="00F4254F">
      <w:pPr>
        <w:pStyle w:val="SourceCode"/>
      </w:pPr>
      <w:r>
        <w:t xml:space="preserve">    name_label      db "Name is %s", 0</w:t>
      </w:r>
    </w:p>
    <w:p w14:paraId="233A6DD7" w14:textId="77777777" w:rsidR="006E79C4" w:rsidRDefault="00F4254F">
      <w:pPr>
        <w:pStyle w:val="SourceCode"/>
      </w:pPr>
      <w:r>
        <w:t xml:space="preserve">    domain_label    db "Email matches %s", 0</w:t>
      </w:r>
    </w:p>
    <w:p w14:paraId="1394930C" w14:textId="77777777" w:rsidR="006E79C4" w:rsidRDefault="00F4254F">
      <w:pPr>
        <w:pStyle w:val="SourceCode"/>
      </w:pPr>
      <w:r>
        <w:t xml:space="preserve">    ; The user's messages, one for each number user_message expects</w:t>
      </w:r>
    </w:p>
    <w:p w14:paraId="45D9E0D7" w14:textId="77777777" w:rsidR="006E79C4" w:rsidRDefault="00F4254F">
      <w:pPr>
        <w:pStyle w:val="SourceCode"/>
      </w:pPr>
      <w:r>
        <w:t xml:space="preserve">    ; (Lesson 4.14a).</w:t>
      </w:r>
    </w:p>
    <w:p w14:paraId="52937BC2" w14:textId="77777777" w:rsidR="006E79C4" w:rsidRDefault="00F4254F">
      <w:pPr>
        <w:pStyle w:val="SourceCode"/>
      </w:pPr>
      <w:r>
        <w:t xml:space="preserve">    unreachable_text db "Cannot reach the database server. "</w:t>
      </w:r>
    </w:p>
    <w:p w14:paraId="7EFFB1A4" w14:textId="77777777" w:rsidR="006E79C4" w:rsidRDefault="00F4254F">
      <w:pPr>
        <w:pStyle w:val="SourceCode"/>
      </w:pPr>
      <w:r>
        <w:t xml:space="preserve">                    db "Check the host and port.", 0</w:t>
      </w:r>
    </w:p>
    <w:p w14:paraId="324EDD8F" w14:textId="77777777" w:rsidR="006E79C4" w:rsidRDefault="00F4254F">
      <w:pPr>
        <w:pStyle w:val="SourceCode"/>
      </w:pPr>
      <w:r>
        <w:t xml:space="preserve">    refused_text    db "The database refused the user name or password.", 0</w:t>
      </w:r>
    </w:p>
    <w:p w14:paraId="16968FE4" w14:textId="77777777" w:rsidR="006E79C4" w:rsidRDefault="00F4254F">
      <w:pPr>
        <w:pStyle w:val="SourceCode"/>
      </w:pPr>
      <w:r>
        <w:t xml:space="preserve">    email_taken_text db "That email is already in use.", 0</w:t>
      </w:r>
    </w:p>
    <w:p w14:paraId="291AE89C" w14:textId="77777777" w:rsidR="006E79C4" w:rsidRDefault="00F4254F">
      <w:pPr>
        <w:pStyle w:val="SourceCode"/>
      </w:pPr>
      <w:r>
        <w:t xml:space="preserve">    missing_group_text db "That group does not exist.", 0</w:t>
      </w:r>
    </w:p>
    <w:p w14:paraId="085A66CB" w14:textId="77777777" w:rsidR="006E79C4" w:rsidRDefault="00F4254F">
      <w:pPr>
        <w:pStyle w:val="SourceCode"/>
      </w:pPr>
      <w:r>
        <w:t xml:space="preserve">    invalid_sql_text db "The program's SQL is invalid. "</w:t>
      </w:r>
    </w:p>
    <w:p w14:paraId="0F261D1E" w14:textId="77777777" w:rsidR="006E79C4" w:rsidRDefault="00F4254F">
      <w:pPr>
        <w:pStyle w:val="SourceCode"/>
      </w:pPr>
      <w:r>
        <w:t xml:space="preserve">                    db "Please report this bug.", 0</w:t>
      </w:r>
    </w:p>
    <w:p w14:paraId="4437B12F" w14:textId="77777777" w:rsidR="006E79C4" w:rsidRDefault="00F4254F">
      <w:pPr>
        <w:pStyle w:val="SourceCode"/>
      </w:pPr>
      <w:r>
        <w:t xml:space="preserve">    ; The problems the validate_ functions report.</w:t>
      </w:r>
    </w:p>
    <w:p w14:paraId="27953523" w14:textId="77777777" w:rsidR="006E79C4" w:rsidRDefault="00F4254F">
      <w:pPr>
        <w:pStyle w:val="SourceCode"/>
      </w:pPr>
      <w:r>
        <w:t xml:space="preserve">    name_required   db "name is required", 0</w:t>
      </w:r>
    </w:p>
    <w:p w14:paraId="22244A1F" w14:textId="77777777" w:rsidR="006E79C4" w:rsidRDefault="00F4254F">
      <w:pPr>
        <w:pStyle w:val="SourceCode"/>
      </w:pPr>
      <w:r>
        <w:t xml:space="preserve">    name_too_long   db "name must be at most 100 characters", 0</w:t>
      </w:r>
    </w:p>
    <w:p w14:paraId="653C48E6" w14:textId="77777777" w:rsidR="006E79C4" w:rsidRDefault="00F4254F">
      <w:pPr>
        <w:pStyle w:val="SourceCode"/>
      </w:pPr>
      <w:r>
        <w:t xml:space="preserve">    email_required  db "email is required", 0</w:t>
      </w:r>
    </w:p>
    <w:p w14:paraId="54C57DE3" w14:textId="77777777" w:rsidR="006E79C4" w:rsidRDefault="00F4254F">
      <w:pPr>
        <w:pStyle w:val="SourceCode"/>
      </w:pPr>
      <w:r>
        <w:t xml:space="preserve">    email_too_long  db "email must be at most 254 characters", 0</w:t>
      </w:r>
    </w:p>
    <w:p w14:paraId="377B619B" w14:textId="77777777" w:rsidR="006E79C4" w:rsidRDefault="00F4254F">
      <w:pPr>
        <w:pStyle w:val="SourceCode"/>
      </w:pPr>
      <w:r>
        <w:t xml:space="preserve">    email_form      db "email must have one @ and a dot after it", 0</w:t>
      </w:r>
    </w:p>
    <w:p w14:paraId="135C3F9E" w14:textId="77777777" w:rsidR="006E79C4" w:rsidRDefault="00F4254F">
      <w:pPr>
        <w:pStyle w:val="SourceCode"/>
      </w:pPr>
      <w:r>
        <w:t xml:space="preserve">    phone_required  db "phone is required", 0</w:t>
      </w:r>
    </w:p>
    <w:p w14:paraId="55014EBD" w14:textId="77777777" w:rsidR="006E79C4" w:rsidRDefault="00F4254F">
      <w:pPr>
        <w:pStyle w:val="SourceCode"/>
      </w:pPr>
      <w:r>
        <w:t xml:space="preserve">    phone_too_long  db "phone must be at most 20 characters", 0</w:t>
      </w:r>
    </w:p>
    <w:p w14:paraId="2E36874C" w14:textId="77777777" w:rsidR="006E79C4" w:rsidRDefault="00F4254F">
      <w:pPr>
        <w:pStyle w:val="SourceCode"/>
      </w:pPr>
      <w:r>
        <w:t xml:space="preserve">    phone_form      db "phone may contain only digits, spaces, and + - ( )", 0</w:t>
      </w:r>
    </w:p>
    <w:p w14:paraId="7CF131E4" w14:textId="77777777" w:rsidR="006E79C4" w:rsidRDefault="00F4254F">
      <w:pPr>
        <w:pStyle w:val="SourceCode"/>
      </w:pPr>
      <w:r>
        <w:t xml:space="preserve">    group_too_long  db "group must be at most 50 characters", 0</w:t>
      </w:r>
    </w:p>
    <w:p w14:paraId="4C13FC60" w14:textId="77777777" w:rsidR="006E79C4" w:rsidRDefault="00F4254F">
      <w:pPr>
        <w:pStyle w:val="SourceCode"/>
      </w:pPr>
      <w:r>
        <w:t xml:space="preserve">    term_required   db "search term is required", 0</w:t>
      </w:r>
    </w:p>
    <w:p w14:paraId="35C5D527" w14:textId="77777777" w:rsidR="006E79C4" w:rsidRDefault="00F4254F">
      <w:pPr>
        <w:pStyle w:val="SourceCode"/>
      </w:pPr>
      <w:r>
        <w:t xml:space="preserve">    term_too_long   db "search term must be at most 100 characters", 0</w:t>
      </w:r>
    </w:p>
    <w:p w14:paraId="018F10B0" w14:textId="77777777" w:rsidR="006E79C4" w:rsidRDefault="006E79C4">
      <w:pPr>
        <w:pStyle w:val="SourceCode"/>
      </w:pPr>
    </w:p>
    <w:p w14:paraId="687FE968" w14:textId="77777777" w:rsidR="006E79C4" w:rsidRDefault="00F4254F">
      <w:pPr>
        <w:pStyle w:val="SourceCode"/>
      </w:pPr>
      <w:r>
        <w:t>; Remember, .bss starts as zeros, and alignb 8 skips to a multiple of 8.</w:t>
      </w:r>
    </w:p>
    <w:p w14:paraId="0E2A20D7" w14:textId="77777777" w:rsidR="006E79C4" w:rsidRDefault="00F4254F">
      <w:pPr>
        <w:pStyle w:val="SourceCode"/>
      </w:pPr>
      <w:r>
        <w:t>section .bss</w:t>
      </w:r>
    </w:p>
    <w:p w14:paraId="013A7FD2" w14:textId="77777777" w:rsidR="006E79C4" w:rsidRDefault="00F4254F">
      <w:pPr>
        <w:pStyle w:val="SourceCode"/>
      </w:pPr>
      <w:r>
        <w:t xml:space="preserve">    ; The trimmed copies of the answers, and the record of their</w:t>
      </w:r>
    </w:p>
    <w:p w14:paraId="3C46591B" w14:textId="77777777" w:rsidR="006E79C4" w:rsidRDefault="00F4254F">
      <w:pPr>
        <w:pStyle w:val="SourceCode"/>
      </w:pPr>
      <w:r>
        <w:t xml:space="preserve">    ; addresses that the add's functions share.</w:t>
      </w:r>
    </w:p>
    <w:p w14:paraId="71D53507" w14:textId="77777777" w:rsidR="006E79C4" w:rsidRDefault="00F4254F">
      <w:pPr>
        <w:pStyle w:val="SourceCode"/>
      </w:pPr>
      <w:r>
        <w:t xml:space="preserve">    name_copy       resb ANSWER_SIZE</w:t>
      </w:r>
    </w:p>
    <w:p w14:paraId="1B603924" w14:textId="77777777" w:rsidR="006E79C4" w:rsidRDefault="00F4254F">
      <w:pPr>
        <w:pStyle w:val="SourceCode"/>
      </w:pPr>
      <w:r>
        <w:t xml:space="preserve">    email_copy      resb ANSWER_SIZE</w:t>
      </w:r>
    </w:p>
    <w:p w14:paraId="557CED9F" w14:textId="77777777" w:rsidR="006E79C4" w:rsidRDefault="00F4254F">
      <w:pPr>
        <w:pStyle w:val="SourceCode"/>
      </w:pPr>
      <w:r>
        <w:t xml:space="preserve">    phone_copy      resb ANSWER_SIZE</w:t>
      </w:r>
    </w:p>
    <w:p w14:paraId="34B4DAE8" w14:textId="77777777" w:rsidR="006E79C4" w:rsidRDefault="00F4254F">
      <w:pPr>
        <w:pStyle w:val="SourceCode"/>
      </w:pPr>
      <w:r>
        <w:t xml:space="preserve">    group_copy      resb ANSWER_SIZE</w:t>
      </w:r>
    </w:p>
    <w:p w14:paraId="193ED093" w14:textId="77777777" w:rsidR="006E79C4" w:rsidRDefault="00F4254F">
      <w:pPr>
        <w:pStyle w:val="SourceCode"/>
      </w:pPr>
      <w:r>
        <w:t xml:space="preserve">    contact_fields  resq 4</w:t>
      </w:r>
    </w:p>
    <w:p w14:paraId="19D44629" w14:textId="77777777" w:rsidR="006E79C4" w:rsidRDefault="00F4254F">
      <w:pPr>
        <w:pStyle w:val="SourceCode"/>
      </w:pPr>
      <w:r>
        <w:t xml:space="preserve">    term_copy       resb ANSWER_SIZE</w:t>
      </w:r>
    </w:p>
    <w:p w14:paraId="7F94538E" w14:textId="77777777" w:rsidR="006E79C4" w:rsidRDefault="00F4254F">
      <w:pPr>
        <w:pStyle w:val="SourceCode"/>
      </w:pPr>
      <w:r>
        <w:t xml:space="preserve">    search_pattern  resb PATTERN_SIZE</w:t>
      </w:r>
    </w:p>
    <w:p w14:paraId="7856656B" w14:textId="77777777" w:rsidR="006E79C4" w:rsidRDefault="00F4254F">
      <w:pPr>
        <w:pStyle w:val="SourceCode"/>
      </w:pPr>
      <w:r>
        <w:t xml:space="preserve">    search_label    resb LABEL_SIZE</w:t>
      </w:r>
    </w:p>
    <w:p w14:paraId="257DBD5F" w14:textId="77777777" w:rsidR="006E79C4" w:rsidRDefault="00F4254F">
      <w:pPr>
        <w:pStyle w:val="SourceCode"/>
      </w:pPr>
      <w:r>
        <w:t xml:space="preserve">    group_outcome   resb OUTCOME_SIZE</w:t>
      </w:r>
    </w:p>
    <w:p w14:paraId="63D6B6F5" w14:textId="77777777" w:rsidR="006E79C4" w:rsidRDefault="00F4254F">
      <w:pPr>
        <w:pStyle w:val="SourceCode"/>
      </w:pPr>
      <w:r>
        <w:t xml:space="preserve">    ; The MYSQL_BIND records, and the numbers they point at.</w:t>
      </w:r>
    </w:p>
    <w:p w14:paraId="3F35BFDA" w14:textId="77777777" w:rsidR="006E79C4" w:rsidRDefault="00F4254F">
      <w:pPr>
        <w:pStyle w:val="SourceCode"/>
      </w:pPr>
      <w:r>
        <w:t xml:space="preserve">    search_bind     resb BIND_SIZE</w:t>
      </w:r>
    </w:p>
    <w:p w14:paraId="0C0DE8CA" w14:textId="77777777" w:rsidR="006E79C4" w:rsidRDefault="00F4254F">
      <w:pPr>
        <w:pStyle w:val="SourceCode"/>
      </w:pPr>
      <w:r>
        <w:t xml:space="preserve">    contact_columns resb 5 * BIND_SIZE</w:t>
      </w:r>
    </w:p>
    <w:p w14:paraId="0CA831A7" w14:textId="77777777" w:rsidR="006E79C4" w:rsidRDefault="00F4254F">
      <w:pPr>
        <w:pStyle w:val="SourceCode"/>
      </w:pPr>
      <w:r>
        <w:t xml:space="preserve">    group_name_bind resb BIND_SIZE</w:t>
      </w:r>
    </w:p>
    <w:p w14:paraId="2B8583D9" w14:textId="77777777" w:rsidR="006E79C4" w:rsidRDefault="00F4254F">
      <w:pPr>
        <w:pStyle w:val="SourceCode"/>
      </w:pPr>
      <w:r>
        <w:t xml:space="preserve">    group_id_column resb BIND_SIZE</w:t>
      </w:r>
    </w:p>
    <w:p w14:paraId="3C1FEDCE" w14:textId="77777777" w:rsidR="006E79C4" w:rsidRDefault="00F4254F">
      <w:pPr>
        <w:pStyle w:val="SourceCode"/>
      </w:pPr>
      <w:r>
        <w:t xml:space="preserve">    contact_binds   resb 4 * BIND_SIZE</w:t>
      </w:r>
    </w:p>
    <w:p w14:paraId="2FF2C6BD" w14:textId="77777777" w:rsidR="006E79C4" w:rsidRDefault="00F4254F">
      <w:pPr>
        <w:pStyle w:val="SourceCode"/>
      </w:pPr>
      <w:r>
        <w:t xml:space="preserve">    update_binds    resb 2 * BIND_SIZE</w:t>
      </w:r>
    </w:p>
    <w:p w14:paraId="0FBEFE68" w14:textId="77777777" w:rsidR="006E79C4" w:rsidRDefault="00F4254F">
      <w:pPr>
        <w:pStyle w:val="SourceCode"/>
      </w:pPr>
      <w:r>
        <w:t xml:space="preserve">    delete_bind     resb BIND_SIZE</w:t>
      </w:r>
    </w:p>
    <w:p w14:paraId="2D3282AC" w14:textId="77777777" w:rsidR="006E79C4" w:rsidRDefault="00F4254F">
      <w:pPr>
        <w:pStyle w:val="SourceCode"/>
      </w:pPr>
      <w:r>
        <w:t xml:space="preserve">    phone_is_null   resb 1</w:t>
      </w:r>
    </w:p>
    <w:p w14:paraId="05CBBE61" w14:textId="77777777" w:rsidR="006E79C4" w:rsidRDefault="00F4254F">
      <w:pPr>
        <w:pStyle w:val="SourceCode"/>
      </w:pPr>
      <w:r>
        <w:t xml:space="preserve">    group_is_null   resb 1</w:t>
      </w:r>
    </w:p>
    <w:p w14:paraId="7453440F" w14:textId="77777777" w:rsidR="006E79C4" w:rsidRDefault="00F4254F">
      <w:pPr>
        <w:pStyle w:val="SourceCode"/>
      </w:pPr>
      <w:r>
        <w:t xml:space="preserve">    alignb 8</w:t>
      </w:r>
    </w:p>
    <w:p w14:paraId="3966F5D3" w14:textId="77777777" w:rsidR="006E79C4" w:rsidRDefault="00F4254F">
      <w:pPr>
        <w:pStyle w:val="SourceCode"/>
      </w:pPr>
      <w:r>
        <w:t xml:space="preserve">    contact         resb CONTACT_SIZE</w:t>
      </w:r>
    </w:p>
    <w:p w14:paraId="3DF17B97" w14:textId="77777777" w:rsidR="006E79C4" w:rsidRDefault="00F4254F">
      <w:pPr>
        <w:pStyle w:val="SourceCode"/>
      </w:pPr>
      <w:r>
        <w:t xml:space="preserve">    new_row_id      resq 1</w:t>
      </w:r>
    </w:p>
    <w:p w14:paraId="741F24D2" w14:textId="77777777" w:rsidR="006E79C4" w:rsidRDefault="00F4254F">
      <w:pPr>
        <w:pStyle w:val="SourceCode"/>
      </w:pPr>
      <w:r>
        <w:t xml:space="preserve">    end_pointer     resq 1</w:t>
      </w:r>
    </w:p>
    <w:p w14:paraId="69D48BBD" w14:textId="77777777" w:rsidR="006E79C4" w:rsidRDefault="00F4254F">
      <w:pPr>
        <w:pStyle w:val="SourceCode"/>
      </w:pPr>
      <w:r>
        <w:t xml:space="preserve">    found_group_id  resd 1</w:t>
      </w:r>
    </w:p>
    <w:p w14:paraId="1A01D0D1" w14:textId="77777777" w:rsidR="006E79C4" w:rsidRDefault="00F4254F">
      <w:pPr>
        <w:pStyle w:val="SourceCode"/>
      </w:pPr>
      <w:r>
        <w:t xml:space="preserve">    contact_group_id resd 1</w:t>
      </w:r>
    </w:p>
    <w:p w14:paraId="52B49EC4" w14:textId="77777777" w:rsidR="006E79C4" w:rsidRDefault="00F4254F">
      <w:pPr>
        <w:pStyle w:val="SourceCode"/>
      </w:pPr>
      <w:r>
        <w:t xml:space="preserve">    target_contact_id resd 1</w:t>
      </w:r>
    </w:p>
    <w:p w14:paraId="763BB1EC" w14:textId="77777777" w:rsidR="006E79C4" w:rsidRDefault="006E79C4">
      <w:pPr>
        <w:pStyle w:val="SourceCode"/>
      </w:pPr>
    </w:p>
    <w:p w14:paraId="6B259A13" w14:textId="77777777" w:rsidR="006E79C4" w:rsidRDefault="00F4254F">
      <w:pPr>
        <w:pStyle w:val="SourceCode"/>
      </w:pPr>
      <w:r>
        <w:t>section .text</w:t>
      </w:r>
    </w:p>
    <w:p w14:paraId="1C94C81C" w14:textId="77777777" w:rsidR="006E79C4" w:rsidRDefault="006E79C4">
      <w:pPr>
        <w:pStyle w:val="SourceCode"/>
      </w:pPr>
    </w:p>
    <w:p w14:paraId="12CDA1BB" w14:textId="77777777" w:rsidR="006E79C4" w:rsidRDefault="00F4254F">
      <w:pPr>
        <w:pStyle w:val="SourceCode"/>
      </w:pPr>
      <w:r>
        <w:t>; print_error: prints a format with one value on the error stream (Lesson</w:t>
      </w:r>
    </w:p>
    <w:p w14:paraId="75C24850" w14:textId="77777777" w:rsidR="006E79C4" w:rsidRDefault="00F4254F">
      <w:pPr>
        <w:pStyle w:val="SourceCode"/>
      </w:pPr>
      <w:r>
        <w:t>; 4.14a).</w:t>
      </w:r>
    </w:p>
    <w:p w14:paraId="395D2CE9" w14:textId="77777777" w:rsidR="006E79C4" w:rsidRDefault="00F4254F">
      <w:pPr>
        <w:pStyle w:val="SourceCode"/>
      </w:pPr>
      <w:r>
        <w:t>;   in:      rcx = address of the format, rdx = the value</w:t>
      </w:r>
    </w:p>
    <w:p w14:paraId="4690A642" w14:textId="77777777" w:rsidR="006E79C4" w:rsidRDefault="00F4254F">
      <w:pPr>
        <w:pStyle w:val="SourceCode"/>
      </w:pPr>
      <w:r>
        <w:t>print_error:</w:t>
      </w:r>
    </w:p>
    <w:p w14:paraId="364713FC" w14:textId="77777777" w:rsidR="006E79C4" w:rsidRDefault="00F4254F">
      <w:pPr>
        <w:pStyle w:val="SourceCode"/>
      </w:pPr>
      <w:r>
        <w:t xml:space="preserve">    push rbx</w:t>
      </w:r>
    </w:p>
    <w:p w14:paraId="5FD67480" w14:textId="77777777" w:rsidR="006E79C4" w:rsidRDefault="00F4254F">
      <w:pPr>
        <w:pStyle w:val="SourceCode"/>
      </w:pPr>
      <w:r>
        <w:t xml:space="preserve">    push r12</w:t>
      </w:r>
    </w:p>
    <w:p w14:paraId="4140370E" w14:textId="77777777" w:rsidR="006E79C4" w:rsidRDefault="00F4254F">
      <w:pPr>
        <w:pStyle w:val="SourceCode"/>
      </w:pPr>
      <w:r>
        <w:t xml:space="preserve">    sub rsp, 40</w:t>
      </w:r>
    </w:p>
    <w:p w14:paraId="578CE4C8" w14:textId="77777777" w:rsidR="006E79C4" w:rsidRDefault="00F4254F">
      <w:pPr>
        <w:pStyle w:val="SourceCode"/>
      </w:pPr>
      <w:r>
        <w:t xml:space="preserve">    mov rbx, rcx</w:t>
      </w:r>
    </w:p>
    <w:p w14:paraId="5331BE8C" w14:textId="77777777" w:rsidR="006E79C4" w:rsidRDefault="00F4254F">
      <w:pPr>
        <w:pStyle w:val="SourceCode"/>
      </w:pPr>
      <w:r>
        <w:t xml:space="preserve">    mov r12, rdx</w:t>
      </w:r>
    </w:p>
    <w:p w14:paraId="3667DE4C" w14:textId="77777777" w:rsidR="006E79C4" w:rsidRDefault="00F4254F">
      <w:pPr>
        <w:pStyle w:val="SourceCode"/>
      </w:pPr>
      <w:r>
        <w:t xml:space="preserve">    mov ecx, 2</w:t>
      </w:r>
    </w:p>
    <w:p w14:paraId="49C7D07E" w14:textId="77777777" w:rsidR="006E79C4" w:rsidRDefault="00F4254F">
      <w:pPr>
        <w:pStyle w:val="SourceCode"/>
      </w:pPr>
      <w:r>
        <w:t xml:space="preserve">    call __acrt_iob_func</w:t>
      </w:r>
    </w:p>
    <w:p w14:paraId="1196452C" w14:textId="77777777" w:rsidR="006E79C4" w:rsidRDefault="00F4254F">
      <w:pPr>
        <w:pStyle w:val="SourceCode"/>
      </w:pPr>
      <w:r>
        <w:t xml:space="preserve">    mov rcx, rax</w:t>
      </w:r>
    </w:p>
    <w:p w14:paraId="4CE862D4" w14:textId="77777777" w:rsidR="006E79C4" w:rsidRDefault="00F4254F">
      <w:pPr>
        <w:pStyle w:val="SourceCode"/>
      </w:pPr>
      <w:r>
        <w:t xml:space="preserve">    mov rdx, rbx</w:t>
      </w:r>
    </w:p>
    <w:p w14:paraId="0A24418D" w14:textId="77777777" w:rsidR="006E79C4" w:rsidRDefault="00F4254F">
      <w:pPr>
        <w:pStyle w:val="SourceCode"/>
      </w:pPr>
      <w:r>
        <w:t xml:space="preserve">    mov r8, r12</w:t>
      </w:r>
    </w:p>
    <w:p w14:paraId="2BF36C3B" w14:textId="77777777" w:rsidR="006E79C4" w:rsidRDefault="00F4254F">
      <w:pPr>
        <w:pStyle w:val="SourceCode"/>
      </w:pPr>
      <w:r>
        <w:t xml:space="preserve">    call fprintf</w:t>
      </w:r>
    </w:p>
    <w:p w14:paraId="348BDB24" w14:textId="77777777" w:rsidR="006E79C4" w:rsidRDefault="00F4254F">
      <w:pPr>
        <w:pStyle w:val="SourceCode"/>
      </w:pPr>
      <w:r>
        <w:t xml:space="preserve">    add rsp, 40</w:t>
      </w:r>
    </w:p>
    <w:p w14:paraId="7462C765" w14:textId="77777777" w:rsidR="006E79C4" w:rsidRDefault="00F4254F">
      <w:pPr>
        <w:pStyle w:val="SourceCode"/>
      </w:pPr>
      <w:r>
        <w:t xml:space="preserve">    pop r12</w:t>
      </w:r>
    </w:p>
    <w:p w14:paraId="0C886D4C" w14:textId="77777777" w:rsidR="006E79C4" w:rsidRDefault="00F4254F">
      <w:pPr>
        <w:pStyle w:val="SourceCode"/>
      </w:pPr>
      <w:r>
        <w:t xml:space="preserve">    pop rbx</w:t>
      </w:r>
    </w:p>
    <w:p w14:paraId="68D5BCF8" w14:textId="77777777" w:rsidR="006E79C4" w:rsidRDefault="00F4254F">
      <w:pPr>
        <w:pStyle w:val="SourceCode"/>
      </w:pPr>
      <w:r>
        <w:t xml:space="preserve">    ret</w:t>
      </w:r>
    </w:p>
    <w:p w14:paraId="6ABF776B" w14:textId="77777777" w:rsidR="006E79C4" w:rsidRDefault="006E79C4">
      <w:pPr>
        <w:pStyle w:val="SourceCode"/>
      </w:pPr>
    </w:p>
    <w:p w14:paraId="4E553157" w14:textId="77777777" w:rsidR="006E79C4" w:rsidRDefault="00F4254F">
      <w:pPr>
        <w:pStyle w:val="SourceCode"/>
      </w:pPr>
      <w:r>
        <w:t>; Remember, user_message (Lesson 4.14a) turns an error number into a</w:t>
      </w:r>
    </w:p>
    <w:p w14:paraId="3552BEE8" w14:textId="77777777" w:rsidR="006E79C4" w:rsidRDefault="00F4254F">
      <w:pPr>
        <w:pStyle w:val="SourceCode"/>
      </w:pPr>
      <w:r>
        <w:t>; message for the user, and any other number keeps the server's own.</w:t>
      </w:r>
    </w:p>
    <w:p w14:paraId="42729E20" w14:textId="77777777" w:rsidR="006E79C4" w:rsidRDefault="00F4254F">
      <w:pPr>
        <w:pStyle w:val="SourceCode"/>
      </w:pPr>
      <w:r>
        <w:t>;   in:      ecx = the error's number, rdx = the server's message</w:t>
      </w:r>
    </w:p>
    <w:p w14:paraId="42291548" w14:textId="77777777" w:rsidR="006E79C4" w:rsidRDefault="00F4254F">
      <w:pPr>
        <w:pStyle w:val="SourceCode"/>
      </w:pPr>
      <w:r>
        <w:t>;   out:     rax = the address of the message to print</w:t>
      </w:r>
    </w:p>
    <w:p w14:paraId="3D2234F6" w14:textId="77777777" w:rsidR="006E79C4" w:rsidRDefault="00F4254F">
      <w:pPr>
        <w:pStyle w:val="SourceCode"/>
      </w:pPr>
      <w:r>
        <w:t>user_message:</w:t>
      </w:r>
    </w:p>
    <w:p w14:paraId="645697FB" w14:textId="77777777" w:rsidR="006E79C4" w:rsidRDefault="00F4254F">
      <w:pPr>
        <w:pStyle w:val="SourceCode"/>
      </w:pPr>
      <w:r>
        <w:t xml:space="preserve">    lea rax, [unreachable_text]</w:t>
      </w:r>
    </w:p>
    <w:p w14:paraId="6911777C" w14:textId="77777777" w:rsidR="006E79C4" w:rsidRDefault="00F4254F">
      <w:pPr>
        <w:pStyle w:val="SourceCode"/>
      </w:pPr>
      <w:r>
        <w:t xml:space="preserve">    cmp ecx, 2003</w:t>
      </w:r>
    </w:p>
    <w:p w14:paraId="5E21C130" w14:textId="77777777" w:rsidR="006E79C4" w:rsidRDefault="00F4254F">
      <w:pPr>
        <w:pStyle w:val="SourceCode"/>
      </w:pPr>
      <w:r>
        <w:t xml:space="preserve">    je .return</w:t>
      </w:r>
    </w:p>
    <w:p w14:paraId="4FFD32EA" w14:textId="77777777" w:rsidR="006E79C4" w:rsidRDefault="00F4254F">
      <w:pPr>
        <w:pStyle w:val="SourceCode"/>
      </w:pPr>
      <w:r>
        <w:t xml:space="preserve">    lea rax, [refused_text]</w:t>
      </w:r>
    </w:p>
    <w:p w14:paraId="3F972B1A" w14:textId="77777777" w:rsidR="006E79C4" w:rsidRDefault="00F4254F">
      <w:pPr>
        <w:pStyle w:val="SourceCode"/>
      </w:pPr>
      <w:r>
        <w:t xml:space="preserve">    cmp ecx, 1045</w:t>
      </w:r>
    </w:p>
    <w:p w14:paraId="255D5419" w14:textId="77777777" w:rsidR="006E79C4" w:rsidRDefault="00F4254F">
      <w:pPr>
        <w:pStyle w:val="SourceCode"/>
      </w:pPr>
      <w:r>
        <w:t xml:space="preserve">    je .return</w:t>
      </w:r>
    </w:p>
    <w:p w14:paraId="086FF9C9" w14:textId="77777777" w:rsidR="006E79C4" w:rsidRDefault="00F4254F">
      <w:pPr>
        <w:pStyle w:val="SourceCode"/>
      </w:pPr>
      <w:r>
        <w:t xml:space="preserve">    lea rax, [email_taken_text]</w:t>
      </w:r>
    </w:p>
    <w:p w14:paraId="4ACE380F" w14:textId="77777777" w:rsidR="006E79C4" w:rsidRDefault="00F4254F">
      <w:pPr>
        <w:pStyle w:val="SourceCode"/>
      </w:pPr>
      <w:r>
        <w:t xml:space="preserve">    cmp ecx, 1062</w:t>
      </w:r>
    </w:p>
    <w:p w14:paraId="64497F73" w14:textId="77777777" w:rsidR="006E79C4" w:rsidRDefault="00F4254F">
      <w:pPr>
        <w:pStyle w:val="SourceCode"/>
      </w:pPr>
      <w:r>
        <w:t xml:space="preserve">    je .return</w:t>
      </w:r>
    </w:p>
    <w:p w14:paraId="72AB3D1C" w14:textId="77777777" w:rsidR="006E79C4" w:rsidRDefault="00F4254F">
      <w:pPr>
        <w:pStyle w:val="SourceCode"/>
      </w:pPr>
      <w:r>
        <w:t xml:space="preserve">    lea rax, [missing_group_text]</w:t>
      </w:r>
    </w:p>
    <w:p w14:paraId="2E544F50" w14:textId="77777777" w:rsidR="006E79C4" w:rsidRDefault="00F4254F">
      <w:pPr>
        <w:pStyle w:val="SourceCode"/>
      </w:pPr>
      <w:r>
        <w:t xml:space="preserve">    cmp ecx, 1452</w:t>
      </w:r>
    </w:p>
    <w:p w14:paraId="73737884" w14:textId="77777777" w:rsidR="006E79C4" w:rsidRDefault="00F4254F">
      <w:pPr>
        <w:pStyle w:val="SourceCode"/>
      </w:pPr>
      <w:r>
        <w:t xml:space="preserve">    je .return</w:t>
      </w:r>
    </w:p>
    <w:p w14:paraId="2FE35298" w14:textId="77777777" w:rsidR="006E79C4" w:rsidRDefault="00F4254F">
      <w:pPr>
        <w:pStyle w:val="SourceCode"/>
      </w:pPr>
      <w:r>
        <w:t xml:space="preserve">    lea rax, [invalid_sql_text]</w:t>
      </w:r>
    </w:p>
    <w:p w14:paraId="3EE467C3" w14:textId="77777777" w:rsidR="006E79C4" w:rsidRDefault="00F4254F">
      <w:pPr>
        <w:pStyle w:val="SourceCode"/>
      </w:pPr>
      <w:r>
        <w:t xml:space="preserve">    cmp ecx, 1064</w:t>
      </w:r>
    </w:p>
    <w:p w14:paraId="5B6D75CF" w14:textId="77777777" w:rsidR="006E79C4" w:rsidRDefault="00F4254F">
      <w:pPr>
        <w:pStyle w:val="SourceCode"/>
      </w:pPr>
      <w:r>
        <w:t xml:space="preserve">    je .return</w:t>
      </w:r>
    </w:p>
    <w:p w14:paraId="114D7B77" w14:textId="77777777" w:rsidR="006E79C4" w:rsidRDefault="00F4254F">
      <w:pPr>
        <w:pStyle w:val="SourceCode"/>
      </w:pPr>
      <w:r>
        <w:t xml:space="preserve">    mov rax, rdx</w:t>
      </w:r>
    </w:p>
    <w:p w14:paraId="648641F8" w14:textId="77777777" w:rsidR="006E79C4" w:rsidRDefault="00F4254F">
      <w:pPr>
        <w:pStyle w:val="SourceCode"/>
      </w:pPr>
      <w:r>
        <w:t>.return:</w:t>
      </w:r>
    </w:p>
    <w:p w14:paraId="0D9DBAB6" w14:textId="77777777" w:rsidR="006E79C4" w:rsidRDefault="00F4254F">
      <w:pPr>
        <w:pStyle w:val="SourceCode"/>
      </w:pPr>
      <w:r>
        <w:t xml:space="preserve">    ret</w:t>
      </w:r>
    </w:p>
    <w:p w14:paraId="77109601" w14:textId="77777777" w:rsidR="006E79C4" w:rsidRDefault="006E79C4">
      <w:pPr>
        <w:pStyle w:val="SourceCode"/>
      </w:pPr>
    </w:p>
    <w:p w14:paraId="5257A5EA" w14:textId="77777777" w:rsidR="006E79C4" w:rsidRDefault="00F4254F">
      <w:pPr>
        <w:pStyle w:val="SourceCode"/>
      </w:pPr>
      <w:r>
        <w:t>; Remember, report_error prints the one Error line (Lesson 4.14a).</w:t>
      </w:r>
    </w:p>
    <w:p w14:paraId="0784DE19" w14:textId="77777777" w:rsidR="006E79C4" w:rsidRDefault="00F4254F">
      <w:pPr>
        <w:pStyle w:val="SourceCode"/>
      </w:pPr>
      <w:r>
        <w:t>;   in:      ecx = the error's number, rdx = the server's message</w:t>
      </w:r>
    </w:p>
    <w:p w14:paraId="0F4921A1" w14:textId="77777777" w:rsidR="006E79C4" w:rsidRDefault="00F4254F">
      <w:pPr>
        <w:pStyle w:val="SourceCode"/>
      </w:pPr>
      <w:r>
        <w:t>report_error:</w:t>
      </w:r>
    </w:p>
    <w:p w14:paraId="039BC7FA" w14:textId="77777777" w:rsidR="006E79C4" w:rsidRDefault="00F4254F">
      <w:pPr>
        <w:pStyle w:val="SourceCode"/>
      </w:pPr>
      <w:r>
        <w:t xml:space="preserve">    sub rsp, 40</w:t>
      </w:r>
    </w:p>
    <w:p w14:paraId="0A5374ED" w14:textId="77777777" w:rsidR="006E79C4" w:rsidRDefault="00F4254F">
      <w:pPr>
        <w:pStyle w:val="SourceCode"/>
      </w:pPr>
      <w:r>
        <w:t xml:space="preserve">    call user_message</w:t>
      </w:r>
    </w:p>
    <w:p w14:paraId="3EB956EE" w14:textId="77777777" w:rsidR="006E79C4" w:rsidRDefault="00F4254F">
      <w:pPr>
        <w:pStyle w:val="SourceCode"/>
      </w:pPr>
      <w:r>
        <w:t xml:space="preserve">    lea rcx, [error_line]</w:t>
      </w:r>
    </w:p>
    <w:p w14:paraId="6748B017" w14:textId="77777777" w:rsidR="006E79C4" w:rsidRDefault="00F4254F">
      <w:pPr>
        <w:pStyle w:val="SourceCode"/>
      </w:pPr>
      <w:r>
        <w:t xml:space="preserve">    mov rdx, rax</w:t>
      </w:r>
    </w:p>
    <w:p w14:paraId="6A985512" w14:textId="77777777" w:rsidR="006E79C4" w:rsidRDefault="00F4254F">
      <w:pPr>
        <w:pStyle w:val="SourceCode"/>
      </w:pPr>
      <w:r>
        <w:t xml:space="preserve">    call print_error</w:t>
      </w:r>
    </w:p>
    <w:p w14:paraId="710470E6" w14:textId="77777777" w:rsidR="006E79C4" w:rsidRDefault="00F4254F">
      <w:pPr>
        <w:pStyle w:val="SourceCode"/>
      </w:pPr>
      <w:r>
        <w:t xml:space="preserve">    add rsp, 40</w:t>
      </w:r>
    </w:p>
    <w:p w14:paraId="526C0DD5" w14:textId="77777777" w:rsidR="006E79C4" w:rsidRDefault="00F4254F">
      <w:pPr>
        <w:pStyle w:val="SourceCode"/>
      </w:pPr>
      <w:r>
        <w:t xml:space="preserve">    ret</w:t>
      </w:r>
    </w:p>
    <w:p w14:paraId="165B7BF9" w14:textId="77777777" w:rsidR="006E79C4" w:rsidRDefault="006E79C4">
      <w:pPr>
        <w:pStyle w:val="SourceCode"/>
      </w:pPr>
    </w:p>
    <w:p w14:paraId="4EAFBFE5" w14:textId="77777777" w:rsidR="006E79C4" w:rsidRDefault="00F4254F">
      <w:pPr>
        <w:pStyle w:val="SourceCode"/>
      </w:pPr>
      <w:r>
        <w:t>; Remember, report_connection_error reports the failure a connection</w:t>
      </w:r>
    </w:p>
    <w:p w14:paraId="4761961F" w14:textId="77777777" w:rsidR="006E79C4" w:rsidRDefault="00F4254F">
      <w:pPr>
        <w:pStyle w:val="SourceCode"/>
      </w:pPr>
      <w:r>
        <w:t>; handle keeps, from mysql_errno and mysql_error, and</w:t>
      </w:r>
    </w:p>
    <w:p w14:paraId="05C90C9D" w14:textId="77777777" w:rsidR="006E79C4" w:rsidRDefault="00F4254F">
      <w:pPr>
        <w:pStyle w:val="SourceCode"/>
      </w:pPr>
      <w:r>
        <w:t>; report_statement_error the one a statement keeps, from mysql_stmt_errno</w:t>
      </w:r>
    </w:p>
    <w:p w14:paraId="0CF5A55A" w14:textId="77777777" w:rsidR="006E79C4" w:rsidRDefault="00F4254F">
      <w:pPr>
        <w:pStyle w:val="SourceCode"/>
      </w:pPr>
      <w:r>
        <w:t>; and mysql_stmt_error (Lesson 4.14a).</w:t>
      </w:r>
    </w:p>
    <w:p w14:paraId="46D517A8" w14:textId="77777777" w:rsidR="006E79C4" w:rsidRDefault="00F4254F">
      <w:pPr>
        <w:pStyle w:val="SourceCode"/>
      </w:pPr>
      <w:r>
        <w:t>;   in:      rcx = the connection handle (the statement handle)</w:t>
      </w:r>
    </w:p>
    <w:p w14:paraId="77F95714" w14:textId="77777777" w:rsidR="006E79C4" w:rsidRDefault="00F4254F">
      <w:pPr>
        <w:pStyle w:val="SourceCode"/>
      </w:pPr>
      <w:r>
        <w:t>; rbx keeps the handle and r12d the number.</w:t>
      </w:r>
    </w:p>
    <w:p w14:paraId="338E8C4F" w14:textId="77777777" w:rsidR="006E79C4" w:rsidRDefault="00F4254F">
      <w:pPr>
        <w:pStyle w:val="SourceCode"/>
      </w:pPr>
      <w:r>
        <w:t>report_connection_error:</w:t>
      </w:r>
    </w:p>
    <w:p w14:paraId="7EA977DB" w14:textId="77777777" w:rsidR="006E79C4" w:rsidRDefault="00F4254F">
      <w:pPr>
        <w:pStyle w:val="SourceCode"/>
      </w:pPr>
      <w:r>
        <w:t xml:space="preserve">    push rbx</w:t>
      </w:r>
    </w:p>
    <w:p w14:paraId="4667FF80" w14:textId="77777777" w:rsidR="006E79C4" w:rsidRDefault="00F4254F">
      <w:pPr>
        <w:pStyle w:val="SourceCode"/>
      </w:pPr>
      <w:r>
        <w:t xml:space="preserve">    push r12</w:t>
      </w:r>
    </w:p>
    <w:p w14:paraId="1EC19D8E" w14:textId="77777777" w:rsidR="006E79C4" w:rsidRDefault="00F4254F">
      <w:pPr>
        <w:pStyle w:val="SourceCode"/>
      </w:pPr>
      <w:r>
        <w:t xml:space="preserve">    sub rsp, 40</w:t>
      </w:r>
    </w:p>
    <w:p w14:paraId="04C61214" w14:textId="77777777" w:rsidR="006E79C4" w:rsidRDefault="00F4254F">
      <w:pPr>
        <w:pStyle w:val="SourceCode"/>
      </w:pPr>
      <w:r>
        <w:t xml:space="preserve">    mov rbx, rcx</w:t>
      </w:r>
    </w:p>
    <w:p w14:paraId="3DB0334D" w14:textId="77777777" w:rsidR="006E79C4" w:rsidRDefault="00F4254F">
      <w:pPr>
        <w:pStyle w:val="SourceCode"/>
      </w:pPr>
      <w:r>
        <w:t xml:space="preserve">    call mysql_errno</w:t>
      </w:r>
    </w:p>
    <w:p w14:paraId="2BACE6FE" w14:textId="77777777" w:rsidR="006E79C4" w:rsidRDefault="00F4254F">
      <w:pPr>
        <w:pStyle w:val="SourceCode"/>
      </w:pPr>
      <w:r>
        <w:t xml:space="preserve">    mov r12d, eax</w:t>
      </w:r>
    </w:p>
    <w:p w14:paraId="232665D5" w14:textId="77777777" w:rsidR="006E79C4" w:rsidRDefault="00F4254F">
      <w:pPr>
        <w:pStyle w:val="SourceCode"/>
      </w:pPr>
      <w:r>
        <w:t xml:space="preserve">    mov rcx, rbx</w:t>
      </w:r>
    </w:p>
    <w:p w14:paraId="131D61C4" w14:textId="77777777" w:rsidR="006E79C4" w:rsidRDefault="00F4254F">
      <w:pPr>
        <w:pStyle w:val="SourceCode"/>
      </w:pPr>
      <w:r>
        <w:t xml:space="preserve">    call mysql_error</w:t>
      </w:r>
    </w:p>
    <w:p w14:paraId="693C5752" w14:textId="77777777" w:rsidR="006E79C4" w:rsidRDefault="00F4254F">
      <w:pPr>
        <w:pStyle w:val="SourceCode"/>
      </w:pPr>
      <w:r>
        <w:t xml:space="preserve">    mov ecx, r12d</w:t>
      </w:r>
    </w:p>
    <w:p w14:paraId="4AEECAB1" w14:textId="77777777" w:rsidR="006E79C4" w:rsidRDefault="00F4254F">
      <w:pPr>
        <w:pStyle w:val="SourceCode"/>
      </w:pPr>
      <w:r>
        <w:t xml:space="preserve">    mov rdx, rax</w:t>
      </w:r>
    </w:p>
    <w:p w14:paraId="45E2C357" w14:textId="77777777" w:rsidR="006E79C4" w:rsidRDefault="00F4254F">
      <w:pPr>
        <w:pStyle w:val="SourceCode"/>
      </w:pPr>
      <w:r>
        <w:t xml:space="preserve">    call report_error</w:t>
      </w:r>
    </w:p>
    <w:p w14:paraId="276CAEAF" w14:textId="77777777" w:rsidR="006E79C4" w:rsidRDefault="00F4254F">
      <w:pPr>
        <w:pStyle w:val="SourceCode"/>
      </w:pPr>
      <w:r>
        <w:t xml:space="preserve">    add rsp, 40</w:t>
      </w:r>
    </w:p>
    <w:p w14:paraId="0F762D65" w14:textId="77777777" w:rsidR="006E79C4" w:rsidRDefault="00F4254F">
      <w:pPr>
        <w:pStyle w:val="SourceCode"/>
      </w:pPr>
      <w:r>
        <w:t xml:space="preserve">    pop r12</w:t>
      </w:r>
    </w:p>
    <w:p w14:paraId="43B8298C" w14:textId="77777777" w:rsidR="006E79C4" w:rsidRDefault="00F4254F">
      <w:pPr>
        <w:pStyle w:val="SourceCode"/>
      </w:pPr>
      <w:r>
        <w:t xml:space="preserve">    pop rbx</w:t>
      </w:r>
    </w:p>
    <w:p w14:paraId="0B1EBFFF" w14:textId="77777777" w:rsidR="006E79C4" w:rsidRDefault="00F4254F">
      <w:pPr>
        <w:pStyle w:val="SourceCode"/>
      </w:pPr>
      <w:r>
        <w:t xml:space="preserve">    ret</w:t>
      </w:r>
    </w:p>
    <w:p w14:paraId="35B84ED6" w14:textId="77777777" w:rsidR="006E79C4" w:rsidRDefault="006E79C4">
      <w:pPr>
        <w:pStyle w:val="SourceCode"/>
      </w:pPr>
    </w:p>
    <w:p w14:paraId="7AB5403B" w14:textId="77777777" w:rsidR="006E79C4" w:rsidRDefault="00F4254F">
      <w:pPr>
        <w:pStyle w:val="SourceCode"/>
      </w:pPr>
      <w:r>
        <w:t>report_statement_error:</w:t>
      </w:r>
    </w:p>
    <w:p w14:paraId="166E0522" w14:textId="77777777" w:rsidR="006E79C4" w:rsidRDefault="00F4254F">
      <w:pPr>
        <w:pStyle w:val="SourceCode"/>
      </w:pPr>
      <w:r>
        <w:t xml:space="preserve">    push rbx</w:t>
      </w:r>
    </w:p>
    <w:p w14:paraId="15C799D5" w14:textId="77777777" w:rsidR="006E79C4" w:rsidRDefault="00F4254F">
      <w:pPr>
        <w:pStyle w:val="SourceCode"/>
      </w:pPr>
      <w:r>
        <w:t xml:space="preserve">    push r12</w:t>
      </w:r>
    </w:p>
    <w:p w14:paraId="256547DD" w14:textId="77777777" w:rsidR="006E79C4" w:rsidRDefault="00F4254F">
      <w:pPr>
        <w:pStyle w:val="SourceCode"/>
      </w:pPr>
      <w:r>
        <w:t xml:space="preserve">    sub rsp, 40</w:t>
      </w:r>
    </w:p>
    <w:p w14:paraId="3982A7B3" w14:textId="77777777" w:rsidR="006E79C4" w:rsidRDefault="00F4254F">
      <w:pPr>
        <w:pStyle w:val="SourceCode"/>
      </w:pPr>
      <w:r>
        <w:t xml:space="preserve">    mov rbx, rcx</w:t>
      </w:r>
    </w:p>
    <w:p w14:paraId="646863A1" w14:textId="77777777" w:rsidR="006E79C4" w:rsidRDefault="00F4254F">
      <w:pPr>
        <w:pStyle w:val="SourceCode"/>
      </w:pPr>
      <w:r>
        <w:t xml:space="preserve">    call mysql_stmt_errno</w:t>
      </w:r>
    </w:p>
    <w:p w14:paraId="13C2FD05" w14:textId="77777777" w:rsidR="006E79C4" w:rsidRDefault="00F4254F">
      <w:pPr>
        <w:pStyle w:val="SourceCode"/>
      </w:pPr>
      <w:r>
        <w:t xml:space="preserve">    mov r12d, eax</w:t>
      </w:r>
    </w:p>
    <w:p w14:paraId="3A716103" w14:textId="77777777" w:rsidR="006E79C4" w:rsidRDefault="00F4254F">
      <w:pPr>
        <w:pStyle w:val="SourceCode"/>
      </w:pPr>
      <w:r>
        <w:t xml:space="preserve">    mov rcx, rbx</w:t>
      </w:r>
    </w:p>
    <w:p w14:paraId="2AA392C6" w14:textId="77777777" w:rsidR="006E79C4" w:rsidRDefault="00F4254F">
      <w:pPr>
        <w:pStyle w:val="SourceCode"/>
      </w:pPr>
      <w:r>
        <w:t xml:space="preserve">    call mysql_stmt_error</w:t>
      </w:r>
    </w:p>
    <w:p w14:paraId="604271DF" w14:textId="77777777" w:rsidR="006E79C4" w:rsidRDefault="00F4254F">
      <w:pPr>
        <w:pStyle w:val="SourceCode"/>
      </w:pPr>
      <w:r>
        <w:t xml:space="preserve">    mov ecx, r12d</w:t>
      </w:r>
    </w:p>
    <w:p w14:paraId="70175DD6" w14:textId="77777777" w:rsidR="006E79C4" w:rsidRDefault="00F4254F">
      <w:pPr>
        <w:pStyle w:val="SourceCode"/>
      </w:pPr>
      <w:r>
        <w:t xml:space="preserve">    mov rdx, rax</w:t>
      </w:r>
    </w:p>
    <w:p w14:paraId="4B77D52D" w14:textId="77777777" w:rsidR="006E79C4" w:rsidRDefault="00F4254F">
      <w:pPr>
        <w:pStyle w:val="SourceCode"/>
      </w:pPr>
      <w:r>
        <w:t xml:space="preserve">    call report_error</w:t>
      </w:r>
    </w:p>
    <w:p w14:paraId="4F39F1B1" w14:textId="77777777" w:rsidR="006E79C4" w:rsidRDefault="00F4254F">
      <w:pPr>
        <w:pStyle w:val="SourceCode"/>
      </w:pPr>
      <w:r>
        <w:t xml:space="preserve">    add rsp, 40</w:t>
      </w:r>
    </w:p>
    <w:p w14:paraId="7CFA050A" w14:textId="77777777" w:rsidR="006E79C4" w:rsidRDefault="00F4254F">
      <w:pPr>
        <w:pStyle w:val="SourceCode"/>
      </w:pPr>
      <w:r>
        <w:t xml:space="preserve">    pop r12</w:t>
      </w:r>
    </w:p>
    <w:p w14:paraId="1EA0467F" w14:textId="77777777" w:rsidR="006E79C4" w:rsidRDefault="00F4254F">
      <w:pPr>
        <w:pStyle w:val="SourceCode"/>
      </w:pPr>
      <w:r>
        <w:t xml:space="preserve">    pop rbx</w:t>
      </w:r>
    </w:p>
    <w:p w14:paraId="05BD4557" w14:textId="77777777" w:rsidR="006E79C4" w:rsidRDefault="00F4254F">
      <w:pPr>
        <w:pStyle w:val="SourceCode"/>
      </w:pPr>
      <w:r>
        <w:t xml:space="preserve">    ret</w:t>
      </w:r>
    </w:p>
    <w:p w14:paraId="4919CDDB" w14:textId="77777777" w:rsidR="006E79C4" w:rsidRDefault="006E79C4">
      <w:pPr>
        <w:pStyle w:val="SourceCode"/>
      </w:pPr>
    </w:p>
    <w:p w14:paraId="7DFB2DAF" w14:textId="77777777" w:rsidR="006E79C4" w:rsidRDefault="00F4254F">
      <w:pPr>
        <w:pStyle w:val="SourceCode"/>
      </w:pPr>
      <w:r>
        <w:t>; Remember, connect_server (Lesson 4.0a) connects to the server only: the</w:t>
      </w:r>
    </w:p>
    <w:p w14:paraId="28149EB1" w14:textId="77777777" w:rsidR="006E79C4" w:rsidRDefault="00F4254F">
      <w:pPr>
        <w:pStyle w:val="SourceCode"/>
      </w:pPr>
      <w:r>
        <w:t>; fifth value of mysql_real_connect, the database, is 0.</w:t>
      </w:r>
    </w:p>
    <w:p w14:paraId="3A18B98D" w14:textId="77777777" w:rsidR="006E79C4" w:rsidRDefault="00F4254F">
      <w:pPr>
        <w:pStyle w:val="SourceCode"/>
      </w:pPr>
      <w:r>
        <w:t>;   in:      rcx = the handle, rdx = the password</w:t>
      </w:r>
    </w:p>
    <w:p w14:paraId="61933A7A" w14:textId="77777777" w:rsidR="006E79C4" w:rsidRDefault="00F4254F">
      <w:pPr>
        <w:pStyle w:val="SourceCode"/>
      </w:pPr>
      <w:r>
        <w:t>;   out:     eax = 0, or -1 when it cannot connect; the handle then keeps</w:t>
      </w:r>
    </w:p>
    <w:p w14:paraId="68373582" w14:textId="77777777" w:rsidR="006E79C4" w:rsidRDefault="00F4254F">
      <w:pPr>
        <w:pStyle w:val="SourceCode"/>
      </w:pPr>
      <w:r>
        <w:t>;            the failure for mysql_errno and mysql_error</w:t>
      </w:r>
    </w:p>
    <w:p w14:paraId="290C983D" w14:textId="77777777" w:rsidR="006E79C4" w:rsidRDefault="00F4254F">
      <w:pPr>
        <w:pStyle w:val="SourceCode"/>
      </w:pPr>
      <w:r>
        <w:t>connect_server:</w:t>
      </w:r>
    </w:p>
    <w:p w14:paraId="63393818" w14:textId="77777777" w:rsidR="006E79C4" w:rsidRDefault="00F4254F">
      <w:pPr>
        <w:pStyle w:val="SourceCode"/>
      </w:pPr>
      <w:r>
        <w:t xml:space="preserve">    sub rsp, 72</w:t>
      </w:r>
    </w:p>
    <w:p w14:paraId="2529EC0D" w14:textId="77777777" w:rsidR="006E79C4" w:rsidRDefault="00F4254F">
      <w:pPr>
        <w:pStyle w:val="SourceCode"/>
      </w:pPr>
      <w:r>
        <w:t xml:space="preserve">    mov r9, rdx</w:t>
      </w:r>
    </w:p>
    <w:p w14:paraId="545187D0" w14:textId="77777777" w:rsidR="006E79C4" w:rsidRDefault="00F4254F">
      <w:pPr>
        <w:pStyle w:val="SourceCode"/>
      </w:pPr>
      <w:r>
        <w:t xml:space="preserve">    lea rdx, [host]</w:t>
      </w:r>
    </w:p>
    <w:p w14:paraId="56D40F47" w14:textId="77777777" w:rsidR="006E79C4" w:rsidRDefault="00F4254F">
      <w:pPr>
        <w:pStyle w:val="SourceCode"/>
      </w:pPr>
      <w:r>
        <w:t xml:space="preserve">    lea r8, [user]</w:t>
      </w:r>
    </w:p>
    <w:p w14:paraId="205AF308" w14:textId="77777777" w:rsidR="006E79C4" w:rsidRDefault="00F4254F">
      <w:pPr>
        <w:pStyle w:val="SourceCode"/>
      </w:pPr>
      <w:r>
        <w:t xml:space="preserve">    mov qword [rsp + 32], 0</w:t>
      </w:r>
    </w:p>
    <w:p w14:paraId="5C2A4462" w14:textId="77777777" w:rsidR="006E79C4" w:rsidRDefault="00F4254F">
      <w:pPr>
        <w:pStyle w:val="SourceCode"/>
      </w:pPr>
      <w:r>
        <w:t xml:space="preserve">    mov qword [rsp + 40], PORT</w:t>
      </w:r>
    </w:p>
    <w:p w14:paraId="5C8E5292" w14:textId="77777777" w:rsidR="006E79C4" w:rsidRDefault="00F4254F">
      <w:pPr>
        <w:pStyle w:val="SourceCode"/>
      </w:pPr>
      <w:r>
        <w:t xml:space="preserve">    mov qword [rsp + 48], 0</w:t>
      </w:r>
    </w:p>
    <w:p w14:paraId="5B028540" w14:textId="77777777" w:rsidR="006E79C4" w:rsidRDefault="00F4254F">
      <w:pPr>
        <w:pStyle w:val="SourceCode"/>
      </w:pPr>
      <w:r>
        <w:t xml:space="preserve">    mov qword [rsp + 56], 0</w:t>
      </w:r>
    </w:p>
    <w:p w14:paraId="0ABEDCC4" w14:textId="77777777" w:rsidR="006E79C4" w:rsidRDefault="00F4254F">
      <w:pPr>
        <w:pStyle w:val="SourceCode"/>
      </w:pPr>
      <w:r>
        <w:t xml:space="preserve">    call mysql_real_connect</w:t>
      </w:r>
    </w:p>
    <w:p w14:paraId="57280FFC" w14:textId="77777777" w:rsidR="006E79C4" w:rsidRDefault="00F4254F">
      <w:pPr>
        <w:pStyle w:val="SourceCode"/>
      </w:pPr>
      <w:r>
        <w:t xml:space="preserve">    cmp rax, 0</w:t>
      </w:r>
    </w:p>
    <w:p w14:paraId="36FA2D02" w14:textId="77777777" w:rsidR="006E79C4" w:rsidRDefault="00F4254F">
      <w:pPr>
        <w:pStyle w:val="SourceCode"/>
      </w:pPr>
      <w:r>
        <w:t xml:space="preserve">    je .failed</w:t>
      </w:r>
    </w:p>
    <w:p w14:paraId="369D863C" w14:textId="77777777" w:rsidR="006E79C4" w:rsidRDefault="00F4254F">
      <w:pPr>
        <w:pStyle w:val="SourceCode"/>
      </w:pPr>
      <w:r>
        <w:t xml:space="preserve">    xor eax, eax</w:t>
      </w:r>
    </w:p>
    <w:p w14:paraId="543383D6" w14:textId="77777777" w:rsidR="006E79C4" w:rsidRDefault="00F4254F">
      <w:pPr>
        <w:pStyle w:val="SourceCode"/>
      </w:pPr>
      <w:r>
        <w:t xml:space="preserve">    jmp .return</w:t>
      </w:r>
    </w:p>
    <w:p w14:paraId="575592FD" w14:textId="77777777" w:rsidR="006E79C4" w:rsidRDefault="00F4254F">
      <w:pPr>
        <w:pStyle w:val="SourceCode"/>
      </w:pPr>
      <w:r>
        <w:t>.failed:</w:t>
      </w:r>
    </w:p>
    <w:p w14:paraId="08F4E37B" w14:textId="77777777" w:rsidR="006E79C4" w:rsidRDefault="00F4254F">
      <w:pPr>
        <w:pStyle w:val="SourceCode"/>
      </w:pPr>
      <w:r>
        <w:t xml:space="preserve">    mov eax, -1</w:t>
      </w:r>
    </w:p>
    <w:p w14:paraId="35C7AAEB" w14:textId="77777777" w:rsidR="006E79C4" w:rsidRDefault="00F4254F">
      <w:pPr>
        <w:pStyle w:val="SourceCode"/>
      </w:pPr>
      <w:r>
        <w:t>.return:</w:t>
      </w:r>
    </w:p>
    <w:p w14:paraId="47F4CCEA" w14:textId="77777777" w:rsidR="006E79C4" w:rsidRDefault="00F4254F">
      <w:pPr>
        <w:pStyle w:val="SourceCode"/>
      </w:pPr>
      <w:r>
        <w:t xml:space="preserve">    add rsp, 72</w:t>
      </w:r>
    </w:p>
    <w:p w14:paraId="15661B28" w14:textId="77777777" w:rsidR="006E79C4" w:rsidRDefault="00F4254F">
      <w:pPr>
        <w:pStyle w:val="SourceCode"/>
      </w:pPr>
      <w:r>
        <w:t xml:space="preserve">    ret</w:t>
      </w:r>
    </w:p>
    <w:p w14:paraId="092C8176" w14:textId="77777777" w:rsidR="006E79C4" w:rsidRDefault="006E79C4">
      <w:pPr>
        <w:pStyle w:val="SourceCode"/>
      </w:pPr>
    </w:p>
    <w:p w14:paraId="0B6F3AA0" w14:textId="77777777" w:rsidR="006E79C4" w:rsidRDefault="00F4254F">
      <w:pPr>
        <w:pStyle w:val="SourceCode"/>
      </w:pPr>
      <w:r>
        <w:t>; Remember, connect_database (Lesson 4.2a) connects with the database</w:t>
      </w:r>
    </w:p>
    <w:p w14:paraId="4528CCCA" w14:textId="77777777" w:rsidR="006E79C4" w:rsidRDefault="00F4254F">
      <w:pPr>
        <w:pStyle w:val="SourceCode"/>
      </w:pPr>
      <w:r>
        <w:t>; setting too, and CLIENT_FOUND_ROWS counts the rows a statement matched</w:t>
      </w:r>
    </w:p>
    <w:p w14:paraId="494531DB" w14:textId="77777777" w:rsidR="006E79C4" w:rsidRDefault="00F4254F">
      <w:pPr>
        <w:pStyle w:val="SourceCode"/>
      </w:pPr>
      <w:r>
        <w:t>; (Lesson 4.7a).</w:t>
      </w:r>
    </w:p>
    <w:p w14:paraId="7E967B8B" w14:textId="77777777" w:rsidR="006E79C4" w:rsidRDefault="00F4254F">
      <w:pPr>
        <w:pStyle w:val="SourceCode"/>
      </w:pPr>
      <w:r>
        <w:t>;   in:      rcx = the handle, rdx = the password</w:t>
      </w:r>
    </w:p>
    <w:p w14:paraId="6E0E6D4B" w14:textId="77777777" w:rsidR="006E79C4" w:rsidRDefault="00F4254F">
      <w:pPr>
        <w:pStyle w:val="SourceCode"/>
      </w:pPr>
      <w:r>
        <w:t>;   out:     eax = 0, or -1 when it cannot connect</w:t>
      </w:r>
    </w:p>
    <w:p w14:paraId="3A83C25E" w14:textId="77777777" w:rsidR="006E79C4" w:rsidRDefault="00F4254F">
      <w:pPr>
        <w:pStyle w:val="SourceCode"/>
      </w:pPr>
      <w:r>
        <w:t>connect_database:</w:t>
      </w:r>
    </w:p>
    <w:p w14:paraId="6BC46E2E" w14:textId="77777777" w:rsidR="006E79C4" w:rsidRDefault="00F4254F">
      <w:pPr>
        <w:pStyle w:val="SourceCode"/>
      </w:pPr>
      <w:r>
        <w:t xml:space="preserve">    sub rsp, 72</w:t>
      </w:r>
    </w:p>
    <w:p w14:paraId="69C3D956" w14:textId="77777777" w:rsidR="006E79C4" w:rsidRDefault="00F4254F">
      <w:pPr>
        <w:pStyle w:val="SourceCode"/>
      </w:pPr>
      <w:r>
        <w:t xml:space="preserve">    mov r9, rdx</w:t>
      </w:r>
    </w:p>
    <w:p w14:paraId="1975B78C" w14:textId="77777777" w:rsidR="006E79C4" w:rsidRDefault="00F4254F">
      <w:pPr>
        <w:pStyle w:val="SourceCode"/>
      </w:pPr>
      <w:r>
        <w:t xml:space="preserve">    lea rdx, [host]</w:t>
      </w:r>
    </w:p>
    <w:p w14:paraId="540F40A3" w14:textId="77777777" w:rsidR="006E79C4" w:rsidRDefault="00F4254F">
      <w:pPr>
        <w:pStyle w:val="SourceCode"/>
      </w:pPr>
      <w:r>
        <w:t xml:space="preserve">    lea r8, [user]</w:t>
      </w:r>
    </w:p>
    <w:p w14:paraId="682F91B1" w14:textId="77777777" w:rsidR="006E79C4" w:rsidRDefault="00F4254F">
      <w:pPr>
        <w:pStyle w:val="SourceCode"/>
      </w:pPr>
      <w:r>
        <w:t xml:space="preserve">    lea rax, [database]</w:t>
      </w:r>
    </w:p>
    <w:p w14:paraId="03F52366" w14:textId="77777777" w:rsidR="006E79C4" w:rsidRDefault="00F4254F">
      <w:pPr>
        <w:pStyle w:val="SourceCode"/>
      </w:pPr>
      <w:r>
        <w:t xml:space="preserve">    mov [rsp + 32], rax</w:t>
      </w:r>
    </w:p>
    <w:p w14:paraId="6E5BA956" w14:textId="77777777" w:rsidR="006E79C4" w:rsidRDefault="00F4254F">
      <w:pPr>
        <w:pStyle w:val="SourceCode"/>
      </w:pPr>
      <w:r>
        <w:t xml:space="preserve">    mov qword [rsp + 40], PORT</w:t>
      </w:r>
    </w:p>
    <w:p w14:paraId="4D7C4BAA" w14:textId="77777777" w:rsidR="006E79C4" w:rsidRDefault="00F4254F">
      <w:pPr>
        <w:pStyle w:val="SourceCode"/>
      </w:pPr>
      <w:r>
        <w:t xml:space="preserve">    mov qword [rsp + 48], 0</w:t>
      </w:r>
    </w:p>
    <w:p w14:paraId="346FA9AD" w14:textId="77777777" w:rsidR="006E79C4" w:rsidRDefault="00F4254F">
      <w:pPr>
        <w:pStyle w:val="SourceCode"/>
      </w:pPr>
      <w:r>
        <w:t xml:space="preserve">    mov qword [rsp + 56], CLIENT_FOUND_ROWS</w:t>
      </w:r>
    </w:p>
    <w:p w14:paraId="3ACD216C" w14:textId="77777777" w:rsidR="006E79C4" w:rsidRDefault="00F4254F">
      <w:pPr>
        <w:pStyle w:val="SourceCode"/>
      </w:pPr>
      <w:r>
        <w:t xml:space="preserve">    call mysql_real_connect</w:t>
      </w:r>
    </w:p>
    <w:p w14:paraId="6A880253" w14:textId="77777777" w:rsidR="006E79C4" w:rsidRDefault="00F4254F">
      <w:pPr>
        <w:pStyle w:val="SourceCode"/>
      </w:pPr>
      <w:r>
        <w:t xml:space="preserve">    cmp rax, 0</w:t>
      </w:r>
    </w:p>
    <w:p w14:paraId="7ECE1F09" w14:textId="77777777" w:rsidR="006E79C4" w:rsidRDefault="00F4254F">
      <w:pPr>
        <w:pStyle w:val="SourceCode"/>
      </w:pPr>
      <w:r>
        <w:t xml:space="preserve">    je .failed</w:t>
      </w:r>
    </w:p>
    <w:p w14:paraId="4489AA42" w14:textId="77777777" w:rsidR="006E79C4" w:rsidRDefault="00F4254F">
      <w:pPr>
        <w:pStyle w:val="SourceCode"/>
      </w:pPr>
      <w:r>
        <w:t xml:space="preserve">    xor eax, eax</w:t>
      </w:r>
    </w:p>
    <w:p w14:paraId="705587E8" w14:textId="77777777" w:rsidR="006E79C4" w:rsidRDefault="00F4254F">
      <w:pPr>
        <w:pStyle w:val="SourceCode"/>
      </w:pPr>
      <w:r>
        <w:t xml:space="preserve">    jmp .return</w:t>
      </w:r>
    </w:p>
    <w:p w14:paraId="1C4BB8A2" w14:textId="77777777" w:rsidR="006E79C4" w:rsidRDefault="00F4254F">
      <w:pPr>
        <w:pStyle w:val="SourceCode"/>
      </w:pPr>
      <w:r>
        <w:t>.failed:</w:t>
      </w:r>
    </w:p>
    <w:p w14:paraId="1FF6E151" w14:textId="77777777" w:rsidR="006E79C4" w:rsidRDefault="00F4254F">
      <w:pPr>
        <w:pStyle w:val="SourceCode"/>
      </w:pPr>
      <w:r>
        <w:t xml:space="preserve">    mov eax, -1</w:t>
      </w:r>
    </w:p>
    <w:p w14:paraId="5D2E9852" w14:textId="77777777" w:rsidR="006E79C4" w:rsidRDefault="00F4254F">
      <w:pPr>
        <w:pStyle w:val="SourceCode"/>
      </w:pPr>
      <w:r>
        <w:t>.return:</w:t>
      </w:r>
    </w:p>
    <w:p w14:paraId="5F966EF5" w14:textId="77777777" w:rsidR="006E79C4" w:rsidRDefault="00F4254F">
      <w:pPr>
        <w:pStyle w:val="SourceCode"/>
      </w:pPr>
      <w:r>
        <w:t xml:space="preserve">    add rsp, 72</w:t>
      </w:r>
    </w:p>
    <w:p w14:paraId="292B9FCC" w14:textId="77777777" w:rsidR="006E79C4" w:rsidRDefault="00F4254F">
      <w:pPr>
        <w:pStyle w:val="SourceCode"/>
      </w:pPr>
      <w:r>
        <w:t xml:space="preserve">    ret</w:t>
      </w:r>
    </w:p>
    <w:p w14:paraId="099E1314" w14:textId="77777777" w:rsidR="006E79C4" w:rsidRDefault="006E79C4">
      <w:pPr>
        <w:pStyle w:val="SourceCode"/>
      </w:pPr>
    </w:p>
    <w:p w14:paraId="104EA210" w14:textId="77777777" w:rsidR="006E79C4" w:rsidRDefault="00F4254F">
      <w:pPr>
        <w:pStyle w:val="SourceCode"/>
      </w:pPr>
      <w:r>
        <w:t>; create_database: makes sure the project's database exists, as Lesson</w:t>
      </w:r>
    </w:p>
    <w:p w14:paraId="33ABF157" w14:textId="77777777" w:rsidR="006E79C4" w:rsidRDefault="00F4254F">
      <w:pPr>
        <w:pStyle w:val="SourceCode"/>
      </w:pPr>
      <w:r>
        <w:t>; 4.2a's did. Remember, mysql_query returns 0 when the statement worked.</w:t>
      </w:r>
    </w:p>
    <w:p w14:paraId="665672EA" w14:textId="77777777" w:rsidR="006E79C4" w:rsidRDefault="00F4254F">
      <w:pPr>
        <w:pStyle w:val="SourceCode"/>
      </w:pPr>
      <w:r>
        <w:t>;   in:      rcx = the server handle</w:t>
      </w:r>
    </w:p>
    <w:p w14:paraId="1D8372D2" w14:textId="77777777" w:rsidR="006E79C4" w:rsidRDefault="00F4254F">
      <w:pPr>
        <w:pStyle w:val="SourceCode"/>
      </w:pPr>
      <w:r>
        <w:t>;   out:     eax = 0, or -1 when it failed</w:t>
      </w:r>
    </w:p>
    <w:p w14:paraId="56D8A6C6" w14:textId="77777777" w:rsidR="006E79C4" w:rsidRDefault="00F4254F">
      <w:pPr>
        <w:pStyle w:val="SourceCode"/>
      </w:pPr>
      <w:r>
        <w:t>create_database:</w:t>
      </w:r>
    </w:p>
    <w:p w14:paraId="5082D484" w14:textId="77777777" w:rsidR="006E79C4" w:rsidRDefault="00F4254F">
      <w:pPr>
        <w:pStyle w:val="SourceCode"/>
      </w:pPr>
      <w:r>
        <w:t xml:space="preserve">    sub rsp, 40</w:t>
      </w:r>
    </w:p>
    <w:p w14:paraId="461FBCF2" w14:textId="77777777" w:rsidR="006E79C4" w:rsidRDefault="00F4254F">
      <w:pPr>
        <w:pStyle w:val="SourceCode"/>
      </w:pPr>
      <w:r>
        <w:t xml:space="preserve">    lea rdx, [create_database_sql]</w:t>
      </w:r>
    </w:p>
    <w:p w14:paraId="4AA06675" w14:textId="77777777" w:rsidR="006E79C4" w:rsidRDefault="00F4254F">
      <w:pPr>
        <w:pStyle w:val="SourceCode"/>
      </w:pPr>
      <w:r>
        <w:t xml:space="preserve">    call mysql_query</w:t>
      </w:r>
    </w:p>
    <w:p w14:paraId="0687687B" w14:textId="77777777" w:rsidR="006E79C4" w:rsidRDefault="00F4254F">
      <w:pPr>
        <w:pStyle w:val="SourceCode"/>
      </w:pPr>
      <w:r>
        <w:t xml:space="preserve">    cmp eax, 0</w:t>
      </w:r>
    </w:p>
    <w:p w14:paraId="13BFDF39" w14:textId="77777777" w:rsidR="006E79C4" w:rsidRDefault="00F4254F">
      <w:pPr>
        <w:pStyle w:val="SourceCode"/>
      </w:pPr>
      <w:r>
        <w:t xml:space="preserve">    je .return</w:t>
      </w:r>
    </w:p>
    <w:p w14:paraId="42E34B73" w14:textId="77777777" w:rsidR="006E79C4" w:rsidRDefault="00F4254F">
      <w:pPr>
        <w:pStyle w:val="SourceCode"/>
      </w:pPr>
      <w:r>
        <w:t xml:space="preserve">    mov eax, -1</w:t>
      </w:r>
    </w:p>
    <w:p w14:paraId="24D24808" w14:textId="77777777" w:rsidR="006E79C4" w:rsidRDefault="00F4254F">
      <w:pPr>
        <w:pStyle w:val="SourceCode"/>
      </w:pPr>
      <w:r>
        <w:t>.return:</w:t>
      </w:r>
    </w:p>
    <w:p w14:paraId="322218CC" w14:textId="77777777" w:rsidR="006E79C4" w:rsidRDefault="00F4254F">
      <w:pPr>
        <w:pStyle w:val="SourceCode"/>
      </w:pPr>
      <w:r>
        <w:t xml:space="preserve">    add rsp, 40</w:t>
      </w:r>
    </w:p>
    <w:p w14:paraId="611E254C" w14:textId="77777777" w:rsidR="006E79C4" w:rsidRDefault="00F4254F">
      <w:pPr>
        <w:pStyle w:val="SourceCode"/>
      </w:pPr>
      <w:r>
        <w:t xml:space="preserve">    ret</w:t>
      </w:r>
    </w:p>
    <w:p w14:paraId="5C89B09F" w14:textId="77777777" w:rsidR="006E79C4" w:rsidRDefault="006E79C4">
      <w:pPr>
        <w:pStyle w:val="SourceCode"/>
      </w:pPr>
    </w:p>
    <w:p w14:paraId="29499FB3" w14:textId="77777777" w:rsidR="006E79C4" w:rsidRDefault="00F4254F">
      <w:pPr>
        <w:pStyle w:val="SourceCode"/>
      </w:pPr>
      <w:r>
        <w:t>; create_schema: makes sure both tables exist. On the first start this</w:t>
      </w:r>
    </w:p>
    <w:p w14:paraId="08806B00" w14:textId="77777777" w:rsidR="006E79C4" w:rsidRDefault="00F4254F">
      <w:pPr>
        <w:pStyle w:val="SourceCode"/>
      </w:pPr>
      <w:r>
        <w:t>; creates them; on every later start it changes nothing, so the saved</w:t>
      </w:r>
    </w:p>
    <w:p w14:paraId="419591BA" w14:textId="77777777" w:rsidR="006E79C4" w:rsidRDefault="00F4254F">
      <w:pPr>
        <w:pStyle w:val="SourceCode"/>
      </w:pPr>
      <w:r>
        <w:t>; contacts stay.</w:t>
      </w:r>
    </w:p>
    <w:p w14:paraId="2204654A" w14:textId="77777777" w:rsidR="006E79C4" w:rsidRDefault="00F4254F">
      <w:pPr>
        <w:pStyle w:val="SourceCode"/>
      </w:pPr>
      <w:r>
        <w:t>;   in:      rcx = the connection handle</w:t>
      </w:r>
    </w:p>
    <w:p w14:paraId="1DAE7DC2" w14:textId="77777777" w:rsidR="006E79C4" w:rsidRDefault="00F4254F">
      <w:pPr>
        <w:pStyle w:val="SourceCode"/>
      </w:pPr>
      <w:r>
        <w:t>;   out:     eax = 0, or -1 when it failed</w:t>
      </w:r>
    </w:p>
    <w:p w14:paraId="4A1B45F4" w14:textId="77777777" w:rsidR="006E79C4" w:rsidRDefault="00F4254F">
      <w:pPr>
        <w:pStyle w:val="SourceCode"/>
      </w:pPr>
      <w:r>
        <w:t>; rbx keeps the handle.</w:t>
      </w:r>
    </w:p>
    <w:p w14:paraId="1357909D" w14:textId="77777777" w:rsidR="006E79C4" w:rsidRDefault="00F4254F">
      <w:pPr>
        <w:pStyle w:val="SourceCode"/>
      </w:pPr>
      <w:r>
        <w:t>create_schema:</w:t>
      </w:r>
    </w:p>
    <w:p w14:paraId="21538AE3" w14:textId="77777777" w:rsidR="006E79C4" w:rsidRDefault="00F4254F">
      <w:pPr>
        <w:pStyle w:val="SourceCode"/>
      </w:pPr>
      <w:r>
        <w:t xml:space="preserve">    push rbx</w:t>
      </w:r>
    </w:p>
    <w:p w14:paraId="1D03F49E" w14:textId="77777777" w:rsidR="006E79C4" w:rsidRDefault="00F4254F">
      <w:pPr>
        <w:pStyle w:val="SourceCode"/>
      </w:pPr>
      <w:r>
        <w:t xml:space="preserve">    sub rsp, 32</w:t>
      </w:r>
    </w:p>
    <w:p w14:paraId="3BCC162F" w14:textId="77777777" w:rsidR="006E79C4" w:rsidRDefault="00F4254F">
      <w:pPr>
        <w:pStyle w:val="SourceCode"/>
      </w:pPr>
      <w:r>
        <w:t xml:space="preserve">    mov rbx, rcx</w:t>
      </w:r>
    </w:p>
    <w:p w14:paraId="1F7BD92D" w14:textId="77777777" w:rsidR="006E79C4" w:rsidRDefault="00F4254F">
      <w:pPr>
        <w:pStyle w:val="SourceCode"/>
      </w:pPr>
      <w:r>
        <w:t xml:space="preserve">    lea rdx, [create_groups_sql]</w:t>
      </w:r>
    </w:p>
    <w:p w14:paraId="6D474D7D" w14:textId="77777777" w:rsidR="006E79C4" w:rsidRDefault="00F4254F">
      <w:pPr>
        <w:pStyle w:val="SourceCode"/>
      </w:pPr>
      <w:r>
        <w:t xml:space="preserve">    call mysql_query</w:t>
      </w:r>
    </w:p>
    <w:p w14:paraId="6374B2D0" w14:textId="77777777" w:rsidR="006E79C4" w:rsidRDefault="00F4254F">
      <w:pPr>
        <w:pStyle w:val="SourceCode"/>
      </w:pPr>
      <w:r>
        <w:t xml:space="preserve">    cmp eax, 0</w:t>
      </w:r>
    </w:p>
    <w:p w14:paraId="0EFCBFE4" w14:textId="77777777" w:rsidR="006E79C4" w:rsidRDefault="00F4254F">
      <w:pPr>
        <w:pStyle w:val="SourceCode"/>
      </w:pPr>
      <w:r>
        <w:t xml:space="preserve">    jne .failed</w:t>
      </w:r>
    </w:p>
    <w:p w14:paraId="115A37A4" w14:textId="77777777" w:rsidR="006E79C4" w:rsidRDefault="00F4254F">
      <w:pPr>
        <w:pStyle w:val="SourceCode"/>
      </w:pPr>
      <w:r>
        <w:t xml:space="preserve">    mov rcx, rbx</w:t>
      </w:r>
    </w:p>
    <w:p w14:paraId="4D154FB1" w14:textId="77777777" w:rsidR="006E79C4" w:rsidRDefault="00F4254F">
      <w:pPr>
        <w:pStyle w:val="SourceCode"/>
      </w:pPr>
      <w:r>
        <w:t xml:space="preserve">    lea rdx, [create_contacts_sql]</w:t>
      </w:r>
    </w:p>
    <w:p w14:paraId="459F0D38" w14:textId="77777777" w:rsidR="006E79C4" w:rsidRDefault="00F4254F">
      <w:pPr>
        <w:pStyle w:val="SourceCode"/>
      </w:pPr>
      <w:r>
        <w:t xml:space="preserve">    call mysql_query</w:t>
      </w:r>
    </w:p>
    <w:p w14:paraId="01CB07F9" w14:textId="77777777" w:rsidR="006E79C4" w:rsidRDefault="00F4254F">
      <w:pPr>
        <w:pStyle w:val="SourceCode"/>
      </w:pPr>
      <w:r>
        <w:t xml:space="preserve">    cmp eax, 0</w:t>
      </w:r>
    </w:p>
    <w:p w14:paraId="64FD7AC6" w14:textId="77777777" w:rsidR="006E79C4" w:rsidRDefault="00F4254F">
      <w:pPr>
        <w:pStyle w:val="SourceCode"/>
      </w:pPr>
      <w:r>
        <w:t xml:space="preserve">    je .return</w:t>
      </w:r>
    </w:p>
    <w:p w14:paraId="6B5BFB49" w14:textId="77777777" w:rsidR="006E79C4" w:rsidRDefault="00F4254F">
      <w:pPr>
        <w:pStyle w:val="SourceCode"/>
      </w:pPr>
      <w:r>
        <w:t>.failed:</w:t>
      </w:r>
    </w:p>
    <w:p w14:paraId="42C40BF1" w14:textId="77777777" w:rsidR="006E79C4" w:rsidRDefault="00F4254F">
      <w:pPr>
        <w:pStyle w:val="SourceCode"/>
      </w:pPr>
      <w:r>
        <w:t xml:space="preserve">    mov eax, -1</w:t>
      </w:r>
    </w:p>
    <w:p w14:paraId="760AF018" w14:textId="77777777" w:rsidR="006E79C4" w:rsidRDefault="00F4254F">
      <w:pPr>
        <w:pStyle w:val="SourceCode"/>
      </w:pPr>
      <w:r>
        <w:t>.return:</w:t>
      </w:r>
    </w:p>
    <w:p w14:paraId="1CA9B6DE" w14:textId="77777777" w:rsidR="006E79C4" w:rsidRDefault="00F4254F">
      <w:pPr>
        <w:pStyle w:val="SourceCode"/>
      </w:pPr>
      <w:r>
        <w:t xml:space="preserve">    add rsp, 32</w:t>
      </w:r>
    </w:p>
    <w:p w14:paraId="35D916B9" w14:textId="77777777" w:rsidR="006E79C4" w:rsidRDefault="00F4254F">
      <w:pPr>
        <w:pStyle w:val="SourceCode"/>
      </w:pPr>
      <w:r>
        <w:t xml:space="preserve">    pop rbx</w:t>
      </w:r>
    </w:p>
    <w:p w14:paraId="64499A43" w14:textId="77777777" w:rsidR="006E79C4" w:rsidRDefault="00F4254F">
      <w:pPr>
        <w:pStyle w:val="SourceCode"/>
      </w:pPr>
      <w:r>
        <w:t xml:space="preserve">    ret</w:t>
      </w:r>
    </w:p>
    <w:p w14:paraId="76AFDB1F" w14:textId="77777777" w:rsidR="006E79C4" w:rsidRDefault="006E79C4">
      <w:pPr>
        <w:pStyle w:val="SourceCode"/>
      </w:pPr>
    </w:p>
    <w:p w14:paraId="53762BD9" w14:textId="77777777" w:rsidR="006E79C4" w:rsidRDefault="00F4254F">
      <w:pPr>
        <w:pStyle w:val="SourceCode"/>
      </w:pPr>
      <w:r>
        <w:t>; count_contacts: returns the number of contacts. Remember, COUNT(*)</w:t>
      </w:r>
    </w:p>
    <w:p w14:paraId="777CF9C6" w14:textId="77777777" w:rsidR="006E79C4" w:rsidRDefault="00F4254F">
      <w:pPr>
        <w:pStyle w:val="SourceCode"/>
      </w:pPr>
      <w:r>
        <w:t>; answers with one row of one column, [rax] is its address, and atoi</w:t>
      </w:r>
    </w:p>
    <w:p w14:paraId="108707E2" w14:textId="77777777" w:rsidR="006E79C4" w:rsidRDefault="00F4254F">
      <w:pPr>
        <w:pStyle w:val="SourceCode"/>
      </w:pPr>
      <w:r>
        <w:t>; turns its text into a number (Lesson 4.10a).</w:t>
      </w:r>
    </w:p>
    <w:p w14:paraId="274632C2" w14:textId="77777777" w:rsidR="006E79C4" w:rsidRDefault="00F4254F">
      <w:pPr>
        <w:pStyle w:val="SourceCode"/>
      </w:pPr>
      <w:r>
        <w:t>;   in:      rcx = the connection handle</w:t>
      </w:r>
    </w:p>
    <w:p w14:paraId="4B160528" w14:textId="77777777" w:rsidR="006E79C4" w:rsidRDefault="00F4254F">
      <w:pPr>
        <w:pStyle w:val="SourceCode"/>
      </w:pPr>
      <w:r>
        <w:t>;   out:     eax = the count, or -1 after one Error line</w:t>
      </w:r>
    </w:p>
    <w:p w14:paraId="26D0B0B7" w14:textId="77777777" w:rsidR="006E79C4" w:rsidRDefault="00F4254F">
      <w:pPr>
        <w:pStyle w:val="SourceCode"/>
      </w:pPr>
      <w:r>
        <w:t>; rbx keeps the handle, r12 the rows, then the count.</w:t>
      </w:r>
    </w:p>
    <w:p w14:paraId="2F182683" w14:textId="77777777" w:rsidR="006E79C4" w:rsidRDefault="00F4254F">
      <w:pPr>
        <w:pStyle w:val="SourceCode"/>
      </w:pPr>
      <w:r>
        <w:t>count_contacts:</w:t>
      </w:r>
    </w:p>
    <w:p w14:paraId="4C8A34C0" w14:textId="77777777" w:rsidR="006E79C4" w:rsidRDefault="00F4254F">
      <w:pPr>
        <w:pStyle w:val="SourceCode"/>
      </w:pPr>
      <w:r>
        <w:t xml:space="preserve">    push rbx</w:t>
      </w:r>
    </w:p>
    <w:p w14:paraId="6D167653" w14:textId="77777777" w:rsidR="006E79C4" w:rsidRDefault="00F4254F">
      <w:pPr>
        <w:pStyle w:val="SourceCode"/>
      </w:pPr>
      <w:r>
        <w:t xml:space="preserve">    push r12</w:t>
      </w:r>
    </w:p>
    <w:p w14:paraId="11C6406C" w14:textId="77777777" w:rsidR="006E79C4" w:rsidRDefault="00F4254F">
      <w:pPr>
        <w:pStyle w:val="SourceCode"/>
      </w:pPr>
      <w:r>
        <w:t xml:space="preserve">    sub rsp, 40</w:t>
      </w:r>
    </w:p>
    <w:p w14:paraId="7DA222DB" w14:textId="77777777" w:rsidR="006E79C4" w:rsidRDefault="00F4254F">
      <w:pPr>
        <w:pStyle w:val="SourceCode"/>
      </w:pPr>
      <w:r>
        <w:t xml:space="preserve">    mov rbx, rcx</w:t>
      </w:r>
    </w:p>
    <w:p w14:paraId="50203188" w14:textId="77777777" w:rsidR="006E79C4" w:rsidRDefault="00F4254F">
      <w:pPr>
        <w:pStyle w:val="SourceCode"/>
      </w:pPr>
      <w:r>
        <w:t xml:space="preserve">    lea rdx, [count_contacts_sql]</w:t>
      </w:r>
    </w:p>
    <w:p w14:paraId="7E18FF8D" w14:textId="77777777" w:rsidR="006E79C4" w:rsidRDefault="00F4254F">
      <w:pPr>
        <w:pStyle w:val="SourceCode"/>
      </w:pPr>
      <w:r>
        <w:t xml:space="preserve">    call mysql_query</w:t>
      </w:r>
    </w:p>
    <w:p w14:paraId="2010B990" w14:textId="77777777" w:rsidR="006E79C4" w:rsidRDefault="00F4254F">
      <w:pPr>
        <w:pStyle w:val="SourceCode"/>
      </w:pPr>
      <w:r>
        <w:t xml:space="preserve">    cmp eax, 0</w:t>
      </w:r>
    </w:p>
    <w:p w14:paraId="3CAB8E2C" w14:textId="77777777" w:rsidR="006E79C4" w:rsidRDefault="00F4254F">
      <w:pPr>
        <w:pStyle w:val="SourceCode"/>
      </w:pPr>
      <w:r>
        <w:t xml:space="preserve">    jne .failed</w:t>
      </w:r>
    </w:p>
    <w:p w14:paraId="1C7A050E" w14:textId="77777777" w:rsidR="006E79C4" w:rsidRDefault="00F4254F">
      <w:pPr>
        <w:pStyle w:val="SourceCode"/>
      </w:pPr>
      <w:r>
        <w:t xml:space="preserve">    mov rcx, rbx</w:t>
      </w:r>
    </w:p>
    <w:p w14:paraId="1020A01D" w14:textId="77777777" w:rsidR="006E79C4" w:rsidRDefault="00F4254F">
      <w:pPr>
        <w:pStyle w:val="SourceCode"/>
      </w:pPr>
      <w:r>
        <w:t xml:space="preserve">    call mysql_store_result</w:t>
      </w:r>
    </w:p>
    <w:p w14:paraId="4EAB2A96" w14:textId="77777777" w:rsidR="006E79C4" w:rsidRDefault="00F4254F">
      <w:pPr>
        <w:pStyle w:val="SourceCode"/>
      </w:pPr>
      <w:r>
        <w:t xml:space="preserve">    cmp rax, 0</w:t>
      </w:r>
    </w:p>
    <w:p w14:paraId="178DA339" w14:textId="77777777" w:rsidR="006E79C4" w:rsidRDefault="00F4254F">
      <w:pPr>
        <w:pStyle w:val="SourceCode"/>
      </w:pPr>
      <w:r>
        <w:t xml:space="preserve">    je .failed</w:t>
      </w:r>
    </w:p>
    <w:p w14:paraId="2FBB764F" w14:textId="77777777" w:rsidR="006E79C4" w:rsidRDefault="00F4254F">
      <w:pPr>
        <w:pStyle w:val="SourceCode"/>
      </w:pPr>
      <w:r>
        <w:t xml:space="preserve">    mov r12, rax</w:t>
      </w:r>
    </w:p>
    <w:p w14:paraId="45B67BCE" w14:textId="77777777" w:rsidR="006E79C4" w:rsidRDefault="00F4254F">
      <w:pPr>
        <w:pStyle w:val="SourceCode"/>
      </w:pPr>
      <w:r>
        <w:t xml:space="preserve">    mov rcx, r12</w:t>
      </w:r>
    </w:p>
    <w:p w14:paraId="04B87624" w14:textId="77777777" w:rsidR="006E79C4" w:rsidRDefault="00F4254F">
      <w:pPr>
        <w:pStyle w:val="SourceCode"/>
      </w:pPr>
      <w:r>
        <w:t xml:space="preserve">    call mysql_fetch_row</w:t>
      </w:r>
    </w:p>
    <w:p w14:paraId="3398F090" w14:textId="77777777" w:rsidR="006E79C4" w:rsidRDefault="00F4254F">
      <w:pPr>
        <w:pStyle w:val="SourceCode"/>
      </w:pPr>
      <w:r>
        <w:t xml:space="preserve">    mov rcx, [rax]</w:t>
      </w:r>
    </w:p>
    <w:p w14:paraId="0D51819B" w14:textId="77777777" w:rsidR="006E79C4" w:rsidRDefault="00F4254F">
      <w:pPr>
        <w:pStyle w:val="SourceCode"/>
      </w:pPr>
      <w:r>
        <w:t xml:space="preserve">    call atoi</w:t>
      </w:r>
    </w:p>
    <w:p w14:paraId="0AE5E11E" w14:textId="77777777" w:rsidR="006E79C4" w:rsidRDefault="00F4254F">
      <w:pPr>
        <w:pStyle w:val="SourceCode"/>
      </w:pPr>
      <w:r>
        <w:t xml:space="preserve">    mov rcx, r12</w:t>
      </w:r>
    </w:p>
    <w:p w14:paraId="2FF9EC27" w14:textId="77777777" w:rsidR="006E79C4" w:rsidRDefault="00F4254F">
      <w:pPr>
        <w:pStyle w:val="SourceCode"/>
      </w:pPr>
      <w:r>
        <w:t xml:space="preserve">    mov r12d, eax</w:t>
      </w:r>
    </w:p>
    <w:p w14:paraId="21E56D1C" w14:textId="77777777" w:rsidR="006E79C4" w:rsidRDefault="00F4254F">
      <w:pPr>
        <w:pStyle w:val="SourceCode"/>
      </w:pPr>
      <w:r>
        <w:t xml:space="preserve">    call mysql_free_result</w:t>
      </w:r>
    </w:p>
    <w:p w14:paraId="799795F2" w14:textId="77777777" w:rsidR="006E79C4" w:rsidRDefault="00F4254F">
      <w:pPr>
        <w:pStyle w:val="SourceCode"/>
      </w:pPr>
      <w:r>
        <w:t xml:space="preserve">    mov eax, r12d</w:t>
      </w:r>
    </w:p>
    <w:p w14:paraId="47606FC2" w14:textId="77777777" w:rsidR="006E79C4" w:rsidRDefault="00F4254F">
      <w:pPr>
        <w:pStyle w:val="SourceCode"/>
      </w:pPr>
      <w:r>
        <w:t xml:space="preserve">    jmp .return</w:t>
      </w:r>
    </w:p>
    <w:p w14:paraId="59AC2F48" w14:textId="77777777" w:rsidR="006E79C4" w:rsidRDefault="00F4254F">
      <w:pPr>
        <w:pStyle w:val="SourceCode"/>
      </w:pPr>
      <w:r>
        <w:t>.failed:</w:t>
      </w:r>
    </w:p>
    <w:p w14:paraId="3D9EB3C6" w14:textId="77777777" w:rsidR="006E79C4" w:rsidRDefault="00F4254F">
      <w:pPr>
        <w:pStyle w:val="SourceCode"/>
      </w:pPr>
      <w:r>
        <w:t xml:space="preserve">    mov rcx, rbx</w:t>
      </w:r>
    </w:p>
    <w:p w14:paraId="0C638BDF" w14:textId="77777777" w:rsidR="006E79C4" w:rsidRDefault="00F4254F">
      <w:pPr>
        <w:pStyle w:val="SourceCode"/>
      </w:pPr>
      <w:r>
        <w:t xml:space="preserve">    call report_connection_error</w:t>
      </w:r>
    </w:p>
    <w:p w14:paraId="61F9B4CA" w14:textId="77777777" w:rsidR="006E79C4" w:rsidRDefault="00F4254F">
      <w:pPr>
        <w:pStyle w:val="SourceCode"/>
      </w:pPr>
      <w:r>
        <w:t xml:space="preserve">    mov eax, -1</w:t>
      </w:r>
    </w:p>
    <w:p w14:paraId="43998DDD" w14:textId="77777777" w:rsidR="006E79C4" w:rsidRDefault="00F4254F">
      <w:pPr>
        <w:pStyle w:val="SourceCode"/>
      </w:pPr>
      <w:r>
        <w:t>.return:</w:t>
      </w:r>
    </w:p>
    <w:p w14:paraId="74E42103" w14:textId="77777777" w:rsidR="006E79C4" w:rsidRDefault="00F4254F">
      <w:pPr>
        <w:pStyle w:val="SourceCode"/>
      </w:pPr>
      <w:r>
        <w:t xml:space="preserve">    add rsp, 40</w:t>
      </w:r>
    </w:p>
    <w:p w14:paraId="6ED36619" w14:textId="77777777" w:rsidR="006E79C4" w:rsidRDefault="00F4254F">
      <w:pPr>
        <w:pStyle w:val="SourceCode"/>
      </w:pPr>
      <w:r>
        <w:t xml:space="preserve">    pop r12</w:t>
      </w:r>
    </w:p>
    <w:p w14:paraId="3F00D095" w14:textId="77777777" w:rsidR="006E79C4" w:rsidRDefault="00F4254F">
      <w:pPr>
        <w:pStyle w:val="SourceCode"/>
      </w:pPr>
      <w:r>
        <w:t xml:space="preserve">    pop rbx</w:t>
      </w:r>
    </w:p>
    <w:p w14:paraId="1D4EB594" w14:textId="77777777" w:rsidR="006E79C4" w:rsidRDefault="00F4254F">
      <w:pPr>
        <w:pStyle w:val="SourceCode"/>
      </w:pPr>
      <w:r>
        <w:t xml:space="preserve">    ret</w:t>
      </w:r>
    </w:p>
    <w:p w14:paraId="6F98B33F" w14:textId="77777777" w:rsidR="006E79C4" w:rsidRDefault="006E79C4">
      <w:pPr>
        <w:pStyle w:val="SourceCode"/>
      </w:pPr>
    </w:p>
    <w:p w14:paraId="502178D6" w14:textId="77777777" w:rsidR="006E79C4" w:rsidRDefault="00F4254F">
      <w:pPr>
        <w:pStyle w:val="SourceCode"/>
      </w:pPr>
      <w:r>
        <w:t>; Remember, trim_text (Lesson 3.13a) cuts the spaces and tabs around a</w:t>
      </w:r>
    </w:p>
    <w:p w14:paraId="2F259ACF" w14:textId="77777777" w:rsidR="006E79C4" w:rsidRDefault="00F4254F">
      <w:pPr>
        <w:pStyle w:val="SourceCode"/>
      </w:pPr>
      <w:r>
        <w:t>; text, in place, and returns the address of its first character that is</w:t>
      </w:r>
    </w:p>
    <w:p w14:paraId="50B0D4B6" w14:textId="77777777" w:rsidR="006E79C4" w:rsidRDefault="00F4254F">
      <w:pPr>
        <w:pStyle w:val="SourceCode"/>
      </w:pPr>
      <w:r>
        <w:t>; not a space or a tab.</w:t>
      </w:r>
    </w:p>
    <w:p w14:paraId="2ADD17F8" w14:textId="77777777" w:rsidR="006E79C4" w:rsidRDefault="00F4254F">
      <w:pPr>
        <w:pStyle w:val="SourceCode"/>
      </w:pPr>
      <w:r>
        <w:t>;   in:  rcx = address of the text</w:t>
      </w:r>
    </w:p>
    <w:p w14:paraId="7EED545D" w14:textId="77777777" w:rsidR="006E79C4" w:rsidRDefault="00F4254F">
      <w:pPr>
        <w:pStyle w:val="SourceCode"/>
      </w:pPr>
      <w:r>
        <w:t>;   out: rax = address of the trimmed text</w:t>
      </w:r>
    </w:p>
    <w:p w14:paraId="71CA7ABA" w14:textId="77777777" w:rsidR="006E79C4" w:rsidRDefault="00F4254F">
      <w:pPr>
        <w:pStyle w:val="SourceCode"/>
      </w:pPr>
      <w:r>
        <w:t>trim_text:</w:t>
      </w:r>
    </w:p>
    <w:p w14:paraId="7FD33704" w14:textId="77777777" w:rsidR="006E79C4" w:rsidRDefault="00F4254F">
      <w:pPr>
        <w:pStyle w:val="SourceCode"/>
      </w:pPr>
      <w:r>
        <w:t xml:space="preserve">    mov rax, rcx</w:t>
      </w:r>
    </w:p>
    <w:p w14:paraId="64F2819F" w14:textId="77777777" w:rsidR="006E79C4" w:rsidRDefault="00F4254F">
      <w:pPr>
        <w:pStyle w:val="SourceCode"/>
      </w:pPr>
      <w:r>
        <w:t>.skip_start:</w:t>
      </w:r>
    </w:p>
    <w:p w14:paraId="4663A3A0" w14:textId="77777777" w:rsidR="006E79C4" w:rsidRDefault="00F4254F">
      <w:pPr>
        <w:pStyle w:val="SourceCode"/>
      </w:pPr>
      <w:r>
        <w:t xml:space="preserve">    cmp byte [rax], ' '</w:t>
      </w:r>
    </w:p>
    <w:p w14:paraId="77891C6B" w14:textId="77777777" w:rsidR="006E79C4" w:rsidRDefault="00F4254F">
      <w:pPr>
        <w:pStyle w:val="SourceCode"/>
      </w:pPr>
      <w:r>
        <w:t xml:space="preserve">    je .next_start</w:t>
      </w:r>
    </w:p>
    <w:p w14:paraId="62143945" w14:textId="77777777" w:rsidR="006E79C4" w:rsidRDefault="00F4254F">
      <w:pPr>
        <w:pStyle w:val="SourceCode"/>
      </w:pPr>
      <w:r>
        <w:t xml:space="preserve">    cmp byte [rax], 9</w:t>
      </w:r>
    </w:p>
    <w:p w14:paraId="3CE5E468" w14:textId="77777777" w:rsidR="006E79C4" w:rsidRDefault="00F4254F">
      <w:pPr>
        <w:pStyle w:val="SourceCode"/>
      </w:pPr>
      <w:r>
        <w:t xml:space="preserve">    je .next_start</w:t>
      </w:r>
    </w:p>
    <w:p w14:paraId="5A78498A" w14:textId="77777777" w:rsidR="006E79C4" w:rsidRDefault="00F4254F">
      <w:pPr>
        <w:pStyle w:val="SourceCode"/>
      </w:pPr>
      <w:r>
        <w:t xml:space="preserve">    jmp .find_end</w:t>
      </w:r>
    </w:p>
    <w:p w14:paraId="53AA1237" w14:textId="77777777" w:rsidR="006E79C4" w:rsidRDefault="00F4254F">
      <w:pPr>
        <w:pStyle w:val="SourceCode"/>
      </w:pPr>
      <w:r>
        <w:t>.next_start:</w:t>
      </w:r>
    </w:p>
    <w:p w14:paraId="3E89B514" w14:textId="77777777" w:rsidR="006E79C4" w:rsidRDefault="00F4254F">
      <w:pPr>
        <w:pStyle w:val="SourceCode"/>
      </w:pPr>
      <w:r>
        <w:t xml:space="preserve">    inc rax</w:t>
      </w:r>
    </w:p>
    <w:p w14:paraId="43F485B9" w14:textId="77777777" w:rsidR="006E79C4" w:rsidRDefault="00F4254F">
      <w:pPr>
        <w:pStyle w:val="SourceCode"/>
      </w:pPr>
      <w:r>
        <w:t xml:space="preserve">    jmp .skip_start</w:t>
      </w:r>
    </w:p>
    <w:p w14:paraId="16BAF2A9" w14:textId="77777777" w:rsidR="006E79C4" w:rsidRDefault="00F4254F">
      <w:pPr>
        <w:pStyle w:val="SourceCode"/>
      </w:pPr>
      <w:r>
        <w:t>.find_end:</w:t>
      </w:r>
    </w:p>
    <w:p w14:paraId="1CFBF8D1" w14:textId="77777777" w:rsidR="006E79C4" w:rsidRDefault="00F4254F">
      <w:pPr>
        <w:pStyle w:val="SourceCode"/>
      </w:pPr>
      <w:r>
        <w:t xml:space="preserve">    mov rdx, rax</w:t>
      </w:r>
    </w:p>
    <w:p w14:paraId="09851EFB" w14:textId="77777777" w:rsidR="006E79C4" w:rsidRDefault="00F4254F">
      <w:pPr>
        <w:pStyle w:val="SourceCode"/>
      </w:pPr>
      <w:r>
        <w:t>.to_end:</w:t>
      </w:r>
    </w:p>
    <w:p w14:paraId="53022760" w14:textId="77777777" w:rsidR="006E79C4" w:rsidRDefault="00F4254F">
      <w:pPr>
        <w:pStyle w:val="SourceCode"/>
      </w:pPr>
      <w:r>
        <w:t xml:space="preserve">    cmp byte [rdx], 0</w:t>
      </w:r>
    </w:p>
    <w:p w14:paraId="14AD5D74" w14:textId="77777777" w:rsidR="006E79C4" w:rsidRDefault="00F4254F">
      <w:pPr>
        <w:pStyle w:val="SourceCode"/>
      </w:pPr>
      <w:r>
        <w:t xml:space="preserve">    je .back</w:t>
      </w:r>
    </w:p>
    <w:p w14:paraId="59E6DADE" w14:textId="77777777" w:rsidR="006E79C4" w:rsidRDefault="00F4254F">
      <w:pPr>
        <w:pStyle w:val="SourceCode"/>
      </w:pPr>
      <w:r>
        <w:t xml:space="preserve">    inc rdx</w:t>
      </w:r>
    </w:p>
    <w:p w14:paraId="08676B8A" w14:textId="77777777" w:rsidR="006E79C4" w:rsidRDefault="00F4254F">
      <w:pPr>
        <w:pStyle w:val="SourceCode"/>
      </w:pPr>
      <w:r>
        <w:t xml:space="preserve">    jmp .to_end</w:t>
      </w:r>
    </w:p>
    <w:p w14:paraId="02954E66" w14:textId="77777777" w:rsidR="006E79C4" w:rsidRDefault="00F4254F">
      <w:pPr>
        <w:pStyle w:val="SourceCode"/>
      </w:pPr>
      <w:r>
        <w:t>.back:</w:t>
      </w:r>
    </w:p>
    <w:p w14:paraId="34ED5A8C" w14:textId="77777777" w:rsidR="006E79C4" w:rsidRDefault="00F4254F">
      <w:pPr>
        <w:pStyle w:val="SourceCode"/>
      </w:pPr>
      <w:r>
        <w:t xml:space="preserve">    cmp rdx, rax</w:t>
      </w:r>
    </w:p>
    <w:p w14:paraId="10B78F3F" w14:textId="77777777" w:rsidR="006E79C4" w:rsidRDefault="00F4254F">
      <w:pPr>
        <w:pStyle w:val="SourceCode"/>
      </w:pPr>
      <w:r>
        <w:t xml:space="preserve">    je .done</w:t>
      </w:r>
    </w:p>
    <w:p w14:paraId="6CFF1AF5" w14:textId="77777777" w:rsidR="006E79C4" w:rsidRDefault="00F4254F">
      <w:pPr>
        <w:pStyle w:val="SourceCode"/>
      </w:pPr>
      <w:r>
        <w:t xml:space="preserve">    cmp byte [rdx - 1], ' '</w:t>
      </w:r>
    </w:p>
    <w:p w14:paraId="11BA1641" w14:textId="77777777" w:rsidR="006E79C4" w:rsidRDefault="00F4254F">
      <w:pPr>
        <w:pStyle w:val="SourceCode"/>
      </w:pPr>
      <w:r>
        <w:t xml:space="preserve">    je .cut</w:t>
      </w:r>
    </w:p>
    <w:p w14:paraId="2AF468CC" w14:textId="77777777" w:rsidR="006E79C4" w:rsidRDefault="00F4254F">
      <w:pPr>
        <w:pStyle w:val="SourceCode"/>
      </w:pPr>
      <w:r>
        <w:t xml:space="preserve">    cmp byte [rdx - 1], 9</w:t>
      </w:r>
    </w:p>
    <w:p w14:paraId="7D6521E3" w14:textId="77777777" w:rsidR="006E79C4" w:rsidRDefault="00F4254F">
      <w:pPr>
        <w:pStyle w:val="SourceCode"/>
      </w:pPr>
      <w:r>
        <w:t xml:space="preserve">    je .cut</w:t>
      </w:r>
    </w:p>
    <w:p w14:paraId="2BD2021E" w14:textId="77777777" w:rsidR="006E79C4" w:rsidRDefault="00F4254F">
      <w:pPr>
        <w:pStyle w:val="SourceCode"/>
      </w:pPr>
      <w:r>
        <w:t xml:space="preserve">    jmp .done</w:t>
      </w:r>
    </w:p>
    <w:p w14:paraId="32A80E18" w14:textId="77777777" w:rsidR="006E79C4" w:rsidRDefault="00F4254F">
      <w:pPr>
        <w:pStyle w:val="SourceCode"/>
      </w:pPr>
      <w:r>
        <w:t>.cut:</w:t>
      </w:r>
    </w:p>
    <w:p w14:paraId="74317659" w14:textId="77777777" w:rsidR="006E79C4" w:rsidRDefault="00F4254F">
      <w:pPr>
        <w:pStyle w:val="SourceCode"/>
      </w:pPr>
      <w:r>
        <w:t xml:space="preserve">    dec rdx</w:t>
      </w:r>
    </w:p>
    <w:p w14:paraId="2896270D" w14:textId="77777777" w:rsidR="006E79C4" w:rsidRDefault="00F4254F">
      <w:pPr>
        <w:pStyle w:val="SourceCode"/>
      </w:pPr>
      <w:r>
        <w:t xml:space="preserve">    mov byte [rdx], 0</w:t>
      </w:r>
    </w:p>
    <w:p w14:paraId="2364D4CC" w14:textId="77777777" w:rsidR="006E79C4" w:rsidRDefault="00F4254F">
      <w:pPr>
        <w:pStyle w:val="SourceCode"/>
      </w:pPr>
      <w:r>
        <w:t xml:space="preserve">    jmp .back</w:t>
      </w:r>
    </w:p>
    <w:p w14:paraId="6E445CFD" w14:textId="77777777" w:rsidR="006E79C4" w:rsidRDefault="00F4254F">
      <w:pPr>
        <w:pStyle w:val="SourceCode"/>
      </w:pPr>
      <w:r>
        <w:t>.done:</w:t>
      </w:r>
    </w:p>
    <w:p w14:paraId="4FB04FAB" w14:textId="77777777" w:rsidR="006E79C4" w:rsidRDefault="00F4254F">
      <w:pPr>
        <w:pStyle w:val="SourceCode"/>
      </w:pPr>
      <w:r>
        <w:t xml:space="preserve">    ret</w:t>
      </w:r>
    </w:p>
    <w:p w14:paraId="39ED3368" w14:textId="77777777" w:rsidR="006E79C4" w:rsidRDefault="006E79C4">
      <w:pPr>
        <w:pStyle w:val="SourceCode"/>
      </w:pPr>
    </w:p>
    <w:p w14:paraId="5BD9DFEA" w14:textId="77777777" w:rsidR="006E79C4" w:rsidRDefault="00F4254F">
      <w:pPr>
        <w:pStyle w:val="SourceCode"/>
      </w:pPr>
      <w:r>
        <w:t>; parse_id: turns typed text into a contact id, or returns 0 when the</w:t>
      </w:r>
    </w:p>
    <w:p w14:paraId="50700A9E" w14:textId="77777777" w:rsidR="006E79C4" w:rsidRDefault="00F4254F">
      <w:pPr>
        <w:pStyle w:val="SourceCode"/>
      </w:pPr>
      <w:r>
        <w:t>; text is not a whole number of 1 or more (ids start at 1, so 0 is never</w:t>
      </w:r>
    </w:p>
    <w:p w14:paraId="75543DD7" w14:textId="77777777" w:rsidR="006E79C4" w:rsidRDefault="00F4254F">
      <w:pPr>
        <w:pStyle w:val="SourceCode"/>
      </w:pPr>
      <w:r>
        <w:t>; an id). Remember, strtol stores where it stopped in end_pointer: the</w:t>
      </w:r>
    </w:p>
    <w:p w14:paraId="3BD55745" w14:textId="77777777" w:rsidR="006E79C4" w:rsidRDefault="00F4254F">
      <w:pPr>
        <w:pStyle w:val="SourceCode"/>
      </w:pPr>
      <w:r>
        <w:t>; same address as the text means no digits, and a nonzero byte there</w:t>
      </w:r>
    </w:p>
    <w:p w14:paraId="0281B6C8" w14:textId="77777777" w:rsidR="006E79C4" w:rsidRDefault="00F4254F">
      <w:pPr>
        <w:pStyle w:val="SourceCode"/>
      </w:pPr>
      <w:r>
        <w:t>; means text was left over, as in 7x; on Windows its long is 4 bytes, in</w:t>
      </w:r>
    </w:p>
    <w:p w14:paraId="454DB96C" w14:textId="77777777" w:rsidR="006E79C4" w:rsidRDefault="00F4254F">
      <w:pPr>
        <w:pStyle w:val="SourceCode"/>
      </w:pPr>
      <w:r>
        <w:t>; eax (Lesson 2.11a).</w:t>
      </w:r>
    </w:p>
    <w:p w14:paraId="51CF48DD" w14:textId="77777777" w:rsidR="006E79C4" w:rsidRDefault="00F4254F">
      <w:pPr>
        <w:pStyle w:val="SourceCode"/>
      </w:pPr>
      <w:r>
        <w:t>;   in:  rcx = the typed text</w:t>
      </w:r>
    </w:p>
    <w:p w14:paraId="182B34F5" w14:textId="77777777" w:rsidR="006E79C4" w:rsidRDefault="00F4254F">
      <w:pPr>
        <w:pStyle w:val="SourceCode"/>
      </w:pPr>
      <w:r>
        <w:t>;   out: eax = the id, or 0</w:t>
      </w:r>
    </w:p>
    <w:p w14:paraId="4C9B5958" w14:textId="77777777" w:rsidR="006E79C4" w:rsidRDefault="00F4254F">
      <w:pPr>
        <w:pStyle w:val="SourceCode"/>
      </w:pPr>
      <w:r>
        <w:t>; rbx keeps the trimmed text, r12d the number.</w:t>
      </w:r>
    </w:p>
    <w:p w14:paraId="7EBF639A" w14:textId="77777777" w:rsidR="006E79C4" w:rsidRDefault="00F4254F">
      <w:pPr>
        <w:pStyle w:val="SourceCode"/>
      </w:pPr>
      <w:r>
        <w:t>parse_id:</w:t>
      </w:r>
    </w:p>
    <w:p w14:paraId="0F5CF499" w14:textId="77777777" w:rsidR="006E79C4" w:rsidRDefault="00F4254F">
      <w:pPr>
        <w:pStyle w:val="SourceCode"/>
      </w:pPr>
      <w:r>
        <w:t xml:space="preserve">    push rbx</w:t>
      </w:r>
    </w:p>
    <w:p w14:paraId="7C20498D" w14:textId="77777777" w:rsidR="006E79C4" w:rsidRDefault="00F4254F">
      <w:pPr>
        <w:pStyle w:val="SourceCode"/>
      </w:pPr>
      <w:r>
        <w:t xml:space="preserve">    push r12</w:t>
      </w:r>
    </w:p>
    <w:p w14:paraId="7DB29A5C" w14:textId="77777777" w:rsidR="006E79C4" w:rsidRDefault="00F4254F">
      <w:pPr>
        <w:pStyle w:val="SourceCode"/>
      </w:pPr>
      <w:r>
        <w:t xml:space="preserve">    sub rsp, 40</w:t>
      </w:r>
    </w:p>
    <w:p w14:paraId="47D8AA3E" w14:textId="77777777" w:rsidR="006E79C4" w:rsidRDefault="00F4254F">
      <w:pPr>
        <w:pStyle w:val="SourceCode"/>
      </w:pPr>
      <w:r>
        <w:t xml:space="preserve">    call trim_text</w:t>
      </w:r>
    </w:p>
    <w:p w14:paraId="5E07D8E0" w14:textId="77777777" w:rsidR="006E79C4" w:rsidRDefault="00F4254F">
      <w:pPr>
        <w:pStyle w:val="SourceCode"/>
      </w:pPr>
      <w:r>
        <w:t xml:space="preserve">    mov rbx, rax</w:t>
      </w:r>
    </w:p>
    <w:p w14:paraId="6E17E6BC" w14:textId="77777777" w:rsidR="006E79C4" w:rsidRDefault="00F4254F">
      <w:pPr>
        <w:pStyle w:val="SourceCode"/>
      </w:pPr>
      <w:r>
        <w:t xml:space="preserve">    mov rcx, rbx</w:t>
      </w:r>
    </w:p>
    <w:p w14:paraId="25FBA093" w14:textId="77777777" w:rsidR="006E79C4" w:rsidRDefault="00F4254F">
      <w:pPr>
        <w:pStyle w:val="SourceCode"/>
      </w:pPr>
      <w:r>
        <w:t xml:space="preserve">    lea rdx, [end_pointer]</w:t>
      </w:r>
    </w:p>
    <w:p w14:paraId="414BFEFE" w14:textId="77777777" w:rsidR="006E79C4" w:rsidRDefault="00F4254F">
      <w:pPr>
        <w:pStyle w:val="SourceCode"/>
      </w:pPr>
      <w:r>
        <w:t xml:space="preserve">    mov r8d, 10</w:t>
      </w:r>
    </w:p>
    <w:p w14:paraId="1B823D14" w14:textId="77777777" w:rsidR="006E79C4" w:rsidRDefault="00F4254F">
      <w:pPr>
        <w:pStyle w:val="SourceCode"/>
      </w:pPr>
      <w:r>
        <w:t xml:space="preserve">    call strtol</w:t>
      </w:r>
    </w:p>
    <w:p w14:paraId="6E6DE3D5" w14:textId="77777777" w:rsidR="006E79C4" w:rsidRDefault="00F4254F">
      <w:pPr>
        <w:pStyle w:val="SourceCode"/>
      </w:pPr>
      <w:r>
        <w:t xml:space="preserve">    mov r12d, eax</w:t>
      </w:r>
    </w:p>
    <w:p w14:paraId="08CA4BBB" w14:textId="77777777" w:rsidR="006E79C4" w:rsidRDefault="00F4254F">
      <w:pPr>
        <w:pStyle w:val="SourceCode"/>
      </w:pPr>
      <w:r>
        <w:t xml:space="preserve">    mov rax, [end_pointer]</w:t>
      </w:r>
    </w:p>
    <w:p w14:paraId="53C80765" w14:textId="77777777" w:rsidR="006E79C4" w:rsidRDefault="00F4254F">
      <w:pPr>
        <w:pStyle w:val="SourceCode"/>
      </w:pPr>
      <w:r>
        <w:t xml:space="preserve">    cmp rax, rbx</w:t>
      </w:r>
    </w:p>
    <w:p w14:paraId="3BD08BF4" w14:textId="77777777" w:rsidR="006E79C4" w:rsidRDefault="00F4254F">
      <w:pPr>
        <w:pStyle w:val="SourceCode"/>
      </w:pPr>
      <w:r>
        <w:t xml:space="preserve">    je .not_an_id</w:t>
      </w:r>
    </w:p>
    <w:p w14:paraId="4A95D673" w14:textId="77777777" w:rsidR="006E79C4" w:rsidRDefault="00F4254F">
      <w:pPr>
        <w:pStyle w:val="SourceCode"/>
      </w:pPr>
      <w:r>
        <w:t xml:space="preserve">    cmp byte [rax], 0</w:t>
      </w:r>
    </w:p>
    <w:p w14:paraId="7150C634" w14:textId="77777777" w:rsidR="006E79C4" w:rsidRDefault="00F4254F">
      <w:pPr>
        <w:pStyle w:val="SourceCode"/>
      </w:pPr>
      <w:r>
        <w:t xml:space="preserve">    jne .not_an_id</w:t>
      </w:r>
    </w:p>
    <w:p w14:paraId="42D09D38" w14:textId="77777777" w:rsidR="006E79C4" w:rsidRDefault="00F4254F">
      <w:pPr>
        <w:pStyle w:val="SourceCode"/>
      </w:pPr>
      <w:r>
        <w:t xml:space="preserve">    cmp r12d, 1</w:t>
      </w:r>
    </w:p>
    <w:p w14:paraId="582C4F93" w14:textId="77777777" w:rsidR="006E79C4" w:rsidRDefault="00F4254F">
      <w:pPr>
        <w:pStyle w:val="SourceCode"/>
      </w:pPr>
      <w:r>
        <w:t xml:space="preserve">    jl .not_an_id</w:t>
      </w:r>
    </w:p>
    <w:p w14:paraId="36F59943" w14:textId="77777777" w:rsidR="006E79C4" w:rsidRDefault="00F4254F">
      <w:pPr>
        <w:pStyle w:val="SourceCode"/>
      </w:pPr>
      <w:r>
        <w:t xml:space="preserve">    mov eax, r12d</w:t>
      </w:r>
    </w:p>
    <w:p w14:paraId="07057789" w14:textId="77777777" w:rsidR="006E79C4" w:rsidRDefault="00F4254F">
      <w:pPr>
        <w:pStyle w:val="SourceCode"/>
      </w:pPr>
      <w:r>
        <w:t xml:space="preserve">    jmp .return</w:t>
      </w:r>
    </w:p>
    <w:p w14:paraId="77C76E3A" w14:textId="77777777" w:rsidR="006E79C4" w:rsidRDefault="00F4254F">
      <w:pPr>
        <w:pStyle w:val="SourceCode"/>
      </w:pPr>
      <w:r>
        <w:t>.not_an_id:</w:t>
      </w:r>
    </w:p>
    <w:p w14:paraId="38DC8E66" w14:textId="77777777" w:rsidR="006E79C4" w:rsidRDefault="00F4254F">
      <w:pPr>
        <w:pStyle w:val="SourceCode"/>
      </w:pPr>
      <w:r>
        <w:t xml:space="preserve">    xor eax, eax</w:t>
      </w:r>
    </w:p>
    <w:p w14:paraId="004FA51E" w14:textId="77777777" w:rsidR="006E79C4" w:rsidRDefault="00F4254F">
      <w:pPr>
        <w:pStyle w:val="SourceCode"/>
      </w:pPr>
      <w:r>
        <w:t>.return:</w:t>
      </w:r>
    </w:p>
    <w:p w14:paraId="0A7E1D02" w14:textId="77777777" w:rsidR="006E79C4" w:rsidRDefault="00F4254F">
      <w:pPr>
        <w:pStyle w:val="SourceCode"/>
      </w:pPr>
      <w:r>
        <w:t xml:space="preserve">    add rsp, 40</w:t>
      </w:r>
    </w:p>
    <w:p w14:paraId="232B968B" w14:textId="77777777" w:rsidR="006E79C4" w:rsidRDefault="00F4254F">
      <w:pPr>
        <w:pStyle w:val="SourceCode"/>
      </w:pPr>
      <w:r>
        <w:t xml:space="preserve">    pop r12</w:t>
      </w:r>
    </w:p>
    <w:p w14:paraId="5A3B18EB" w14:textId="77777777" w:rsidR="006E79C4" w:rsidRDefault="00F4254F">
      <w:pPr>
        <w:pStyle w:val="SourceCode"/>
      </w:pPr>
      <w:r>
        <w:t xml:space="preserve">    pop rbx</w:t>
      </w:r>
    </w:p>
    <w:p w14:paraId="2837D670" w14:textId="77777777" w:rsidR="006E79C4" w:rsidRDefault="00F4254F">
      <w:pPr>
        <w:pStyle w:val="SourceCode"/>
      </w:pPr>
      <w:r>
        <w:t xml:space="preserve">    ret</w:t>
      </w:r>
    </w:p>
    <w:p w14:paraId="012A476E" w14:textId="77777777" w:rsidR="006E79C4" w:rsidRDefault="006E79C4">
      <w:pPr>
        <w:pStyle w:val="SourceCode"/>
      </w:pPr>
    </w:p>
    <w:p w14:paraId="4E02F80A" w14:textId="77777777" w:rsidR="006E79C4" w:rsidRDefault="00F4254F">
      <w:pPr>
        <w:pStyle w:val="SourceCode"/>
      </w:pPr>
      <w:r>
        <w:t>; print_contact: prints one contact on one line, with (no phone) and (no</w:t>
      </w:r>
    </w:p>
    <w:p w14:paraId="62F2707F" w14:textId="77777777" w:rsidR="006E79C4" w:rsidRDefault="00F4254F">
      <w:pPr>
        <w:pStyle w:val="SourceCode"/>
      </w:pPr>
      <w:r>
        <w:t>; group) for the columns that were NULL (Lesson 4.6a). Remember, printf's</w:t>
      </w:r>
    </w:p>
    <w:p w14:paraId="09D2ADC7" w14:textId="77777777" w:rsidR="006E79C4" w:rsidRDefault="00F4254F">
      <w:pPr>
        <w:pStyle w:val="SourceCode"/>
      </w:pPr>
      <w:r>
        <w:t>; fifth and sixth values go at [rsp + 32] and [rsp + 40] (Lesson 4.4a).</w:t>
      </w:r>
    </w:p>
    <w:p w14:paraId="72616582" w14:textId="77777777" w:rsidR="006E79C4" w:rsidRDefault="00F4254F">
      <w:pPr>
        <w:pStyle w:val="SourceCode"/>
      </w:pPr>
      <w:r>
        <w:t>;   in:      rcx = the record's address</w:t>
      </w:r>
    </w:p>
    <w:p w14:paraId="1D80319A" w14:textId="77777777" w:rsidR="006E79C4" w:rsidRDefault="00F4254F">
      <w:pPr>
        <w:pStyle w:val="SourceCode"/>
      </w:pPr>
      <w:r>
        <w:t>print_contact:</w:t>
      </w:r>
    </w:p>
    <w:p w14:paraId="59FBA0B5" w14:textId="77777777" w:rsidR="006E79C4" w:rsidRDefault="00F4254F">
      <w:pPr>
        <w:pStyle w:val="SourceCode"/>
      </w:pPr>
      <w:r>
        <w:t xml:space="preserve">    push rbx</w:t>
      </w:r>
    </w:p>
    <w:p w14:paraId="25512FB3" w14:textId="77777777" w:rsidR="006E79C4" w:rsidRDefault="00F4254F">
      <w:pPr>
        <w:pStyle w:val="SourceCode"/>
      </w:pPr>
      <w:r>
        <w:t xml:space="preserve">    sub rsp, 48</w:t>
      </w:r>
    </w:p>
    <w:p w14:paraId="369FA7BE" w14:textId="77777777" w:rsidR="006E79C4" w:rsidRDefault="00F4254F">
      <w:pPr>
        <w:pStyle w:val="SourceCode"/>
      </w:pPr>
      <w:r>
        <w:t xml:space="preserve">    mov rbx, rcx</w:t>
      </w:r>
    </w:p>
    <w:p w14:paraId="25F2E2F7" w14:textId="77777777" w:rsidR="006E79C4" w:rsidRDefault="00F4254F">
      <w:pPr>
        <w:pStyle w:val="SourceCode"/>
      </w:pPr>
      <w:r>
        <w:t xml:space="preserve">    lea rax, [no_phone_text]</w:t>
      </w:r>
    </w:p>
    <w:p w14:paraId="71F9E762" w14:textId="77777777" w:rsidR="006E79C4" w:rsidRDefault="00F4254F">
      <w:pPr>
        <w:pStyle w:val="SourceCode"/>
      </w:pPr>
      <w:r>
        <w:t xml:space="preserve">    cmp qword [rbx + HAS_PHONE], 0</w:t>
      </w:r>
    </w:p>
    <w:p w14:paraId="1B2E89A6" w14:textId="77777777" w:rsidR="006E79C4" w:rsidRDefault="00F4254F">
      <w:pPr>
        <w:pStyle w:val="SourceCode"/>
      </w:pPr>
      <w:r>
        <w:t xml:space="preserve">    je .phone_ready</w:t>
      </w:r>
    </w:p>
    <w:p w14:paraId="63636045" w14:textId="77777777" w:rsidR="006E79C4" w:rsidRDefault="00F4254F">
      <w:pPr>
        <w:pStyle w:val="SourceCode"/>
      </w:pPr>
      <w:r>
        <w:t xml:space="preserve">    lea rax, [rbx + PHONE]</w:t>
      </w:r>
    </w:p>
    <w:p w14:paraId="76713564" w14:textId="77777777" w:rsidR="006E79C4" w:rsidRDefault="00F4254F">
      <w:pPr>
        <w:pStyle w:val="SourceCode"/>
      </w:pPr>
      <w:r>
        <w:t>.phone_ready:</w:t>
      </w:r>
    </w:p>
    <w:p w14:paraId="701A46F8" w14:textId="77777777" w:rsidR="006E79C4" w:rsidRDefault="00F4254F">
      <w:pPr>
        <w:pStyle w:val="SourceCode"/>
      </w:pPr>
      <w:r>
        <w:t xml:space="preserve">    mov [rsp + 32], rax</w:t>
      </w:r>
    </w:p>
    <w:p w14:paraId="3B218BDC" w14:textId="77777777" w:rsidR="006E79C4" w:rsidRDefault="00F4254F">
      <w:pPr>
        <w:pStyle w:val="SourceCode"/>
      </w:pPr>
      <w:r>
        <w:t xml:space="preserve">    lea rax, [no_group_text]</w:t>
      </w:r>
    </w:p>
    <w:p w14:paraId="10FF42D4" w14:textId="77777777" w:rsidR="006E79C4" w:rsidRDefault="00F4254F">
      <w:pPr>
        <w:pStyle w:val="SourceCode"/>
      </w:pPr>
      <w:r>
        <w:t xml:space="preserve">    cmp qword [rbx + HAS_GROUP], 0</w:t>
      </w:r>
    </w:p>
    <w:p w14:paraId="2BB37291" w14:textId="77777777" w:rsidR="006E79C4" w:rsidRDefault="00F4254F">
      <w:pPr>
        <w:pStyle w:val="SourceCode"/>
      </w:pPr>
      <w:r>
        <w:t xml:space="preserve">    je .group_ready</w:t>
      </w:r>
    </w:p>
    <w:p w14:paraId="1E3EFD51" w14:textId="77777777" w:rsidR="006E79C4" w:rsidRDefault="00F4254F">
      <w:pPr>
        <w:pStyle w:val="SourceCode"/>
      </w:pPr>
      <w:r>
        <w:t xml:space="preserve">    lea rax, [rbx + GROUP_NAME]</w:t>
      </w:r>
    </w:p>
    <w:p w14:paraId="7188E1B1" w14:textId="77777777" w:rsidR="006E79C4" w:rsidRDefault="00F4254F">
      <w:pPr>
        <w:pStyle w:val="SourceCode"/>
      </w:pPr>
      <w:r>
        <w:t>.group_ready:</w:t>
      </w:r>
    </w:p>
    <w:p w14:paraId="2B473844" w14:textId="77777777" w:rsidR="006E79C4" w:rsidRDefault="00F4254F">
      <w:pPr>
        <w:pStyle w:val="SourceCode"/>
      </w:pPr>
      <w:r>
        <w:t xml:space="preserve">    mov [rsp + 40], rax</w:t>
      </w:r>
    </w:p>
    <w:p w14:paraId="66465102" w14:textId="77777777" w:rsidR="006E79C4" w:rsidRDefault="00F4254F">
      <w:pPr>
        <w:pStyle w:val="SourceCode"/>
      </w:pPr>
      <w:r>
        <w:t xml:space="preserve">    lea rcx, [contact_line]</w:t>
      </w:r>
    </w:p>
    <w:p w14:paraId="329E9E6E" w14:textId="77777777" w:rsidR="006E79C4" w:rsidRDefault="00F4254F">
      <w:pPr>
        <w:pStyle w:val="SourceCode"/>
      </w:pPr>
      <w:r>
        <w:t xml:space="preserve">    mov edx, [rbx + ID]</w:t>
      </w:r>
    </w:p>
    <w:p w14:paraId="0A30C099" w14:textId="77777777" w:rsidR="006E79C4" w:rsidRDefault="00F4254F">
      <w:pPr>
        <w:pStyle w:val="SourceCode"/>
      </w:pPr>
      <w:r>
        <w:t xml:space="preserve">    lea r8, [rbx + FULL_NAME]</w:t>
      </w:r>
    </w:p>
    <w:p w14:paraId="0B5970DF" w14:textId="77777777" w:rsidR="006E79C4" w:rsidRDefault="00F4254F">
      <w:pPr>
        <w:pStyle w:val="SourceCode"/>
      </w:pPr>
      <w:r>
        <w:t xml:space="preserve">    lea r9, [rbx + EMAIL]</w:t>
      </w:r>
    </w:p>
    <w:p w14:paraId="014BD2D6" w14:textId="77777777" w:rsidR="006E79C4" w:rsidRDefault="00F4254F">
      <w:pPr>
        <w:pStyle w:val="SourceCode"/>
      </w:pPr>
      <w:r>
        <w:t xml:space="preserve">    call printf</w:t>
      </w:r>
    </w:p>
    <w:p w14:paraId="54E41B95" w14:textId="77777777" w:rsidR="006E79C4" w:rsidRDefault="00F4254F">
      <w:pPr>
        <w:pStyle w:val="SourceCode"/>
      </w:pPr>
      <w:r>
        <w:t xml:space="preserve">    add rsp, 48</w:t>
      </w:r>
    </w:p>
    <w:p w14:paraId="4E02F3AD" w14:textId="77777777" w:rsidR="006E79C4" w:rsidRDefault="00F4254F">
      <w:pPr>
        <w:pStyle w:val="SourceCode"/>
      </w:pPr>
      <w:r>
        <w:t xml:space="preserve">    pop rbx</w:t>
      </w:r>
    </w:p>
    <w:p w14:paraId="624B2344" w14:textId="77777777" w:rsidR="006E79C4" w:rsidRDefault="00F4254F">
      <w:pPr>
        <w:pStyle w:val="SourceCode"/>
      </w:pPr>
      <w:r>
        <w:t xml:space="preserve">    ret</w:t>
      </w:r>
    </w:p>
    <w:p w14:paraId="7794C55C" w14:textId="77777777" w:rsidR="006E79C4" w:rsidRDefault="006E79C4">
      <w:pPr>
        <w:pStyle w:val="SourceCode"/>
      </w:pPr>
    </w:p>
    <w:p w14:paraId="21645C93" w14:textId="77777777" w:rsidR="006E79C4" w:rsidRDefault="00F4254F">
      <w:pPr>
        <w:pStyle w:val="SourceCode"/>
      </w:pPr>
      <w:r>
        <w:t>; set_text_value: fills one MYSQL_BIND record for a text value (Lesson</w:t>
      </w:r>
    </w:p>
    <w:p w14:paraId="22403A83" w14:textId="77777777" w:rsidR="006E79C4" w:rsidRDefault="00F4254F">
      <w:pPr>
        <w:pStyle w:val="SourceCode"/>
      </w:pPr>
      <w:r>
        <w:t>; 4.5a).</w:t>
      </w:r>
    </w:p>
    <w:p w14:paraId="15117588" w14:textId="77777777" w:rsidR="006E79C4" w:rsidRDefault="00F4254F">
      <w:pPr>
        <w:pStyle w:val="SourceCode"/>
      </w:pPr>
      <w:r>
        <w:t>;   in:  rcx = the record's address, rdx = the text's address</w:t>
      </w:r>
    </w:p>
    <w:p w14:paraId="59D68FE3" w14:textId="77777777" w:rsidR="006E79C4" w:rsidRDefault="00F4254F">
      <w:pPr>
        <w:pStyle w:val="SourceCode"/>
      </w:pPr>
      <w:r>
        <w:t>set_text_value:</w:t>
      </w:r>
    </w:p>
    <w:p w14:paraId="175ADB1F" w14:textId="77777777" w:rsidR="006E79C4" w:rsidRDefault="00F4254F">
      <w:pPr>
        <w:pStyle w:val="SourceCode"/>
      </w:pPr>
      <w:r>
        <w:t xml:space="preserve">    push rbx</w:t>
      </w:r>
    </w:p>
    <w:p w14:paraId="1394FE12" w14:textId="77777777" w:rsidR="006E79C4" w:rsidRDefault="00F4254F">
      <w:pPr>
        <w:pStyle w:val="SourceCode"/>
      </w:pPr>
      <w:r>
        <w:t xml:space="preserve">    push r12</w:t>
      </w:r>
    </w:p>
    <w:p w14:paraId="55E3A8CB" w14:textId="77777777" w:rsidR="006E79C4" w:rsidRDefault="00F4254F">
      <w:pPr>
        <w:pStyle w:val="SourceCode"/>
      </w:pPr>
      <w:r>
        <w:t xml:space="preserve">    sub rsp, 40</w:t>
      </w:r>
    </w:p>
    <w:p w14:paraId="19CF4CB0" w14:textId="77777777" w:rsidR="006E79C4" w:rsidRDefault="00F4254F">
      <w:pPr>
        <w:pStyle w:val="SourceCode"/>
      </w:pPr>
      <w:r>
        <w:t xml:space="preserve">    mov rbx, rcx</w:t>
      </w:r>
    </w:p>
    <w:p w14:paraId="40BDC6B7" w14:textId="77777777" w:rsidR="006E79C4" w:rsidRDefault="00F4254F">
      <w:pPr>
        <w:pStyle w:val="SourceCode"/>
      </w:pPr>
      <w:r>
        <w:t xml:space="preserve">    mov r12, rdx</w:t>
      </w:r>
    </w:p>
    <w:p w14:paraId="4B7D3EF5" w14:textId="77777777" w:rsidR="006E79C4" w:rsidRDefault="00F4254F">
      <w:pPr>
        <w:pStyle w:val="SourceCode"/>
      </w:pPr>
      <w:r>
        <w:t xml:space="preserve">    mov dword [rbx + BIND_TYPE], MYSQL_TYPE_STRING</w:t>
      </w:r>
    </w:p>
    <w:p w14:paraId="1EE52D19" w14:textId="77777777" w:rsidR="006E79C4" w:rsidRDefault="00F4254F">
      <w:pPr>
        <w:pStyle w:val="SourceCode"/>
      </w:pPr>
      <w:r>
        <w:t xml:space="preserve">    mov [rbx + BIND_BUFFER], r12</w:t>
      </w:r>
    </w:p>
    <w:p w14:paraId="58FFE7BB" w14:textId="77777777" w:rsidR="006E79C4" w:rsidRDefault="00F4254F">
      <w:pPr>
        <w:pStyle w:val="SourceCode"/>
      </w:pPr>
      <w:r>
        <w:t xml:space="preserve">    mov rcx, r12</w:t>
      </w:r>
    </w:p>
    <w:p w14:paraId="6C69CDFE" w14:textId="77777777" w:rsidR="006E79C4" w:rsidRDefault="00F4254F">
      <w:pPr>
        <w:pStyle w:val="SourceCode"/>
      </w:pPr>
      <w:r>
        <w:t xml:space="preserve">    call strlen</w:t>
      </w:r>
    </w:p>
    <w:p w14:paraId="32107A0B" w14:textId="77777777" w:rsidR="006E79C4" w:rsidRDefault="00F4254F">
      <w:pPr>
        <w:pStyle w:val="SourceCode"/>
      </w:pPr>
      <w:r>
        <w:t xml:space="preserve">    mov [rbx + BIND_LENGTH], eax</w:t>
      </w:r>
    </w:p>
    <w:p w14:paraId="3D26B9B5" w14:textId="77777777" w:rsidR="006E79C4" w:rsidRDefault="00F4254F">
      <w:pPr>
        <w:pStyle w:val="SourceCode"/>
      </w:pPr>
      <w:r>
        <w:t xml:space="preserve">    add rsp, 40</w:t>
      </w:r>
    </w:p>
    <w:p w14:paraId="11AF3A0F" w14:textId="77777777" w:rsidR="006E79C4" w:rsidRDefault="00F4254F">
      <w:pPr>
        <w:pStyle w:val="SourceCode"/>
      </w:pPr>
      <w:r>
        <w:t xml:space="preserve">    pop r12</w:t>
      </w:r>
    </w:p>
    <w:p w14:paraId="0A531B1B" w14:textId="77777777" w:rsidR="006E79C4" w:rsidRDefault="00F4254F">
      <w:pPr>
        <w:pStyle w:val="SourceCode"/>
      </w:pPr>
      <w:r>
        <w:t xml:space="preserve">    pop rbx</w:t>
      </w:r>
    </w:p>
    <w:p w14:paraId="3143A37E" w14:textId="77777777" w:rsidR="006E79C4" w:rsidRDefault="00F4254F">
      <w:pPr>
        <w:pStyle w:val="SourceCode"/>
      </w:pPr>
      <w:r>
        <w:t xml:space="preserve">    ret</w:t>
      </w:r>
    </w:p>
    <w:p w14:paraId="0AE3D399" w14:textId="77777777" w:rsidR="006E79C4" w:rsidRDefault="006E79C4">
      <w:pPr>
        <w:pStyle w:val="SourceCode"/>
      </w:pPr>
    </w:p>
    <w:p w14:paraId="6139383F" w14:textId="77777777" w:rsidR="006E79C4" w:rsidRDefault="00F4254F">
      <w:pPr>
        <w:pStyle w:val="SourceCode"/>
      </w:pPr>
      <w:r>
        <w:t>; show_contacts: runs one query, prints the heading and then every contact</w:t>
      </w:r>
    </w:p>
    <w:p w14:paraId="6B2FB468" w14:textId="77777777" w:rsidR="006E79C4" w:rsidRDefault="00F4254F">
      <w:pPr>
        <w:pStyle w:val="SourceCode"/>
      </w:pPr>
      <w:r>
        <w:t>; it finds, one row at a time, and returns how many there were, as Lesson</w:t>
      </w:r>
    </w:p>
    <w:p w14:paraId="2028ECB9" w14:textId="77777777" w:rsidR="006E79C4" w:rsidRDefault="00F4254F">
      <w:pPr>
        <w:pStyle w:val="SourceCode"/>
      </w:pPr>
      <w:r>
        <w:t>; 4.9a's search_contacts did. New here: the value is optional. A query</w:t>
      </w:r>
    </w:p>
    <w:p w14:paraId="5D0E4142" w14:textId="77777777" w:rsidR="006E79C4" w:rsidRDefault="00F4254F">
      <w:pPr>
        <w:pStyle w:val="SourceCode"/>
      </w:pPr>
      <w:r>
        <w:t>; with one ? gets its value in r9; a query with no ? gets r9 = 0, and</w:t>
      </w:r>
    </w:p>
    <w:p w14:paraId="06EA68D5" w14:textId="77777777" w:rsidR="006E79C4" w:rsidRDefault="00F4254F">
      <w:pPr>
        <w:pStyle w:val="SourceCode"/>
      </w:pPr>
      <w:r>
        <w:t>; mysql_stmt_bind_param is skipped, because there is nothing to fill.</w:t>
      </w:r>
    </w:p>
    <w:p w14:paraId="69C45D69" w14:textId="77777777" w:rsidR="006E79C4" w:rsidRDefault="00F4254F">
      <w:pPr>
        <w:pStyle w:val="SourceCode"/>
      </w:pPr>
      <w:r>
        <w:t>;   in:  rcx = the connection handle, rdx = the heading, r8 = the SQL,</w:t>
      </w:r>
    </w:p>
    <w:p w14:paraId="2D408187" w14:textId="77777777" w:rsidR="006E79C4" w:rsidRDefault="00F4254F">
      <w:pPr>
        <w:pStyle w:val="SourceCode"/>
      </w:pPr>
      <w:r>
        <w:t>;        r9 = the value for the ?, or 0 for SQL with none</w:t>
      </w:r>
    </w:p>
    <w:p w14:paraId="1EB5DF9A" w14:textId="77777777" w:rsidR="006E79C4" w:rsidRDefault="00F4254F">
      <w:pPr>
        <w:pStyle w:val="SourceCode"/>
      </w:pPr>
      <w:r>
        <w:t>;   out: eax = the number of contacts, or -1 after one Error line</w:t>
      </w:r>
    </w:p>
    <w:p w14:paraId="424FDC54" w14:textId="77777777" w:rsidR="006E79C4" w:rsidRDefault="00F4254F">
      <w:pPr>
        <w:pStyle w:val="SourceCode"/>
      </w:pPr>
      <w:r>
        <w:t>; Every way out after mysql_stmt_init closes the statement. rbx keeps the</w:t>
      </w:r>
    </w:p>
    <w:p w14:paraId="0CC46400" w14:textId="77777777" w:rsidR="006E79C4" w:rsidRDefault="00F4254F">
      <w:pPr>
        <w:pStyle w:val="SourceCode"/>
      </w:pPr>
      <w:r>
        <w:t>; statement handle, r12 the heading, r13 the SQL, r14 the value, and r15</w:t>
      </w:r>
    </w:p>
    <w:p w14:paraId="653D138A" w14:textId="77777777" w:rsidR="006E79C4" w:rsidRDefault="00F4254F">
      <w:pPr>
        <w:pStyle w:val="SourceCode"/>
      </w:pPr>
      <w:r>
        <w:t>; the count.</w:t>
      </w:r>
    </w:p>
    <w:p w14:paraId="7323702B" w14:textId="77777777" w:rsidR="006E79C4" w:rsidRDefault="00F4254F">
      <w:pPr>
        <w:pStyle w:val="SourceCode"/>
      </w:pPr>
      <w:r>
        <w:t>show_contacts:</w:t>
      </w:r>
    </w:p>
    <w:p w14:paraId="31931610" w14:textId="77777777" w:rsidR="006E79C4" w:rsidRDefault="00F4254F">
      <w:pPr>
        <w:pStyle w:val="SourceCode"/>
      </w:pPr>
      <w:r>
        <w:t xml:space="preserve">    push rbx</w:t>
      </w:r>
    </w:p>
    <w:p w14:paraId="72C221C7" w14:textId="77777777" w:rsidR="006E79C4" w:rsidRDefault="00F4254F">
      <w:pPr>
        <w:pStyle w:val="SourceCode"/>
      </w:pPr>
      <w:r>
        <w:t xml:space="preserve">    push r12</w:t>
      </w:r>
    </w:p>
    <w:p w14:paraId="1C96B174" w14:textId="77777777" w:rsidR="006E79C4" w:rsidRDefault="00F4254F">
      <w:pPr>
        <w:pStyle w:val="SourceCode"/>
      </w:pPr>
      <w:r>
        <w:t xml:space="preserve">    push r13</w:t>
      </w:r>
    </w:p>
    <w:p w14:paraId="5C2260D1" w14:textId="77777777" w:rsidR="006E79C4" w:rsidRDefault="00F4254F">
      <w:pPr>
        <w:pStyle w:val="SourceCode"/>
      </w:pPr>
      <w:r>
        <w:t xml:space="preserve">    push r14</w:t>
      </w:r>
    </w:p>
    <w:p w14:paraId="2DE91C2D" w14:textId="77777777" w:rsidR="006E79C4" w:rsidRDefault="00F4254F">
      <w:pPr>
        <w:pStyle w:val="SourceCode"/>
      </w:pPr>
      <w:r>
        <w:t xml:space="preserve">    push r15</w:t>
      </w:r>
    </w:p>
    <w:p w14:paraId="62EAB38D" w14:textId="77777777" w:rsidR="006E79C4" w:rsidRDefault="00F4254F">
      <w:pPr>
        <w:pStyle w:val="SourceCode"/>
      </w:pPr>
      <w:r>
        <w:t xml:space="preserve">    sub rsp, 32</w:t>
      </w:r>
    </w:p>
    <w:p w14:paraId="60F713D1" w14:textId="77777777" w:rsidR="006E79C4" w:rsidRDefault="00F4254F">
      <w:pPr>
        <w:pStyle w:val="SourceCode"/>
      </w:pPr>
      <w:r>
        <w:t xml:space="preserve">    mov r12, rdx</w:t>
      </w:r>
    </w:p>
    <w:p w14:paraId="01C032D7" w14:textId="77777777" w:rsidR="006E79C4" w:rsidRDefault="00F4254F">
      <w:pPr>
        <w:pStyle w:val="SourceCode"/>
      </w:pPr>
      <w:r>
        <w:t xml:space="preserve">    mov r13, r8</w:t>
      </w:r>
    </w:p>
    <w:p w14:paraId="456B0386" w14:textId="77777777" w:rsidR="006E79C4" w:rsidRDefault="00F4254F">
      <w:pPr>
        <w:pStyle w:val="SourceCode"/>
      </w:pPr>
      <w:r>
        <w:t xml:space="preserve">    mov r14, r9</w:t>
      </w:r>
    </w:p>
    <w:p w14:paraId="357305F9" w14:textId="77777777" w:rsidR="006E79C4" w:rsidRDefault="006E79C4">
      <w:pPr>
        <w:pStyle w:val="SourceCode"/>
      </w:pPr>
    </w:p>
    <w:p w14:paraId="18B8E738" w14:textId="77777777" w:rsidR="006E79C4" w:rsidRDefault="00F4254F">
      <w:pPr>
        <w:pStyle w:val="SourceCode"/>
      </w:pPr>
      <w:r>
        <w:t xml:space="preserve">    ; mysql_stmt_init returns 0 only when memory runs out.</w:t>
      </w:r>
    </w:p>
    <w:p w14:paraId="088B06F2" w14:textId="77777777" w:rsidR="006E79C4" w:rsidRDefault="00F4254F">
      <w:pPr>
        <w:pStyle w:val="SourceCode"/>
      </w:pPr>
      <w:r>
        <w:t xml:space="preserve">    call mysql_stmt_init</w:t>
      </w:r>
    </w:p>
    <w:p w14:paraId="58961CD9" w14:textId="77777777" w:rsidR="006E79C4" w:rsidRDefault="00F4254F">
      <w:pPr>
        <w:pStyle w:val="SourceCode"/>
      </w:pPr>
      <w:r>
        <w:t xml:space="preserve">    cmp rax, 0</w:t>
      </w:r>
    </w:p>
    <w:p w14:paraId="11DD8DBF" w14:textId="77777777" w:rsidR="006E79C4" w:rsidRDefault="00F4254F">
      <w:pPr>
        <w:pStyle w:val="SourceCode"/>
      </w:pPr>
      <w:r>
        <w:t xml:space="preserve">    jne .have_statement</w:t>
      </w:r>
    </w:p>
    <w:p w14:paraId="7B9394DA" w14:textId="77777777" w:rsidR="006E79C4" w:rsidRDefault="00F4254F">
      <w:pPr>
        <w:pStyle w:val="SourceCode"/>
      </w:pPr>
      <w:r>
        <w:t xml:space="preserve">    lea rcx, [out_of_memory_line]</w:t>
      </w:r>
    </w:p>
    <w:p w14:paraId="67C25F70" w14:textId="77777777" w:rsidR="006E79C4" w:rsidRDefault="00F4254F">
      <w:pPr>
        <w:pStyle w:val="SourceCode"/>
      </w:pPr>
      <w:r>
        <w:t xml:space="preserve">    call print_error</w:t>
      </w:r>
    </w:p>
    <w:p w14:paraId="26D4296D" w14:textId="77777777" w:rsidR="006E79C4" w:rsidRDefault="00F4254F">
      <w:pPr>
        <w:pStyle w:val="SourceCode"/>
      </w:pPr>
      <w:r>
        <w:t xml:space="preserve">    mov eax, -1</w:t>
      </w:r>
    </w:p>
    <w:p w14:paraId="3445F6FE" w14:textId="77777777" w:rsidR="006E79C4" w:rsidRDefault="00F4254F">
      <w:pPr>
        <w:pStyle w:val="SourceCode"/>
      </w:pPr>
      <w:r>
        <w:t xml:space="preserve">    jmp .return</w:t>
      </w:r>
    </w:p>
    <w:p w14:paraId="7B21312E" w14:textId="77777777" w:rsidR="006E79C4" w:rsidRDefault="00F4254F">
      <w:pPr>
        <w:pStyle w:val="SourceCode"/>
      </w:pPr>
      <w:r>
        <w:t>.have_statement:</w:t>
      </w:r>
    </w:p>
    <w:p w14:paraId="4368B9C8" w14:textId="77777777" w:rsidR="006E79C4" w:rsidRDefault="00F4254F">
      <w:pPr>
        <w:pStyle w:val="SourceCode"/>
      </w:pPr>
      <w:r>
        <w:t xml:space="preserve">    mov rbx, rax</w:t>
      </w:r>
    </w:p>
    <w:p w14:paraId="23AC021A" w14:textId="77777777" w:rsidR="006E79C4" w:rsidRDefault="006E79C4">
      <w:pPr>
        <w:pStyle w:val="SourceCode"/>
      </w:pPr>
    </w:p>
    <w:p w14:paraId="18D96E1F" w14:textId="77777777" w:rsidR="006E79C4" w:rsidRDefault="00F4254F">
      <w:pPr>
        <w:pStyle w:val="SourceCode"/>
      </w:pPr>
      <w:r>
        <w:t xml:space="preserve">    cmp r14, 0</w:t>
      </w:r>
    </w:p>
    <w:p w14:paraId="68626A75" w14:textId="77777777" w:rsidR="006E79C4" w:rsidRDefault="00F4254F">
      <w:pPr>
        <w:pStyle w:val="SourceCode"/>
      </w:pPr>
      <w:r>
        <w:t xml:space="preserve">    je .columns</w:t>
      </w:r>
    </w:p>
    <w:p w14:paraId="229B0A7C" w14:textId="77777777" w:rsidR="006E79C4" w:rsidRDefault="00F4254F">
      <w:pPr>
        <w:pStyle w:val="SourceCode"/>
      </w:pPr>
      <w:r>
        <w:t xml:space="preserve">    lea rcx, [search_bind]</w:t>
      </w:r>
    </w:p>
    <w:p w14:paraId="30EDF3D1" w14:textId="77777777" w:rsidR="006E79C4" w:rsidRDefault="00F4254F">
      <w:pPr>
        <w:pStyle w:val="SourceCode"/>
      </w:pPr>
      <w:r>
        <w:t xml:space="preserve">    mov rdx, r14</w:t>
      </w:r>
    </w:p>
    <w:p w14:paraId="33AF5851" w14:textId="77777777" w:rsidR="006E79C4" w:rsidRDefault="00F4254F">
      <w:pPr>
        <w:pStyle w:val="SourceCode"/>
      </w:pPr>
      <w:r>
        <w:t xml:space="preserve">    call set_text_value</w:t>
      </w:r>
    </w:p>
    <w:p w14:paraId="68DBE886" w14:textId="77777777" w:rsidR="006E79C4" w:rsidRDefault="00F4254F">
      <w:pPr>
        <w:pStyle w:val="SourceCode"/>
      </w:pPr>
      <w:r>
        <w:t>.columns:</w:t>
      </w:r>
    </w:p>
    <w:p w14:paraId="5774595C" w14:textId="77777777" w:rsidR="006E79C4" w:rsidRDefault="00F4254F">
      <w:pPr>
        <w:pStyle w:val="SourceCode"/>
      </w:pPr>
      <w:r>
        <w:t xml:space="preserve">    ; One record per column, pointing at the contact record's fields.</w:t>
      </w:r>
    </w:p>
    <w:p w14:paraId="259501DB" w14:textId="77777777" w:rsidR="006E79C4" w:rsidRDefault="00F4254F">
      <w:pPr>
        <w:pStyle w:val="SourceCode"/>
      </w:pPr>
      <w:r>
        <w:t xml:space="preserve">    ; The phone's and the group name's also point at their is_null byte,</w:t>
      </w:r>
    </w:p>
    <w:p w14:paraId="6074E375" w14:textId="77777777" w:rsidR="006E79C4" w:rsidRDefault="00F4254F">
      <w:pPr>
        <w:pStyle w:val="SourceCode"/>
      </w:pPr>
      <w:r>
        <w:t xml:space="preserve">    ; which fetch sets to 1 for a NULL column (Lesson 4.9a).</w:t>
      </w:r>
    </w:p>
    <w:p w14:paraId="7F46E27B" w14:textId="77777777" w:rsidR="006E79C4" w:rsidRDefault="00F4254F">
      <w:pPr>
        <w:pStyle w:val="SourceCode"/>
      </w:pPr>
      <w:r>
        <w:t xml:space="preserve">    lea rax, [contact_columns]</w:t>
      </w:r>
    </w:p>
    <w:p w14:paraId="5D6B86DD" w14:textId="77777777" w:rsidR="006E79C4" w:rsidRDefault="00F4254F">
      <w:pPr>
        <w:pStyle w:val="SourceCode"/>
      </w:pPr>
      <w:r>
        <w:t xml:space="preserve">    mov dword [rax + BIND_TYPE], MYSQL_TYPE_LONG</w:t>
      </w:r>
    </w:p>
    <w:p w14:paraId="0121A1A2" w14:textId="77777777" w:rsidR="006E79C4" w:rsidRDefault="00F4254F">
      <w:pPr>
        <w:pStyle w:val="SourceCode"/>
      </w:pPr>
      <w:r>
        <w:t xml:space="preserve">    lea rdx, [contact + ID]</w:t>
      </w:r>
    </w:p>
    <w:p w14:paraId="0242730F" w14:textId="77777777" w:rsidR="006E79C4" w:rsidRDefault="00F4254F">
      <w:pPr>
        <w:pStyle w:val="SourceCode"/>
      </w:pPr>
      <w:r>
        <w:t xml:space="preserve">    mov [rax + BIND_BUFFER], rdx</w:t>
      </w:r>
    </w:p>
    <w:p w14:paraId="4A44CA8F" w14:textId="77777777" w:rsidR="006E79C4" w:rsidRDefault="00F4254F">
      <w:pPr>
        <w:pStyle w:val="SourceCode"/>
      </w:pPr>
      <w:r>
        <w:t xml:space="preserve">    mov dword [rax + BIND_SIZE + BIND_TYPE], MYSQL_TYPE_STRING</w:t>
      </w:r>
    </w:p>
    <w:p w14:paraId="4C1BB98F" w14:textId="77777777" w:rsidR="006E79C4" w:rsidRDefault="00F4254F">
      <w:pPr>
        <w:pStyle w:val="SourceCode"/>
      </w:pPr>
      <w:r>
        <w:t xml:space="preserve">    lea rdx, [contact + FULL_NAME]</w:t>
      </w:r>
    </w:p>
    <w:p w14:paraId="5EAA79DD" w14:textId="77777777" w:rsidR="006E79C4" w:rsidRDefault="00F4254F">
      <w:pPr>
        <w:pStyle w:val="SourceCode"/>
      </w:pPr>
      <w:r>
        <w:t xml:space="preserve">    mov [rax + BIND_SIZE + BIND_BUFFER], rdx</w:t>
      </w:r>
    </w:p>
    <w:p w14:paraId="4D120819" w14:textId="77777777" w:rsidR="006E79C4" w:rsidRDefault="00F4254F">
      <w:pPr>
        <w:pStyle w:val="SourceCode"/>
      </w:pPr>
      <w:r>
        <w:t xml:space="preserve">    mov dword [rax + BIND_SIZE + BIND_LENGTH], FULL_NAME_SIZE</w:t>
      </w:r>
    </w:p>
    <w:p w14:paraId="47CD87BD" w14:textId="77777777" w:rsidR="006E79C4" w:rsidRDefault="00F4254F">
      <w:pPr>
        <w:pStyle w:val="SourceCode"/>
      </w:pPr>
      <w:r>
        <w:t xml:space="preserve">    mov dword [rax + 2 * BIND_SIZE + BIND_TYPE], MYSQL_TYPE_STRING</w:t>
      </w:r>
    </w:p>
    <w:p w14:paraId="32DD43A4" w14:textId="77777777" w:rsidR="006E79C4" w:rsidRDefault="00F4254F">
      <w:pPr>
        <w:pStyle w:val="SourceCode"/>
      </w:pPr>
      <w:r>
        <w:t xml:space="preserve">    lea rdx, [contact + EMAIL]</w:t>
      </w:r>
    </w:p>
    <w:p w14:paraId="6D78A638" w14:textId="77777777" w:rsidR="006E79C4" w:rsidRDefault="00F4254F">
      <w:pPr>
        <w:pStyle w:val="SourceCode"/>
      </w:pPr>
      <w:r>
        <w:t xml:space="preserve">    mov [rax + 2 * BIND_SIZE + BIND_BUFFER], rdx</w:t>
      </w:r>
    </w:p>
    <w:p w14:paraId="488DA2A9" w14:textId="77777777" w:rsidR="006E79C4" w:rsidRDefault="00F4254F">
      <w:pPr>
        <w:pStyle w:val="SourceCode"/>
      </w:pPr>
      <w:r>
        <w:t xml:space="preserve">    mov dword [rax + 2 * BIND_SIZE + BIND_LENGTH], EMAIL_SIZE</w:t>
      </w:r>
    </w:p>
    <w:p w14:paraId="7CA61205" w14:textId="77777777" w:rsidR="006E79C4" w:rsidRDefault="00F4254F">
      <w:pPr>
        <w:pStyle w:val="SourceCode"/>
      </w:pPr>
      <w:r>
        <w:t xml:space="preserve">    mov dword [rax + 3 * BIND_SIZE + BIND_TYPE], MYSQL_TYPE_STRING</w:t>
      </w:r>
    </w:p>
    <w:p w14:paraId="0A0E47D9" w14:textId="77777777" w:rsidR="006E79C4" w:rsidRDefault="00F4254F">
      <w:pPr>
        <w:pStyle w:val="SourceCode"/>
      </w:pPr>
      <w:r>
        <w:t xml:space="preserve">    lea rdx, [contact + PHONE]</w:t>
      </w:r>
    </w:p>
    <w:p w14:paraId="60E71763" w14:textId="77777777" w:rsidR="006E79C4" w:rsidRDefault="00F4254F">
      <w:pPr>
        <w:pStyle w:val="SourceCode"/>
      </w:pPr>
      <w:r>
        <w:t xml:space="preserve">    mov [rax + 3 * BIND_SIZE + BIND_BUFFER], rdx</w:t>
      </w:r>
    </w:p>
    <w:p w14:paraId="1C791CB7" w14:textId="77777777" w:rsidR="006E79C4" w:rsidRDefault="00F4254F">
      <w:pPr>
        <w:pStyle w:val="SourceCode"/>
      </w:pPr>
      <w:r>
        <w:t xml:space="preserve">    mov dword [rax + 3 * BIND_SIZE + BIND_LENGTH], PHONE_SIZE</w:t>
      </w:r>
    </w:p>
    <w:p w14:paraId="6D4F5399" w14:textId="77777777" w:rsidR="006E79C4" w:rsidRDefault="00F4254F">
      <w:pPr>
        <w:pStyle w:val="SourceCode"/>
      </w:pPr>
      <w:r>
        <w:t xml:space="preserve">    lea rdx, [phone_is_null]</w:t>
      </w:r>
    </w:p>
    <w:p w14:paraId="1746FA7D" w14:textId="77777777" w:rsidR="006E79C4" w:rsidRDefault="00F4254F">
      <w:pPr>
        <w:pStyle w:val="SourceCode"/>
      </w:pPr>
      <w:r>
        <w:t xml:space="preserve">    mov [rax + 3 * BIND_SIZE + BIND_IS_NULL], rdx</w:t>
      </w:r>
    </w:p>
    <w:p w14:paraId="19044216" w14:textId="77777777" w:rsidR="006E79C4" w:rsidRDefault="00F4254F">
      <w:pPr>
        <w:pStyle w:val="SourceCode"/>
      </w:pPr>
      <w:r>
        <w:t xml:space="preserve">    mov dword [rax + 4 * BIND_SIZE + BIND_TYPE], MYSQL_TYPE_STRING</w:t>
      </w:r>
    </w:p>
    <w:p w14:paraId="53681411" w14:textId="77777777" w:rsidR="006E79C4" w:rsidRDefault="00F4254F">
      <w:pPr>
        <w:pStyle w:val="SourceCode"/>
      </w:pPr>
      <w:r>
        <w:t xml:space="preserve">    lea rdx, [contact + GROUP_NAME]</w:t>
      </w:r>
    </w:p>
    <w:p w14:paraId="5AD6B45B" w14:textId="77777777" w:rsidR="006E79C4" w:rsidRDefault="00F4254F">
      <w:pPr>
        <w:pStyle w:val="SourceCode"/>
      </w:pPr>
      <w:r>
        <w:t xml:space="preserve">    mov [rax + 4 * BIND_SIZE + BIND_BUFFER], rdx</w:t>
      </w:r>
    </w:p>
    <w:p w14:paraId="79D1DB46" w14:textId="77777777" w:rsidR="006E79C4" w:rsidRDefault="00F4254F">
      <w:pPr>
        <w:pStyle w:val="SourceCode"/>
      </w:pPr>
      <w:r>
        <w:t xml:space="preserve">    mov dword [rax + 4 * BIND_SIZE + BIND_LENGTH], GROUP_NAME_SIZE</w:t>
      </w:r>
    </w:p>
    <w:p w14:paraId="02D612EE" w14:textId="77777777" w:rsidR="006E79C4" w:rsidRDefault="00F4254F">
      <w:pPr>
        <w:pStyle w:val="SourceCode"/>
      </w:pPr>
      <w:r>
        <w:t xml:space="preserve">    lea rdx, [group_is_null]</w:t>
      </w:r>
    </w:p>
    <w:p w14:paraId="69A0E9BC" w14:textId="77777777" w:rsidR="006E79C4" w:rsidRDefault="00F4254F">
      <w:pPr>
        <w:pStyle w:val="SourceCode"/>
      </w:pPr>
      <w:r>
        <w:t xml:space="preserve">    mov [rax + 4 * BIND_SIZE + BIND_IS_NULL], rdx</w:t>
      </w:r>
    </w:p>
    <w:p w14:paraId="5D33B0C2" w14:textId="77777777" w:rsidR="006E79C4" w:rsidRDefault="006E79C4">
      <w:pPr>
        <w:pStyle w:val="SourceCode"/>
      </w:pPr>
    </w:p>
    <w:p w14:paraId="2310DCB1" w14:textId="77777777" w:rsidR="006E79C4" w:rsidRDefault="00F4254F">
      <w:pPr>
        <w:pStyle w:val="SourceCode"/>
      </w:pPr>
      <w:r>
        <w:t xml:space="preserve">    ; Remember, mysql_stmt_prepare and mysql_stmt_execute return 0 on</w:t>
      </w:r>
    </w:p>
    <w:p w14:paraId="58EF4073" w14:textId="77777777" w:rsidR="006E79C4" w:rsidRDefault="00F4254F">
      <w:pPr>
        <w:pStyle w:val="SourceCode"/>
      </w:pPr>
      <w:r>
        <w:t xml:space="preserve">    ; success, in eax, and mysql_stmt_bind_param and</w:t>
      </w:r>
    </w:p>
    <w:p w14:paraId="6D8866EC" w14:textId="77777777" w:rsidR="006E79C4" w:rsidRDefault="00F4254F">
      <w:pPr>
        <w:pStyle w:val="SourceCode"/>
      </w:pPr>
      <w:r>
        <w:t xml:space="preserve">    ; mysql_stmt_bind_result a one-byte C bool, in al (Lesson 4.5a).</w:t>
      </w:r>
    </w:p>
    <w:p w14:paraId="24E16233" w14:textId="77777777" w:rsidR="006E79C4" w:rsidRDefault="00F4254F">
      <w:pPr>
        <w:pStyle w:val="SourceCode"/>
      </w:pPr>
      <w:r>
        <w:t xml:space="preserve">    mov rcx, r13</w:t>
      </w:r>
    </w:p>
    <w:p w14:paraId="7580F8BE" w14:textId="77777777" w:rsidR="006E79C4" w:rsidRDefault="00F4254F">
      <w:pPr>
        <w:pStyle w:val="SourceCode"/>
      </w:pPr>
      <w:r>
        <w:t xml:space="preserve">    call strlen</w:t>
      </w:r>
    </w:p>
    <w:p w14:paraId="6FD39665" w14:textId="77777777" w:rsidR="006E79C4" w:rsidRDefault="00F4254F">
      <w:pPr>
        <w:pStyle w:val="SourceCode"/>
      </w:pPr>
      <w:r>
        <w:t xml:space="preserve">    mov r8, rax</w:t>
      </w:r>
    </w:p>
    <w:p w14:paraId="233D86D2" w14:textId="77777777" w:rsidR="006E79C4" w:rsidRDefault="00F4254F">
      <w:pPr>
        <w:pStyle w:val="SourceCode"/>
      </w:pPr>
      <w:r>
        <w:t xml:space="preserve">    mov rcx, rbx</w:t>
      </w:r>
    </w:p>
    <w:p w14:paraId="0A69EFF2" w14:textId="77777777" w:rsidR="006E79C4" w:rsidRDefault="00F4254F">
      <w:pPr>
        <w:pStyle w:val="SourceCode"/>
      </w:pPr>
      <w:r>
        <w:t xml:space="preserve">    mov rdx, r13</w:t>
      </w:r>
    </w:p>
    <w:p w14:paraId="1D26DF99" w14:textId="77777777" w:rsidR="006E79C4" w:rsidRDefault="00F4254F">
      <w:pPr>
        <w:pStyle w:val="SourceCode"/>
      </w:pPr>
      <w:r>
        <w:t xml:space="preserve">    call mysql_stmt_prepare</w:t>
      </w:r>
    </w:p>
    <w:p w14:paraId="775CAB66" w14:textId="77777777" w:rsidR="006E79C4" w:rsidRDefault="00F4254F">
      <w:pPr>
        <w:pStyle w:val="SourceCode"/>
      </w:pPr>
      <w:r>
        <w:t xml:space="preserve">    cmp eax, 0</w:t>
      </w:r>
    </w:p>
    <w:p w14:paraId="39285873" w14:textId="77777777" w:rsidR="006E79C4" w:rsidRDefault="00F4254F">
      <w:pPr>
        <w:pStyle w:val="SourceCode"/>
      </w:pPr>
      <w:r>
        <w:t xml:space="preserve">    jne .failed</w:t>
      </w:r>
    </w:p>
    <w:p w14:paraId="5BD5F8EF" w14:textId="77777777" w:rsidR="006E79C4" w:rsidRDefault="00F4254F">
      <w:pPr>
        <w:pStyle w:val="SourceCode"/>
      </w:pPr>
      <w:r>
        <w:t xml:space="preserve">    cmp r14, 0</w:t>
      </w:r>
    </w:p>
    <w:p w14:paraId="3ABBDBC4" w14:textId="77777777" w:rsidR="006E79C4" w:rsidRDefault="00F4254F">
      <w:pPr>
        <w:pStyle w:val="SourceCode"/>
      </w:pPr>
      <w:r>
        <w:t xml:space="preserve">    je .execute</w:t>
      </w:r>
    </w:p>
    <w:p w14:paraId="53EABA1B" w14:textId="77777777" w:rsidR="006E79C4" w:rsidRDefault="00F4254F">
      <w:pPr>
        <w:pStyle w:val="SourceCode"/>
      </w:pPr>
      <w:r>
        <w:t xml:space="preserve">    mov rcx, rbx</w:t>
      </w:r>
    </w:p>
    <w:p w14:paraId="6EF277B8" w14:textId="77777777" w:rsidR="006E79C4" w:rsidRDefault="00F4254F">
      <w:pPr>
        <w:pStyle w:val="SourceCode"/>
      </w:pPr>
      <w:r>
        <w:t xml:space="preserve">    lea rdx, [search_bind]</w:t>
      </w:r>
    </w:p>
    <w:p w14:paraId="66E7CCD8" w14:textId="77777777" w:rsidR="006E79C4" w:rsidRDefault="00F4254F">
      <w:pPr>
        <w:pStyle w:val="SourceCode"/>
      </w:pPr>
      <w:r>
        <w:t xml:space="preserve">    call mysql_stmt_bind_param</w:t>
      </w:r>
    </w:p>
    <w:p w14:paraId="65AA762C" w14:textId="77777777" w:rsidR="006E79C4" w:rsidRDefault="00F4254F">
      <w:pPr>
        <w:pStyle w:val="SourceCode"/>
      </w:pPr>
      <w:r>
        <w:t xml:space="preserve">    cmp al, 0</w:t>
      </w:r>
    </w:p>
    <w:p w14:paraId="578471EA" w14:textId="77777777" w:rsidR="006E79C4" w:rsidRDefault="00F4254F">
      <w:pPr>
        <w:pStyle w:val="SourceCode"/>
      </w:pPr>
      <w:r>
        <w:t xml:space="preserve">    jne .failed</w:t>
      </w:r>
    </w:p>
    <w:p w14:paraId="0F13087C" w14:textId="77777777" w:rsidR="006E79C4" w:rsidRDefault="00F4254F">
      <w:pPr>
        <w:pStyle w:val="SourceCode"/>
      </w:pPr>
      <w:r>
        <w:t>.execute:</w:t>
      </w:r>
    </w:p>
    <w:p w14:paraId="683934CB" w14:textId="77777777" w:rsidR="006E79C4" w:rsidRDefault="00F4254F">
      <w:pPr>
        <w:pStyle w:val="SourceCode"/>
      </w:pPr>
      <w:r>
        <w:t xml:space="preserve">    mov rcx, rbx</w:t>
      </w:r>
    </w:p>
    <w:p w14:paraId="75AB2EFA" w14:textId="77777777" w:rsidR="006E79C4" w:rsidRDefault="00F4254F">
      <w:pPr>
        <w:pStyle w:val="SourceCode"/>
      </w:pPr>
      <w:r>
        <w:t xml:space="preserve">    call mysql_stmt_execute</w:t>
      </w:r>
    </w:p>
    <w:p w14:paraId="433627DA" w14:textId="77777777" w:rsidR="006E79C4" w:rsidRDefault="00F4254F">
      <w:pPr>
        <w:pStyle w:val="SourceCode"/>
      </w:pPr>
      <w:r>
        <w:t xml:space="preserve">    cmp eax, 0</w:t>
      </w:r>
    </w:p>
    <w:p w14:paraId="0FA3B9EE" w14:textId="77777777" w:rsidR="006E79C4" w:rsidRDefault="00F4254F">
      <w:pPr>
        <w:pStyle w:val="SourceCode"/>
      </w:pPr>
      <w:r>
        <w:t xml:space="preserve">    jne .failed</w:t>
      </w:r>
    </w:p>
    <w:p w14:paraId="172089E0" w14:textId="77777777" w:rsidR="006E79C4" w:rsidRDefault="00F4254F">
      <w:pPr>
        <w:pStyle w:val="SourceCode"/>
      </w:pPr>
      <w:r>
        <w:t xml:space="preserve">    mov rcx, rbx</w:t>
      </w:r>
    </w:p>
    <w:p w14:paraId="56560282" w14:textId="77777777" w:rsidR="006E79C4" w:rsidRDefault="00F4254F">
      <w:pPr>
        <w:pStyle w:val="SourceCode"/>
      </w:pPr>
      <w:r>
        <w:t xml:space="preserve">    lea rdx, [contact_columns]</w:t>
      </w:r>
    </w:p>
    <w:p w14:paraId="3CAB0E8B" w14:textId="77777777" w:rsidR="006E79C4" w:rsidRDefault="00F4254F">
      <w:pPr>
        <w:pStyle w:val="SourceCode"/>
      </w:pPr>
      <w:r>
        <w:t xml:space="preserve">    call mysql_stmt_bind_result</w:t>
      </w:r>
    </w:p>
    <w:p w14:paraId="0959B1C2" w14:textId="77777777" w:rsidR="006E79C4" w:rsidRDefault="00F4254F">
      <w:pPr>
        <w:pStyle w:val="SourceCode"/>
      </w:pPr>
      <w:r>
        <w:t xml:space="preserve">    cmp al, 0</w:t>
      </w:r>
    </w:p>
    <w:p w14:paraId="510508FC" w14:textId="77777777" w:rsidR="006E79C4" w:rsidRDefault="00F4254F">
      <w:pPr>
        <w:pStyle w:val="SourceCode"/>
      </w:pPr>
      <w:r>
        <w:t xml:space="preserve">    jne .failed</w:t>
      </w:r>
    </w:p>
    <w:p w14:paraId="49369D83" w14:textId="77777777" w:rsidR="006E79C4" w:rsidRDefault="006E79C4">
      <w:pPr>
        <w:pStyle w:val="SourceCode"/>
      </w:pPr>
    </w:p>
    <w:p w14:paraId="4F458EFE" w14:textId="77777777" w:rsidR="006E79C4" w:rsidRDefault="00F4254F">
      <w:pPr>
        <w:pStyle w:val="SourceCode"/>
      </w:pPr>
      <w:r>
        <w:t xml:space="preserve">    lea rcx, [heading_format]</w:t>
      </w:r>
    </w:p>
    <w:p w14:paraId="3A8B8F66" w14:textId="77777777" w:rsidR="006E79C4" w:rsidRDefault="00F4254F">
      <w:pPr>
        <w:pStyle w:val="SourceCode"/>
      </w:pPr>
      <w:r>
        <w:t xml:space="preserve">    mov rdx, r12</w:t>
      </w:r>
    </w:p>
    <w:p w14:paraId="17090FD4" w14:textId="77777777" w:rsidR="006E79C4" w:rsidRDefault="00F4254F">
      <w:pPr>
        <w:pStyle w:val="SourceCode"/>
      </w:pPr>
      <w:r>
        <w:t xml:space="preserve">    call printf</w:t>
      </w:r>
    </w:p>
    <w:p w14:paraId="51B0EE56" w14:textId="77777777" w:rsidR="006E79C4" w:rsidRDefault="00F4254F">
      <w:pPr>
        <w:pStyle w:val="SourceCode"/>
      </w:pPr>
      <w:r>
        <w:t xml:space="preserve">    ; fetch returns 0 for a row and MYSQL_NO_DATA after the last one;</w:t>
      </w:r>
    </w:p>
    <w:p w14:paraId="0BB44D89" w14:textId="77777777" w:rsidR="006E79C4" w:rsidRDefault="00F4254F">
      <w:pPr>
        <w:pStyle w:val="SourceCode"/>
      </w:pPr>
      <w:r>
        <w:t xml:space="preserve">    ; anything else means the rows stopped early, which is a failure.</w:t>
      </w:r>
    </w:p>
    <w:p w14:paraId="1F0F30A7" w14:textId="77777777" w:rsidR="006E79C4" w:rsidRDefault="00F4254F">
      <w:pPr>
        <w:pStyle w:val="SourceCode"/>
      </w:pPr>
      <w:r>
        <w:t xml:space="preserve">    xor r15d, r15d</w:t>
      </w:r>
    </w:p>
    <w:p w14:paraId="24CA2CC5" w14:textId="77777777" w:rsidR="006E79C4" w:rsidRDefault="00F4254F">
      <w:pPr>
        <w:pStyle w:val="SourceCode"/>
      </w:pPr>
      <w:r>
        <w:t>.next_row:</w:t>
      </w:r>
    </w:p>
    <w:p w14:paraId="7B243A95" w14:textId="77777777" w:rsidR="006E79C4" w:rsidRDefault="00F4254F">
      <w:pPr>
        <w:pStyle w:val="SourceCode"/>
      </w:pPr>
      <w:r>
        <w:t xml:space="preserve">    mov rcx, rbx</w:t>
      </w:r>
    </w:p>
    <w:p w14:paraId="37E86F19" w14:textId="77777777" w:rsidR="006E79C4" w:rsidRDefault="00F4254F">
      <w:pPr>
        <w:pStyle w:val="SourceCode"/>
      </w:pPr>
      <w:r>
        <w:t xml:space="preserve">    call mysql_stmt_fetch</w:t>
      </w:r>
    </w:p>
    <w:p w14:paraId="6AFAED6B" w14:textId="77777777" w:rsidR="006E79C4" w:rsidRDefault="00F4254F">
      <w:pPr>
        <w:pStyle w:val="SourceCode"/>
      </w:pPr>
      <w:r>
        <w:t xml:space="preserve">    cmp eax, 0</w:t>
      </w:r>
    </w:p>
    <w:p w14:paraId="37730BD2" w14:textId="77777777" w:rsidR="006E79C4" w:rsidRDefault="00F4254F">
      <w:pPr>
        <w:pStyle w:val="SourceCode"/>
      </w:pPr>
      <w:r>
        <w:t xml:space="preserve">    jne .no_more_rows</w:t>
      </w:r>
    </w:p>
    <w:p w14:paraId="53994B22" w14:textId="77777777" w:rsidR="006E79C4" w:rsidRDefault="00F4254F">
      <w:pPr>
        <w:pStyle w:val="SourceCode"/>
      </w:pPr>
      <w:r>
        <w:t xml:space="preserve">    ; HAS_PHONE and HAS_GROUP are 1 unless fetch marked the column NULL.</w:t>
      </w:r>
    </w:p>
    <w:p w14:paraId="3AE43B02" w14:textId="77777777" w:rsidR="006E79C4" w:rsidRDefault="00F4254F">
      <w:pPr>
        <w:pStyle w:val="SourceCode"/>
      </w:pPr>
      <w:r>
        <w:t xml:space="preserve">    mov qword [contact + HAS_PHONE], 1</w:t>
      </w:r>
    </w:p>
    <w:p w14:paraId="60B88587" w14:textId="77777777" w:rsidR="006E79C4" w:rsidRDefault="00F4254F">
      <w:pPr>
        <w:pStyle w:val="SourceCode"/>
      </w:pPr>
      <w:r>
        <w:t xml:space="preserve">    cmp byte [phone_is_null], 0</w:t>
      </w:r>
    </w:p>
    <w:p w14:paraId="21E78907" w14:textId="77777777" w:rsidR="006E79C4" w:rsidRDefault="00F4254F">
      <w:pPr>
        <w:pStyle w:val="SourceCode"/>
      </w:pPr>
      <w:r>
        <w:t xml:space="preserve">    je .phone_known</w:t>
      </w:r>
    </w:p>
    <w:p w14:paraId="4A80841F" w14:textId="77777777" w:rsidR="006E79C4" w:rsidRDefault="00F4254F">
      <w:pPr>
        <w:pStyle w:val="SourceCode"/>
      </w:pPr>
      <w:r>
        <w:t xml:space="preserve">    mov qword [contact + HAS_PHONE], 0</w:t>
      </w:r>
    </w:p>
    <w:p w14:paraId="3F59640A" w14:textId="77777777" w:rsidR="006E79C4" w:rsidRDefault="00F4254F">
      <w:pPr>
        <w:pStyle w:val="SourceCode"/>
      </w:pPr>
      <w:r>
        <w:t>.phone_known:</w:t>
      </w:r>
    </w:p>
    <w:p w14:paraId="635FB81C" w14:textId="77777777" w:rsidR="006E79C4" w:rsidRDefault="00F4254F">
      <w:pPr>
        <w:pStyle w:val="SourceCode"/>
      </w:pPr>
      <w:r>
        <w:t xml:space="preserve">    mov qword [contact + HAS_GROUP], 1</w:t>
      </w:r>
    </w:p>
    <w:p w14:paraId="6A26FA43" w14:textId="77777777" w:rsidR="006E79C4" w:rsidRDefault="00F4254F">
      <w:pPr>
        <w:pStyle w:val="SourceCode"/>
      </w:pPr>
      <w:r>
        <w:t xml:space="preserve">    cmp byte [group_is_null], 0</w:t>
      </w:r>
    </w:p>
    <w:p w14:paraId="745BD259" w14:textId="77777777" w:rsidR="006E79C4" w:rsidRDefault="00F4254F">
      <w:pPr>
        <w:pStyle w:val="SourceCode"/>
      </w:pPr>
      <w:r>
        <w:t xml:space="preserve">    je .group_known</w:t>
      </w:r>
    </w:p>
    <w:p w14:paraId="01A1A3C3" w14:textId="77777777" w:rsidR="006E79C4" w:rsidRDefault="00F4254F">
      <w:pPr>
        <w:pStyle w:val="SourceCode"/>
      </w:pPr>
      <w:r>
        <w:t xml:space="preserve">    mov qword [contact + HAS_GROUP], 0</w:t>
      </w:r>
    </w:p>
    <w:p w14:paraId="31141408" w14:textId="77777777" w:rsidR="006E79C4" w:rsidRDefault="00F4254F">
      <w:pPr>
        <w:pStyle w:val="SourceCode"/>
      </w:pPr>
      <w:r>
        <w:t>.group_known:</w:t>
      </w:r>
    </w:p>
    <w:p w14:paraId="6A51467B" w14:textId="77777777" w:rsidR="006E79C4" w:rsidRDefault="00F4254F">
      <w:pPr>
        <w:pStyle w:val="SourceCode"/>
      </w:pPr>
      <w:r>
        <w:t xml:space="preserve">    lea rcx, [contact]</w:t>
      </w:r>
    </w:p>
    <w:p w14:paraId="4B09BE47" w14:textId="77777777" w:rsidR="006E79C4" w:rsidRDefault="00F4254F">
      <w:pPr>
        <w:pStyle w:val="SourceCode"/>
      </w:pPr>
      <w:r>
        <w:t xml:space="preserve">    call print_contact</w:t>
      </w:r>
    </w:p>
    <w:p w14:paraId="4FD58701" w14:textId="77777777" w:rsidR="006E79C4" w:rsidRDefault="00F4254F">
      <w:pPr>
        <w:pStyle w:val="SourceCode"/>
      </w:pPr>
      <w:r>
        <w:t xml:space="preserve">    inc r15d</w:t>
      </w:r>
    </w:p>
    <w:p w14:paraId="4DA909B4" w14:textId="77777777" w:rsidR="006E79C4" w:rsidRDefault="00F4254F">
      <w:pPr>
        <w:pStyle w:val="SourceCode"/>
      </w:pPr>
      <w:r>
        <w:t xml:space="preserve">    jmp .next_row</w:t>
      </w:r>
    </w:p>
    <w:p w14:paraId="68E61E26" w14:textId="77777777" w:rsidR="006E79C4" w:rsidRDefault="00F4254F">
      <w:pPr>
        <w:pStyle w:val="SourceCode"/>
      </w:pPr>
      <w:r>
        <w:t>.no_more_rows:</w:t>
      </w:r>
    </w:p>
    <w:p w14:paraId="5F1F76E3" w14:textId="77777777" w:rsidR="006E79C4" w:rsidRDefault="00F4254F">
      <w:pPr>
        <w:pStyle w:val="SourceCode"/>
      </w:pPr>
      <w:r>
        <w:t xml:space="preserve">    cmp eax, MYSQL_NO_DATA</w:t>
      </w:r>
    </w:p>
    <w:p w14:paraId="5520CF8F" w14:textId="77777777" w:rsidR="006E79C4" w:rsidRDefault="00F4254F">
      <w:pPr>
        <w:pStyle w:val="SourceCode"/>
      </w:pPr>
      <w:r>
        <w:t xml:space="preserve">    jne .failed</w:t>
      </w:r>
    </w:p>
    <w:p w14:paraId="66C78CC5" w14:textId="77777777" w:rsidR="006E79C4" w:rsidRDefault="00F4254F">
      <w:pPr>
        <w:pStyle w:val="SourceCode"/>
      </w:pPr>
      <w:r>
        <w:t xml:space="preserve">    mov rcx, rbx</w:t>
      </w:r>
    </w:p>
    <w:p w14:paraId="10704A05" w14:textId="77777777" w:rsidR="006E79C4" w:rsidRDefault="00F4254F">
      <w:pPr>
        <w:pStyle w:val="SourceCode"/>
      </w:pPr>
      <w:r>
        <w:t xml:space="preserve">    call mysql_stmt_close</w:t>
      </w:r>
    </w:p>
    <w:p w14:paraId="3ED45D3C" w14:textId="77777777" w:rsidR="006E79C4" w:rsidRDefault="00F4254F">
      <w:pPr>
        <w:pStyle w:val="SourceCode"/>
      </w:pPr>
      <w:r>
        <w:t xml:space="preserve">    mov eax, r15d</w:t>
      </w:r>
    </w:p>
    <w:p w14:paraId="7409A235" w14:textId="77777777" w:rsidR="006E79C4" w:rsidRDefault="00F4254F">
      <w:pPr>
        <w:pStyle w:val="SourceCode"/>
      </w:pPr>
      <w:r>
        <w:t xml:space="preserve">    jmp .return</w:t>
      </w:r>
    </w:p>
    <w:p w14:paraId="30A0BC2C" w14:textId="77777777" w:rsidR="006E79C4" w:rsidRDefault="00F4254F">
      <w:pPr>
        <w:pStyle w:val="SourceCode"/>
      </w:pPr>
      <w:r>
        <w:t>.failed:</w:t>
      </w:r>
    </w:p>
    <w:p w14:paraId="215FB3A3" w14:textId="77777777" w:rsidR="006E79C4" w:rsidRDefault="00F4254F">
      <w:pPr>
        <w:pStyle w:val="SourceCode"/>
      </w:pPr>
      <w:r>
        <w:t xml:space="preserve">    mov rcx, rbx</w:t>
      </w:r>
    </w:p>
    <w:p w14:paraId="6F7B2AE9" w14:textId="77777777" w:rsidR="006E79C4" w:rsidRDefault="00F4254F">
      <w:pPr>
        <w:pStyle w:val="SourceCode"/>
      </w:pPr>
      <w:r>
        <w:t xml:space="preserve">    call report_statement_error</w:t>
      </w:r>
    </w:p>
    <w:p w14:paraId="632A1D69" w14:textId="77777777" w:rsidR="006E79C4" w:rsidRDefault="00F4254F">
      <w:pPr>
        <w:pStyle w:val="SourceCode"/>
      </w:pPr>
      <w:r>
        <w:t xml:space="preserve">    mov rcx, rbx</w:t>
      </w:r>
    </w:p>
    <w:p w14:paraId="61B72D38" w14:textId="77777777" w:rsidR="006E79C4" w:rsidRDefault="00F4254F">
      <w:pPr>
        <w:pStyle w:val="SourceCode"/>
      </w:pPr>
      <w:r>
        <w:t xml:space="preserve">    call mysql_stmt_close</w:t>
      </w:r>
    </w:p>
    <w:p w14:paraId="4B4EA2A5" w14:textId="77777777" w:rsidR="006E79C4" w:rsidRDefault="00F4254F">
      <w:pPr>
        <w:pStyle w:val="SourceCode"/>
      </w:pPr>
      <w:r>
        <w:t xml:space="preserve">    mov eax, -1</w:t>
      </w:r>
    </w:p>
    <w:p w14:paraId="22C283F6" w14:textId="77777777" w:rsidR="006E79C4" w:rsidRDefault="00F4254F">
      <w:pPr>
        <w:pStyle w:val="SourceCode"/>
      </w:pPr>
      <w:r>
        <w:t>.return:</w:t>
      </w:r>
    </w:p>
    <w:p w14:paraId="1B4D3D0D" w14:textId="77777777" w:rsidR="006E79C4" w:rsidRDefault="00F4254F">
      <w:pPr>
        <w:pStyle w:val="SourceCode"/>
      </w:pPr>
      <w:r>
        <w:t xml:space="preserve">    add rsp, 32</w:t>
      </w:r>
    </w:p>
    <w:p w14:paraId="7D2BD68A" w14:textId="77777777" w:rsidR="006E79C4" w:rsidRDefault="00F4254F">
      <w:pPr>
        <w:pStyle w:val="SourceCode"/>
      </w:pPr>
      <w:r>
        <w:t xml:space="preserve">    pop r15</w:t>
      </w:r>
    </w:p>
    <w:p w14:paraId="15D25C87" w14:textId="77777777" w:rsidR="006E79C4" w:rsidRDefault="00F4254F">
      <w:pPr>
        <w:pStyle w:val="SourceCode"/>
      </w:pPr>
      <w:r>
        <w:t xml:space="preserve">    pop r14</w:t>
      </w:r>
    </w:p>
    <w:p w14:paraId="42346C34" w14:textId="77777777" w:rsidR="006E79C4" w:rsidRDefault="00F4254F">
      <w:pPr>
        <w:pStyle w:val="SourceCode"/>
      </w:pPr>
      <w:r>
        <w:t xml:space="preserve">    pop r13</w:t>
      </w:r>
    </w:p>
    <w:p w14:paraId="7027D377" w14:textId="77777777" w:rsidR="006E79C4" w:rsidRDefault="00F4254F">
      <w:pPr>
        <w:pStyle w:val="SourceCode"/>
      </w:pPr>
      <w:r>
        <w:t xml:space="preserve">    pop r12</w:t>
      </w:r>
    </w:p>
    <w:p w14:paraId="42E86E7F" w14:textId="77777777" w:rsidR="006E79C4" w:rsidRDefault="00F4254F">
      <w:pPr>
        <w:pStyle w:val="SourceCode"/>
      </w:pPr>
      <w:r>
        <w:t xml:space="preserve">    pop rbx</w:t>
      </w:r>
    </w:p>
    <w:p w14:paraId="69E3D820" w14:textId="77777777" w:rsidR="006E79C4" w:rsidRDefault="00F4254F">
      <w:pPr>
        <w:pStyle w:val="SourceCode"/>
      </w:pPr>
      <w:r>
        <w:t xml:space="preserve">    ret</w:t>
      </w:r>
    </w:p>
    <w:p w14:paraId="64E7233B" w14:textId="77777777" w:rsidR="006E79C4" w:rsidRDefault="006E79C4">
      <w:pPr>
        <w:pStyle w:val="SourceCode"/>
      </w:pPr>
    </w:p>
    <w:p w14:paraId="123F85F3" w14:textId="77777777" w:rsidR="006E79C4" w:rsidRDefault="00F4254F">
      <w:pPr>
        <w:pStyle w:val="SourceCode"/>
      </w:pPr>
      <w:r>
        <w:t>; list_contacts: prints the heading, every contact a query finds, and the</w:t>
      </w:r>
    </w:p>
    <w:p w14:paraId="2A0263E4" w14:textId="77777777" w:rsidR="006E79C4" w:rsidRDefault="00F4254F">
      <w:pPr>
        <w:pStyle w:val="SourceCode"/>
      </w:pPr>
      <w:r>
        <w:t>; count, or one Error line when the query failed.</w:t>
      </w:r>
    </w:p>
    <w:p w14:paraId="38BEE68A" w14:textId="77777777" w:rsidR="006E79C4" w:rsidRDefault="00F4254F">
      <w:pPr>
        <w:pStyle w:val="SourceCode"/>
      </w:pPr>
      <w:r>
        <w:t>;   in:      rcx = the connection handle, rdx = the heading, r8 = the SQL</w:t>
      </w:r>
    </w:p>
    <w:p w14:paraId="0E9F0544" w14:textId="77777777" w:rsidR="006E79C4" w:rsidRDefault="00F4254F">
      <w:pPr>
        <w:pStyle w:val="SourceCode"/>
      </w:pPr>
      <w:r>
        <w:t>list_contacts:</w:t>
      </w:r>
    </w:p>
    <w:p w14:paraId="0599BFF9" w14:textId="77777777" w:rsidR="006E79C4" w:rsidRDefault="00F4254F">
      <w:pPr>
        <w:pStyle w:val="SourceCode"/>
      </w:pPr>
      <w:r>
        <w:t xml:space="preserve">    sub rsp, 40</w:t>
      </w:r>
    </w:p>
    <w:p w14:paraId="766664C2" w14:textId="77777777" w:rsidR="006E79C4" w:rsidRDefault="00F4254F">
      <w:pPr>
        <w:pStyle w:val="SourceCode"/>
      </w:pPr>
      <w:r>
        <w:t xml:space="preserve">    xor r9d, r9d</w:t>
      </w:r>
    </w:p>
    <w:p w14:paraId="5134543F" w14:textId="77777777" w:rsidR="006E79C4" w:rsidRDefault="00F4254F">
      <w:pPr>
        <w:pStyle w:val="SourceCode"/>
      </w:pPr>
      <w:r>
        <w:t xml:space="preserve">    call show_contacts</w:t>
      </w:r>
    </w:p>
    <w:p w14:paraId="5F90D2C5" w14:textId="77777777" w:rsidR="006E79C4" w:rsidRDefault="00F4254F">
      <w:pPr>
        <w:pStyle w:val="SourceCode"/>
      </w:pPr>
      <w:r>
        <w:t xml:space="preserve">    cmp eax, -1</w:t>
      </w:r>
    </w:p>
    <w:p w14:paraId="51F2C042" w14:textId="77777777" w:rsidR="006E79C4" w:rsidRDefault="00F4254F">
      <w:pPr>
        <w:pStyle w:val="SourceCode"/>
      </w:pPr>
      <w:r>
        <w:t xml:space="preserve">    je .return</w:t>
      </w:r>
    </w:p>
    <w:p w14:paraId="68C68502" w14:textId="77777777" w:rsidR="006E79C4" w:rsidRDefault="00F4254F">
      <w:pPr>
        <w:pStyle w:val="SourceCode"/>
      </w:pPr>
      <w:r>
        <w:t xml:space="preserve">    lea rcx, [count_line]</w:t>
      </w:r>
    </w:p>
    <w:p w14:paraId="22E9802F" w14:textId="77777777" w:rsidR="006E79C4" w:rsidRDefault="00F4254F">
      <w:pPr>
        <w:pStyle w:val="SourceCode"/>
      </w:pPr>
      <w:r>
        <w:t xml:space="preserve">    mov edx, eax</w:t>
      </w:r>
    </w:p>
    <w:p w14:paraId="72E75879" w14:textId="77777777" w:rsidR="006E79C4" w:rsidRDefault="00F4254F">
      <w:pPr>
        <w:pStyle w:val="SourceCode"/>
      </w:pPr>
      <w:r>
        <w:t xml:space="preserve">    call printf</w:t>
      </w:r>
    </w:p>
    <w:p w14:paraId="303A0C26" w14:textId="77777777" w:rsidR="006E79C4" w:rsidRDefault="00F4254F">
      <w:pPr>
        <w:pStyle w:val="SourceCode"/>
      </w:pPr>
      <w:r>
        <w:t>.return:</w:t>
      </w:r>
    </w:p>
    <w:p w14:paraId="3DF0E0C0" w14:textId="77777777" w:rsidR="006E79C4" w:rsidRDefault="00F4254F">
      <w:pPr>
        <w:pStyle w:val="SourceCode"/>
      </w:pPr>
      <w:r>
        <w:t xml:space="preserve">    add rsp, 40</w:t>
      </w:r>
    </w:p>
    <w:p w14:paraId="5CEB0283" w14:textId="77777777" w:rsidR="006E79C4" w:rsidRDefault="00F4254F">
      <w:pPr>
        <w:pStyle w:val="SourceCode"/>
      </w:pPr>
      <w:r>
        <w:t xml:space="preserve">    ret</w:t>
      </w:r>
    </w:p>
    <w:p w14:paraId="3ECC307C" w14:textId="77777777" w:rsidR="006E79C4" w:rsidRDefault="006E79C4">
      <w:pPr>
        <w:pStyle w:val="SourceCode"/>
      </w:pPr>
    </w:p>
    <w:p w14:paraId="3A6CD72B" w14:textId="77777777" w:rsidR="006E79C4" w:rsidRDefault="00F4254F">
      <w:pPr>
        <w:pStyle w:val="SourceCode"/>
      </w:pPr>
      <w:r>
        <w:t>; Remember, search_contacts (Lesson 4.9a) runs a one-value search and</w:t>
      </w:r>
    </w:p>
    <w:p w14:paraId="7C876974" w14:textId="77777777" w:rsidR="006E79C4" w:rsidRDefault="00F4254F">
      <w:pPr>
        <w:pStyle w:val="SourceCode"/>
      </w:pPr>
      <w:r>
        <w:t>; prints each match, or No contacts found.</w:t>
      </w:r>
    </w:p>
    <w:p w14:paraId="71E5895D" w14:textId="77777777" w:rsidR="006E79C4" w:rsidRDefault="00F4254F">
      <w:pPr>
        <w:pStyle w:val="SourceCode"/>
      </w:pPr>
      <w:r>
        <w:t>;   in:      rcx = the connection handle, rdx = the heading, r8 = the SQL,</w:t>
      </w:r>
    </w:p>
    <w:p w14:paraId="0DD3A94D" w14:textId="77777777" w:rsidR="006E79C4" w:rsidRDefault="00F4254F">
      <w:pPr>
        <w:pStyle w:val="SourceCode"/>
      </w:pPr>
      <w:r>
        <w:t>;            r9 = the value</w:t>
      </w:r>
    </w:p>
    <w:p w14:paraId="0C12B3D6" w14:textId="77777777" w:rsidR="006E79C4" w:rsidRDefault="00F4254F">
      <w:pPr>
        <w:pStyle w:val="SourceCode"/>
      </w:pPr>
      <w:r>
        <w:t>search_contacts:</w:t>
      </w:r>
    </w:p>
    <w:p w14:paraId="4489C972" w14:textId="77777777" w:rsidR="006E79C4" w:rsidRDefault="00F4254F">
      <w:pPr>
        <w:pStyle w:val="SourceCode"/>
      </w:pPr>
      <w:r>
        <w:t xml:space="preserve">    sub rsp, 40</w:t>
      </w:r>
    </w:p>
    <w:p w14:paraId="7501F6CC" w14:textId="77777777" w:rsidR="006E79C4" w:rsidRDefault="00F4254F">
      <w:pPr>
        <w:pStyle w:val="SourceCode"/>
      </w:pPr>
      <w:r>
        <w:t xml:space="preserve">    call show_contacts</w:t>
      </w:r>
    </w:p>
    <w:p w14:paraId="6765EEE3" w14:textId="77777777" w:rsidR="006E79C4" w:rsidRDefault="00F4254F">
      <w:pPr>
        <w:pStyle w:val="SourceCode"/>
      </w:pPr>
      <w:r>
        <w:t xml:space="preserve">    cmp eax, 0</w:t>
      </w:r>
    </w:p>
    <w:p w14:paraId="4C8A6131" w14:textId="77777777" w:rsidR="006E79C4" w:rsidRDefault="00F4254F">
      <w:pPr>
        <w:pStyle w:val="SourceCode"/>
      </w:pPr>
      <w:r>
        <w:t xml:space="preserve">    jne .return</w:t>
      </w:r>
    </w:p>
    <w:p w14:paraId="73BF6FC3" w14:textId="77777777" w:rsidR="006E79C4" w:rsidRDefault="00F4254F">
      <w:pPr>
        <w:pStyle w:val="SourceCode"/>
      </w:pPr>
      <w:r>
        <w:t xml:space="preserve">    lea rcx, [no_contacts_line]</w:t>
      </w:r>
    </w:p>
    <w:p w14:paraId="122F7950" w14:textId="77777777" w:rsidR="006E79C4" w:rsidRDefault="00F4254F">
      <w:pPr>
        <w:pStyle w:val="SourceCode"/>
      </w:pPr>
      <w:r>
        <w:t xml:space="preserve">    call printf</w:t>
      </w:r>
    </w:p>
    <w:p w14:paraId="424DB413" w14:textId="77777777" w:rsidR="006E79C4" w:rsidRDefault="00F4254F">
      <w:pPr>
        <w:pStyle w:val="SourceCode"/>
      </w:pPr>
      <w:r>
        <w:t>.return:</w:t>
      </w:r>
    </w:p>
    <w:p w14:paraId="3A0217B7" w14:textId="77777777" w:rsidR="006E79C4" w:rsidRDefault="00F4254F">
      <w:pPr>
        <w:pStyle w:val="SourceCode"/>
      </w:pPr>
      <w:r>
        <w:t xml:space="preserve">    add rsp, 40</w:t>
      </w:r>
    </w:p>
    <w:p w14:paraId="7D54A703" w14:textId="77777777" w:rsidR="006E79C4" w:rsidRDefault="00F4254F">
      <w:pPr>
        <w:pStyle w:val="SourceCode"/>
      </w:pPr>
      <w:r>
        <w:t xml:space="preserve">    ret</w:t>
      </w:r>
    </w:p>
    <w:p w14:paraId="33980EA2" w14:textId="77777777" w:rsidR="006E79C4" w:rsidRDefault="006E79C4">
      <w:pPr>
        <w:pStyle w:val="SourceCode"/>
      </w:pPr>
    </w:p>
    <w:p w14:paraId="6B763018" w14:textId="77777777" w:rsidR="006E79C4" w:rsidRDefault="00F4254F">
      <w:pPr>
        <w:pStyle w:val="SourceCode"/>
      </w:pPr>
      <w:r>
        <w:t>; Remember, validate_phone (Lesson 4.7a) checks a trimmed phone: required,</w:t>
      </w:r>
    </w:p>
    <w:p w14:paraId="3020015B" w14:textId="77777777" w:rsidR="006E79C4" w:rsidRDefault="00F4254F">
      <w:pPr>
        <w:pStyle w:val="SourceCode"/>
      </w:pPr>
      <w:r>
        <w:t>; at most 20 characters, only digits, spaces, and + - ( ) (strspn equal to</w:t>
      </w:r>
    </w:p>
    <w:p w14:paraId="56E0C49E" w14:textId="77777777" w:rsidR="006E79C4" w:rsidRDefault="00F4254F">
      <w:pPr>
        <w:pStyle w:val="SourceCode"/>
      </w:pPr>
      <w:r>
        <w:t>; strlen). lea changes no flags, so a jump after it still tests the cmp.</w:t>
      </w:r>
    </w:p>
    <w:p w14:paraId="07E3C2F5" w14:textId="77777777" w:rsidR="006E79C4" w:rsidRDefault="00F4254F">
      <w:pPr>
        <w:pStyle w:val="SourceCode"/>
      </w:pPr>
      <w:r>
        <w:t>;   in:  rcx = the phone</w:t>
      </w:r>
    </w:p>
    <w:p w14:paraId="47BAF783" w14:textId="77777777" w:rsidR="006E79C4" w:rsidRDefault="00F4254F">
      <w:pPr>
        <w:pStyle w:val="SourceCode"/>
      </w:pPr>
      <w:r>
        <w:t>;   out: rax = address of the problem's text, or 0 when there is none</w:t>
      </w:r>
    </w:p>
    <w:p w14:paraId="6AB63381" w14:textId="77777777" w:rsidR="006E79C4" w:rsidRDefault="00F4254F">
      <w:pPr>
        <w:pStyle w:val="SourceCode"/>
      </w:pPr>
      <w:r>
        <w:t>; rbx keeps the phone, r12 its length.</w:t>
      </w:r>
    </w:p>
    <w:p w14:paraId="6AE2D0AD" w14:textId="77777777" w:rsidR="006E79C4" w:rsidRDefault="00F4254F">
      <w:pPr>
        <w:pStyle w:val="SourceCode"/>
      </w:pPr>
      <w:r>
        <w:t>validate_phone:</w:t>
      </w:r>
    </w:p>
    <w:p w14:paraId="1A6C5D82" w14:textId="77777777" w:rsidR="006E79C4" w:rsidRDefault="00F4254F">
      <w:pPr>
        <w:pStyle w:val="SourceCode"/>
      </w:pPr>
      <w:r>
        <w:t xml:space="preserve">    push rbx</w:t>
      </w:r>
    </w:p>
    <w:p w14:paraId="4A4C03FE" w14:textId="77777777" w:rsidR="006E79C4" w:rsidRDefault="00F4254F">
      <w:pPr>
        <w:pStyle w:val="SourceCode"/>
      </w:pPr>
      <w:r>
        <w:t xml:space="preserve">    push r12</w:t>
      </w:r>
    </w:p>
    <w:p w14:paraId="6141F0DA" w14:textId="77777777" w:rsidR="006E79C4" w:rsidRDefault="00F4254F">
      <w:pPr>
        <w:pStyle w:val="SourceCode"/>
      </w:pPr>
      <w:r>
        <w:t xml:space="preserve">    sub rsp, 40</w:t>
      </w:r>
    </w:p>
    <w:p w14:paraId="39C1C345" w14:textId="77777777" w:rsidR="006E79C4" w:rsidRDefault="00F4254F">
      <w:pPr>
        <w:pStyle w:val="SourceCode"/>
      </w:pPr>
      <w:r>
        <w:t xml:space="preserve">    mov rbx, rcx</w:t>
      </w:r>
    </w:p>
    <w:p w14:paraId="596D135E" w14:textId="77777777" w:rsidR="006E79C4" w:rsidRDefault="00F4254F">
      <w:pPr>
        <w:pStyle w:val="SourceCode"/>
      </w:pPr>
      <w:r>
        <w:t xml:space="preserve">    lea rax, [phone_required]</w:t>
      </w:r>
    </w:p>
    <w:p w14:paraId="488CED2B" w14:textId="77777777" w:rsidR="006E79C4" w:rsidRDefault="00F4254F">
      <w:pPr>
        <w:pStyle w:val="SourceCode"/>
      </w:pPr>
      <w:r>
        <w:t xml:space="preserve">    cmp byte [rbx], 0</w:t>
      </w:r>
    </w:p>
    <w:p w14:paraId="6173534D" w14:textId="77777777" w:rsidR="006E79C4" w:rsidRDefault="00F4254F">
      <w:pPr>
        <w:pStyle w:val="SourceCode"/>
      </w:pPr>
      <w:r>
        <w:t xml:space="preserve">    je .return</w:t>
      </w:r>
    </w:p>
    <w:p w14:paraId="204F9228" w14:textId="77777777" w:rsidR="006E79C4" w:rsidRDefault="00F4254F">
      <w:pPr>
        <w:pStyle w:val="SourceCode"/>
      </w:pPr>
      <w:r>
        <w:t xml:space="preserve">    mov rcx, rbx</w:t>
      </w:r>
    </w:p>
    <w:p w14:paraId="27A6D290" w14:textId="77777777" w:rsidR="006E79C4" w:rsidRDefault="00F4254F">
      <w:pPr>
        <w:pStyle w:val="SourceCode"/>
      </w:pPr>
      <w:r>
        <w:t xml:space="preserve">    call strlen</w:t>
      </w:r>
    </w:p>
    <w:p w14:paraId="45E8A379" w14:textId="77777777" w:rsidR="006E79C4" w:rsidRDefault="00F4254F">
      <w:pPr>
        <w:pStyle w:val="SourceCode"/>
      </w:pPr>
      <w:r>
        <w:t xml:space="preserve">    mov r12, rax</w:t>
      </w:r>
    </w:p>
    <w:p w14:paraId="08D4258A" w14:textId="77777777" w:rsidR="006E79C4" w:rsidRDefault="00F4254F">
      <w:pPr>
        <w:pStyle w:val="SourceCode"/>
      </w:pPr>
      <w:r>
        <w:t xml:space="preserve">    lea rax, [phone_too_long]</w:t>
      </w:r>
    </w:p>
    <w:p w14:paraId="4DB0C4AC" w14:textId="77777777" w:rsidR="006E79C4" w:rsidRDefault="00F4254F">
      <w:pPr>
        <w:pStyle w:val="SourceCode"/>
      </w:pPr>
      <w:r>
        <w:t xml:space="preserve">    cmp r12, PHONE_LIMIT</w:t>
      </w:r>
    </w:p>
    <w:p w14:paraId="1175D467" w14:textId="77777777" w:rsidR="006E79C4" w:rsidRDefault="00F4254F">
      <w:pPr>
        <w:pStyle w:val="SourceCode"/>
      </w:pPr>
      <w:r>
        <w:t xml:space="preserve">    jg .return</w:t>
      </w:r>
    </w:p>
    <w:p w14:paraId="706225B1" w14:textId="77777777" w:rsidR="006E79C4" w:rsidRDefault="00F4254F">
      <w:pPr>
        <w:pStyle w:val="SourceCode"/>
      </w:pPr>
      <w:r>
        <w:t xml:space="preserve">    mov rcx, rbx</w:t>
      </w:r>
    </w:p>
    <w:p w14:paraId="004CF2F0" w14:textId="77777777" w:rsidR="006E79C4" w:rsidRDefault="00F4254F">
      <w:pPr>
        <w:pStyle w:val="SourceCode"/>
      </w:pPr>
      <w:r>
        <w:t xml:space="preserve">    lea rdx, [phone_allowed]</w:t>
      </w:r>
    </w:p>
    <w:p w14:paraId="23108993" w14:textId="77777777" w:rsidR="006E79C4" w:rsidRDefault="00F4254F">
      <w:pPr>
        <w:pStyle w:val="SourceCode"/>
      </w:pPr>
      <w:r>
        <w:t xml:space="preserve">    call strspn</w:t>
      </w:r>
    </w:p>
    <w:p w14:paraId="4C7AA292" w14:textId="77777777" w:rsidR="006E79C4" w:rsidRDefault="00F4254F">
      <w:pPr>
        <w:pStyle w:val="SourceCode"/>
      </w:pPr>
      <w:r>
        <w:t xml:space="preserve">    cmp rax, r12</w:t>
      </w:r>
    </w:p>
    <w:p w14:paraId="17BB9EEC" w14:textId="77777777" w:rsidR="006E79C4" w:rsidRDefault="00F4254F">
      <w:pPr>
        <w:pStyle w:val="SourceCode"/>
      </w:pPr>
      <w:r>
        <w:t xml:space="preserve">    lea rax, [phone_form]</w:t>
      </w:r>
    </w:p>
    <w:p w14:paraId="13CC7C15" w14:textId="77777777" w:rsidR="006E79C4" w:rsidRDefault="00F4254F">
      <w:pPr>
        <w:pStyle w:val="SourceCode"/>
      </w:pPr>
      <w:r>
        <w:t xml:space="preserve">    jne .return</w:t>
      </w:r>
    </w:p>
    <w:p w14:paraId="26C0FBE2" w14:textId="77777777" w:rsidR="006E79C4" w:rsidRDefault="00F4254F">
      <w:pPr>
        <w:pStyle w:val="SourceCode"/>
      </w:pPr>
      <w:r>
        <w:t xml:space="preserve">    xor eax, eax</w:t>
      </w:r>
    </w:p>
    <w:p w14:paraId="548BE72A" w14:textId="77777777" w:rsidR="006E79C4" w:rsidRDefault="00F4254F">
      <w:pPr>
        <w:pStyle w:val="SourceCode"/>
      </w:pPr>
      <w:r>
        <w:t>.return:</w:t>
      </w:r>
    </w:p>
    <w:p w14:paraId="16301CD6" w14:textId="77777777" w:rsidR="006E79C4" w:rsidRDefault="00F4254F">
      <w:pPr>
        <w:pStyle w:val="SourceCode"/>
      </w:pPr>
      <w:r>
        <w:t xml:space="preserve">    add rsp, 40</w:t>
      </w:r>
    </w:p>
    <w:p w14:paraId="4ECF0AC5" w14:textId="77777777" w:rsidR="006E79C4" w:rsidRDefault="00F4254F">
      <w:pPr>
        <w:pStyle w:val="SourceCode"/>
      </w:pPr>
      <w:r>
        <w:t xml:space="preserve">    pop r12</w:t>
      </w:r>
    </w:p>
    <w:p w14:paraId="77DCF6EA" w14:textId="77777777" w:rsidR="006E79C4" w:rsidRDefault="00F4254F">
      <w:pPr>
        <w:pStyle w:val="SourceCode"/>
      </w:pPr>
      <w:r>
        <w:t xml:space="preserve">    pop rbx</w:t>
      </w:r>
    </w:p>
    <w:p w14:paraId="72F9568E" w14:textId="77777777" w:rsidR="006E79C4" w:rsidRDefault="00F4254F">
      <w:pPr>
        <w:pStyle w:val="SourceCode"/>
      </w:pPr>
      <w:r>
        <w:t xml:space="preserve">    ret</w:t>
      </w:r>
    </w:p>
    <w:p w14:paraId="627A86FC" w14:textId="77777777" w:rsidR="006E79C4" w:rsidRDefault="006E79C4">
      <w:pPr>
        <w:pStyle w:val="SourceCode"/>
      </w:pPr>
    </w:p>
    <w:p w14:paraId="11996610" w14:textId="77777777" w:rsidR="006E79C4" w:rsidRDefault="00F4254F">
      <w:pPr>
        <w:pStyle w:val="SourceCode"/>
      </w:pPr>
      <w:r>
        <w:t>; validate_email: checks a trimmed email with Lesson 4.5a's rules:</w:t>
      </w:r>
    </w:p>
    <w:p w14:paraId="44ED3899" w14:textId="77777777" w:rsidR="006E79C4" w:rsidRDefault="00F4254F">
      <w:pPr>
        <w:pStyle w:val="SourceCode"/>
      </w:pPr>
      <w:r>
        <w:t>; required, at most 254 characters, and one @ with a dot after it.</w:t>
      </w:r>
    </w:p>
    <w:p w14:paraId="5BA115AE" w14:textId="77777777" w:rsidR="006E79C4" w:rsidRDefault="00F4254F">
      <w:pPr>
        <w:pStyle w:val="SourceCode"/>
      </w:pPr>
      <w:r>
        <w:t>; Remember, strchr and strrchr return 0 when the character is not there.</w:t>
      </w:r>
    </w:p>
    <w:p w14:paraId="4DC994B8" w14:textId="77777777" w:rsidR="006E79C4" w:rsidRDefault="00F4254F">
      <w:pPr>
        <w:pStyle w:val="SourceCode"/>
      </w:pPr>
      <w:r>
        <w:t>;   in:  rcx = the email</w:t>
      </w:r>
    </w:p>
    <w:p w14:paraId="495B2EE2" w14:textId="77777777" w:rsidR="006E79C4" w:rsidRDefault="00F4254F">
      <w:pPr>
        <w:pStyle w:val="SourceCode"/>
      </w:pPr>
      <w:r>
        <w:t>;   out: rax = address of the problem's text, or 0 when there is none</w:t>
      </w:r>
    </w:p>
    <w:p w14:paraId="4A227E59" w14:textId="77777777" w:rsidR="006E79C4" w:rsidRDefault="00F4254F">
      <w:pPr>
        <w:pStyle w:val="SourceCode"/>
      </w:pPr>
      <w:r>
        <w:t>; rbx keeps the email, r12 the first @, r13 the problem to report if the</w:t>
      </w:r>
    </w:p>
    <w:p w14:paraId="28560BE7" w14:textId="77777777" w:rsidR="006E79C4" w:rsidRDefault="00F4254F">
      <w:pPr>
        <w:pStyle w:val="SourceCode"/>
      </w:pPr>
      <w:r>
        <w:t>; next test fails.</w:t>
      </w:r>
    </w:p>
    <w:p w14:paraId="08136228" w14:textId="77777777" w:rsidR="006E79C4" w:rsidRDefault="00F4254F">
      <w:pPr>
        <w:pStyle w:val="SourceCode"/>
      </w:pPr>
      <w:r>
        <w:t>validate_email:</w:t>
      </w:r>
    </w:p>
    <w:p w14:paraId="6AA945B6" w14:textId="77777777" w:rsidR="006E79C4" w:rsidRDefault="00F4254F">
      <w:pPr>
        <w:pStyle w:val="SourceCode"/>
      </w:pPr>
      <w:r>
        <w:t xml:space="preserve">    push rbx</w:t>
      </w:r>
    </w:p>
    <w:p w14:paraId="7AE44542" w14:textId="77777777" w:rsidR="006E79C4" w:rsidRDefault="00F4254F">
      <w:pPr>
        <w:pStyle w:val="SourceCode"/>
      </w:pPr>
      <w:r>
        <w:t xml:space="preserve">    push r12</w:t>
      </w:r>
    </w:p>
    <w:p w14:paraId="2241F5A1" w14:textId="77777777" w:rsidR="006E79C4" w:rsidRDefault="00F4254F">
      <w:pPr>
        <w:pStyle w:val="SourceCode"/>
      </w:pPr>
      <w:r>
        <w:t xml:space="preserve">    push r13</w:t>
      </w:r>
    </w:p>
    <w:p w14:paraId="5778F6AE" w14:textId="77777777" w:rsidR="006E79C4" w:rsidRDefault="00F4254F">
      <w:pPr>
        <w:pStyle w:val="SourceCode"/>
      </w:pPr>
      <w:r>
        <w:t xml:space="preserve">    sub rsp, 32</w:t>
      </w:r>
    </w:p>
    <w:p w14:paraId="569C5F34" w14:textId="77777777" w:rsidR="006E79C4" w:rsidRDefault="00F4254F">
      <w:pPr>
        <w:pStyle w:val="SourceCode"/>
      </w:pPr>
      <w:r>
        <w:t xml:space="preserve">    mov rbx, rcx</w:t>
      </w:r>
    </w:p>
    <w:p w14:paraId="47FD409B" w14:textId="77777777" w:rsidR="006E79C4" w:rsidRDefault="00F4254F">
      <w:pPr>
        <w:pStyle w:val="SourceCode"/>
      </w:pPr>
      <w:r>
        <w:t xml:space="preserve">    lea r13, [email_required]</w:t>
      </w:r>
    </w:p>
    <w:p w14:paraId="59A457AB" w14:textId="77777777" w:rsidR="006E79C4" w:rsidRDefault="00F4254F">
      <w:pPr>
        <w:pStyle w:val="SourceCode"/>
      </w:pPr>
      <w:r>
        <w:t xml:space="preserve">    cmp byte [rbx], 0</w:t>
      </w:r>
    </w:p>
    <w:p w14:paraId="10C42167" w14:textId="77777777" w:rsidR="006E79C4" w:rsidRDefault="00F4254F">
      <w:pPr>
        <w:pStyle w:val="SourceCode"/>
      </w:pPr>
      <w:r>
        <w:t xml:space="preserve">    je .problem</w:t>
      </w:r>
    </w:p>
    <w:p w14:paraId="4F421D92" w14:textId="77777777" w:rsidR="006E79C4" w:rsidRDefault="00F4254F">
      <w:pPr>
        <w:pStyle w:val="SourceCode"/>
      </w:pPr>
      <w:r>
        <w:t xml:space="preserve">    lea r13, [email_too_long]</w:t>
      </w:r>
    </w:p>
    <w:p w14:paraId="367549E0" w14:textId="77777777" w:rsidR="006E79C4" w:rsidRDefault="00F4254F">
      <w:pPr>
        <w:pStyle w:val="SourceCode"/>
      </w:pPr>
      <w:r>
        <w:t xml:space="preserve">    mov rcx, rbx</w:t>
      </w:r>
    </w:p>
    <w:p w14:paraId="4C9FD610" w14:textId="77777777" w:rsidR="006E79C4" w:rsidRDefault="00F4254F">
      <w:pPr>
        <w:pStyle w:val="SourceCode"/>
      </w:pPr>
      <w:r>
        <w:t xml:space="preserve">    call strlen</w:t>
      </w:r>
    </w:p>
    <w:p w14:paraId="2AE40CCA" w14:textId="77777777" w:rsidR="006E79C4" w:rsidRDefault="00F4254F">
      <w:pPr>
        <w:pStyle w:val="SourceCode"/>
      </w:pPr>
      <w:r>
        <w:t xml:space="preserve">    cmp rax, EMAIL_LIMIT</w:t>
      </w:r>
    </w:p>
    <w:p w14:paraId="09CB6738" w14:textId="77777777" w:rsidR="006E79C4" w:rsidRDefault="00F4254F">
      <w:pPr>
        <w:pStyle w:val="SourceCode"/>
      </w:pPr>
      <w:r>
        <w:t xml:space="preserve">    jg .problem</w:t>
      </w:r>
    </w:p>
    <w:p w14:paraId="5B438DE8" w14:textId="77777777" w:rsidR="006E79C4" w:rsidRDefault="00F4254F">
      <w:pPr>
        <w:pStyle w:val="SourceCode"/>
      </w:pPr>
      <w:r>
        <w:t xml:space="preserve">    ; One @ (the first is also the last), and a dot after it.</w:t>
      </w:r>
    </w:p>
    <w:p w14:paraId="49A7F0D2" w14:textId="77777777" w:rsidR="006E79C4" w:rsidRDefault="00F4254F">
      <w:pPr>
        <w:pStyle w:val="SourceCode"/>
      </w:pPr>
      <w:r>
        <w:t xml:space="preserve">    lea r13, [email_form]</w:t>
      </w:r>
    </w:p>
    <w:p w14:paraId="4ACE8593" w14:textId="77777777" w:rsidR="006E79C4" w:rsidRDefault="00F4254F">
      <w:pPr>
        <w:pStyle w:val="SourceCode"/>
      </w:pPr>
      <w:r>
        <w:t xml:space="preserve">    mov rcx, rbx</w:t>
      </w:r>
    </w:p>
    <w:p w14:paraId="6FE737B5" w14:textId="77777777" w:rsidR="006E79C4" w:rsidRDefault="00F4254F">
      <w:pPr>
        <w:pStyle w:val="SourceCode"/>
      </w:pPr>
      <w:r>
        <w:t xml:space="preserve">    mov edx, '@'</w:t>
      </w:r>
    </w:p>
    <w:p w14:paraId="14511CC2" w14:textId="77777777" w:rsidR="006E79C4" w:rsidRDefault="00F4254F">
      <w:pPr>
        <w:pStyle w:val="SourceCode"/>
      </w:pPr>
      <w:r>
        <w:t xml:space="preserve">    call strchr</w:t>
      </w:r>
    </w:p>
    <w:p w14:paraId="06C8F7A7" w14:textId="77777777" w:rsidR="006E79C4" w:rsidRDefault="00F4254F">
      <w:pPr>
        <w:pStyle w:val="SourceCode"/>
      </w:pPr>
      <w:r>
        <w:t xml:space="preserve">    cmp rax, 0</w:t>
      </w:r>
    </w:p>
    <w:p w14:paraId="66D1657B" w14:textId="77777777" w:rsidR="006E79C4" w:rsidRDefault="00F4254F">
      <w:pPr>
        <w:pStyle w:val="SourceCode"/>
      </w:pPr>
      <w:r>
        <w:t xml:space="preserve">    je .problem</w:t>
      </w:r>
    </w:p>
    <w:p w14:paraId="0A2F1925" w14:textId="77777777" w:rsidR="006E79C4" w:rsidRDefault="00F4254F">
      <w:pPr>
        <w:pStyle w:val="SourceCode"/>
      </w:pPr>
      <w:r>
        <w:t xml:space="preserve">    mov r12, rax</w:t>
      </w:r>
    </w:p>
    <w:p w14:paraId="4BE464C7" w14:textId="77777777" w:rsidR="006E79C4" w:rsidRDefault="00F4254F">
      <w:pPr>
        <w:pStyle w:val="SourceCode"/>
      </w:pPr>
      <w:r>
        <w:t xml:space="preserve">    mov rcx, rbx</w:t>
      </w:r>
    </w:p>
    <w:p w14:paraId="13FAF2F3" w14:textId="77777777" w:rsidR="006E79C4" w:rsidRDefault="00F4254F">
      <w:pPr>
        <w:pStyle w:val="SourceCode"/>
      </w:pPr>
      <w:r>
        <w:t xml:space="preserve">    mov edx, '@'</w:t>
      </w:r>
    </w:p>
    <w:p w14:paraId="1D4700CA" w14:textId="77777777" w:rsidR="006E79C4" w:rsidRDefault="00F4254F">
      <w:pPr>
        <w:pStyle w:val="SourceCode"/>
      </w:pPr>
      <w:r>
        <w:t xml:space="preserve">    call strrchr</w:t>
      </w:r>
    </w:p>
    <w:p w14:paraId="47F5F4D0" w14:textId="77777777" w:rsidR="006E79C4" w:rsidRDefault="00F4254F">
      <w:pPr>
        <w:pStyle w:val="SourceCode"/>
      </w:pPr>
      <w:r>
        <w:t xml:space="preserve">    cmp rax, r12</w:t>
      </w:r>
    </w:p>
    <w:p w14:paraId="41BDA894" w14:textId="77777777" w:rsidR="006E79C4" w:rsidRDefault="00F4254F">
      <w:pPr>
        <w:pStyle w:val="SourceCode"/>
      </w:pPr>
      <w:r>
        <w:t xml:space="preserve">    jne .problem</w:t>
      </w:r>
    </w:p>
    <w:p w14:paraId="23F90784" w14:textId="77777777" w:rsidR="006E79C4" w:rsidRDefault="00F4254F">
      <w:pPr>
        <w:pStyle w:val="SourceCode"/>
      </w:pPr>
      <w:r>
        <w:t xml:space="preserve">    mov rcx, r12</w:t>
      </w:r>
    </w:p>
    <w:p w14:paraId="23A20CF3" w14:textId="77777777" w:rsidR="006E79C4" w:rsidRDefault="00F4254F">
      <w:pPr>
        <w:pStyle w:val="SourceCode"/>
      </w:pPr>
      <w:r>
        <w:t xml:space="preserve">    mov edx, '.'</w:t>
      </w:r>
    </w:p>
    <w:p w14:paraId="1AD79062" w14:textId="77777777" w:rsidR="006E79C4" w:rsidRDefault="00F4254F">
      <w:pPr>
        <w:pStyle w:val="SourceCode"/>
      </w:pPr>
      <w:r>
        <w:t xml:space="preserve">    call strchr</w:t>
      </w:r>
    </w:p>
    <w:p w14:paraId="5ACACBBA" w14:textId="77777777" w:rsidR="006E79C4" w:rsidRDefault="00F4254F">
      <w:pPr>
        <w:pStyle w:val="SourceCode"/>
      </w:pPr>
      <w:r>
        <w:t xml:space="preserve">    cmp rax, 0</w:t>
      </w:r>
    </w:p>
    <w:p w14:paraId="30F68D64" w14:textId="77777777" w:rsidR="006E79C4" w:rsidRDefault="00F4254F">
      <w:pPr>
        <w:pStyle w:val="SourceCode"/>
      </w:pPr>
      <w:r>
        <w:t xml:space="preserve">    je .problem</w:t>
      </w:r>
    </w:p>
    <w:p w14:paraId="7D9B019A" w14:textId="77777777" w:rsidR="006E79C4" w:rsidRDefault="00F4254F">
      <w:pPr>
        <w:pStyle w:val="SourceCode"/>
      </w:pPr>
      <w:r>
        <w:t xml:space="preserve">    xor eax, eax</w:t>
      </w:r>
    </w:p>
    <w:p w14:paraId="3E996DB4" w14:textId="77777777" w:rsidR="006E79C4" w:rsidRDefault="00F4254F">
      <w:pPr>
        <w:pStyle w:val="SourceCode"/>
      </w:pPr>
      <w:r>
        <w:t xml:space="preserve">    jmp .return</w:t>
      </w:r>
    </w:p>
    <w:p w14:paraId="1F125681" w14:textId="77777777" w:rsidR="006E79C4" w:rsidRDefault="00F4254F">
      <w:pPr>
        <w:pStyle w:val="SourceCode"/>
      </w:pPr>
      <w:r>
        <w:t>.problem:</w:t>
      </w:r>
    </w:p>
    <w:p w14:paraId="1D8D4A9D" w14:textId="77777777" w:rsidR="006E79C4" w:rsidRDefault="00F4254F">
      <w:pPr>
        <w:pStyle w:val="SourceCode"/>
      </w:pPr>
      <w:r>
        <w:t xml:space="preserve">    mov rax, r13</w:t>
      </w:r>
    </w:p>
    <w:p w14:paraId="507421E8" w14:textId="77777777" w:rsidR="006E79C4" w:rsidRDefault="00F4254F">
      <w:pPr>
        <w:pStyle w:val="SourceCode"/>
      </w:pPr>
      <w:r>
        <w:t>.return:</w:t>
      </w:r>
    </w:p>
    <w:p w14:paraId="124595F4" w14:textId="77777777" w:rsidR="006E79C4" w:rsidRDefault="00F4254F">
      <w:pPr>
        <w:pStyle w:val="SourceCode"/>
      </w:pPr>
      <w:r>
        <w:t xml:space="preserve">    add rsp, 32</w:t>
      </w:r>
    </w:p>
    <w:p w14:paraId="12966EDC" w14:textId="77777777" w:rsidR="006E79C4" w:rsidRDefault="00F4254F">
      <w:pPr>
        <w:pStyle w:val="SourceCode"/>
      </w:pPr>
      <w:r>
        <w:t xml:space="preserve">    pop r13</w:t>
      </w:r>
    </w:p>
    <w:p w14:paraId="3027B0C2" w14:textId="77777777" w:rsidR="006E79C4" w:rsidRDefault="00F4254F">
      <w:pPr>
        <w:pStyle w:val="SourceCode"/>
      </w:pPr>
      <w:r>
        <w:t xml:space="preserve">    pop r12</w:t>
      </w:r>
    </w:p>
    <w:p w14:paraId="7DB4DD36" w14:textId="77777777" w:rsidR="006E79C4" w:rsidRDefault="00F4254F">
      <w:pPr>
        <w:pStyle w:val="SourceCode"/>
      </w:pPr>
      <w:r>
        <w:t xml:space="preserve">    pop rbx</w:t>
      </w:r>
    </w:p>
    <w:p w14:paraId="1E975F8C" w14:textId="77777777" w:rsidR="006E79C4" w:rsidRDefault="00F4254F">
      <w:pPr>
        <w:pStyle w:val="SourceCode"/>
      </w:pPr>
      <w:r>
        <w:t xml:space="preserve">    ret</w:t>
      </w:r>
    </w:p>
    <w:p w14:paraId="30394C50" w14:textId="77777777" w:rsidR="006E79C4" w:rsidRDefault="006E79C4">
      <w:pPr>
        <w:pStyle w:val="SourceCode"/>
      </w:pPr>
    </w:p>
    <w:p w14:paraId="2131535C" w14:textId="77777777" w:rsidR="006E79C4" w:rsidRDefault="00F4254F">
      <w:pPr>
        <w:pStyle w:val="SourceCode"/>
      </w:pPr>
      <w:r>
        <w:t>; Remember, validate_contact (Lesson 4.5a) returns the first problem. The</w:t>
      </w:r>
    </w:p>
    <w:p w14:paraId="7C57B008" w14:textId="77777777" w:rsidR="006E79C4" w:rsidRDefault="00F4254F">
      <w:pPr>
        <w:pStyle w:val="SourceCode"/>
      </w:pPr>
      <w:r>
        <w:t>; email must pass validate_email. An empty phone means no phone; any</w:t>
      </w:r>
    </w:p>
    <w:p w14:paraId="4B092B46" w14:textId="77777777" w:rsidR="006E79C4" w:rsidRDefault="00F4254F">
      <w:pPr>
        <w:pStyle w:val="SourceCode"/>
      </w:pPr>
      <w:r>
        <w:t>; other phone must pass validate_phone. The group may be empty too: no</w:t>
      </w:r>
    </w:p>
    <w:p w14:paraId="39CE0CBF" w14:textId="77777777" w:rsidR="006E79C4" w:rsidRDefault="00F4254F">
      <w:pPr>
        <w:pStyle w:val="SourceCode"/>
      </w:pPr>
      <w:r>
        <w:t>; group.</w:t>
      </w:r>
    </w:p>
    <w:p w14:paraId="30CBDFF1" w14:textId="77777777" w:rsidR="006E79C4" w:rsidRDefault="00F4254F">
      <w:pPr>
        <w:pStyle w:val="SourceCode"/>
      </w:pPr>
      <w:r>
        <w:t>;   in:  rcx = name, rdx = email, r8 = phone, r9 = group</w:t>
      </w:r>
    </w:p>
    <w:p w14:paraId="185AF140" w14:textId="77777777" w:rsidR="006E79C4" w:rsidRDefault="00F4254F">
      <w:pPr>
        <w:pStyle w:val="SourceCode"/>
      </w:pPr>
      <w:r>
        <w:t>;   out: rax = address of the first problem's text, or 0 when there is</w:t>
      </w:r>
    </w:p>
    <w:p w14:paraId="73E5EFC6" w14:textId="77777777" w:rsidR="006E79C4" w:rsidRDefault="00F4254F">
      <w:pPr>
        <w:pStyle w:val="SourceCode"/>
      </w:pPr>
      <w:r>
        <w:t>;        none</w:t>
      </w:r>
    </w:p>
    <w:p w14:paraId="572C82BA" w14:textId="77777777" w:rsidR="006E79C4" w:rsidRDefault="00F4254F">
      <w:pPr>
        <w:pStyle w:val="SourceCode"/>
      </w:pPr>
      <w:r>
        <w:t>; rbx, r12, r13, and r14 keep the four values.</w:t>
      </w:r>
    </w:p>
    <w:p w14:paraId="61A006E4" w14:textId="77777777" w:rsidR="006E79C4" w:rsidRDefault="00F4254F">
      <w:pPr>
        <w:pStyle w:val="SourceCode"/>
      </w:pPr>
      <w:r>
        <w:t>validate_contact:</w:t>
      </w:r>
    </w:p>
    <w:p w14:paraId="53353331" w14:textId="77777777" w:rsidR="006E79C4" w:rsidRDefault="00F4254F">
      <w:pPr>
        <w:pStyle w:val="SourceCode"/>
      </w:pPr>
      <w:r>
        <w:t xml:space="preserve">    push rbx</w:t>
      </w:r>
    </w:p>
    <w:p w14:paraId="3AF9BAE3" w14:textId="77777777" w:rsidR="006E79C4" w:rsidRDefault="00F4254F">
      <w:pPr>
        <w:pStyle w:val="SourceCode"/>
      </w:pPr>
      <w:r>
        <w:t xml:space="preserve">    push r12</w:t>
      </w:r>
    </w:p>
    <w:p w14:paraId="1983795F" w14:textId="77777777" w:rsidR="006E79C4" w:rsidRDefault="00F4254F">
      <w:pPr>
        <w:pStyle w:val="SourceCode"/>
      </w:pPr>
      <w:r>
        <w:t xml:space="preserve">    push r13</w:t>
      </w:r>
    </w:p>
    <w:p w14:paraId="63D4025C" w14:textId="77777777" w:rsidR="006E79C4" w:rsidRDefault="00F4254F">
      <w:pPr>
        <w:pStyle w:val="SourceCode"/>
      </w:pPr>
      <w:r>
        <w:t xml:space="preserve">    push r14</w:t>
      </w:r>
    </w:p>
    <w:p w14:paraId="576B5CE3" w14:textId="77777777" w:rsidR="006E79C4" w:rsidRDefault="00F4254F">
      <w:pPr>
        <w:pStyle w:val="SourceCode"/>
      </w:pPr>
      <w:r>
        <w:t xml:space="preserve">    sub rsp, 40</w:t>
      </w:r>
    </w:p>
    <w:p w14:paraId="4CD745A8" w14:textId="77777777" w:rsidR="006E79C4" w:rsidRDefault="00F4254F">
      <w:pPr>
        <w:pStyle w:val="SourceCode"/>
      </w:pPr>
      <w:r>
        <w:t xml:space="preserve">    mov rbx, rcx</w:t>
      </w:r>
    </w:p>
    <w:p w14:paraId="79982C06" w14:textId="77777777" w:rsidR="006E79C4" w:rsidRDefault="00F4254F">
      <w:pPr>
        <w:pStyle w:val="SourceCode"/>
      </w:pPr>
      <w:r>
        <w:t xml:space="preserve">    mov r12, rdx</w:t>
      </w:r>
    </w:p>
    <w:p w14:paraId="5DDDD4E5" w14:textId="77777777" w:rsidR="006E79C4" w:rsidRDefault="00F4254F">
      <w:pPr>
        <w:pStyle w:val="SourceCode"/>
      </w:pPr>
      <w:r>
        <w:t xml:space="preserve">    mov r13, r8</w:t>
      </w:r>
    </w:p>
    <w:p w14:paraId="223D32A1" w14:textId="77777777" w:rsidR="006E79C4" w:rsidRDefault="00F4254F">
      <w:pPr>
        <w:pStyle w:val="SourceCode"/>
      </w:pPr>
      <w:r>
        <w:t xml:space="preserve">    mov r14, r9</w:t>
      </w:r>
    </w:p>
    <w:p w14:paraId="20CC115F" w14:textId="77777777" w:rsidR="006E79C4" w:rsidRDefault="00F4254F">
      <w:pPr>
        <w:pStyle w:val="SourceCode"/>
      </w:pPr>
      <w:r>
        <w:t xml:space="preserve">    lea rax, [name_required]</w:t>
      </w:r>
    </w:p>
    <w:p w14:paraId="4FC33CE8" w14:textId="77777777" w:rsidR="006E79C4" w:rsidRDefault="00F4254F">
      <w:pPr>
        <w:pStyle w:val="SourceCode"/>
      </w:pPr>
      <w:r>
        <w:t xml:space="preserve">    cmp byte [rbx], 0</w:t>
      </w:r>
    </w:p>
    <w:p w14:paraId="1004707E" w14:textId="77777777" w:rsidR="006E79C4" w:rsidRDefault="00F4254F">
      <w:pPr>
        <w:pStyle w:val="SourceCode"/>
      </w:pPr>
      <w:r>
        <w:t xml:space="preserve">    je .return</w:t>
      </w:r>
    </w:p>
    <w:p w14:paraId="155C4DF2" w14:textId="77777777" w:rsidR="006E79C4" w:rsidRDefault="00F4254F">
      <w:pPr>
        <w:pStyle w:val="SourceCode"/>
      </w:pPr>
      <w:r>
        <w:t xml:space="preserve">    mov rcx, rbx</w:t>
      </w:r>
    </w:p>
    <w:p w14:paraId="1126EAEC" w14:textId="77777777" w:rsidR="006E79C4" w:rsidRDefault="00F4254F">
      <w:pPr>
        <w:pStyle w:val="SourceCode"/>
      </w:pPr>
      <w:r>
        <w:t xml:space="preserve">    call strlen</w:t>
      </w:r>
    </w:p>
    <w:p w14:paraId="1D0F2771" w14:textId="77777777" w:rsidR="006E79C4" w:rsidRDefault="00F4254F">
      <w:pPr>
        <w:pStyle w:val="SourceCode"/>
      </w:pPr>
      <w:r>
        <w:t xml:space="preserve">    cmp rax, NAME_LIMIT</w:t>
      </w:r>
    </w:p>
    <w:p w14:paraId="6968ED5E" w14:textId="77777777" w:rsidR="006E79C4" w:rsidRDefault="00F4254F">
      <w:pPr>
        <w:pStyle w:val="SourceCode"/>
      </w:pPr>
      <w:r>
        <w:t xml:space="preserve">    lea rax, [name_too_long]</w:t>
      </w:r>
    </w:p>
    <w:p w14:paraId="79672EC0" w14:textId="77777777" w:rsidR="006E79C4" w:rsidRDefault="00F4254F">
      <w:pPr>
        <w:pStyle w:val="SourceCode"/>
      </w:pPr>
      <w:r>
        <w:t xml:space="preserve">    jg .return</w:t>
      </w:r>
    </w:p>
    <w:p w14:paraId="06796268" w14:textId="77777777" w:rsidR="006E79C4" w:rsidRDefault="00F4254F">
      <w:pPr>
        <w:pStyle w:val="SourceCode"/>
      </w:pPr>
      <w:r>
        <w:t xml:space="preserve">    mov rcx, r12</w:t>
      </w:r>
    </w:p>
    <w:p w14:paraId="79C0DD8F" w14:textId="77777777" w:rsidR="006E79C4" w:rsidRDefault="00F4254F">
      <w:pPr>
        <w:pStyle w:val="SourceCode"/>
      </w:pPr>
      <w:r>
        <w:t xml:space="preserve">    call validate_email</w:t>
      </w:r>
    </w:p>
    <w:p w14:paraId="7700B679" w14:textId="77777777" w:rsidR="006E79C4" w:rsidRDefault="00F4254F">
      <w:pPr>
        <w:pStyle w:val="SourceCode"/>
      </w:pPr>
      <w:r>
        <w:t xml:space="preserve">    cmp rax, 0</w:t>
      </w:r>
    </w:p>
    <w:p w14:paraId="71654627" w14:textId="77777777" w:rsidR="006E79C4" w:rsidRDefault="00F4254F">
      <w:pPr>
        <w:pStyle w:val="SourceCode"/>
      </w:pPr>
      <w:r>
        <w:t xml:space="preserve">    jne .return</w:t>
      </w:r>
    </w:p>
    <w:p w14:paraId="55412C4B" w14:textId="77777777" w:rsidR="006E79C4" w:rsidRDefault="00F4254F">
      <w:pPr>
        <w:pStyle w:val="SourceCode"/>
      </w:pPr>
      <w:r>
        <w:t xml:space="preserve">    cmp byte [r13], 0</w:t>
      </w:r>
    </w:p>
    <w:p w14:paraId="404D2944" w14:textId="77777777" w:rsidR="006E79C4" w:rsidRDefault="00F4254F">
      <w:pPr>
        <w:pStyle w:val="SourceCode"/>
      </w:pPr>
      <w:r>
        <w:t xml:space="preserve">    je .group</w:t>
      </w:r>
    </w:p>
    <w:p w14:paraId="6B34DE62" w14:textId="77777777" w:rsidR="006E79C4" w:rsidRDefault="00F4254F">
      <w:pPr>
        <w:pStyle w:val="SourceCode"/>
      </w:pPr>
      <w:r>
        <w:t xml:space="preserve">    mov rcx, r13</w:t>
      </w:r>
    </w:p>
    <w:p w14:paraId="664436C8" w14:textId="77777777" w:rsidR="006E79C4" w:rsidRDefault="00F4254F">
      <w:pPr>
        <w:pStyle w:val="SourceCode"/>
      </w:pPr>
      <w:r>
        <w:t xml:space="preserve">    call validate_phone</w:t>
      </w:r>
    </w:p>
    <w:p w14:paraId="61F6871F" w14:textId="77777777" w:rsidR="006E79C4" w:rsidRDefault="00F4254F">
      <w:pPr>
        <w:pStyle w:val="SourceCode"/>
      </w:pPr>
      <w:r>
        <w:t xml:space="preserve">    cmp rax, 0</w:t>
      </w:r>
    </w:p>
    <w:p w14:paraId="49AAA2C0" w14:textId="77777777" w:rsidR="006E79C4" w:rsidRDefault="00F4254F">
      <w:pPr>
        <w:pStyle w:val="SourceCode"/>
      </w:pPr>
      <w:r>
        <w:t xml:space="preserve">    jne .return</w:t>
      </w:r>
    </w:p>
    <w:p w14:paraId="32328E92" w14:textId="77777777" w:rsidR="006E79C4" w:rsidRDefault="00F4254F">
      <w:pPr>
        <w:pStyle w:val="SourceCode"/>
      </w:pPr>
      <w:r>
        <w:t>.group:</w:t>
      </w:r>
    </w:p>
    <w:p w14:paraId="58944351" w14:textId="77777777" w:rsidR="006E79C4" w:rsidRDefault="00F4254F">
      <w:pPr>
        <w:pStyle w:val="SourceCode"/>
      </w:pPr>
      <w:r>
        <w:t xml:space="preserve">    mov rcx, r14</w:t>
      </w:r>
    </w:p>
    <w:p w14:paraId="4AE750D1" w14:textId="77777777" w:rsidR="006E79C4" w:rsidRDefault="00F4254F">
      <w:pPr>
        <w:pStyle w:val="SourceCode"/>
      </w:pPr>
      <w:r>
        <w:t xml:space="preserve">    call strlen</w:t>
      </w:r>
    </w:p>
    <w:p w14:paraId="27144C53" w14:textId="77777777" w:rsidR="006E79C4" w:rsidRDefault="00F4254F">
      <w:pPr>
        <w:pStyle w:val="SourceCode"/>
      </w:pPr>
      <w:r>
        <w:t xml:space="preserve">    cmp rax, GROUP_LIMIT</w:t>
      </w:r>
    </w:p>
    <w:p w14:paraId="50C0E34B" w14:textId="77777777" w:rsidR="006E79C4" w:rsidRDefault="00F4254F">
      <w:pPr>
        <w:pStyle w:val="SourceCode"/>
      </w:pPr>
      <w:r>
        <w:t xml:space="preserve">    lea rax, [group_too_long]</w:t>
      </w:r>
    </w:p>
    <w:p w14:paraId="12DC979B" w14:textId="77777777" w:rsidR="006E79C4" w:rsidRDefault="00F4254F">
      <w:pPr>
        <w:pStyle w:val="SourceCode"/>
      </w:pPr>
      <w:r>
        <w:t xml:space="preserve">    jg .return</w:t>
      </w:r>
    </w:p>
    <w:p w14:paraId="33B0C33E" w14:textId="77777777" w:rsidR="006E79C4" w:rsidRDefault="00F4254F">
      <w:pPr>
        <w:pStyle w:val="SourceCode"/>
      </w:pPr>
      <w:r>
        <w:t xml:space="preserve">    xor eax, eax</w:t>
      </w:r>
    </w:p>
    <w:p w14:paraId="1F3EE244" w14:textId="77777777" w:rsidR="006E79C4" w:rsidRDefault="00F4254F">
      <w:pPr>
        <w:pStyle w:val="SourceCode"/>
      </w:pPr>
      <w:r>
        <w:t>.return:</w:t>
      </w:r>
    </w:p>
    <w:p w14:paraId="4A7AFBC8" w14:textId="77777777" w:rsidR="006E79C4" w:rsidRDefault="00F4254F">
      <w:pPr>
        <w:pStyle w:val="SourceCode"/>
      </w:pPr>
      <w:r>
        <w:t xml:space="preserve">    add rsp, 40</w:t>
      </w:r>
    </w:p>
    <w:p w14:paraId="6B1A0085" w14:textId="77777777" w:rsidR="006E79C4" w:rsidRDefault="00F4254F">
      <w:pPr>
        <w:pStyle w:val="SourceCode"/>
      </w:pPr>
      <w:r>
        <w:t xml:space="preserve">    pop r14</w:t>
      </w:r>
    </w:p>
    <w:p w14:paraId="5F92D87D" w14:textId="77777777" w:rsidR="006E79C4" w:rsidRDefault="00F4254F">
      <w:pPr>
        <w:pStyle w:val="SourceCode"/>
      </w:pPr>
      <w:r>
        <w:t xml:space="preserve">    pop r13</w:t>
      </w:r>
    </w:p>
    <w:p w14:paraId="1F881C16" w14:textId="77777777" w:rsidR="006E79C4" w:rsidRDefault="00F4254F">
      <w:pPr>
        <w:pStyle w:val="SourceCode"/>
      </w:pPr>
      <w:r>
        <w:t xml:space="preserve">    pop r12</w:t>
      </w:r>
    </w:p>
    <w:p w14:paraId="43AA4851" w14:textId="77777777" w:rsidR="006E79C4" w:rsidRDefault="00F4254F">
      <w:pPr>
        <w:pStyle w:val="SourceCode"/>
      </w:pPr>
      <w:r>
        <w:t xml:space="preserve">    pop rbx</w:t>
      </w:r>
    </w:p>
    <w:p w14:paraId="76A51A79" w14:textId="77777777" w:rsidR="006E79C4" w:rsidRDefault="00F4254F">
      <w:pPr>
        <w:pStyle w:val="SourceCode"/>
      </w:pPr>
      <w:r>
        <w:t xml:space="preserve">    ret</w:t>
      </w:r>
    </w:p>
    <w:p w14:paraId="36F58600" w14:textId="77777777" w:rsidR="006E79C4" w:rsidRDefault="006E79C4">
      <w:pPr>
        <w:pStyle w:val="SourceCode"/>
      </w:pPr>
    </w:p>
    <w:p w14:paraId="0422732A" w14:textId="77777777" w:rsidR="006E79C4" w:rsidRDefault="00F4254F">
      <w:pPr>
        <w:pStyle w:val="SourceCode"/>
      </w:pPr>
      <w:r>
        <w:t>; Remember, validate_term (Lesson 4.9a) checks a trimmed search term:</w:t>
      </w:r>
    </w:p>
    <w:p w14:paraId="38A8B879" w14:textId="77777777" w:rsidR="006E79C4" w:rsidRDefault="00F4254F">
      <w:pPr>
        <w:pStyle w:val="SourceCode"/>
      </w:pPr>
      <w:r>
        <w:t>; required, and at most 100 characters.</w:t>
      </w:r>
    </w:p>
    <w:p w14:paraId="3BB9C5DC" w14:textId="77777777" w:rsidR="006E79C4" w:rsidRDefault="00F4254F">
      <w:pPr>
        <w:pStyle w:val="SourceCode"/>
      </w:pPr>
      <w:r>
        <w:t>;   in:  rcx = the term</w:t>
      </w:r>
    </w:p>
    <w:p w14:paraId="60E862D6" w14:textId="77777777" w:rsidR="006E79C4" w:rsidRDefault="00F4254F">
      <w:pPr>
        <w:pStyle w:val="SourceCode"/>
      </w:pPr>
      <w:r>
        <w:t>;   out: rax = address of the problem's text, or 0 when there is none</w:t>
      </w:r>
    </w:p>
    <w:p w14:paraId="4E248462" w14:textId="77777777" w:rsidR="006E79C4" w:rsidRDefault="00F4254F">
      <w:pPr>
        <w:pStyle w:val="SourceCode"/>
      </w:pPr>
      <w:r>
        <w:t>validate_term:</w:t>
      </w:r>
    </w:p>
    <w:p w14:paraId="69F778DE" w14:textId="77777777" w:rsidR="006E79C4" w:rsidRDefault="00F4254F">
      <w:pPr>
        <w:pStyle w:val="SourceCode"/>
      </w:pPr>
      <w:r>
        <w:t xml:space="preserve">    push rbx</w:t>
      </w:r>
    </w:p>
    <w:p w14:paraId="55E4D19C" w14:textId="77777777" w:rsidR="006E79C4" w:rsidRDefault="00F4254F">
      <w:pPr>
        <w:pStyle w:val="SourceCode"/>
      </w:pPr>
      <w:r>
        <w:t xml:space="preserve">    sub rsp, 32</w:t>
      </w:r>
    </w:p>
    <w:p w14:paraId="464A3C44" w14:textId="77777777" w:rsidR="006E79C4" w:rsidRDefault="00F4254F">
      <w:pPr>
        <w:pStyle w:val="SourceCode"/>
      </w:pPr>
      <w:r>
        <w:t xml:space="preserve">    mov rbx, rcx</w:t>
      </w:r>
    </w:p>
    <w:p w14:paraId="28F6DA71" w14:textId="77777777" w:rsidR="006E79C4" w:rsidRDefault="00F4254F">
      <w:pPr>
        <w:pStyle w:val="SourceCode"/>
      </w:pPr>
      <w:r>
        <w:t xml:space="preserve">    lea rax, [term_required]</w:t>
      </w:r>
    </w:p>
    <w:p w14:paraId="2126DD72" w14:textId="77777777" w:rsidR="006E79C4" w:rsidRDefault="00F4254F">
      <w:pPr>
        <w:pStyle w:val="SourceCode"/>
      </w:pPr>
      <w:r>
        <w:t xml:space="preserve">    cmp byte [rbx], 0</w:t>
      </w:r>
    </w:p>
    <w:p w14:paraId="6B0A2153" w14:textId="77777777" w:rsidR="006E79C4" w:rsidRDefault="00F4254F">
      <w:pPr>
        <w:pStyle w:val="SourceCode"/>
      </w:pPr>
      <w:r>
        <w:t xml:space="preserve">    je .return</w:t>
      </w:r>
    </w:p>
    <w:p w14:paraId="7EAD4EDB" w14:textId="77777777" w:rsidR="006E79C4" w:rsidRDefault="00F4254F">
      <w:pPr>
        <w:pStyle w:val="SourceCode"/>
      </w:pPr>
      <w:r>
        <w:t xml:space="preserve">    mov rcx, rbx</w:t>
      </w:r>
    </w:p>
    <w:p w14:paraId="59B7225D" w14:textId="77777777" w:rsidR="006E79C4" w:rsidRDefault="00F4254F">
      <w:pPr>
        <w:pStyle w:val="SourceCode"/>
      </w:pPr>
      <w:r>
        <w:t xml:space="preserve">    call strlen</w:t>
      </w:r>
    </w:p>
    <w:p w14:paraId="61AE3EE5" w14:textId="77777777" w:rsidR="006E79C4" w:rsidRDefault="00F4254F">
      <w:pPr>
        <w:pStyle w:val="SourceCode"/>
      </w:pPr>
      <w:r>
        <w:t xml:space="preserve">    cmp rax, NAME_LIMIT</w:t>
      </w:r>
    </w:p>
    <w:p w14:paraId="74AFD3B8" w14:textId="77777777" w:rsidR="006E79C4" w:rsidRDefault="00F4254F">
      <w:pPr>
        <w:pStyle w:val="SourceCode"/>
      </w:pPr>
      <w:r>
        <w:t xml:space="preserve">    lea rax, [term_too_long]</w:t>
      </w:r>
    </w:p>
    <w:p w14:paraId="185A35B4" w14:textId="77777777" w:rsidR="006E79C4" w:rsidRDefault="00F4254F">
      <w:pPr>
        <w:pStyle w:val="SourceCode"/>
      </w:pPr>
      <w:r>
        <w:t xml:space="preserve">    jg .return</w:t>
      </w:r>
    </w:p>
    <w:p w14:paraId="57CAF79B" w14:textId="77777777" w:rsidR="006E79C4" w:rsidRDefault="00F4254F">
      <w:pPr>
        <w:pStyle w:val="SourceCode"/>
      </w:pPr>
      <w:r>
        <w:t xml:space="preserve">    xor eax, eax</w:t>
      </w:r>
    </w:p>
    <w:p w14:paraId="2089DE83" w14:textId="77777777" w:rsidR="006E79C4" w:rsidRDefault="00F4254F">
      <w:pPr>
        <w:pStyle w:val="SourceCode"/>
      </w:pPr>
      <w:r>
        <w:t>.return:</w:t>
      </w:r>
    </w:p>
    <w:p w14:paraId="6429FBF6" w14:textId="77777777" w:rsidR="006E79C4" w:rsidRDefault="00F4254F">
      <w:pPr>
        <w:pStyle w:val="SourceCode"/>
      </w:pPr>
      <w:r>
        <w:t xml:space="preserve">    add rsp, 32</w:t>
      </w:r>
    </w:p>
    <w:p w14:paraId="39B40B4C" w14:textId="77777777" w:rsidR="006E79C4" w:rsidRDefault="00F4254F">
      <w:pPr>
        <w:pStyle w:val="SourceCode"/>
      </w:pPr>
      <w:r>
        <w:t xml:space="preserve">    pop rbx</w:t>
      </w:r>
    </w:p>
    <w:p w14:paraId="4B2230E9" w14:textId="77777777" w:rsidR="006E79C4" w:rsidRDefault="00F4254F">
      <w:pPr>
        <w:pStyle w:val="SourceCode"/>
      </w:pPr>
      <w:r>
        <w:t xml:space="preserve">    ret</w:t>
      </w:r>
    </w:p>
    <w:p w14:paraId="79BB2D5D" w14:textId="77777777" w:rsidR="006E79C4" w:rsidRDefault="006E79C4">
      <w:pPr>
        <w:pStyle w:val="SourceCode"/>
      </w:pPr>
    </w:p>
    <w:p w14:paraId="1CC83702" w14:textId="77777777" w:rsidR="006E79C4" w:rsidRDefault="00F4254F">
      <w:pPr>
        <w:pStyle w:val="SourceCode"/>
      </w:pPr>
      <w:r>
        <w:t>; find_group_id: looks a group up by its name. New here: a read inside the</w:t>
      </w:r>
    </w:p>
    <w:p w14:paraId="47F302B2" w14:textId="77777777" w:rsidR="006E79C4" w:rsidRDefault="00F4254F">
      <w:pPr>
        <w:pStyle w:val="SourceCode"/>
      </w:pPr>
      <w:r>
        <w:t>; add's transaction. The answer's one column, the id, goes into</w:t>
      </w:r>
    </w:p>
    <w:p w14:paraId="50BB3EA1" w14:textId="77777777" w:rsidR="006E79C4" w:rsidRDefault="00F4254F">
      <w:pPr>
        <w:pStyle w:val="SourceCode"/>
      </w:pPr>
      <w:r>
        <w:t>; found_group_id through a MYSQL_TYPE_LONG record; when no row comes back,</w:t>
      </w:r>
    </w:p>
    <w:p w14:paraId="3A5E89C5" w14:textId="77777777" w:rsidR="006E79C4" w:rsidRDefault="00F4254F">
      <w:pPr>
        <w:pStyle w:val="SourceCode"/>
      </w:pPr>
      <w:r>
        <w:t>; fetch answers MYSQL_NO_DATA and found_group_id keeps the 0 it was given</w:t>
      </w:r>
    </w:p>
    <w:p w14:paraId="57D817E4" w14:textId="77777777" w:rsidR="006E79C4" w:rsidRDefault="00F4254F">
      <w:pPr>
        <w:pStyle w:val="SourceCode"/>
      </w:pPr>
      <w:r>
        <w:t>; first, which means there is no such group.</w:t>
      </w:r>
    </w:p>
    <w:p w14:paraId="1819710E" w14:textId="77777777" w:rsidR="006E79C4" w:rsidRDefault="00F4254F">
      <w:pPr>
        <w:pStyle w:val="SourceCode"/>
      </w:pPr>
      <w:r>
        <w:t>;   in:  rcx = the connection handle, rdx = the group's name</w:t>
      </w:r>
    </w:p>
    <w:p w14:paraId="2312D6CB" w14:textId="77777777" w:rsidR="006E79C4" w:rsidRDefault="00F4254F">
      <w:pPr>
        <w:pStyle w:val="SourceCode"/>
      </w:pPr>
      <w:r>
        <w:t>;   out: eax = the group's id, 0 when there is none, or -1 after one</w:t>
      </w:r>
    </w:p>
    <w:p w14:paraId="24C6DFC5" w14:textId="77777777" w:rsidR="006E79C4" w:rsidRDefault="00F4254F">
      <w:pPr>
        <w:pStyle w:val="SourceCode"/>
      </w:pPr>
      <w:r>
        <w:t>;        Error line</w:t>
      </w:r>
    </w:p>
    <w:p w14:paraId="7C8360FA" w14:textId="77777777" w:rsidR="006E79C4" w:rsidRDefault="00F4254F">
      <w:pPr>
        <w:pStyle w:val="SourceCode"/>
      </w:pPr>
      <w:r>
        <w:t>; Every way out after mysql_stmt_init closes the statement. rbx keeps the</w:t>
      </w:r>
    </w:p>
    <w:p w14:paraId="572C63E9" w14:textId="77777777" w:rsidR="006E79C4" w:rsidRDefault="00F4254F">
      <w:pPr>
        <w:pStyle w:val="SourceCode"/>
      </w:pPr>
      <w:r>
        <w:t>; statement handle, r12 the name.</w:t>
      </w:r>
    </w:p>
    <w:p w14:paraId="5D01BCAE" w14:textId="77777777" w:rsidR="006E79C4" w:rsidRDefault="00F4254F">
      <w:pPr>
        <w:pStyle w:val="SourceCode"/>
      </w:pPr>
      <w:r>
        <w:t>find_group_id:</w:t>
      </w:r>
    </w:p>
    <w:p w14:paraId="26B053A7" w14:textId="77777777" w:rsidR="006E79C4" w:rsidRDefault="00F4254F">
      <w:pPr>
        <w:pStyle w:val="SourceCode"/>
      </w:pPr>
      <w:r>
        <w:t xml:space="preserve">    push rbx</w:t>
      </w:r>
    </w:p>
    <w:p w14:paraId="5585EB7C" w14:textId="77777777" w:rsidR="006E79C4" w:rsidRDefault="00F4254F">
      <w:pPr>
        <w:pStyle w:val="SourceCode"/>
      </w:pPr>
      <w:r>
        <w:t xml:space="preserve">    push r12</w:t>
      </w:r>
    </w:p>
    <w:p w14:paraId="0DA7C845" w14:textId="77777777" w:rsidR="006E79C4" w:rsidRDefault="00F4254F">
      <w:pPr>
        <w:pStyle w:val="SourceCode"/>
      </w:pPr>
      <w:r>
        <w:t xml:space="preserve">    sub rsp, 40</w:t>
      </w:r>
    </w:p>
    <w:p w14:paraId="78BAB8D5" w14:textId="77777777" w:rsidR="006E79C4" w:rsidRDefault="00F4254F">
      <w:pPr>
        <w:pStyle w:val="SourceCode"/>
      </w:pPr>
      <w:r>
        <w:t xml:space="preserve">    mov r12, rdx</w:t>
      </w:r>
    </w:p>
    <w:p w14:paraId="2E51C54E" w14:textId="77777777" w:rsidR="006E79C4" w:rsidRDefault="00F4254F">
      <w:pPr>
        <w:pStyle w:val="SourceCode"/>
      </w:pPr>
      <w:r>
        <w:t xml:space="preserve">    call mysql_stmt_init</w:t>
      </w:r>
    </w:p>
    <w:p w14:paraId="120B19FB" w14:textId="77777777" w:rsidR="006E79C4" w:rsidRDefault="00F4254F">
      <w:pPr>
        <w:pStyle w:val="SourceCode"/>
      </w:pPr>
      <w:r>
        <w:t xml:space="preserve">    cmp rax, 0</w:t>
      </w:r>
    </w:p>
    <w:p w14:paraId="4EF06117" w14:textId="77777777" w:rsidR="006E79C4" w:rsidRDefault="00F4254F">
      <w:pPr>
        <w:pStyle w:val="SourceCode"/>
      </w:pPr>
      <w:r>
        <w:t xml:space="preserve">    jne .have_statement</w:t>
      </w:r>
    </w:p>
    <w:p w14:paraId="76C97DF4" w14:textId="77777777" w:rsidR="006E79C4" w:rsidRDefault="00F4254F">
      <w:pPr>
        <w:pStyle w:val="SourceCode"/>
      </w:pPr>
      <w:r>
        <w:t xml:space="preserve">    lea rcx, [out_of_memory_line]</w:t>
      </w:r>
    </w:p>
    <w:p w14:paraId="2AF1E83D" w14:textId="77777777" w:rsidR="006E79C4" w:rsidRDefault="00F4254F">
      <w:pPr>
        <w:pStyle w:val="SourceCode"/>
      </w:pPr>
      <w:r>
        <w:t xml:space="preserve">    call print_error</w:t>
      </w:r>
    </w:p>
    <w:p w14:paraId="1D672389" w14:textId="77777777" w:rsidR="006E79C4" w:rsidRDefault="00F4254F">
      <w:pPr>
        <w:pStyle w:val="SourceCode"/>
      </w:pPr>
      <w:r>
        <w:t xml:space="preserve">    mov eax, -1</w:t>
      </w:r>
    </w:p>
    <w:p w14:paraId="18CAFB2A" w14:textId="77777777" w:rsidR="006E79C4" w:rsidRDefault="00F4254F">
      <w:pPr>
        <w:pStyle w:val="SourceCode"/>
      </w:pPr>
      <w:r>
        <w:t xml:space="preserve">    jmp .return</w:t>
      </w:r>
    </w:p>
    <w:p w14:paraId="3E123D2B" w14:textId="77777777" w:rsidR="006E79C4" w:rsidRDefault="00F4254F">
      <w:pPr>
        <w:pStyle w:val="SourceCode"/>
      </w:pPr>
      <w:r>
        <w:t>.have_statement:</w:t>
      </w:r>
    </w:p>
    <w:p w14:paraId="5CC17C53" w14:textId="77777777" w:rsidR="006E79C4" w:rsidRDefault="00F4254F">
      <w:pPr>
        <w:pStyle w:val="SourceCode"/>
      </w:pPr>
      <w:r>
        <w:t xml:space="preserve">    mov rbx, rax</w:t>
      </w:r>
    </w:p>
    <w:p w14:paraId="05CB76F7" w14:textId="77777777" w:rsidR="006E79C4" w:rsidRDefault="00F4254F">
      <w:pPr>
        <w:pStyle w:val="SourceCode"/>
      </w:pPr>
      <w:r>
        <w:t xml:space="preserve">    lea rcx, [group_name_bind]</w:t>
      </w:r>
    </w:p>
    <w:p w14:paraId="699F8A0A" w14:textId="77777777" w:rsidR="006E79C4" w:rsidRDefault="00F4254F">
      <w:pPr>
        <w:pStyle w:val="SourceCode"/>
      </w:pPr>
      <w:r>
        <w:t xml:space="preserve">    mov rdx, r12</w:t>
      </w:r>
    </w:p>
    <w:p w14:paraId="287F9732" w14:textId="77777777" w:rsidR="006E79C4" w:rsidRDefault="00F4254F">
      <w:pPr>
        <w:pStyle w:val="SourceCode"/>
      </w:pPr>
      <w:r>
        <w:t xml:space="preserve">    call set_text_value</w:t>
      </w:r>
    </w:p>
    <w:p w14:paraId="41D832C7" w14:textId="77777777" w:rsidR="006E79C4" w:rsidRDefault="00F4254F">
      <w:pPr>
        <w:pStyle w:val="SourceCode"/>
      </w:pPr>
      <w:r>
        <w:t xml:space="preserve">    mov dword [found_group_id], 0</w:t>
      </w:r>
    </w:p>
    <w:p w14:paraId="1E20DF6D" w14:textId="77777777" w:rsidR="006E79C4" w:rsidRDefault="00F4254F">
      <w:pPr>
        <w:pStyle w:val="SourceCode"/>
      </w:pPr>
      <w:r>
        <w:t xml:space="preserve">    lea rax, [group_id_column]</w:t>
      </w:r>
    </w:p>
    <w:p w14:paraId="6E2817FC" w14:textId="77777777" w:rsidR="006E79C4" w:rsidRDefault="00F4254F">
      <w:pPr>
        <w:pStyle w:val="SourceCode"/>
      </w:pPr>
      <w:r>
        <w:t xml:space="preserve">    mov dword [rax + BIND_TYPE], MYSQL_TYPE_LONG</w:t>
      </w:r>
    </w:p>
    <w:p w14:paraId="132D1204" w14:textId="77777777" w:rsidR="006E79C4" w:rsidRDefault="00F4254F">
      <w:pPr>
        <w:pStyle w:val="SourceCode"/>
      </w:pPr>
      <w:r>
        <w:t xml:space="preserve">    lea rdx, [found_group_id]</w:t>
      </w:r>
    </w:p>
    <w:p w14:paraId="4318D37B" w14:textId="77777777" w:rsidR="006E79C4" w:rsidRDefault="00F4254F">
      <w:pPr>
        <w:pStyle w:val="SourceCode"/>
      </w:pPr>
      <w:r>
        <w:t xml:space="preserve">    mov [rax + BIND_BUFFER], rdx</w:t>
      </w:r>
    </w:p>
    <w:p w14:paraId="2A760015" w14:textId="77777777" w:rsidR="006E79C4" w:rsidRDefault="006E79C4">
      <w:pPr>
        <w:pStyle w:val="SourceCode"/>
      </w:pPr>
    </w:p>
    <w:p w14:paraId="0BEDFCC6" w14:textId="77777777" w:rsidR="006E79C4" w:rsidRDefault="00F4254F">
      <w:pPr>
        <w:pStyle w:val="SourceCode"/>
      </w:pPr>
      <w:r>
        <w:t xml:space="preserve">    lea rcx, [find_group_sql]</w:t>
      </w:r>
    </w:p>
    <w:p w14:paraId="4406F4EC" w14:textId="77777777" w:rsidR="006E79C4" w:rsidRDefault="00F4254F">
      <w:pPr>
        <w:pStyle w:val="SourceCode"/>
      </w:pPr>
      <w:r>
        <w:t xml:space="preserve">    call strlen</w:t>
      </w:r>
    </w:p>
    <w:p w14:paraId="59EED607" w14:textId="77777777" w:rsidR="006E79C4" w:rsidRDefault="00F4254F">
      <w:pPr>
        <w:pStyle w:val="SourceCode"/>
      </w:pPr>
      <w:r>
        <w:t xml:space="preserve">    mov r8, rax</w:t>
      </w:r>
    </w:p>
    <w:p w14:paraId="3A95B1A5" w14:textId="77777777" w:rsidR="006E79C4" w:rsidRDefault="00F4254F">
      <w:pPr>
        <w:pStyle w:val="SourceCode"/>
      </w:pPr>
      <w:r>
        <w:t xml:space="preserve">    mov rcx, rbx</w:t>
      </w:r>
    </w:p>
    <w:p w14:paraId="1BCCDE63" w14:textId="77777777" w:rsidR="006E79C4" w:rsidRDefault="00F4254F">
      <w:pPr>
        <w:pStyle w:val="SourceCode"/>
      </w:pPr>
      <w:r>
        <w:t xml:space="preserve">    lea rdx, [find_group_sql]</w:t>
      </w:r>
    </w:p>
    <w:p w14:paraId="1D7C2E78" w14:textId="77777777" w:rsidR="006E79C4" w:rsidRDefault="00F4254F">
      <w:pPr>
        <w:pStyle w:val="SourceCode"/>
      </w:pPr>
      <w:r>
        <w:t xml:space="preserve">    call mysql_stmt_prepare</w:t>
      </w:r>
    </w:p>
    <w:p w14:paraId="400F7567" w14:textId="77777777" w:rsidR="006E79C4" w:rsidRDefault="00F4254F">
      <w:pPr>
        <w:pStyle w:val="SourceCode"/>
      </w:pPr>
      <w:r>
        <w:t xml:space="preserve">    cmp eax, 0</w:t>
      </w:r>
    </w:p>
    <w:p w14:paraId="2C17D905" w14:textId="77777777" w:rsidR="006E79C4" w:rsidRDefault="00F4254F">
      <w:pPr>
        <w:pStyle w:val="SourceCode"/>
      </w:pPr>
      <w:r>
        <w:t xml:space="preserve">    jne .failed</w:t>
      </w:r>
    </w:p>
    <w:p w14:paraId="29ED5E2C" w14:textId="77777777" w:rsidR="006E79C4" w:rsidRDefault="00F4254F">
      <w:pPr>
        <w:pStyle w:val="SourceCode"/>
      </w:pPr>
      <w:r>
        <w:t xml:space="preserve">    mov rcx, rbx</w:t>
      </w:r>
    </w:p>
    <w:p w14:paraId="12429128" w14:textId="77777777" w:rsidR="006E79C4" w:rsidRDefault="00F4254F">
      <w:pPr>
        <w:pStyle w:val="SourceCode"/>
      </w:pPr>
      <w:r>
        <w:t xml:space="preserve">    lea rdx, [group_name_bind]</w:t>
      </w:r>
    </w:p>
    <w:p w14:paraId="1EC776D6" w14:textId="77777777" w:rsidR="006E79C4" w:rsidRDefault="00F4254F">
      <w:pPr>
        <w:pStyle w:val="SourceCode"/>
      </w:pPr>
      <w:r>
        <w:t xml:space="preserve">    call mysql_stmt_bind_param</w:t>
      </w:r>
    </w:p>
    <w:p w14:paraId="6526B845" w14:textId="77777777" w:rsidR="006E79C4" w:rsidRDefault="00F4254F">
      <w:pPr>
        <w:pStyle w:val="SourceCode"/>
      </w:pPr>
      <w:r>
        <w:t xml:space="preserve">    cmp al, 0</w:t>
      </w:r>
    </w:p>
    <w:p w14:paraId="197828AD" w14:textId="77777777" w:rsidR="006E79C4" w:rsidRDefault="00F4254F">
      <w:pPr>
        <w:pStyle w:val="SourceCode"/>
      </w:pPr>
      <w:r>
        <w:t xml:space="preserve">    jne .failed</w:t>
      </w:r>
    </w:p>
    <w:p w14:paraId="31BD471F" w14:textId="77777777" w:rsidR="006E79C4" w:rsidRDefault="00F4254F">
      <w:pPr>
        <w:pStyle w:val="SourceCode"/>
      </w:pPr>
      <w:r>
        <w:t xml:space="preserve">    mov rcx, rbx</w:t>
      </w:r>
    </w:p>
    <w:p w14:paraId="455E34AC" w14:textId="77777777" w:rsidR="006E79C4" w:rsidRDefault="00F4254F">
      <w:pPr>
        <w:pStyle w:val="SourceCode"/>
      </w:pPr>
      <w:r>
        <w:t xml:space="preserve">    call mysql_stmt_execute</w:t>
      </w:r>
    </w:p>
    <w:p w14:paraId="4A177E1B" w14:textId="77777777" w:rsidR="006E79C4" w:rsidRDefault="00F4254F">
      <w:pPr>
        <w:pStyle w:val="SourceCode"/>
      </w:pPr>
      <w:r>
        <w:t xml:space="preserve">    cmp eax, 0</w:t>
      </w:r>
    </w:p>
    <w:p w14:paraId="024DA090" w14:textId="77777777" w:rsidR="006E79C4" w:rsidRDefault="00F4254F">
      <w:pPr>
        <w:pStyle w:val="SourceCode"/>
      </w:pPr>
      <w:r>
        <w:t xml:space="preserve">    jne .failed</w:t>
      </w:r>
    </w:p>
    <w:p w14:paraId="7715641D" w14:textId="77777777" w:rsidR="006E79C4" w:rsidRDefault="00F4254F">
      <w:pPr>
        <w:pStyle w:val="SourceCode"/>
      </w:pPr>
      <w:r>
        <w:t xml:space="preserve">    mov rcx, rbx</w:t>
      </w:r>
    </w:p>
    <w:p w14:paraId="0AAEA866" w14:textId="77777777" w:rsidR="006E79C4" w:rsidRDefault="00F4254F">
      <w:pPr>
        <w:pStyle w:val="SourceCode"/>
      </w:pPr>
      <w:r>
        <w:t xml:space="preserve">    lea rdx, [group_id_column]</w:t>
      </w:r>
    </w:p>
    <w:p w14:paraId="697EFED5" w14:textId="77777777" w:rsidR="006E79C4" w:rsidRDefault="00F4254F">
      <w:pPr>
        <w:pStyle w:val="SourceCode"/>
      </w:pPr>
      <w:r>
        <w:t xml:space="preserve">    call mysql_stmt_bind_result</w:t>
      </w:r>
    </w:p>
    <w:p w14:paraId="480330E8" w14:textId="77777777" w:rsidR="006E79C4" w:rsidRDefault="00F4254F">
      <w:pPr>
        <w:pStyle w:val="SourceCode"/>
      </w:pPr>
      <w:r>
        <w:t xml:space="preserve">    cmp al, 0</w:t>
      </w:r>
    </w:p>
    <w:p w14:paraId="3D7813F7" w14:textId="77777777" w:rsidR="006E79C4" w:rsidRDefault="00F4254F">
      <w:pPr>
        <w:pStyle w:val="SourceCode"/>
      </w:pPr>
      <w:r>
        <w:t xml:space="preserve">    jne .failed</w:t>
      </w:r>
    </w:p>
    <w:p w14:paraId="42A2C2D9" w14:textId="77777777" w:rsidR="006E79C4" w:rsidRDefault="00F4254F">
      <w:pPr>
        <w:pStyle w:val="SourceCode"/>
      </w:pPr>
      <w:r>
        <w:t xml:space="preserve">    mov rcx, rbx</w:t>
      </w:r>
    </w:p>
    <w:p w14:paraId="7919C9AF" w14:textId="77777777" w:rsidR="006E79C4" w:rsidRDefault="00F4254F">
      <w:pPr>
        <w:pStyle w:val="SourceCode"/>
      </w:pPr>
      <w:r>
        <w:t xml:space="preserve">    call mysql_stmt_fetch</w:t>
      </w:r>
    </w:p>
    <w:p w14:paraId="6D5B2A05" w14:textId="77777777" w:rsidR="006E79C4" w:rsidRDefault="00F4254F">
      <w:pPr>
        <w:pStyle w:val="SourceCode"/>
      </w:pPr>
      <w:r>
        <w:t xml:space="preserve">    cmp eax, 0</w:t>
      </w:r>
    </w:p>
    <w:p w14:paraId="5D67EDF0" w14:textId="77777777" w:rsidR="006E79C4" w:rsidRDefault="00F4254F">
      <w:pPr>
        <w:pStyle w:val="SourceCode"/>
      </w:pPr>
      <w:r>
        <w:t xml:space="preserve">    je .found</w:t>
      </w:r>
    </w:p>
    <w:p w14:paraId="771FEE38" w14:textId="77777777" w:rsidR="006E79C4" w:rsidRDefault="00F4254F">
      <w:pPr>
        <w:pStyle w:val="SourceCode"/>
      </w:pPr>
      <w:r>
        <w:t xml:space="preserve">    cmp eax, MYSQL_NO_DATA</w:t>
      </w:r>
    </w:p>
    <w:p w14:paraId="1F02D8FA" w14:textId="77777777" w:rsidR="006E79C4" w:rsidRDefault="00F4254F">
      <w:pPr>
        <w:pStyle w:val="SourceCode"/>
      </w:pPr>
      <w:r>
        <w:t xml:space="preserve">    jne .failed</w:t>
      </w:r>
    </w:p>
    <w:p w14:paraId="4B4AA166" w14:textId="77777777" w:rsidR="006E79C4" w:rsidRDefault="00F4254F">
      <w:pPr>
        <w:pStyle w:val="SourceCode"/>
      </w:pPr>
      <w:r>
        <w:t>.found:</w:t>
      </w:r>
    </w:p>
    <w:p w14:paraId="091E90D6" w14:textId="77777777" w:rsidR="006E79C4" w:rsidRDefault="00F4254F">
      <w:pPr>
        <w:pStyle w:val="SourceCode"/>
      </w:pPr>
      <w:r>
        <w:t xml:space="preserve">    mov rcx, rbx</w:t>
      </w:r>
    </w:p>
    <w:p w14:paraId="74A71FDB" w14:textId="77777777" w:rsidR="006E79C4" w:rsidRDefault="00F4254F">
      <w:pPr>
        <w:pStyle w:val="SourceCode"/>
      </w:pPr>
      <w:r>
        <w:t xml:space="preserve">    call mysql_stmt_close</w:t>
      </w:r>
    </w:p>
    <w:p w14:paraId="4A7E04A7" w14:textId="77777777" w:rsidR="006E79C4" w:rsidRDefault="00F4254F">
      <w:pPr>
        <w:pStyle w:val="SourceCode"/>
      </w:pPr>
      <w:r>
        <w:t xml:space="preserve">    mov eax, [found_group_id]</w:t>
      </w:r>
    </w:p>
    <w:p w14:paraId="5F854A51" w14:textId="77777777" w:rsidR="006E79C4" w:rsidRDefault="00F4254F">
      <w:pPr>
        <w:pStyle w:val="SourceCode"/>
      </w:pPr>
      <w:r>
        <w:t xml:space="preserve">    jmp .return</w:t>
      </w:r>
    </w:p>
    <w:p w14:paraId="1780E27D" w14:textId="77777777" w:rsidR="006E79C4" w:rsidRDefault="00F4254F">
      <w:pPr>
        <w:pStyle w:val="SourceCode"/>
      </w:pPr>
      <w:r>
        <w:t>.failed:</w:t>
      </w:r>
    </w:p>
    <w:p w14:paraId="467D9FD0" w14:textId="77777777" w:rsidR="006E79C4" w:rsidRDefault="00F4254F">
      <w:pPr>
        <w:pStyle w:val="SourceCode"/>
      </w:pPr>
      <w:r>
        <w:t xml:space="preserve">    mov rcx, rbx</w:t>
      </w:r>
    </w:p>
    <w:p w14:paraId="5C68D690" w14:textId="77777777" w:rsidR="006E79C4" w:rsidRDefault="00F4254F">
      <w:pPr>
        <w:pStyle w:val="SourceCode"/>
      </w:pPr>
      <w:r>
        <w:t xml:space="preserve">    call report_statement_error</w:t>
      </w:r>
    </w:p>
    <w:p w14:paraId="3CFC30A6" w14:textId="77777777" w:rsidR="006E79C4" w:rsidRDefault="00F4254F">
      <w:pPr>
        <w:pStyle w:val="SourceCode"/>
      </w:pPr>
      <w:r>
        <w:t xml:space="preserve">    mov rcx, rbx</w:t>
      </w:r>
    </w:p>
    <w:p w14:paraId="31E31E15" w14:textId="77777777" w:rsidR="006E79C4" w:rsidRDefault="00F4254F">
      <w:pPr>
        <w:pStyle w:val="SourceCode"/>
      </w:pPr>
      <w:r>
        <w:t xml:space="preserve">    call mysql_stmt_close</w:t>
      </w:r>
    </w:p>
    <w:p w14:paraId="7105D3EF" w14:textId="77777777" w:rsidR="006E79C4" w:rsidRDefault="00F4254F">
      <w:pPr>
        <w:pStyle w:val="SourceCode"/>
      </w:pPr>
      <w:r>
        <w:t xml:space="preserve">    mov eax, -1</w:t>
      </w:r>
    </w:p>
    <w:p w14:paraId="07A05C88" w14:textId="77777777" w:rsidR="006E79C4" w:rsidRDefault="00F4254F">
      <w:pPr>
        <w:pStyle w:val="SourceCode"/>
      </w:pPr>
      <w:r>
        <w:t>.return:</w:t>
      </w:r>
    </w:p>
    <w:p w14:paraId="2E0A85AE" w14:textId="77777777" w:rsidR="006E79C4" w:rsidRDefault="00F4254F">
      <w:pPr>
        <w:pStyle w:val="SourceCode"/>
      </w:pPr>
      <w:r>
        <w:t xml:space="preserve">    add rsp, 40</w:t>
      </w:r>
    </w:p>
    <w:p w14:paraId="64B7277F" w14:textId="77777777" w:rsidR="006E79C4" w:rsidRDefault="00F4254F">
      <w:pPr>
        <w:pStyle w:val="SourceCode"/>
      </w:pPr>
      <w:r>
        <w:t xml:space="preserve">    pop r12</w:t>
      </w:r>
    </w:p>
    <w:p w14:paraId="61731152" w14:textId="77777777" w:rsidR="006E79C4" w:rsidRDefault="00F4254F">
      <w:pPr>
        <w:pStyle w:val="SourceCode"/>
      </w:pPr>
      <w:r>
        <w:t xml:space="preserve">    pop rbx</w:t>
      </w:r>
    </w:p>
    <w:p w14:paraId="166C5CFE" w14:textId="77777777" w:rsidR="006E79C4" w:rsidRDefault="00F4254F">
      <w:pPr>
        <w:pStyle w:val="SourceCode"/>
      </w:pPr>
      <w:r>
        <w:t xml:space="preserve">    ret</w:t>
      </w:r>
    </w:p>
    <w:p w14:paraId="56384CD2" w14:textId="77777777" w:rsidR="006E79C4" w:rsidRDefault="006E79C4">
      <w:pPr>
        <w:pStyle w:val="SourceCode"/>
      </w:pPr>
    </w:p>
    <w:p w14:paraId="48E7F83E" w14:textId="77777777" w:rsidR="006E79C4" w:rsidRDefault="00F4254F">
      <w:pPr>
        <w:pStyle w:val="SourceCode"/>
      </w:pPr>
      <w:r>
        <w:t>; run_write: runs one prepared write whose MYSQL_BIND records are already</w:t>
      </w:r>
    </w:p>
    <w:p w14:paraId="062B4834" w14:textId="77777777" w:rsidR="006E79C4" w:rsidRDefault="00F4254F">
      <w:pPr>
        <w:pStyle w:val="SourceCode"/>
      </w:pPr>
      <w:r>
        <w:t>; filled, as every write in this module does, so the steps live in one</w:t>
      </w:r>
    </w:p>
    <w:p w14:paraId="457DB906" w14:textId="77777777" w:rsidR="006E79C4" w:rsidRDefault="00F4254F">
      <w:pPr>
        <w:pStyle w:val="SourceCode"/>
      </w:pPr>
      <w:r>
        <w:t>; place. It returns the rows the statement matched or affected, and writes</w:t>
      </w:r>
    </w:p>
    <w:p w14:paraId="032FF59F" w14:textId="77777777" w:rsidR="006E79C4" w:rsidRDefault="00F4254F">
      <w:pPr>
        <w:pStyle w:val="SourceCode"/>
      </w:pPr>
      <w:r>
        <w:t>; the id an INSERT gave its row to the 8 bytes at r9.</w:t>
      </w:r>
    </w:p>
    <w:p w14:paraId="61EE9174" w14:textId="77777777" w:rsidR="006E79C4" w:rsidRDefault="00F4254F">
      <w:pPr>
        <w:pStyle w:val="SourceCode"/>
      </w:pPr>
      <w:r>
        <w:t>;   in:  rcx = the connection handle, rdx = the SQL, r8 = the records,</w:t>
      </w:r>
    </w:p>
    <w:p w14:paraId="184EEDEE" w14:textId="77777777" w:rsidR="006E79C4" w:rsidRDefault="00F4254F">
      <w:pPr>
        <w:pStyle w:val="SourceCode"/>
      </w:pPr>
      <w:r>
        <w:t>;        r9 = the address that receives the new id</w:t>
      </w:r>
    </w:p>
    <w:p w14:paraId="270A8553" w14:textId="77777777" w:rsidR="006E79C4" w:rsidRDefault="00F4254F">
      <w:pPr>
        <w:pStyle w:val="SourceCode"/>
      </w:pPr>
      <w:r>
        <w:t>;   out: rax = the rows matched or affected, or -1 after one Error line</w:t>
      </w:r>
    </w:p>
    <w:p w14:paraId="59A98E07" w14:textId="77777777" w:rsidR="006E79C4" w:rsidRDefault="00F4254F">
      <w:pPr>
        <w:pStyle w:val="SourceCode"/>
      </w:pPr>
      <w:r>
        <w:t>; Every way out after mysql_stmt_init closes the statement. rbx keeps the</w:t>
      </w:r>
    </w:p>
    <w:p w14:paraId="58BA8A51" w14:textId="77777777" w:rsidR="006E79C4" w:rsidRDefault="00F4254F">
      <w:pPr>
        <w:pStyle w:val="SourceCode"/>
      </w:pPr>
      <w:r>
        <w:t>; statement handle, r12 the SQL, then the count, r13 the records, r14 the</w:t>
      </w:r>
    </w:p>
    <w:p w14:paraId="07593539" w14:textId="77777777" w:rsidR="006E79C4" w:rsidRDefault="00F4254F">
      <w:pPr>
        <w:pStyle w:val="SourceCode"/>
      </w:pPr>
      <w:r>
        <w:t>; id's address.</w:t>
      </w:r>
    </w:p>
    <w:p w14:paraId="045B7F7D" w14:textId="77777777" w:rsidR="006E79C4" w:rsidRDefault="00F4254F">
      <w:pPr>
        <w:pStyle w:val="SourceCode"/>
      </w:pPr>
      <w:r>
        <w:t>run_write:</w:t>
      </w:r>
    </w:p>
    <w:p w14:paraId="45367F3B" w14:textId="77777777" w:rsidR="006E79C4" w:rsidRDefault="00F4254F">
      <w:pPr>
        <w:pStyle w:val="SourceCode"/>
      </w:pPr>
      <w:r>
        <w:t xml:space="preserve">    push rbx</w:t>
      </w:r>
    </w:p>
    <w:p w14:paraId="56BBC356" w14:textId="77777777" w:rsidR="006E79C4" w:rsidRDefault="00F4254F">
      <w:pPr>
        <w:pStyle w:val="SourceCode"/>
      </w:pPr>
      <w:r>
        <w:t xml:space="preserve">    push r12</w:t>
      </w:r>
    </w:p>
    <w:p w14:paraId="7C41B053" w14:textId="77777777" w:rsidR="006E79C4" w:rsidRDefault="00F4254F">
      <w:pPr>
        <w:pStyle w:val="SourceCode"/>
      </w:pPr>
      <w:r>
        <w:t xml:space="preserve">    push r13</w:t>
      </w:r>
    </w:p>
    <w:p w14:paraId="7F166A8B" w14:textId="77777777" w:rsidR="006E79C4" w:rsidRDefault="00F4254F">
      <w:pPr>
        <w:pStyle w:val="SourceCode"/>
      </w:pPr>
      <w:r>
        <w:t xml:space="preserve">    push r14</w:t>
      </w:r>
    </w:p>
    <w:p w14:paraId="1A024338" w14:textId="77777777" w:rsidR="006E79C4" w:rsidRDefault="00F4254F">
      <w:pPr>
        <w:pStyle w:val="SourceCode"/>
      </w:pPr>
      <w:r>
        <w:t xml:space="preserve">    sub rsp, 40</w:t>
      </w:r>
    </w:p>
    <w:p w14:paraId="63D98466" w14:textId="77777777" w:rsidR="006E79C4" w:rsidRDefault="00F4254F">
      <w:pPr>
        <w:pStyle w:val="SourceCode"/>
      </w:pPr>
      <w:r>
        <w:t xml:space="preserve">    mov r12, rdx</w:t>
      </w:r>
    </w:p>
    <w:p w14:paraId="2AB91AB7" w14:textId="77777777" w:rsidR="006E79C4" w:rsidRDefault="00F4254F">
      <w:pPr>
        <w:pStyle w:val="SourceCode"/>
      </w:pPr>
      <w:r>
        <w:t xml:space="preserve">    mov r13, r8</w:t>
      </w:r>
    </w:p>
    <w:p w14:paraId="1A42BA45" w14:textId="77777777" w:rsidR="006E79C4" w:rsidRDefault="00F4254F">
      <w:pPr>
        <w:pStyle w:val="SourceCode"/>
      </w:pPr>
      <w:r>
        <w:t xml:space="preserve">    mov r14, r9</w:t>
      </w:r>
    </w:p>
    <w:p w14:paraId="0CF0B01A" w14:textId="77777777" w:rsidR="006E79C4" w:rsidRDefault="00F4254F">
      <w:pPr>
        <w:pStyle w:val="SourceCode"/>
      </w:pPr>
      <w:r>
        <w:t xml:space="preserve">    call mysql_stmt_init</w:t>
      </w:r>
    </w:p>
    <w:p w14:paraId="08A0906B" w14:textId="77777777" w:rsidR="006E79C4" w:rsidRDefault="00F4254F">
      <w:pPr>
        <w:pStyle w:val="SourceCode"/>
      </w:pPr>
      <w:r>
        <w:t xml:space="preserve">    cmp rax, 0</w:t>
      </w:r>
    </w:p>
    <w:p w14:paraId="12D10A7A" w14:textId="77777777" w:rsidR="006E79C4" w:rsidRDefault="00F4254F">
      <w:pPr>
        <w:pStyle w:val="SourceCode"/>
      </w:pPr>
      <w:r>
        <w:t xml:space="preserve">    jne .have_statement</w:t>
      </w:r>
    </w:p>
    <w:p w14:paraId="788BA73C" w14:textId="77777777" w:rsidR="006E79C4" w:rsidRDefault="00F4254F">
      <w:pPr>
        <w:pStyle w:val="SourceCode"/>
      </w:pPr>
      <w:r>
        <w:t xml:space="preserve">    lea rcx, [out_of_memory_line]</w:t>
      </w:r>
    </w:p>
    <w:p w14:paraId="209B9C7D" w14:textId="77777777" w:rsidR="006E79C4" w:rsidRDefault="00F4254F">
      <w:pPr>
        <w:pStyle w:val="SourceCode"/>
      </w:pPr>
      <w:r>
        <w:t xml:space="preserve">    call print_error</w:t>
      </w:r>
    </w:p>
    <w:p w14:paraId="0CCF2C46" w14:textId="77777777" w:rsidR="006E79C4" w:rsidRDefault="00F4254F">
      <w:pPr>
        <w:pStyle w:val="SourceCode"/>
      </w:pPr>
      <w:r>
        <w:t xml:space="preserve">    mov rax, -1</w:t>
      </w:r>
    </w:p>
    <w:p w14:paraId="02E22A23" w14:textId="77777777" w:rsidR="006E79C4" w:rsidRDefault="00F4254F">
      <w:pPr>
        <w:pStyle w:val="SourceCode"/>
      </w:pPr>
      <w:r>
        <w:t xml:space="preserve">    jmp .return</w:t>
      </w:r>
    </w:p>
    <w:p w14:paraId="397736BD" w14:textId="77777777" w:rsidR="006E79C4" w:rsidRDefault="00F4254F">
      <w:pPr>
        <w:pStyle w:val="SourceCode"/>
      </w:pPr>
      <w:r>
        <w:t>.have_statement:</w:t>
      </w:r>
    </w:p>
    <w:p w14:paraId="2D7BC914" w14:textId="77777777" w:rsidR="006E79C4" w:rsidRDefault="00F4254F">
      <w:pPr>
        <w:pStyle w:val="SourceCode"/>
      </w:pPr>
      <w:r>
        <w:t xml:space="preserve">    mov rbx, rax</w:t>
      </w:r>
    </w:p>
    <w:p w14:paraId="00DDDBA3" w14:textId="77777777" w:rsidR="006E79C4" w:rsidRDefault="00F4254F">
      <w:pPr>
        <w:pStyle w:val="SourceCode"/>
      </w:pPr>
      <w:r>
        <w:t xml:space="preserve">    mov rcx, r12</w:t>
      </w:r>
    </w:p>
    <w:p w14:paraId="5A3FA7BF" w14:textId="77777777" w:rsidR="006E79C4" w:rsidRDefault="00F4254F">
      <w:pPr>
        <w:pStyle w:val="SourceCode"/>
      </w:pPr>
      <w:r>
        <w:t xml:space="preserve">    call strlen</w:t>
      </w:r>
    </w:p>
    <w:p w14:paraId="571338AE" w14:textId="77777777" w:rsidR="006E79C4" w:rsidRDefault="00F4254F">
      <w:pPr>
        <w:pStyle w:val="SourceCode"/>
      </w:pPr>
      <w:r>
        <w:t xml:space="preserve">    mov r8, rax</w:t>
      </w:r>
    </w:p>
    <w:p w14:paraId="17725EE7" w14:textId="77777777" w:rsidR="006E79C4" w:rsidRDefault="00F4254F">
      <w:pPr>
        <w:pStyle w:val="SourceCode"/>
      </w:pPr>
      <w:r>
        <w:t xml:space="preserve">    mov rcx, rbx</w:t>
      </w:r>
    </w:p>
    <w:p w14:paraId="19AF88C8" w14:textId="77777777" w:rsidR="006E79C4" w:rsidRDefault="00F4254F">
      <w:pPr>
        <w:pStyle w:val="SourceCode"/>
      </w:pPr>
      <w:r>
        <w:t xml:space="preserve">    mov rdx, r12</w:t>
      </w:r>
    </w:p>
    <w:p w14:paraId="7E1F115B" w14:textId="77777777" w:rsidR="006E79C4" w:rsidRDefault="00F4254F">
      <w:pPr>
        <w:pStyle w:val="SourceCode"/>
      </w:pPr>
      <w:r>
        <w:t xml:space="preserve">    call mysql_stmt_prepare</w:t>
      </w:r>
    </w:p>
    <w:p w14:paraId="08E9D2D0" w14:textId="77777777" w:rsidR="006E79C4" w:rsidRDefault="00F4254F">
      <w:pPr>
        <w:pStyle w:val="SourceCode"/>
      </w:pPr>
      <w:r>
        <w:t xml:space="preserve">    cmp eax, 0</w:t>
      </w:r>
    </w:p>
    <w:p w14:paraId="0D4927B1" w14:textId="77777777" w:rsidR="006E79C4" w:rsidRDefault="00F4254F">
      <w:pPr>
        <w:pStyle w:val="SourceCode"/>
      </w:pPr>
      <w:r>
        <w:t xml:space="preserve">    jne .failed</w:t>
      </w:r>
    </w:p>
    <w:p w14:paraId="4A8478A2" w14:textId="77777777" w:rsidR="006E79C4" w:rsidRDefault="00F4254F">
      <w:pPr>
        <w:pStyle w:val="SourceCode"/>
      </w:pPr>
      <w:r>
        <w:t xml:space="preserve">    mov rcx, rbx</w:t>
      </w:r>
    </w:p>
    <w:p w14:paraId="5714B5B1" w14:textId="77777777" w:rsidR="006E79C4" w:rsidRDefault="00F4254F">
      <w:pPr>
        <w:pStyle w:val="SourceCode"/>
      </w:pPr>
      <w:r>
        <w:t xml:space="preserve">    mov rdx, r13</w:t>
      </w:r>
    </w:p>
    <w:p w14:paraId="508B3525" w14:textId="77777777" w:rsidR="006E79C4" w:rsidRDefault="00F4254F">
      <w:pPr>
        <w:pStyle w:val="SourceCode"/>
      </w:pPr>
      <w:r>
        <w:t xml:space="preserve">    call mysql_stmt_bind_param</w:t>
      </w:r>
    </w:p>
    <w:p w14:paraId="0782B139" w14:textId="77777777" w:rsidR="006E79C4" w:rsidRDefault="00F4254F">
      <w:pPr>
        <w:pStyle w:val="SourceCode"/>
      </w:pPr>
      <w:r>
        <w:t xml:space="preserve">    cmp al, 0</w:t>
      </w:r>
    </w:p>
    <w:p w14:paraId="3BD596F2" w14:textId="77777777" w:rsidR="006E79C4" w:rsidRDefault="00F4254F">
      <w:pPr>
        <w:pStyle w:val="SourceCode"/>
      </w:pPr>
      <w:r>
        <w:t xml:space="preserve">    jne .failed</w:t>
      </w:r>
    </w:p>
    <w:p w14:paraId="0C0CA772" w14:textId="77777777" w:rsidR="006E79C4" w:rsidRDefault="00F4254F">
      <w:pPr>
        <w:pStyle w:val="SourceCode"/>
      </w:pPr>
      <w:r>
        <w:t xml:space="preserve">    mov rcx, rbx</w:t>
      </w:r>
    </w:p>
    <w:p w14:paraId="5C80789C" w14:textId="77777777" w:rsidR="006E79C4" w:rsidRDefault="00F4254F">
      <w:pPr>
        <w:pStyle w:val="SourceCode"/>
      </w:pPr>
      <w:r>
        <w:t xml:space="preserve">    call mysql_stmt_execute</w:t>
      </w:r>
    </w:p>
    <w:p w14:paraId="479FDB5A" w14:textId="77777777" w:rsidR="006E79C4" w:rsidRDefault="00F4254F">
      <w:pPr>
        <w:pStyle w:val="SourceCode"/>
      </w:pPr>
      <w:r>
        <w:t xml:space="preserve">    cmp eax, 0</w:t>
      </w:r>
    </w:p>
    <w:p w14:paraId="5AAEEE00" w14:textId="77777777" w:rsidR="006E79C4" w:rsidRDefault="00F4254F">
      <w:pPr>
        <w:pStyle w:val="SourceCode"/>
      </w:pPr>
      <w:r>
        <w:t xml:space="preserve">    jne .failed</w:t>
      </w:r>
    </w:p>
    <w:p w14:paraId="03ED5BD5" w14:textId="77777777" w:rsidR="006E79C4" w:rsidRDefault="00F4254F">
      <w:pPr>
        <w:pStyle w:val="SourceCode"/>
      </w:pPr>
      <w:r>
        <w:t xml:space="preserve">    mov rcx, rbx</w:t>
      </w:r>
    </w:p>
    <w:p w14:paraId="43E8A816" w14:textId="77777777" w:rsidR="006E79C4" w:rsidRDefault="00F4254F">
      <w:pPr>
        <w:pStyle w:val="SourceCode"/>
      </w:pPr>
      <w:r>
        <w:t xml:space="preserve">    call mysql_stmt_insert_id</w:t>
      </w:r>
    </w:p>
    <w:p w14:paraId="4F852630" w14:textId="77777777" w:rsidR="006E79C4" w:rsidRDefault="00F4254F">
      <w:pPr>
        <w:pStyle w:val="SourceCode"/>
      </w:pPr>
      <w:r>
        <w:t xml:space="preserve">    mov [r14], rax</w:t>
      </w:r>
    </w:p>
    <w:p w14:paraId="4216E33E" w14:textId="77777777" w:rsidR="006E79C4" w:rsidRDefault="00F4254F">
      <w:pPr>
        <w:pStyle w:val="SourceCode"/>
      </w:pPr>
      <w:r>
        <w:t xml:space="preserve">    mov rcx, rbx</w:t>
      </w:r>
    </w:p>
    <w:p w14:paraId="03189945" w14:textId="77777777" w:rsidR="006E79C4" w:rsidRDefault="00F4254F">
      <w:pPr>
        <w:pStyle w:val="SourceCode"/>
      </w:pPr>
      <w:r>
        <w:t xml:space="preserve">    call mysql_stmt_affected_rows</w:t>
      </w:r>
    </w:p>
    <w:p w14:paraId="61BC9414" w14:textId="77777777" w:rsidR="006E79C4" w:rsidRDefault="00F4254F">
      <w:pPr>
        <w:pStyle w:val="SourceCode"/>
      </w:pPr>
      <w:r>
        <w:t xml:space="preserve">    mov r12, rax</w:t>
      </w:r>
    </w:p>
    <w:p w14:paraId="1A899CF6" w14:textId="77777777" w:rsidR="006E79C4" w:rsidRDefault="00F4254F">
      <w:pPr>
        <w:pStyle w:val="SourceCode"/>
      </w:pPr>
      <w:r>
        <w:t xml:space="preserve">    mov rcx, rbx</w:t>
      </w:r>
    </w:p>
    <w:p w14:paraId="2C573DBE" w14:textId="77777777" w:rsidR="006E79C4" w:rsidRDefault="00F4254F">
      <w:pPr>
        <w:pStyle w:val="SourceCode"/>
      </w:pPr>
      <w:r>
        <w:t xml:space="preserve">    call mysql_stmt_close</w:t>
      </w:r>
    </w:p>
    <w:p w14:paraId="29E87A97" w14:textId="77777777" w:rsidR="006E79C4" w:rsidRDefault="00F4254F">
      <w:pPr>
        <w:pStyle w:val="SourceCode"/>
      </w:pPr>
      <w:r>
        <w:t xml:space="preserve">    mov rax, r12</w:t>
      </w:r>
    </w:p>
    <w:p w14:paraId="56B3C128" w14:textId="77777777" w:rsidR="006E79C4" w:rsidRDefault="00F4254F">
      <w:pPr>
        <w:pStyle w:val="SourceCode"/>
      </w:pPr>
      <w:r>
        <w:t xml:space="preserve">    jmp .return</w:t>
      </w:r>
    </w:p>
    <w:p w14:paraId="4905EE40" w14:textId="77777777" w:rsidR="006E79C4" w:rsidRDefault="00F4254F">
      <w:pPr>
        <w:pStyle w:val="SourceCode"/>
      </w:pPr>
      <w:r>
        <w:t>.failed:</w:t>
      </w:r>
    </w:p>
    <w:p w14:paraId="0391FB79" w14:textId="77777777" w:rsidR="006E79C4" w:rsidRDefault="00F4254F">
      <w:pPr>
        <w:pStyle w:val="SourceCode"/>
      </w:pPr>
      <w:r>
        <w:t xml:space="preserve">    mov rcx, rbx</w:t>
      </w:r>
    </w:p>
    <w:p w14:paraId="12690BDB" w14:textId="77777777" w:rsidR="006E79C4" w:rsidRDefault="00F4254F">
      <w:pPr>
        <w:pStyle w:val="SourceCode"/>
      </w:pPr>
      <w:r>
        <w:t xml:space="preserve">    call report_statement_error</w:t>
      </w:r>
    </w:p>
    <w:p w14:paraId="62F87B31" w14:textId="77777777" w:rsidR="006E79C4" w:rsidRDefault="00F4254F">
      <w:pPr>
        <w:pStyle w:val="SourceCode"/>
      </w:pPr>
      <w:r>
        <w:t xml:space="preserve">    mov rcx, rbx</w:t>
      </w:r>
    </w:p>
    <w:p w14:paraId="719AEE33" w14:textId="77777777" w:rsidR="006E79C4" w:rsidRDefault="00F4254F">
      <w:pPr>
        <w:pStyle w:val="SourceCode"/>
      </w:pPr>
      <w:r>
        <w:t xml:space="preserve">    call mysql_stmt_close</w:t>
      </w:r>
    </w:p>
    <w:p w14:paraId="5FB10DD7" w14:textId="77777777" w:rsidR="006E79C4" w:rsidRDefault="00F4254F">
      <w:pPr>
        <w:pStyle w:val="SourceCode"/>
      </w:pPr>
      <w:r>
        <w:t xml:space="preserve">    mov rax, -1</w:t>
      </w:r>
    </w:p>
    <w:p w14:paraId="266CDFED" w14:textId="77777777" w:rsidR="006E79C4" w:rsidRDefault="00F4254F">
      <w:pPr>
        <w:pStyle w:val="SourceCode"/>
      </w:pPr>
      <w:r>
        <w:t>.return:</w:t>
      </w:r>
    </w:p>
    <w:p w14:paraId="39D75360" w14:textId="77777777" w:rsidR="006E79C4" w:rsidRDefault="00F4254F">
      <w:pPr>
        <w:pStyle w:val="SourceCode"/>
      </w:pPr>
      <w:r>
        <w:t xml:space="preserve">    add rsp, 40</w:t>
      </w:r>
    </w:p>
    <w:p w14:paraId="14A66045" w14:textId="77777777" w:rsidR="006E79C4" w:rsidRDefault="00F4254F">
      <w:pPr>
        <w:pStyle w:val="SourceCode"/>
      </w:pPr>
      <w:r>
        <w:t xml:space="preserve">    pop r14</w:t>
      </w:r>
    </w:p>
    <w:p w14:paraId="4DC7FB1A" w14:textId="77777777" w:rsidR="006E79C4" w:rsidRDefault="00F4254F">
      <w:pPr>
        <w:pStyle w:val="SourceCode"/>
      </w:pPr>
      <w:r>
        <w:t xml:space="preserve">    pop r13</w:t>
      </w:r>
    </w:p>
    <w:p w14:paraId="0BF8EB97" w14:textId="77777777" w:rsidR="006E79C4" w:rsidRDefault="00F4254F">
      <w:pPr>
        <w:pStyle w:val="SourceCode"/>
      </w:pPr>
      <w:r>
        <w:t xml:space="preserve">    pop r12</w:t>
      </w:r>
    </w:p>
    <w:p w14:paraId="6772BCD8" w14:textId="77777777" w:rsidR="006E79C4" w:rsidRDefault="00F4254F">
      <w:pPr>
        <w:pStyle w:val="SourceCode"/>
      </w:pPr>
      <w:r>
        <w:t xml:space="preserve">    pop rbx</w:t>
      </w:r>
    </w:p>
    <w:p w14:paraId="37C3A521" w14:textId="77777777" w:rsidR="006E79C4" w:rsidRDefault="00F4254F">
      <w:pPr>
        <w:pStyle w:val="SourceCode"/>
      </w:pPr>
      <w:r>
        <w:t xml:space="preserve">    ret</w:t>
      </w:r>
    </w:p>
    <w:p w14:paraId="67A2A3B9" w14:textId="77777777" w:rsidR="006E79C4" w:rsidRDefault="006E79C4">
      <w:pPr>
        <w:pStyle w:val="SourceCode"/>
      </w:pPr>
    </w:p>
    <w:p w14:paraId="656FEE02" w14:textId="77777777" w:rsidR="006E79C4" w:rsidRDefault="00F4254F">
      <w:pPr>
        <w:pStyle w:val="SourceCode"/>
      </w:pPr>
      <w:r>
        <w:t>; insert_group: inserts one group and returns its new id (Lesson 4.11a).</w:t>
      </w:r>
    </w:p>
    <w:p w14:paraId="120AC1F5" w14:textId="77777777" w:rsidR="006E79C4" w:rsidRDefault="00F4254F">
      <w:pPr>
        <w:pStyle w:val="SourceCode"/>
      </w:pPr>
      <w:r>
        <w:t>;   in:  rcx = the connection handle, rdx = the group's name</w:t>
      </w:r>
    </w:p>
    <w:p w14:paraId="41BF97D0" w14:textId="77777777" w:rsidR="006E79C4" w:rsidRDefault="00F4254F">
      <w:pPr>
        <w:pStyle w:val="SourceCode"/>
      </w:pPr>
      <w:r>
        <w:t>;   out: eax = the new id, or 0 after one Error line (ids start at 1, so</w:t>
      </w:r>
    </w:p>
    <w:p w14:paraId="6E2FEF29" w14:textId="77777777" w:rsidR="006E79C4" w:rsidRDefault="00F4254F">
      <w:pPr>
        <w:pStyle w:val="SourceCode"/>
      </w:pPr>
      <w:r>
        <w:t>;        0 is never a group's id)</w:t>
      </w:r>
    </w:p>
    <w:p w14:paraId="3FF6E79D" w14:textId="77777777" w:rsidR="006E79C4" w:rsidRDefault="00F4254F">
      <w:pPr>
        <w:pStyle w:val="SourceCode"/>
      </w:pPr>
      <w:r>
        <w:t>; rbx keeps the handle.</w:t>
      </w:r>
    </w:p>
    <w:p w14:paraId="7E204547" w14:textId="77777777" w:rsidR="006E79C4" w:rsidRDefault="00F4254F">
      <w:pPr>
        <w:pStyle w:val="SourceCode"/>
      </w:pPr>
      <w:r>
        <w:t>insert_group:</w:t>
      </w:r>
    </w:p>
    <w:p w14:paraId="370EAD6E" w14:textId="77777777" w:rsidR="006E79C4" w:rsidRDefault="00F4254F">
      <w:pPr>
        <w:pStyle w:val="SourceCode"/>
      </w:pPr>
      <w:r>
        <w:t xml:space="preserve">    push rbx</w:t>
      </w:r>
    </w:p>
    <w:p w14:paraId="49201985" w14:textId="77777777" w:rsidR="006E79C4" w:rsidRDefault="00F4254F">
      <w:pPr>
        <w:pStyle w:val="SourceCode"/>
      </w:pPr>
      <w:r>
        <w:t xml:space="preserve">    sub rsp, 32</w:t>
      </w:r>
    </w:p>
    <w:p w14:paraId="6F7FE4DF" w14:textId="77777777" w:rsidR="006E79C4" w:rsidRDefault="00F4254F">
      <w:pPr>
        <w:pStyle w:val="SourceCode"/>
      </w:pPr>
      <w:r>
        <w:t xml:space="preserve">    mov rbx, rcx</w:t>
      </w:r>
    </w:p>
    <w:p w14:paraId="187C2BE3" w14:textId="77777777" w:rsidR="006E79C4" w:rsidRDefault="00F4254F">
      <w:pPr>
        <w:pStyle w:val="SourceCode"/>
      </w:pPr>
      <w:r>
        <w:t xml:space="preserve">    lea rcx, [group_name_bind]</w:t>
      </w:r>
    </w:p>
    <w:p w14:paraId="6EAC5417" w14:textId="77777777" w:rsidR="006E79C4" w:rsidRDefault="00F4254F">
      <w:pPr>
        <w:pStyle w:val="SourceCode"/>
      </w:pPr>
      <w:r>
        <w:t xml:space="preserve">    call set_text_value</w:t>
      </w:r>
    </w:p>
    <w:p w14:paraId="6422F223" w14:textId="77777777" w:rsidR="006E79C4" w:rsidRDefault="00F4254F">
      <w:pPr>
        <w:pStyle w:val="SourceCode"/>
      </w:pPr>
      <w:r>
        <w:t xml:space="preserve">    mov rcx, rbx</w:t>
      </w:r>
    </w:p>
    <w:p w14:paraId="2BB00541" w14:textId="77777777" w:rsidR="006E79C4" w:rsidRDefault="00F4254F">
      <w:pPr>
        <w:pStyle w:val="SourceCode"/>
      </w:pPr>
      <w:r>
        <w:t xml:space="preserve">    lea rdx, [insert_group_sql]</w:t>
      </w:r>
    </w:p>
    <w:p w14:paraId="1AC64E9B" w14:textId="77777777" w:rsidR="006E79C4" w:rsidRDefault="00F4254F">
      <w:pPr>
        <w:pStyle w:val="SourceCode"/>
      </w:pPr>
      <w:r>
        <w:t xml:space="preserve">    lea r8, [group_name_bind]</w:t>
      </w:r>
    </w:p>
    <w:p w14:paraId="44C2486E" w14:textId="77777777" w:rsidR="006E79C4" w:rsidRDefault="00F4254F">
      <w:pPr>
        <w:pStyle w:val="SourceCode"/>
      </w:pPr>
      <w:r>
        <w:t xml:space="preserve">    lea r9, [new_row_id]</w:t>
      </w:r>
    </w:p>
    <w:p w14:paraId="6C617FAC" w14:textId="77777777" w:rsidR="006E79C4" w:rsidRDefault="00F4254F">
      <w:pPr>
        <w:pStyle w:val="SourceCode"/>
      </w:pPr>
      <w:r>
        <w:t xml:space="preserve">    call run_write</w:t>
      </w:r>
    </w:p>
    <w:p w14:paraId="736BCFE9" w14:textId="77777777" w:rsidR="006E79C4" w:rsidRDefault="00F4254F">
      <w:pPr>
        <w:pStyle w:val="SourceCode"/>
      </w:pPr>
      <w:r>
        <w:t xml:space="preserve">    cmp rax, -1</w:t>
      </w:r>
    </w:p>
    <w:p w14:paraId="0A14032D" w14:textId="77777777" w:rsidR="006E79C4" w:rsidRDefault="00F4254F">
      <w:pPr>
        <w:pStyle w:val="SourceCode"/>
      </w:pPr>
      <w:r>
        <w:t xml:space="preserve">    je .failed</w:t>
      </w:r>
    </w:p>
    <w:p w14:paraId="3CCA8D9F" w14:textId="77777777" w:rsidR="006E79C4" w:rsidRDefault="00F4254F">
      <w:pPr>
        <w:pStyle w:val="SourceCode"/>
      </w:pPr>
      <w:r>
        <w:t xml:space="preserve">    mov eax, [new_row_id]</w:t>
      </w:r>
    </w:p>
    <w:p w14:paraId="41A7D00C" w14:textId="77777777" w:rsidR="006E79C4" w:rsidRDefault="00F4254F">
      <w:pPr>
        <w:pStyle w:val="SourceCode"/>
      </w:pPr>
      <w:r>
        <w:t xml:space="preserve">    jmp .return</w:t>
      </w:r>
    </w:p>
    <w:p w14:paraId="5DE53A8B" w14:textId="77777777" w:rsidR="006E79C4" w:rsidRDefault="00F4254F">
      <w:pPr>
        <w:pStyle w:val="SourceCode"/>
      </w:pPr>
      <w:r>
        <w:t>.failed:</w:t>
      </w:r>
    </w:p>
    <w:p w14:paraId="3E03CCB3" w14:textId="77777777" w:rsidR="006E79C4" w:rsidRDefault="00F4254F">
      <w:pPr>
        <w:pStyle w:val="SourceCode"/>
      </w:pPr>
      <w:r>
        <w:t xml:space="preserve">    xor eax, eax</w:t>
      </w:r>
    </w:p>
    <w:p w14:paraId="32D0BF94" w14:textId="77777777" w:rsidR="006E79C4" w:rsidRDefault="00F4254F">
      <w:pPr>
        <w:pStyle w:val="SourceCode"/>
      </w:pPr>
      <w:r>
        <w:t>.return:</w:t>
      </w:r>
    </w:p>
    <w:p w14:paraId="0D524E5C" w14:textId="77777777" w:rsidR="006E79C4" w:rsidRDefault="00F4254F">
      <w:pPr>
        <w:pStyle w:val="SourceCode"/>
      </w:pPr>
      <w:r>
        <w:t xml:space="preserve">    add rsp, 32</w:t>
      </w:r>
    </w:p>
    <w:p w14:paraId="2994DEBD" w14:textId="77777777" w:rsidR="006E79C4" w:rsidRDefault="00F4254F">
      <w:pPr>
        <w:pStyle w:val="SourceCode"/>
      </w:pPr>
      <w:r>
        <w:t xml:space="preserve">    pop rbx</w:t>
      </w:r>
    </w:p>
    <w:p w14:paraId="4F31BECB" w14:textId="77777777" w:rsidR="006E79C4" w:rsidRDefault="00F4254F">
      <w:pPr>
        <w:pStyle w:val="SourceCode"/>
      </w:pPr>
      <w:r>
        <w:t xml:space="preserve">    ret</w:t>
      </w:r>
    </w:p>
    <w:p w14:paraId="42714C2F" w14:textId="77777777" w:rsidR="006E79C4" w:rsidRDefault="006E79C4">
      <w:pPr>
        <w:pStyle w:val="SourceCode"/>
      </w:pPr>
    </w:p>
    <w:p w14:paraId="0F848A22" w14:textId="77777777" w:rsidR="006E79C4" w:rsidRDefault="00F4254F">
      <w:pPr>
        <w:pStyle w:val="SourceCode"/>
      </w:pPr>
      <w:r>
        <w:t>; insert_contact: inserts one contact, with its group_id, and returns its</w:t>
      </w:r>
    </w:p>
    <w:p w14:paraId="6AB3F2C5" w14:textId="77777777" w:rsidR="006E79C4" w:rsidRDefault="00F4254F">
      <w:pPr>
        <w:pStyle w:val="SourceCode"/>
      </w:pPr>
      <w:r>
        <w:t>; new id. Remember, MYSQL_TYPE_NULL sends NULL, so an empty phone is</w:t>
      </w:r>
    </w:p>
    <w:p w14:paraId="14756728" w14:textId="77777777" w:rsidR="006E79C4" w:rsidRDefault="00F4254F">
      <w:pPr>
        <w:pStyle w:val="SourceCode"/>
      </w:pPr>
      <w:r>
        <w:t>; stored as no phone (Lesson 4.5a), and a group_id of 0 as no group; a</w:t>
      </w:r>
    </w:p>
    <w:p w14:paraId="7703191C" w14:textId="77777777" w:rsidR="006E79C4" w:rsidRDefault="00F4254F">
      <w:pPr>
        <w:pStyle w:val="SourceCode"/>
      </w:pPr>
      <w:r>
        <w:t>; number parameter is MYSQL_TYPE_LONG pointing at 4 bytes (Lesson 4.7a).</w:t>
      </w:r>
    </w:p>
    <w:p w14:paraId="4CE72E1F" w14:textId="77777777" w:rsidR="006E79C4" w:rsidRDefault="00F4254F">
      <w:pPr>
        <w:pStyle w:val="SourceCode"/>
      </w:pPr>
      <w:r>
        <w:t>;   in:  rcx = the connection handle, rdx = the fields record,</w:t>
      </w:r>
    </w:p>
    <w:p w14:paraId="5BE14B47" w14:textId="77777777" w:rsidR="006E79C4" w:rsidRDefault="00F4254F">
      <w:pPr>
        <w:pStyle w:val="SourceCode"/>
      </w:pPr>
      <w:r>
        <w:t>;        r8d = the group's id, or 0 for no group</w:t>
      </w:r>
    </w:p>
    <w:p w14:paraId="6D11D1D6" w14:textId="77777777" w:rsidR="006E79C4" w:rsidRDefault="00F4254F">
      <w:pPr>
        <w:pStyle w:val="SourceCode"/>
      </w:pPr>
      <w:r>
        <w:t>;   out: eax = the new id, or 0 after one Error line</w:t>
      </w:r>
    </w:p>
    <w:p w14:paraId="5FABDFEC" w14:textId="77777777" w:rsidR="006E79C4" w:rsidRDefault="00F4254F">
      <w:pPr>
        <w:pStyle w:val="SourceCode"/>
      </w:pPr>
      <w:r>
        <w:t>; rbx keeps the handle, r12 the fields record.</w:t>
      </w:r>
    </w:p>
    <w:p w14:paraId="5FBA5133" w14:textId="77777777" w:rsidR="006E79C4" w:rsidRDefault="00F4254F">
      <w:pPr>
        <w:pStyle w:val="SourceCode"/>
      </w:pPr>
      <w:r>
        <w:t>insert_contact:</w:t>
      </w:r>
    </w:p>
    <w:p w14:paraId="09CA0405" w14:textId="77777777" w:rsidR="006E79C4" w:rsidRDefault="00F4254F">
      <w:pPr>
        <w:pStyle w:val="SourceCode"/>
      </w:pPr>
      <w:r>
        <w:t xml:space="preserve">    push rbx</w:t>
      </w:r>
    </w:p>
    <w:p w14:paraId="2608FC46" w14:textId="77777777" w:rsidR="006E79C4" w:rsidRDefault="00F4254F">
      <w:pPr>
        <w:pStyle w:val="SourceCode"/>
      </w:pPr>
      <w:r>
        <w:t xml:space="preserve">    push r12</w:t>
      </w:r>
    </w:p>
    <w:p w14:paraId="41C2D5B5" w14:textId="77777777" w:rsidR="006E79C4" w:rsidRDefault="00F4254F">
      <w:pPr>
        <w:pStyle w:val="SourceCode"/>
      </w:pPr>
      <w:r>
        <w:t xml:space="preserve">    sub rsp, 40</w:t>
      </w:r>
    </w:p>
    <w:p w14:paraId="6A8D5725" w14:textId="77777777" w:rsidR="006E79C4" w:rsidRDefault="00F4254F">
      <w:pPr>
        <w:pStyle w:val="SourceCode"/>
      </w:pPr>
      <w:r>
        <w:t xml:space="preserve">    mov rbx, rcx</w:t>
      </w:r>
    </w:p>
    <w:p w14:paraId="4B5510D7" w14:textId="77777777" w:rsidR="006E79C4" w:rsidRDefault="00F4254F">
      <w:pPr>
        <w:pStyle w:val="SourceCode"/>
      </w:pPr>
      <w:r>
        <w:t xml:space="preserve">    mov r12, rdx</w:t>
      </w:r>
    </w:p>
    <w:p w14:paraId="1973DF40" w14:textId="77777777" w:rsidR="006E79C4" w:rsidRDefault="00F4254F">
      <w:pPr>
        <w:pStyle w:val="SourceCode"/>
      </w:pPr>
      <w:r>
        <w:t xml:space="preserve">    mov [contact_group_id], r8d</w:t>
      </w:r>
    </w:p>
    <w:p w14:paraId="0D48573F" w14:textId="77777777" w:rsidR="006E79C4" w:rsidRDefault="006E79C4">
      <w:pPr>
        <w:pStyle w:val="SourceCode"/>
      </w:pPr>
    </w:p>
    <w:p w14:paraId="2B47B9D2" w14:textId="77777777" w:rsidR="006E79C4" w:rsidRDefault="00F4254F">
      <w:pPr>
        <w:pStyle w:val="SourceCode"/>
      </w:pPr>
      <w:r>
        <w:t xml:space="preserve">    ; One record per ?, in order: name, email, phone, group_id.</w:t>
      </w:r>
    </w:p>
    <w:p w14:paraId="79B06E06" w14:textId="77777777" w:rsidR="006E79C4" w:rsidRDefault="00F4254F">
      <w:pPr>
        <w:pStyle w:val="SourceCode"/>
      </w:pPr>
      <w:r>
        <w:t xml:space="preserve">    lea rcx, [contact_binds]</w:t>
      </w:r>
    </w:p>
    <w:p w14:paraId="0079D9FD" w14:textId="77777777" w:rsidR="006E79C4" w:rsidRDefault="00F4254F">
      <w:pPr>
        <w:pStyle w:val="SourceCode"/>
      </w:pPr>
      <w:r>
        <w:t xml:space="preserve">    mov rdx, [r12 + NAME_ADDRESS]</w:t>
      </w:r>
    </w:p>
    <w:p w14:paraId="5DAC717C" w14:textId="77777777" w:rsidR="006E79C4" w:rsidRDefault="00F4254F">
      <w:pPr>
        <w:pStyle w:val="SourceCode"/>
      </w:pPr>
      <w:r>
        <w:t xml:space="preserve">    call set_text_value</w:t>
      </w:r>
    </w:p>
    <w:p w14:paraId="3B8A9331" w14:textId="77777777" w:rsidR="006E79C4" w:rsidRDefault="00F4254F">
      <w:pPr>
        <w:pStyle w:val="SourceCode"/>
      </w:pPr>
      <w:r>
        <w:t xml:space="preserve">    lea rcx, [contact_binds + BIND_SIZE]</w:t>
      </w:r>
    </w:p>
    <w:p w14:paraId="4E3D8861" w14:textId="77777777" w:rsidR="006E79C4" w:rsidRDefault="00F4254F">
      <w:pPr>
        <w:pStyle w:val="SourceCode"/>
      </w:pPr>
      <w:r>
        <w:t xml:space="preserve">    mov rdx, [r12 + EMAIL_ADDRESS]</w:t>
      </w:r>
    </w:p>
    <w:p w14:paraId="29A5D951" w14:textId="77777777" w:rsidR="006E79C4" w:rsidRDefault="00F4254F">
      <w:pPr>
        <w:pStyle w:val="SourceCode"/>
      </w:pPr>
      <w:r>
        <w:t xml:space="preserve">    call set_text_value</w:t>
      </w:r>
    </w:p>
    <w:p w14:paraId="5A8EB75D" w14:textId="77777777" w:rsidR="006E79C4" w:rsidRDefault="00F4254F">
      <w:pPr>
        <w:pStyle w:val="SourceCode"/>
      </w:pPr>
      <w:r>
        <w:t xml:space="preserve">    lea rcx, [contact_binds + 2 * BIND_SIZE]</w:t>
      </w:r>
    </w:p>
    <w:p w14:paraId="301D5ACE" w14:textId="77777777" w:rsidR="006E79C4" w:rsidRDefault="00F4254F">
      <w:pPr>
        <w:pStyle w:val="SourceCode"/>
      </w:pPr>
      <w:r>
        <w:t xml:space="preserve">    mov rdx, [r12 + PHONE_ADDRESS]</w:t>
      </w:r>
    </w:p>
    <w:p w14:paraId="71315984" w14:textId="77777777" w:rsidR="006E79C4" w:rsidRDefault="00F4254F">
      <w:pPr>
        <w:pStyle w:val="SourceCode"/>
      </w:pPr>
      <w:r>
        <w:t xml:space="preserve">    call set_text_value</w:t>
      </w:r>
    </w:p>
    <w:p w14:paraId="0D43FE23" w14:textId="77777777" w:rsidR="006E79C4" w:rsidRDefault="00F4254F">
      <w:pPr>
        <w:pStyle w:val="SourceCode"/>
      </w:pPr>
      <w:r>
        <w:t xml:space="preserve">    mov rax, [r12 + PHONE_ADDRESS]</w:t>
      </w:r>
    </w:p>
    <w:p w14:paraId="04794ED3" w14:textId="77777777" w:rsidR="006E79C4" w:rsidRDefault="00F4254F">
      <w:pPr>
        <w:pStyle w:val="SourceCode"/>
      </w:pPr>
      <w:r>
        <w:t xml:space="preserve">    cmp byte [rax], 0</w:t>
      </w:r>
    </w:p>
    <w:p w14:paraId="3CD19A6B" w14:textId="77777777" w:rsidR="006E79C4" w:rsidRDefault="00F4254F">
      <w:pPr>
        <w:pStyle w:val="SourceCode"/>
      </w:pPr>
      <w:r>
        <w:t xml:space="preserve">    jne .phone_ready</w:t>
      </w:r>
    </w:p>
    <w:p w14:paraId="501DC353" w14:textId="77777777" w:rsidR="006E79C4" w:rsidRDefault="00F4254F">
      <w:pPr>
        <w:pStyle w:val="SourceCode"/>
      </w:pPr>
      <w:r>
        <w:t xml:space="preserve">    mov dword [contact_binds + 2 * BIND_SIZE + BIND_TYPE], MYSQL_TYPE_NULL</w:t>
      </w:r>
    </w:p>
    <w:p w14:paraId="20DB39CB" w14:textId="77777777" w:rsidR="006E79C4" w:rsidRDefault="00F4254F">
      <w:pPr>
        <w:pStyle w:val="SourceCode"/>
      </w:pPr>
      <w:r>
        <w:t>.phone_ready:</w:t>
      </w:r>
    </w:p>
    <w:p w14:paraId="1544F724" w14:textId="77777777" w:rsidR="006E79C4" w:rsidRDefault="00F4254F">
      <w:pPr>
        <w:pStyle w:val="SourceCode"/>
      </w:pPr>
      <w:r>
        <w:t xml:space="preserve">    mov dword [contact_binds + 3 * BIND_SIZE + BIND_TYPE], MYSQL_TYPE_LONG</w:t>
      </w:r>
    </w:p>
    <w:p w14:paraId="11C9E41E" w14:textId="77777777" w:rsidR="006E79C4" w:rsidRDefault="00F4254F">
      <w:pPr>
        <w:pStyle w:val="SourceCode"/>
      </w:pPr>
      <w:r>
        <w:t xml:space="preserve">    lea rax, [contact_group_id]</w:t>
      </w:r>
    </w:p>
    <w:p w14:paraId="094103AE" w14:textId="77777777" w:rsidR="006E79C4" w:rsidRDefault="00F4254F">
      <w:pPr>
        <w:pStyle w:val="SourceCode"/>
      </w:pPr>
      <w:r>
        <w:t xml:space="preserve">    mov [contact_binds + 3 * BIND_SIZE + BIND_BUFFER], rax</w:t>
      </w:r>
    </w:p>
    <w:p w14:paraId="1E36E734" w14:textId="77777777" w:rsidR="006E79C4" w:rsidRDefault="00F4254F">
      <w:pPr>
        <w:pStyle w:val="SourceCode"/>
      </w:pPr>
      <w:r>
        <w:t xml:space="preserve">    cmp dword [contact_group_id], 0</w:t>
      </w:r>
    </w:p>
    <w:p w14:paraId="3B508A30" w14:textId="77777777" w:rsidR="006E79C4" w:rsidRDefault="00F4254F">
      <w:pPr>
        <w:pStyle w:val="SourceCode"/>
      </w:pPr>
      <w:r>
        <w:t xml:space="preserve">    jne .group_ready</w:t>
      </w:r>
    </w:p>
    <w:p w14:paraId="1BD2142E" w14:textId="77777777" w:rsidR="006E79C4" w:rsidRDefault="00F4254F">
      <w:pPr>
        <w:pStyle w:val="SourceCode"/>
      </w:pPr>
      <w:r>
        <w:t xml:space="preserve">    mov dword [contact_binds + 3 * BIND_SIZE + BIND_TYPE], MYSQL_TYPE_NULL</w:t>
      </w:r>
    </w:p>
    <w:p w14:paraId="655CD9C9" w14:textId="77777777" w:rsidR="006E79C4" w:rsidRDefault="00F4254F">
      <w:pPr>
        <w:pStyle w:val="SourceCode"/>
      </w:pPr>
      <w:r>
        <w:t>.group_ready:</w:t>
      </w:r>
    </w:p>
    <w:p w14:paraId="361BF340" w14:textId="77777777" w:rsidR="006E79C4" w:rsidRDefault="00F4254F">
      <w:pPr>
        <w:pStyle w:val="SourceCode"/>
      </w:pPr>
      <w:r>
        <w:t xml:space="preserve">    mov rcx, rbx</w:t>
      </w:r>
    </w:p>
    <w:p w14:paraId="694FA20F" w14:textId="77777777" w:rsidR="006E79C4" w:rsidRDefault="00F4254F">
      <w:pPr>
        <w:pStyle w:val="SourceCode"/>
      </w:pPr>
      <w:r>
        <w:t xml:space="preserve">    lea rdx, [insert_contact_sql]</w:t>
      </w:r>
    </w:p>
    <w:p w14:paraId="2F09020D" w14:textId="77777777" w:rsidR="006E79C4" w:rsidRDefault="00F4254F">
      <w:pPr>
        <w:pStyle w:val="SourceCode"/>
      </w:pPr>
      <w:r>
        <w:t xml:space="preserve">    lea r8, [contact_binds]</w:t>
      </w:r>
    </w:p>
    <w:p w14:paraId="07A07615" w14:textId="77777777" w:rsidR="006E79C4" w:rsidRDefault="00F4254F">
      <w:pPr>
        <w:pStyle w:val="SourceCode"/>
      </w:pPr>
      <w:r>
        <w:t xml:space="preserve">    lea r9, [new_row_id]</w:t>
      </w:r>
    </w:p>
    <w:p w14:paraId="31DEB070" w14:textId="77777777" w:rsidR="006E79C4" w:rsidRDefault="00F4254F">
      <w:pPr>
        <w:pStyle w:val="SourceCode"/>
      </w:pPr>
      <w:r>
        <w:t xml:space="preserve">    call run_write</w:t>
      </w:r>
    </w:p>
    <w:p w14:paraId="472383FE" w14:textId="77777777" w:rsidR="006E79C4" w:rsidRDefault="00F4254F">
      <w:pPr>
        <w:pStyle w:val="SourceCode"/>
      </w:pPr>
      <w:r>
        <w:t xml:space="preserve">    cmp rax, -1</w:t>
      </w:r>
    </w:p>
    <w:p w14:paraId="388B6FCE" w14:textId="77777777" w:rsidR="006E79C4" w:rsidRDefault="00F4254F">
      <w:pPr>
        <w:pStyle w:val="SourceCode"/>
      </w:pPr>
      <w:r>
        <w:t xml:space="preserve">    je .failed</w:t>
      </w:r>
    </w:p>
    <w:p w14:paraId="584D0515" w14:textId="77777777" w:rsidR="006E79C4" w:rsidRDefault="00F4254F">
      <w:pPr>
        <w:pStyle w:val="SourceCode"/>
      </w:pPr>
      <w:r>
        <w:t xml:space="preserve">    mov eax, [new_row_id]</w:t>
      </w:r>
    </w:p>
    <w:p w14:paraId="1DC8C8E7" w14:textId="77777777" w:rsidR="006E79C4" w:rsidRDefault="00F4254F">
      <w:pPr>
        <w:pStyle w:val="SourceCode"/>
      </w:pPr>
      <w:r>
        <w:t xml:space="preserve">    jmp .return</w:t>
      </w:r>
    </w:p>
    <w:p w14:paraId="3AD00A54" w14:textId="77777777" w:rsidR="006E79C4" w:rsidRDefault="00F4254F">
      <w:pPr>
        <w:pStyle w:val="SourceCode"/>
      </w:pPr>
      <w:r>
        <w:t>.failed:</w:t>
      </w:r>
    </w:p>
    <w:p w14:paraId="5A290C22" w14:textId="77777777" w:rsidR="006E79C4" w:rsidRDefault="00F4254F">
      <w:pPr>
        <w:pStyle w:val="SourceCode"/>
      </w:pPr>
      <w:r>
        <w:t xml:space="preserve">    xor eax, eax</w:t>
      </w:r>
    </w:p>
    <w:p w14:paraId="73C36976" w14:textId="77777777" w:rsidR="006E79C4" w:rsidRDefault="00F4254F">
      <w:pPr>
        <w:pStyle w:val="SourceCode"/>
      </w:pPr>
      <w:r>
        <w:t>.return:</w:t>
      </w:r>
    </w:p>
    <w:p w14:paraId="2AB1D066" w14:textId="77777777" w:rsidR="006E79C4" w:rsidRDefault="00F4254F">
      <w:pPr>
        <w:pStyle w:val="SourceCode"/>
      </w:pPr>
      <w:r>
        <w:t xml:space="preserve">    add rsp, 40</w:t>
      </w:r>
    </w:p>
    <w:p w14:paraId="0294AEB4" w14:textId="77777777" w:rsidR="006E79C4" w:rsidRDefault="00F4254F">
      <w:pPr>
        <w:pStyle w:val="SourceCode"/>
      </w:pPr>
      <w:r>
        <w:t xml:space="preserve">    pop r12</w:t>
      </w:r>
    </w:p>
    <w:p w14:paraId="1CFED41C" w14:textId="77777777" w:rsidR="006E79C4" w:rsidRDefault="00F4254F">
      <w:pPr>
        <w:pStyle w:val="SourceCode"/>
      </w:pPr>
      <w:r>
        <w:t xml:space="preserve">    pop rbx</w:t>
      </w:r>
    </w:p>
    <w:p w14:paraId="771BE9CC" w14:textId="77777777" w:rsidR="006E79C4" w:rsidRDefault="00F4254F">
      <w:pPr>
        <w:pStyle w:val="SourceCode"/>
      </w:pPr>
      <w:r>
        <w:t xml:space="preserve">    ret</w:t>
      </w:r>
    </w:p>
    <w:p w14:paraId="04E52DBA" w14:textId="77777777" w:rsidR="006E79C4" w:rsidRDefault="006E79C4">
      <w:pPr>
        <w:pStyle w:val="SourceCode"/>
      </w:pPr>
    </w:p>
    <w:p w14:paraId="6717DA5C" w14:textId="77777777" w:rsidR="006E79C4" w:rsidRDefault="00F4254F">
      <w:pPr>
        <w:pStyle w:val="SourceCode"/>
      </w:pPr>
      <w:r>
        <w:t>; insert_contact_in_group: runs the statements of one add inside the open</w:t>
      </w:r>
    </w:p>
    <w:p w14:paraId="1920F88E" w14:textId="77777777" w:rsidR="006E79C4" w:rsidRDefault="00F4254F">
      <w:pPr>
        <w:pStyle w:val="SourceCode"/>
      </w:pPr>
      <w:r>
        <w:t>; transaction. New here: when the group is not empty, it first asks</w:t>
      </w:r>
    </w:p>
    <w:p w14:paraId="20EC201A" w14:textId="77777777" w:rsidR="006E79C4" w:rsidRDefault="00F4254F">
      <w:pPr>
        <w:pStyle w:val="SourceCode"/>
      </w:pPr>
      <w:r>
        <w:t>; find_group_id for the group's id, and inserts the group only when there</w:t>
      </w:r>
    </w:p>
    <w:p w14:paraId="1D9847FC" w14:textId="77777777" w:rsidR="006E79C4" w:rsidRDefault="00F4254F">
      <w:pPr>
        <w:pStyle w:val="SourceCode"/>
      </w:pPr>
      <w:r>
        <w:t>; is none yet; then it inserts the contact with that id. group_outcome</w:t>
      </w:r>
    </w:p>
    <w:p w14:paraId="760E4D69" w14:textId="77777777" w:rsidR="006E79C4" w:rsidRDefault="00F4254F">
      <w:pPr>
        <w:pStyle w:val="SourceCode"/>
      </w:pPr>
      <w:r>
        <w:t>; receives how the Added line names the group: " in group Work", " in new</w:t>
      </w:r>
    </w:p>
    <w:p w14:paraId="1DBC9E32" w14:textId="77777777" w:rsidR="006E79C4" w:rsidRDefault="00F4254F">
      <w:pPr>
        <w:pStyle w:val="SourceCode"/>
      </w:pPr>
      <w:r>
        <w:t>; group Work", or nothing. It never commits or rolls back.</w:t>
      </w:r>
    </w:p>
    <w:p w14:paraId="680DB11D" w14:textId="77777777" w:rsidR="006E79C4" w:rsidRDefault="00F4254F">
      <w:pPr>
        <w:pStyle w:val="SourceCode"/>
      </w:pPr>
      <w:r>
        <w:t>;   in:  rcx = the connection handle, rdx = the fields record</w:t>
      </w:r>
    </w:p>
    <w:p w14:paraId="70509447" w14:textId="77777777" w:rsidR="006E79C4" w:rsidRDefault="00F4254F">
      <w:pPr>
        <w:pStyle w:val="SourceCode"/>
      </w:pPr>
      <w:r>
        <w:t>;   out: eax = the contact's id, or 0 after one Error line</w:t>
      </w:r>
    </w:p>
    <w:p w14:paraId="5E555377" w14:textId="77777777" w:rsidR="006E79C4" w:rsidRDefault="00F4254F">
      <w:pPr>
        <w:pStyle w:val="SourceCode"/>
      </w:pPr>
      <w:r>
        <w:t>; rbx keeps the handle, r12 the fields record, r13 the group's address,</w:t>
      </w:r>
    </w:p>
    <w:p w14:paraId="0A6FD6D3" w14:textId="77777777" w:rsidR="006E79C4" w:rsidRDefault="00F4254F">
      <w:pPr>
        <w:pStyle w:val="SourceCode"/>
      </w:pPr>
      <w:r>
        <w:t>; and r14d the group's id, 0 for no group.</w:t>
      </w:r>
    </w:p>
    <w:p w14:paraId="7F9100EA" w14:textId="77777777" w:rsidR="006E79C4" w:rsidRDefault="00F4254F">
      <w:pPr>
        <w:pStyle w:val="SourceCode"/>
      </w:pPr>
      <w:r>
        <w:t>insert_contact_in_group:</w:t>
      </w:r>
    </w:p>
    <w:p w14:paraId="78DD0DE9" w14:textId="77777777" w:rsidR="006E79C4" w:rsidRDefault="00F4254F">
      <w:pPr>
        <w:pStyle w:val="SourceCode"/>
      </w:pPr>
      <w:r>
        <w:t xml:space="preserve">    push rbx</w:t>
      </w:r>
    </w:p>
    <w:p w14:paraId="536B9C0E" w14:textId="77777777" w:rsidR="006E79C4" w:rsidRDefault="00F4254F">
      <w:pPr>
        <w:pStyle w:val="SourceCode"/>
      </w:pPr>
      <w:r>
        <w:t xml:space="preserve">    push r12</w:t>
      </w:r>
    </w:p>
    <w:p w14:paraId="624E9B07" w14:textId="77777777" w:rsidR="006E79C4" w:rsidRDefault="00F4254F">
      <w:pPr>
        <w:pStyle w:val="SourceCode"/>
      </w:pPr>
      <w:r>
        <w:t xml:space="preserve">    push r13</w:t>
      </w:r>
    </w:p>
    <w:p w14:paraId="7C9E427E" w14:textId="77777777" w:rsidR="006E79C4" w:rsidRDefault="00F4254F">
      <w:pPr>
        <w:pStyle w:val="SourceCode"/>
      </w:pPr>
      <w:r>
        <w:t xml:space="preserve">    push r14</w:t>
      </w:r>
    </w:p>
    <w:p w14:paraId="5E69CBA4" w14:textId="77777777" w:rsidR="006E79C4" w:rsidRDefault="00F4254F">
      <w:pPr>
        <w:pStyle w:val="SourceCode"/>
      </w:pPr>
      <w:r>
        <w:t xml:space="preserve">    sub rsp, 40</w:t>
      </w:r>
    </w:p>
    <w:p w14:paraId="1BB633C3" w14:textId="77777777" w:rsidR="006E79C4" w:rsidRDefault="00F4254F">
      <w:pPr>
        <w:pStyle w:val="SourceCode"/>
      </w:pPr>
      <w:r>
        <w:t xml:space="preserve">    mov rbx, rcx</w:t>
      </w:r>
    </w:p>
    <w:p w14:paraId="37EC89DF" w14:textId="77777777" w:rsidR="006E79C4" w:rsidRDefault="00F4254F">
      <w:pPr>
        <w:pStyle w:val="SourceCode"/>
      </w:pPr>
      <w:r>
        <w:t xml:space="preserve">    mov r12, rdx</w:t>
      </w:r>
    </w:p>
    <w:p w14:paraId="0871F52D" w14:textId="77777777" w:rsidR="006E79C4" w:rsidRDefault="00F4254F">
      <w:pPr>
        <w:pStyle w:val="SourceCode"/>
      </w:pPr>
      <w:r>
        <w:t xml:space="preserve">    mov byte [group_outcome], 0</w:t>
      </w:r>
    </w:p>
    <w:p w14:paraId="16D76590" w14:textId="77777777" w:rsidR="006E79C4" w:rsidRDefault="00F4254F">
      <w:pPr>
        <w:pStyle w:val="SourceCode"/>
      </w:pPr>
      <w:r>
        <w:t xml:space="preserve">    xor r14d, r14d</w:t>
      </w:r>
    </w:p>
    <w:p w14:paraId="60601137" w14:textId="77777777" w:rsidR="006E79C4" w:rsidRDefault="00F4254F">
      <w:pPr>
        <w:pStyle w:val="SourceCode"/>
      </w:pPr>
      <w:r>
        <w:t xml:space="preserve">    mov r13, [r12 + GROUP_ADDRESS]</w:t>
      </w:r>
    </w:p>
    <w:p w14:paraId="608144E5" w14:textId="77777777" w:rsidR="006E79C4" w:rsidRDefault="00F4254F">
      <w:pPr>
        <w:pStyle w:val="SourceCode"/>
      </w:pPr>
      <w:r>
        <w:t xml:space="preserve">    cmp byte [r13], 0</w:t>
      </w:r>
    </w:p>
    <w:p w14:paraId="5A3CDDD5" w14:textId="77777777" w:rsidR="006E79C4" w:rsidRDefault="00F4254F">
      <w:pPr>
        <w:pStyle w:val="SourceCode"/>
      </w:pPr>
      <w:r>
        <w:t xml:space="preserve">    je .insert</w:t>
      </w:r>
    </w:p>
    <w:p w14:paraId="6C1709A5" w14:textId="77777777" w:rsidR="006E79C4" w:rsidRDefault="00F4254F">
      <w:pPr>
        <w:pStyle w:val="SourceCode"/>
      </w:pPr>
      <w:r>
        <w:t xml:space="preserve">    mov rcx, rbx</w:t>
      </w:r>
    </w:p>
    <w:p w14:paraId="4AD9F3E7" w14:textId="77777777" w:rsidR="006E79C4" w:rsidRDefault="00F4254F">
      <w:pPr>
        <w:pStyle w:val="SourceCode"/>
      </w:pPr>
      <w:r>
        <w:t xml:space="preserve">    mov rdx, r13</w:t>
      </w:r>
    </w:p>
    <w:p w14:paraId="266ED397" w14:textId="77777777" w:rsidR="006E79C4" w:rsidRDefault="00F4254F">
      <w:pPr>
        <w:pStyle w:val="SourceCode"/>
      </w:pPr>
      <w:r>
        <w:t xml:space="preserve">    call find_group_id</w:t>
      </w:r>
    </w:p>
    <w:p w14:paraId="04B80633" w14:textId="77777777" w:rsidR="006E79C4" w:rsidRDefault="00F4254F">
      <w:pPr>
        <w:pStyle w:val="SourceCode"/>
      </w:pPr>
      <w:r>
        <w:t xml:space="preserve">    cmp eax, -1</w:t>
      </w:r>
    </w:p>
    <w:p w14:paraId="22D28ACD" w14:textId="77777777" w:rsidR="006E79C4" w:rsidRDefault="00F4254F">
      <w:pPr>
        <w:pStyle w:val="SourceCode"/>
      </w:pPr>
      <w:r>
        <w:t xml:space="preserve">    je .failed</w:t>
      </w:r>
    </w:p>
    <w:p w14:paraId="02239DC3" w14:textId="77777777" w:rsidR="006E79C4" w:rsidRDefault="00F4254F">
      <w:pPr>
        <w:pStyle w:val="SourceCode"/>
      </w:pPr>
      <w:r>
        <w:t xml:space="preserve">    mov r14d, eax</w:t>
      </w:r>
    </w:p>
    <w:p w14:paraId="2B67F9AA" w14:textId="77777777" w:rsidR="006E79C4" w:rsidRDefault="00F4254F">
      <w:pPr>
        <w:pStyle w:val="SourceCode"/>
      </w:pPr>
      <w:r>
        <w:t xml:space="preserve">    lea rcx, [group_outcome]</w:t>
      </w:r>
    </w:p>
    <w:p w14:paraId="4EE1AE99" w14:textId="77777777" w:rsidR="006E79C4" w:rsidRDefault="00F4254F">
      <w:pPr>
        <w:pStyle w:val="SourceCode"/>
      </w:pPr>
      <w:r>
        <w:t xml:space="preserve">    mov edx, OUTCOME_SIZE</w:t>
      </w:r>
    </w:p>
    <w:p w14:paraId="42F40B22" w14:textId="77777777" w:rsidR="006E79C4" w:rsidRDefault="00F4254F">
      <w:pPr>
        <w:pStyle w:val="SourceCode"/>
      </w:pPr>
      <w:r>
        <w:t xml:space="preserve">    lea r8, [in_group_format]</w:t>
      </w:r>
    </w:p>
    <w:p w14:paraId="275BF23E" w14:textId="77777777" w:rsidR="006E79C4" w:rsidRDefault="00F4254F">
      <w:pPr>
        <w:pStyle w:val="SourceCode"/>
      </w:pPr>
      <w:r>
        <w:t xml:space="preserve">    mov r9, r13</w:t>
      </w:r>
    </w:p>
    <w:p w14:paraId="0D68F4AA" w14:textId="77777777" w:rsidR="006E79C4" w:rsidRDefault="00F4254F">
      <w:pPr>
        <w:pStyle w:val="SourceCode"/>
      </w:pPr>
      <w:r>
        <w:t xml:space="preserve">    call snprintf</w:t>
      </w:r>
    </w:p>
    <w:p w14:paraId="0E7EE3D2" w14:textId="77777777" w:rsidR="006E79C4" w:rsidRDefault="00F4254F">
      <w:pPr>
        <w:pStyle w:val="SourceCode"/>
      </w:pPr>
      <w:r>
        <w:t xml:space="preserve">    cmp r14d, 0</w:t>
      </w:r>
    </w:p>
    <w:p w14:paraId="34F69C66" w14:textId="77777777" w:rsidR="006E79C4" w:rsidRDefault="00F4254F">
      <w:pPr>
        <w:pStyle w:val="SourceCode"/>
      </w:pPr>
      <w:r>
        <w:t xml:space="preserve">    jne .insert</w:t>
      </w:r>
    </w:p>
    <w:p w14:paraId="73DAB5DD" w14:textId="77777777" w:rsidR="006E79C4" w:rsidRDefault="00F4254F">
      <w:pPr>
        <w:pStyle w:val="SourceCode"/>
      </w:pPr>
      <w:r>
        <w:t xml:space="preserve">    ; No such group yet: insert it, inside the same transaction.</w:t>
      </w:r>
    </w:p>
    <w:p w14:paraId="287FE40F" w14:textId="77777777" w:rsidR="006E79C4" w:rsidRDefault="00F4254F">
      <w:pPr>
        <w:pStyle w:val="SourceCode"/>
      </w:pPr>
      <w:r>
        <w:t xml:space="preserve">    mov rcx, rbx</w:t>
      </w:r>
    </w:p>
    <w:p w14:paraId="4D5CE831" w14:textId="77777777" w:rsidR="006E79C4" w:rsidRDefault="00F4254F">
      <w:pPr>
        <w:pStyle w:val="SourceCode"/>
      </w:pPr>
      <w:r>
        <w:t xml:space="preserve">    mov rdx, r13</w:t>
      </w:r>
    </w:p>
    <w:p w14:paraId="00448A5A" w14:textId="77777777" w:rsidR="006E79C4" w:rsidRDefault="00F4254F">
      <w:pPr>
        <w:pStyle w:val="SourceCode"/>
      </w:pPr>
      <w:r>
        <w:t xml:space="preserve">    call insert_group</w:t>
      </w:r>
    </w:p>
    <w:p w14:paraId="607C5D69" w14:textId="77777777" w:rsidR="006E79C4" w:rsidRDefault="00F4254F">
      <w:pPr>
        <w:pStyle w:val="SourceCode"/>
      </w:pPr>
      <w:r>
        <w:t xml:space="preserve">    cmp eax, 0</w:t>
      </w:r>
    </w:p>
    <w:p w14:paraId="1E186043" w14:textId="77777777" w:rsidR="006E79C4" w:rsidRDefault="00F4254F">
      <w:pPr>
        <w:pStyle w:val="SourceCode"/>
      </w:pPr>
      <w:r>
        <w:t xml:space="preserve">    je .failed</w:t>
      </w:r>
    </w:p>
    <w:p w14:paraId="2831A768" w14:textId="77777777" w:rsidR="006E79C4" w:rsidRDefault="00F4254F">
      <w:pPr>
        <w:pStyle w:val="SourceCode"/>
      </w:pPr>
      <w:r>
        <w:t xml:space="preserve">    mov r14d, eax</w:t>
      </w:r>
    </w:p>
    <w:p w14:paraId="13F01C0C" w14:textId="77777777" w:rsidR="006E79C4" w:rsidRDefault="00F4254F">
      <w:pPr>
        <w:pStyle w:val="SourceCode"/>
      </w:pPr>
      <w:r>
        <w:t xml:space="preserve">    lea rcx, [group_outcome]</w:t>
      </w:r>
    </w:p>
    <w:p w14:paraId="7D70B4F9" w14:textId="77777777" w:rsidR="006E79C4" w:rsidRDefault="00F4254F">
      <w:pPr>
        <w:pStyle w:val="SourceCode"/>
      </w:pPr>
      <w:r>
        <w:t xml:space="preserve">    mov edx, OUTCOME_SIZE</w:t>
      </w:r>
    </w:p>
    <w:p w14:paraId="67DBB2A2" w14:textId="77777777" w:rsidR="006E79C4" w:rsidRDefault="00F4254F">
      <w:pPr>
        <w:pStyle w:val="SourceCode"/>
      </w:pPr>
      <w:r>
        <w:t xml:space="preserve">    lea r8, [in_new_group_format]</w:t>
      </w:r>
    </w:p>
    <w:p w14:paraId="7260EC8E" w14:textId="77777777" w:rsidR="006E79C4" w:rsidRDefault="00F4254F">
      <w:pPr>
        <w:pStyle w:val="SourceCode"/>
      </w:pPr>
      <w:r>
        <w:t xml:space="preserve">    mov r9, r13</w:t>
      </w:r>
    </w:p>
    <w:p w14:paraId="0B5FFF85" w14:textId="77777777" w:rsidR="006E79C4" w:rsidRDefault="00F4254F">
      <w:pPr>
        <w:pStyle w:val="SourceCode"/>
      </w:pPr>
      <w:r>
        <w:t xml:space="preserve">    call snprintf</w:t>
      </w:r>
    </w:p>
    <w:p w14:paraId="7CDA5593" w14:textId="77777777" w:rsidR="006E79C4" w:rsidRDefault="00F4254F">
      <w:pPr>
        <w:pStyle w:val="SourceCode"/>
      </w:pPr>
      <w:r>
        <w:t>.insert:</w:t>
      </w:r>
    </w:p>
    <w:p w14:paraId="5F11D473" w14:textId="77777777" w:rsidR="006E79C4" w:rsidRDefault="00F4254F">
      <w:pPr>
        <w:pStyle w:val="SourceCode"/>
      </w:pPr>
      <w:r>
        <w:t xml:space="preserve">    mov rcx, rbx</w:t>
      </w:r>
    </w:p>
    <w:p w14:paraId="4A1016EB" w14:textId="77777777" w:rsidR="006E79C4" w:rsidRDefault="00F4254F">
      <w:pPr>
        <w:pStyle w:val="SourceCode"/>
      </w:pPr>
      <w:r>
        <w:t xml:space="preserve">    mov rdx, r12</w:t>
      </w:r>
    </w:p>
    <w:p w14:paraId="664C18B9" w14:textId="77777777" w:rsidR="006E79C4" w:rsidRDefault="00F4254F">
      <w:pPr>
        <w:pStyle w:val="SourceCode"/>
      </w:pPr>
      <w:r>
        <w:t xml:space="preserve">    mov r8d, r14d</w:t>
      </w:r>
    </w:p>
    <w:p w14:paraId="105D6BDE" w14:textId="77777777" w:rsidR="006E79C4" w:rsidRDefault="00F4254F">
      <w:pPr>
        <w:pStyle w:val="SourceCode"/>
      </w:pPr>
      <w:r>
        <w:t xml:space="preserve">    call insert_contact</w:t>
      </w:r>
    </w:p>
    <w:p w14:paraId="6AFFE462" w14:textId="77777777" w:rsidR="006E79C4" w:rsidRDefault="00F4254F">
      <w:pPr>
        <w:pStyle w:val="SourceCode"/>
      </w:pPr>
      <w:r>
        <w:t xml:space="preserve">    jmp .return</w:t>
      </w:r>
    </w:p>
    <w:p w14:paraId="75E98167" w14:textId="77777777" w:rsidR="006E79C4" w:rsidRDefault="00F4254F">
      <w:pPr>
        <w:pStyle w:val="SourceCode"/>
      </w:pPr>
      <w:r>
        <w:t>.failed:</w:t>
      </w:r>
    </w:p>
    <w:p w14:paraId="1A164BB9" w14:textId="77777777" w:rsidR="006E79C4" w:rsidRDefault="00F4254F">
      <w:pPr>
        <w:pStyle w:val="SourceCode"/>
      </w:pPr>
      <w:r>
        <w:t xml:space="preserve">    xor eax, eax</w:t>
      </w:r>
    </w:p>
    <w:p w14:paraId="6463C30F" w14:textId="77777777" w:rsidR="006E79C4" w:rsidRDefault="00F4254F">
      <w:pPr>
        <w:pStyle w:val="SourceCode"/>
      </w:pPr>
      <w:r>
        <w:t>.return:</w:t>
      </w:r>
    </w:p>
    <w:p w14:paraId="623F01E5" w14:textId="77777777" w:rsidR="006E79C4" w:rsidRDefault="00F4254F">
      <w:pPr>
        <w:pStyle w:val="SourceCode"/>
      </w:pPr>
      <w:r>
        <w:t xml:space="preserve">    add rsp, 40</w:t>
      </w:r>
    </w:p>
    <w:p w14:paraId="26389A2A" w14:textId="77777777" w:rsidR="006E79C4" w:rsidRDefault="00F4254F">
      <w:pPr>
        <w:pStyle w:val="SourceCode"/>
      </w:pPr>
      <w:r>
        <w:t xml:space="preserve">    pop r14</w:t>
      </w:r>
    </w:p>
    <w:p w14:paraId="647F0D48" w14:textId="77777777" w:rsidR="006E79C4" w:rsidRDefault="00F4254F">
      <w:pPr>
        <w:pStyle w:val="SourceCode"/>
      </w:pPr>
      <w:r>
        <w:t xml:space="preserve">    pop r13</w:t>
      </w:r>
    </w:p>
    <w:p w14:paraId="792D5CB1" w14:textId="77777777" w:rsidR="006E79C4" w:rsidRDefault="00F4254F">
      <w:pPr>
        <w:pStyle w:val="SourceCode"/>
      </w:pPr>
      <w:r>
        <w:t xml:space="preserve">    pop r12</w:t>
      </w:r>
    </w:p>
    <w:p w14:paraId="5C49F4D3" w14:textId="77777777" w:rsidR="006E79C4" w:rsidRDefault="00F4254F">
      <w:pPr>
        <w:pStyle w:val="SourceCode"/>
      </w:pPr>
      <w:r>
        <w:t xml:space="preserve">    pop rbx</w:t>
      </w:r>
    </w:p>
    <w:p w14:paraId="1C422CAE" w14:textId="77777777" w:rsidR="006E79C4" w:rsidRDefault="00F4254F">
      <w:pPr>
        <w:pStyle w:val="SourceCode"/>
      </w:pPr>
      <w:r>
        <w:t xml:space="preserve">    ret</w:t>
      </w:r>
    </w:p>
    <w:p w14:paraId="31B8C383" w14:textId="77777777" w:rsidR="006E79C4" w:rsidRDefault="006E79C4">
      <w:pPr>
        <w:pStyle w:val="SourceCode"/>
      </w:pPr>
    </w:p>
    <w:p w14:paraId="18314A31" w14:textId="77777777" w:rsidR="006E79C4" w:rsidRDefault="00F4254F">
      <w:pPr>
        <w:pStyle w:val="SourceCode"/>
      </w:pPr>
      <w:r>
        <w:t>; add_contact_in_group: adds a contact and, when the group is not empty,</w:t>
      </w:r>
    </w:p>
    <w:p w14:paraId="35F7E5DC" w14:textId="77777777" w:rsidR="006E79C4" w:rsidRDefault="00F4254F">
      <w:pPr>
        <w:pStyle w:val="SourceCode"/>
      </w:pPr>
      <w:r>
        <w:t>; puts it in that group, creating the group first if it does not exist</w:t>
      </w:r>
    </w:p>
    <w:p w14:paraId="0239FB46" w14:textId="77777777" w:rsidR="006E79C4" w:rsidRDefault="00F4254F">
      <w:pPr>
        <w:pStyle w:val="SourceCode"/>
      </w:pPr>
      <w:r>
        <w:t>; yet. Every statement runs in one transaction (Lesson 4.13a): the new</w:t>
      </w:r>
    </w:p>
    <w:p w14:paraId="05695173" w14:textId="77777777" w:rsidR="006E79C4" w:rsidRDefault="00F4254F">
      <w:pPr>
        <w:pStyle w:val="SourceCode"/>
      </w:pPr>
      <w:r>
        <w:t>; group and the contact that points at it are kept together, or neither</w:t>
      </w:r>
    </w:p>
    <w:p w14:paraId="346651EB" w14:textId="77777777" w:rsidR="006E79C4" w:rsidRDefault="00F4254F">
      <w:pPr>
        <w:pStyle w:val="SourceCode"/>
      </w:pPr>
      <w:r>
        <w:t>; is. Prints the outcome, or one Error line and rolls back. The values</w:t>
      </w:r>
    </w:p>
    <w:p w14:paraId="54616420" w14:textId="77777777" w:rsidR="006E79C4" w:rsidRDefault="00F4254F">
      <w:pPr>
        <w:pStyle w:val="SourceCode"/>
      </w:pPr>
      <w:r>
        <w:t>; have already been validated, so the transaction stays short.</w:t>
      </w:r>
    </w:p>
    <w:p w14:paraId="374B0052" w14:textId="77777777" w:rsidR="006E79C4" w:rsidRDefault="00F4254F">
      <w:pPr>
        <w:pStyle w:val="SourceCode"/>
      </w:pPr>
      <w:r>
        <w:t>;   in:  rcx = the connection handle, rdx = the fields record</w:t>
      </w:r>
    </w:p>
    <w:p w14:paraId="5358201B" w14:textId="77777777" w:rsidR="006E79C4" w:rsidRDefault="00F4254F">
      <w:pPr>
        <w:pStyle w:val="SourceCode"/>
      </w:pPr>
      <w:r>
        <w:t>; rbx keeps the handle, r12 the fields record, r13d the contact's id.</w:t>
      </w:r>
    </w:p>
    <w:p w14:paraId="76D48F3C" w14:textId="77777777" w:rsidR="006E79C4" w:rsidRDefault="00F4254F">
      <w:pPr>
        <w:pStyle w:val="SourceCode"/>
      </w:pPr>
      <w:r>
        <w:t>add_contact_in_group:</w:t>
      </w:r>
    </w:p>
    <w:p w14:paraId="5387F26C" w14:textId="77777777" w:rsidR="006E79C4" w:rsidRDefault="00F4254F">
      <w:pPr>
        <w:pStyle w:val="SourceCode"/>
      </w:pPr>
      <w:r>
        <w:t xml:space="preserve">    push rbx</w:t>
      </w:r>
    </w:p>
    <w:p w14:paraId="216BFC5E" w14:textId="77777777" w:rsidR="006E79C4" w:rsidRDefault="00F4254F">
      <w:pPr>
        <w:pStyle w:val="SourceCode"/>
      </w:pPr>
      <w:r>
        <w:t xml:space="preserve">    push r12</w:t>
      </w:r>
    </w:p>
    <w:p w14:paraId="46BD618A" w14:textId="77777777" w:rsidR="006E79C4" w:rsidRDefault="00F4254F">
      <w:pPr>
        <w:pStyle w:val="SourceCode"/>
      </w:pPr>
      <w:r>
        <w:t xml:space="preserve">    push r13</w:t>
      </w:r>
    </w:p>
    <w:p w14:paraId="6A53B83B" w14:textId="77777777" w:rsidR="006E79C4" w:rsidRDefault="00F4254F">
      <w:pPr>
        <w:pStyle w:val="SourceCode"/>
      </w:pPr>
      <w:r>
        <w:t xml:space="preserve">    sub rsp, 32</w:t>
      </w:r>
    </w:p>
    <w:p w14:paraId="28CFAC1E" w14:textId="77777777" w:rsidR="006E79C4" w:rsidRDefault="00F4254F">
      <w:pPr>
        <w:pStyle w:val="SourceCode"/>
      </w:pPr>
      <w:r>
        <w:t xml:space="preserve">    mov rbx, rcx</w:t>
      </w:r>
    </w:p>
    <w:p w14:paraId="420AB7F7" w14:textId="77777777" w:rsidR="006E79C4" w:rsidRDefault="00F4254F">
      <w:pPr>
        <w:pStyle w:val="SourceCode"/>
      </w:pPr>
      <w:r>
        <w:t xml:space="preserve">    mov r12, rdx</w:t>
      </w:r>
    </w:p>
    <w:p w14:paraId="304059FF" w14:textId="77777777" w:rsidR="006E79C4" w:rsidRDefault="00F4254F">
      <w:pPr>
        <w:pStyle w:val="SourceCode"/>
      </w:pPr>
      <w:r>
        <w:t xml:space="preserve">    ; Remember, libmysql has no call that begins one transaction, so</w:t>
      </w:r>
    </w:p>
    <w:p w14:paraId="2FC94841" w14:textId="77777777" w:rsidR="006E79C4" w:rsidRDefault="00F4254F">
      <w:pPr>
        <w:pStyle w:val="SourceCode"/>
      </w:pPr>
      <w:r>
        <w:t xml:space="preserve">    ; START TRANSACTION goes through mysql_query (Lesson 4.13a). If it</w:t>
      </w:r>
    </w:p>
    <w:p w14:paraId="57E5BD6E" w14:textId="77777777" w:rsidR="006E79C4" w:rsidRDefault="00F4254F">
      <w:pPr>
        <w:pStyle w:val="SourceCode"/>
      </w:pPr>
      <w:r>
        <w:t xml:space="preserve">    ; fails, the connection is in trouble, and nothing was started.</w:t>
      </w:r>
    </w:p>
    <w:p w14:paraId="23A0FA4E" w14:textId="77777777" w:rsidR="006E79C4" w:rsidRDefault="00F4254F">
      <w:pPr>
        <w:pStyle w:val="SourceCode"/>
      </w:pPr>
      <w:r>
        <w:t xml:space="preserve">    lea rdx, [start_transaction_sql]</w:t>
      </w:r>
    </w:p>
    <w:p w14:paraId="71AF57E7" w14:textId="77777777" w:rsidR="006E79C4" w:rsidRDefault="00F4254F">
      <w:pPr>
        <w:pStyle w:val="SourceCode"/>
      </w:pPr>
      <w:r>
        <w:t xml:space="preserve">    call mysql_query</w:t>
      </w:r>
    </w:p>
    <w:p w14:paraId="6ECC2363" w14:textId="77777777" w:rsidR="006E79C4" w:rsidRDefault="00F4254F">
      <w:pPr>
        <w:pStyle w:val="SourceCode"/>
      </w:pPr>
      <w:r>
        <w:t xml:space="preserve">    cmp eax, 0</w:t>
      </w:r>
    </w:p>
    <w:p w14:paraId="28769184" w14:textId="77777777" w:rsidR="006E79C4" w:rsidRDefault="00F4254F">
      <w:pPr>
        <w:pStyle w:val="SourceCode"/>
      </w:pPr>
      <w:r>
        <w:t xml:space="preserve">    je .started</w:t>
      </w:r>
    </w:p>
    <w:p w14:paraId="67B934DD" w14:textId="77777777" w:rsidR="006E79C4" w:rsidRDefault="00F4254F">
      <w:pPr>
        <w:pStyle w:val="SourceCode"/>
      </w:pPr>
      <w:r>
        <w:t xml:space="preserve">    mov rcx, rbx</w:t>
      </w:r>
    </w:p>
    <w:p w14:paraId="472E002A" w14:textId="77777777" w:rsidR="006E79C4" w:rsidRDefault="00F4254F">
      <w:pPr>
        <w:pStyle w:val="SourceCode"/>
      </w:pPr>
      <w:r>
        <w:t xml:space="preserve">    call report_connection_error</w:t>
      </w:r>
    </w:p>
    <w:p w14:paraId="4AC92B17" w14:textId="77777777" w:rsidR="006E79C4" w:rsidRDefault="00F4254F">
      <w:pPr>
        <w:pStyle w:val="SourceCode"/>
      </w:pPr>
      <w:r>
        <w:t xml:space="preserve">    jmp .return</w:t>
      </w:r>
    </w:p>
    <w:p w14:paraId="2286F769" w14:textId="77777777" w:rsidR="006E79C4" w:rsidRDefault="00F4254F">
      <w:pPr>
        <w:pStyle w:val="SourceCode"/>
      </w:pPr>
      <w:r>
        <w:t>.started:</w:t>
      </w:r>
    </w:p>
    <w:p w14:paraId="2ECE39C2" w14:textId="77777777" w:rsidR="006E79C4" w:rsidRDefault="00F4254F">
      <w:pPr>
        <w:pStyle w:val="SourceCode"/>
      </w:pPr>
      <w:r>
        <w:t xml:space="preserve">    mov rcx, rbx</w:t>
      </w:r>
    </w:p>
    <w:p w14:paraId="388A8D4F" w14:textId="77777777" w:rsidR="006E79C4" w:rsidRDefault="00F4254F">
      <w:pPr>
        <w:pStyle w:val="SourceCode"/>
      </w:pPr>
      <w:r>
        <w:t xml:space="preserve">    mov rdx, r12</w:t>
      </w:r>
    </w:p>
    <w:p w14:paraId="365BF4A1" w14:textId="77777777" w:rsidR="006E79C4" w:rsidRDefault="00F4254F">
      <w:pPr>
        <w:pStyle w:val="SourceCode"/>
      </w:pPr>
      <w:r>
        <w:t xml:space="preserve">    call insert_contact_in_group</w:t>
      </w:r>
    </w:p>
    <w:p w14:paraId="00C491AB" w14:textId="77777777" w:rsidR="006E79C4" w:rsidRDefault="00F4254F">
      <w:pPr>
        <w:pStyle w:val="SourceCode"/>
      </w:pPr>
      <w:r>
        <w:t xml:space="preserve">    mov r13d, eax</w:t>
      </w:r>
    </w:p>
    <w:p w14:paraId="1015040C" w14:textId="77777777" w:rsidR="006E79C4" w:rsidRDefault="00F4254F">
      <w:pPr>
        <w:pStyle w:val="SourceCode"/>
      </w:pPr>
      <w:r>
        <w:t xml:space="preserve">    cmp r13d, 0</w:t>
      </w:r>
    </w:p>
    <w:p w14:paraId="1148F94F" w14:textId="77777777" w:rsidR="006E79C4" w:rsidRDefault="00F4254F">
      <w:pPr>
        <w:pStyle w:val="SourceCode"/>
      </w:pPr>
      <w:r>
        <w:t xml:space="preserve">    je .roll_back</w:t>
      </w:r>
    </w:p>
    <w:p w14:paraId="37910C7A" w14:textId="77777777" w:rsidR="006E79C4" w:rsidRDefault="00F4254F">
      <w:pPr>
        <w:pStyle w:val="SourceCode"/>
      </w:pPr>
      <w:r>
        <w:t xml:space="preserve">    ; Remember, mysql_commit returns a one-byte C bool in al: 0 when</w:t>
      </w:r>
    </w:p>
    <w:p w14:paraId="52986C10" w14:textId="77777777" w:rsidR="006E79C4" w:rsidRDefault="00F4254F">
      <w:pPr>
        <w:pStyle w:val="SourceCode"/>
      </w:pPr>
      <w:r>
        <w:t xml:space="preserve">    ; COMMIT worked (Lesson 4.13a).</w:t>
      </w:r>
    </w:p>
    <w:p w14:paraId="3C768BC3" w14:textId="77777777" w:rsidR="006E79C4" w:rsidRDefault="00F4254F">
      <w:pPr>
        <w:pStyle w:val="SourceCode"/>
      </w:pPr>
      <w:r>
        <w:t xml:space="preserve">    mov rcx, rbx</w:t>
      </w:r>
    </w:p>
    <w:p w14:paraId="2ADC8B89" w14:textId="77777777" w:rsidR="006E79C4" w:rsidRDefault="00F4254F">
      <w:pPr>
        <w:pStyle w:val="SourceCode"/>
      </w:pPr>
      <w:r>
        <w:t xml:space="preserve">    call mysql_commit</w:t>
      </w:r>
    </w:p>
    <w:p w14:paraId="69E1DC7C" w14:textId="77777777" w:rsidR="006E79C4" w:rsidRDefault="00F4254F">
      <w:pPr>
        <w:pStyle w:val="SourceCode"/>
      </w:pPr>
      <w:r>
        <w:t xml:space="preserve">    cmp al, 0</w:t>
      </w:r>
    </w:p>
    <w:p w14:paraId="18D47976" w14:textId="77777777" w:rsidR="006E79C4" w:rsidRDefault="00F4254F">
      <w:pPr>
        <w:pStyle w:val="SourceCode"/>
      </w:pPr>
      <w:r>
        <w:t xml:space="preserve">    jne .commit_failed</w:t>
      </w:r>
    </w:p>
    <w:p w14:paraId="2A445360" w14:textId="77777777" w:rsidR="006E79C4" w:rsidRDefault="00F4254F">
      <w:pPr>
        <w:pStyle w:val="SourceCode"/>
      </w:pPr>
      <w:r>
        <w:t xml:space="preserve">    lea rcx, [added_line]</w:t>
      </w:r>
    </w:p>
    <w:p w14:paraId="1A3F437F" w14:textId="77777777" w:rsidR="006E79C4" w:rsidRDefault="00F4254F">
      <w:pPr>
        <w:pStyle w:val="SourceCode"/>
      </w:pPr>
      <w:r>
        <w:t xml:space="preserve">    mov rdx, [r12 + NAME_ADDRESS]</w:t>
      </w:r>
    </w:p>
    <w:p w14:paraId="080D2CC4" w14:textId="77777777" w:rsidR="006E79C4" w:rsidRDefault="00F4254F">
      <w:pPr>
        <w:pStyle w:val="SourceCode"/>
      </w:pPr>
      <w:r>
        <w:t xml:space="preserve">    mov r8d, r13d</w:t>
      </w:r>
    </w:p>
    <w:p w14:paraId="7C7B1592" w14:textId="77777777" w:rsidR="006E79C4" w:rsidRDefault="00F4254F">
      <w:pPr>
        <w:pStyle w:val="SourceCode"/>
      </w:pPr>
      <w:r>
        <w:t xml:space="preserve">    lea r9, [group_outcome]</w:t>
      </w:r>
    </w:p>
    <w:p w14:paraId="18F76EFD" w14:textId="77777777" w:rsidR="006E79C4" w:rsidRDefault="00F4254F">
      <w:pPr>
        <w:pStyle w:val="SourceCode"/>
      </w:pPr>
      <w:r>
        <w:t xml:space="preserve">    call printf</w:t>
      </w:r>
    </w:p>
    <w:p w14:paraId="67699794" w14:textId="77777777" w:rsidR="006E79C4" w:rsidRDefault="00F4254F">
      <w:pPr>
        <w:pStyle w:val="SourceCode"/>
      </w:pPr>
      <w:r>
        <w:t xml:space="preserve">    jmp .return</w:t>
      </w:r>
    </w:p>
    <w:p w14:paraId="58E90765" w14:textId="77777777" w:rsidR="006E79C4" w:rsidRDefault="00F4254F">
      <w:pPr>
        <w:pStyle w:val="SourceCode"/>
      </w:pPr>
      <w:r>
        <w:t>.commit_failed:</w:t>
      </w:r>
    </w:p>
    <w:p w14:paraId="7ECD867A" w14:textId="77777777" w:rsidR="006E79C4" w:rsidRDefault="00F4254F">
      <w:pPr>
        <w:pStyle w:val="SourceCode"/>
      </w:pPr>
      <w:r>
        <w:t xml:space="preserve">    mov rcx, rbx</w:t>
      </w:r>
    </w:p>
    <w:p w14:paraId="2DACFFE4" w14:textId="77777777" w:rsidR="006E79C4" w:rsidRDefault="00F4254F">
      <w:pPr>
        <w:pStyle w:val="SourceCode"/>
      </w:pPr>
      <w:r>
        <w:t xml:space="preserve">    call report_connection_error</w:t>
      </w:r>
    </w:p>
    <w:p w14:paraId="60E1942F" w14:textId="77777777" w:rsidR="006E79C4" w:rsidRDefault="00F4254F">
      <w:pPr>
        <w:pStyle w:val="SourceCode"/>
      </w:pPr>
      <w:r>
        <w:t>.roll_back:</w:t>
      </w:r>
    </w:p>
    <w:p w14:paraId="48FEBE6B" w14:textId="77777777" w:rsidR="006E79C4" w:rsidRDefault="00F4254F">
      <w:pPr>
        <w:pStyle w:val="SourceCode"/>
      </w:pPr>
      <w:r>
        <w:t xml:space="preserve">    ; Remember, a failed statement leaves the earlier ones pending, so</w:t>
      </w:r>
    </w:p>
    <w:p w14:paraId="6FDBE58F" w14:textId="77777777" w:rsidR="006E79C4" w:rsidRDefault="00F4254F">
      <w:pPr>
        <w:pStyle w:val="SourceCode"/>
      </w:pPr>
      <w:r>
        <w:t xml:space="preserve">    ; mysql_rollback undoes them all, the new group too (Lesson 4.14a).</w:t>
      </w:r>
    </w:p>
    <w:p w14:paraId="6202A538" w14:textId="77777777" w:rsidR="006E79C4" w:rsidRDefault="00F4254F">
      <w:pPr>
        <w:pStyle w:val="SourceCode"/>
      </w:pPr>
      <w:r>
        <w:t xml:space="preserve">    mov rcx, rbx</w:t>
      </w:r>
    </w:p>
    <w:p w14:paraId="1A89425E" w14:textId="77777777" w:rsidR="006E79C4" w:rsidRDefault="00F4254F">
      <w:pPr>
        <w:pStyle w:val="SourceCode"/>
      </w:pPr>
      <w:r>
        <w:t xml:space="preserve">    call mysql_rollback</w:t>
      </w:r>
    </w:p>
    <w:p w14:paraId="1EC3CEA4" w14:textId="77777777" w:rsidR="006E79C4" w:rsidRDefault="00F4254F">
      <w:pPr>
        <w:pStyle w:val="SourceCode"/>
      </w:pPr>
      <w:r>
        <w:t>.return:</w:t>
      </w:r>
    </w:p>
    <w:p w14:paraId="58DB2FC9" w14:textId="77777777" w:rsidR="006E79C4" w:rsidRDefault="00F4254F">
      <w:pPr>
        <w:pStyle w:val="SourceCode"/>
      </w:pPr>
      <w:r>
        <w:t xml:space="preserve">    add rsp, 32</w:t>
      </w:r>
    </w:p>
    <w:p w14:paraId="6BC5136D" w14:textId="77777777" w:rsidR="006E79C4" w:rsidRDefault="00F4254F">
      <w:pPr>
        <w:pStyle w:val="SourceCode"/>
      </w:pPr>
      <w:r>
        <w:t xml:space="preserve">    pop r13</w:t>
      </w:r>
    </w:p>
    <w:p w14:paraId="02871B89" w14:textId="77777777" w:rsidR="006E79C4" w:rsidRDefault="00F4254F">
      <w:pPr>
        <w:pStyle w:val="SourceCode"/>
      </w:pPr>
      <w:r>
        <w:t xml:space="preserve">    pop r12</w:t>
      </w:r>
    </w:p>
    <w:p w14:paraId="14380FA5" w14:textId="77777777" w:rsidR="006E79C4" w:rsidRDefault="00F4254F">
      <w:pPr>
        <w:pStyle w:val="SourceCode"/>
      </w:pPr>
      <w:r>
        <w:t xml:space="preserve">    pop rbx</w:t>
      </w:r>
    </w:p>
    <w:p w14:paraId="45BCDB40" w14:textId="77777777" w:rsidR="006E79C4" w:rsidRDefault="00F4254F">
      <w:pPr>
        <w:pStyle w:val="SourceCode"/>
      </w:pPr>
      <w:r>
        <w:t xml:space="preserve">    ret</w:t>
      </w:r>
    </w:p>
    <w:p w14:paraId="7933FA77" w14:textId="77777777" w:rsidR="006E79C4" w:rsidRDefault="006E79C4">
      <w:pPr>
        <w:pStyle w:val="SourceCode"/>
      </w:pPr>
    </w:p>
    <w:p w14:paraId="5A1CADBA" w14:textId="77777777" w:rsidR="006E79C4" w:rsidRDefault="00F4254F">
      <w:pPr>
        <w:pStyle w:val="SourceCode"/>
      </w:pPr>
      <w:r>
        <w:t>; add_contact: trims and validates a new contact, then adds it in one</w:t>
      </w:r>
    </w:p>
    <w:p w14:paraId="19419436" w14:textId="77777777" w:rsidR="006E79C4" w:rsidRDefault="00F4254F">
      <w:pPr>
        <w:pStyle w:val="SourceCode"/>
      </w:pPr>
      <w:r>
        <w:t>; transaction. Rejected input is one Error line and is never sent.</w:t>
      </w:r>
    </w:p>
    <w:p w14:paraId="03DF94B7" w14:textId="77777777" w:rsidR="006E79C4" w:rsidRDefault="00F4254F">
      <w:pPr>
        <w:pStyle w:val="SourceCode"/>
      </w:pPr>
      <w:r>
        <w:t>; Remember, trim_text changes its text, so each answer is first copied</w:t>
      </w:r>
    </w:p>
    <w:p w14:paraId="3358F3B1" w14:textId="77777777" w:rsidR="006E79C4" w:rsidRDefault="00F4254F">
      <w:pPr>
        <w:pStyle w:val="SourceCode"/>
      </w:pPr>
      <w:r>
        <w:t>; with snprintf into the module's own space (Lesson 4.5a).</w:t>
      </w:r>
    </w:p>
    <w:p w14:paraId="7689A484" w14:textId="77777777" w:rsidR="006E79C4" w:rsidRDefault="00F4254F">
      <w:pPr>
        <w:pStyle w:val="SourceCode"/>
      </w:pPr>
      <w:r>
        <w:t>;   in:  rcx = the connection handle, rdx = the answers' fields record</w:t>
      </w:r>
    </w:p>
    <w:p w14:paraId="19794647" w14:textId="77777777" w:rsidR="006E79C4" w:rsidRDefault="00F4254F">
      <w:pPr>
        <w:pStyle w:val="SourceCode"/>
      </w:pPr>
      <w:r>
        <w:t>; rbx keeps the handle, r12 the answers' record.</w:t>
      </w:r>
    </w:p>
    <w:p w14:paraId="5C89E20A" w14:textId="77777777" w:rsidR="006E79C4" w:rsidRDefault="00F4254F">
      <w:pPr>
        <w:pStyle w:val="SourceCode"/>
      </w:pPr>
      <w:r>
        <w:t>add_contact:</w:t>
      </w:r>
    </w:p>
    <w:p w14:paraId="30B18814" w14:textId="77777777" w:rsidR="006E79C4" w:rsidRDefault="00F4254F">
      <w:pPr>
        <w:pStyle w:val="SourceCode"/>
      </w:pPr>
      <w:r>
        <w:t xml:space="preserve">    push rbx</w:t>
      </w:r>
    </w:p>
    <w:p w14:paraId="25BE3711" w14:textId="77777777" w:rsidR="006E79C4" w:rsidRDefault="00F4254F">
      <w:pPr>
        <w:pStyle w:val="SourceCode"/>
      </w:pPr>
      <w:r>
        <w:t xml:space="preserve">    push r12</w:t>
      </w:r>
    </w:p>
    <w:p w14:paraId="0D534BD0" w14:textId="77777777" w:rsidR="006E79C4" w:rsidRDefault="00F4254F">
      <w:pPr>
        <w:pStyle w:val="SourceCode"/>
      </w:pPr>
      <w:r>
        <w:t xml:space="preserve">    sub rsp, 40</w:t>
      </w:r>
    </w:p>
    <w:p w14:paraId="4F902CB9" w14:textId="77777777" w:rsidR="006E79C4" w:rsidRDefault="00F4254F">
      <w:pPr>
        <w:pStyle w:val="SourceCode"/>
      </w:pPr>
      <w:r>
        <w:t xml:space="preserve">    mov rbx, rcx</w:t>
      </w:r>
    </w:p>
    <w:p w14:paraId="69109DF4" w14:textId="77777777" w:rsidR="006E79C4" w:rsidRDefault="00F4254F">
      <w:pPr>
        <w:pStyle w:val="SourceCode"/>
      </w:pPr>
      <w:r>
        <w:t xml:space="preserve">    mov r12, rdx</w:t>
      </w:r>
    </w:p>
    <w:p w14:paraId="3D88974C" w14:textId="77777777" w:rsidR="006E79C4" w:rsidRDefault="00F4254F">
      <w:pPr>
        <w:pStyle w:val="SourceCode"/>
      </w:pPr>
      <w:r>
        <w:t xml:space="preserve">    lea rcx, [name_copy]</w:t>
      </w:r>
    </w:p>
    <w:p w14:paraId="3C21098A" w14:textId="77777777" w:rsidR="006E79C4" w:rsidRDefault="00F4254F">
      <w:pPr>
        <w:pStyle w:val="SourceCode"/>
      </w:pPr>
      <w:r>
        <w:t xml:space="preserve">    mov edx, ANSWER_SIZE</w:t>
      </w:r>
    </w:p>
    <w:p w14:paraId="5A77BF2F" w14:textId="77777777" w:rsidR="006E79C4" w:rsidRDefault="00F4254F">
      <w:pPr>
        <w:pStyle w:val="SourceCode"/>
      </w:pPr>
      <w:r>
        <w:t xml:space="preserve">    lea r8, [copy_text_format]</w:t>
      </w:r>
    </w:p>
    <w:p w14:paraId="3EEE55ED" w14:textId="77777777" w:rsidR="006E79C4" w:rsidRDefault="00F4254F">
      <w:pPr>
        <w:pStyle w:val="SourceCode"/>
      </w:pPr>
      <w:r>
        <w:t xml:space="preserve">    mov r9, [r12 + NAME_ADDRESS]</w:t>
      </w:r>
    </w:p>
    <w:p w14:paraId="5863357F" w14:textId="77777777" w:rsidR="006E79C4" w:rsidRDefault="00F4254F">
      <w:pPr>
        <w:pStyle w:val="SourceCode"/>
      </w:pPr>
      <w:r>
        <w:t xml:space="preserve">    call snprintf</w:t>
      </w:r>
    </w:p>
    <w:p w14:paraId="71081F27" w14:textId="77777777" w:rsidR="006E79C4" w:rsidRDefault="00F4254F">
      <w:pPr>
        <w:pStyle w:val="SourceCode"/>
      </w:pPr>
      <w:r>
        <w:t xml:space="preserve">    lea rcx, [name_copy]</w:t>
      </w:r>
    </w:p>
    <w:p w14:paraId="5FA00916" w14:textId="77777777" w:rsidR="006E79C4" w:rsidRDefault="00F4254F">
      <w:pPr>
        <w:pStyle w:val="SourceCode"/>
      </w:pPr>
      <w:r>
        <w:t xml:space="preserve">    call trim_text</w:t>
      </w:r>
    </w:p>
    <w:p w14:paraId="19897CD1" w14:textId="77777777" w:rsidR="006E79C4" w:rsidRDefault="00F4254F">
      <w:pPr>
        <w:pStyle w:val="SourceCode"/>
      </w:pPr>
      <w:r>
        <w:t xml:space="preserve">    mov [contact_fields + NAME_ADDRESS], rax</w:t>
      </w:r>
    </w:p>
    <w:p w14:paraId="4A862003" w14:textId="77777777" w:rsidR="006E79C4" w:rsidRDefault="00F4254F">
      <w:pPr>
        <w:pStyle w:val="SourceCode"/>
      </w:pPr>
      <w:r>
        <w:t xml:space="preserve">    lea rcx, [email_copy]</w:t>
      </w:r>
    </w:p>
    <w:p w14:paraId="1686F4E0" w14:textId="77777777" w:rsidR="006E79C4" w:rsidRDefault="00F4254F">
      <w:pPr>
        <w:pStyle w:val="SourceCode"/>
      </w:pPr>
      <w:r>
        <w:t xml:space="preserve">    mov edx, ANSWER_SIZE</w:t>
      </w:r>
    </w:p>
    <w:p w14:paraId="526CEA6C" w14:textId="77777777" w:rsidR="006E79C4" w:rsidRDefault="00F4254F">
      <w:pPr>
        <w:pStyle w:val="SourceCode"/>
      </w:pPr>
      <w:r>
        <w:t xml:space="preserve">    lea r8, [copy_text_format]</w:t>
      </w:r>
    </w:p>
    <w:p w14:paraId="376A2227" w14:textId="77777777" w:rsidR="006E79C4" w:rsidRDefault="00F4254F">
      <w:pPr>
        <w:pStyle w:val="SourceCode"/>
      </w:pPr>
      <w:r>
        <w:t xml:space="preserve">    mov r9, [r12 + EMAIL_ADDRESS]</w:t>
      </w:r>
    </w:p>
    <w:p w14:paraId="7DAD01BD" w14:textId="77777777" w:rsidR="006E79C4" w:rsidRDefault="00F4254F">
      <w:pPr>
        <w:pStyle w:val="SourceCode"/>
      </w:pPr>
      <w:r>
        <w:t xml:space="preserve">    call snprintf</w:t>
      </w:r>
    </w:p>
    <w:p w14:paraId="7128AC1D" w14:textId="77777777" w:rsidR="006E79C4" w:rsidRDefault="00F4254F">
      <w:pPr>
        <w:pStyle w:val="SourceCode"/>
      </w:pPr>
      <w:r>
        <w:t xml:space="preserve">    lea rcx, [email_copy]</w:t>
      </w:r>
    </w:p>
    <w:p w14:paraId="405FC980" w14:textId="77777777" w:rsidR="006E79C4" w:rsidRDefault="00F4254F">
      <w:pPr>
        <w:pStyle w:val="SourceCode"/>
      </w:pPr>
      <w:r>
        <w:t xml:space="preserve">    call trim_text</w:t>
      </w:r>
    </w:p>
    <w:p w14:paraId="35C1FBCF" w14:textId="77777777" w:rsidR="006E79C4" w:rsidRDefault="00F4254F">
      <w:pPr>
        <w:pStyle w:val="SourceCode"/>
      </w:pPr>
      <w:r>
        <w:t xml:space="preserve">    mov [contact_fields + EMAIL_ADDRESS], rax</w:t>
      </w:r>
    </w:p>
    <w:p w14:paraId="6DE5F289" w14:textId="77777777" w:rsidR="006E79C4" w:rsidRDefault="00F4254F">
      <w:pPr>
        <w:pStyle w:val="SourceCode"/>
      </w:pPr>
      <w:r>
        <w:t xml:space="preserve">    lea rcx, [phone_copy]</w:t>
      </w:r>
    </w:p>
    <w:p w14:paraId="299676C5" w14:textId="77777777" w:rsidR="006E79C4" w:rsidRDefault="00F4254F">
      <w:pPr>
        <w:pStyle w:val="SourceCode"/>
      </w:pPr>
      <w:r>
        <w:t xml:space="preserve">    mov edx, ANSWER_SIZE</w:t>
      </w:r>
    </w:p>
    <w:p w14:paraId="0C5726EE" w14:textId="77777777" w:rsidR="006E79C4" w:rsidRDefault="00F4254F">
      <w:pPr>
        <w:pStyle w:val="SourceCode"/>
      </w:pPr>
      <w:r>
        <w:t xml:space="preserve">    lea r8, [copy_text_format]</w:t>
      </w:r>
    </w:p>
    <w:p w14:paraId="067D3741" w14:textId="77777777" w:rsidR="006E79C4" w:rsidRDefault="00F4254F">
      <w:pPr>
        <w:pStyle w:val="SourceCode"/>
      </w:pPr>
      <w:r>
        <w:t xml:space="preserve">    mov r9, [r12 + PHONE_ADDRESS]</w:t>
      </w:r>
    </w:p>
    <w:p w14:paraId="0CBD7456" w14:textId="77777777" w:rsidR="006E79C4" w:rsidRDefault="00F4254F">
      <w:pPr>
        <w:pStyle w:val="SourceCode"/>
      </w:pPr>
      <w:r>
        <w:t xml:space="preserve">    call snprintf</w:t>
      </w:r>
    </w:p>
    <w:p w14:paraId="5B24B1CD" w14:textId="77777777" w:rsidR="006E79C4" w:rsidRDefault="00F4254F">
      <w:pPr>
        <w:pStyle w:val="SourceCode"/>
      </w:pPr>
      <w:r>
        <w:t xml:space="preserve">    lea rcx, [phone_copy]</w:t>
      </w:r>
    </w:p>
    <w:p w14:paraId="29C5E5E8" w14:textId="77777777" w:rsidR="006E79C4" w:rsidRDefault="00F4254F">
      <w:pPr>
        <w:pStyle w:val="SourceCode"/>
      </w:pPr>
      <w:r>
        <w:t xml:space="preserve">    call trim_text</w:t>
      </w:r>
    </w:p>
    <w:p w14:paraId="2811C65B" w14:textId="77777777" w:rsidR="006E79C4" w:rsidRDefault="00F4254F">
      <w:pPr>
        <w:pStyle w:val="SourceCode"/>
      </w:pPr>
      <w:r>
        <w:t xml:space="preserve">    mov [contact_fields + PHONE_ADDRESS], rax</w:t>
      </w:r>
    </w:p>
    <w:p w14:paraId="4CF35910" w14:textId="77777777" w:rsidR="006E79C4" w:rsidRDefault="00F4254F">
      <w:pPr>
        <w:pStyle w:val="SourceCode"/>
      </w:pPr>
      <w:r>
        <w:t xml:space="preserve">    lea rcx, [group_copy]</w:t>
      </w:r>
    </w:p>
    <w:p w14:paraId="2EACAA02" w14:textId="77777777" w:rsidR="006E79C4" w:rsidRDefault="00F4254F">
      <w:pPr>
        <w:pStyle w:val="SourceCode"/>
      </w:pPr>
      <w:r>
        <w:t xml:space="preserve">    mov edx, ANSWER_SIZE</w:t>
      </w:r>
    </w:p>
    <w:p w14:paraId="3102D77C" w14:textId="77777777" w:rsidR="006E79C4" w:rsidRDefault="00F4254F">
      <w:pPr>
        <w:pStyle w:val="SourceCode"/>
      </w:pPr>
      <w:r>
        <w:t xml:space="preserve">    lea r8, [copy_text_format]</w:t>
      </w:r>
    </w:p>
    <w:p w14:paraId="551171D5" w14:textId="77777777" w:rsidR="006E79C4" w:rsidRDefault="00F4254F">
      <w:pPr>
        <w:pStyle w:val="SourceCode"/>
      </w:pPr>
      <w:r>
        <w:t xml:space="preserve">    mov r9, [r12 + GROUP_ADDRESS]</w:t>
      </w:r>
    </w:p>
    <w:p w14:paraId="1948E4A7" w14:textId="77777777" w:rsidR="006E79C4" w:rsidRDefault="00F4254F">
      <w:pPr>
        <w:pStyle w:val="SourceCode"/>
      </w:pPr>
      <w:r>
        <w:t xml:space="preserve">    call snprintf</w:t>
      </w:r>
    </w:p>
    <w:p w14:paraId="1C78A034" w14:textId="77777777" w:rsidR="006E79C4" w:rsidRDefault="00F4254F">
      <w:pPr>
        <w:pStyle w:val="SourceCode"/>
      </w:pPr>
      <w:r>
        <w:t xml:space="preserve">    lea rcx, [group_copy]</w:t>
      </w:r>
    </w:p>
    <w:p w14:paraId="5AA6B3F2" w14:textId="77777777" w:rsidR="006E79C4" w:rsidRDefault="00F4254F">
      <w:pPr>
        <w:pStyle w:val="SourceCode"/>
      </w:pPr>
      <w:r>
        <w:t xml:space="preserve">    call trim_text</w:t>
      </w:r>
    </w:p>
    <w:p w14:paraId="48522893" w14:textId="77777777" w:rsidR="006E79C4" w:rsidRDefault="00F4254F">
      <w:pPr>
        <w:pStyle w:val="SourceCode"/>
      </w:pPr>
      <w:r>
        <w:t xml:space="preserve">    mov [contact_fields + GROUP_ADDRESS], rax</w:t>
      </w:r>
    </w:p>
    <w:p w14:paraId="12EB6B31" w14:textId="77777777" w:rsidR="006E79C4" w:rsidRDefault="006E79C4">
      <w:pPr>
        <w:pStyle w:val="SourceCode"/>
      </w:pPr>
    </w:p>
    <w:p w14:paraId="6C7BFDD5" w14:textId="77777777" w:rsidR="006E79C4" w:rsidRDefault="00F4254F">
      <w:pPr>
        <w:pStyle w:val="SourceCode"/>
      </w:pPr>
      <w:r>
        <w:t xml:space="preserve">    mov rcx, [contact_fields + NAME_ADDRESS]</w:t>
      </w:r>
    </w:p>
    <w:p w14:paraId="6BC5B5B5" w14:textId="77777777" w:rsidR="006E79C4" w:rsidRDefault="00F4254F">
      <w:pPr>
        <w:pStyle w:val="SourceCode"/>
      </w:pPr>
      <w:r>
        <w:t xml:space="preserve">    mov rdx, [contact_fields + EMAIL_ADDRESS]</w:t>
      </w:r>
    </w:p>
    <w:p w14:paraId="1AD8DF29" w14:textId="77777777" w:rsidR="006E79C4" w:rsidRDefault="00F4254F">
      <w:pPr>
        <w:pStyle w:val="SourceCode"/>
      </w:pPr>
      <w:r>
        <w:t xml:space="preserve">    mov r8, [contact_fields + PHONE_ADDRESS]</w:t>
      </w:r>
    </w:p>
    <w:p w14:paraId="0CF5EBDC" w14:textId="77777777" w:rsidR="006E79C4" w:rsidRDefault="00F4254F">
      <w:pPr>
        <w:pStyle w:val="SourceCode"/>
      </w:pPr>
      <w:r>
        <w:t xml:space="preserve">    mov r9, [contact_fields + GROUP_ADDRESS]</w:t>
      </w:r>
    </w:p>
    <w:p w14:paraId="516600BB" w14:textId="77777777" w:rsidR="006E79C4" w:rsidRDefault="00F4254F">
      <w:pPr>
        <w:pStyle w:val="SourceCode"/>
      </w:pPr>
      <w:r>
        <w:t xml:space="preserve">    call validate_contact</w:t>
      </w:r>
    </w:p>
    <w:p w14:paraId="5136ED69" w14:textId="77777777" w:rsidR="006E79C4" w:rsidRDefault="00F4254F">
      <w:pPr>
        <w:pStyle w:val="SourceCode"/>
      </w:pPr>
      <w:r>
        <w:t xml:space="preserve">    cmp rax, 0</w:t>
      </w:r>
    </w:p>
    <w:p w14:paraId="433EA910" w14:textId="77777777" w:rsidR="006E79C4" w:rsidRDefault="00F4254F">
      <w:pPr>
        <w:pStyle w:val="SourceCode"/>
      </w:pPr>
      <w:r>
        <w:t xml:space="preserve">    je .valid</w:t>
      </w:r>
    </w:p>
    <w:p w14:paraId="55E8B56F" w14:textId="77777777" w:rsidR="006E79C4" w:rsidRDefault="00F4254F">
      <w:pPr>
        <w:pStyle w:val="SourceCode"/>
      </w:pPr>
      <w:r>
        <w:t xml:space="preserve">    lea rcx, [error_line]</w:t>
      </w:r>
    </w:p>
    <w:p w14:paraId="5B854F5F" w14:textId="77777777" w:rsidR="006E79C4" w:rsidRDefault="00F4254F">
      <w:pPr>
        <w:pStyle w:val="SourceCode"/>
      </w:pPr>
      <w:r>
        <w:t xml:space="preserve">    mov rdx, rax</w:t>
      </w:r>
    </w:p>
    <w:p w14:paraId="2442C681" w14:textId="77777777" w:rsidR="006E79C4" w:rsidRDefault="00F4254F">
      <w:pPr>
        <w:pStyle w:val="SourceCode"/>
      </w:pPr>
      <w:r>
        <w:t xml:space="preserve">    call print_error</w:t>
      </w:r>
    </w:p>
    <w:p w14:paraId="30C61848" w14:textId="77777777" w:rsidR="006E79C4" w:rsidRDefault="00F4254F">
      <w:pPr>
        <w:pStyle w:val="SourceCode"/>
      </w:pPr>
      <w:r>
        <w:t xml:space="preserve">    jmp .return</w:t>
      </w:r>
    </w:p>
    <w:p w14:paraId="3A9E5EB1" w14:textId="77777777" w:rsidR="006E79C4" w:rsidRDefault="00F4254F">
      <w:pPr>
        <w:pStyle w:val="SourceCode"/>
      </w:pPr>
      <w:r>
        <w:t>.valid:</w:t>
      </w:r>
    </w:p>
    <w:p w14:paraId="68A392A7" w14:textId="77777777" w:rsidR="006E79C4" w:rsidRDefault="00F4254F">
      <w:pPr>
        <w:pStyle w:val="SourceCode"/>
      </w:pPr>
      <w:r>
        <w:t xml:space="preserve">    mov rcx, rbx</w:t>
      </w:r>
    </w:p>
    <w:p w14:paraId="663DEF27" w14:textId="77777777" w:rsidR="006E79C4" w:rsidRDefault="00F4254F">
      <w:pPr>
        <w:pStyle w:val="SourceCode"/>
      </w:pPr>
      <w:r>
        <w:t xml:space="preserve">    lea rdx, [contact_fields]</w:t>
      </w:r>
    </w:p>
    <w:p w14:paraId="710C86E1" w14:textId="77777777" w:rsidR="006E79C4" w:rsidRDefault="00F4254F">
      <w:pPr>
        <w:pStyle w:val="SourceCode"/>
      </w:pPr>
      <w:r>
        <w:t xml:space="preserve">    call add_contact_in_group</w:t>
      </w:r>
    </w:p>
    <w:p w14:paraId="089F4C2B" w14:textId="77777777" w:rsidR="006E79C4" w:rsidRDefault="00F4254F">
      <w:pPr>
        <w:pStyle w:val="SourceCode"/>
      </w:pPr>
      <w:r>
        <w:t>.return:</w:t>
      </w:r>
    </w:p>
    <w:p w14:paraId="6239CCC9" w14:textId="77777777" w:rsidR="006E79C4" w:rsidRDefault="00F4254F">
      <w:pPr>
        <w:pStyle w:val="SourceCode"/>
      </w:pPr>
      <w:r>
        <w:t xml:space="preserve">    add rsp, 40</w:t>
      </w:r>
    </w:p>
    <w:p w14:paraId="5E721994" w14:textId="77777777" w:rsidR="006E79C4" w:rsidRDefault="00F4254F">
      <w:pPr>
        <w:pStyle w:val="SourceCode"/>
      </w:pPr>
      <w:r>
        <w:t xml:space="preserve">    pop r12</w:t>
      </w:r>
    </w:p>
    <w:p w14:paraId="5A4C2572" w14:textId="77777777" w:rsidR="006E79C4" w:rsidRDefault="00F4254F">
      <w:pPr>
        <w:pStyle w:val="SourceCode"/>
      </w:pPr>
      <w:r>
        <w:t xml:space="preserve">    pop rbx</w:t>
      </w:r>
    </w:p>
    <w:p w14:paraId="364568B9" w14:textId="77777777" w:rsidR="006E79C4" w:rsidRDefault="00F4254F">
      <w:pPr>
        <w:pStyle w:val="SourceCode"/>
      </w:pPr>
      <w:r>
        <w:t xml:space="preserve">    ret</w:t>
      </w:r>
    </w:p>
    <w:p w14:paraId="1FCF40AC" w14:textId="77777777" w:rsidR="006E79C4" w:rsidRDefault="006E79C4">
      <w:pPr>
        <w:pStyle w:val="SourceCode"/>
      </w:pPr>
    </w:p>
    <w:p w14:paraId="6CF0DA8D" w14:textId="77777777" w:rsidR="006E79C4" w:rsidRDefault="00F4254F">
      <w:pPr>
        <w:pStyle w:val="SourceCode"/>
      </w:pPr>
      <w:r>
        <w:t>; Remember, change_phone (Lesson 4.7a) trims and validates the new phone,</w:t>
      </w:r>
    </w:p>
    <w:p w14:paraId="6EFD4BC8" w14:textId="77777777" w:rsidR="006E79C4" w:rsidRDefault="00F4254F">
      <w:pPr>
        <w:pStyle w:val="SourceCode"/>
      </w:pPr>
      <w:r>
        <w:t>; then updates it; 0 rows matched means no such contact, an outcome.</w:t>
      </w:r>
    </w:p>
    <w:p w14:paraId="06511B8A" w14:textId="77777777" w:rsidR="006E79C4" w:rsidRDefault="00F4254F">
      <w:pPr>
        <w:pStyle w:val="SourceCode"/>
      </w:pPr>
      <w:r>
        <w:t>;   in:  rcx = the connection handle, edx = the contact's id,</w:t>
      </w:r>
    </w:p>
    <w:p w14:paraId="709A358D" w14:textId="77777777" w:rsidR="006E79C4" w:rsidRDefault="00F4254F">
      <w:pPr>
        <w:pStyle w:val="SourceCode"/>
      </w:pPr>
      <w:r>
        <w:t>;        r8 = the new phone</w:t>
      </w:r>
    </w:p>
    <w:p w14:paraId="670559CE" w14:textId="77777777" w:rsidR="006E79C4" w:rsidRDefault="00F4254F">
      <w:pPr>
        <w:pStyle w:val="SourceCode"/>
      </w:pPr>
      <w:r>
        <w:t>; rbx keeps the handle, r12 the trimmed phone, r13 the rows matched.</w:t>
      </w:r>
    </w:p>
    <w:p w14:paraId="53533024" w14:textId="77777777" w:rsidR="006E79C4" w:rsidRDefault="00F4254F">
      <w:pPr>
        <w:pStyle w:val="SourceCode"/>
      </w:pPr>
      <w:r>
        <w:t>change_phone:</w:t>
      </w:r>
    </w:p>
    <w:p w14:paraId="396ABC08" w14:textId="77777777" w:rsidR="006E79C4" w:rsidRDefault="00F4254F">
      <w:pPr>
        <w:pStyle w:val="SourceCode"/>
      </w:pPr>
      <w:r>
        <w:t xml:space="preserve">    push rbx</w:t>
      </w:r>
    </w:p>
    <w:p w14:paraId="4EBC4869" w14:textId="77777777" w:rsidR="006E79C4" w:rsidRDefault="00F4254F">
      <w:pPr>
        <w:pStyle w:val="SourceCode"/>
      </w:pPr>
      <w:r>
        <w:t xml:space="preserve">    push r12</w:t>
      </w:r>
    </w:p>
    <w:p w14:paraId="2832C541" w14:textId="77777777" w:rsidR="006E79C4" w:rsidRDefault="00F4254F">
      <w:pPr>
        <w:pStyle w:val="SourceCode"/>
      </w:pPr>
      <w:r>
        <w:t xml:space="preserve">    push r13</w:t>
      </w:r>
    </w:p>
    <w:p w14:paraId="3EC611AD" w14:textId="77777777" w:rsidR="006E79C4" w:rsidRDefault="00F4254F">
      <w:pPr>
        <w:pStyle w:val="SourceCode"/>
      </w:pPr>
      <w:r>
        <w:t xml:space="preserve">    sub rsp, 32</w:t>
      </w:r>
    </w:p>
    <w:p w14:paraId="4FA0E320" w14:textId="77777777" w:rsidR="006E79C4" w:rsidRDefault="00F4254F">
      <w:pPr>
        <w:pStyle w:val="SourceCode"/>
      </w:pPr>
      <w:r>
        <w:t xml:space="preserve">    mov rbx, rcx</w:t>
      </w:r>
    </w:p>
    <w:p w14:paraId="6A363530" w14:textId="77777777" w:rsidR="006E79C4" w:rsidRDefault="00F4254F">
      <w:pPr>
        <w:pStyle w:val="SourceCode"/>
      </w:pPr>
      <w:r>
        <w:t xml:space="preserve">    mov [target_contact_id], edx</w:t>
      </w:r>
    </w:p>
    <w:p w14:paraId="3CA3683A" w14:textId="77777777" w:rsidR="006E79C4" w:rsidRDefault="00F4254F">
      <w:pPr>
        <w:pStyle w:val="SourceCode"/>
      </w:pPr>
      <w:r>
        <w:t xml:space="preserve">    lea rcx, [phone_copy]</w:t>
      </w:r>
    </w:p>
    <w:p w14:paraId="63E24139" w14:textId="77777777" w:rsidR="006E79C4" w:rsidRDefault="00F4254F">
      <w:pPr>
        <w:pStyle w:val="SourceCode"/>
      </w:pPr>
      <w:r>
        <w:t xml:space="preserve">    mov edx, ANSWER_SIZE</w:t>
      </w:r>
    </w:p>
    <w:p w14:paraId="79ED24D6" w14:textId="77777777" w:rsidR="006E79C4" w:rsidRDefault="00F4254F">
      <w:pPr>
        <w:pStyle w:val="SourceCode"/>
      </w:pPr>
      <w:r>
        <w:t xml:space="preserve">    mov r9, r8</w:t>
      </w:r>
    </w:p>
    <w:p w14:paraId="19AB0C9F" w14:textId="77777777" w:rsidR="006E79C4" w:rsidRDefault="00F4254F">
      <w:pPr>
        <w:pStyle w:val="SourceCode"/>
      </w:pPr>
      <w:r>
        <w:t xml:space="preserve">    lea r8, [copy_text_format]</w:t>
      </w:r>
    </w:p>
    <w:p w14:paraId="520FF25F" w14:textId="77777777" w:rsidR="006E79C4" w:rsidRDefault="00F4254F">
      <w:pPr>
        <w:pStyle w:val="SourceCode"/>
      </w:pPr>
      <w:r>
        <w:t xml:space="preserve">    call snprintf</w:t>
      </w:r>
    </w:p>
    <w:p w14:paraId="48D212B5" w14:textId="77777777" w:rsidR="006E79C4" w:rsidRDefault="00F4254F">
      <w:pPr>
        <w:pStyle w:val="SourceCode"/>
      </w:pPr>
      <w:r>
        <w:t xml:space="preserve">    lea rcx, [phone_copy]</w:t>
      </w:r>
    </w:p>
    <w:p w14:paraId="3E248EAF" w14:textId="77777777" w:rsidR="006E79C4" w:rsidRDefault="00F4254F">
      <w:pPr>
        <w:pStyle w:val="SourceCode"/>
      </w:pPr>
      <w:r>
        <w:t xml:space="preserve">    call trim_text</w:t>
      </w:r>
    </w:p>
    <w:p w14:paraId="1B829CC1" w14:textId="77777777" w:rsidR="006E79C4" w:rsidRDefault="00F4254F">
      <w:pPr>
        <w:pStyle w:val="SourceCode"/>
      </w:pPr>
      <w:r>
        <w:t xml:space="preserve">    mov r12, rax</w:t>
      </w:r>
    </w:p>
    <w:p w14:paraId="7CC44F08" w14:textId="77777777" w:rsidR="006E79C4" w:rsidRDefault="00F4254F">
      <w:pPr>
        <w:pStyle w:val="SourceCode"/>
      </w:pPr>
      <w:r>
        <w:t xml:space="preserve">    mov rcx, r12</w:t>
      </w:r>
    </w:p>
    <w:p w14:paraId="1218EB95" w14:textId="77777777" w:rsidR="006E79C4" w:rsidRDefault="00F4254F">
      <w:pPr>
        <w:pStyle w:val="SourceCode"/>
      </w:pPr>
      <w:r>
        <w:t xml:space="preserve">    call validate_phone</w:t>
      </w:r>
    </w:p>
    <w:p w14:paraId="61126867" w14:textId="77777777" w:rsidR="006E79C4" w:rsidRDefault="00F4254F">
      <w:pPr>
        <w:pStyle w:val="SourceCode"/>
      </w:pPr>
      <w:r>
        <w:t xml:space="preserve">    cmp rax, 0</w:t>
      </w:r>
    </w:p>
    <w:p w14:paraId="1A3C16E1" w14:textId="77777777" w:rsidR="006E79C4" w:rsidRDefault="00F4254F">
      <w:pPr>
        <w:pStyle w:val="SourceCode"/>
      </w:pPr>
      <w:r>
        <w:t xml:space="preserve">    je .valid</w:t>
      </w:r>
    </w:p>
    <w:p w14:paraId="0E4678F4" w14:textId="77777777" w:rsidR="006E79C4" w:rsidRDefault="00F4254F">
      <w:pPr>
        <w:pStyle w:val="SourceCode"/>
      </w:pPr>
      <w:r>
        <w:t xml:space="preserve">    lea rcx, [error_line]</w:t>
      </w:r>
    </w:p>
    <w:p w14:paraId="409AD97F" w14:textId="77777777" w:rsidR="006E79C4" w:rsidRDefault="00F4254F">
      <w:pPr>
        <w:pStyle w:val="SourceCode"/>
      </w:pPr>
      <w:r>
        <w:t xml:space="preserve">    mov rdx, rax</w:t>
      </w:r>
    </w:p>
    <w:p w14:paraId="0F96A11A" w14:textId="77777777" w:rsidR="006E79C4" w:rsidRDefault="00F4254F">
      <w:pPr>
        <w:pStyle w:val="SourceCode"/>
      </w:pPr>
      <w:r>
        <w:t xml:space="preserve">    call print_error</w:t>
      </w:r>
    </w:p>
    <w:p w14:paraId="20AF0C42" w14:textId="77777777" w:rsidR="006E79C4" w:rsidRDefault="00F4254F">
      <w:pPr>
        <w:pStyle w:val="SourceCode"/>
      </w:pPr>
      <w:r>
        <w:t xml:space="preserve">    jmp .return</w:t>
      </w:r>
    </w:p>
    <w:p w14:paraId="76760116" w14:textId="77777777" w:rsidR="006E79C4" w:rsidRDefault="00F4254F">
      <w:pPr>
        <w:pStyle w:val="SourceCode"/>
      </w:pPr>
      <w:r>
        <w:t>.valid:</w:t>
      </w:r>
    </w:p>
    <w:p w14:paraId="2814A347" w14:textId="77777777" w:rsidR="006E79C4" w:rsidRDefault="00F4254F">
      <w:pPr>
        <w:pStyle w:val="SourceCode"/>
      </w:pPr>
      <w:r>
        <w:t xml:space="preserve">    ; Remember, values follow the placeholders in order: SET's phone,</w:t>
      </w:r>
    </w:p>
    <w:p w14:paraId="3AC89F0E" w14:textId="77777777" w:rsidR="006E79C4" w:rsidRDefault="00F4254F">
      <w:pPr>
        <w:pStyle w:val="SourceCode"/>
      </w:pPr>
      <w:r>
        <w:t xml:space="preserve">    ; then WHERE's id.</w:t>
      </w:r>
    </w:p>
    <w:p w14:paraId="3D8AA1C5" w14:textId="77777777" w:rsidR="006E79C4" w:rsidRDefault="00F4254F">
      <w:pPr>
        <w:pStyle w:val="SourceCode"/>
      </w:pPr>
      <w:r>
        <w:t xml:space="preserve">    lea rcx, [update_binds]</w:t>
      </w:r>
    </w:p>
    <w:p w14:paraId="0A6CD990" w14:textId="77777777" w:rsidR="006E79C4" w:rsidRDefault="00F4254F">
      <w:pPr>
        <w:pStyle w:val="SourceCode"/>
      </w:pPr>
      <w:r>
        <w:t xml:space="preserve">    mov rdx, r12</w:t>
      </w:r>
    </w:p>
    <w:p w14:paraId="0CE3185F" w14:textId="77777777" w:rsidR="006E79C4" w:rsidRDefault="00F4254F">
      <w:pPr>
        <w:pStyle w:val="SourceCode"/>
      </w:pPr>
      <w:r>
        <w:t xml:space="preserve">    call set_text_value</w:t>
      </w:r>
    </w:p>
    <w:p w14:paraId="7F2AAAAE" w14:textId="77777777" w:rsidR="006E79C4" w:rsidRDefault="00F4254F">
      <w:pPr>
        <w:pStyle w:val="SourceCode"/>
      </w:pPr>
      <w:r>
        <w:t xml:space="preserve">    mov dword [update_binds + BIND_SIZE + BIND_TYPE], MYSQL_TYPE_LONG</w:t>
      </w:r>
    </w:p>
    <w:p w14:paraId="22E2E1EE" w14:textId="77777777" w:rsidR="006E79C4" w:rsidRDefault="00F4254F">
      <w:pPr>
        <w:pStyle w:val="SourceCode"/>
      </w:pPr>
      <w:r>
        <w:t xml:space="preserve">    lea rax, [target_contact_id]</w:t>
      </w:r>
    </w:p>
    <w:p w14:paraId="75021FBB" w14:textId="77777777" w:rsidR="006E79C4" w:rsidRDefault="00F4254F">
      <w:pPr>
        <w:pStyle w:val="SourceCode"/>
      </w:pPr>
      <w:r>
        <w:t xml:space="preserve">    mov [update_binds + BIND_SIZE + BIND_BUFFER], rax</w:t>
      </w:r>
    </w:p>
    <w:p w14:paraId="6D883294" w14:textId="77777777" w:rsidR="006E79C4" w:rsidRDefault="00F4254F">
      <w:pPr>
        <w:pStyle w:val="SourceCode"/>
      </w:pPr>
      <w:r>
        <w:t xml:space="preserve">    mov rcx, rbx</w:t>
      </w:r>
    </w:p>
    <w:p w14:paraId="1D095C77" w14:textId="77777777" w:rsidR="006E79C4" w:rsidRDefault="00F4254F">
      <w:pPr>
        <w:pStyle w:val="SourceCode"/>
      </w:pPr>
      <w:r>
        <w:t xml:space="preserve">    lea rdx, [update_phone_sql]</w:t>
      </w:r>
    </w:p>
    <w:p w14:paraId="0B2D0F16" w14:textId="77777777" w:rsidR="006E79C4" w:rsidRDefault="00F4254F">
      <w:pPr>
        <w:pStyle w:val="SourceCode"/>
      </w:pPr>
      <w:r>
        <w:t xml:space="preserve">    lea r8, [update_binds]</w:t>
      </w:r>
    </w:p>
    <w:p w14:paraId="5AA867E7" w14:textId="77777777" w:rsidR="006E79C4" w:rsidRDefault="00F4254F">
      <w:pPr>
        <w:pStyle w:val="SourceCode"/>
      </w:pPr>
      <w:r>
        <w:t xml:space="preserve">    lea r9, [new_row_id]</w:t>
      </w:r>
    </w:p>
    <w:p w14:paraId="09A6E981" w14:textId="77777777" w:rsidR="006E79C4" w:rsidRDefault="00F4254F">
      <w:pPr>
        <w:pStyle w:val="SourceCode"/>
      </w:pPr>
      <w:r>
        <w:t xml:space="preserve">    call run_write</w:t>
      </w:r>
    </w:p>
    <w:p w14:paraId="6358B282" w14:textId="77777777" w:rsidR="006E79C4" w:rsidRDefault="00F4254F">
      <w:pPr>
        <w:pStyle w:val="SourceCode"/>
      </w:pPr>
      <w:r>
        <w:t xml:space="preserve">    mov r13, rax</w:t>
      </w:r>
    </w:p>
    <w:p w14:paraId="5CC50B5A" w14:textId="77777777" w:rsidR="006E79C4" w:rsidRDefault="00F4254F">
      <w:pPr>
        <w:pStyle w:val="SourceCode"/>
      </w:pPr>
      <w:r>
        <w:t xml:space="preserve">    cmp r13, -1</w:t>
      </w:r>
    </w:p>
    <w:p w14:paraId="0E516BA4" w14:textId="77777777" w:rsidR="006E79C4" w:rsidRDefault="00F4254F">
      <w:pPr>
        <w:pStyle w:val="SourceCode"/>
      </w:pPr>
      <w:r>
        <w:t xml:space="preserve">    je .return</w:t>
      </w:r>
    </w:p>
    <w:p w14:paraId="649B344A" w14:textId="77777777" w:rsidR="006E79C4" w:rsidRDefault="00F4254F">
      <w:pPr>
        <w:pStyle w:val="SourceCode"/>
      </w:pPr>
      <w:r>
        <w:t xml:space="preserve">    cmp r13, 0</w:t>
      </w:r>
    </w:p>
    <w:p w14:paraId="3131E030" w14:textId="77777777" w:rsidR="006E79C4" w:rsidRDefault="00F4254F">
      <w:pPr>
        <w:pStyle w:val="SourceCode"/>
      </w:pPr>
      <w:r>
        <w:t xml:space="preserve">    jne .updated</w:t>
      </w:r>
    </w:p>
    <w:p w14:paraId="61725B17" w14:textId="77777777" w:rsidR="006E79C4" w:rsidRDefault="00F4254F">
      <w:pPr>
        <w:pStyle w:val="SourceCode"/>
      </w:pPr>
      <w:r>
        <w:t xml:space="preserve">    lea rcx, [not_matched_line]</w:t>
      </w:r>
    </w:p>
    <w:p w14:paraId="7B1D7065" w14:textId="77777777" w:rsidR="006E79C4" w:rsidRDefault="00F4254F">
      <w:pPr>
        <w:pStyle w:val="SourceCode"/>
      </w:pPr>
      <w:r>
        <w:t xml:space="preserve">    mov edx, [target_contact_id]</w:t>
      </w:r>
    </w:p>
    <w:p w14:paraId="336DDA3D" w14:textId="77777777" w:rsidR="006E79C4" w:rsidRDefault="00F4254F">
      <w:pPr>
        <w:pStyle w:val="SourceCode"/>
      </w:pPr>
      <w:r>
        <w:t xml:space="preserve">    mov r8, r13</w:t>
      </w:r>
    </w:p>
    <w:p w14:paraId="185A2044" w14:textId="77777777" w:rsidR="006E79C4" w:rsidRDefault="00F4254F">
      <w:pPr>
        <w:pStyle w:val="SourceCode"/>
      </w:pPr>
      <w:r>
        <w:t xml:space="preserve">    call printf</w:t>
      </w:r>
    </w:p>
    <w:p w14:paraId="54949CD4" w14:textId="77777777" w:rsidR="006E79C4" w:rsidRDefault="00F4254F">
      <w:pPr>
        <w:pStyle w:val="SourceCode"/>
      </w:pPr>
      <w:r>
        <w:t xml:space="preserve">    jmp .return</w:t>
      </w:r>
    </w:p>
    <w:p w14:paraId="64515FD5" w14:textId="77777777" w:rsidR="006E79C4" w:rsidRDefault="00F4254F">
      <w:pPr>
        <w:pStyle w:val="SourceCode"/>
      </w:pPr>
      <w:r>
        <w:t>.updated:</w:t>
      </w:r>
    </w:p>
    <w:p w14:paraId="20D66105" w14:textId="77777777" w:rsidR="006E79C4" w:rsidRDefault="00F4254F">
      <w:pPr>
        <w:pStyle w:val="SourceCode"/>
      </w:pPr>
      <w:r>
        <w:t xml:space="preserve">    lea rcx, [updated_line]</w:t>
      </w:r>
    </w:p>
    <w:p w14:paraId="5B54D335" w14:textId="77777777" w:rsidR="006E79C4" w:rsidRDefault="00F4254F">
      <w:pPr>
        <w:pStyle w:val="SourceCode"/>
      </w:pPr>
      <w:r>
        <w:t xml:space="preserve">    mov edx, [target_contact_id]</w:t>
      </w:r>
    </w:p>
    <w:p w14:paraId="603782A7" w14:textId="77777777" w:rsidR="006E79C4" w:rsidRDefault="00F4254F">
      <w:pPr>
        <w:pStyle w:val="SourceCode"/>
      </w:pPr>
      <w:r>
        <w:t xml:space="preserve">    mov r8, r12</w:t>
      </w:r>
    </w:p>
    <w:p w14:paraId="4C9C17CF" w14:textId="77777777" w:rsidR="006E79C4" w:rsidRDefault="00F4254F">
      <w:pPr>
        <w:pStyle w:val="SourceCode"/>
      </w:pPr>
      <w:r>
        <w:t xml:space="preserve">    mov r9, r13</w:t>
      </w:r>
    </w:p>
    <w:p w14:paraId="1B4A438F" w14:textId="77777777" w:rsidR="006E79C4" w:rsidRDefault="00F4254F">
      <w:pPr>
        <w:pStyle w:val="SourceCode"/>
      </w:pPr>
      <w:r>
        <w:t xml:space="preserve">    call printf</w:t>
      </w:r>
    </w:p>
    <w:p w14:paraId="0B0E72E2" w14:textId="77777777" w:rsidR="006E79C4" w:rsidRDefault="00F4254F">
      <w:pPr>
        <w:pStyle w:val="SourceCode"/>
      </w:pPr>
      <w:r>
        <w:t>.return:</w:t>
      </w:r>
    </w:p>
    <w:p w14:paraId="445A08D7" w14:textId="77777777" w:rsidR="006E79C4" w:rsidRDefault="00F4254F">
      <w:pPr>
        <w:pStyle w:val="SourceCode"/>
      </w:pPr>
      <w:r>
        <w:t xml:space="preserve">    add rsp, 32</w:t>
      </w:r>
    </w:p>
    <w:p w14:paraId="4D11F78C" w14:textId="77777777" w:rsidR="006E79C4" w:rsidRDefault="00F4254F">
      <w:pPr>
        <w:pStyle w:val="SourceCode"/>
      </w:pPr>
      <w:r>
        <w:t xml:space="preserve">    pop r13</w:t>
      </w:r>
    </w:p>
    <w:p w14:paraId="45528EB9" w14:textId="77777777" w:rsidR="006E79C4" w:rsidRDefault="00F4254F">
      <w:pPr>
        <w:pStyle w:val="SourceCode"/>
      </w:pPr>
      <w:r>
        <w:t xml:space="preserve">    pop r12</w:t>
      </w:r>
    </w:p>
    <w:p w14:paraId="0B3A3962" w14:textId="77777777" w:rsidR="006E79C4" w:rsidRDefault="00F4254F">
      <w:pPr>
        <w:pStyle w:val="SourceCode"/>
      </w:pPr>
      <w:r>
        <w:t xml:space="preserve">    pop rbx</w:t>
      </w:r>
    </w:p>
    <w:p w14:paraId="53B826D6" w14:textId="77777777" w:rsidR="006E79C4" w:rsidRDefault="00F4254F">
      <w:pPr>
        <w:pStyle w:val="SourceCode"/>
      </w:pPr>
      <w:r>
        <w:t xml:space="preserve">    ret</w:t>
      </w:r>
    </w:p>
    <w:p w14:paraId="5AB6CF75" w14:textId="77777777" w:rsidR="006E79C4" w:rsidRDefault="006E79C4">
      <w:pPr>
        <w:pStyle w:val="SourceCode"/>
      </w:pPr>
    </w:p>
    <w:p w14:paraId="3241B50A" w14:textId="77777777" w:rsidR="006E79C4" w:rsidRDefault="00F4254F">
      <w:pPr>
        <w:pStyle w:val="SourceCode"/>
      </w:pPr>
      <w:r>
        <w:t>; Remember, remove_contact (Lesson 4.8a) reports an id that no contact has</w:t>
      </w:r>
    </w:p>
    <w:p w14:paraId="1DCB0BF0" w14:textId="77777777" w:rsidR="006E79C4" w:rsidRDefault="00F4254F">
      <w:pPr>
        <w:pStyle w:val="SourceCode"/>
      </w:pPr>
      <w:r>
        <w:t>; as an outcome: the DELETE worked and removed 0 rows.</w:t>
      </w:r>
    </w:p>
    <w:p w14:paraId="1195BEB9" w14:textId="77777777" w:rsidR="006E79C4" w:rsidRDefault="00F4254F">
      <w:pPr>
        <w:pStyle w:val="SourceCode"/>
      </w:pPr>
      <w:r>
        <w:t>;   in:  rcx = the connection handle, edx = the contact's id</w:t>
      </w:r>
    </w:p>
    <w:p w14:paraId="38C26C17" w14:textId="77777777" w:rsidR="006E79C4" w:rsidRDefault="00F4254F">
      <w:pPr>
        <w:pStyle w:val="SourceCode"/>
      </w:pPr>
      <w:r>
        <w:t>; r12 keeps the rows affected; rbx is pushed only to keep rsp aligned.</w:t>
      </w:r>
    </w:p>
    <w:p w14:paraId="15B980A1" w14:textId="77777777" w:rsidR="006E79C4" w:rsidRDefault="00F4254F">
      <w:pPr>
        <w:pStyle w:val="SourceCode"/>
      </w:pPr>
      <w:r>
        <w:t>remove_contact:</w:t>
      </w:r>
    </w:p>
    <w:p w14:paraId="088864E7" w14:textId="77777777" w:rsidR="006E79C4" w:rsidRDefault="00F4254F">
      <w:pPr>
        <w:pStyle w:val="SourceCode"/>
      </w:pPr>
      <w:r>
        <w:t xml:space="preserve">    push rbx</w:t>
      </w:r>
    </w:p>
    <w:p w14:paraId="73939F2C" w14:textId="77777777" w:rsidR="006E79C4" w:rsidRDefault="00F4254F">
      <w:pPr>
        <w:pStyle w:val="SourceCode"/>
      </w:pPr>
      <w:r>
        <w:t xml:space="preserve">    push r12</w:t>
      </w:r>
    </w:p>
    <w:p w14:paraId="014E501A" w14:textId="77777777" w:rsidR="006E79C4" w:rsidRDefault="00F4254F">
      <w:pPr>
        <w:pStyle w:val="SourceCode"/>
      </w:pPr>
      <w:r>
        <w:t xml:space="preserve">    sub rsp, 40</w:t>
      </w:r>
    </w:p>
    <w:p w14:paraId="3463A553" w14:textId="77777777" w:rsidR="006E79C4" w:rsidRDefault="00F4254F">
      <w:pPr>
        <w:pStyle w:val="SourceCode"/>
      </w:pPr>
      <w:r>
        <w:t xml:space="preserve">    mov [target_contact_id], edx</w:t>
      </w:r>
    </w:p>
    <w:p w14:paraId="6DCA3D9D" w14:textId="77777777" w:rsidR="006E79C4" w:rsidRDefault="00F4254F">
      <w:pPr>
        <w:pStyle w:val="SourceCode"/>
      </w:pPr>
      <w:r>
        <w:t xml:space="preserve">    mov dword [delete_bind + BIND_TYPE], MYSQL_TYPE_LONG</w:t>
      </w:r>
    </w:p>
    <w:p w14:paraId="02AA9AED" w14:textId="77777777" w:rsidR="006E79C4" w:rsidRDefault="00F4254F">
      <w:pPr>
        <w:pStyle w:val="SourceCode"/>
      </w:pPr>
      <w:r>
        <w:t xml:space="preserve">    lea rax, [target_contact_id]</w:t>
      </w:r>
    </w:p>
    <w:p w14:paraId="66061ABC" w14:textId="77777777" w:rsidR="006E79C4" w:rsidRDefault="00F4254F">
      <w:pPr>
        <w:pStyle w:val="SourceCode"/>
      </w:pPr>
      <w:r>
        <w:t xml:space="preserve">    mov [delete_bind + BIND_BUFFER], rax</w:t>
      </w:r>
    </w:p>
    <w:p w14:paraId="133C97B0" w14:textId="77777777" w:rsidR="006E79C4" w:rsidRDefault="00F4254F">
      <w:pPr>
        <w:pStyle w:val="SourceCode"/>
      </w:pPr>
      <w:r>
        <w:t xml:space="preserve">    lea rdx, [delete_contact_sql]</w:t>
      </w:r>
    </w:p>
    <w:p w14:paraId="1693E8F2" w14:textId="77777777" w:rsidR="006E79C4" w:rsidRDefault="00F4254F">
      <w:pPr>
        <w:pStyle w:val="SourceCode"/>
      </w:pPr>
      <w:r>
        <w:t xml:space="preserve">    lea r8, [delete_bind]</w:t>
      </w:r>
    </w:p>
    <w:p w14:paraId="435C539F" w14:textId="77777777" w:rsidR="006E79C4" w:rsidRDefault="00F4254F">
      <w:pPr>
        <w:pStyle w:val="SourceCode"/>
      </w:pPr>
      <w:r>
        <w:t xml:space="preserve">    lea r9, [new_row_id]</w:t>
      </w:r>
    </w:p>
    <w:p w14:paraId="4800CE15" w14:textId="77777777" w:rsidR="006E79C4" w:rsidRDefault="00F4254F">
      <w:pPr>
        <w:pStyle w:val="SourceCode"/>
      </w:pPr>
      <w:r>
        <w:t xml:space="preserve">    call run_write</w:t>
      </w:r>
    </w:p>
    <w:p w14:paraId="61EED4DE" w14:textId="77777777" w:rsidR="006E79C4" w:rsidRDefault="00F4254F">
      <w:pPr>
        <w:pStyle w:val="SourceCode"/>
      </w:pPr>
      <w:r>
        <w:t xml:space="preserve">    mov r12, rax</w:t>
      </w:r>
    </w:p>
    <w:p w14:paraId="22692F4D" w14:textId="77777777" w:rsidR="006E79C4" w:rsidRDefault="00F4254F">
      <w:pPr>
        <w:pStyle w:val="SourceCode"/>
      </w:pPr>
      <w:r>
        <w:t xml:space="preserve">    cmp r12, -1</w:t>
      </w:r>
    </w:p>
    <w:p w14:paraId="384870F8" w14:textId="77777777" w:rsidR="006E79C4" w:rsidRDefault="00F4254F">
      <w:pPr>
        <w:pStyle w:val="SourceCode"/>
      </w:pPr>
      <w:r>
        <w:t xml:space="preserve">    je .return</w:t>
      </w:r>
    </w:p>
    <w:p w14:paraId="4E22A552" w14:textId="77777777" w:rsidR="006E79C4" w:rsidRDefault="00F4254F">
      <w:pPr>
        <w:pStyle w:val="SourceCode"/>
      </w:pPr>
      <w:r>
        <w:t xml:space="preserve">    lea rcx, [deleted_line]</w:t>
      </w:r>
    </w:p>
    <w:p w14:paraId="222D22B7" w14:textId="77777777" w:rsidR="006E79C4" w:rsidRDefault="00F4254F">
      <w:pPr>
        <w:pStyle w:val="SourceCode"/>
      </w:pPr>
      <w:r>
        <w:t xml:space="preserve">    cmp r12, 0</w:t>
      </w:r>
    </w:p>
    <w:p w14:paraId="38999DD9" w14:textId="77777777" w:rsidR="006E79C4" w:rsidRDefault="00F4254F">
      <w:pPr>
        <w:pStyle w:val="SourceCode"/>
      </w:pPr>
      <w:r>
        <w:t xml:space="preserve">    jne .print</w:t>
      </w:r>
    </w:p>
    <w:p w14:paraId="78495FBA" w14:textId="77777777" w:rsidR="006E79C4" w:rsidRDefault="00F4254F">
      <w:pPr>
        <w:pStyle w:val="SourceCode"/>
      </w:pPr>
      <w:r>
        <w:t xml:space="preserve">    lea rcx, [not_deleted_line]</w:t>
      </w:r>
    </w:p>
    <w:p w14:paraId="31EA50DE" w14:textId="77777777" w:rsidR="006E79C4" w:rsidRDefault="00F4254F">
      <w:pPr>
        <w:pStyle w:val="SourceCode"/>
      </w:pPr>
      <w:r>
        <w:t>.print:</w:t>
      </w:r>
    </w:p>
    <w:p w14:paraId="052D1684" w14:textId="77777777" w:rsidR="006E79C4" w:rsidRDefault="00F4254F">
      <w:pPr>
        <w:pStyle w:val="SourceCode"/>
      </w:pPr>
      <w:r>
        <w:t xml:space="preserve">    mov edx, [target_contact_id]</w:t>
      </w:r>
    </w:p>
    <w:p w14:paraId="2DC56C78" w14:textId="77777777" w:rsidR="006E79C4" w:rsidRDefault="00F4254F">
      <w:pPr>
        <w:pStyle w:val="SourceCode"/>
      </w:pPr>
      <w:r>
        <w:t xml:space="preserve">    mov r8, r12</w:t>
      </w:r>
    </w:p>
    <w:p w14:paraId="09DEF903" w14:textId="77777777" w:rsidR="006E79C4" w:rsidRDefault="00F4254F">
      <w:pPr>
        <w:pStyle w:val="SourceCode"/>
      </w:pPr>
      <w:r>
        <w:t xml:space="preserve">    call printf</w:t>
      </w:r>
    </w:p>
    <w:p w14:paraId="4A038B28" w14:textId="77777777" w:rsidR="006E79C4" w:rsidRDefault="00F4254F">
      <w:pPr>
        <w:pStyle w:val="SourceCode"/>
      </w:pPr>
      <w:r>
        <w:t>.return:</w:t>
      </w:r>
    </w:p>
    <w:p w14:paraId="04FE57AD" w14:textId="77777777" w:rsidR="006E79C4" w:rsidRDefault="00F4254F">
      <w:pPr>
        <w:pStyle w:val="SourceCode"/>
      </w:pPr>
      <w:r>
        <w:t xml:space="preserve">    add rsp, 40</w:t>
      </w:r>
    </w:p>
    <w:p w14:paraId="2C7628AB" w14:textId="77777777" w:rsidR="006E79C4" w:rsidRDefault="00F4254F">
      <w:pPr>
        <w:pStyle w:val="SourceCode"/>
      </w:pPr>
      <w:r>
        <w:t xml:space="preserve">    pop r12</w:t>
      </w:r>
    </w:p>
    <w:p w14:paraId="4C02F107" w14:textId="77777777" w:rsidR="006E79C4" w:rsidRDefault="00F4254F">
      <w:pPr>
        <w:pStyle w:val="SourceCode"/>
      </w:pPr>
      <w:r>
        <w:t xml:space="preserve">    pop rbx</w:t>
      </w:r>
    </w:p>
    <w:p w14:paraId="27E56945" w14:textId="77777777" w:rsidR="006E79C4" w:rsidRDefault="00F4254F">
      <w:pPr>
        <w:pStyle w:val="SourceCode"/>
      </w:pPr>
      <w:r>
        <w:t xml:space="preserve">    ret</w:t>
      </w:r>
    </w:p>
    <w:p w14:paraId="270439BC" w14:textId="77777777" w:rsidR="006E79C4" w:rsidRDefault="006E79C4">
      <w:pPr>
        <w:pStyle w:val="SourceCode"/>
      </w:pPr>
    </w:p>
    <w:p w14:paraId="6827A794" w14:textId="77777777" w:rsidR="006E79C4" w:rsidRDefault="00F4254F">
      <w:pPr>
        <w:pStyle w:val="SourceCode"/>
      </w:pPr>
      <w:r>
        <w:t>; Remember, find_by_name and find_by_domain (Lesson 4.9a) copy, trim, and</w:t>
      </w:r>
    </w:p>
    <w:p w14:paraId="5454C124" w14:textId="77777777" w:rsidR="006E79C4" w:rsidRDefault="00F4254F">
      <w:pPr>
        <w:pStyle w:val="SourceCode"/>
      </w:pPr>
      <w:r>
        <w:t>; check the term, then search; the domain search builds its LIKE pattern</w:t>
      </w:r>
    </w:p>
    <w:p w14:paraId="52825CE4" w14:textId="77777777" w:rsidR="006E79C4" w:rsidRDefault="00F4254F">
      <w:pPr>
        <w:pStyle w:val="SourceCode"/>
      </w:pPr>
      <w:r>
        <w:t>; in code and sends it as the parameter.</w:t>
      </w:r>
    </w:p>
    <w:p w14:paraId="6E32765C" w14:textId="77777777" w:rsidR="006E79C4" w:rsidRDefault="00F4254F">
      <w:pPr>
        <w:pStyle w:val="SourceCode"/>
      </w:pPr>
      <w:r>
        <w:t>;   in:  rcx = the connection handle, rdx = the typed name (domain)</w:t>
      </w:r>
    </w:p>
    <w:p w14:paraId="20F397F7" w14:textId="77777777" w:rsidR="006E79C4" w:rsidRDefault="00F4254F">
      <w:pPr>
        <w:pStyle w:val="SourceCode"/>
      </w:pPr>
      <w:r>
        <w:t>; rbx keeps the handle, r12 the trimmed term.</w:t>
      </w:r>
    </w:p>
    <w:p w14:paraId="3C19B1FA" w14:textId="77777777" w:rsidR="006E79C4" w:rsidRDefault="00F4254F">
      <w:pPr>
        <w:pStyle w:val="SourceCode"/>
      </w:pPr>
      <w:r>
        <w:t>find_by_name:</w:t>
      </w:r>
    </w:p>
    <w:p w14:paraId="40CD9618" w14:textId="77777777" w:rsidR="006E79C4" w:rsidRDefault="00F4254F">
      <w:pPr>
        <w:pStyle w:val="SourceCode"/>
      </w:pPr>
      <w:r>
        <w:t xml:space="preserve">    push rbx</w:t>
      </w:r>
    </w:p>
    <w:p w14:paraId="2A03DB21" w14:textId="77777777" w:rsidR="006E79C4" w:rsidRDefault="00F4254F">
      <w:pPr>
        <w:pStyle w:val="SourceCode"/>
      </w:pPr>
      <w:r>
        <w:t xml:space="preserve">    push r12</w:t>
      </w:r>
    </w:p>
    <w:p w14:paraId="70FA549B" w14:textId="77777777" w:rsidR="006E79C4" w:rsidRDefault="00F4254F">
      <w:pPr>
        <w:pStyle w:val="SourceCode"/>
      </w:pPr>
      <w:r>
        <w:t xml:space="preserve">    sub rsp, 40</w:t>
      </w:r>
    </w:p>
    <w:p w14:paraId="4E8CB36C" w14:textId="77777777" w:rsidR="006E79C4" w:rsidRDefault="00F4254F">
      <w:pPr>
        <w:pStyle w:val="SourceCode"/>
      </w:pPr>
      <w:r>
        <w:t xml:space="preserve">    mov rbx, rcx</w:t>
      </w:r>
    </w:p>
    <w:p w14:paraId="06CC0C7B" w14:textId="77777777" w:rsidR="006E79C4" w:rsidRDefault="00F4254F">
      <w:pPr>
        <w:pStyle w:val="SourceCode"/>
      </w:pPr>
      <w:r>
        <w:t xml:space="preserve">    mov r9, rdx</w:t>
      </w:r>
    </w:p>
    <w:p w14:paraId="5D0780C8" w14:textId="77777777" w:rsidR="006E79C4" w:rsidRDefault="00F4254F">
      <w:pPr>
        <w:pStyle w:val="SourceCode"/>
      </w:pPr>
      <w:r>
        <w:t xml:space="preserve">    lea rcx, [term_copy]</w:t>
      </w:r>
    </w:p>
    <w:p w14:paraId="03E4580B" w14:textId="77777777" w:rsidR="006E79C4" w:rsidRDefault="00F4254F">
      <w:pPr>
        <w:pStyle w:val="SourceCode"/>
      </w:pPr>
      <w:r>
        <w:t xml:space="preserve">    mov edx, ANSWER_SIZE</w:t>
      </w:r>
    </w:p>
    <w:p w14:paraId="6A125A3C" w14:textId="77777777" w:rsidR="006E79C4" w:rsidRDefault="00F4254F">
      <w:pPr>
        <w:pStyle w:val="SourceCode"/>
      </w:pPr>
      <w:r>
        <w:t xml:space="preserve">    lea r8, [copy_text_format]</w:t>
      </w:r>
    </w:p>
    <w:p w14:paraId="5D1CB17F" w14:textId="77777777" w:rsidR="006E79C4" w:rsidRDefault="00F4254F">
      <w:pPr>
        <w:pStyle w:val="SourceCode"/>
      </w:pPr>
      <w:r>
        <w:t xml:space="preserve">    call snprintf</w:t>
      </w:r>
    </w:p>
    <w:p w14:paraId="30D23F16" w14:textId="77777777" w:rsidR="006E79C4" w:rsidRDefault="00F4254F">
      <w:pPr>
        <w:pStyle w:val="SourceCode"/>
      </w:pPr>
      <w:r>
        <w:t xml:space="preserve">    lea rcx, [term_copy]</w:t>
      </w:r>
    </w:p>
    <w:p w14:paraId="0CCB02B1" w14:textId="77777777" w:rsidR="006E79C4" w:rsidRDefault="00F4254F">
      <w:pPr>
        <w:pStyle w:val="SourceCode"/>
      </w:pPr>
      <w:r>
        <w:t xml:space="preserve">    call trim_text</w:t>
      </w:r>
    </w:p>
    <w:p w14:paraId="6332EFA7" w14:textId="77777777" w:rsidR="006E79C4" w:rsidRDefault="00F4254F">
      <w:pPr>
        <w:pStyle w:val="SourceCode"/>
      </w:pPr>
      <w:r>
        <w:t xml:space="preserve">    mov r12, rax</w:t>
      </w:r>
    </w:p>
    <w:p w14:paraId="3420D214" w14:textId="77777777" w:rsidR="006E79C4" w:rsidRDefault="00F4254F">
      <w:pPr>
        <w:pStyle w:val="SourceCode"/>
      </w:pPr>
      <w:r>
        <w:t xml:space="preserve">    mov rcx, r12</w:t>
      </w:r>
    </w:p>
    <w:p w14:paraId="6A281F22" w14:textId="77777777" w:rsidR="006E79C4" w:rsidRDefault="00F4254F">
      <w:pPr>
        <w:pStyle w:val="SourceCode"/>
      </w:pPr>
      <w:r>
        <w:t xml:space="preserve">    call validate_term</w:t>
      </w:r>
    </w:p>
    <w:p w14:paraId="203F3B56" w14:textId="77777777" w:rsidR="006E79C4" w:rsidRDefault="00F4254F">
      <w:pPr>
        <w:pStyle w:val="SourceCode"/>
      </w:pPr>
      <w:r>
        <w:t xml:space="preserve">    cmp rax, 0</w:t>
      </w:r>
    </w:p>
    <w:p w14:paraId="34D41FDE" w14:textId="77777777" w:rsidR="006E79C4" w:rsidRDefault="00F4254F">
      <w:pPr>
        <w:pStyle w:val="SourceCode"/>
      </w:pPr>
      <w:r>
        <w:t xml:space="preserve">    je .valid</w:t>
      </w:r>
    </w:p>
    <w:p w14:paraId="48D76861" w14:textId="77777777" w:rsidR="006E79C4" w:rsidRDefault="00F4254F">
      <w:pPr>
        <w:pStyle w:val="SourceCode"/>
      </w:pPr>
      <w:r>
        <w:t xml:space="preserve">    lea rcx, [error_line]</w:t>
      </w:r>
    </w:p>
    <w:p w14:paraId="0ACC3E30" w14:textId="77777777" w:rsidR="006E79C4" w:rsidRDefault="00F4254F">
      <w:pPr>
        <w:pStyle w:val="SourceCode"/>
      </w:pPr>
      <w:r>
        <w:t xml:space="preserve">    mov rdx, rax</w:t>
      </w:r>
    </w:p>
    <w:p w14:paraId="587A6EF5" w14:textId="77777777" w:rsidR="006E79C4" w:rsidRDefault="00F4254F">
      <w:pPr>
        <w:pStyle w:val="SourceCode"/>
      </w:pPr>
      <w:r>
        <w:t xml:space="preserve">    call print_error</w:t>
      </w:r>
    </w:p>
    <w:p w14:paraId="6BFF9DB2" w14:textId="77777777" w:rsidR="006E79C4" w:rsidRDefault="00F4254F">
      <w:pPr>
        <w:pStyle w:val="SourceCode"/>
      </w:pPr>
      <w:r>
        <w:t xml:space="preserve">    jmp .return</w:t>
      </w:r>
    </w:p>
    <w:p w14:paraId="485196B2" w14:textId="77777777" w:rsidR="006E79C4" w:rsidRDefault="00F4254F">
      <w:pPr>
        <w:pStyle w:val="SourceCode"/>
      </w:pPr>
      <w:r>
        <w:t>.valid:</w:t>
      </w:r>
    </w:p>
    <w:p w14:paraId="7D0F0D31" w14:textId="77777777" w:rsidR="006E79C4" w:rsidRDefault="00F4254F">
      <w:pPr>
        <w:pStyle w:val="SourceCode"/>
      </w:pPr>
      <w:r>
        <w:t xml:space="preserve">    lea rcx, [search_label]</w:t>
      </w:r>
    </w:p>
    <w:p w14:paraId="457A0B89" w14:textId="77777777" w:rsidR="006E79C4" w:rsidRDefault="00F4254F">
      <w:pPr>
        <w:pStyle w:val="SourceCode"/>
      </w:pPr>
      <w:r>
        <w:t xml:space="preserve">    mov edx, LABEL_SIZE</w:t>
      </w:r>
    </w:p>
    <w:p w14:paraId="76194E9F" w14:textId="77777777" w:rsidR="006E79C4" w:rsidRDefault="00F4254F">
      <w:pPr>
        <w:pStyle w:val="SourceCode"/>
      </w:pPr>
      <w:r>
        <w:t xml:space="preserve">    lea r8, [name_label]</w:t>
      </w:r>
    </w:p>
    <w:p w14:paraId="43EA3162" w14:textId="77777777" w:rsidR="006E79C4" w:rsidRDefault="00F4254F">
      <w:pPr>
        <w:pStyle w:val="SourceCode"/>
      </w:pPr>
      <w:r>
        <w:t xml:space="preserve">    mov r9, r12</w:t>
      </w:r>
    </w:p>
    <w:p w14:paraId="0A754DC1" w14:textId="77777777" w:rsidR="006E79C4" w:rsidRDefault="00F4254F">
      <w:pPr>
        <w:pStyle w:val="SourceCode"/>
      </w:pPr>
      <w:r>
        <w:t xml:space="preserve">    call snprintf</w:t>
      </w:r>
    </w:p>
    <w:p w14:paraId="51348DB9" w14:textId="77777777" w:rsidR="006E79C4" w:rsidRDefault="00F4254F">
      <w:pPr>
        <w:pStyle w:val="SourceCode"/>
      </w:pPr>
      <w:r>
        <w:t xml:space="preserve">    mov rcx, rbx</w:t>
      </w:r>
    </w:p>
    <w:p w14:paraId="682DDD47" w14:textId="77777777" w:rsidR="006E79C4" w:rsidRDefault="00F4254F">
      <w:pPr>
        <w:pStyle w:val="SourceCode"/>
      </w:pPr>
      <w:r>
        <w:t xml:space="preserve">    lea rdx, [search_label]</w:t>
      </w:r>
    </w:p>
    <w:p w14:paraId="428EDC49" w14:textId="77777777" w:rsidR="006E79C4" w:rsidRDefault="00F4254F">
      <w:pPr>
        <w:pStyle w:val="SourceCode"/>
      </w:pPr>
      <w:r>
        <w:t xml:space="preserve">    lea r8, [find_by_name_sql]</w:t>
      </w:r>
    </w:p>
    <w:p w14:paraId="7DA5C125" w14:textId="77777777" w:rsidR="006E79C4" w:rsidRDefault="00F4254F">
      <w:pPr>
        <w:pStyle w:val="SourceCode"/>
      </w:pPr>
      <w:r>
        <w:t xml:space="preserve">    mov r9, r12</w:t>
      </w:r>
    </w:p>
    <w:p w14:paraId="5AEFA678" w14:textId="77777777" w:rsidR="006E79C4" w:rsidRDefault="00F4254F">
      <w:pPr>
        <w:pStyle w:val="SourceCode"/>
      </w:pPr>
      <w:r>
        <w:t xml:space="preserve">    call search_contacts</w:t>
      </w:r>
    </w:p>
    <w:p w14:paraId="36D23784" w14:textId="77777777" w:rsidR="006E79C4" w:rsidRDefault="00F4254F">
      <w:pPr>
        <w:pStyle w:val="SourceCode"/>
      </w:pPr>
      <w:r>
        <w:t>.return:</w:t>
      </w:r>
    </w:p>
    <w:p w14:paraId="39A88856" w14:textId="77777777" w:rsidR="006E79C4" w:rsidRDefault="00F4254F">
      <w:pPr>
        <w:pStyle w:val="SourceCode"/>
      </w:pPr>
      <w:r>
        <w:t xml:space="preserve">    add rsp, 40</w:t>
      </w:r>
    </w:p>
    <w:p w14:paraId="11832CBA" w14:textId="77777777" w:rsidR="006E79C4" w:rsidRDefault="00F4254F">
      <w:pPr>
        <w:pStyle w:val="SourceCode"/>
      </w:pPr>
      <w:r>
        <w:t xml:space="preserve">    pop r12</w:t>
      </w:r>
    </w:p>
    <w:p w14:paraId="70579B1B" w14:textId="77777777" w:rsidR="006E79C4" w:rsidRDefault="00F4254F">
      <w:pPr>
        <w:pStyle w:val="SourceCode"/>
      </w:pPr>
      <w:r>
        <w:t xml:space="preserve">    pop rbx</w:t>
      </w:r>
    </w:p>
    <w:p w14:paraId="6BE65C35" w14:textId="77777777" w:rsidR="006E79C4" w:rsidRDefault="00F4254F">
      <w:pPr>
        <w:pStyle w:val="SourceCode"/>
      </w:pPr>
      <w:r>
        <w:t xml:space="preserve">    ret</w:t>
      </w:r>
    </w:p>
    <w:p w14:paraId="7F6C51C4" w14:textId="77777777" w:rsidR="006E79C4" w:rsidRDefault="006E79C4">
      <w:pPr>
        <w:pStyle w:val="SourceCode"/>
      </w:pPr>
    </w:p>
    <w:p w14:paraId="7989B76C" w14:textId="77777777" w:rsidR="006E79C4" w:rsidRDefault="00F4254F">
      <w:pPr>
        <w:pStyle w:val="SourceCode"/>
      </w:pPr>
      <w:r>
        <w:t>find_by_domain:</w:t>
      </w:r>
    </w:p>
    <w:p w14:paraId="334EA7BE" w14:textId="77777777" w:rsidR="006E79C4" w:rsidRDefault="00F4254F">
      <w:pPr>
        <w:pStyle w:val="SourceCode"/>
      </w:pPr>
      <w:r>
        <w:t xml:space="preserve">    push rbx</w:t>
      </w:r>
    </w:p>
    <w:p w14:paraId="6B85E116" w14:textId="77777777" w:rsidR="006E79C4" w:rsidRDefault="00F4254F">
      <w:pPr>
        <w:pStyle w:val="SourceCode"/>
      </w:pPr>
      <w:r>
        <w:t xml:space="preserve">    push r12</w:t>
      </w:r>
    </w:p>
    <w:p w14:paraId="0A190A9F" w14:textId="77777777" w:rsidR="006E79C4" w:rsidRDefault="00F4254F">
      <w:pPr>
        <w:pStyle w:val="SourceCode"/>
      </w:pPr>
      <w:r>
        <w:t xml:space="preserve">    sub rsp, 40</w:t>
      </w:r>
    </w:p>
    <w:p w14:paraId="7DB93286" w14:textId="77777777" w:rsidR="006E79C4" w:rsidRDefault="00F4254F">
      <w:pPr>
        <w:pStyle w:val="SourceCode"/>
      </w:pPr>
      <w:r>
        <w:t xml:space="preserve">    mov rbx, rcx</w:t>
      </w:r>
    </w:p>
    <w:p w14:paraId="44D44ACC" w14:textId="77777777" w:rsidR="006E79C4" w:rsidRDefault="00F4254F">
      <w:pPr>
        <w:pStyle w:val="SourceCode"/>
      </w:pPr>
      <w:r>
        <w:t xml:space="preserve">    mov r9, rdx</w:t>
      </w:r>
    </w:p>
    <w:p w14:paraId="1F46415D" w14:textId="77777777" w:rsidR="006E79C4" w:rsidRDefault="00F4254F">
      <w:pPr>
        <w:pStyle w:val="SourceCode"/>
      </w:pPr>
      <w:r>
        <w:t xml:space="preserve">    lea rcx, [term_copy]</w:t>
      </w:r>
    </w:p>
    <w:p w14:paraId="65464AAD" w14:textId="77777777" w:rsidR="006E79C4" w:rsidRDefault="00F4254F">
      <w:pPr>
        <w:pStyle w:val="SourceCode"/>
      </w:pPr>
      <w:r>
        <w:t xml:space="preserve">    mov edx, ANSWER_SIZE</w:t>
      </w:r>
    </w:p>
    <w:p w14:paraId="54ABAA09" w14:textId="77777777" w:rsidR="006E79C4" w:rsidRDefault="00F4254F">
      <w:pPr>
        <w:pStyle w:val="SourceCode"/>
      </w:pPr>
      <w:r>
        <w:t xml:space="preserve">    lea r8, [copy_text_format]</w:t>
      </w:r>
    </w:p>
    <w:p w14:paraId="58A6F748" w14:textId="77777777" w:rsidR="006E79C4" w:rsidRDefault="00F4254F">
      <w:pPr>
        <w:pStyle w:val="SourceCode"/>
      </w:pPr>
      <w:r>
        <w:t xml:space="preserve">    call snprintf</w:t>
      </w:r>
    </w:p>
    <w:p w14:paraId="18696119" w14:textId="77777777" w:rsidR="006E79C4" w:rsidRDefault="00F4254F">
      <w:pPr>
        <w:pStyle w:val="SourceCode"/>
      </w:pPr>
      <w:r>
        <w:t xml:space="preserve">    lea rcx, [term_copy]</w:t>
      </w:r>
    </w:p>
    <w:p w14:paraId="1DBEAAB1" w14:textId="77777777" w:rsidR="006E79C4" w:rsidRDefault="00F4254F">
      <w:pPr>
        <w:pStyle w:val="SourceCode"/>
      </w:pPr>
      <w:r>
        <w:t xml:space="preserve">    call trim_text</w:t>
      </w:r>
    </w:p>
    <w:p w14:paraId="36A6FB07" w14:textId="77777777" w:rsidR="006E79C4" w:rsidRDefault="00F4254F">
      <w:pPr>
        <w:pStyle w:val="SourceCode"/>
      </w:pPr>
      <w:r>
        <w:t xml:space="preserve">    mov r12, rax</w:t>
      </w:r>
    </w:p>
    <w:p w14:paraId="3EF91442" w14:textId="77777777" w:rsidR="006E79C4" w:rsidRDefault="00F4254F">
      <w:pPr>
        <w:pStyle w:val="SourceCode"/>
      </w:pPr>
      <w:r>
        <w:t xml:space="preserve">    mov rcx, r12</w:t>
      </w:r>
    </w:p>
    <w:p w14:paraId="748B0436" w14:textId="77777777" w:rsidR="006E79C4" w:rsidRDefault="00F4254F">
      <w:pPr>
        <w:pStyle w:val="SourceCode"/>
      </w:pPr>
      <w:r>
        <w:t xml:space="preserve">    call validate_term</w:t>
      </w:r>
    </w:p>
    <w:p w14:paraId="142D7C76" w14:textId="77777777" w:rsidR="006E79C4" w:rsidRDefault="00F4254F">
      <w:pPr>
        <w:pStyle w:val="SourceCode"/>
      </w:pPr>
      <w:r>
        <w:t xml:space="preserve">    cmp rax, 0</w:t>
      </w:r>
    </w:p>
    <w:p w14:paraId="300C83A0" w14:textId="77777777" w:rsidR="006E79C4" w:rsidRDefault="00F4254F">
      <w:pPr>
        <w:pStyle w:val="SourceCode"/>
      </w:pPr>
      <w:r>
        <w:t xml:space="preserve">    je .valid</w:t>
      </w:r>
    </w:p>
    <w:p w14:paraId="6B2252E9" w14:textId="77777777" w:rsidR="006E79C4" w:rsidRDefault="00F4254F">
      <w:pPr>
        <w:pStyle w:val="SourceCode"/>
      </w:pPr>
      <w:r>
        <w:t xml:space="preserve">    lea rcx, [error_line]</w:t>
      </w:r>
    </w:p>
    <w:p w14:paraId="1ED3A0EB" w14:textId="77777777" w:rsidR="006E79C4" w:rsidRDefault="00F4254F">
      <w:pPr>
        <w:pStyle w:val="SourceCode"/>
      </w:pPr>
      <w:r>
        <w:t xml:space="preserve">    mov rdx, rax</w:t>
      </w:r>
    </w:p>
    <w:p w14:paraId="37D11CFB" w14:textId="77777777" w:rsidR="006E79C4" w:rsidRDefault="00F4254F">
      <w:pPr>
        <w:pStyle w:val="SourceCode"/>
      </w:pPr>
      <w:r>
        <w:t xml:space="preserve">    call print_error</w:t>
      </w:r>
    </w:p>
    <w:p w14:paraId="6C519934" w14:textId="77777777" w:rsidR="006E79C4" w:rsidRDefault="00F4254F">
      <w:pPr>
        <w:pStyle w:val="SourceCode"/>
      </w:pPr>
      <w:r>
        <w:t xml:space="preserve">    jmp .return</w:t>
      </w:r>
    </w:p>
    <w:p w14:paraId="116F5FCC" w14:textId="77777777" w:rsidR="006E79C4" w:rsidRDefault="00F4254F">
      <w:pPr>
        <w:pStyle w:val="SourceCode"/>
      </w:pPr>
      <w:r>
        <w:t>.valid:</w:t>
      </w:r>
    </w:p>
    <w:p w14:paraId="78BACAFB" w14:textId="77777777" w:rsidR="006E79C4" w:rsidRDefault="00F4254F">
      <w:pPr>
        <w:pStyle w:val="SourceCode"/>
      </w:pPr>
      <w:r>
        <w:t xml:space="preserve">    lea rcx, [search_pattern]</w:t>
      </w:r>
    </w:p>
    <w:p w14:paraId="3109F007" w14:textId="77777777" w:rsidR="006E79C4" w:rsidRDefault="00F4254F">
      <w:pPr>
        <w:pStyle w:val="SourceCode"/>
      </w:pPr>
      <w:r>
        <w:t xml:space="preserve">    mov edx, PATTERN_SIZE</w:t>
      </w:r>
    </w:p>
    <w:p w14:paraId="654A054C" w14:textId="77777777" w:rsidR="006E79C4" w:rsidRDefault="00F4254F">
      <w:pPr>
        <w:pStyle w:val="SourceCode"/>
      </w:pPr>
      <w:r>
        <w:t xml:space="preserve">    lea r8, [pattern_format]</w:t>
      </w:r>
    </w:p>
    <w:p w14:paraId="63BA1CC2" w14:textId="77777777" w:rsidR="006E79C4" w:rsidRDefault="00F4254F">
      <w:pPr>
        <w:pStyle w:val="SourceCode"/>
      </w:pPr>
      <w:r>
        <w:t xml:space="preserve">    mov r9, r12</w:t>
      </w:r>
    </w:p>
    <w:p w14:paraId="75EE2ABF" w14:textId="77777777" w:rsidR="006E79C4" w:rsidRDefault="00F4254F">
      <w:pPr>
        <w:pStyle w:val="SourceCode"/>
      </w:pPr>
      <w:r>
        <w:t xml:space="preserve">    call snprintf</w:t>
      </w:r>
    </w:p>
    <w:p w14:paraId="4CEACD48" w14:textId="77777777" w:rsidR="006E79C4" w:rsidRDefault="00F4254F">
      <w:pPr>
        <w:pStyle w:val="SourceCode"/>
      </w:pPr>
      <w:r>
        <w:t xml:space="preserve">    lea rcx, [search_label]</w:t>
      </w:r>
    </w:p>
    <w:p w14:paraId="66D23293" w14:textId="77777777" w:rsidR="006E79C4" w:rsidRDefault="00F4254F">
      <w:pPr>
        <w:pStyle w:val="SourceCode"/>
      </w:pPr>
      <w:r>
        <w:t xml:space="preserve">    mov edx, LABEL_SIZE</w:t>
      </w:r>
    </w:p>
    <w:p w14:paraId="28EB0F10" w14:textId="77777777" w:rsidR="006E79C4" w:rsidRDefault="00F4254F">
      <w:pPr>
        <w:pStyle w:val="SourceCode"/>
      </w:pPr>
      <w:r>
        <w:t xml:space="preserve">    lea r8, [domain_label]</w:t>
      </w:r>
    </w:p>
    <w:p w14:paraId="5CADB499" w14:textId="77777777" w:rsidR="006E79C4" w:rsidRDefault="00F4254F">
      <w:pPr>
        <w:pStyle w:val="SourceCode"/>
      </w:pPr>
      <w:r>
        <w:t xml:space="preserve">    lea r9, [search_pattern]</w:t>
      </w:r>
    </w:p>
    <w:p w14:paraId="0EF63EFB" w14:textId="77777777" w:rsidR="006E79C4" w:rsidRDefault="00F4254F">
      <w:pPr>
        <w:pStyle w:val="SourceCode"/>
      </w:pPr>
      <w:r>
        <w:t xml:space="preserve">    call snprintf</w:t>
      </w:r>
    </w:p>
    <w:p w14:paraId="17DADE28" w14:textId="77777777" w:rsidR="006E79C4" w:rsidRDefault="00F4254F">
      <w:pPr>
        <w:pStyle w:val="SourceCode"/>
      </w:pPr>
      <w:r>
        <w:t xml:space="preserve">    mov rcx, rbx</w:t>
      </w:r>
    </w:p>
    <w:p w14:paraId="42895622" w14:textId="77777777" w:rsidR="006E79C4" w:rsidRDefault="00F4254F">
      <w:pPr>
        <w:pStyle w:val="SourceCode"/>
      </w:pPr>
      <w:r>
        <w:t xml:space="preserve">    lea rdx, [search_label]</w:t>
      </w:r>
    </w:p>
    <w:p w14:paraId="29BA39A2" w14:textId="77777777" w:rsidR="006E79C4" w:rsidRDefault="00F4254F">
      <w:pPr>
        <w:pStyle w:val="SourceCode"/>
      </w:pPr>
      <w:r>
        <w:t xml:space="preserve">    lea r8, [find_by_email_sql]</w:t>
      </w:r>
    </w:p>
    <w:p w14:paraId="6841C92D" w14:textId="77777777" w:rsidR="006E79C4" w:rsidRDefault="00F4254F">
      <w:pPr>
        <w:pStyle w:val="SourceCode"/>
      </w:pPr>
      <w:r>
        <w:t xml:space="preserve">    lea r9, [search_pattern]</w:t>
      </w:r>
    </w:p>
    <w:p w14:paraId="3ECFAE92" w14:textId="77777777" w:rsidR="006E79C4" w:rsidRDefault="00F4254F">
      <w:pPr>
        <w:pStyle w:val="SourceCode"/>
      </w:pPr>
      <w:r>
        <w:t xml:space="preserve">    call search_contacts</w:t>
      </w:r>
    </w:p>
    <w:p w14:paraId="4068EE1B" w14:textId="77777777" w:rsidR="006E79C4" w:rsidRDefault="00F4254F">
      <w:pPr>
        <w:pStyle w:val="SourceCode"/>
      </w:pPr>
      <w:r>
        <w:t>.return:</w:t>
      </w:r>
    </w:p>
    <w:p w14:paraId="14835E33" w14:textId="77777777" w:rsidR="006E79C4" w:rsidRDefault="00F4254F">
      <w:pPr>
        <w:pStyle w:val="SourceCode"/>
      </w:pPr>
      <w:r>
        <w:t xml:space="preserve">    add rsp, 40</w:t>
      </w:r>
    </w:p>
    <w:p w14:paraId="0EC17C95" w14:textId="77777777" w:rsidR="006E79C4" w:rsidRDefault="00F4254F">
      <w:pPr>
        <w:pStyle w:val="SourceCode"/>
        <w:keepNext/>
      </w:pPr>
      <w:r>
        <w:t xml:space="preserve">    pop r12</w:t>
      </w:r>
    </w:p>
    <w:p w14:paraId="2FD5207E" w14:textId="77777777" w:rsidR="006E79C4" w:rsidRDefault="00F4254F">
      <w:pPr>
        <w:pStyle w:val="SourceCode"/>
        <w:keepNext/>
      </w:pPr>
      <w:r>
        <w:t xml:space="preserve">    pop rbx</w:t>
      </w:r>
    </w:p>
    <w:p w14:paraId="1E4C5CBD" w14:textId="77777777" w:rsidR="006E79C4" w:rsidRDefault="00F4254F">
      <w:pPr>
        <w:pStyle w:val="SourceCode"/>
      </w:pPr>
      <w:r>
        <w:t xml:space="preserve">    ret</w:t>
      </w:r>
    </w:p>
    <w:p w14:paraId="728E85C4" w14:textId="77777777" w:rsidR="006E79C4" w:rsidRDefault="006E79C4">
      <w:pPr>
        <w:keepNext/>
      </w:pPr>
    </w:p>
    <w:p w14:paraId="60AE9880" w14:textId="77777777" w:rsidR="006E79C4" w:rsidRDefault="00F4254F">
      <w:pPr>
        <w:pStyle w:val="Heading3"/>
      </w:pPr>
      <w:r>
        <w:t>assembly/windows/main.asm</w:t>
      </w:r>
    </w:p>
    <w:p w14:paraId="251D60B6" w14:textId="77777777" w:rsidR="006E79C4" w:rsidRDefault="00F4254F">
      <w:pPr>
        <w:pStyle w:val="SourceCode"/>
        <w:keepNext/>
      </w:pPr>
      <w:r>
        <w:t>; Assembly for 64-bit Windows, written for NASM. The Contact Manager's</w:t>
      </w:r>
    </w:p>
    <w:p w14:paraId="7313E368" w14:textId="77777777" w:rsidR="006E79C4" w:rsidRDefault="00F4254F">
      <w:pPr>
        <w:pStyle w:val="SourceCode"/>
        <w:keepNext/>
      </w:pPr>
      <w:r>
        <w:t>; entry file: the command loop and one small function per command. Every</w:t>
      </w:r>
    </w:p>
    <w:p w14:paraId="5D07FCF3" w14:textId="77777777" w:rsidR="006E79C4" w:rsidRDefault="00F4254F">
      <w:pPr>
        <w:pStyle w:val="SourceCode"/>
      </w:pPr>
      <w:r>
        <w:t>; step that talks to the database comes from the contacts module, through</w:t>
      </w:r>
    </w:p>
    <w:p w14:paraId="167FCCF9" w14:textId="77777777" w:rsidR="006E79C4" w:rsidRDefault="00F4254F">
      <w:pPr>
        <w:pStyle w:val="SourceCode"/>
      </w:pPr>
      <w:r>
        <w:t>; the labels contacts.asm makes global.</w:t>
      </w:r>
    </w:p>
    <w:p w14:paraId="3FE72601" w14:textId="77777777" w:rsidR="006E79C4" w:rsidRDefault="00F4254F">
      <w:pPr>
        <w:pStyle w:val="SourceCode"/>
      </w:pPr>
      <w:r>
        <w:t>default rel</w:t>
      </w:r>
    </w:p>
    <w:p w14:paraId="21A9BB06" w14:textId="77777777" w:rsidR="006E79C4" w:rsidRDefault="00F4254F">
      <w:pPr>
        <w:pStyle w:val="SourceCode"/>
      </w:pPr>
      <w:r>
        <w:t>global main</w:t>
      </w:r>
    </w:p>
    <w:p w14:paraId="077893AC" w14:textId="77777777" w:rsidR="006E79C4" w:rsidRDefault="00F4254F">
      <w:pPr>
        <w:pStyle w:val="SourceCode"/>
      </w:pPr>
      <w:r>
        <w:t>extern getenv</w:t>
      </w:r>
    </w:p>
    <w:p w14:paraId="37C5F3B1" w14:textId="77777777" w:rsidR="006E79C4" w:rsidRDefault="00F4254F">
      <w:pPr>
        <w:pStyle w:val="SourceCode"/>
      </w:pPr>
      <w:r>
        <w:t>extern printf</w:t>
      </w:r>
    </w:p>
    <w:p w14:paraId="4022AEB5" w14:textId="77777777" w:rsidR="006E79C4" w:rsidRDefault="00F4254F">
      <w:pPr>
        <w:pStyle w:val="SourceCode"/>
      </w:pPr>
      <w:r>
        <w:t>extern fflush</w:t>
      </w:r>
    </w:p>
    <w:p w14:paraId="0D9534B1" w14:textId="77777777" w:rsidR="006E79C4" w:rsidRDefault="00F4254F">
      <w:pPr>
        <w:pStyle w:val="SourceCode"/>
      </w:pPr>
      <w:r>
        <w:t>extern fgets</w:t>
      </w:r>
    </w:p>
    <w:p w14:paraId="30132319" w14:textId="77777777" w:rsidR="006E79C4" w:rsidRDefault="00F4254F">
      <w:pPr>
        <w:pStyle w:val="SourceCode"/>
      </w:pPr>
      <w:r>
        <w:t>extern fgetc</w:t>
      </w:r>
    </w:p>
    <w:p w14:paraId="693643C8" w14:textId="77777777" w:rsidR="006E79C4" w:rsidRDefault="00F4254F">
      <w:pPr>
        <w:pStyle w:val="SourceCode"/>
      </w:pPr>
      <w:r>
        <w:t>extern strcmp</w:t>
      </w:r>
    </w:p>
    <w:p w14:paraId="61D3375B" w14:textId="77777777" w:rsidR="006E79C4" w:rsidRDefault="00F4254F">
      <w:pPr>
        <w:pStyle w:val="SourceCode"/>
      </w:pPr>
      <w:r>
        <w:t>extern strcspn</w:t>
      </w:r>
    </w:p>
    <w:p w14:paraId="7EFF86E1" w14:textId="77777777" w:rsidR="006E79C4" w:rsidRDefault="00F4254F">
      <w:pPr>
        <w:pStyle w:val="SourceCode"/>
      </w:pPr>
      <w:r>
        <w:t>extern snprintf</w:t>
      </w:r>
    </w:p>
    <w:p w14:paraId="2BE66A5D" w14:textId="77777777" w:rsidR="006E79C4" w:rsidRDefault="00F4254F">
      <w:pPr>
        <w:pStyle w:val="SourceCode"/>
      </w:pPr>
      <w:r>
        <w:t>extern __acrt_iob_func</w:t>
      </w:r>
    </w:p>
    <w:p w14:paraId="418B38BE" w14:textId="77777777" w:rsidR="006E79C4" w:rsidRDefault="00F4254F">
      <w:pPr>
        <w:pStyle w:val="SourceCode"/>
      </w:pPr>
      <w:r>
        <w:t>extern mysql_init</w:t>
      </w:r>
    </w:p>
    <w:p w14:paraId="150CAB64" w14:textId="77777777" w:rsidR="006E79C4" w:rsidRDefault="00F4254F">
      <w:pPr>
        <w:pStyle w:val="SourceCode"/>
      </w:pPr>
      <w:r>
        <w:t>extern mysql_close</w:t>
      </w:r>
    </w:p>
    <w:p w14:paraId="2217D10E" w14:textId="77777777" w:rsidR="006E79C4" w:rsidRDefault="00F4254F">
      <w:pPr>
        <w:pStyle w:val="SourceCode"/>
      </w:pPr>
      <w:r>
        <w:t>extern print_error</w:t>
      </w:r>
    </w:p>
    <w:p w14:paraId="06BBC2A2" w14:textId="77777777" w:rsidR="006E79C4" w:rsidRDefault="00F4254F">
      <w:pPr>
        <w:pStyle w:val="SourceCode"/>
      </w:pPr>
      <w:r>
        <w:t>extern report_connection_error</w:t>
      </w:r>
    </w:p>
    <w:p w14:paraId="6C266B55" w14:textId="77777777" w:rsidR="006E79C4" w:rsidRDefault="00F4254F">
      <w:pPr>
        <w:pStyle w:val="SourceCode"/>
      </w:pPr>
      <w:r>
        <w:t>extern connect_server</w:t>
      </w:r>
    </w:p>
    <w:p w14:paraId="18F09BB6" w14:textId="77777777" w:rsidR="006E79C4" w:rsidRDefault="00F4254F">
      <w:pPr>
        <w:pStyle w:val="SourceCode"/>
      </w:pPr>
      <w:r>
        <w:t>extern connect_database</w:t>
      </w:r>
    </w:p>
    <w:p w14:paraId="61924418" w14:textId="77777777" w:rsidR="006E79C4" w:rsidRDefault="00F4254F">
      <w:pPr>
        <w:pStyle w:val="SourceCode"/>
      </w:pPr>
      <w:r>
        <w:t>extern create_database</w:t>
      </w:r>
    </w:p>
    <w:p w14:paraId="434B48A6" w14:textId="77777777" w:rsidR="006E79C4" w:rsidRDefault="00F4254F">
      <w:pPr>
        <w:pStyle w:val="SourceCode"/>
      </w:pPr>
      <w:r>
        <w:t>extern create_schema</w:t>
      </w:r>
    </w:p>
    <w:p w14:paraId="3A2EF2C7" w14:textId="77777777" w:rsidR="006E79C4" w:rsidRDefault="00F4254F">
      <w:pPr>
        <w:pStyle w:val="SourceCode"/>
      </w:pPr>
      <w:r>
        <w:t>extern count_contacts</w:t>
      </w:r>
    </w:p>
    <w:p w14:paraId="36249A67" w14:textId="77777777" w:rsidR="006E79C4" w:rsidRDefault="00F4254F">
      <w:pPr>
        <w:pStyle w:val="SourceCode"/>
      </w:pPr>
      <w:r>
        <w:t>extern parse_id</w:t>
      </w:r>
    </w:p>
    <w:p w14:paraId="354440A7" w14:textId="77777777" w:rsidR="006E79C4" w:rsidRDefault="00F4254F">
      <w:pPr>
        <w:pStyle w:val="SourceCode"/>
      </w:pPr>
      <w:r>
        <w:t>extern list_contacts</w:t>
      </w:r>
    </w:p>
    <w:p w14:paraId="16711B57" w14:textId="77777777" w:rsidR="006E79C4" w:rsidRDefault="00F4254F">
      <w:pPr>
        <w:pStyle w:val="SourceCode"/>
      </w:pPr>
      <w:r>
        <w:t>extern add_contact</w:t>
      </w:r>
    </w:p>
    <w:p w14:paraId="0C3295D3" w14:textId="77777777" w:rsidR="006E79C4" w:rsidRDefault="00F4254F">
      <w:pPr>
        <w:pStyle w:val="SourceCode"/>
      </w:pPr>
      <w:r>
        <w:t>extern change_phone</w:t>
      </w:r>
    </w:p>
    <w:p w14:paraId="0BAA827E" w14:textId="77777777" w:rsidR="006E79C4" w:rsidRDefault="00F4254F">
      <w:pPr>
        <w:pStyle w:val="SourceCode"/>
      </w:pPr>
      <w:r>
        <w:t>extern remove_contact</w:t>
      </w:r>
    </w:p>
    <w:p w14:paraId="275CD026" w14:textId="77777777" w:rsidR="006E79C4" w:rsidRDefault="00F4254F">
      <w:pPr>
        <w:pStyle w:val="SourceCode"/>
      </w:pPr>
      <w:r>
        <w:t>extern find_by_name</w:t>
      </w:r>
    </w:p>
    <w:p w14:paraId="2EAA1A5F" w14:textId="77777777" w:rsidR="006E79C4" w:rsidRDefault="00F4254F">
      <w:pPr>
        <w:pStyle w:val="SourceCode"/>
      </w:pPr>
      <w:r>
        <w:t>extern find_by_domain</w:t>
      </w:r>
    </w:p>
    <w:p w14:paraId="4EC27CD0" w14:textId="77777777" w:rsidR="006E79C4" w:rsidRDefault="00F4254F">
      <w:pPr>
        <w:pStyle w:val="SourceCode"/>
      </w:pPr>
      <w:r>
        <w:t>extern by_name_sql</w:t>
      </w:r>
    </w:p>
    <w:p w14:paraId="163B0A49" w14:textId="77777777" w:rsidR="006E79C4" w:rsidRDefault="00F4254F">
      <w:pPr>
        <w:pStyle w:val="SourceCode"/>
      </w:pPr>
      <w:r>
        <w:t>extern newest_first_sql</w:t>
      </w:r>
    </w:p>
    <w:p w14:paraId="72065A5F" w14:textId="77777777" w:rsidR="006E79C4" w:rsidRDefault="006E79C4">
      <w:pPr>
        <w:pStyle w:val="SourceCode"/>
      </w:pPr>
    </w:p>
    <w:p w14:paraId="78C5F621" w14:textId="77777777" w:rsidR="006E79C4" w:rsidRDefault="00F4254F">
      <w:pPr>
        <w:pStyle w:val="SourceCode"/>
      </w:pPr>
      <w:r>
        <w:t>%include "contacts.inc"</w:t>
      </w:r>
    </w:p>
    <w:p w14:paraId="5D80477F" w14:textId="77777777" w:rsidR="006E79C4" w:rsidRDefault="006E79C4">
      <w:pPr>
        <w:pStyle w:val="SourceCode"/>
      </w:pPr>
    </w:p>
    <w:p w14:paraId="1D43C88D" w14:textId="77777777" w:rsidR="006E79C4" w:rsidRDefault="00F4254F">
      <w:pPr>
        <w:pStyle w:val="SourceCode"/>
      </w:pPr>
      <w:r>
        <w:t>; fgetc returns EOF, -1, when nothing is left to read, and the sort</w:t>
      </w:r>
    </w:p>
    <w:p w14:paraId="4C7194E6" w14:textId="77777777" w:rsidR="006E79C4" w:rsidRDefault="00F4254F">
      <w:pPr>
        <w:pStyle w:val="SourceCode"/>
      </w:pPr>
      <w:r>
        <w:t>; order is one short word.</w:t>
      </w:r>
    </w:p>
    <w:p w14:paraId="3C6A26ED" w14:textId="77777777" w:rsidR="006E79C4" w:rsidRDefault="00F4254F">
      <w:pPr>
        <w:pStyle w:val="SourceCode"/>
      </w:pPr>
      <w:r>
        <w:t>EOF                 equ -1</w:t>
      </w:r>
    </w:p>
    <w:p w14:paraId="4F64371A" w14:textId="77777777" w:rsidR="006E79C4" w:rsidRDefault="00F4254F">
      <w:pPr>
        <w:pStyle w:val="SourceCode"/>
      </w:pPr>
      <w:r>
        <w:t>SORT_ORDER_SIZE     equ 16</w:t>
      </w:r>
    </w:p>
    <w:p w14:paraId="52A2B497" w14:textId="77777777" w:rsidR="006E79C4" w:rsidRDefault="006E79C4">
      <w:pPr>
        <w:pStyle w:val="SourceCode"/>
      </w:pPr>
    </w:p>
    <w:p w14:paraId="46F6DE05" w14:textId="77777777" w:rsidR="006E79C4" w:rsidRDefault="00F4254F">
      <w:pPr>
        <w:pStyle w:val="SourceCode"/>
      </w:pPr>
      <w:r>
        <w:t>section .rdata</w:t>
      </w:r>
    </w:p>
    <w:p w14:paraId="07B04581" w14:textId="77777777" w:rsidR="006E79C4" w:rsidRDefault="00F4254F">
      <w:pPr>
        <w:pStyle w:val="SourceCode"/>
      </w:pPr>
      <w:r>
        <w:t xml:space="preserve">    password_variable_name db "SPA_DB_PASSWORD", 0</w:t>
      </w:r>
    </w:p>
    <w:p w14:paraId="1067179E" w14:textId="77777777" w:rsidR="006E79C4" w:rsidRDefault="00F4254F">
      <w:pPr>
        <w:pStyle w:val="SourceCode"/>
      </w:pPr>
      <w:r>
        <w:t xml:space="preserve">    database        db "spa_contact_manager", 0</w:t>
      </w:r>
    </w:p>
    <w:p w14:paraId="5E01D340" w14:textId="77777777" w:rsidR="006E79C4" w:rsidRDefault="00F4254F">
      <w:pPr>
        <w:pStyle w:val="SourceCode"/>
      </w:pPr>
      <w:r>
        <w:t xml:space="preserve">    ; The prompts.</w:t>
      </w:r>
    </w:p>
    <w:p w14:paraId="071229B3" w14:textId="77777777" w:rsidR="006E79C4" w:rsidRDefault="00F4254F">
      <w:pPr>
        <w:pStyle w:val="SourceCode"/>
      </w:pPr>
      <w:r>
        <w:t xml:space="preserve">    contacts_prompt db "contacts&gt; ", 0</w:t>
      </w:r>
    </w:p>
    <w:p w14:paraId="5ED67DA2" w14:textId="77777777" w:rsidR="006E79C4" w:rsidRDefault="00F4254F">
      <w:pPr>
        <w:pStyle w:val="SourceCode"/>
      </w:pPr>
      <w:r>
        <w:t xml:space="preserve">    name_prompt     db "Name: ", 0</w:t>
      </w:r>
    </w:p>
    <w:p w14:paraId="659EA63C" w14:textId="77777777" w:rsidR="006E79C4" w:rsidRDefault="00F4254F">
      <w:pPr>
        <w:pStyle w:val="SourceCode"/>
      </w:pPr>
      <w:r>
        <w:t xml:space="preserve">    email_prompt    db "Email: ", 0</w:t>
      </w:r>
    </w:p>
    <w:p w14:paraId="125C4BB4" w14:textId="77777777" w:rsidR="006E79C4" w:rsidRDefault="00F4254F">
      <w:pPr>
        <w:pStyle w:val="SourceCode"/>
      </w:pPr>
      <w:r>
        <w:t xml:space="preserve">    phone_prompt    db "Phone: ", 0</w:t>
      </w:r>
    </w:p>
    <w:p w14:paraId="79D0EE30" w14:textId="77777777" w:rsidR="006E79C4" w:rsidRDefault="00F4254F">
      <w:pPr>
        <w:pStyle w:val="SourceCode"/>
      </w:pPr>
      <w:r>
        <w:t xml:space="preserve">    group_prompt    db "Group: ", 0</w:t>
      </w:r>
    </w:p>
    <w:p w14:paraId="5F4E914F" w14:textId="77777777" w:rsidR="006E79C4" w:rsidRDefault="00F4254F">
      <w:pPr>
        <w:pStyle w:val="SourceCode"/>
      </w:pPr>
      <w:r>
        <w:t xml:space="preserve">    id_prompt       db "Id: ", 0</w:t>
      </w:r>
    </w:p>
    <w:p w14:paraId="642976DD" w14:textId="77777777" w:rsidR="006E79C4" w:rsidRDefault="00F4254F">
      <w:pPr>
        <w:pStyle w:val="SourceCode"/>
      </w:pPr>
      <w:r>
        <w:t xml:space="preserve">    new_phone_prompt db "New phone: ", 0</w:t>
      </w:r>
    </w:p>
    <w:p w14:paraId="25C1DD18" w14:textId="77777777" w:rsidR="006E79C4" w:rsidRDefault="00F4254F">
      <w:pPr>
        <w:pStyle w:val="SourceCode"/>
      </w:pPr>
      <w:r>
        <w:t xml:space="preserve">    find_prompt     db "Find by: ", 0</w:t>
      </w:r>
    </w:p>
    <w:p w14:paraId="194BAF46" w14:textId="77777777" w:rsidR="006E79C4" w:rsidRDefault="00F4254F">
      <w:pPr>
        <w:pStyle w:val="SourceCode"/>
      </w:pPr>
      <w:r>
        <w:t xml:space="preserve">    domain_prompt   db "Domain: ", 0</w:t>
      </w:r>
    </w:p>
    <w:p w14:paraId="078FC3D6" w14:textId="77777777" w:rsidR="006E79C4" w:rsidRDefault="00F4254F">
      <w:pPr>
        <w:pStyle w:val="SourceCode"/>
      </w:pPr>
      <w:r>
        <w:t xml:space="preserve">    sort_prompt     db "Sort by: ", 0</w:t>
      </w:r>
    </w:p>
    <w:p w14:paraId="31588D15" w14:textId="77777777" w:rsidR="006E79C4" w:rsidRDefault="00F4254F">
      <w:pPr>
        <w:pStyle w:val="SourceCode"/>
      </w:pPr>
      <w:r>
        <w:t xml:space="preserve">    ; The commands, and the answers find and sort accept.</w:t>
      </w:r>
    </w:p>
    <w:p w14:paraId="2D293C24" w14:textId="77777777" w:rsidR="006E79C4" w:rsidRDefault="00F4254F">
      <w:pPr>
        <w:pStyle w:val="SourceCode"/>
      </w:pPr>
      <w:r>
        <w:t xml:space="preserve">    quit_command    db "quit", 0</w:t>
      </w:r>
    </w:p>
    <w:p w14:paraId="21F4FEEE" w14:textId="77777777" w:rsidR="006E79C4" w:rsidRDefault="00F4254F">
      <w:pPr>
        <w:pStyle w:val="SourceCode"/>
      </w:pPr>
      <w:r>
        <w:t xml:space="preserve">    empty_command   db 0</w:t>
      </w:r>
    </w:p>
    <w:p w14:paraId="4EE4BFBC" w14:textId="77777777" w:rsidR="006E79C4" w:rsidRDefault="00F4254F">
      <w:pPr>
        <w:pStyle w:val="SourceCode"/>
      </w:pPr>
      <w:r>
        <w:t xml:space="preserve">    list_command    db "list", 0</w:t>
      </w:r>
    </w:p>
    <w:p w14:paraId="389C6FE1" w14:textId="77777777" w:rsidR="006E79C4" w:rsidRDefault="00F4254F">
      <w:pPr>
        <w:pStyle w:val="SourceCode"/>
      </w:pPr>
      <w:r>
        <w:t xml:space="preserve">    add_command     db "add", 0</w:t>
      </w:r>
    </w:p>
    <w:p w14:paraId="647CE9BF" w14:textId="77777777" w:rsidR="006E79C4" w:rsidRDefault="00F4254F">
      <w:pPr>
        <w:pStyle w:val="SourceCode"/>
      </w:pPr>
      <w:r>
        <w:t xml:space="preserve">    update_command  db "update", 0</w:t>
      </w:r>
    </w:p>
    <w:p w14:paraId="27202A84" w14:textId="77777777" w:rsidR="006E79C4" w:rsidRDefault="00F4254F">
      <w:pPr>
        <w:pStyle w:val="SourceCode"/>
      </w:pPr>
      <w:r>
        <w:t xml:space="preserve">    delete_command  db "delete", 0</w:t>
      </w:r>
    </w:p>
    <w:p w14:paraId="180BD389" w14:textId="77777777" w:rsidR="006E79C4" w:rsidRDefault="00F4254F">
      <w:pPr>
        <w:pStyle w:val="SourceCode"/>
      </w:pPr>
      <w:r>
        <w:t xml:space="preserve">    find_command    db "find", 0</w:t>
      </w:r>
    </w:p>
    <w:p w14:paraId="18BEF07C" w14:textId="77777777" w:rsidR="006E79C4" w:rsidRDefault="00F4254F">
      <w:pPr>
        <w:pStyle w:val="SourceCode"/>
      </w:pPr>
      <w:r>
        <w:t xml:space="preserve">    sort_command    db "sort", 0</w:t>
      </w:r>
    </w:p>
    <w:p w14:paraId="701C83FC" w14:textId="77777777" w:rsidR="006E79C4" w:rsidRDefault="00F4254F">
      <w:pPr>
        <w:pStyle w:val="SourceCode"/>
      </w:pPr>
      <w:r>
        <w:t xml:space="preserve">    name_field      db "name", 0</w:t>
      </w:r>
    </w:p>
    <w:p w14:paraId="11004A91" w14:textId="77777777" w:rsidR="006E79C4" w:rsidRDefault="00F4254F">
      <w:pPr>
        <w:pStyle w:val="SourceCode"/>
      </w:pPr>
      <w:r>
        <w:t xml:space="preserve">    domain_field    db "domain", 0</w:t>
      </w:r>
    </w:p>
    <w:p w14:paraId="5339656E" w14:textId="77777777" w:rsidR="006E79C4" w:rsidRDefault="00F4254F">
      <w:pPr>
        <w:pStyle w:val="SourceCode"/>
      </w:pPr>
      <w:r>
        <w:t xml:space="preserve">    newest_field    db "newest", 0</w:t>
      </w:r>
    </w:p>
    <w:p w14:paraId="5BF5151C" w14:textId="77777777" w:rsidR="006E79C4" w:rsidRDefault="00F4254F">
      <w:pPr>
        <w:pStyle w:val="SourceCode"/>
      </w:pPr>
      <w:r>
        <w:t xml:space="preserve">    by_name_heading db "Contacts by name", 0</w:t>
      </w:r>
    </w:p>
    <w:p w14:paraId="6437BF71" w14:textId="77777777" w:rsidR="006E79C4" w:rsidRDefault="00F4254F">
      <w:pPr>
        <w:pStyle w:val="SourceCode"/>
      </w:pPr>
      <w:r>
        <w:t xml:space="preserve">    newest_heading  db "Contacts, newest first", 0</w:t>
      </w:r>
    </w:p>
    <w:p w14:paraId="49B83DF2" w14:textId="77777777" w:rsidR="006E79C4" w:rsidRDefault="00F4254F">
      <w:pPr>
        <w:pStyle w:val="SourceCode"/>
      </w:pPr>
      <w:r>
        <w:t xml:space="preserve">    prompt_format   db "%s", 0</w:t>
      </w:r>
    </w:p>
    <w:p w14:paraId="3C2D5C55" w14:textId="77777777" w:rsidR="006E79C4" w:rsidRDefault="00F4254F">
      <w:pPr>
        <w:pStyle w:val="SourceCode"/>
      </w:pPr>
      <w:r>
        <w:t xml:space="preserve">    line_endings    db 13, 10, 0</w:t>
      </w:r>
    </w:p>
    <w:p w14:paraId="333C068A" w14:textId="77777777" w:rsidR="006E79C4" w:rsidRDefault="00F4254F">
      <w:pPr>
        <w:pStyle w:val="SourceCode"/>
      </w:pPr>
      <w:r>
        <w:t xml:space="preserve">    newline_only    db 10, 0</w:t>
      </w:r>
    </w:p>
    <w:p w14:paraId="20D3B7EC" w14:textId="77777777" w:rsidR="006E79C4" w:rsidRDefault="00F4254F">
      <w:pPr>
        <w:pStyle w:val="SourceCode"/>
      </w:pPr>
      <w:r>
        <w:t xml:space="preserve">    ; The lines main.asm prints.</w:t>
      </w:r>
    </w:p>
    <w:p w14:paraId="75439FC3" w14:textId="77777777" w:rsidR="006E79C4" w:rsidRDefault="00F4254F">
      <w:pPr>
        <w:pStyle w:val="SourceCode"/>
      </w:pPr>
      <w:r>
        <w:t xml:space="preserve">    ready_line      db "Database ready: %s", 10, 0</w:t>
      </w:r>
    </w:p>
    <w:p w14:paraId="3E550389" w14:textId="77777777" w:rsidR="006E79C4" w:rsidRDefault="00F4254F">
      <w:pPr>
        <w:pStyle w:val="SourceCode"/>
      </w:pPr>
      <w:r>
        <w:t xml:space="preserve">    stored_line     db "Contacts stored: %d", 10, 0</w:t>
      </w:r>
    </w:p>
    <w:p w14:paraId="5E7576CF" w14:textId="77777777" w:rsidR="006E79C4" w:rsidRDefault="00F4254F">
      <w:pPr>
        <w:pStyle w:val="SourceCode"/>
      </w:pPr>
      <w:r>
        <w:t xml:space="preserve">    sorted_line     db "Sorted by %s", 10, 0</w:t>
      </w:r>
    </w:p>
    <w:p w14:paraId="5B5BCD72" w14:textId="77777777" w:rsidR="006E79C4" w:rsidRDefault="00F4254F">
      <w:pPr>
        <w:pStyle w:val="SourceCode"/>
      </w:pPr>
      <w:r>
        <w:t xml:space="preserve">    closed_line     db "Contact Manager closed", 10, 0</w:t>
      </w:r>
    </w:p>
    <w:p w14:paraId="6BE57DFB" w14:textId="77777777" w:rsidR="006E79C4" w:rsidRDefault="00F4254F">
      <w:pPr>
        <w:pStyle w:val="SourceCode"/>
      </w:pPr>
      <w:r>
        <w:t xml:space="preserve">    missing_password_line db "Error: SPA_DB_PASSWORD is not set", 10, 0</w:t>
      </w:r>
    </w:p>
    <w:p w14:paraId="5E1EF1C7" w14:textId="77777777" w:rsidR="006E79C4" w:rsidRDefault="00F4254F">
      <w:pPr>
        <w:pStyle w:val="SourceCode"/>
      </w:pPr>
      <w:r>
        <w:t xml:space="preserve">    out_of_memory_line db "Error: out of memory", 10, 0</w:t>
      </w:r>
    </w:p>
    <w:p w14:paraId="642E5933" w14:textId="77777777" w:rsidR="006E79C4" w:rsidRDefault="00F4254F">
      <w:pPr>
        <w:pStyle w:val="SourceCode"/>
      </w:pPr>
      <w:r>
        <w:t xml:space="preserve">    id_error_line   db "Error: id must be a whole number, 1 or more", 10, 0</w:t>
      </w:r>
    </w:p>
    <w:p w14:paraId="6120E7AC" w14:textId="77777777" w:rsidR="006E79C4" w:rsidRDefault="00F4254F">
      <w:pPr>
        <w:pStyle w:val="SourceCode"/>
      </w:pPr>
      <w:r>
        <w:t xml:space="preserve">    find_error_line db "Error: find by name or domain; nothing was searched"</w:t>
      </w:r>
    </w:p>
    <w:p w14:paraId="46648BC6" w14:textId="77777777" w:rsidR="006E79C4" w:rsidRDefault="00F4254F">
      <w:pPr>
        <w:pStyle w:val="SourceCode"/>
      </w:pPr>
      <w:r>
        <w:t xml:space="preserve">                    db 10, 0</w:t>
      </w:r>
    </w:p>
    <w:p w14:paraId="1A53000D" w14:textId="77777777" w:rsidR="006E79C4" w:rsidRDefault="00F4254F">
      <w:pPr>
        <w:pStyle w:val="SourceCode"/>
      </w:pPr>
      <w:r>
        <w:t xml:space="preserve">    sort_error_line db "Error: sort by name or newest; nothing was sorted"</w:t>
      </w:r>
    </w:p>
    <w:p w14:paraId="7D35B362" w14:textId="77777777" w:rsidR="006E79C4" w:rsidRDefault="00F4254F">
      <w:pPr>
        <w:pStyle w:val="SourceCode"/>
      </w:pPr>
      <w:r>
        <w:t xml:space="preserve">                    db 10, 0</w:t>
      </w:r>
    </w:p>
    <w:p w14:paraId="102FAD71" w14:textId="77777777" w:rsidR="006E79C4" w:rsidRDefault="00F4254F">
      <w:pPr>
        <w:pStyle w:val="SourceCode"/>
      </w:pPr>
      <w:r>
        <w:t xml:space="preserve">    unknown_line    db "Error: unknown command: %s", 10, 0</w:t>
      </w:r>
    </w:p>
    <w:p w14:paraId="101D7ED4" w14:textId="77777777" w:rsidR="006E79C4" w:rsidRDefault="00F4254F">
      <w:pPr>
        <w:pStyle w:val="SourceCode"/>
      </w:pPr>
      <w:r>
        <w:t xml:space="preserve">    ; The add's four answers, as a fields record: the addresses of the</w:t>
      </w:r>
    </w:p>
    <w:p w14:paraId="56973606" w14:textId="77777777" w:rsidR="006E79C4" w:rsidRDefault="00F4254F">
      <w:pPr>
        <w:pStyle w:val="SourceCode"/>
      </w:pPr>
      <w:r>
        <w:t xml:space="preserve">    ; spaces read_answer fills, at the offsets contacts.inc names. The</w:t>
      </w:r>
    </w:p>
    <w:p w14:paraId="02006810" w14:textId="77777777" w:rsidR="006E79C4" w:rsidRDefault="00F4254F">
      <w:pPr>
        <w:pStyle w:val="SourceCode"/>
      </w:pPr>
      <w:r>
        <w:t xml:space="preserve">    ; linker fills in each label's address (Lesson 4.13a).</w:t>
      </w:r>
    </w:p>
    <w:p w14:paraId="64A4E628" w14:textId="77777777" w:rsidR="006E79C4" w:rsidRDefault="00F4254F">
      <w:pPr>
        <w:pStyle w:val="SourceCode"/>
      </w:pPr>
      <w:r>
        <w:t xml:space="preserve">    answer_fields   dq name_answer, email_answer, phone_answer, group_answer</w:t>
      </w:r>
    </w:p>
    <w:p w14:paraId="251E7D27" w14:textId="77777777" w:rsidR="006E79C4" w:rsidRDefault="006E79C4">
      <w:pPr>
        <w:pStyle w:val="SourceCode"/>
      </w:pPr>
    </w:p>
    <w:p w14:paraId="1DB40BE0" w14:textId="77777777" w:rsidR="006E79C4" w:rsidRDefault="00F4254F">
      <w:pPr>
        <w:pStyle w:val="SourceCode"/>
      </w:pPr>
      <w:r>
        <w:t>; Remember, .bss reserves memory that starts as zeros.</w:t>
      </w:r>
    </w:p>
    <w:p w14:paraId="1F384786" w14:textId="77777777" w:rsidR="006E79C4" w:rsidRDefault="00F4254F">
      <w:pPr>
        <w:pStyle w:val="SourceCode"/>
      </w:pPr>
      <w:r>
        <w:t>section .bss</w:t>
      </w:r>
    </w:p>
    <w:p w14:paraId="4D1CAD88" w14:textId="77777777" w:rsidR="006E79C4" w:rsidRDefault="00F4254F">
      <w:pPr>
        <w:pStyle w:val="SourceCode"/>
      </w:pPr>
      <w:r>
        <w:t xml:space="preserve">    command         resb ANSWER_SIZE</w:t>
      </w:r>
    </w:p>
    <w:p w14:paraId="603A09AE" w14:textId="77777777" w:rsidR="006E79C4" w:rsidRDefault="00F4254F">
      <w:pPr>
        <w:pStyle w:val="SourceCode"/>
      </w:pPr>
      <w:r>
        <w:t xml:space="preserve">    name_answer     resb ANSWER_SIZE</w:t>
      </w:r>
    </w:p>
    <w:p w14:paraId="2D9238CC" w14:textId="77777777" w:rsidR="006E79C4" w:rsidRDefault="00F4254F">
      <w:pPr>
        <w:pStyle w:val="SourceCode"/>
      </w:pPr>
      <w:r>
        <w:t xml:space="preserve">    email_answer    resb ANSWER_SIZE</w:t>
      </w:r>
    </w:p>
    <w:p w14:paraId="5D99A2C1" w14:textId="77777777" w:rsidR="006E79C4" w:rsidRDefault="00F4254F">
      <w:pPr>
        <w:pStyle w:val="SourceCode"/>
      </w:pPr>
      <w:r>
        <w:t xml:space="preserve">    phone_answer    resb ANSWER_SIZE</w:t>
      </w:r>
    </w:p>
    <w:p w14:paraId="6A05AC3D" w14:textId="77777777" w:rsidR="006E79C4" w:rsidRDefault="00F4254F">
      <w:pPr>
        <w:pStyle w:val="SourceCode"/>
      </w:pPr>
      <w:r>
        <w:t xml:space="preserve">    group_answer    resb ANSWER_SIZE</w:t>
      </w:r>
    </w:p>
    <w:p w14:paraId="76AD901A" w14:textId="77777777" w:rsidR="006E79C4" w:rsidRDefault="00F4254F">
      <w:pPr>
        <w:pStyle w:val="SourceCode"/>
      </w:pPr>
      <w:r>
        <w:t xml:space="preserve">    id_answer       resb ANSWER_SIZE</w:t>
      </w:r>
    </w:p>
    <w:p w14:paraId="7B7E1D84" w14:textId="77777777" w:rsidR="006E79C4" w:rsidRDefault="00F4254F">
      <w:pPr>
        <w:pStyle w:val="SourceCode"/>
      </w:pPr>
      <w:r>
        <w:t xml:space="preserve">    field_answer    resb ANSWER_SIZE</w:t>
      </w:r>
    </w:p>
    <w:p w14:paraId="303F5CB2" w14:textId="77777777" w:rsidR="006E79C4" w:rsidRDefault="00F4254F">
      <w:pPr>
        <w:pStyle w:val="SourceCode"/>
      </w:pPr>
      <w:r>
        <w:t xml:space="preserve">    term_answer     resb ANSWER_SIZE</w:t>
      </w:r>
    </w:p>
    <w:p w14:paraId="09D3E95E" w14:textId="77777777" w:rsidR="006E79C4" w:rsidRDefault="00F4254F">
      <w:pPr>
        <w:pStyle w:val="SourceCode"/>
      </w:pPr>
      <w:r>
        <w:t xml:space="preserve">    ; The order list uses: name or newest. It lives in main's own memory</w:t>
      </w:r>
    </w:p>
    <w:p w14:paraId="21AC6051" w14:textId="77777777" w:rsidR="006E79C4" w:rsidRDefault="00F4254F">
      <w:pPr>
        <w:pStyle w:val="SourceCode"/>
      </w:pPr>
      <w:r>
        <w:t xml:space="preserve">    ; for the whole run, and run_sort changes it.</w:t>
      </w:r>
    </w:p>
    <w:p w14:paraId="6CF7BA7F" w14:textId="77777777" w:rsidR="006E79C4" w:rsidRDefault="00F4254F">
      <w:pPr>
        <w:pStyle w:val="SourceCode"/>
      </w:pPr>
      <w:r>
        <w:t xml:space="preserve">    sort_order      resb SORT_ORDER_SIZE</w:t>
      </w:r>
    </w:p>
    <w:p w14:paraId="76BA8761" w14:textId="77777777" w:rsidR="006E79C4" w:rsidRDefault="006E79C4">
      <w:pPr>
        <w:pStyle w:val="SourceCode"/>
      </w:pPr>
    </w:p>
    <w:p w14:paraId="6CE88E25" w14:textId="77777777" w:rsidR="006E79C4" w:rsidRDefault="00F4254F">
      <w:pPr>
        <w:pStyle w:val="SourceCode"/>
      </w:pPr>
      <w:r>
        <w:t>section .text</w:t>
      </w:r>
    </w:p>
    <w:p w14:paraId="30A20FAA" w14:textId="77777777" w:rsidR="006E79C4" w:rsidRDefault="006E79C4">
      <w:pPr>
        <w:pStyle w:val="SourceCode"/>
      </w:pPr>
    </w:p>
    <w:p w14:paraId="543FA7BA" w14:textId="77777777" w:rsidR="006E79C4" w:rsidRDefault="00F4254F">
      <w:pPr>
        <w:pStyle w:val="SourceCode"/>
      </w:pPr>
      <w:r>
        <w:t>; read_answer: Chapter 3 Project 2a's. Remember, __acrt_iob_func gives</w:t>
      </w:r>
    </w:p>
    <w:p w14:paraId="2912628A" w14:textId="77777777" w:rsidR="006E79C4" w:rsidRDefault="00F4254F">
      <w:pPr>
        <w:pStyle w:val="SourceCode"/>
      </w:pPr>
      <w:r>
        <w:t>; stdout (1), flushed so the prompt shows, and stdin (0) for fgets; strcspn</w:t>
      </w:r>
    </w:p>
    <w:p w14:paraId="415B050D" w14:textId="77777777" w:rsidR="006E79C4" w:rsidRDefault="00F4254F">
      <w:pPr>
        <w:pStyle w:val="SourceCode"/>
      </w:pPr>
      <w:r>
        <w:t>; finds the first 13 or 10, where a 0 byte cuts the text; at ended input</w:t>
      </w:r>
    </w:p>
    <w:p w14:paraId="5BDD910C" w14:textId="77777777" w:rsidR="006E79C4" w:rsidRDefault="00F4254F">
      <w:pPr>
        <w:pStyle w:val="SourceCode"/>
      </w:pPr>
      <w:r>
        <w:t>; the answer is empty text, which closes the program; a line longer than</w:t>
      </w:r>
    </w:p>
    <w:p w14:paraId="5E126495" w14:textId="77777777" w:rsidR="006E79C4" w:rsidRDefault="00F4254F">
      <w:pPr>
        <w:pStyle w:val="SourceCode"/>
      </w:pPr>
      <w:r>
        <w:t>; the space has no 10, so fgetc drops the rest of it.</w:t>
      </w:r>
    </w:p>
    <w:p w14:paraId="02A97F33" w14:textId="77777777" w:rsidR="006E79C4" w:rsidRDefault="00F4254F">
      <w:pPr>
        <w:pStyle w:val="SourceCode"/>
      </w:pPr>
      <w:r>
        <w:t>;   in:      rcx = prompt address, rdx = answer space, r8d = its size</w:t>
      </w:r>
    </w:p>
    <w:p w14:paraId="3B817D8D" w14:textId="77777777" w:rsidR="006E79C4" w:rsidRDefault="00F4254F">
      <w:pPr>
        <w:pStyle w:val="SourceCode"/>
      </w:pPr>
      <w:r>
        <w:t>read_answer:</w:t>
      </w:r>
    </w:p>
    <w:p w14:paraId="71BA62A3" w14:textId="77777777" w:rsidR="006E79C4" w:rsidRDefault="00F4254F">
      <w:pPr>
        <w:pStyle w:val="SourceCode"/>
      </w:pPr>
      <w:r>
        <w:t xml:space="preserve">    push rbx</w:t>
      </w:r>
    </w:p>
    <w:p w14:paraId="166704F3" w14:textId="77777777" w:rsidR="006E79C4" w:rsidRDefault="00F4254F">
      <w:pPr>
        <w:pStyle w:val="SourceCode"/>
      </w:pPr>
      <w:r>
        <w:t xml:space="preserve">    push r12</w:t>
      </w:r>
    </w:p>
    <w:p w14:paraId="093589F7" w14:textId="77777777" w:rsidR="006E79C4" w:rsidRDefault="00F4254F">
      <w:pPr>
        <w:pStyle w:val="SourceCode"/>
      </w:pPr>
      <w:r>
        <w:t xml:space="preserve">    sub rsp, 40</w:t>
      </w:r>
    </w:p>
    <w:p w14:paraId="65FA783C" w14:textId="77777777" w:rsidR="006E79C4" w:rsidRDefault="00F4254F">
      <w:pPr>
        <w:pStyle w:val="SourceCode"/>
      </w:pPr>
      <w:r>
        <w:t xml:space="preserve">    mov rbx, rdx</w:t>
      </w:r>
    </w:p>
    <w:p w14:paraId="54E375C7" w14:textId="77777777" w:rsidR="006E79C4" w:rsidRDefault="00F4254F">
      <w:pPr>
        <w:pStyle w:val="SourceCode"/>
      </w:pPr>
      <w:r>
        <w:t xml:space="preserve">    mov r12d, r8d</w:t>
      </w:r>
    </w:p>
    <w:p w14:paraId="352A4748" w14:textId="77777777" w:rsidR="006E79C4" w:rsidRDefault="00F4254F">
      <w:pPr>
        <w:pStyle w:val="SourceCode"/>
      </w:pPr>
      <w:r>
        <w:t xml:space="preserve">    mov byte [rbx], 0</w:t>
      </w:r>
    </w:p>
    <w:p w14:paraId="31FD75E4" w14:textId="77777777" w:rsidR="006E79C4" w:rsidRDefault="00F4254F">
      <w:pPr>
        <w:pStyle w:val="SourceCode"/>
      </w:pPr>
      <w:r>
        <w:t xml:space="preserve">    mov rdx, rcx</w:t>
      </w:r>
    </w:p>
    <w:p w14:paraId="63A07269" w14:textId="77777777" w:rsidR="006E79C4" w:rsidRDefault="00F4254F">
      <w:pPr>
        <w:pStyle w:val="SourceCode"/>
      </w:pPr>
      <w:r>
        <w:t xml:space="preserve">    lea rcx, [prompt_format]</w:t>
      </w:r>
    </w:p>
    <w:p w14:paraId="1D520408" w14:textId="77777777" w:rsidR="006E79C4" w:rsidRDefault="00F4254F">
      <w:pPr>
        <w:pStyle w:val="SourceCode"/>
      </w:pPr>
      <w:r>
        <w:t xml:space="preserve">    call printf</w:t>
      </w:r>
    </w:p>
    <w:p w14:paraId="6E71713C" w14:textId="77777777" w:rsidR="006E79C4" w:rsidRDefault="00F4254F">
      <w:pPr>
        <w:pStyle w:val="SourceCode"/>
      </w:pPr>
      <w:r>
        <w:t xml:space="preserve">    mov ecx, 1</w:t>
      </w:r>
    </w:p>
    <w:p w14:paraId="1111EBD5" w14:textId="77777777" w:rsidR="006E79C4" w:rsidRDefault="00F4254F">
      <w:pPr>
        <w:pStyle w:val="SourceCode"/>
      </w:pPr>
      <w:r>
        <w:t xml:space="preserve">    call __acrt_iob_func</w:t>
      </w:r>
    </w:p>
    <w:p w14:paraId="7791068B" w14:textId="77777777" w:rsidR="006E79C4" w:rsidRDefault="00F4254F">
      <w:pPr>
        <w:pStyle w:val="SourceCode"/>
      </w:pPr>
      <w:r>
        <w:t xml:space="preserve">    mov rcx, rax</w:t>
      </w:r>
    </w:p>
    <w:p w14:paraId="11B4FD3B" w14:textId="77777777" w:rsidR="006E79C4" w:rsidRDefault="00F4254F">
      <w:pPr>
        <w:pStyle w:val="SourceCode"/>
      </w:pPr>
      <w:r>
        <w:t xml:space="preserve">    call fflush</w:t>
      </w:r>
    </w:p>
    <w:p w14:paraId="6763884A" w14:textId="77777777" w:rsidR="006E79C4" w:rsidRDefault="00F4254F">
      <w:pPr>
        <w:pStyle w:val="SourceCode"/>
      </w:pPr>
      <w:r>
        <w:t xml:space="preserve">    xor ecx, ecx</w:t>
      </w:r>
    </w:p>
    <w:p w14:paraId="70706023" w14:textId="77777777" w:rsidR="006E79C4" w:rsidRDefault="00F4254F">
      <w:pPr>
        <w:pStyle w:val="SourceCode"/>
      </w:pPr>
      <w:r>
        <w:t xml:space="preserve">    call __acrt_iob_func</w:t>
      </w:r>
    </w:p>
    <w:p w14:paraId="22251614" w14:textId="77777777" w:rsidR="006E79C4" w:rsidRDefault="00F4254F">
      <w:pPr>
        <w:pStyle w:val="SourceCode"/>
      </w:pPr>
      <w:r>
        <w:t xml:space="preserve">    mov rcx, rbx</w:t>
      </w:r>
    </w:p>
    <w:p w14:paraId="03CCBE62" w14:textId="77777777" w:rsidR="006E79C4" w:rsidRDefault="00F4254F">
      <w:pPr>
        <w:pStyle w:val="SourceCode"/>
      </w:pPr>
      <w:r>
        <w:t xml:space="preserve">    mov edx, r12d</w:t>
      </w:r>
    </w:p>
    <w:p w14:paraId="60B06328" w14:textId="77777777" w:rsidR="006E79C4" w:rsidRDefault="00F4254F">
      <w:pPr>
        <w:pStyle w:val="SourceCode"/>
      </w:pPr>
      <w:r>
        <w:t xml:space="preserve">    mov r8, rax</w:t>
      </w:r>
    </w:p>
    <w:p w14:paraId="69D8E027" w14:textId="77777777" w:rsidR="006E79C4" w:rsidRDefault="00F4254F">
      <w:pPr>
        <w:pStyle w:val="SourceCode"/>
      </w:pPr>
      <w:r>
        <w:t xml:space="preserve">    mov r12, rax</w:t>
      </w:r>
    </w:p>
    <w:p w14:paraId="401C2437" w14:textId="77777777" w:rsidR="006E79C4" w:rsidRDefault="00F4254F">
      <w:pPr>
        <w:pStyle w:val="SourceCode"/>
      </w:pPr>
      <w:r>
        <w:t xml:space="preserve">    call fgets</w:t>
      </w:r>
    </w:p>
    <w:p w14:paraId="12A628FA" w14:textId="77777777" w:rsidR="006E79C4" w:rsidRDefault="00F4254F">
      <w:pPr>
        <w:pStyle w:val="SourceCode"/>
      </w:pPr>
      <w:r>
        <w:t xml:space="preserve">    mov rcx, rbx</w:t>
      </w:r>
    </w:p>
    <w:p w14:paraId="0B7EADE1" w14:textId="77777777" w:rsidR="006E79C4" w:rsidRDefault="00F4254F">
      <w:pPr>
        <w:pStyle w:val="SourceCode"/>
      </w:pPr>
      <w:r>
        <w:t xml:space="preserve">    lea rdx, [newline_only]</w:t>
      </w:r>
    </w:p>
    <w:p w14:paraId="15E146EA" w14:textId="77777777" w:rsidR="006E79C4" w:rsidRDefault="00F4254F">
      <w:pPr>
        <w:pStyle w:val="SourceCode"/>
      </w:pPr>
      <w:r>
        <w:t xml:space="preserve">    call strcspn</w:t>
      </w:r>
    </w:p>
    <w:p w14:paraId="7E6A3EFE" w14:textId="77777777" w:rsidR="006E79C4" w:rsidRDefault="00F4254F">
      <w:pPr>
        <w:pStyle w:val="SourceCode"/>
      </w:pPr>
      <w:r>
        <w:t xml:space="preserve">    cmp byte [rbx + rax], 0</w:t>
      </w:r>
    </w:p>
    <w:p w14:paraId="4CFF9B1F" w14:textId="77777777" w:rsidR="006E79C4" w:rsidRDefault="00F4254F">
      <w:pPr>
        <w:pStyle w:val="SourceCode"/>
      </w:pPr>
      <w:r>
        <w:t xml:space="preserve">    jne .cut</w:t>
      </w:r>
    </w:p>
    <w:p w14:paraId="04EED00E" w14:textId="77777777" w:rsidR="006E79C4" w:rsidRDefault="00F4254F">
      <w:pPr>
        <w:pStyle w:val="SourceCode"/>
      </w:pPr>
      <w:r>
        <w:t>.discard:</w:t>
      </w:r>
    </w:p>
    <w:p w14:paraId="58B049C1" w14:textId="77777777" w:rsidR="006E79C4" w:rsidRDefault="00F4254F">
      <w:pPr>
        <w:pStyle w:val="SourceCode"/>
      </w:pPr>
      <w:r>
        <w:t xml:space="preserve">    mov rcx, r12</w:t>
      </w:r>
    </w:p>
    <w:p w14:paraId="7E0A5271" w14:textId="77777777" w:rsidR="006E79C4" w:rsidRDefault="00F4254F">
      <w:pPr>
        <w:pStyle w:val="SourceCode"/>
      </w:pPr>
      <w:r>
        <w:t xml:space="preserve">    call fgetc</w:t>
      </w:r>
    </w:p>
    <w:p w14:paraId="6D09B761" w14:textId="77777777" w:rsidR="006E79C4" w:rsidRDefault="00F4254F">
      <w:pPr>
        <w:pStyle w:val="SourceCode"/>
      </w:pPr>
      <w:r>
        <w:t xml:space="preserve">    cmp eax, 10</w:t>
      </w:r>
    </w:p>
    <w:p w14:paraId="28CCE7AB" w14:textId="77777777" w:rsidR="006E79C4" w:rsidRDefault="00F4254F">
      <w:pPr>
        <w:pStyle w:val="SourceCode"/>
      </w:pPr>
      <w:r>
        <w:t xml:space="preserve">    je .cut</w:t>
      </w:r>
    </w:p>
    <w:p w14:paraId="57E06675" w14:textId="77777777" w:rsidR="006E79C4" w:rsidRDefault="00F4254F">
      <w:pPr>
        <w:pStyle w:val="SourceCode"/>
      </w:pPr>
      <w:r>
        <w:t xml:space="preserve">    cmp eax, EOF</w:t>
      </w:r>
    </w:p>
    <w:p w14:paraId="56C78074" w14:textId="77777777" w:rsidR="006E79C4" w:rsidRDefault="00F4254F">
      <w:pPr>
        <w:pStyle w:val="SourceCode"/>
      </w:pPr>
      <w:r>
        <w:t xml:space="preserve">    jne .discard</w:t>
      </w:r>
    </w:p>
    <w:p w14:paraId="3E97B5D6" w14:textId="77777777" w:rsidR="006E79C4" w:rsidRDefault="00F4254F">
      <w:pPr>
        <w:pStyle w:val="SourceCode"/>
      </w:pPr>
      <w:r>
        <w:t>.cut:</w:t>
      </w:r>
    </w:p>
    <w:p w14:paraId="5D27A875" w14:textId="77777777" w:rsidR="006E79C4" w:rsidRDefault="00F4254F">
      <w:pPr>
        <w:pStyle w:val="SourceCode"/>
      </w:pPr>
      <w:r>
        <w:t xml:space="preserve">    mov rcx, rbx</w:t>
      </w:r>
    </w:p>
    <w:p w14:paraId="557688EA" w14:textId="77777777" w:rsidR="006E79C4" w:rsidRDefault="00F4254F">
      <w:pPr>
        <w:pStyle w:val="SourceCode"/>
      </w:pPr>
      <w:r>
        <w:t xml:space="preserve">    lea rdx, [line_endings]</w:t>
      </w:r>
    </w:p>
    <w:p w14:paraId="3F6F4EE0" w14:textId="77777777" w:rsidR="006E79C4" w:rsidRDefault="00F4254F">
      <w:pPr>
        <w:pStyle w:val="SourceCode"/>
      </w:pPr>
      <w:r>
        <w:t xml:space="preserve">    call strcspn</w:t>
      </w:r>
    </w:p>
    <w:p w14:paraId="2C31C75C" w14:textId="77777777" w:rsidR="006E79C4" w:rsidRDefault="00F4254F">
      <w:pPr>
        <w:pStyle w:val="SourceCode"/>
      </w:pPr>
      <w:r>
        <w:t xml:space="preserve">    mov byte [rbx + rax], 0</w:t>
      </w:r>
    </w:p>
    <w:p w14:paraId="0CB9E20D" w14:textId="77777777" w:rsidR="006E79C4" w:rsidRDefault="00F4254F">
      <w:pPr>
        <w:pStyle w:val="SourceCode"/>
      </w:pPr>
      <w:r>
        <w:t xml:space="preserve">    add rsp, 40</w:t>
      </w:r>
    </w:p>
    <w:p w14:paraId="5221C717" w14:textId="77777777" w:rsidR="006E79C4" w:rsidRDefault="00F4254F">
      <w:pPr>
        <w:pStyle w:val="SourceCode"/>
      </w:pPr>
      <w:r>
        <w:t xml:space="preserve">    pop r12</w:t>
      </w:r>
    </w:p>
    <w:p w14:paraId="74DFAA4C" w14:textId="77777777" w:rsidR="006E79C4" w:rsidRDefault="00F4254F">
      <w:pPr>
        <w:pStyle w:val="SourceCode"/>
      </w:pPr>
      <w:r>
        <w:t xml:space="preserve">    pop rbx</w:t>
      </w:r>
    </w:p>
    <w:p w14:paraId="439529DC" w14:textId="77777777" w:rsidR="006E79C4" w:rsidRDefault="00F4254F">
      <w:pPr>
        <w:pStyle w:val="SourceCode"/>
      </w:pPr>
      <w:r>
        <w:t xml:space="preserve">    ret</w:t>
      </w:r>
    </w:p>
    <w:p w14:paraId="4C73A753" w14:textId="77777777" w:rsidR="006E79C4" w:rsidRDefault="006E79C4">
      <w:pPr>
        <w:pStyle w:val="SourceCode"/>
      </w:pPr>
    </w:p>
    <w:p w14:paraId="0BE70328" w14:textId="77777777" w:rsidR="006E79C4" w:rsidRDefault="00F4254F">
      <w:pPr>
        <w:pStyle w:val="SourceCode"/>
      </w:pPr>
      <w:r>
        <w:t>; is_text: compares two texts (Chapter 3 Project 2a's is_command, for any</w:t>
      </w:r>
    </w:p>
    <w:p w14:paraId="3870CD81" w14:textId="77777777" w:rsidR="006E79C4" w:rsidRDefault="00F4254F">
      <w:pPr>
        <w:pStyle w:val="SourceCode"/>
      </w:pPr>
      <w:r>
        <w:t>; two texts). Remember, strcmp returns 0 when two texts are equal.</w:t>
      </w:r>
    </w:p>
    <w:p w14:paraId="5A889BA3" w14:textId="77777777" w:rsidR="006E79C4" w:rsidRDefault="00F4254F">
      <w:pPr>
        <w:pStyle w:val="SourceCode"/>
      </w:pPr>
      <w:r>
        <w:t>;   in:      rcx, rdx = the two texts' addresses</w:t>
      </w:r>
    </w:p>
    <w:p w14:paraId="45C7AAE2" w14:textId="77777777" w:rsidR="006E79C4" w:rsidRDefault="00F4254F">
      <w:pPr>
        <w:pStyle w:val="SourceCode"/>
      </w:pPr>
      <w:r>
        <w:t>;   out:     eax = 1 when they are equal, 0 when not</w:t>
      </w:r>
    </w:p>
    <w:p w14:paraId="17F384CF" w14:textId="77777777" w:rsidR="006E79C4" w:rsidRDefault="00F4254F">
      <w:pPr>
        <w:pStyle w:val="SourceCode"/>
      </w:pPr>
      <w:r>
        <w:t>is_text:</w:t>
      </w:r>
    </w:p>
    <w:p w14:paraId="743AB178" w14:textId="77777777" w:rsidR="006E79C4" w:rsidRDefault="00F4254F">
      <w:pPr>
        <w:pStyle w:val="SourceCode"/>
      </w:pPr>
      <w:r>
        <w:t xml:space="preserve">    sub rsp, 40</w:t>
      </w:r>
    </w:p>
    <w:p w14:paraId="0AB7323F" w14:textId="77777777" w:rsidR="006E79C4" w:rsidRDefault="00F4254F">
      <w:pPr>
        <w:pStyle w:val="SourceCode"/>
      </w:pPr>
      <w:r>
        <w:t xml:space="preserve">    call strcmp</w:t>
      </w:r>
    </w:p>
    <w:p w14:paraId="310F52DC" w14:textId="77777777" w:rsidR="006E79C4" w:rsidRDefault="00F4254F">
      <w:pPr>
        <w:pStyle w:val="SourceCode"/>
      </w:pPr>
      <w:r>
        <w:t xml:space="preserve">    cmp eax, 0</w:t>
      </w:r>
    </w:p>
    <w:p w14:paraId="33EA8FB3" w14:textId="77777777" w:rsidR="006E79C4" w:rsidRDefault="00F4254F">
      <w:pPr>
        <w:pStyle w:val="SourceCode"/>
      </w:pPr>
      <w:r>
        <w:t xml:space="preserve">    jne .different</w:t>
      </w:r>
    </w:p>
    <w:p w14:paraId="48978E55" w14:textId="77777777" w:rsidR="006E79C4" w:rsidRDefault="00F4254F">
      <w:pPr>
        <w:pStyle w:val="SourceCode"/>
      </w:pPr>
      <w:r>
        <w:t xml:space="preserve">    mov eax, 1</w:t>
      </w:r>
    </w:p>
    <w:p w14:paraId="793C3794" w14:textId="77777777" w:rsidR="006E79C4" w:rsidRDefault="00F4254F">
      <w:pPr>
        <w:pStyle w:val="SourceCode"/>
      </w:pPr>
      <w:r>
        <w:t xml:space="preserve">    jmp .done</w:t>
      </w:r>
    </w:p>
    <w:p w14:paraId="162D2DC4" w14:textId="77777777" w:rsidR="006E79C4" w:rsidRDefault="00F4254F">
      <w:pPr>
        <w:pStyle w:val="SourceCode"/>
      </w:pPr>
      <w:r>
        <w:t>.different:</w:t>
      </w:r>
    </w:p>
    <w:p w14:paraId="5E417B90" w14:textId="77777777" w:rsidR="006E79C4" w:rsidRDefault="00F4254F">
      <w:pPr>
        <w:pStyle w:val="SourceCode"/>
      </w:pPr>
      <w:r>
        <w:t xml:space="preserve">    xor eax, eax</w:t>
      </w:r>
    </w:p>
    <w:p w14:paraId="112E2878" w14:textId="77777777" w:rsidR="006E79C4" w:rsidRDefault="00F4254F">
      <w:pPr>
        <w:pStyle w:val="SourceCode"/>
      </w:pPr>
      <w:r>
        <w:t>.done:</w:t>
      </w:r>
    </w:p>
    <w:p w14:paraId="32D33F50" w14:textId="77777777" w:rsidR="006E79C4" w:rsidRDefault="00F4254F">
      <w:pPr>
        <w:pStyle w:val="SourceCode"/>
      </w:pPr>
      <w:r>
        <w:t xml:space="preserve">    add rsp, 40</w:t>
      </w:r>
    </w:p>
    <w:p w14:paraId="6D30B0FC" w14:textId="77777777" w:rsidR="006E79C4" w:rsidRDefault="00F4254F">
      <w:pPr>
        <w:pStyle w:val="SourceCode"/>
      </w:pPr>
      <w:r>
        <w:t xml:space="preserve">    ret</w:t>
      </w:r>
    </w:p>
    <w:p w14:paraId="000293FC" w14:textId="77777777" w:rsidR="006E79C4" w:rsidRDefault="006E79C4">
      <w:pPr>
        <w:pStyle w:val="SourceCode"/>
      </w:pPr>
    </w:p>
    <w:p w14:paraId="7DF3D554" w14:textId="77777777" w:rsidR="006E79C4" w:rsidRDefault="00F4254F">
      <w:pPr>
        <w:pStyle w:val="SourceCode"/>
      </w:pPr>
      <w:r>
        <w:t>; Each command below asks for what it needs and hands the answers to the</w:t>
      </w:r>
    </w:p>
    <w:p w14:paraId="0E4BECDC" w14:textId="77777777" w:rsidR="006E79C4" w:rsidRDefault="00F4254F">
      <w:pPr>
        <w:pStyle w:val="SourceCode"/>
      </w:pPr>
      <w:r>
        <w:t>; contacts module, which validates them, runs the SQL, and prints the</w:t>
      </w:r>
    </w:p>
    <w:p w14:paraId="11CA6035" w14:textId="77777777" w:rsidR="006E79C4" w:rsidRDefault="00F4254F">
      <w:pPr>
        <w:pStyle w:val="SourceCode"/>
      </w:pPr>
      <w:r>
        <w:t>; outcome or one Error line. Each takes the one open connection in rcx.</w:t>
      </w:r>
    </w:p>
    <w:p w14:paraId="1BD99225" w14:textId="77777777" w:rsidR="006E79C4" w:rsidRDefault="006E79C4">
      <w:pPr>
        <w:pStyle w:val="SourceCode"/>
      </w:pPr>
    </w:p>
    <w:p w14:paraId="04C85476" w14:textId="77777777" w:rsidR="006E79C4" w:rsidRDefault="00F4254F">
      <w:pPr>
        <w:pStyle w:val="SourceCode"/>
      </w:pPr>
      <w:r>
        <w:t>; run_list: the current order chooses one of two fixed SQL texts.</w:t>
      </w:r>
    </w:p>
    <w:p w14:paraId="145CDD21" w14:textId="77777777" w:rsidR="006E79C4" w:rsidRDefault="00F4254F">
      <w:pPr>
        <w:pStyle w:val="SourceCode"/>
      </w:pPr>
      <w:r>
        <w:t>run_list:</w:t>
      </w:r>
    </w:p>
    <w:p w14:paraId="499BFF8C" w14:textId="77777777" w:rsidR="006E79C4" w:rsidRDefault="00F4254F">
      <w:pPr>
        <w:pStyle w:val="SourceCode"/>
      </w:pPr>
      <w:r>
        <w:t xml:space="preserve">    push rbx</w:t>
      </w:r>
    </w:p>
    <w:p w14:paraId="00A77F6C" w14:textId="77777777" w:rsidR="006E79C4" w:rsidRDefault="00F4254F">
      <w:pPr>
        <w:pStyle w:val="SourceCode"/>
      </w:pPr>
      <w:r>
        <w:t xml:space="preserve">    sub rsp, 32</w:t>
      </w:r>
    </w:p>
    <w:p w14:paraId="34CFF261" w14:textId="77777777" w:rsidR="006E79C4" w:rsidRDefault="00F4254F">
      <w:pPr>
        <w:pStyle w:val="SourceCode"/>
      </w:pPr>
      <w:r>
        <w:t xml:space="preserve">    mov rbx, rcx</w:t>
      </w:r>
    </w:p>
    <w:p w14:paraId="28924A28" w14:textId="77777777" w:rsidR="006E79C4" w:rsidRDefault="00F4254F">
      <w:pPr>
        <w:pStyle w:val="SourceCode"/>
      </w:pPr>
      <w:r>
        <w:t xml:space="preserve">    lea rcx, [sort_order]</w:t>
      </w:r>
    </w:p>
    <w:p w14:paraId="0F33BA7C" w14:textId="77777777" w:rsidR="006E79C4" w:rsidRDefault="00F4254F">
      <w:pPr>
        <w:pStyle w:val="SourceCode"/>
      </w:pPr>
      <w:r>
        <w:t xml:space="preserve">    lea rdx, [newest_field]</w:t>
      </w:r>
    </w:p>
    <w:p w14:paraId="4E85EFFD" w14:textId="77777777" w:rsidR="006E79C4" w:rsidRDefault="00F4254F">
      <w:pPr>
        <w:pStyle w:val="SourceCode"/>
      </w:pPr>
      <w:r>
        <w:t xml:space="preserve">    call is_text</w:t>
      </w:r>
    </w:p>
    <w:p w14:paraId="0354A34E" w14:textId="77777777" w:rsidR="006E79C4" w:rsidRDefault="00F4254F">
      <w:pPr>
        <w:pStyle w:val="SourceCode"/>
      </w:pPr>
      <w:r>
        <w:t xml:space="preserve">    mov rcx, rbx</w:t>
      </w:r>
    </w:p>
    <w:p w14:paraId="61098FCC" w14:textId="77777777" w:rsidR="006E79C4" w:rsidRDefault="00F4254F">
      <w:pPr>
        <w:pStyle w:val="SourceCode"/>
      </w:pPr>
      <w:r>
        <w:t xml:space="preserve">    cmp eax, 1</w:t>
      </w:r>
    </w:p>
    <w:p w14:paraId="46DE623F" w14:textId="77777777" w:rsidR="006E79C4" w:rsidRDefault="00F4254F">
      <w:pPr>
        <w:pStyle w:val="SourceCode"/>
      </w:pPr>
      <w:r>
        <w:t xml:space="preserve">    je .newest</w:t>
      </w:r>
    </w:p>
    <w:p w14:paraId="5C6BF343" w14:textId="77777777" w:rsidR="006E79C4" w:rsidRDefault="00F4254F">
      <w:pPr>
        <w:pStyle w:val="SourceCode"/>
      </w:pPr>
      <w:r>
        <w:t xml:space="preserve">    lea rdx, [by_name_heading]</w:t>
      </w:r>
    </w:p>
    <w:p w14:paraId="34602C27" w14:textId="77777777" w:rsidR="006E79C4" w:rsidRDefault="00F4254F">
      <w:pPr>
        <w:pStyle w:val="SourceCode"/>
      </w:pPr>
      <w:r>
        <w:t xml:space="preserve">    lea r8, [by_name_sql]</w:t>
      </w:r>
    </w:p>
    <w:p w14:paraId="688AB3B3" w14:textId="77777777" w:rsidR="006E79C4" w:rsidRDefault="00F4254F">
      <w:pPr>
        <w:pStyle w:val="SourceCode"/>
      </w:pPr>
      <w:r>
        <w:t xml:space="preserve">    call list_contacts</w:t>
      </w:r>
    </w:p>
    <w:p w14:paraId="2C1CCA92" w14:textId="77777777" w:rsidR="006E79C4" w:rsidRDefault="00F4254F">
      <w:pPr>
        <w:pStyle w:val="SourceCode"/>
      </w:pPr>
      <w:r>
        <w:t xml:space="preserve">    jmp .return</w:t>
      </w:r>
    </w:p>
    <w:p w14:paraId="67941622" w14:textId="77777777" w:rsidR="006E79C4" w:rsidRDefault="00F4254F">
      <w:pPr>
        <w:pStyle w:val="SourceCode"/>
      </w:pPr>
      <w:r>
        <w:t>.newest:</w:t>
      </w:r>
    </w:p>
    <w:p w14:paraId="3722010D" w14:textId="77777777" w:rsidR="006E79C4" w:rsidRDefault="00F4254F">
      <w:pPr>
        <w:pStyle w:val="SourceCode"/>
      </w:pPr>
      <w:r>
        <w:t xml:space="preserve">    lea rdx, [newest_heading]</w:t>
      </w:r>
    </w:p>
    <w:p w14:paraId="2E8F1C60" w14:textId="77777777" w:rsidR="006E79C4" w:rsidRDefault="00F4254F">
      <w:pPr>
        <w:pStyle w:val="SourceCode"/>
      </w:pPr>
      <w:r>
        <w:t xml:space="preserve">    lea r8, [newest_first_sql]</w:t>
      </w:r>
    </w:p>
    <w:p w14:paraId="434061BF" w14:textId="77777777" w:rsidR="006E79C4" w:rsidRDefault="00F4254F">
      <w:pPr>
        <w:pStyle w:val="SourceCode"/>
      </w:pPr>
      <w:r>
        <w:t xml:space="preserve">    call list_contacts</w:t>
      </w:r>
    </w:p>
    <w:p w14:paraId="17F2B22F" w14:textId="77777777" w:rsidR="006E79C4" w:rsidRDefault="00F4254F">
      <w:pPr>
        <w:pStyle w:val="SourceCode"/>
      </w:pPr>
      <w:r>
        <w:t>.return:</w:t>
      </w:r>
    </w:p>
    <w:p w14:paraId="54AA67BA" w14:textId="77777777" w:rsidR="006E79C4" w:rsidRDefault="00F4254F">
      <w:pPr>
        <w:pStyle w:val="SourceCode"/>
      </w:pPr>
      <w:r>
        <w:t xml:space="preserve">    add rsp, 32</w:t>
      </w:r>
    </w:p>
    <w:p w14:paraId="285A1C52" w14:textId="77777777" w:rsidR="006E79C4" w:rsidRDefault="00F4254F">
      <w:pPr>
        <w:pStyle w:val="SourceCode"/>
      </w:pPr>
      <w:r>
        <w:t xml:space="preserve">    pop rbx</w:t>
      </w:r>
    </w:p>
    <w:p w14:paraId="23FD2FC9" w14:textId="77777777" w:rsidR="006E79C4" w:rsidRDefault="00F4254F">
      <w:pPr>
        <w:pStyle w:val="SourceCode"/>
      </w:pPr>
      <w:r>
        <w:t xml:space="preserve">    ret</w:t>
      </w:r>
    </w:p>
    <w:p w14:paraId="431EFC20" w14:textId="77777777" w:rsidR="006E79C4" w:rsidRDefault="006E79C4">
      <w:pPr>
        <w:pStyle w:val="SourceCode"/>
      </w:pPr>
    </w:p>
    <w:p w14:paraId="16BB23C1" w14:textId="77777777" w:rsidR="006E79C4" w:rsidRDefault="00F4254F">
      <w:pPr>
        <w:pStyle w:val="SourceCode"/>
      </w:pPr>
      <w:r>
        <w:t>; run_add: asks the four questions, then hands the four answers to</w:t>
      </w:r>
    </w:p>
    <w:p w14:paraId="24576B92" w14:textId="77777777" w:rsidR="006E79C4" w:rsidRDefault="00F4254F">
      <w:pPr>
        <w:pStyle w:val="SourceCode"/>
      </w:pPr>
      <w:r>
        <w:t>; add_contact as one fields record.</w:t>
      </w:r>
    </w:p>
    <w:p w14:paraId="48C68C51" w14:textId="77777777" w:rsidR="006E79C4" w:rsidRDefault="00F4254F">
      <w:pPr>
        <w:pStyle w:val="SourceCode"/>
      </w:pPr>
      <w:r>
        <w:t>run_add:</w:t>
      </w:r>
    </w:p>
    <w:p w14:paraId="0401D5D2" w14:textId="77777777" w:rsidR="006E79C4" w:rsidRDefault="00F4254F">
      <w:pPr>
        <w:pStyle w:val="SourceCode"/>
      </w:pPr>
      <w:r>
        <w:t xml:space="preserve">    push rbx</w:t>
      </w:r>
    </w:p>
    <w:p w14:paraId="55749D53" w14:textId="77777777" w:rsidR="006E79C4" w:rsidRDefault="00F4254F">
      <w:pPr>
        <w:pStyle w:val="SourceCode"/>
      </w:pPr>
      <w:r>
        <w:t xml:space="preserve">    sub rsp, 32</w:t>
      </w:r>
    </w:p>
    <w:p w14:paraId="75C4504A" w14:textId="77777777" w:rsidR="006E79C4" w:rsidRDefault="00F4254F">
      <w:pPr>
        <w:pStyle w:val="SourceCode"/>
      </w:pPr>
      <w:r>
        <w:t xml:space="preserve">    mov rbx, rcx</w:t>
      </w:r>
    </w:p>
    <w:p w14:paraId="0749309B" w14:textId="77777777" w:rsidR="006E79C4" w:rsidRDefault="00F4254F">
      <w:pPr>
        <w:pStyle w:val="SourceCode"/>
      </w:pPr>
      <w:r>
        <w:t xml:space="preserve">    lea rcx, [name_prompt]</w:t>
      </w:r>
    </w:p>
    <w:p w14:paraId="1DDA5864" w14:textId="77777777" w:rsidR="006E79C4" w:rsidRDefault="00F4254F">
      <w:pPr>
        <w:pStyle w:val="SourceCode"/>
      </w:pPr>
      <w:r>
        <w:t xml:space="preserve">    lea rdx, [name_answer]</w:t>
      </w:r>
    </w:p>
    <w:p w14:paraId="5C7DC300" w14:textId="77777777" w:rsidR="006E79C4" w:rsidRDefault="00F4254F">
      <w:pPr>
        <w:pStyle w:val="SourceCode"/>
      </w:pPr>
      <w:r>
        <w:t xml:space="preserve">    mov r8d, ANSWER_SIZE</w:t>
      </w:r>
    </w:p>
    <w:p w14:paraId="5FAECC90" w14:textId="77777777" w:rsidR="006E79C4" w:rsidRDefault="00F4254F">
      <w:pPr>
        <w:pStyle w:val="SourceCode"/>
      </w:pPr>
      <w:r>
        <w:t xml:space="preserve">    call read_answer</w:t>
      </w:r>
    </w:p>
    <w:p w14:paraId="4FEA89ED" w14:textId="77777777" w:rsidR="006E79C4" w:rsidRDefault="00F4254F">
      <w:pPr>
        <w:pStyle w:val="SourceCode"/>
      </w:pPr>
      <w:r>
        <w:t xml:space="preserve">    lea rcx, [email_prompt]</w:t>
      </w:r>
    </w:p>
    <w:p w14:paraId="73BA2C3A" w14:textId="77777777" w:rsidR="006E79C4" w:rsidRDefault="00F4254F">
      <w:pPr>
        <w:pStyle w:val="SourceCode"/>
      </w:pPr>
      <w:r>
        <w:t xml:space="preserve">    lea rdx, [email_answer]</w:t>
      </w:r>
    </w:p>
    <w:p w14:paraId="483F92D3" w14:textId="77777777" w:rsidR="006E79C4" w:rsidRDefault="00F4254F">
      <w:pPr>
        <w:pStyle w:val="SourceCode"/>
      </w:pPr>
      <w:r>
        <w:t xml:space="preserve">    mov r8d, ANSWER_SIZE</w:t>
      </w:r>
    </w:p>
    <w:p w14:paraId="49F075E7" w14:textId="77777777" w:rsidR="006E79C4" w:rsidRDefault="00F4254F">
      <w:pPr>
        <w:pStyle w:val="SourceCode"/>
      </w:pPr>
      <w:r>
        <w:t xml:space="preserve">    call read_answer</w:t>
      </w:r>
    </w:p>
    <w:p w14:paraId="28E8032C" w14:textId="77777777" w:rsidR="006E79C4" w:rsidRDefault="00F4254F">
      <w:pPr>
        <w:pStyle w:val="SourceCode"/>
      </w:pPr>
      <w:r>
        <w:t xml:space="preserve">    lea rcx, [phone_prompt]</w:t>
      </w:r>
    </w:p>
    <w:p w14:paraId="67CE8A2C" w14:textId="77777777" w:rsidR="006E79C4" w:rsidRDefault="00F4254F">
      <w:pPr>
        <w:pStyle w:val="SourceCode"/>
      </w:pPr>
      <w:r>
        <w:t xml:space="preserve">    lea rdx, [phone_answer]</w:t>
      </w:r>
    </w:p>
    <w:p w14:paraId="799795FE" w14:textId="77777777" w:rsidR="006E79C4" w:rsidRDefault="00F4254F">
      <w:pPr>
        <w:pStyle w:val="SourceCode"/>
      </w:pPr>
      <w:r>
        <w:t xml:space="preserve">    mov r8d, ANSWER_SIZE</w:t>
      </w:r>
    </w:p>
    <w:p w14:paraId="47623393" w14:textId="77777777" w:rsidR="006E79C4" w:rsidRDefault="00F4254F">
      <w:pPr>
        <w:pStyle w:val="SourceCode"/>
      </w:pPr>
      <w:r>
        <w:t xml:space="preserve">    call read_answer</w:t>
      </w:r>
    </w:p>
    <w:p w14:paraId="1D616373" w14:textId="77777777" w:rsidR="006E79C4" w:rsidRDefault="00F4254F">
      <w:pPr>
        <w:pStyle w:val="SourceCode"/>
      </w:pPr>
      <w:r>
        <w:t xml:space="preserve">    lea rcx, [group_prompt]</w:t>
      </w:r>
    </w:p>
    <w:p w14:paraId="3C30EC79" w14:textId="77777777" w:rsidR="006E79C4" w:rsidRDefault="00F4254F">
      <w:pPr>
        <w:pStyle w:val="SourceCode"/>
      </w:pPr>
      <w:r>
        <w:t xml:space="preserve">    lea rdx, [group_answer]</w:t>
      </w:r>
    </w:p>
    <w:p w14:paraId="3BECB28D" w14:textId="77777777" w:rsidR="006E79C4" w:rsidRDefault="00F4254F">
      <w:pPr>
        <w:pStyle w:val="SourceCode"/>
      </w:pPr>
      <w:r>
        <w:t xml:space="preserve">    mov r8d, ANSWER_SIZE</w:t>
      </w:r>
    </w:p>
    <w:p w14:paraId="028AA7D7" w14:textId="77777777" w:rsidR="006E79C4" w:rsidRDefault="00F4254F">
      <w:pPr>
        <w:pStyle w:val="SourceCode"/>
      </w:pPr>
      <w:r>
        <w:t xml:space="preserve">    call read_answer</w:t>
      </w:r>
    </w:p>
    <w:p w14:paraId="1C5583B4" w14:textId="77777777" w:rsidR="006E79C4" w:rsidRDefault="00F4254F">
      <w:pPr>
        <w:pStyle w:val="SourceCode"/>
      </w:pPr>
      <w:r>
        <w:t xml:space="preserve">    mov rcx, rbx</w:t>
      </w:r>
    </w:p>
    <w:p w14:paraId="17AA4465" w14:textId="77777777" w:rsidR="006E79C4" w:rsidRDefault="00F4254F">
      <w:pPr>
        <w:pStyle w:val="SourceCode"/>
      </w:pPr>
      <w:r>
        <w:t xml:space="preserve">    lea rdx, [answer_fields]</w:t>
      </w:r>
    </w:p>
    <w:p w14:paraId="7A0EA36A" w14:textId="77777777" w:rsidR="006E79C4" w:rsidRDefault="00F4254F">
      <w:pPr>
        <w:pStyle w:val="SourceCode"/>
      </w:pPr>
      <w:r>
        <w:t xml:space="preserve">    call add_contact</w:t>
      </w:r>
    </w:p>
    <w:p w14:paraId="1EA019B6" w14:textId="77777777" w:rsidR="006E79C4" w:rsidRDefault="00F4254F">
      <w:pPr>
        <w:pStyle w:val="SourceCode"/>
      </w:pPr>
      <w:r>
        <w:t xml:space="preserve">    add rsp, 32</w:t>
      </w:r>
    </w:p>
    <w:p w14:paraId="7F072CDC" w14:textId="77777777" w:rsidR="006E79C4" w:rsidRDefault="00F4254F">
      <w:pPr>
        <w:pStyle w:val="SourceCode"/>
      </w:pPr>
      <w:r>
        <w:t xml:space="preserve">    pop rbx</w:t>
      </w:r>
    </w:p>
    <w:p w14:paraId="5150FAA4" w14:textId="77777777" w:rsidR="006E79C4" w:rsidRDefault="00F4254F">
      <w:pPr>
        <w:pStyle w:val="SourceCode"/>
      </w:pPr>
      <w:r>
        <w:t xml:space="preserve">    ret</w:t>
      </w:r>
    </w:p>
    <w:p w14:paraId="2AAC5632" w14:textId="77777777" w:rsidR="006E79C4" w:rsidRDefault="006E79C4">
      <w:pPr>
        <w:pStyle w:val="SourceCode"/>
      </w:pPr>
    </w:p>
    <w:p w14:paraId="3073963B" w14:textId="77777777" w:rsidR="006E79C4" w:rsidRDefault="00F4254F">
      <w:pPr>
        <w:pStyle w:val="SourceCode"/>
      </w:pPr>
      <w:r>
        <w:t>; run_update: a contact is found by its id, the number list shows. Text</w:t>
      </w:r>
    </w:p>
    <w:p w14:paraId="5D5715A5" w14:textId="77777777" w:rsidR="006E79C4" w:rsidRDefault="00F4254F">
      <w:pPr>
        <w:pStyle w:val="SourceCode"/>
      </w:pPr>
      <w:r>
        <w:t>; that is not an id is refused before anything is sent.</w:t>
      </w:r>
    </w:p>
    <w:p w14:paraId="70E64E54" w14:textId="77777777" w:rsidR="006E79C4" w:rsidRDefault="00F4254F">
      <w:pPr>
        <w:pStyle w:val="SourceCode"/>
      </w:pPr>
      <w:r>
        <w:t>; rbx keeps the connection, r12d the id.</w:t>
      </w:r>
    </w:p>
    <w:p w14:paraId="4E57E23A" w14:textId="77777777" w:rsidR="006E79C4" w:rsidRDefault="00F4254F">
      <w:pPr>
        <w:pStyle w:val="SourceCode"/>
      </w:pPr>
      <w:r>
        <w:t>run_update:</w:t>
      </w:r>
    </w:p>
    <w:p w14:paraId="1C8EB2B3" w14:textId="77777777" w:rsidR="006E79C4" w:rsidRDefault="00F4254F">
      <w:pPr>
        <w:pStyle w:val="SourceCode"/>
      </w:pPr>
      <w:r>
        <w:t xml:space="preserve">    push rbx</w:t>
      </w:r>
    </w:p>
    <w:p w14:paraId="296A3886" w14:textId="77777777" w:rsidR="006E79C4" w:rsidRDefault="00F4254F">
      <w:pPr>
        <w:pStyle w:val="SourceCode"/>
      </w:pPr>
      <w:r>
        <w:t xml:space="preserve">    push r12</w:t>
      </w:r>
    </w:p>
    <w:p w14:paraId="6B0728B2" w14:textId="77777777" w:rsidR="006E79C4" w:rsidRDefault="00F4254F">
      <w:pPr>
        <w:pStyle w:val="SourceCode"/>
      </w:pPr>
      <w:r>
        <w:t xml:space="preserve">    sub rsp, 40</w:t>
      </w:r>
    </w:p>
    <w:p w14:paraId="0CB12177" w14:textId="77777777" w:rsidR="006E79C4" w:rsidRDefault="00F4254F">
      <w:pPr>
        <w:pStyle w:val="SourceCode"/>
      </w:pPr>
      <w:r>
        <w:t xml:space="preserve">    mov rbx, rcx</w:t>
      </w:r>
    </w:p>
    <w:p w14:paraId="025D7BD2" w14:textId="77777777" w:rsidR="006E79C4" w:rsidRDefault="00F4254F">
      <w:pPr>
        <w:pStyle w:val="SourceCode"/>
      </w:pPr>
      <w:r>
        <w:t xml:space="preserve">    lea rcx, [id_prompt]</w:t>
      </w:r>
    </w:p>
    <w:p w14:paraId="5763D37F" w14:textId="77777777" w:rsidR="006E79C4" w:rsidRDefault="00F4254F">
      <w:pPr>
        <w:pStyle w:val="SourceCode"/>
      </w:pPr>
      <w:r>
        <w:t xml:space="preserve">    lea rdx, [id_answer]</w:t>
      </w:r>
    </w:p>
    <w:p w14:paraId="2BB58F6C" w14:textId="77777777" w:rsidR="006E79C4" w:rsidRDefault="00F4254F">
      <w:pPr>
        <w:pStyle w:val="SourceCode"/>
      </w:pPr>
      <w:r>
        <w:t xml:space="preserve">    mov r8d, ANSWER_SIZE</w:t>
      </w:r>
    </w:p>
    <w:p w14:paraId="6F4BFC5F" w14:textId="77777777" w:rsidR="006E79C4" w:rsidRDefault="00F4254F">
      <w:pPr>
        <w:pStyle w:val="SourceCode"/>
      </w:pPr>
      <w:r>
        <w:t xml:space="preserve">    call read_answer</w:t>
      </w:r>
    </w:p>
    <w:p w14:paraId="511DB60E" w14:textId="77777777" w:rsidR="006E79C4" w:rsidRDefault="00F4254F">
      <w:pPr>
        <w:pStyle w:val="SourceCode"/>
      </w:pPr>
      <w:r>
        <w:t xml:space="preserve">    lea rcx, [id_answer]</w:t>
      </w:r>
    </w:p>
    <w:p w14:paraId="7BDE2680" w14:textId="77777777" w:rsidR="006E79C4" w:rsidRDefault="00F4254F">
      <w:pPr>
        <w:pStyle w:val="SourceCode"/>
      </w:pPr>
      <w:r>
        <w:t xml:space="preserve">    call parse_id</w:t>
      </w:r>
    </w:p>
    <w:p w14:paraId="14780087" w14:textId="77777777" w:rsidR="006E79C4" w:rsidRDefault="00F4254F">
      <w:pPr>
        <w:pStyle w:val="SourceCode"/>
      </w:pPr>
      <w:r>
        <w:t xml:space="preserve">    mov r12d, eax</w:t>
      </w:r>
    </w:p>
    <w:p w14:paraId="5AB8F09E" w14:textId="77777777" w:rsidR="006E79C4" w:rsidRDefault="00F4254F">
      <w:pPr>
        <w:pStyle w:val="SourceCode"/>
      </w:pPr>
      <w:r>
        <w:t xml:space="preserve">    cmp r12d, 0</w:t>
      </w:r>
    </w:p>
    <w:p w14:paraId="03F3B25F" w14:textId="77777777" w:rsidR="006E79C4" w:rsidRDefault="00F4254F">
      <w:pPr>
        <w:pStyle w:val="SourceCode"/>
      </w:pPr>
      <w:r>
        <w:t xml:space="preserve">    jne .have_id</w:t>
      </w:r>
    </w:p>
    <w:p w14:paraId="370E993D" w14:textId="77777777" w:rsidR="006E79C4" w:rsidRDefault="00F4254F">
      <w:pPr>
        <w:pStyle w:val="SourceCode"/>
      </w:pPr>
      <w:r>
        <w:t xml:space="preserve">    lea rcx, [id_error_line]</w:t>
      </w:r>
    </w:p>
    <w:p w14:paraId="461991E0" w14:textId="77777777" w:rsidR="006E79C4" w:rsidRDefault="00F4254F">
      <w:pPr>
        <w:pStyle w:val="SourceCode"/>
      </w:pPr>
      <w:r>
        <w:t xml:space="preserve">    call print_error</w:t>
      </w:r>
    </w:p>
    <w:p w14:paraId="5DFE1A9C" w14:textId="77777777" w:rsidR="006E79C4" w:rsidRDefault="00F4254F">
      <w:pPr>
        <w:pStyle w:val="SourceCode"/>
      </w:pPr>
      <w:r>
        <w:t xml:space="preserve">    jmp .return</w:t>
      </w:r>
    </w:p>
    <w:p w14:paraId="784FC383" w14:textId="77777777" w:rsidR="006E79C4" w:rsidRDefault="00F4254F">
      <w:pPr>
        <w:pStyle w:val="SourceCode"/>
      </w:pPr>
      <w:r>
        <w:t>.have_id:</w:t>
      </w:r>
    </w:p>
    <w:p w14:paraId="270C678F" w14:textId="77777777" w:rsidR="006E79C4" w:rsidRDefault="00F4254F">
      <w:pPr>
        <w:pStyle w:val="SourceCode"/>
      </w:pPr>
      <w:r>
        <w:t xml:space="preserve">    lea rcx, [new_phone_prompt]</w:t>
      </w:r>
    </w:p>
    <w:p w14:paraId="21EDB33D" w14:textId="77777777" w:rsidR="006E79C4" w:rsidRDefault="00F4254F">
      <w:pPr>
        <w:pStyle w:val="SourceCode"/>
      </w:pPr>
      <w:r>
        <w:t xml:space="preserve">    lea rdx, [phone_answer]</w:t>
      </w:r>
    </w:p>
    <w:p w14:paraId="37020048" w14:textId="77777777" w:rsidR="006E79C4" w:rsidRDefault="00F4254F">
      <w:pPr>
        <w:pStyle w:val="SourceCode"/>
      </w:pPr>
      <w:r>
        <w:t xml:space="preserve">    mov r8d, ANSWER_SIZE</w:t>
      </w:r>
    </w:p>
    <w:p w14:paraId="62D18AD1" w14:textId="77777777" w:rsidR="006E79C4" w:rsidRDefault="00F4254F">
      <w:pPr>
        <w:pStyle w:val="SourceCode"/>
      </w:pPr>
      <w:r>
        <w:t xml:space="preserve">    call read_answer</w:t>
      </w:r>
    </w:p>
    <w:p w14:paraId="1BC76AC4" w14:textId="77777777" w:rsidR="006E79C4" w:rsidRDefault="00F4254F">
      <w:pPr>
        <w:pStyle w:val="SourceCode"/>
      </w:pPr>
      <w:r>
        <w:t xml:space="preserve">    mov rcx, rbx</w:t>
      </w:r>
    </w:p>
    <w:p w14:paraId="4C5797D3" w14:textId="77777777" w:rsidR="006E79C4" w:rsidRDefault="00F4254F">
      <w:pPr>
        <w:pStyle w:val="SourceCode"/>
      </w:pPr>
      <w:r>
        <w:t xml:space="preserve">    mov edx, r12d</w:t>
      </w:r>
    </w:p>
    <w:p w14:paraId="57686373" w14:textId="77777777" w:rsidR="006E79C4" w:rsidRDefault="00F4254F">
      <w:pPr>
        <w:pStyle w:val="SourceCode"/>
      </w:pPr>
      <w:r>
        <w:t xml:space="preserve">    lea r8, [phone_answer]</w:t>
      </w:r>
    </w:p>
    <w:p w14:paraId="5ABC1EE6" w14:textId="77777777" w:rsidR="006E79C4" w:rsidRDefault="00F4254F">
      <w:pPr>
        <w:pStyle w:val="SourceCode"/>
      </w:pPr>
      <w:r>
        <w:t xml:space="preserve">    call change_phone</w:t>
      </w:r>
    </w:p>
    <w:p w14:paraId="7DFA3B83" w14:textId="77777777" w:rsidR="006E79C4" w:rsidRDefault="00F4254F">
      <w:pPr>
        <w:pStyle w:val="SourceCode"/>
      </w:pPr>
      <w:r>
        <w:t>.return:</w:t>
      </w:r>
    </w:p>
    <w:p w14:paraId="03CA0841" w14:textId="77777777" w:rsidR="006E79C4" w:rsidRDefault="00F4254F">
      <w:pPr>
        <w:pStyle w:val="SourceCode"/>
      </w:pPr>
      <w:r>
        <w:t xml:space="preserve">    add rsp, 40</w:t>
      </w:r>
    </w:p>
    <w:p w14:paraId="78AB5C3C" w14:textId="77777777" w:rsidR="006E79C4" w:rsidRDefault="00F4254F">
      <w:pPr>
        <w:pStyle w:val="SourceCode"/>
      </w:pPr>
      <w:r>
        <w:t xml:space="preserve">    pop r12</w:t>
      </w:r>
    </w:p>
    <w:p w14:paraId="60FE5398" w14:textId="77777777" w:rsidR="006E79C4" w:rsidRDefault="00F4254F">
      <w:pPr>
        <w:pStyle w:val="SourceCode"/>
      </w:pPr>
      <w:r>
        <w:t xml:space="preserve">    pop rbx</w:t>
      </w:r>
    </w:p>
    <w:p w14:paraId="17D9DA58" w14:textId="77777777" w:rsidR="006E79C4" w:rsidRDefault="00F4254F">
      <w:pPr>
        <w:pStyle w:val="SourceCode"/>
      </w:pPr>
      <w:r>
        <w:t xml:space="preserve">    ret</w:t>
      </w:r>
    </w:p>
    <w:p w14:paraId="1B9A1991" w14:textId="77777777" w:rsidR="006E79C4" w:rsidRDefault="006E79C4">
      <w:pPr>
        <w:pStyle w:val="SourceCode"/>
      </w:pPr>
    </w:p>
    <w:p w14:paraId="01D3A0FA" w14:textId="77777777" w:rsidR="006E79C4" w:rsidRDefault="00F4254F">
      <w:pPr>
        <w:pStyle w:val="SourceCode"/>
      </w:pPr>
      <w:r>
        <w:t>; run_delete: the same id check, then remove_contact.</w:t>
      </w:r>
    </w:p>
    <w:p w14:paraId="2ED34D5F" w14:textId="77777777" w:rsidR="006E79C4" w:rsidRDefault="00F4254F">
      <w:pPr>
        <w:pStyle w:val="SourceCode"/>
      </w:pPr>
      <w:r>
        <w:t>run_delete:</w:t>
      </w:r>
    </w:p>
    <w:p w14:paraId="7B4BF1FA" w14:textId="77777777" w:rsidR="006E79C4" w:rsidRDefault="00F4254F">
      <w:pPr>
        <w:pStyle w:val="SourceCode"/>
      </w:pPr>
      <w:r>
        <w:t xml:space="preserve">    push rbx</w:t>
      </w:r>
    </w:p>
    <w:p w14:paraId="2B8F0B11" w14:textId="77777777" w:rsidR="006E79C4" w:rsidRDefault="00F4254F">
      <w:pPr>
        <w:pStyle w:val="SourceCode"/>
      </w:pPr>
      <w:r>
        <w:t xml:space="preserve">    sub rsp, 32</w:t>
      </w:r>
    </w:p>
    <w:p w14:paraId="29A85FC6" w14:textId="77777777" w:rsidR="006E79C4" w:rsidRDefault="00F4254F">
      <w:pPr>
        <w:pStyle w:val="SourceCode"/>
      </w:pPr>
      <w:r>
        <w:t xml:space="preserve">    mov rbx, rcx</w:t>
      </w:r>
    </w:p>
    <w:p w14:paraId="3B6EE52E" w14:textId="77777777" w:rsidR="006E79C4" w:rsidRDefault="00F4254F">
      <w:pPr>
        <w:pStyle w:val="SourceCode"/>
      </w:pPr>
      <w:r>
        <w:t xml:space="preserve">    lea rcx, [id_prompt]</w:t>
      </w:r>
    </w:p>
    <w:p w14:paraId="285ADCAB" w14:textId="77777777" w:rsidR="006E79C4" w:rsidRDefault="00F4254F">
      <w:pPr>
        <w:pStyle w:val="SourceCode"/>
      </w:pPr>
      <w:r>
        <w:t xml:space="preserve">    lea rdx, [id_answer]</w:t>
      </w:r>
    </w:p>
    <w:p w14:paraId="40D0667C" w14:textId="77777777" w:rsidR="006E79C4" w:rsidRDefault="00F4254F">
      <w:pPr>
        <w:pStyle w:val="SourceCode"/>
      </w:pPr>
      <w:r>
        <w:t xml:space="preserve">    mov r8d, ANSWER_SIZE</w:t>
      </w:r>
    </w:p>
    <w:p w14:paraId="15F87F23" w14:textId="77777777" w:rsidR="006E79C4" w:rsidRDefault="00F4254F">
      <w:pPr>
        <w:pStyle w:val="SourceCode"/>
      </w:pPr>
      <w:r>
        <w:t xml:space="preserve">    call read_answer</w:t>
      </w:r>
    </w:p>
    <w:p w14:paraId="79321E41" w14:textId="77777777" w:rsidR="006E79C4" w:rsidRDefault="00F4254F">
      <w:pPr>
        <w:pStyle w:val="SourceCode"/>
      </w:pPr>
      <w:r>
        <w:t xml:space="preserve">    lea rcx, [id_answer]</w:t>
      </w:r>
    </w:p>
    <w:p w14:paraId="12BF9AD4" w14:textId="77777777" w:rsidR="006E79C4" w:rsidRDefault="00F4254F">
      <w:pPr>
        <w:pStyle w:val="SourceCode"/>
      </w:pPr>
      <w:r>
        <w:t xml:space="preserve">    call parse_id</w:t>
      </w:r>
    </w:p>
    <w:p w14:paraId="5BA36A31" w14:textId="77777777" w:rsidR="006E79C4" w:rsidRDefault="00F4254F">
      <w:pPr>
        <w:pStyle w:val="SourceCode"/>
      </w:pPr>
      <w:r>
        <w:t xml:space="preserve">    cmp eax, 0</w:t>
      </w:r>
    </w:p>
    <w:p w14:paraId="272DB5F7" w14:textId="77777777" w:rsidR="006E79C4" w:rsidRDefault="00F4254F">
      <w:pPr>
        <w:pStyle w:val="SourceCode"/>
      </w:pPr>
      <w:r>
        <w:t xml:space="preserve">    jne .have_id</w:t>
      </w:r>
    </w:p>
    <w:p w14:paraId="1FAA883E" w14:textId="77777777" w:rsidR="006E79C4" w:rsidRDefault="00F4254F">
      <w:pPr>
        <w:pStyle w:val="SourceCode"/>
      </w:pPr>
      <w:r>
        <w:t xml:space="preserve">    lea rcx, [id_error_line]</w:t>
      </w:r>
    </w:p>
    <w:p w14:paraId="6C397F3F" w14:textId="77777777" w:rsidR="006E79C4" w:rsidRDefault="00F4254F">
      <w:pPr>
        <w:pStyle w:val="SourceCode"/>
      </w:pPr>
      <w:r>
        <w:t xml:space="preserve">    call print_error</w:t>
      </w:r>
    </w:p>
    <w:p w14:paraId="74D39416" w14:textId="77777777" w:rsidR="006E79C4" w:rsidRDefault="00F4254F">
      <w:pPr>
        <w:pStyle w:val="SourceCode"/>
      </w:pPr>
      <w:r>
        <w:t xml:space="preserve">    jmp .return</w:t>
      </w:r>
    </w:p>
    <w:p w14:paraId="73E50819" w14:textId="77777777" w:rsidR="006E79C4" w:rsidRDefault="00F4254F">
      <w:pPr>
        <w:pStyle w:val="SourceCode"/>
      </w:pPr>
      <w:r>
        <w:t>.have_id:</w:t>
      </w:r>
    </w:p>
    <w:p w14:paraId="3474ADE1" w14:textId="77777777" w:rsidR="006E79C4" w:rsidRDefault="00F4254F">
      <w:pPr>
        <w:pStyle w:val="SourceCode"/>
      </w:pPr>
      <w:r>
        <w:t xml:space="preserve">    mov rcx, rbx</w:t>
      </w:r>
    </w:p>
    <w:p w14:paraId="7B3F61E2" w14:textId="77777777" w:rsidR="006E79C4" w:rsidRDefault="00F4254F">
      <w:pPr>
        <w:pStyle w:val="SourceCode"/>
      </w:pPr>
      <w:r>
        <w:t xml:space="preserve">    mov edx, eax</w:t>
      </w:r>
    </w:p>
    <w:p w14:paraId="499B1070" w14:textId="77777777" w:rsidR="006E79C4" w:rsidRDefault="00F4254F">
      <w:pPr>
        <w:pStyle w:val="SourceCode"/>
      </w:pPr>
      <w:r>
        <w:t xml:space="preserve">    call remove_contact</w:t>
      </w:r>
    </w:p>
    <w:p w14:paraId="5CD283E9" w14:textId="77777777" w:rsidR="006E79C4" w:rsidRDefault="00F4254F">
      <w:pPr>
        <w:pStyle w:val="SourceCode"/>
      </w:pPr>
      <w:r>
        <w:t>.return:</w:t>
      </w:r>
    </w:p>
    <w:p w14:paraId="131B58B7" w14:textId="77777777" w:rsidR="006E79C4" w:rsidRDefault="00F4254F">
      <w:pPr>
        <w:pStyle w:val="SourceCode"/>
      </w:pPr>
      <w:r>
        <w:t xml:space="preserve">    add rsp, 32</w:t>
      </w:r>
    </w:p>
    <w:p w14:paraId="1B271A82" w14:textId="77777777" w:rsidR="006E79C4" w:rsidRDefault="00F4254F">
      <w:pPr>
        <w:pStyle w:val="SourceCode"/>
      </w:pPr>
      <w:r>
        <w:t xml:space="preserve">    pop rbx</w:t>
      </w:r>
    </w:p>
    <w:p w14:paraId="46309F47" w14:textId="77777777" w:rsidR="006E79C4" w:rsidRDefault="00F4254F">
      <w:pPr>
        <w:pStyle w:val="SourceCode"/>
      </w:pPr>
      <w:r>
        <w:t xml:space="preserve">    ret</w:t>
      </w:r>
    </w:p>
    <w:p w14:paraId="525B4D85" w14:textId="77777777" w:rsidR="006E79C4" w:rsidRDefault="006E79C4">
      <w:pPr>
        <w:pStyle w:val="SourceCode"/>
      </w:pPr>
    </w:p>
    <w:p w14:paraId="13B9C248" w14:textId="77777777" w:rsidR="006E79C4" w:rsidRDefault="00F4254F">
      <w:pPr>
        <w:pStyle w:val="SourceCode"/>
      </w:pPr>
      <w:r>
        <w:t>; run_find: asks which field, then the term.</w:t>
      </w:r>
    </w:p>
    <w:p w14:paraId="585F0B43" w14:textId="77777777" w:rsidR="006E79C4" w:rsidRDefault="00F4254F">
      <w:pPr>
        <w:pStyle w:val="SourceCode"/>
      </w:pPr>
      <w:r>
        <w:t>run_find:</w:t>
      </w:r>
    </w:p>
    <w:p w14:paraId="513FF1A4" w14:textId="77777777" w:rsidR="006E79C4" w:rsidRDefault="00F4254F">
      <w:pPr>
        <w:pStyle w:val="SourceCode"/>
      </w:pPr>
      <w:r>
        <w:t xml:space="preserve">    push rbx</w:t>
      </w:r>
    </w:p>
    <w:p w14:paraId="1D25F46D" w14:textId="77777777" w:rsidR="006E79C4" w:rsidRDefault="00F4254F">
      <w:pPr>
        <w:pStyle w:val="SourceCode"/>
      </w:pPr>
      <w:r>
        <w:t xml:space="preserve">    sub rsp, 32</w:t>
      </w:r>
    </w:p>
    <w:p w14:paraId="541EB6E3" w14:textId="77777777" w:rsidR="006E79C4" w:rsidRDefault="00F4254F">
      <w:pPr>
        <w:pStyle w:val="SourceCode"/>
      </w:pPr>
      <w:r>
        <w:t xml:space="preserve">    mov rbx, rcx</w:t>
      </w:r>
    </w:p>
    <w:p w14:paraId="395B12A2" w14:textId="77777777" w:rsidR="006E79C4" w:rsidRDefault="00F4254F">
      <w:pPr>
        <w:pStyle w:val="SourceCode"/>
      </w:pPr>
      <w:r>
        <w:t xml:space="preserve">    lea rcx, [find_prompt]</w:t>
      </w:r>
    </w:p>
    <w:p w14:paraId="75E6A777" w14:textId="77777777" w:rsidR="006E79C4" w:rsidRDefault="00F4254F">
      <w:pPr>
        <w:pStyle w:val="SourceCode"/>
      </w:pPr>
      <w:r>
        <w:t xml:space="preserve">    lea rdx, [field_answer]</w:t>
      </w:r>
    </w:p>
    <w:p w14:paraId="2CB37F89" w14:textId="77777777" w:rsidR="006E79C4" w:rsidRDefault="00F4254F">
      <w:pPr>
        <w:pStyle w:val="SourceCode"/>
      </w:pPr>
      <w:r>
        <w:t xml:space="preserve">    mov r8d, ANSWER_SIZE</w:t>
      </w:r>
    </w:p>
    <w:p w14:paraId="7D30759F" w14:textId="77777777" w:rsidR="006E79C4" w:rsidRDefault="00F4254F">
      <w:pPr>
        <w:pStyle w:val="SourceCode"/>
      </w:pPr>
      <w:r>
        <w:t xml:space="preserve">    call read_answer</w:t>
      </w:r>
    </w:p>
    <w:p w14:paraId="471D4035" w14:textId="77777777" w:rsidR="006E79C4" w:rsidRDefault="00F4254F">
      <w:pPr>
        <w:pStyle w:val="SourceCode"/>
      </w:pPr>
      <w:r>
        <w:t xml:space="preserve">    lea rcx, [field_answer]</w:t>
      </w:r>
    </w:p>
    <w:p w14:paraId="48351D60" w14:textId="77777777" w:rsidR="006E79C4" w:rsidRDefault="00F4254F">
      <w:pPr>
        <w:pStyle w:val="SourceCode"/>
      </w:pPr>
      <w:r>
        <w:t xml:space="preserve">    lea rdx, [name_field]</w:t>
      </w:r>
    </w:p>
    <w:p w14:paraId="38B4C9D6" w14:textId="77777777" w:rsidR="006E79C4" w:rsidRDefault="00F4254F">
      <w:pPr>
        <w:pStyle w:val="SourceCode"/>
      </w:pPr>
      <w:r>
        <w:t xml:space="preserve">    call is_text</w:t>
      </w:r>
    </w:p>
    <w:p w14:paraId="0AAFE80B" w14:textId="77777777" w:rsidR="006E79C4" w:rsidRDefault="00F4254F">
      <w:pPr>
        <w:pStyle w:val="SourceCode"/>
      </w:pPr>
      <w:r>
        <w:t xml:space="preserve">    cmp eax, 1</w:t>
      </w:r>
    </w:p>
    <w:p w14:paraId="1965A48C" w14:textId="77777777" w:rsidR="006E79C4" w:rsidRDefault="00F4254F">
      <w:pPr>
        <w:pStyle w:val="SourceCode"/>
      </w:pPr>
      <w:r>
        <w:t xml:space="preserve">    je .by_name</w:t>
      </w:r>
    </w:p>
    <w:p w14:paraId="6B664B53" w14:textId="77777777" w:rsidR="006E79C4" w:rsidRDefault="00F4254F">
      <w:pPr>
        <w:pStyle w:val="SourceCode"/>
      </w:pPr>
      <w:r>
        <w:t xml:space="preserve">    lea rcx, [field_answer]</w:t>
      </w:r>
    </w:p>
    <w:p w14:paraId="4E649F65" w14:textId="77777777" w:rsidR="006E79C4" w:rsidRDefault="00F4254F">
      <w:pPr>
        <w:pStyle w:val="SourceCode"/>
      </w:pPr>
      <w:r>
        <w:t xml:space="preserve">    lea rdx, [domain_field]</w:t>
      </w:r>
    </w:p>
    <w:p w14:paraId="0543C36E" w14:textId="77777777" w:rsidR="006E79C4" w:rsidRDefault="00F4254F">
      <w:pPr>
        <w:pStyle w:val="SourceCode"/>
      </w:pPr>
      <w:r>
        <w:t xml:space="preserve">    call is_text</w:t>
      </w:r>
    </w:p>
    <w:p w14:paraId="13AD0F5B" w14:textId="77777777" w:rsidR="006E79C4" w:rsidRDefault="00F4254F">
      <w:pPr>
        <w:pStyle w:val="SourceCode"/>
      </w:pPr>
      <w:r>
        <w:t xml:space="preserve">    cmp eax, 1</w:t>
      </w:r>
    </w:p>
    <w:p w14:paraId="7132D8F8" w14:textId="77777777" w:rsidR="006E79C4" w:rsidRDefault="00F4254F">
      <w:pPr>
        <w:pStyle w:val="SourceCode"/>
      </w:pPr>
      <w:r>
        <w:t xml:space="preserve">    je .by_domain</w:t>
      </w:r>
    </w:p>
    <w:p w14:paraId="46BA83CD" w14:textId="77777777" w:rsidR="006E79C4" w:rsidRDefault="00F4254F">
      <w:pPr>
        <w:pStyle w:val="SourceCode"/>
      </w:pPr>
      <w:r>
        <w:t xml:space="preserve">    lea rcx, [find_error_line]</w:t>
      </w:r>
    </w:p>
    <w:p w14:paraId="7C5F23EA" w14:textId="77777777" w:rsidR="006E79C4" w:rsidRDefault="00F4254F">
      <w:pPr>
        <w:pStyle w:val="SourceCode"/>
      </w:pPr>
      <w:r>
        <w:t xml:space="preserve">    call print_error</w:t>
      </w:r>
    </w:p>
    <w:p w14:paraId="68F1BD0B" w14:textId="77777777" w:rsidR="006E79C4" w:rsidRDefault="00F4254F">
      <w:pPr>
        <w:pStyle w:val="SourceCode"/>
      </w:pPr>
      <w:r>
        <w:t xml:space="preserve">    jmp .return</w:t>
      </w:r>
    </w:p>
    <w:p w14:paraId="1CEE44B6" w14:textId="77777777" w:rsidR="006E79C4" w:rsidRDefault="00F4254F">
      <w:pPr>
        <w:pStyle w:val="SourceCode"/>
      </w:pPr>
      <w:r>
        <w:t>.by_name:</w:t>
      </w:r>
    </w:p>
    <w:p w14:paraId="7BCEBB4D" w14:textId="77777777" w:rsidR="006E79C4" w:rsidRDefault="00F4254F">
      <w:pPr>
        <w:pStyle w:val="SourceCode"/>
      </w:pPr>
      <w:r>
        <w:t xml:space="preserve">    lea rcx, [name_prompt]</w:t>
      </w:r>
    </w:p>
    <w:p w14:paraId="44F47A39" w14:textId="77777777" w:rsidR="006E79C4" w:rsidRDefault="00F4254F">
      <w:pPr>
        <w:pStyle w:val="SourceCode"/>
      </w:pPr>
      <w:r>
        <w:t xml:space="preserve">    lea rdx, [term_answer]</w:t>
      </w:r>
    </w:p>
    <w:p w14:paraId="7201C348" w14:textId="77777777" w:rsidR="006E79C4" w:rsidRDefault="00F4254F">
      <w:pPr>
        <w:pStyle w:val="SourceCode"/>
      </w:pPr>
      <w:r>
        <w:t xml:space="preserve">    mov r8d, ANSWER_SIZE</w:t>
      </w:r>
    </w:p>
    <w:p w14:paraId="48AD948C" w14:textId="77777777" w:rsidR="006E79C4" w:rsidRDefault="00F4254F">
      <w:pPr>
        <w:pStyle w:val="SourceCode"/>
      </w:pPr>
      <w:r>
        <w:t xml:space="preserve">    call read_answer</w:t>
      </w:r>
    </w:p>
    <w:p w14:paraId="46288E35" w14:textId="77777777" w:rsidR="006E79C4" w:rsidRDefault="00F4254F">
      <w:pPr>
        <w:pStyle w:val="SourceCode"/>
      </w:pPr>
      <w:r>
        <w:t xml:space="preserve">    mov rcx, rbx</w:t>
      </w:r>
    </w:p>
    <w:p w14:paraId="1CE46ECF" w14:textId="77777777" w:rsidR="006E79C4" w:rsidRDefault="00F4254F">
      <w:pPr>
        <w:pStyle w:val="SourceCode"/>
      </w:pPr>
      <w:r>
        <w:t xml:space="preserve">    lea rdx, [term_answer]</w:t>
      </w:r>
    </w:p>
    <w:p w14:paraId="027BAFBA" w14:textId="77777777" w:rsidR="006E79C4" w:rsidRDefault="00F4254F">
      <w:pPr>
        <w:pStyle w:val="SourceCode"/>
      </w:pPr>
      <w:r>
        <w:t xml:space="preserve">    call find_by_name</w:t>
      </w:r>
    </w:p>
    <w:p w14:paraId="5E1132B5" w14:textId="77777777" w:rsidR="006E79C4" w:rsidRDefault="00F4254F">
      <w:pPr>
        <w:pStyle w:val="SourceCode"/>
      </w:pPr>
      <w:r>
        <w:t xml:space="preserve">    jmp .return</w:t>
      </w:r>
    </w:p>
    <w:p w14:paraId="54D3362D" w14:textId="77777777" w:rsidR="006E79C4" w:rsidRDefault="00F4254F">
      <w:pPr>
        <w:pStyle w:val="SourceCode"/>
      </w:pPr>
      <w:r>
        <w:t>.by_domain:</w:t>
      </w:r>
    </w:p>
    <w:p w14:paraId="45D246D2" w14:textId="77777777" w:rsidR="006E79C4" w:rsidRDefault="00F4254F">
      <w:pPr>
        <w:pStyle w:val="SourceCode"/>
      </w:pPr>
      <w:r>
        <w:t xml:space="preserve">    lea rcx, [domain_prompt]</w:t>
      </w:r>
    </w:p>
    <w:p w14:paraId="2EF3C466" w14:textId="77777777" w:rsidR="006E79C4" w:rsidRDefault="00F4254F">
      <w:pPr>
        <w:pStyle w:val="SourceCode"/>
      </w:pPr>
      <w:r>
        <w:t xml:space="preserve">    lea rdx, [term_answer]</w:t>
      </w:r>
    </w:p>
    <w:p w14:paraId="58C25C4A" w14:textId="77777777" w:rsidR="006E79C4" w:rsidRDefault="00F4254F">
      <w:pPr>
        <w:pStyle w:val="SourceCode"/>
      </w:pPr>
      <w:r>
        <w:t xml:space="preserve">    mov r8d, ANSWER_SIZE</w:t>
      </w:r>
    </w:p>
    <w:p w14:paraId="335B578E" w14:textId="77777777" w:rsidR="006E79C4" w:rsidRDefault="00F4254F">
      <w:pPr>
        <w:pStyle w:val="SourceCode"/>
      </w:pPr>
      <w:r>
        <w:t xml:space="preserve">    call read_answer</w:t>
      </w:r>
    </w:p>
    <w:p w14:paraId="523A9FCD" w14:textId="77777777" w:rsidR="006E79C4" w:rsidRDefault="00F4254F">
      <w:pPr>
        <w:pStyle w:val="SourceCode"/>
      </w:pPr>
      <w:r>
        <w:t xml:space="preserve">    mov rcx, rbx</w:t>
      </w:r>
    </w:p>
    <w:p w14:paraId="2E1164AC" w14:textId="77777777" w:rsidR="006E79C4" w:rsidRDefault="00F4254F">
      <w:pPr>
        <w:pStyle w:val="SourceCode"/>
      </w:pPr>
      <w:r>
        <w:t xml:space="preserve">    lea rdx, [term_answer]</w:t>
      </w:r>
    </w:p>
    <w:p w14:paraId="6C4FF538" w14:textId="77777777" w:rsidR="006E79C4" w:rsidRDefault="00F4254F">
      <w:pPr>
        <w:pStyle w:val="SourceCode"/>
      </w:pPr>
      <w:r>
        <w:t xml:space="preserve">    call find_by_domain</w:t>
      </w:r>
    </w:p>
    <w:p w14:paraId="527F6446" w14:textId="77777777" w:rsidR="006E79C4" w:rsidRDefault="00F4254F">
      <w:pPr>
        <w:pStyle w:val="SourceCode"/>
      </w:pPr>
      <w:r>
        <w:t>.return:</w:t>
      </w:r>
    </w:p>
    <w:p w14:paraId="7C369FE0" w14:textId="77777777" w:rsidR="006E79C4" w:rsidRDefault="00F4254F">
      <w:pPr>
        <w:pStyle w:val="SourceCode"/>
      </w:pPr>
      <w:r>
        <w:t xml:space="preserve">    add rsp, 32</w:t>
      </w:r>
    </w:p>
    <w:p w14:paraId="56A05B65" w14:textId="77777777" w:rsidR="006E79C4" w:rsidRDefault="00F4254F">
      <w:pPr>
        <w:pStyle w:val="SourceCode"/>
      </w:pPr>
      <w:r>
        <w:t xml:space="preserve">    pop rbx</w:t>
      </w:r>
    </w:p>
    <w:p w14:paraId="60DF17D1" w14:textId="77777777" w:rsidR="006E79C4" w:rsidRDefault="00F4254F">
      <w:pPr>
        <w:pStyle w:val="SourceCode"/>
      </w:pPr>
      <w:r>
        <w:t xml:space="preserve">    ret</w:t>
      </w:r>
    </w:p>
    <w:p w14:paraId="69A19CDE" w14:textId="77777777" w:rsidR="006E79C4" w:rsidRDefault="006E79C4">
      <w:pPr>
        <w:pStyle w:val="SourceCode"/>
      </w:pPr>
    </w:p>
    <w:p w14:paraId="780BD8B9" w14:textId="77777777" w:rsidR="006E79C4" w:rsidRDefault="00F4254F">
      <w:pPr>
        <w:pStyle w:val="SourceCode"/>
      </w:pPr>
      <w:r>
        <w:t>; run_sort: copies the order list uses from now on, name or newest, into</w:t>
      </w:r>
    </w:p>
    <w:p w14:paraId="79861682" w14:textId="77777777" w:rsidR="006E79C4" w:rsidRDefault="00F4254F">
      <w:pPr>
        <w:pStyle w:val="SourceCode"/>
      </w:pPr>
      <w:r>
        <w:t>; sort_order. Anything else is refused, and the order stays as it was.</w:t>
      </w:r>
    </w:p>
    <w:p w14:paraId="281A693F" w14:textId="77777777" w:rsidR="006E79C4" w:rsidRDefault="00F4254F">
      <w:pPr>
        <w:pStyle w:val="SourceCode"/>
      </w:pPr>
      <w:r>
        <w:t>; The answer only chooses between two fixed SQL texts; it never becomes</w:t>
      </w:r>
    </w:p>
    <w:p w14:paraId="18445EA5" w14:textId="77777777" w:rsidR="006E79C4" w:rsidRDefault="00F4254F">
      <w:pPr>
        <w:pStyle w:val="SourceCode"/>
      </w:pPr>
      <w:r>
        <w:t>; part of the SQL (Lesson 4.10a).</w:t>
      </w:r>
    </w:p>
    <w:p w14:paraId="11EFA1BB" w14:textId="77777777" w:rsidR="006E79C4" w:rsidRDefault="00F4254F">
      <w:pPr>
        <w:pStyle w:val="SourceCode"/>
      </w:pPr>
      <w:r>
        <w:t>run_sort:</w:t>
      </w:r>
    </w:p>
    <w:p w14:paraId="311C48D8" w14:textId="77777777" w:rsidR="006E79C4" w:rsidRDefault="00F4254F">
      <w:pPr>
        <w:pStyle w:val="SourceCode"/>
      </w:pPr>
      <w:r>
        <w:t xml:space="preserve">    sub rsp, 40</w:t>
      </w:r>
    </w:p>
    <w:p w14:paraId="25234C01" w14:textId="77777777" w:rsidR="006E79C4" w:rsidRDefault="00F4254F">
      <w:pPr>
        <w:pStyle w:val="SourceCode"/>
      </w:pPr>
      <w:r>
        <w:t xml:space="preserve">    lea rcx, [sort_prompt]</w:t>
      </w:r>
    </w:p>
    <w:p w14:paraId="56278B6B" w14:textId="77777777" w:rsidR="006E79C4" w:rsidRDefault="00F4254F">
      <w:pPr>
        <w:pStyle w:val="SourceCode"/>
      </w:pPr>
      <w:r>
        <w:t xml:space="preserve">    lea rdx, [field_answer]</w:t>
      </w:r>
    </w:p>
    <w:p w14:paraId="461C6588" w14:textId="77777777" w:rsidR="006E79C4" w:rsidRDefault="00F4254F">
      <w:pPr>
        <w:pStyle w:val="SourceCode"/>
      </w:pPr>
      <w:r>
        <w:t xml:space="preserve">    mov r8d, ANSWER_SIZE</w:t>
      </w:r>
    </w:p>
    <w:p w14:paraId="4A6FEE31" w14:textId="77777777" w:rsidR="006E79C4" w:rsidRDefault="00F4254F">
      <w:pPr>
        <w:pStyle w:val="SourceCode"/>
      </w:pPr>
      <w:r>
        <w:t xml:space="preserve">    call read_answer</w:t>
      </w:r>
    </w:p>
    <w:p w14:paraId="4311BB32" w14:textId="77777777" w:rsidR="006E79C4" w:rsidRDefault="00F4254F">
      <w:pPr>
        <w:pStyle w:val="SourceCode"/>
      </w:pPr>
      <w:r>
        <w:t xml:space="preserve">    lea rcx, [field_answer]</w:t>
      </w:r>
    </w:p>
    <w:p w14:paraId="1A474E80" w14:textId="77777777" w:rsidR="006E79C4" w:rsidRDefault="00F4254F">
      <w:pPr>
        <w:pStyle w:val="SourceCode"/>
      </w:pPr>
      <w:r>
        <w:t xml:space="preserve">    lea rdx, [name_field]</w:t>
      </w:r>
    </w:p>
    <w:p w14:paraId="3C9B361A" w14:textId="77777777" w:rsidR="006E79C4" w:rsidRDefault="00F4254F">
      <w:pPr>
        <w:pStyle w:val="SourceCode"/>
      </w:pPr>
      <w:r>
        <w:t xml:space="preserve">    call is_text</w:t>
      </w:r>
    </w:p>
    <w:p w14:paraId="297766BA" w14:textId="77777777" w:rsidR="006E79C4" w:rsidRDefault="00F4254F">
      <w:pPr>
        <w:pStyle w:val="SourceCode"/>
      </w:pPr>
      <w:r>
        <w:t xml:space="preserve">    cmp eax, 1</w:t>
      </w:r>
    </w:p>
    <w:p w14:paraId="64ACBAE5" w14:textId="77777777" w:rsidR="006E79C4" w:rsidRDefault="00F4254F">
      <w:pPr>
        <w:pStyle w:val="SourceCode"/>
      </w:pPr>
      <w:r>
        <w:t xml:space="preserve">    je .accepted</w:t>
      </w:r>
    </w:p>
    <w:p w14:paraId="518ACE6A" w14:textId="77777777" w:rsidR="006E79C4" w:rsidRDefault="00F4254F">
      <w:pPr>
        <w:pStyle w:val="SourceCode"/>
      </w:pPr>
      <w:r>
        <w:t xml:space="preserve">    lea rcx, [field_answer]</w:t>
      </w:r>
    </w:p>
    <w:p w14:paraId="551D8F93" w14:textId="77777777" w:rsidR="006E79C4" w:rsidRDefault="00F4254F">
      <w:pPr>
        <w:pStyle w:val="SourceCode"/>
      </w:pPr>
      <w:r>
        <w:t xml:space="preserve">    lea rdx, [newest_field]</w:t>
      </w:r>
    </w:p>
    <w:p w14:paraId="6A19D6C9" w14:textId="77777777" w:rsidR="006E79C4" w:rsidRDefault="00F4254F">
      <w:pPr>
        <w:pStyle w:val="SourceCode"/>
      </w:pPr>
      <w:r>
        <w:t xml:space="preserve">    call is_text</w:t>
      </w:r>
    </w:p>
    <w:p w14:paraId="7C51DBCB" w14:textId="77777777" w:rsidR="006E79C4" w:rsidRDefault="00F4254F">
      <w:pPr>
        <w:pStyle w:val="SourceCode"/>
      </w:pPr>
      <w:r>
        <w:t xml:space="preserve">    cmp eax, 1</w:t>
      </w:r>
    </w:p>
    <w:p w14:paraId="6B6A07D5" w14:textId="77777777" w:rsidR="006E79C4" w:rsidRDefault="00F4254F">
      <w:pPr>
        <w:pStyle w:val="SourceCode"/>
      </w:pPr>
      <w:r>
        <w:t xml:space="preserve">    je .accepted</w:t>
      </w:r>
    </w:p>
    <w:p w14:paraId="5DBB77C7" w14:textId="77777777" w:rsidR="006E79C4" w:rsidRDefault="00F4254F">
      <w:pPr>
        <w:pStyle w:val="SourceCode"/>
      </w:pPr>
      <w:r>
        <w:t xml:space="preserve">    lea rcx, [sort_error_line]</w:t>
      </w:r>
    </w:p>
    <w:p w14:paraId="7BEF01CE" w14:textId="77777777" w:rsidR="006E79C4" w:rsidRDefault="00F4254F">
      <w:pPr>
        <w:pStyle w:val="SourceCode"/>
      </w:pPr>
      <w:r>
        <w:t xml:space="preserve">    call print_error</w:t>
      </w:r>
    </w:p>
    <w:p w14:paraId="1B2526FC" w14:textId="77777777" w:rsidR="006E79C4" w:rsidRDefault="00F4254F">
      <w:pPr>
        <w:pStyle w:val="SourceCode"/>
      </w:pPr>
      <w:r>
        <w:t xml:space="preserve">    jmp .return</w:t>
      </w:r>
    </w:p>
    <w:p w14:paraId="7B5561CB" w14:textId="77777777" w:rsidR="006E79C4" w:rsidRDefault="00F4254F">
      <w:pPr>
        <w:pStyle w:val="SourceCode"/>
      </w:pPr>
      <w:r>
        <w:t>.accepted:</w:t>
      </w:r>
    </w:p>
    <w:p w14:paraId="15959731" w14:textId="77777777" w:rsidR="006E79C4" w:rsidRDefault="00F4254F">
      <w:pPr>
        <w:pStyle w:val="SourceCode"/>
      </w:pPr>
      <w:r>
        <w:t xml:space="preserve">    lea rcx, [sort_order]</w:t>
      </w:r>
    </w:p>
    <w:p w14:paraId="26D602C0" w14:textId="77777777" w:rsidR="006E79C4" w:rsidRDefault="00F4254F">
      <w:pPr>
        <w:pStyle w:val="SourceCode"/>
      </w:pPr>
      <w:r>
        <w:t xml:space="preserve">    mov edx, SORT_ORDER_SIZE</w:t>
      </w:r>
    </w:p>
    <w:p w14:paraId="7B345251" w14:textId="77777777" w:rsidR="006E79C4" w:rsidRDefault="00F4254F">
      <w:pPr>
        <w:pStyle w:val="SourceCode"/>
      </w:pPr>
      <w:r>
        <w:t xml:space="preserve">    lea r8, [prompt_format]</w:t>
      </w:r>
    </w:p>
    <w:p w14:paraId="2146F413" w14:textId="77777777" w:rsidR="006E79C4" w:rsidRDefault="00F4254F">
      <w:pPr>
        <w:pStyle w:val="SourceCode"/>
      </w:pPr>
      <w:r>
        <w:t xml:space="preserve">    lea r9, [field_answer]</w:t>
      </w:r>
    </w:p>
    <w:p w14:paraId="3A0E401D" w14:textId="77777777" w:rsidR="006E79C4" w:rsidRDefault="00F4254F">
      <w:pPr>
        <w:pStyle w:val="SourceCode"/>
      </w:pPr>
      <w:r>
        <w:t xml:space="preserve">    call snprintf</w:t>
      </w:r>
    </w:p>
    <w:p w14:paraId="4FBE6FC0" w14:textId="77777777" w:rsidR="006E79C4" w:rsidRDefault="00F4254F">
      <w:pPr>
        <w:pStyle w:val="SourceCode"/>
      </w:pPr>
      <w:r>
        <w:t xml:space="preserve">    lea rcx, [sorted_line]</w:t>
      </w:r>
    </w:p>
    <w:p w14:paraId="57D20312" w14:textId="77777777" w:rsidR="006E79C4" w:rsidRDefault="00F4254F">
      <w:pPr>
        <w:pStyle w:val="SourceCode"/>
      </w:pPr>
      <w:r>
        <w:t xml:space="preserve">    lea rdx, [field_answer]</w:t>
      </w:r>
    </w:p>
    <w:p w14:paraId="2ECCC014" w14:textId="77777777" w:rsidR="006E79C4" w:rsidRDefault="00F4254F">
      <w:pPr>
        <w:pStyle w:val="SourceCode"/>
      </w:pPr>
      <w:r>
        <w:t xml:space="preserve">    call printf</w:t>
      </w:r>
    </w:p>
    <w:p w14:paraId="7FF18060" w14:textId="77777777" w:rsidR="006E79C4" w:rsidRDefault="00F4254F">
      <w:pPr>
        <w:pStyle w:val="SourceCode"/>
      </w:pPr>
      <w:r>
        <w:t>.return:</w:t>
      </w:r>
    </w:p>
    <w:p w14:paraId="6ED6DD28" w14:textId="77777777" w:rsidR="006E79C4" w:rsidRDefault="00F4254F">
      <w:pPr>
        <w:pStyle w:val="SourceCode"/>
      </w:pPr>
      <w:r>
        <w:t xml:space="preserve">    add rsp, 40</w:t>
      </w:r>
    </w:p>
    <w:p w14:paraId="43EF3228" w14:textId="77777777" w:rsidR="006E79C4" w:rsidRDefault="00F4254F">
      <w:pPr>
        <w:pStyle w:val="SourceCode"/>
      </w:pPr>
      <w:r>
        <w:t xml:space="preserve">    ret</w:t>
      </w:r>
    </w:p>
    <w:p w14:paraId="4A63EE4A" w14:textId="77777777" w:rsidR="006E79C4" w:rsidRDefault="006E79C4">
      <w:pPr>
        <w:pStyle w:val="SourceCode"/>
      </w:pPr>
    </w:p>
    <w:p w14:paraId="76B96AD7" w14:textId="77777777" w:rsidR="006E79C4" w:rsidRDefault="00F4254F">
      <w:pPr>
        <w:pStyle w:val="SourceCode"/>
      </w:pPr>
      <w:r>
        <w:t>; is_command: is the typed command this name?</w:t>
      </w:r>
    </w:p>
    <w:p w14:paraId="4244B1C4" w14:textId="77777777" w:rsidR="006E79C4" w:rsidRDefault="00F4254F">
      <w:pPr>
        <w:pStyle w:val="SourceCode"/>
      </w:pPr>
      <w:r>
        <w:t>;   in:      rcx = address of the name</w:t>
      </w:r>
    </w:p>
    <w:p w14:paraId="60648930" w14:textId="77777777" w:rsidR="006E79C4" w:rsidRDefault="00F4254F">
      <w:pPr>
        <w:pStyle w:val="SourceCode"/>
      </w:pPr>
      <w:r>
        <w:t>;   out:     eax = 1 when they are equal, 0 when not</w:t>
      </w:r>
    </w:p>
    <w:p w14:paraId="0BEFE03D" w14:textId="77777777" w:rsidR="006E79C4" w:rsidRDefault="00F4254F">
      <w:pPr>
        <w:pStyle w:val="SourceCode"/>
      </w:pPr>
      <w:r>
        <w:t>is_command:</w:t>
      </w:r>
    </w:p>
    <w:p w14:paraId="0C7A49EC" w14:textId="77777777" w:rsidR="006E79C4" w:rsidRDefault="00F4254F">
      <w:pPr>
        <w:pStyle w:val="SourceCode"/>
      </w:pPr>
      <w:r>
        <w:t xml:space="preserve">    sub rsp, 40</w:t>
      </w:r>
    </w:p>
    <w:p w14:paraId="4A729A55" w14:textId="77777777" w:rsidR="006E79C4" w:rsidRDefault="00F4254F">
      <w:pPr>
        <w:pStyle w:val="SourceCode"/>
      </w:pPr>
      <w:r>
        <w:t xml:space="preserve">    mov rdx, rcx</w:t>
      </w:r>
    </w:p>
    <w:p w14:paraId="2997802E" w14:textId="77777777" w:rsidR="006E79C4" w:rsidRDefault="00F4254F">
      <w:pPr>
        <w:pStyle w:val="SourceCode"/>
      </w:pPr>
      <w:r>
        <w:t xml:space="preserve">    lea rcx, [command]</w:t>
      </w:r>
    </w:p>
    <w:p w14:paraId="341D1B43" w14:textId="77777777" w:rsidR="006E79C4" w:rsidRDefault="00F4254F">
      <w:pPr>
        <w:pStyle w:val="SourceCode"/>
      </w:pPr>
      <w:r>
        <w:t xml:space="preserve">    call is_text</w:t>
      </w:r>
    </w:p>
    <w:p w14:paraId="5BAB95CE" w14:textId="77777777" w:rsidR="006E79C4" w:rsidRDefault="00F4254F">
      <w:pPr>
        <w:pStyle w:val="SourceCode"/>
      </w:pPr>
      <w:r>
        <w:t xml:space="preserve">    add rsp, 40</w:t>
      </w:r>
    </w:p>
    <w:p w14:paraId="609EF014" w14:textId="77777777" w:rsidR="006E79C4" w:rsidRDefault="00F4254F">
      <w:pPr>
        <w:pStyle w:val="SourceCode"/>
      </w:pPr>
      <w:r>
        <w:t xml:space="preserve">    ret</w:t>
      </w:r>
    </w:p>
    <w:p w14:paraId="4C6D0CDA" w14:textId="77777777" w:rsidR="006E79C4" w:rsidRDefault="006E79C4">
      <w:pPr>
        <w:pStyle w:val="SourceCode"/>
      </w:pPr>
    </w:p>
    <w:p w14:paraId="0E92DC04" w14:textId="77777777" w:rsidR="006E79C4" w:rsidRDefault="00F4254F">
      <w:pPr>
        <w:pStyle w:val="SourceCode"/>
      </w:pPr>
      <w:r>
        <w:t>; Remember, the program starts at main; eax = 0 means success, 1 failure.</w:t>
      </w:r>
    </w:p>
    <w:p w14:paraId="330F509B" w14:textId="77777777" w:rsidR="006E79C4" w:rsidRDefault="00F4254F">
      <w:pPr>
        <w:pStyle w:val="SourceCode"/>
      </w:pPr>
      <w:r>
        <w:t>; rbx keeps the server handle, r12 the password, r13 the connection</w:t>
      </w:r>
    </w:p>
    <w:p w14:paraId="6D942B43" w14:textId="77777777" w:rsidR="006E79C4" w:rsidRDefault="00F4254F">
      <w:pPr>
        <w:pStyle w:val="SourceCode"/>
      </w:pPr>
      <w:r>
        <w:t>; handle, which every command uses until the loop ends.</w:t>
      </w:r>
    </w:p>
    <w:p w14:paraId="684CAB30" w14:textId="77777777" w:rsidR="006E79C4" w:rsidRDefault="00F4254F">
      <w:pPr>
        <w:pStyle w:val="SourceCode"/>
      </w:pPr>
      <w:r>
        <w:t>main:</w:t>
      </w:r>
    </w:p>
    <w:p w14:paraId="60504865" w14:textId="77777777" w:rsidR="006E79C4" w:rsidRDefault="00F4254F">
      <w:pPr>
        <w:pStyle w:val="SourceCode"/>
      </w:pPr>
      <w:r>
        <w:t xml:space="preserve">    push rbx</w:t>
      </w:r>
    </w:p>
    <w:p w14:paraId="02F6437B" w14:textId="77777777" w:rsidR="006E79C4" w:rsidRDefault="00F4254F">
      <w:pPr>
        <w:pStyle w:val="SourceCode"/>
      </w:pPr>
      <w:r>
        <w:t xml:space="preserve">    push r12</w:t>
      </w:r>
    </w:p>
    <w:p w14:paraId="3C8771AB" w14:textId="77777777" w:rsidR="006E79C4" w:rsidRDefault="00F4254F">
      <w:pPr>
        <w:pStyle w:val="SourceCode"/>
      </w:pPr>
      <w:r>
        <w:t xml:space="preserve">    push r13</w:t>
      </w:r>
    </w:p>
    <w:p w14:paraId="33207881" w14:textId="77777777" w:rsidR="006E79C4" w:rsidRDefault="00F4254F">
      <w:pPr>
        <w:pStyle w:val="SourceCode"/>
      </w:pPr>
      <w:r>
        <w:t xml:space="preserve">    sub rsp, 32</w:t>
      </w:r>
    </w:p>
    <w:p w14:paraId="7FBBAD00" w14:textId="77777777" w:rsidR="006E79C4" w:rsidRDefault="006E79C4">
      <w:pPr>
        <w:pStyle w:val="SourceCode"/>
      </w:pPr>
    </w:p>
    <w:p w14:paraId="5DE8C56B" w14:textId="77777777" w:rsidR="006E79C4" w:rsidRDefault="00F4254F">
      <w:pPr>
        <w:pStyle w:val="SourceCode"/>
      </w:pPr>
      <w:r>
        <w:t xml:space="preserve">    ; Remember, the password comes only from SPA_DB_PASSWORD.</w:t>
      </w:r>
    </w:p>
    <w:p w14:paraId="45EA93C8" w14:textId="77777777" w:rsidR="006E79C4" w:rsidRDefault="00F4254F">
      <w:pPr>
        <w:pStyle w:val="SourceCode"/>
      </w:pPr>
      <w:r>
        <w:t xml:space="preserve">    lea rcx, [password_variable_name]</w:t>
      </w:r>
    </w:p>
    <w:p w14:paraId="53342770" w14:textId="77777777" w:rsidR="006E79C4" w:rsidRDefault="00F4254F">
      <w:pPr>
        <w:pStyle w:val="SourceCode"/>
      </w:pPr>
      <w:r>
        <w:t xml:space="preserve">    call getenv</w:t>
      </w:r>
    </w:p>
    <w:p w14:paraId="12D9CDFB" w14:textId="77777777" w:rsidR="006E79C4" w:rsidRDefault="00F4254F">
      <w:pPr>
        <w:pStyle w:val="SourceCode"/>
      </w:pPr>
      <w:r>
        <w:t xml:space="preserve">    cmp rax, 0</w:t>
      </w:r>
    </w:p>
    <w:p w14:paraId="48BFC4F0" w14:textId="77777777" w:rsidR="006E79C4" w:rsidRDefault="00F4254F">
      <w:pPr>
        <w:pStyle w:val="SourceCode"/>
      </w:pPr>
      <w:r>
        <w:t xml:space="preserve">    jne .have_password</w:t>
      </w:r>
    </w:p>
    <w:p w14:paraId="7FF31236" w14:textId="77777777" w:rsidR="006E79C4" w:rsidRDefault="00F4254F">
      <w:pPr>
        <w:pStyle w:val="SourceCode"/>
      </w:pPr>
      <w:r>
        <w:t xml:space="preserve">    lea rcx, [missing_password_line]</w:t>
      </w:r>
    </w:p>
    <w:p w14:paraId="2B0E9874" w14:textId="77777777" w:rsidR="006E79C4" w:rsidRDefault="00F4254F">
      <w:pPr>
        <w:pStyle w:val="SourceCode"/>
      </w:pPr>
      <w:r>
        <w:t xml:space="preserve">    call print_error</w:t>
      </w:r>
    </w:p>
    <w:p w14:paraId="69FB7746" w14:textId="77777777" w:rsidR="006E79C4" w:rsidRDefault="00F4254F">
      <w:pPr>
        <w:pStyle w:val="SourceCode"/>
      </w:pPr>
      <w:r>
        <w:t xml:space="preserve">    mov eax, 1</w:t>
      </w:r>
    </w:p>
    <w:p w14:paraId="6F1BB02A" w14:textId="77777777" w:rsidR="006E79C4" w:rsidRDefault="00F4254F">
      <w:pPr>
        <w:pStyle w:val="SourceCode"/>
      </w:pPr>
      <w:r>
        <w:t xml:space="preserve">    jmp .done</w:t>
      </w:r>
    </w:p>
    <w:p w14:paraId="14421F24" w14:textId="77777777" w:rsidR="006E79C4" w:rsidRDefault="00F4254F">
      <w:pPr>
        <w:pStyle w:val="SourceCode"/>
      </w:pPr>
      <w:r>
        <w:t>.have_password:</w:t>
      </w:r>
    </w:p>
    <w:p w14:paraId="47B16080" w14:textId="77777777" w:rsidR="006E79C4" w:rsidRDefault="00F4254F">
      <w:pPr>
        <w:pStyle w:val="SourceCode"/>
      </w:pPr>
      <w:r>
        <w:t xml:space="preserve">    mov r12, rax</w:t>
      </w:r>
    </w:p>
    <w:p w14:paraId="7ACFDFB8" w14:textId="77777777" w:rsidR="006E79C4" w:rsidRDefault="006E79C4">
      <w:pPr>
        <w:pStyle w:val="SourceCode"/>
      </w:pPr>
    </w:p>
    <w:p w14:paraId="13C69227" w14:textId="77777777" w:rsidR="006E79C4" w:rsidRDefault="00F4254F">
      <w:pPr>
        <w:pStyle w:val="SourceCode"/>
      </w:pPr>
      <w:r>
        <w:t xml:space="preserve">    ; mysql_init returns 0 only when memory runs out. Remember, Assembly</w:t>
      </w:r>
    </w:p>
    <w:p w14:paraId="43E1A2D5" w14:textId="77777777" w:rsidR="006E79C4" w:rsidRDefault="00F4254F">
      <w:pPr>
        <w:pStyle w:val="SourceCode"/>
      </w:pPr>
      <w:r>
        <w:t xml:space="preserve">    ; has no cleanup form: every way out calls mysql_close, which does</w:t>
      </w:r>
    </w:p>
    <w:p w14:paraId="423095DA" w14:textId="77777777" w:rsidR="006E79C4" w:rsidRDefault="00F4254F">
      <w:pPr>
        <w:pStyle w:val="SourceCode"/>
      </w:pPr>
      <w:r>
        <w:t xml:space="preserve">    ; nothing for a handle of 0, so rbx becomes 0 once it is closed.</w:t>
      </w:r>
    </w:p>
    <w:p w14:paraId="5CF1A92E" w14:textId="77777777" w:rsidR="006E79C4" w:rsidRDefault="00F4254F">
      <w:pPr>
        <w:pStyle w:val="SourceCode"/>
      </w:pPr>
      <w:r>
        <w:t xml:space="preserve">    xor ecx, ecx</w:t>
      </w:r>
    </w:p>
    <w:p w14:paraId="3DF43383" w14:textId="77777777" w:rsidR="006E79C4" w:rsidRDefault="00F4254F">
      <w:pPr>
        <w:pStyle w:val="SourceCode"/>
      </w:pPr>
      <w:r>
        <w:t xml:space="preserve">    call mysql_init</w:t>
      </w:r>
    </w:p>
    <w:p w14:paraId="5C68EE59" w14:textId="77777777" w:rsidR="006E79C4" w:rsidRDefault="00F4254F">
      <w:pPr>
        <w:pStyle w:val="SourceCode"/>
      </w:pPr>
      <w:r>
        <w:t xml:space="preserve">    mov rbx, rax</w:t>
      </w:r>
    </w:p>
    <w:p w14:paraId="408CAA4B" w14:textId="77777777" w:rsidR="006E79C4" w:rsidRDefault="00F4254F">
      <w:pPr>
        <w:pStyle w:val="SourceCode"/>
      </w:pPr>
      <w:r>
        <w:t xml:space="preserve">    xor ecx, ecx</w:t>
      </w:r>
    </w:p>
    <w:p w14:paraId="6F6DD08A" w14:textId="77777777" w:rsidR="006E79C4" w:rsidRDefault="00F4254F">
      <w:pPr>
        <w:pStyle w:val="SourceCode"/>
      </w:pPr>
      <w:r>
        <w:t xml:space="preserve">    call mysql_init</w:t>
      </w:r>
    </w:p>
    <w:p w14:paraId="62E64168" w14:textId="77777777" w:rsidR="006E79C4" w:rsidRDefault="00F4254F">
      <w:pPr>
        <w:pStyle w:val="SourceCode"/>
      </w:pPr>
      <w:r>
        <w:t xml:space="preserve">    mov r13, rax</w:t>
      </w:r>
    </w:p>
    <w:p w14:paraId="3668159D" w14:textId="77777777" w:rsidR="006E79C4" w:rsidRDefault="00F4254F">
      <w:pPr>
        <w:pStyle w:val="SourceCode"/>
      </w:pPr>
      <w:r>
        <w:t xml:space="preserve">    cmp rbx, 0</w:t>
      </w:r>
    </w:p>
    <w:p w14:paraId="5211F1EA" w14:textId="77777777" w:rsidR="006E79C4" w:rsidRDefault="00F4254F">
      <w:pPr>
        <w:pStyle w:val="SourceCode"/>
      </w:pPr>
      <w:r>
        <w:t xml:space="preserve">    je .no_memory</w:t>
      </w:r>
    </w:p>
    <w:p w14:paraId="157A7B99" w14:textId="77777777" w:rsidR="006E79C4" w:rsidRDefault="00F4254F">
      <w:pPr>
        <w:pStyle w:val="SourceCode"/>
      </w:pPr>
      <w:r>
        <w:t xml:space="preserve">    cmp r13, 0</w:t>
      </w:r>
    </w:p>
    <w:p w14:paraId="16E44B0A" w14:textId="77777777" w:rsidR="006E79C4" w:rsidRDefault="00F4254F">
      <w:pPr>
        <w:pStyle w:val="SourceCode"/>
      </w:pPr>
      <w:r>
        <w:t xml:space="preserve">    jne .have_handles</w:t>
      </w:r>
    </w:p>
    <w:p w14:paraId="4F1F89C9" w14:textId="77777777" w:rsidR="006E79C4" w:rsidRDefault="00F4254F">
      <w:pPr>
        <w:pStyle w:val="SourceCode"/>
      </w:pPr>
      <w:r>
        <w:t>.no_memory:</w:t>
      </w:r>
    </w:p>
    <w:p w14:paraId="07F5C4FB" w14:textId="77777777" w:rsidR="006E79C4" w:rsidRDefault="00F4254F">
      <w:pPr>
        <w:pStyle w:val="SourceCode"/>
      </w:pPr>
      <w:r>
        <w:t xml:space="preserve">    lea rcx, [out_of_memory_line]</w:t>
      </w:r>
    </w:p>
    <w:p w14:paraId="7A92864E" w14:textId="77777777" w:rsidR="006E79C4" w:rsidRDefault="00F4254F">
      <w:pPr>
        <w:pStyle w:val="SourceCode"/>
      </w:pPr>
      <w:r>
        <w:t xml:space="preserve">    call print_error</w:t>
      </w:r>
    </w:p>
    <w:p w14:paraId="62375638" w14:textId="77777777" w:rsidR="006E79C4" w:rsidRDefault="00F4254F">
      <w:pPr>
        <w:pStyle w:val="SourceCode"/>
      </w:pPr>
      <w:r>
        <w:t xml:space="preserve">    jmp .close_both</w:t>
      </w:r>
    </w:p>
    <w:p w14:paraId="7FF39428" w14:textId="77777777" w:rsidR="006E79C4" w:rsidRDefault="00F4254F">
      <w:pPr>
        <w:pStyle w:val="SourceCode"/>
      </w:pPr>
      <w:r>
        <w:t>.have_handles:</w:t>
      </w:r>
    </w:p>
    <w:p w14:paraId="3E87BF5D" w14:textId="77777777" w:rsidR="006E79C4" w:rsidRDefault="006E79C4">
      <w:pPr>
        <w:pStyle w:val="SourceCode"/>
      </w:pPr>
    </w:p>
    <w:p w14:paraId="78C51DEF" w14:textId="77777777" w:rsidR="006E79C4" w:rsidRDefault="00F4254F">
      <w:pPr>
        <w:pStyle w:val="SourceCode"/>
      </w:pPr>
      <w:r>
        <w:t xml:space="preserve">    ; The start: make sure the database exists, through a connection to</w:t>
      </w:r>
    </w:p>
    <w:p w14:paraId="3D1A6125" w14:textId="77777777" w:rsidR="006E79C4" w:rsidRDefault="00F4254F">
      <w:pPr>
        <w:pStyle w:val="SourceCode"/>
      </w:pPr>
      <w:r>
        <w:t xml:space="preserve">    ; the server alone, then connect to the database and make sure its</w:t>
      </w:r>
    </w:p>
    <w:p w14:paraId="380DA414" w14:textId="77777777" w:rsidR="006E79C4" w:rsidRDefault="00F4254F">
      <w:pPr>
        <w:pStyle w:val="SourceCode"/>
      </w:pPr>
      <w:r>
        <w:t xml:space="preserve">    ; tables exist. Without them no command can work, so a failure here</w:t>
      </w:r>
    </w:p>
    <w:p w14:paraId="7E5C72B9" w14:textId="77777777" w:rsidR="006E79C4" w:rsidRDefault="00F4254F">
      <w:pPr>
        <w:pStyle w:val="SourceCode"/>
      </w:pPr>
      <w:r>
        <w:t xml:space="preserve">    ; stops the program with exit code 1.</w:t>
      </w:r>
    </w:p>
    <w:p w14:paraId="3BAA0CC8" w14:textId="77777777" w:rsidR="006E79C4" w:rsidRDefault="00F4254F">
      <w:pPr>
        <w:pStyle w:val="SourceCode"/>
      </w:pPr>
      <w:r>
        <w:t xml:space="preserve">    mov rcx, rbx</w:t>
      </w:r>
    </w:p>
    <w:p w14:paraId="05B92BF4" w14:textId="77777777" w:rsidR="006E79C4" w:rsidRDefault="00F4254F">
      <w:pPr>
        <w:pStyle w:val="SourceCode"/>
      </w:pPr>
      <w:r>
        <w:t xml:space="preserve">    mov rdx, r12</w:t>
      </w:r>
    </w:p>
    <w:p w14:paraId="2BD7D435" w14:textId="77777777" w:rsidR="006E79C4" w:rsidRDefault="00F4254F">
      <w:pPr>
        <w:pStyle w:val="SourceCode"/>
      </w:pPr>
      <w:r>
        <w:t xml:space="preserve">    call connect_server</w:t>
      </w:r>
    </w:p>
    <w:p w14:paraId="11F4C14F" w14:textId="77777777" w:rsidR="006E79C4" w:rsidRDefault="00F4254F">
      <w:pPr>
        <w:pStyle w:val="SourceCode"/>
      </w:pPr>
      <w:r>
        <w:t xml:space="preserve">    cmp eax, 0</w:t>
      </w:r>
    </w:p>
    <w:p w14:paraId="75A8B52F" w14:textId="77777777" w:rsidR="006E79C4" w:rsidRDefault="00F4254F">
      <w:pPr>
        <w:pStyle w:val="SourceCode"/>
      </w:pPr>
      <w:r>
        <w:t xml:space="preserve">    jne .server_failed</w:t>
      </w:r>
    </w:p>
    <w:p w14:paraId="643BC2D5" w14:textId="77777777" w:rsidR="006E79C4" w:rsidRDefault="00F4254F">
      <w:pPr>
        <w:pStyle w:val="SourceCode"/>
      </w:pPr>
      <w:r>
        <w:t xml:space="preserve">    mov rcx, rbx</w:t>
      </w:r>
    </w:p>
    <w:p w14:paraId="63AE61D5" w14:textId="77777777" w:rsidR="006E79C4" w:rsidRDefault="00F4254F">
      <w:pPr>
        <w:pStyle w:val="SourceCode"/>
      </w:pPr>
      <w:r>
        <w:t xml:space="preserve">    call create_database</w:t>
      </w:r>
    </w:p>
    <w:p w14:paraId="33EC1D45" w14:textId="77777777" w:rsidR="006E79C4" w:rsidRDefault="00F4254F">
      <w:pPr>
        <w:pStyle w:val="SourceCode"/>
      </w:pPr>
      <w:r>
        <w:t xml:space="preserve">    cmp eax, 0</w:t>
      </w:r>
    </w:p>
    <w:p w14:paraId="042BA155" w14:textId="77777777" w:rsidR="006E79C4" w:rsidRDefault="00F4254F">
      <w:pPr>
        <w:pStyle w:val="SourceCode"/>
      </w:pPr>
      <w:r>
        <w:t xml:space="preserve">    jne .server_failed</w:t>
      </w:r>
    </w:p>
    <w:p w14:paraId="18D8F560" w14:textId="77777777" w:rsidR="006E79C4" w:rsidRDefault="00F4254F">
      <w:pPr>
        <w:pStyle w:val="SourceCode"/>
      </w:pPr>
      <w:r>
        <w:t xml:space="preserve">    mov rcx, rbx</w:t>
      </w:r>
    </w:p>
    <w:p w14:paraId="564A1FE4" w14:textId="77777777" w:rsidR="006E79C4" w:rsidRDefault="00F4254F">
      <w:pPr>
        <w:pStyle w:val="SourceCode"/>
      </w:pPr>
      <w:r>
        <w:t xml:space="preserve">    call mysql_close</w:t>
      </w:r>
    </w:p>
    <w:p w14:paraId="74B65A9F" w14:textId="77777777" w:rsidR="006E79C4" w:rsidRDefault="00F4254F">
      <w:pPr>
        <w:pStyle w:val="SourceCode"/>
      </w:pPr>
      <w:r>
        <w:t xml:space="preserve">    xor ebx, ebx</w:t>
      </w:r>
    </w:p>
    <w:p w14:paraId="12BF7C14" w14:textId="77777777" w:rsidR="006E79C4" w:rsidRDefault="00F4254F">
      <w:pPr>
        <w:pStyle w:val="SourceCode"/>
      </w:pPr>
      <w:r>
        <w:t xml:space="preserve">    mov rcx, r13</w:t>
      </w:r>
    </w:p>
    <w:p w14:paraId="5707B78C" w14:textId="77777777" w:rsidR="006E79C4" w:rsidRDefault="00F4254F">
      <w:pPr>
        <w:pStyle w:val="SourceCode"/>
      </w:pPr>
      <w:r>
        <w:t xml:space="preserve">    mov rdx, r12</w:t>
      </w:r>
    </w:p>
    <w:p w14:paraId="5E195D1C" w14:textId="77777777" w:rsidR="006E79C4" w:rsidRDefault="00F4254F">
      <w:pPr>
        <w:pStyle w:val="SourceCode"/>
      </w:pPr>
      <w:r>
        <w:t xml:space="preserve">    call connect_database</w:t>
      </w:r>
    </w:p>
    <w:p w14:paraId="0E15E08E" w14:textId="77777777" w:rsidR="006E79C4" w:rsidRDefault="00F4254F">
      <w:pPr>
        <w:pStyle w:val="SourceCode"/>
      </w:pPr>
      <w:r>
        <w:t xml:space="preserve">    cmp eax, 0</w:t>
      </w:r>
    </w:p>
    <w:p w14:paraId="785451D8" w14:textId="77777777" w:rsidR="006E79C4" w:rsidRDefault="00F4254F">
      <w:pPr>
        <w:pStyle w:val="SourceCode"/>
      </w:pPr>
      <w:r>
        <w:t xml:space="preserve">    jne .connection_failed</w:t>
      </w:r>
    </w:p>
    <w:p w14:paraId="55D4B664" w14:textId="77777777" w:rsidR="006E79C4" w:rsidRDefault="00F4254F">
      <w:pPr>
        <w:pStyle w:val="SourceCode"/>
      </w:pPr>
      <w:r>
        <w:t xml:space="preserve">    mov rcx, r13</w:t>
      </w:r>
    </w:p>
    <w:p w14:paraId="5C65FBF5" w14:textId="77777777" w:rsidR="006E79C4" w:rsidRDefault="00F4254F">
      <w:pPr>
        <w:pStyle w:val="SourceCode"/>
      </w:pPr>
      <w:r>
        <w:t xml:space="preserve">    call create_schema</w:t>
      </w:r>
    </w:p>
    <w:p w14:paraId="4F7FD9D8" w14:textId="77777777" w:rsidR="006E79C4" w:rsidRDefault="00F4254F">
      <w:pPr>
        <w:pStyle w:val="SourceCode"/>
      </w:pPr>
      <w:r>
        <w:t xml:space="preserve">    cmp eax, 0</w:t>
      </w:r>
    </w:p>
    <w:p w14:paraId="76D50643" w14:textId="77777777" w:rsidR="006E79C4" w:rsidRDefault="00F4254F">
      <w:pPr>
        <w:pStyle w:val="SourceCode"/>
      </w:pPr>
      <w:r>
        <w:t xml:space="preserve">    jne .connection_failed</w:t>
      </w:r>
    </w:p>
    <w:p w14:paraId="655E2D87" w14:textId="77777777" w:rsidR="006E79C4" w:rsidRDefault="00F4254F">
      <w:pPr>
        <w:pStyle w:val="SourceCode"/>
      </w:pPr>
      <w:r>
        <w:t xml:space="preserve">    mov rcx, r13</w:t>
      </w:r>
    </w:p>
    <w:p w14:paraId="6905712D" w14:textId="77777777" w:rsidR="006E79C4" w:rsidRDefault="00F4254F">
      <w:pPr>
        <w:pStyle w:val="SourceCode"/>
      </w:pPr>
      <w:r>
        <w:t xml:space="preserve">    call count_contacts</w:t>
      </w:r>
    </w:p>
    <w:p w14:paraId="10D3C316" w14:textId="77777777" w:rsidR="006E79C4" w:rsidRDefault="00F4254F">
      <w:pPr>
        <w:pStyle w:val="SourceCode"/>
      </w:pPr>
      <w:r>
        <w:t xml:space="preserve">    cmp eax, -1</w:t>
      </w:r>
    </w:p>
    <w:p w14:paraId="26EFE083" w14:textId="77777777" w:rsidR="006E79C4" w:rsidRDefault="00F4254F">
      <w:pPr>
        <w:pStyle w:val="SourceCode"/>
      </w:pPr>
      <w:r>
        <w:t xml:space="preserve">    je .close_both</w:t>
      </w:r>
    </w:p>
    <w:p w14:paraId="5B84B9EF" w14:textId="77777777" w:rsidR="006E79C4" w:rsidRDefault="00F4254F">
      <w:pPr>
        <w:pStyle w:val="SourceCode"/>
      </w:pPr>
      <w:r>
        <w:t xml:space="preserve">    mov r12d, eax</w:t>
      </w:r>
    </w:p>
    <w:p w14:paraId="0DDDF672" w14:textId="77777777" w:rsidR="006E79C4" w:rsidRDefault="00F4254F">
      <w:pPr>
        <w:pStyle w:val="SourceCode"/>
      </w:pPr>
      <w:r>
        <w:t xml:space="preserve">    lea rcx, [ready_line]</w:t>
      </w:r>
    </w:p>
    <w:p w14:paraId="1744271E" w14:textId="77777777" w:rsidR="006E79C4" w:rsidRDefault="00F4254F">
      <w:pPr>
        <w:pStyle w:val="SourceCode"/>
      </w:pPr>
      <w:r>
        <w:t xml:space="preserve">    lea rdx, [database]</w:t>
      </w:r>
    </w:p>
    <w:p w14:paraId="2C9D6A1D" w14:textId="77777777" w:rsidR="006E79C4" w:rsidRDefault="00F4254F">
      <w:pPr>
        <w:pStyle w:val="SourceCode"/>
      </w:pPr>
      <w:r>
        <w:t xml:space="preserve">    call printf</w:t>
      </w:r>
    </w:p>
    <w:p w14:paraId="2DFCA790" w14:textId="77777777" w:rsidR="006E79C4" w:rsidRDefault="00F4254F">
      <w:pPr>
        <w:pStyle w:val="SourceCode"/>
      </w:pPr>
      <w:r>
        <w:t xml:space="preserve">    lea rcx, [stored_line]</w:t>
      </w:r>
    </w:p>
    <w:p w14:paraId="50B50EA9" w14:textId="77777777" w:rsidR="006E79C4" w:rsidRDefault="00F4254F">
      <w:pPr>
        <w:pStyle w:val="SourceCode"/>
      </w:pPr>
      <w:r>
        <w:t xml:space="preserve">    mov edx, r12d</w:t>
      </w:r>
    </w:p>
    <w:p w14:paraId="4D0050F2" w14:textId="77777777" w:rsidR="006E79C4" w:rsidRDefault="00F4254F">
      <w:pPr>
        <w:pStyle w:val="SourceCode"/>
      </w:pPr>
      <w:r>
        <w:t xml:space="preserve">    call printf</w:t>
      </w:r>
    </w:p>
    <w:p w14:paraId="202E2ECE" w14:textId="77777777" w:rsidR="006E79C4" w:rsidRDefault="006E79C4">
      <w:pPr>
        <w:pStyle w:val="SourceCode"/>
      </w:pPr>
    </w:p>
    <w:p w14:paraId="26C654FA" w14:textId="77777777" w:rsidR="006E79C4" w:rsidRDefault="00F4254F">
      <w:pPr>
        <w:pStyle w:val="SourceCode"/>
      </w:pPr>
      <w:r>
        <w:t xml:space="preserve">    ; The command loop. New here: one connection, r13, opened once, serves</w:t>
      </w:r>
    </w:p>
    <w:p w14:paraId="21B6C0E1" w14:textId="77777777" w:rsidR="006E79C4" w:rsidRDefault="00F4254F">
      <w:pPr>
        <w:pStyle w:val="SourceCode"/>
      </w:pPr>
      <w:r>
        <w:t xml:space="preserve">    ; every command until quit; a refused statement is reported, and the</w:t>
      </w:r>
    </w:p>
    <w:p w14:paraId="7B124B35" w14:textId="77777777" w:rsidR="006E79C4" w:rsidRDefault="00F4254F">
      <w:pPr>
        <w:pStyle w:val="SourceCode"/>
      </w:pPr>
      <w:r>
        <w:t xml:space="preserve">    ; loop goes on. The current order starts as name.</w:t>
      </w:r>
    </w:p>
    <w:p w14:paraId="07DC176F" w14:textId="77777777" w:rsidR="006E79C4" w:rsidRDefault="00F4254F">
      <w:pPr>
        <w:pStyle w:val="SourceCode"/>
      </w:pPr>
      <w:r>
        <w:t xml:space="preserve">    lea rcx, [sort_order]</w:t>
      </w:r>
    </w:p>
    <w:p w14:paraId="217BB573" w14:textId="77777777" w:rsidR="006E79C4" w:rsidRDefault="00F4254F">
      <w:pPr>
        <w:pStyle w:val="SourceCode"/>
      </w:pPr>
      <w:r>
        <w:t xml:space="preserve">    mov edx, SORT_ORDER_SIZE</w:t>
      </w:r>
    </w:p>
    <w:p w14:paraId="21ECB221" w14:textId="77777777" w:rsidR="006E79C4" w:rsidRDefault="00F4254F">
      <w:pPr>
        <w:pStyle w:val="SourceCode"/>
      </w:pPr>
      <w:r>
        <w:t xml:space="preserve">    lea r8, [prompt_format]</w:t>
      </w:r>
    </w:p>
    <w:p w14:paraId="107A5C0E" w14:textId="77777777" w:rsidR="006E79C4" w:rsidRDefault="00F4254F">
      <w:pPr>
        <w:pStyle w:val="SourceCode"/>
      </w:pPr>
      <w:r>
        <w:t xml:space="preserve">    lea r9, [name_field]</w:t>
      </w:r>
    </w:p>
    <w:p w14:paraId="412A442D" w14:textId="77777777" w:rsidR="006E79C4" w:rsidRDefault="00F4254F">
      <w:pPr>
        <w:pStyle w:val="SourceCode"/>
      </w:pPr>
      <w:r>
        <w:t xml:space="preserve">    call snprintf</w:t>
      </w:r>
    </w:p>
    <w:p w14:paraId="0D8649F1" w14:textId="77777777" w:rsidR="006E79C4" w:rsidRDefault="00F4254F">
      <w:pPr>
        <w:pStyle w:val="SourceCode"/>
      </w:pPr>
      <w:r>
        <w:t>.next_command:</w:t>
      </w:r>
    </w:p>
    <w:p w14:paraId="73CF62FC" w14:textId="77777777" w:rsidR="006E79C4" w:rsidRDefault="00F4254F">
      <w:pPr>
        <w:pStyle w:val="SourceCode"/>
      </w:pPr>
      <w:r>
        <w:t xml:space="preserve">    lea rcx, [contacts_prompt]</w:t>
      </w:r>
    </w:p>
    <w:p w14:paraId="761565D7" w14:textId="77777777" w:rsidR="006E79C4" w:rsidRDefault="00F4254F">
      <w:pPr>
        <w:pStyle w:val="SourceCode"/>
      </w:pPr>
      <w:r>
        <w:t xml:space="preserve">    lea rdx, [command]</w:t>
      </w:r>
    </w:p>
    <w:p w14:paraId="2DF0D288" w14:textId="77777777" w:rsidR="006E79C4" w:rsidRDefault="00F4254F">
      <w:pPr>
        <w:pStyle w:val="SourceCode"/>
      </w:pPr>
      <w:r>
        <w:t xml:space="preserve">    mov r8d, ANSWER_SIZE</w:t>
      </w:r>
    </w:p>
    <w:p w14:paraId="0AC974C4" w14:textId="77777777" w:rsidR="006E79C4" w:rsidRDefault="00F4254F">
      <w:pPr>
        <w:pStyle w:val="SourceCode"/>
      </w:pPr>
      <w:r>
        <w:t xml:space="preserve">    call read_answer</w:t>
      </w:r>
    </w:p>
    <w:p w14:paraId="6D913002" w14:textId="77777777" w:rsidR="006E79C4" w:rsidRDefault="00F4254F">
      <w:pPr>
        <w:pStyle w:val="SourceCode"/>
      </w:pPr>
      <w:r>
        <w:t xml:space="preserve">    lea rcx, [quit_command]</w:t>
      </w:r>
    </w:p>
    <w:p w14:paraId="75EBAE64" w14:textId="77777777" w:rsidR="006E79C4" w:rsidRDefault="00F4254F">
      <w:pPr>
        <w:pStyle w:val="SourceCode"/>
      </w:pPr>
      <w:r>
        <w:t xml:space="preserve">    call is_command</w:t>
      </w:r>
    </w:p>
    <w:p w14:paraId="6D8E214B" w14:textId="77777777" w:rsidR="006E79C4" w:rsidRDefault="00F4254F">
      <w:pPr>
        <w:pStyle w:val="SourceCode"/>
      </w:pPr>
      <w:r>
        <w:t xml:space="preserve">    cmp eax, 1</w:t>
      </w:r>
    </w:p>
    <w:p w14:paraId="00A03AE7" w14:textId="77777777" w:rsidR="006E79C4" w:rsidRDefault="00F4254F">
      <w:pPr>
        <w:pStyle w:val="SourceCode"/>
      </w:pPr>
      <w:r>
        <w:t xml:space="preserve">    je .closed</w:t>
      </w:r>
    </w:p>
    <w:p w14:paraId="1E005EC0" w14:textId="77777777" w:rsidR="006E79C4" w:rsidRDefault="00F4254F">
      <w:pPr>
        <w:pStyle w:val="SourceCode"/>
      </w:pPr>
      <w:r>
        <w:t xml:space="preserve">    lea rcx, [empty_command]</w:t>
      </w:r>
    </w:p>
    <w:p w14:paraId="0F3FB363" w14:textId="77777777" w:rsidR="006E79C4" w:rsidRDefault="00F4254F">
      <w:pPr>
        <w:pStyle w:val="SourceCode"/>
      </w:pPr>
      <w:r>
        <w:t xml:space="preserve">    call is_command</w:t>
      </w:r>
    </w:p>
    <w:p w14:paraId="19D18E75" w14:textId="77777777" w:rsidR="006E79C4" w:rsidRDefault="00F4254F">
      <w:pPr>
        <w:pStyle w:val="SourceCode"/>
      </w:pPr>
      <w:r>
        <w:t xml:space="preserve">    cmp eax, 1</w:t>
      </w:r>
    </w:p>
    <w:p w14:paraId="1752E427" w14:textId="77777777" w:rsidR="006E79C4" w:rsidRDefault="00F4254F">
      <w:pPr>
        <w:pStyle w:val="SourceCode"/>
      </w:pPr>
      <w:r>
        <w:t xml:space="preserve">    je .closed</w:t>
      </w:r>
    </w:p>
    <w:p w14:paraId="62076C7E" w14:textId="77777777" w:rsidR="006E79C4" w:rsidRDefault="00F4254F">
      <w:pPr>
        <w:pStyle w:val="SourceCode"/>
      </w:pPr>
      <w:r>
        <w:t xml:space="preserve">    lea rcx, [list_command]</w:t>
      </w:r>
    </w:p>
    <w:p w14:paraId="51DA086F" w14:textId="77777777" w:rsidR="006E79C4" w:rsidRDefault="00F4254F">
      <w:pPr>
        <w:pStyle w:val="SourceCode"/>
      </w:pPr>
      <w:r>
        <w:t xml:space="preserve">    call is_command</w:t>
      </w:r>
    </w:p>
    <w:p w14:paraId="348266A3" w14:textId="77777777" w:rsidR="006E79C4" w:rsidRDefault="00F4254F">
      <w:pPr>
        <w:pStyle w:val="SourceCode"/>
      </w:pPr>
      <w:r>
        <w:t xml:space="preserve">    cmp eax, 1</w:t>
      </w:r>
    </w:p>
    <w:p w14:paraId="09A84CAA" w14:textId="77777777" w:rsidR="006E79C4" w:rsidRDefault="00F4254F">
      <w:pPr>
        <w:pStyle w:val="SourceCode"/>
      </w:pPr>
      <w:r>
        <w:t xml:space="preserve">    je .list</w:t>
      </w:r>
    </w:p>
    <w:p w14:paraId="1891DA3F" w14:textId="77777777" w:rsidR="006E79C4" w:rsidRDefault="00F4254F">
      <w:pPr>
        <w:pStyle w:val="SourceCode"/>
      </w:pPr>
      <w:r>
        <w:t xml:space="preserve">    lea rcx, [add_command]</w:t>
      </w:r>
    </w:p>
    <w:p w14:paraId="2E6E571D" w14:textId="77777777" w:rsidR="006E79C4" w:rsidRDefault="00F4254F">
      <w:pPr>
        <w:pStyle w:val="SourceCode"/>
      </w:pPr>
      <w:r>
        <w:t xml:space="preserve">    call is_command</w:t>
      </w:r>
    </w:p>
    <w:p w14:paraId="5A10BE2A" w14:textId="77777777" w:rsidR="006E79C4" w:rsidRDefault="00F4254F">
      <w:pPr>
        <w:pStyle w:val="SourceCode"/>
      </w:pPr>
      <w:r>
        <w:t xml:space="preserve">    cmp eax, 1</w:t>
      </w:r>
    </w:p>
    <w:p w14:paraId="4F5C27CD" w14:textId="77777777" w:rsidR="006E79C4" w:rsidRDefault="00F4254F">
      <w:pPr>
        <w:pStyle w:val="SourceCode"/>
      </w:pPr>
      <w:r>
        <w:t xml:space="preserve">    je .add</w:t>
      </w:r>
    </w:p>
    <w:p w14:paraId="1D6FB572" w14:textId="77777777" w:rsidR="006E79C4" w:rsidRDefault="00F4254F">
      <w:pPr>
        <w:pStyle w:val="SourceCode"/>
      </w:pPr>
      <w:r>
        <w:t xml:space="preserve">    lea rcx, [update_command]</w:t>
      </w:r>
    </w:p>
    <w:p w14:paraId="6190A550" w14:textId="77777777" w:rsidR="006E79C4" w:rsidRDefault="00F4254F">
      <w:pPr>
        <w:pStyle w:val="SourceCode"/>
      </w:pPr>
      <w:r>
        <w:t xml:space="preserve">    call is_command</w:t>
      </w:r>
    </w:p>
    <w:p w14:paraId="0522D22C" w14:textId="77777777" w:rsidR="006E79C4" w:rsidRDefault="00F4254F">
      <w:pPr>
        <w:pStyle w:val="SourceCode"/>
      </w:pPr>
      <w:r>
        <w:t xml:space="preserve">    cmp eax, 1</w:t>
      </w:r>
    </w:p>
    <w:p w14:paraId="23E588E0" w14:textId="77777777" w:rsidR="006E79C4" w:rsidRDefault="00F4254F">
      <w:pPr>
        <w:pStyle w:val="SourceCode"/>
      </w:pPr>
      <w:r>
        <w:t xml:space="preserve">    je .update</w:t>
      </w:r>
    </w:p>
    <w:p w14:paraId="37C0B744" w14:textId="77777777" w:rsidR="006E79C4" w:rsidRDefault="00F4254F">
      <w:pPr>
        <w:pStyle w:val="SourceCode"/>
      </w:pPr>
      <w:r>
        <w:t xml:space="preserve">    lea rcx, [delete_command]</w:t>
      </w:r>
    </w:p>
    <w:p w14:paraId="774386E3" w14:textId="77777777" w:rsidR="006E79C4" w:rsidRDefault="00F4254F">
      <w:pPr>
        <w:pStyle w:val="SourceCode"/>
      </w:pPr>
      <w:r>
        <w:t xml:space="preserve">    call is_command</w:t>
      </w:r>
    </w:p>
    <w:p w14:paraId="749AB4D6" w14:textId="77777777" w:rsidR="006E79C4" w:rsidRDefault="00F4254F">
      <w:pPr>
        <w:pStyle w:val="SourceCode"/>
      </w:pPr>
      <w:r>
        <w:t xml:space="preserve">    cmp eax, 1</w:t>
      </w:r>
    </w:p>
    <w:p w14:paraId="6E18780A" w14:textId="77777777" w:rsidR="006E79C4" w:rsidRDefault="00F4254F">
      <w:pPr>
        <w:pStyle w:val="SourceCode"/>
      </w:pPr>
      <w:r>
        <w:t xml:space="preserve">    je .delete</w:t>
      </w:r>
    </w:p>
    <w:p w14:paraId="3BC2130A" w14:textId="77777777" w:rsidR="006E79C4" w:rsidRDefault="00F4254F">
      <w:pPr>
        <w:pStyle w:val="SourceCode"/>
      </w:pPr>
      <w:r>
        <w:t xml:space="preserve">    lea rcx, [find_command]</w:t>
      </w:r>
    </w:p>
    <w:p w14:paraId="1F6146C5" w14:textId="77777777" w:rsidR="006E79C4" w:rsidRDefault="00F4254F">
      <w:pPr>
        <w:pStyle w:val="SourceCode"/>
      </w:pPr>
      <w:r>
        <w:t xml:space="preserve">    call is_command</w:t>
      </w:r>
    </w:p>
    <w:p w14:paraId="71E4A8C3" w14:textId="77777777" w:rsidR="006E79C4" w:rsidRDefault="00F4254F">
      <w:pPr>
        <w:pStyle w:val="SourceCode"/>
      </w:pPr>
      <w:r>
        <w:t xml:space="preserve">    cmp eax, 1</w:t>
      </w:r>
    </w:p>
    <w:p w14:paraId="6C2B3FB1" w14:textId="77777777" w:rsidR="006E79C4" w:rsidRDefault="00F4254F">
      <w:pPr>
        <w:pStyle w:val="SourceCode"/>
      </w:pPr>
      <w:r>
        <w:t xml:space="preserve">    je .find</w:t>
      </w:r>
    </w:p>
    <w:p w14:paraId="52375712" w14:textId="77777777" w:rsidR="006E79C4" w:rsidRDefault="00F4254F">
      <w:pPr>
        <w:pStyle w:val="SourceCode"/>
      </w:pPr>
      <w:r>
        <w:t xml:space="preserve">    lea rcx, [sort_command]</w:t>
      </w:r>
    </w:p>
    <w:p w14:paraId="30142B6D" w14:textId="77777777" w:rsidR="006E79C4" w:rsidRDefault="00F4254F">
      <w:pPr>
        <w:pStyle w:val="SourceCode"/>
      </w:pPr>
      <w:r>
        <w:t xml:space="preserve">    call is_command</w:t>
      </w:r>
    </w:p>
    <w:p w14:paraId="10D2BEEE" w14:textId="77777777" w:rsidR="006E79C4" w:rsidRDefault="00F4254F">
      <w:pPr>
        <w:pStyle w:val="SourceCode"/>
      </w:pPr>
      <w:r>
        <w:t xml:space="preserve">    cmp eax, 1</w:t>
      </w:r>
    </w:p>
    <w:p w14:paraId="7FF36B20" w14:textId="77777777" w:rsidR="006E79C4" w:rsidRDefault="00F4254F">
      <w:pPr>
        <w:pStyle w:val="SourceCode"/>
      </w:pPr>
      <w:r>
        <w:t xml:space="preserve">    je .sort</w:t>
      </w:r>
    </w:p>
    <w:p w14:paraId="3861B372" w14:textId="77777777" w:rsidR="006E79C4" w:rsidRDefault="00F4254F">
      <w:pPr>
        <w:pStyle w:val="SourceCode"/>
      </w:pPr>
      <w:r>
        <w:t xml:space="preserve">    ; Any other text is not a command: report it and carry on. Remember,</w:t>
      </w:r>
    </w:p>
    <w:p w14:paraId="172DE9F8" w14:textId="77777777" w:rsidR="006E79C4" w:rsidRDefault="00F4254F">
      <w:pPr>
        <w:pStyle w:val="SourceCode"/>
      </w:pPr>
      <w:r>
        <w:t xml:space="preserve">    ; stderr is for errors only.</w:t>
      </w:r>
    </w:p>
    <w:p w14:paraId="5775827E" w14:textId="77777777" w:rsidR="006E79C4" w:rsidRDefault="00F4254F">
      <w:pPr>
        <w:pStyle w:val="SourceCode"/>
      </w:pPr>
      <w:r>
        <w:t xml:space="preserve">    lea rcx, [unknown_line]</w:t>
      </w:r>
    </w:p>
    <w:p w14:paraId="521C0CD7" w14:textId="77777777" w:rsidR="006E79C4" w:rsidRDefault="00F4254F">
      <w:pPr>
        <w:pStyle w:val="SourceCode"/>
      </w:pPr>
      <w:r>
        <w:t xml:space="preserve">    lea rdx, [command]</w:t>
      </w:r>
    </w:p>
    <w:p w14:paraId="1925719E" w14:textId="77777777" w:rsidR="006E79C4" w:rsidRDefault="00F4254F">
      <w:pPr>
        <w:pStyle w:val="SourceCode"/>
      </w:pPr>
      <w:r>
        <w:t xml:space="preserve">    call print_error</w:t>
      </w:r>
    </w:p>
    <w:p w14:paraId="4C848840" w14:textId="77777777" w:rsidR="006E79C4" w:rsidRDefault="00F4254F">
      <w:pPr>
        <w:pStyle w:val="SourceCode"/>
      </w:pPr>
      <w:r>
        <w:t xml:space="preserve">    jmp .next_command</w:t>
      </w:r>
    </w:p>
    <w:p w14:paraId="136BCE87" w14:textId="77777777" w:rsidR="006E79C4" w:rsidRDefault="00F4254F">
      <w:pPr>
        <w:pStyle w:val="SourceCode"/>
      </w:pPr>
      <w:r>
        <w:t>.list:</w:t>
      </w:r>
    </w:p>
    <w:p w14:paraId="29DECB44" w14:textId="77777777" w:rsidR="006E79C4" w:rsidRDefault="00F4254F">
      <w:pPr>
        <w:pStyle w:val="SourceCode"/>
      </w:pPr>
      <w:r>
        <w:t xml:space="preserve">    mov rcx, r13</w:t>
      </w:r>
    </w:p>
    <w:p w14:paraId="6328A859" w14:textId="77777777" w:rsidR="006E79C4" w:rsidRDefault="00F4254F">
      <w:pPr>
        <w:pStyle w:val="SourceCode"/>
      </w:pPr>
      <w:r>
        <w:t xml:space="preserve">    call run_list</w:t>
      </w:r>
    </w:p>
    <w:p w14:paraId="29CF4476" w14:textId="77777777" w:rsidR="006E79C4" w:rsidRDefault="00F4254F">
      <w:pPr>
        <w:pStyle w:val="SourceCode"/>
      </w:pPr>
      <w:r>
        <w:t xml:space="preserve">    jmp .next_command</w:t>
      </w:r>
    </w:p>
    <w:p w14:paraId="0F822C73" w14:textId="77777777" w:rsidR="006E79C4" w:rsidRDefault="00F4254F">
      <w:pPr>
        <w:pStyle w:val="SourceCode"/>
      </w:pPr>
      <w:r>
        <w:t>.add:</w:t>
      </w:r>
    </w:p>
    <w:p w14:paraId="0FEFF97E" w14:textId="77777777" w:rsidR="006E79C4" w:rsidRDefault="00F4254F">
      <w:pPr>
        <w:pStyle w:val="SourceCode"/>
      </w:pPr>
      <w:r>
        <w:t xml:space="preserve">    mov rcx, r13</w:t>
      </w:r>
    </w:p>
    <w:p w14:paraId="044315B8" w14:textId="77777777" w:rsidR="006E79C4" w:rsidRDefault="00F4254F">
      <w:pPr>
        <w:pStyle w:val="SourceCode"/>
      </w:pPr>
      <w:r>
        <w:t xml:space="preserve">    call run_add</w:t>
      </w:r>
    </w:p>
    <w:p w14:paraId="1CA4D723" w14:textId="77777777" w:rsidR="006E79C4" w:rsidRDefault="00F4254F">
      <w:pPr>
        <w:pStyle w:val="SourceCode"/>
      </w:pPr>
      <w:r>
        <w:t xml:space="preserve">    jmp .next_command</w:t>
      </w:r>
    </w:p>
    <w:p w14:paraId="7ADE2264" w14:textId="77777777" w:rsidR="006E79C4" w:rsidRDefault="00F4254F">
      <w:pPr>
        <w:pStyle w:val="SourceCode"/>
      </w:pPr>
      <w:r>
        <w:t>.update:</w:t>
      </w:r>
    </w:p>
    <w:p w14:paraId="36DA5DE0" w14:textId="77777777" w:rsidR="006E79C4" w:rsidRDefault="00F4254F">
      <w:pPr>
        <w:pStyle w:val="SourceCode"/>
      </w:pPr>
      <w:r>
        <w:t xml:space="preserve">    mov rcx, r13</w:t>
      </w:r>
    </w:p>
    <w:p w14:paraId="7250247A" w14:textId="77777777" w:rsidR="006E79C4" w:rsidRDefault="00F4254F">
      <w:pPr>
        <w:pStyle w:val="SourceCode"/>
      </w:pPr>
      <w:r>
        <w:t xml:space="preserve">    call run_update</w:t>
      </w:r>
    </w:p>
    <w:p w14:paraId="07944ED1" w14:textId="77777777" w:rsidR="006E79C4" w:rsidRDefault="00F4254F">
      <w:pPr>
        <w:pStyle w:val="SourceCode"/>
      </w:pPr>
      <w:r>
        <w:t xml:space="preserve">    jmp .next_command</w:t>
      </w:r>
    </w:p>
    <w:p w14:paraId="5FA04A04" w14:textId="77777777" w:rsidR="006E79C4" w:rsidRDefault="00F4254F">
      <w:pPr>
        <w:pStyle w:val="SourceCode"/>
      </w:pPr>
      <w:r>
        <w:t>.delete:</w:t>
      </w:r>
    </w:p>
    <w:p w14:paraId="23446E18" w14:textId="77777777" w:rsidR="006E79C4" w:rsidRDefault="00F4254F">
      <w:pPr>
        <w:pStyle w:val="SourceCode"/>
      </w:pPr>
      <w:r>
        <w:t xml:space="preserve">    mov rcx, r13</w:t>
      </w:r>
    </w:p>
    <w:p w14:paraId="1340651D" w14:textId="77777777" w:rsidR="006E79C4" w:rsidRDefault="00F4254F">
      <w:pPr>
        <w:pStyle w:val="SourceCode"/>
      </w:pPr>
      <w:r>
        <w:t xml:space="preserve">    call run_delete</w:t>
      </w:r>
    </w:p>
    <w:p w14:paraId="2873CD92" w14:textId="77777777" w:rsidR="006E79C4" w:rsidRDefault="00F4254F">
      <w:pPr>
        <w:pStyle w:val="SourceCode"/>
      </w:pPr>
      <w:r>
        <w:t xml:space="preserve">    jmp .next_command</w:t>
      </w:r>
    </w:p>
    <w:p w14:paraId="7DA2312D" w14:textId="77777777" w:rsidR="006E79C4" w:rsidRDefault="00F4254F">
      <w:pPr>
        <w:pStyle w:val="SourceCode"/>
      </w:pPr>
      <w:r>
        <w:t>.find:</w:t>
      </w:r>
    </w:p>
    <w:p w14:paraId="52459511" w14:textId="77777777" w:rsidR="006E79C4" w:rsidRDefault="00F4254F">
      <w:pPr>
        <w:pStyle w:val="SourceCode"/>
      </w:pPr>
      <w:r>
        <w:t xml:space="preserve">    mov rcx, r13</w:t>
      </w:r>
    </w:p>
    <w:p w14:paraId="5274819F" w14:textId="77777777" w:rsidR="006E79C4" w:rsidRDefault="00F4254F">
      <w:pPr>
        <w:pStyle w:val="SourceCode"/>
      </w:pPr>
      <w:r>
        <w:t xml:space="preserve">    call run_find</w:t>
      </w:r>
    </w:p>
    <w:p w14:paraId="5A9D7F6F" w14:textId="77777777" w:rsidR="006E79C4" w:rsidRDefault="00F4254F">
      <w:pPr>
        <w:pStyle w:val="SourceCode"/>
      </w:pPr>
      <w:r>
        <w:t xml:space="preserve">    jmp .next_command</w:t>
      </w:r>
    </w:p>
    <w:p w14:paraId="672EBAE2" w14:textId="77777777" w:rsidR="006E79C4" w:rsidRDefault="00F4254F">
      <w:pPr>
        <w:pStyle w:val="SourceCode"/>
      </w:pPr>
      <w:r>
        <w:t>.sort:</w:t>
      </w:r>
    </w:p>
    <w:p w14:paraId="06C47015" w14:textId="77777777" w:rsidR="006E79C4" w:rsidRDefault="00F4254F">
      <w:pPr>
        <w:pStyle w:val="SourceCode"/>
      </w:pPr>
      <w:r>
        <w:t xml:space="preserve">    call run_sort</w:t>
      </w:r>
    </w:p>
    <w:p w14:paraId="390C9266" w14:textId="77777777" w:rsidR="006E79C4" w:rsidRDefault="00F4254F">
      <w:pPr>
        <w:pStyle w:val="SourceCode"/>
      </w:pPr>
      <w:r>
        <w:t xml:space="preserve">    jmp .next_command</w:t>
      </w:r>
    </w:p>
    <w:p w14:paraId="32591272" w14:textId="77777777" w:rsidR="006E79C4" w:rsidRDefault="006E79C4">
      <w:pPr>
        <w:pStyle w:val="SourceCode"/>
      </w:pPr>
    </w:p>
    <w:p w14:paraId="1E256C85" w14:textId="77777777" w:rsidR="006E79C4" w:rsidRDefault="00F4254F">
      <w:pPr>
        <w:pStyle w:val="SourceCode"/>
      </w:pPr>
      <w:r>
        <w:t xml:space="preserve">    ; A refused command, or a statement the server refused, is reported</w:t>
      </w:r>
    </w:p>
    <w:p w14:paraId="1CC0DA46" w14:textId="77777777" w:rsidR="006E79C4" w:rsidRDefault="00F4254F">
      <w:pPr>
        <w:pStyle w:val="SourceCode"/>
      </w:pPr>
      <w:r>
        <w:t xml:space="preserve">    ; and the loop goes on, so the run as a whole succeeded: eax = 0.</w:t>
      </w:r>
    </w:p>
    <w:p w14:paraId="2D826C7F" w14:textId="77777777" w:rsidR="006E79C4" w:rsidRDefault="00F4254F">
      <w:pPr>
        <w:pStyle w:val="SourceCode"/>
      </w:pPr>
      <w:r>
        <w:t>.closed:</w:t>
      </w:r>
    </w:p>
    <w:p w14:paraId="7F891F65" w14:textId="77777777" w:rsidR="006E79C4" w:rsidRDefault="00F4254F">
      <w:pPr>
        <w:pStyle w:val="SourceCode"/>
      </w:pPr>
      <w:r>
        <w:t xml:space="preserve">    lea rcx, [closed_line]</w:t>
      </w:r>
    </w:p>
    <w:p w14:paraId="4A866F09" w14:textId="77777777" w:rsidR="006E79C4" w:rsidRDefault="00F4254F">
      <w:pPr>
        <w:pStyle w:val="SourceCode"/>
      </w:pPr>
      <w:r>
        <w:t xml:space="preserve">    call printf</w:t>
      </w:r>
    </w:p>
    <w:p w14:paraId="225E842A" w14:textId="77777777" w:rsidR="006E79C4" w:rsidRDefault="00F4254F">
      <w:pPr>
        <w:pStyle w:val="SourceCode"/>
      </w:pPr>
      <w:r>
        <w:t xml:space="preserve">    mov rcx, r13</w:t>
      </w:r>
    </w:p>
    <w:p w14:paraId="1F00F535" w14:textId="77777777" w:rsidR="006E79C4" w:rsidRDefault="00F4254F">
      <w:pPr>
        <w:pStyle w:val="SourceCode"/>
      </w:pPr>
      <w:r>
        <w:t xml:space="preserve">    call mysql_close</w:t>
      </w:r>
    </w:p>
    <w:p w14:paraId="02CBC3B4" w14:textId="77777777" w:rsidR="006E79C4" w:rsidRDefault="00F4254F">
      <w:pPr>
        <w:pStyle w:val="SourceCode"/>
      </w:pPr>
      <w:r>
        <w:t xml:space="preserve">    xor eax, eax</w:t>
      </w:r>
    </w:p>
    <w:p w14:paraId="5E1F94E0" w14:textId="77777777" w:rsidR="006E79C4" w:rsidRDefault="00F4254F">
      <w:pPr>
        <w:pStyle w:val="SourceCode"/>
      </w:pPr>
      <w:r>
        <w:t xml:space="preserve">    jmp .done</w:t>
      </w:r>
    </w:p>
    <w:p w14:paraId="7C9F2FF6" w14:textId="77777777" w:rsidR="006E79C4" w:rsidRDefault="006E79C4">
      <w:pPr>
        <w:pStyle w:val="SourceCode"/>
      </w:pPr>
    </w:p>
    <w:p w14:paraId="01FFF85E" w14:textId="77777777" w:rsidR="006E79C4" w:rsidRDefault="00F4254F">
      <w:pPr>
        <w:pStyle w:val="SourceCode"/>
      </w:pPr>
      <w:r>
        <w:t>.server_failed:</w:t>
      </w:r>
    </w:p>
    <w:p w14:paraId="53E7D556" w14:textId="77777777" w:rsidR="006E79C4" w:rsidRDefault="00F4254F">
      <w:pPr>
        <w:pStyle w:val="SourceCode"/>
      </w:pPr>
      <w:r>
        <w:t xml:space="preserve">    mov rcx, rbx</w:t>
      </w:r>
    </w:p>
    <w:p w14:paraId="7FF01E01" w14:textId="77777777" w:rsidR="006E79C4" w:rsidRDefault="00F4254F">
      <w:pPr>
        <w:pStyle w:val="SourceCode"/>
      </w:pPr>
      <w:r>
        <w:t xml:space="preserve">    call report_connection_error</w:t>
      </w:r>
    </w:p>
    <w:p w14:paraId="39BC146F" w14:textId="77777777" w:rsidR="006E79C4" w:rsidRDefault="00F4254F">
      <w:pPr>
        <w:pStyle w:val="SourceCode"/>
      </w:pPr>
      <w:r>
        <w:t xml:space="preserve">    jmp .close_both</w:t>
      </w:r>
    </w:p>
    <w:p w14:paraId="7F68BAC4" w14:textId="77777777" w:rsidR="006E79C4" w:rsidRDefault="00F4254F">
      <w:pPr>
        <w:pStyle w:val="SourceCode"/>
      </w:pPr>
      <w:r>
        <w:t>.connection_failed:</w:t>
      </w:r>
    </w:p>
    <w:p w14:paraId="6FD1E63D" w14:textId="77777777" w:rsidR="006E79C4" w:rsidRDefault="00F4254F">
      <w:pPr>
        <w:pStyle w:val="SourceCode"/>
      </w:pPr>
      <w:r>
        <w:t xml:space="preserve">    mov rcx, r13</w:t>
      </w:r>
    </w:p>
    <w:p w14:paraId="627AA7DF" w14:textId="77777777" w:rsidR="006E79C4" w:rsidRDefault="00F4254F">
      <w:pPr>
        <w:pStyle w:val="SourceCode"/>
      </w:pPr>
      <w:r>
        <w:t xml:space="preserve">    call report_connection_error</w:t>
      </w:r>
    </w:p>
    <w:p w14:paraId="1686FDA4" w14:textId="77777777" w:rsidR="006E79C4" w:rsidRDefault="00F4254F">
      <w:pPr>
        <w:pStyle w:val="SourceCode"/>
      </w:pPr>
      <w:r>
        <w:t>.close_both:</w:t>
      </w:r>
    </w:p>
    <w:p w14:paraId="53BD3812" w14:textId="77777777" w:rsidR="006E79C4" w:rsidRDefault="00F4254F">
      <w:pPr>
        <w:pStyle w:val="SourceCode"/>
      </w:pPr>
      <w:r>
        <w:t xml:space="preserve">    mov rcx, rbx</w:t>
      </w:r>
    </w:p>
    <w:p w14:paraId="1D1CECEC" w14:textId="77777777" w:rsidR="006E79C4" w:rsidRDefault="00F4254F">
      <w:pPr>
        <w:pStyle w:val="SourceCode"/>
      </w:pPr>
      <w:r>
        <w:t xml:space="preserve">    call mysql_close</w:t>
      </w:r>
    </w:p>
    <w:p w14:paraId="79B9E02A" w14:textId="77777777" w:rsidR="006E79C4" w:rsidRDefault="00F4254F">
      <w:pPr>
        <w:pStyle w:val="SourceCode"/>
      </w:pPr>
      <w:r>
        <w:t xml:space="preserve">    mov rcx, r13</w:t>
      </w:r>
    </w:p>
    <w:p w14:paraId="6AD9A191" w14:textId="77777777" w:rsidR="006E79C4" w:rsidRDefault="00F4254F">
      <w:pPr>
        <w:pStyle w:val="SourceCode"/>
      </w:pPr>
      <w:r>
        <w:t xml:space="preserve">    call mysql_close</w:t>
      </w:r>
    </w:p>
    <w:p w14:paraId="3A1830B0" w14:textId="77777777" w:rsidR="006E79C4" w:rsidRDefault="00F4254F">
      <w:pPr>
        <w:pStyle w:val="SourceCode"/>
      </w:pPr>
      <w:r>
        <w:t xml:space="preserve">    mov eax, 1</w:t>
      </w:r>
    </w:p>
    <w:p w14:paraId="4D1090E6" w14:textId="77777777" w:rsidR="006E79C4" w:rsidRDefault="00F4254F">
      <w:pPr>
        <w:pStyle w:val="SourceCode"/>
      </w:pPr>
      <w:r>
        <w:t>.done:</w:t>
      </w:r>
    </w:p>
    <w:p w14:paraId="0F93B3E7" w14:textId="77777777" w:rsidR="006E79C4" w:rsidRDefault="00F4254F">
      <w:pPr>
        <w:pStyle w:val="SourceCode"/>
      </w:pPr>
      <w:r>
        <w:t xml:space="preserve">    add rsp, 32</w:t>
      </w:r>
    </w:p>
    <w:p w14:paraId="3069716C" w14:textId="77777777" w:rsidR="006E79C4" w:rsidRDefault="00F4254F">
      <w:pPr>
        <w:pStyle w:val="SourceCode"/>
      </w:pPr>
      <w:r>
        <w:t xml:space="preserve">    pop r13</w:t>
      </w:r>
    </w:p>
    <w:p w14:paraId="5831012B" w14:textId="77777777" w:rsidR="006E79C4" w:rsidRDefault="00F4254F">
      <w:pPr>
        <w:pStyle w:val="SourceCode"/>
        <w:keepNext/>
      </w:pPr>
      <w:r>
        <w:t xml:space="preserve">    pop r12</w:t>
      </w:r>
    </w:p>
    <w:p w14:paraId="6B06ACA7" w14:textId="77777777" w:rsidR="006E79C4" w:rsidRDefault="00F4254F">
      <w:pPr>
        <w:pStyle w:val="SourceCode"/>
        <w:keepNext/>
      </w:pPr>
      <w:r>
        <w:t xml:space="preserve">    pop rbx</w:t>
      </w:r>
    </w:p>
    <w:p w14:paraId="7A1A814B" w14:textId="77777777" w:rsidR="006E79C4" w:rsidRDefault="00F4254F">
      <w:pPr>
        <w:pStyle w:val="SourceCode"/>
      </w:pPr>
      <w:r>
        <w:t xml:space="preserve">    ret</w:t>
      </w:r>
    </w:p>
    <w:p w14:paraId="65DF198C" w14:textId="77777777" w:rsidR="006E79C4" w:rsidRDefault="006E79C4">
      <w:pPr>
        <w:keepNext/>
      </w:pPr>
    </w:p>
    <w:p w14:paraId="3AE40114" w14:textId="77777777" w:rsidR="006E79C4" w:rsidRDefault="00F4254F">
      <w:pPr>
        <w:pStyle w:val="Heading3"/>
      </w:pPr>
      <w:r>
        <w:t>Windows PowerShell Build and Run</w:t>
      </w:r>
    </w:p>
    <w:p w14:paraId="580A2159" w14:textId="77777777" w:rsidR="006E79C4" w:rsidRDefault="00F4254F">
      <w:pPr>
        <w:keepNext/>
      </w:pPr>
      <w:r>
        <w:t>Run 1 and Run 2 read run1.txt and run2.txt with &lt;, as Concept explains. -i .\assembly\windows tells nasm where %include finds contacts.inc.</w:t>
      </w:r>
    </w:p>
    <w:p w14:paraId="17AE3F4E" w14:textId="77777777" w:rsidR="006E79C4" w:rsidRDefault="006E79C4">
      <w:pPr>
        <w:keepNext/>
      </w:pPr>
    </w:p>
    <w:p w14:paraId="12BF635D" w14:textId="77777777" w:rsidR="006E79C4" w:rsidRDefault="00F4254F">
      <w:pPr>
        <w:pStyle w:val="CommandBlock"/>
        <w:keepNext/>
      </w:pPr>
      <w:r>
        <w:t>$server = "C:\Program Files\MySQL\MySQL Server 26.7"</w:t>
      </w:r>
    </w:p>
    <w:p w14:paraId="535399F6" w14:textId="77777777" w:rsidR="006E79C4" w:rsidRDefault="00F4254F">
      <w:pPr>
        <w:pStyle w:val="CommandBlock"/>
        <w:keepNext/>
      </w:pPr>
      <w:r>
        <w:t>nasm -f win64 -i .\assembly\windows .\assembly\windows\contacts.asm `</w:t>
      </w:r>
    </w:p>
    <w:p w14:paraId="49464E87" w14:textId="77777777" w:rsidR="006E79C4" w:rsidRDefault="00F4254F">
      <w:pPr>
        <w:pStyle w:val="CommandBlock"/>
        <w:keepNext/>
      </w:pPr>
      <w:r>
        <w:t xml:space="preserve">    -o .\assembly\windows\contacts.obj</w:t>
      </w:r>
    </w:p>
    <w:p w14:paraId="293F7AEB" w14:textId="77777777" w:rsidR="006E79C4" w:rsidRDefault="00F4254F">
      <w:pPr>
        <w:pStyle w:val="CommandBlock"/>
        <w:keepNext/>
      </w:pPr>
      <w:r>
        <w:t>nasm -f win64 -i .\assembly\windows .\assembly\windows\main.asm `</w:t>
      </w:r>
    </w:p>
    <w:p w14:paraId="035B561A" w14:textId="77777777" w:rsidR="006E79C4" w:rsidRDefault="00F4254F">
      <w:pPr>
        <w:pStyle w:val="CommandBlock"/>
        <w:keepNext/>
      </w:pPr>
      <w:r>
        <w:t xml:space="preserve">    -o .\assembly\windows\main.obj</w:t>
      </w:r>
    </w:p>
    <w:p w14:paraId="6202D6EB" w14:textId="77777777" w:rsidR="006E79C4" w:rsidRDefault="00F4254F">
      <w:pPr>
        <w:pStyle w:val="CommandBlock"/>
        <w:keepNext/>
      </w:pPr>
      <w:r>
        <w:t>gcc .\assembly\windows\main.obj .\assembly\windows\contacts.obj `</w:t>
      </w:r>
    </w:p>
    <w:p w14:paraId="21FBED69" w14:textId="77777777" w:rsidR="006E79C4" w:rsidRDefault="00F4254F">
      <w:pPr>
        <w:pStyle w:val="CommandBlock"/>
        <w:keepNext/>
      </w:pPr>
      <w:r>
        <w:t xml:space="preserve">    -L "$server\lib" -lmysql -o .\assembly\windows\contacts.exe</w:t>
      </w:r>
    </w:p>
    <w:p w14:paraId="58CF882B" w14:textId="77777777" w:rsidR="006E79C4" w:rsidRDefault="00F4254F">
      <w:pPr>
        <w:pStyle w:val="CommandBlock"/>
        <w:keepNext/>
      </w:pPr>
      <w:r>
        <w:t>cmd /c ".\assembly\windows\contacts.exe &lt; run1.txt"</w:t>
      </w:r>
    </w:p>
    <w:p w14:paraId="2CA7CE36" w14:textId="77777777" w:rsidR="006E79C4" w:rsidRDefault="00F4254F">
      <w:pPr>
        <w:pStyle w:val="CommandBlock"/>
        <w:keepNext/>
      </w:pPr>
      <w:r>
        <w:t>$LASTEXITCODE</w:t>
      </w:r>
    </w:p>
    <w:p w14:paraId="3C9EB95F" w14:textId="77777777" w:rsidR="006E79C4" w:rsidRDefault="00F4254F">
      <w:pPr>
        <w:pStyle w:val="CommandBlock"/>
        <w:keepNext/>
      </w:pPr>
      <w:r>
        <w:t>cmd /c ".\assembly\windows\contacts.exe &lt; run2.txt"</w:t>
      </w:r>
    </w:p>
    <w:p w14:paraId="303A3D7E" w14:textId="77777777" w:rsidR="006E79C4" w:rsidRDefault="00F4254F">
      <w:pPr>
        <w:pStyle w:val="CommandBlock"/>
      </w:pPr>
      <w:r>
        <w:t>$LASTEXITCODE</w:t>
      </w:r>
    </w:p>
    <w:p w14:paraId="4555C54B" w14:textId="77777777" w:rsidR="006E79C4" w:rsidRDefault="006E79C4">
      <w:pPr>
        <w:keepNext/>
      </w:pPr>
    </w:p>
    <w:p w14:paraId="067EA2C5" w14:textId="77777777" w:rsidR="006E79C4" w:rsidRDefault="00F4254F">
      <w:pPr>
        <w:pStyle w:val="Heading3"/>
      </w:pPr>
      <w:r>
        <w:t>Windows PowerShell Typed Run</w:t>
      </w:r>
    </w:p>
    <w:p w14:paraId="43370ED9" w14:textId="77777777" w:rsidR="006E79C4" w:rsidRDefault="00F4254F">
      <w:pPr>
        <w:keepNext/>
      </w:pPr>
      <w:r>
        <w:t>Type this run: the program waits at each prompt for the answer that the typed run in the Required Clean-Run Output in Validation Rules shows.</w:t>
      </w:r>
    </w:p>
    <w:p w14:paraId="324165E9" w14:textId="77777777" w:rsidR="006E79C4" w:rsidRDefault="006E79C4">
      <w:pPr>
        <w:keepNext/>
      </w:pPr>
    </w:p>
    <w:p w14:paraId="11EF75A3" w14:textId="77777777" w:rsidR="006E79C4" w:rsidRDefault="00F4254F">
      <w:pPr>
        <w:pStyle w:val="CommandBlock"/>
        <w:keepNext/>
      </w:pPr>
      <w:r>
        <w:t>.\assembly\windows\contacts.exe</w:t>
      </w:r>
    </w:p>
    <w:p w14:paraId="2A80A776" w14:textId="77777777" w:rsidR="006E79C4" w:rsidRDefault="00F4254F">
      <w:pPr>
        <w:pStyle w:val="CommandBlock"/>
      </w:pPr>
      <w:r>
        <w:t>$LASTEXITCODE</w:t>
      </w:r>
    </w:p>
    <w:p w14:paraId="24A52B04" w14:textId="77777777" w:rsidR="006E79C4" w:rsidRDefault="006E79C4">
      <w:pPr>
        <w:keepNext/>
      </w:pPr>
    </w:p>
    <w:p w14:paraId="6F70076D" w14:textId="77777777" w:rsidR="006E79C4" w:rsidRDefault="00F4254F">
      <w:pPr>
        <w:pStyle w:val="Heading3"/>
      </w:pPr>
      <w:r>
        <w:t>Check Your Results</w:t>
      </w:r>
    </w:p>
    <w:p w14:paraId="37D9CBAC" w14:textId="77777777" w:rsidR="006E79C4" w:rsidRDefault="00F4254F">
      <w:r>
        <w:t>The two blocks run the Production-Minded program three times, right after the Basic run. Run 1 and Run 2 read their commands from run1.txt and run2.txt, so you type nothing. For the typed run, type each command and answer exactly as the typed run in the Required Clean-Run Output in Validation Rules shows them, and press Enter after each one. After each run, $LASTEXITCODE (echo $? on Linux or macOS) prints 0. Your screen must match the three runs of the Required Clean-Run Output in Validation Rules, line for</w:t>
      </w:r>
      <w:r>
        <w:t xml:space="preserve"> line, with the same spelling, spacing, and capitalization.</w:t>
      </w:r>
    </w:p>
    <w:p w14:paraId="39674EB1" w14:textId="77777777" w:rsidR="006E79C4" w:rsidRDefault="006E79C4">
      <w:pPr>
        <w:keepNext/>
      </w:pPr>
    </w:p>
    <w:p w14:paraId="4B42A189" w14:textId="77777777" w:rsidR="006E79C4" w:rsidRDefault="00F4254F">
      <w:pPr>
        <w:pStyle w:val="ListBullet"/>
      </w:pPr>
      <w:r>
        <w:t>Run 1's Contacts stored: 2 proves the language's tables are shared by its two programs: a different program, the Production-Minded one, finds the two contacts the Basic program stored.</w:t>
      </w:r>
    </w:p>
    <w:p w14:paraId="563BD850" w14:textId="77777777" w:rsidR="006E79C4" w:rsidRDefault="00F4254F">
      <w:pPr>
        <w:pStyle w:val="ListBullet"/>
      </w:pPr>
      <w:r>
        <w:t>Run 1 proves add, list, update, and delete: Alan Turing creates the group Work in his add's transaction, Mary Jackson joins it, list shows the contacts by name with their groups, Grace Hopper's phone changes, and Dorothy Vaughan is deleted.</w:t>
      </w:r>
    </w:p>
    <w:p w14:paraId="50E66335" w14:textId="77777777" w:rsidR="006E79C4" w:rsidRDefault="00F4254F">
      <w:pPr>
        <w:pStyle w:val="ListBullet"/>
      </w:pPr>
      <w:r>
        <w:t>Run 2 proves persistence: a separate execution, started with nothing in memory, finds 4 contacts and Grace Hopper's new phone, finds her by name and Mary Jackson by domain, and lists the newest first.</w:t>
      </w:r>
    </w:p>
    <w:p w14:paraId="3178C28B" w14:textId="77777777" w:rsidR="006E79C4" w:rsidRDefault="00F4254F">
      <w:pPr>
        <w:pStyle w:val="ListBullet"/>
      </w:pPr>
      <w:r>
        <w:t>The typed run proves the checks and the transaction: each refused answer gets one Error line and stores nothing; the taken email rolls back the group Home its add had already inserted, so the next add says in new group Home; an id that no contact has is an outcome, not an Error line.</w:t>
      </w:r>
    </w:p>
    <w:p w14:paraId="00CC239E" w14:textId="77777777" w:rsidR="006E79C4" w:rsidRDefault="00F4254F">
      <w:pPr>
        <w:pStyle w:val="ListBullet"/>
      </w:pPr>
      <w:r>
        <w:t>If Run 1 starts with a number other than Contacts stored: 2, the language's tables hold contacts from earlier runs: run Starting Over, then the Basic block and these blocks again.</w:t>
      </w:r>
    </w:p>
    <w:p w14:paraId="327F2510" w14:textId="77777777" w:rsidR="006E79C4" w:rsidRDefault="00F4254F">
      <w:pPr>
        <w:pStyle w:val="ListBullet"/>
      </w:pPr>
      <w:r>
        <w:t>If the third add says in group Home instead of in new group Home, the rollback did not happen: the group from the refused add was kept.</w:t>
      </w:r>
    </w:p>
    <w:p w14:paraId="52BDA749" w14:textId="77777777" w:rsidR="006E79C4" w:rsidRDefault="00F4254F">
      <w:pPr>
        <w:pStyle w:val="ListBullet"/>
      </w:pPr>
      <w:r>
        <w:t>If nasm fails with unable to open include file `contacts.inc', the -i .\assembly\windows option is missing, or contacts.inc is not saved in .\assembly\windows.</w:t>
      </w:r>
    </w:p>
    <w:p w14:paraId="50C78402" w14:textId="77777777" w:rsidR="006E79C4" w:rsidRDefault="00F4254F">
      <w:pPr>
        <w:pStyle w:val="ListBullet"/>
      </w:pPr>
      <w:r>
        <w:t>If gcc fails with undefined reference to `add_contact' (or another module label), contacts.obj is missing from the gcc line, or the label's global line is missing from contacts.asm.</w:t>
      </w:r>
    </w:p>
    <w:p w14:paraId="112012DA" w14:textId="77777777" w:rsidR="006E79C4" w:rsidRDefault="00F4254F">
      <w:pPr>
        <w:pStyle w:val="ListBullet"/>
      </w:pPr>
      <w:r>
        <w:t>If the build fails with another message, read the first error: it names the file and line to fix.</w:t>
      </w:r>
    </w:p>
    <w:p w14:paraId="167FEBAC" w14:textId="77777777" w:rsidR="006E79C4" w:rsidRDefault="006E79C4">
      <w:pPr>
        <w:keepNext/>
      </w:pPr>
    </w:p>
    <w:p w14:paraId="4480DAFC" w14:textId="77777777" w:rsidR="006E79C4" w:rsidRDefault="00F4254F">
      <w:pPr>
        <w:pStyle w:val="Heading3"/>
      </w:pPr>
      <w:r>
        <w:t>Windows PowerShell Missing Password Check</w:t>
      </w:r>
    </w:p>
    <w:p w14:paraId="1E5DC38D" w14:textId="77777777" w:rsidR="006E79C4" w:rsidRDefault="00F4254F">
      <w:pPr>
        <w:keepNext/>
      </w:pPr>
      <w:r>
        <w:t>Remember, $savedPassword keeps the password in this terminal only while Remove-Item takes SPA_DB_PASSWORD out of its environment for one run, and the last line puts it back (Lesson 4.0).</w:t>
      </w:r>
    </w:p>
    <w:p w14:paraId="0E23AF13" w14:textId="77777777" w:rsidR="006E79C4" w:rsidRDefault="006E79C4">
      <w:pPr>
        <w:keepNext/>
      </w:pPr>
    </w:p>
    <w:p w14:paraId="0A001DE2" w14:textId="77777777" w:rsidR="006E79C4" w:rsidRDefault="00F4254F">
      <w:pPr>
        <w:pStyle w:val="CommandBlock"/>
        <w:keepNext/>
      </w:pPr>
      <w:r>
        <w:t>$savedPassword = $env:SPA_DB_PASSWORD</w:t>
      </w:r>
    </w:p>
    <w:p w14:paraId="4187207F" w14:textId="77777777" w:rsidR="006E79C4" w:rsidRDefault="00F4254F">
      <w:pPr>
        <w:pStyle w:val="CommandBlock"/>
        <w:keepNext/>
      </w:pPr>
      <w:r>
        <w:t>Remove-Item Env:SPA_DB_PASSWORD</w:t>
      </w:r>
    </w:p>
    <w:p w14:paraId="77F68738" w14:textId="77777777" w:rsidR="006E79C4" w:rsidRDefault="00F4254F">
      <w:pPr>
        <w:pStyle w:val="CommandBlock"/>
        <w:keepNext/>
      </w:pPr>
      <w:r>
        <w:t>.\assembly\windows\contacts.exe</w:t>
      </w:r>
    </w:p>
    <w:p w14:paraId="47AE5C70" w14:textId="77777777" w:rsidR="006E79C4" w:rsidRDefault="00F4254F">
      <w:pPr>
        <w:pStyle w:val="CommandBlock"/>
        <w:keepNext/>
      </w:pPr>
      <w:r>
        <w:t>$LASTEXITCODE</w:t>
      </w:r>
    </w:p>
    <w:p w14:paraId="071D2083" w14:textId="77777777" w:rsidR="006E79C4" w:rsidRDefault="00F4254F">
      <w:pPr>
        <w:pStyle w:val="CommandBlock"/>
      </w:pPr>
      <w:r>
        <w:t>$env:SPA_DB_PASSWORD = $savedPassword</w:t>
      </w:r>
    </w:p>
    <w:p w14:paraId="037503AE" w14:textId="77777777" w:rsidR="006E79C4" w:rsidRDefault="006E79C4">
      <w:pPr>
        <w:keepNext/>
      </w:pPr>
    </w:p>
    <w:p w14:paraId="3B1AE5A1" w14:textId="77777777" w:rsidR="006E79C4" w:rsidRDefault="00F4254F">
      <w:pPr>
        <w:keepNext/>
      </w:pPr>
      <w:r>
        <w:t>The program must print only this line, on the error stream, and then exit code 1, before it tries to connect:</w:t>
      </w:r>
    </w:p>
    <w:p w14:paraId="11E82CE7" w14:textId="77777777" w:rsidR="006E79C4" w:rsidRDefault="006E79C4">
      <w:pPr>
        <w:keepNext/>
      </w:pPr>
    </w:p>
    <w:p w14:paraId="130F647A" w14:textId="77777777" w:rsidR="006E79C4" w:rsidRDefault="00F4254F">
      <w:pPr>
        <w:pStyle w:val="RequiredOutput"/>
      </w:pPr>
      <w:r>
        <w:t>Error: SPA_DB_PASSWORD is not set</w:t>
      </w:r>
    </w:p>
    <w:p w14:paraId="508E4588" w14:textId="77777777" w:rsidR="006E79C4" w:rsidRDefault="006E79C4">
      <w:pPr>
        <w:keepNext/>
      </w:pPr>
    </w:p>
    <w:p w14:paraId="7D0E487F" w14:textId="77777777" w:rsidR="006E79C4" w:rsidRDefault="006E79C4">
      <w:pPr>
        <w:keepNext/>
      </w:pPr>
    </w:p>
    <w:p w14:paraId="28002507" w14:textId="77777777" w:rsidR="006E79C4" w:rsidRDefault="00F4254F">
      <w:pPr>
        <w:pStyle w:val="Heading2"/>
      </w:pPr>
      <w:r>
        <w:t>What to Notice</w:t>
      </w:r>
    </w:p>
    <w:p w14:paraId="28993ECF" w14:textId="77777777" w:rsidR="006E79C4" w:rsidRDefault="00F4254F">
      <w:pPr>
        <w:pStyle w:val="ListBullet"/>
      </w:pPr>
      <w:r>
        <w:t>add_contact_in_group sends START TRANSACTION, then calls insert_contact_in_group, which runs every statement of one add: find_group_id asks SELECT id FROM contact_groups_assembly WHERE name = ?, insert_group runs only when no row came back, and insert_contact stores the contact with that group's id. One mysql_commit keeps them all; when any statement was refused, it has already printed its Error line, and mysql_rollback undoes the new group too. group_outcome holds how the Added line names the group: in gro</w:t>
      </w:r>
      <w:r>
        <w:t>up Work, in new group Work, or nothing.</w:t>
      </w:r>
    </w:p>
    <w:p w14:paraId="1A0B46B2" w14:textId="77777777" w:rsidR="006E79C4" w:rsidRDefault="00F4254F">
      <w:pPr>
        <w:pStyle w:val="ListBullet"/>
      </w:pPr>
      <w:r>
        <w:t>find_group_id reads one int column: a MYSQL_TYPE_LONG record points at found_group_id, which is set to 0 before the fetch. No row means mysql_stmt_fetch answers MYSQL_NO_DATA and leaves the 0 there, so 0 means there is no such group, and -1 is kept for a failure.</w:t>
      </w:r>
    </w:p>
    <w:p w14:paraId="3DA3D6AF" w14:textId="77777777" w:rsidR="006E79C4" w:rsidRDefault="00F4254F">
      <w:pPr>
        <w:pStyle w:val="ListBullet"/>
      </w:pPr>
      <w:r>
        <w:t>show_contacts serves every list and search. Its value, in r9, is optional: a query with one ? gets the value's address, and a query with none gets 0, so cmp r14, 0 skips set_text_value and mysql_stmt_bind_param. It prints the heading and then each row as mysql_stmt_fetch fills the one Contact record, so the record needs no array, and returns the count for list_contacts' Contacts: line or search_contacts' No contacts found.</w:t>
      </w:r>
    </w:p>
    <w:p w14:paraId="516FBE02" w14:textId="77777777" w:rsidR="006E79C4" w:rsidRDefault="00F4254F">
      <w:pPr>
        <w:pStyle w:val="ListBullet"/>
      </w:pPr>
      <w:r>
        <w:t>run_write holds the steps every write shares: prepare, bind_param, execute, then the new id, written to the 8 bytes r9 points at, and the rows matched or affected in rax, or -1 after one Error line. insert_group, insert_contact, change_phone, and remove_contact each fill their MYSQL_BIND records and call it.</w:t>
      </w:r>
    </w:p>
    <w:p w14:paraId="46D922AD" w14:textId="77777777" w:rsidR="006E79C4" w:rsidRDefault="00F4254F">
      <w:pPr>
        <w:pStyle w:val="ListBullet"/>
      </w:pPr>
      <w:r>
        <w:t>answer_fields dq name_answer, email_answer, phone_answer, group_answer is Lesson 4.13a's fields record, pointing at main.asm's answer spaces, so run_add passes four answers in one register. add_contact copies each answer with snprintf before trim_text changes it, and fills the module's own record, contact_fields, with the trimmed addresses.</w:t>
      </w:r>
    </w:p>
    <w:p w14:paraId="1314196C" w14:textId="77777777" w:rsidR="006E79C4" w:rsidRDefault="00F4254F">
      <w:pPr>
        <w:pStyle w:val="ListBullet"/>
      </w:pPr>
      <w:r>
        <w:t>parse_id is Lesson 2.11a's strtol with end_pointer: the same address as the text means no digits, a nonzero byte there means text was left over, as in 7x, and a number below 1 is not an id either, so it returns 0 and run_update prints the Error line before anything is sent.</w:t>
      </w:r>
    </w:p>
    <w:p w14:paraId="051FFE28" w14:textId="77777777" w:rsidR="006E79C4" w:rsidRDefault="006E79C4">
      <w:pPr>
        <w:keepNext/>
      </w:pPr>
    </w:p>
    <w:p w14:paraId="376607AB" w14:textId="77777777" w:rsidR="006E79C4" w:rsidRDefault="00F4254F">
      <w:pPr>
        <w:pStyle w:val="Heading3"/>
      </w:pPr>
      <w:r>
        <w:t>Basic and Production-Minded Comparison</w:t>
      </w:r>
    </w:p>
    <w:p w14:paraId="6040FB5E" w14:textId="77777777" w:rsidR="006E79C4" w:rsidRDefault="00F4254F">
      <w:r>
        <w:t>Both versions make sure the database and both tables exist at every start, never drop anything, count the stored contacts, validate every answer before sending it, and send every value as a parameter. Both stop with exit code 1 when the start fails, and report a refused command or statement with one Error line and carry on. The Basic version keeps everything in one file, offers list and add, and adds no groups, but creates the full schema because the two versions share the language's tables; it names only e</w:t>
      </w:r>
      <w:r>
        <w:t>rror 1062 in the user's words. The Production-Minded version moves the database work into contacts.asm, shares its constants through contacts.inc, keeps the loop and the questions in main.asm, offers every command the curriculum asks for, adds a contact and its group in one transaction, and reports every error through user_message. Both close each statement, the rows, and the connections on every way out, because Assembly has no cleanup form.</w:t>
      </w:r>
    </w:p>
    <w:p w14:paraId="37F83398" w14:textId="77777777" w:rsidR="006E79C4" w:rsidRDefault="006E79C4">
      <w:pPr>
        <w:keepNext/>
      </w:pPr>
    </w:p>
    <w:p w14:paraId="47E01E04" w14:textId="77777777" w:rsidR="006E79C4" w:rsidRDefault="006E79C4">
      <w:pPr>
        <w:keepNext/>
      </w:pPr>
    </w:p>
    <w:p w14:paraId="7BEC6A73" w14:textId="77777777" w:rsidR="006E79C4" w:rsidRDefault="006E79C4">
      <w:pPr>
        <w:keepNext/>
      </w:pPr>
    </w:p>
    <w:p w14:paraId="37BCA64E" w14:textId="77777777" w:rsidR="006E79C4" w:rsidRDefault="00F4254F">
      <w:pPr>
        <w:pStyle w:val="Heading1"/>
      </w:pPr>
      <w:r>
        <w:t>Rust Implementation</w:t>
      </w:r>
    </w:p>
    <w:p w14:paraId="5B44C0CC" w14:textId="77777777" w:rsidR="006E79C4" w:rsidRDefault="00F4254F">
      <w:r>
        <w:t>Rust uses the mysql crate, pinned at 28.0.3 (Lesson 4.0a). Remember, query reads every row into a Vec of tuples and exec does the same for a query with parameters, exec_drop sends a statement with one tuple value per ?, None goes as NULL, and affected_rows() gives the rows matched (Lessons 4.5a to 4.9a); start_transaction returns a Transaction that every statement of the add goes through, and commit() and rollback() end it (Lesson 4.13a); report_error reads a MySqlError's code, and tells a server that never</w:t>
      </w:r>
      <w:r>
        <w:t xml:space="preserve"> answers by its DriverError::CouldNotConnect (Lesson 4.14a). The command loop and read_answer are Chapter 3 Project 2a's. New here: exec_first, which reads the first row of a query with parameters, and one Conn lent with &amp;mut to every command until quit.</w:t>
      </w:r>
    </w:p>
    <w:p w14:paraId="77A5305E" w14:textId="77777777" w:rsidR="006E79C4" w:rsidRDefault="006E79C4">
      <w:pPr>
        <w:keepNext/>
      </w:pPr>
    </w:p>
    <w:p w14:paraId="173D7352" w14:textId="77777777" w:rsidR="006E79C4" w:rsidRDefault="006E79C4">
      <w:pPr>
        <w:keepNext/>
      </w:pPr>
    </w:p>
    <w:p w14:paraId="2B7DDD4B" w14:textId="77777777" w:rsidR="006E79C4" w:rsidRDefault="00F4254F">
      <w:pPr>
        <w:pStyle w:val="Heading2"/>
      </w:pPr>
      <w:r>
        <w:t>Basic Implementation</w:t>
      </w:r>
    </w:p>
    <w:p w14:paraId="169F4B2F" w14:textId="77777777" w:rsidR="006E79C4" w:rsidRDefault="00F4254F">
      <w:r>
        <w:t>Start with the Contact Manager's shape in one file: the start, which makes sure the database and its tables exist, the command loop, and three commands, list, add, and quit. read_answer is Chapter 3 Project 2a's, and validate_contact is Lesson 4.5a's with Lesson 4.7a's phone characters; an empty phone passes, because it means no phone. reason_text is Lesson 4.5a's: the server's own words for a MySqlError. list_contacts runs the SELECT with query and prints each tuple, with (no phone) for None; add_contact a</w:t>
      </w:r>
      <w:r>
        <w:t>sks the three questions, trims and validates the answers, and sends the INSERT with exec_drop, with None for an empty phone. When the INSERT is refused, code 1062, a taken email, prints That email is already in use., and any other refusal prints the server's own message, Lesson 4.14a's Basic test. run connects to the server alone, with no db_name, sends CREATE DATABASE IF NOT EXISTS, and drops that connection; then it connects to spa_contact_manager, calls create_schema for both CREATE TABLE IF NOT EXISTS s</w:t>
      </w:r>
      <w:r>
        <w:t>tatements and the COUNT(*), and runs the loop, an if-else chain that compares the command with each name. run returns the exit code, which main passes to process::exit. Every step is commented, so read the comments as you type it.</w:t>
      </w:r>
    </w:p>
    <w:p w14:paraId="781401BE" w14:textId="77777777" w:rsidR="006E79C4" w:rsidRDefault="006E79C4">
      <w:pPr>
        <w:keepNext/>
      </w:pPr>
    </w:p>
    <w:p w14:paraId="3293D4A7" w14:textId="77777777" w:rsidR="006E79C4" w:rsidRDefault="00F4254F">
      <w:pPr>
        <w:pStyle w:val="Heading3"/>
      </w:pPr>
      <w:r>
        <w:t>rust/src/bin/basic_contacts.rs</w:t>
      </w:r>
    </w:p>
    <w:p w14:paraId="6C51E39B" w14:textId="77777777" w:rsidR="006E79C4" w:rsidRDefault="00F4254F">
      <w:pPr>
        <w:pStyle w:val="SourceCode"/>
        <w:keepNext/>
      </w:pPr>
      <w:r>
        <w:t>// The Basic Contact Manager: one file, a command loop, and three</w:t>
      </w:r>
    </w:p>
    <w:p w14:paraId="1C95A274" w14:textId="77777777" w:rsidR="006E79C4" w:rsidRDefault="00F4254F">
      <w:pPr>
        <w:pStyle w:val="SourceCode"/>
        <w:keepNext/>
      </w:pPr>
      <w:r>
        <w:t>// commands: list, add, and quit. The contacts live in the MySQL database</w:t>
      </w:r>
    </w:p>
    <w:p w14:paraId="3385FA68" w14:textId="77777777" w:rsidR="006E79C4" w:rsidRDefault="00F4254F">
      <w:pPr>
        <w:pStyle w:val="SourceCode"/>
      </w:pPr>
      <w:r>
        <w:t>// spa_contact_manager, so they are still there the next time any program</w:t>
      </w:r>
    </w:p>
    <w:p w14:paraId="35E43F73" w14:textId="77777777" w:rsidR="006E79C4" w:rsidRDefault="00F4254F">
      <w:pPr>
        <w:pStyle w:val="SourceCode"/>
      </w:pPr>
      <w:r>
        <w:t>// opens it. Remember, use brings a name into this file; Queryable gives</w:t>
      </w:r>
    </w:p>
    <w:p w14:paraId="1062E630" w14:textId="77777777" w:rsidR="006E79C4" w:rsidRDefault="00F4254F">
      <w:pPr>
        <w:pStyle w:val="SourceCode"/>
      </w:pPr>
      <w:r>
        <w:t>// a connection query_drop, query_first, query, and exec_drop, and Write</w:t>
      </w:r>
    </w:p>
    <w:p w14:paraId="3D2576E3" w14:textId="77777777" w:rsidR="006E79C4" w:rsidRDefault="00F4254F">
      <w:pPr>
        <w:pStyle w:val="SourceCode"/>
      </w:pPr>
      <w:r>
        <w:t>// gives stdout its flush.</w:t>
      </w:r>
    </w:p>
    <w:p w14:paraId="614EA5D3" w14:textId="77777777" w:rsidR="006E79C4" w:rsidRDefault="00F4254F">
      <w:pPr>
        <w:pStyle w:val="SourceCode"/>
      </w:pPr>
      <w:r>
        <w:t>use mysql::prelude::Queryable;</w:t>
      </w:r>
    </w:p>
    <w:p w14:paraId="213C74CF" w14:textId="77777777" w:rsidR="006E79C4" w:rsidRDefault="00F4254F">
      <w:pPr>
        <w:pStyle w:val="SourceCode"/>
      </w:pPr>
      <w:r>
        <w:t>use mysql::{Conn, OptsBuilder};</w:t>
      </w:r>
    </w:p>
    <w:p w14:paraId="2759E4EB" w14:textId="77777777" w:rsidR="006E79C4" w:rsidRDefault="00F4254F">
      <w:pPr>
        <w:pStyle w:val="SourceCode"/>
      </w:pPr>
      <w:r>
        <w:t>use std::env;</w:t>
      </w:r>
    </w:p>
    <w:p w14:paraId="3EAFDC4B" w14:textId="77777777" w:rsidR="006E79C4" w:rsidRDefault="00F4254F">
      <w:pPr>
        <w:pStyle w:val="SourceCode"/>
      </w:pPr>
      <w:r>
        <w:t>use std::io::Write;</w:t>
      </w:r>
    </w:p>
    <w:p w14:paraId="7BA309AD" w14:textId="77777777" w:rsidR="006E79C4" w:rsidRDefault="00F4254F">
      <w:pPr>
        <w:pStyle w:val="SourceCode"/>
      </w:pPr>
      <w:r>
        <w:t>use std::process;</w:t>
      </w:r>
    </w:p>
    <w:p w14:paraId="38B72949" w14:textId="77777777" w:rsidR="006E79C4" w:rsidRDefault="006E79C4">
      <w:pPr>
        <w:pStyle w:val="SourceCode"/>
      </w:pPr>
    </w:p>
    <w:p w14:paraId="65B79DAC" w14:textId="77777777" w:rsidR="006E79C4" w:rsidRDefault="00F4254F">
      <w:pPr>
        <w:pStyle w:val="SourceCode"/>
      </w:pPr>
      <w:r>
        <w:t>// The lesson server and account, and the project's own database.</w:t>
      </w:r>
    </w:p>
    <w:p w14:paraId="5028CC9D" w14:textId="77777777" w:rsidR="006E79C4" w:rsidRDefault="00F4254F">
      <w:pPr>
        <w:pStyle w:val="SourceCode"/>
      </w:pPr>
      <w:r>
        <w:t>// Remember, const needs an explicit type.</w:t>
      </w:r>
    </w:p>
    <w:p w14:paraId="483E89E9" w14:textId="77777777" w:rsidR="006E79C4" w:rsidRDefault="00F4254F">
      <w:pPr>
        <w:pStyle w:val="SourceCode"/>
      </w:pPr>
      <w:r>
        <w:t>const HOST: &amp;str = "127.0.0.1";</w:t>
      </w:r>
    </w:p>
    <w:p w14:paraId="223D988C" w14:textId="77777777" w:rsidR="006E79C4" w:rsidRDefault="00F4254F">
      <w:pPr>
        <w:pStyle w:val="SourceCode"/>
      </w:pPr>
      <w:r>
        <w:t>const PORT: u16 = 3306;</w:t>
      </w:r>
    </w:p>
    <w:p w14:paraId="3011F1BA" w14:textId="77777777" w:rsidR="006E79C4" w:rsidRDefault="00F4254F">
      <w:pPr>
        <w:pStyle w:val="SourceCode"/>
      </w:pPr>
      <w:r>
        <w:t>const USER: &amp;str = "devuser";</w:t>
      </w:r>
    </w:p>
    <w:p w14:paraId="3B732F42" w14:textId="77777777" w:rsidR="006E79C4" w:rsidRDefault="00F4254F">
      <w:pPr>
        <w:pStyle w:val="SourceCode"/>
      </w:pPr>
      <w:r>
        <w:t>const DATABASE: &amp;str = "spa_contact_manager";</w:t>
      </w:r>
    </w:p>
    <w:p w14:paraId="4CE8C3C7" w14:textId="77777777" w:rsidR="006E79C4" w:rsidRDefault="006E79C4">
      <w:pPr>
        <w:pStyle w:val="SourceCode"/>
      </w:pPr>
    </w:p>
    <w:p w14:paraId="18AB8A1A" w14:textId="77777777" w:rsidR="006E79C4" w:rsidRDefault="00F4254F">
      <w:pPr>
        <w:pStyle w:val="SourceCode"/>
      </w:pPr>
      <w:r>
        <w:t>// The schema: the database, then both tables, each created only when it</w:t>
      </w:r>
    </w:p>
    <w:p w14:paraId="07DDD500" w14:textId="77777777" w:rsidR="006E79C4" w:rsidRDefault="00F4254F">
      <w:pPr>
        <w:pStyle w:val="SourceCode"/>
      </w:pPr>
      <w:r>
        <w:t>// is missing. Remember, IF NOT EXISTS makes a rerun do nothing (Lessons</w:t>
      </w:r>
    </w:p>
    <w:p w14:paraId="64411466" w14:textId="77777777" w:rsidR="006E79C4" w:rsidRDefault="00F4254F">
      <w:pPr>
        <w:pStyle w:val="SourceCode"/>
      </w:pPr>
      <w:r>
        <w:t>// 4.2 and 4.4), so every start runs these safely and never removes a</w:t>
      </w:r>
    </w:p>
    <w:p w14:paraId="2FB87E1F" w14:textId="77777777" w:rsidR="006E79C4" w:rsidRDefault="00F4254F">
      <w:pPr>
        <w:pStyle w:val="SourceCode"/>
      </w:pPr>
      <w:r>
        <w:t>// saved row. Remember, each language has its own tables (Lesson 4.4a):</w:t>
      </w:r>
    </w:p>
    <w:p w14:paraId="53CB48C5" w14:textId="77777777" w:rsidR="006E79C4" w:rsidRDefault="00F4254F">
      <w:pPr>
        <w:pStyle w:val="SourceCode"/>
      </w:pPr>
      <w:r>
        <w:t>// Rust's are contacts_rust and contact_groups_rust. The Basic version</w:t>
      </w:r>
    </w:p>
    <w:p w14:paraId="38B3A1C8" w14:textId="77777777" w:rsidR="006E79C4" w:rsidRDefault="00F4254F">
      <w:pPr>
        <w:pStyle w:val="SourceCode"/>
      </w:pPr>
      <w:r>
        <w:t>// adds no groups, but it creates contact_groups_rust and group_id too,</w:t>
      </w:r>
    </w:p>
    <w:p w14:paraId="5E5244EE" w14:textId="77777777" w:rsidR="006E79C4" w:rsidRDefault="00F4254F">
      <w:pPr>
        <w:pStyle w:val="SourceCode"/>
      </w:pPr>
      <w:r>
        <w:t>// because the Production-Minded version shares these tables: IF NOT</w:t>
      </w:r>
    </w:p>
    <w:p w14:paraId="152B3F0C" w14:textId="77777777" w:rsidR="006E79C4" w:rsidRDefault="00F4254F">
      <w:pPr>
        <w:pStyle w:val="SourceCode"/>
      </w:pPr>
      <w:r>
        <w:t>// EXISTS would never add them later. INDEX idx_contacts_rust_name (name)</w:t>
      </w:r>
    </w:p>
    <w:p w14:paraId="371E6802" w14:textId="77777777" w:rsidR="006E79C4" w:rsidRDefault="00F4254F">
      <w:pPr>
        <w:pStyle w:val="SourceCode"/>
      </w:pPr>
      <w:r>
        <w:t>// is Lesson 4.12's index on name, written inside CREATE TABLE so it is</w:t>
      </w:r>
    </w:p>
    <w:p w14:paraId="2488D47E" w14:textId="77777777" w:rsidR="006E79C4" w:rsidRDefault="00F4254F">
      <w:pPr>
        <w:pStyle w:val="SourceCode"/>
      </w:pPr>
      <w:r>
        <w:t>// made with the table. Remember, a \ at the end of a line continues the</w:t>
      </w:r>
    </w:p>
    <w:p w14:paraId="304CAF5B" w14:textId="77777777" w:rsidR="006E79C4" w:rsidRDefault="00F4254F">
      <w:pPr>
        <w:pStyle w:val="SourceCode"/>
      </w:pPr>
      <w:r>
        <w:t>// text without its line break (Lesson 4.4a).</w:t>
      </w:r>
    </w:p>
    <w:p w14:paraId="08EFF7C6" w14:textId="77777777" w:rsidR="006E79C4" w:rsidRDefault="00F4254F">
      <w:pPr>
        <w:pStyle w:val="SourceCode"/>
      </w:pPr>
      <w:r>
        <w:t>const CREATE_DATABASE: &amp;str =</w:t>
      </w:r>
    </w:p>
    <w:p w14:paraId="790125DE" w14:textId="77777777" w:rsidR="006E79C4" w:rsidRDefault="00F4254F">
      <w:pPr>
        <w:pStyle w:val="SourceCode"/>
      </w:pPr>
      <w:r>
        <w:t xml:space="preserve">    "CREATE DATABASE IF NOT EXISTS spa_contact_manager";</w:t>
      </w:r>
    </w:p>
    <w:p w14:paraId="3C16A5AB" w14:textId="77777777" w:rsidR="006E79C4" w:rsidRDefault="00F4254F">
      <w:pPr>
        <w:pStyle w:val="SourceCode"/>
      </w:pPr>
      <w:r>
        <w:t>const CREATE_GROUPS: &amp;str = "CREATE TABLE IF NOT EXISTS contact_groups_rust (\</w:t>
      </w:r>
    </w:p>
    <w:p w14:paraId="4BDE59E0" w14:textId="77777777" w:rsidR="006E79C4" w:rsidRDefault="00F4254F">
      <w:pPr>
        <w:pStyle w:val="SourceCode"/>
      </w:pPr>
      <w:r>
        <w:t xml:space="preserve">    id INT AUTO_INCREMENT PRIMARY KEY, \</w:t>
      </w:r>
    </w:p>
    <w:p w14:paraId="2C2ACE87" w14:textId="77777777" w:rsidR="006E79C4" w:rsidRDefault="00F4254F">
      <w:pPr>
        <w:pStyle w:val="SourceCode"/>
      </w:pPr>
      <w:r>
        <w:t xml:space="preserve">    name VARCHAR(50) NOT NULL UNIQUE\</w:t>
      </w:r>
    </w:p>
    <w:p w14:paraId="0141D6F5" w14:textId="77777777" w:rsidR="006E79C4" w:rsidRDefault="00F4254F">
      <w:pPr>
        <w:pStyle w:val="SourceCode"/>
      </w:pPr>
      <w:r>
        <w:t xml:space="preserve">    ) CHARACTER SET utf8mb4";</w:t>
      </w:r>
    </w:p>
    <w:p w14:paraId="55E0142C" w14:textId="77777777" w:rsidR="006E79C4" w:rsidRDefault="00F4254F">
      <w:pPr>
        <w:pStyle w:val="SourceCode"/>
      </w:pPr>
      <w:r>
        <w:t>const CREATE_CONTACTS: &amp;str = "CREATE TABLE IF NOT EXISTS contacts_rust (\</w:t>
      </w:r>
    </w:p>
    <w:p w14:paraId="1072CB68" w14:textId="77777777" w:rsidR="006E79C4" w:rsidRDefault="00F4254F">
      <w:pPr>
        <w:pStyle w:val="SourceCode"/>
      </w:pPr>
      <w:r>
        <w:t xml:space="preserve">    id INT AUTO_INCREMENT PRIMARY KEY, \</w:t>
      </w:r>
    </w:p>
    <w:p w14:paraId="1EF2178B" w14:textId="77777777" w:rsidR="006E79C4" w:rsidRDefault="00F4254F">
      <w:pPr>
        <w:pStyle w:val="SourceCode"/>
      </w:pPr>
      <w:r>
        <w:t xml:space="preserve">    name VARCHAR(100) NOT NULL, \</w:t>
      </w:r>
    </w:p>
    <w:p w14:paraId="487E0344" w14:textId="77777777" w:rsidR="006E79C4" w:rsidRDefault="00F4254F">
      <w:pPr>
        <w:pStyle w:val="SourceCode"/>
      </w:pPr>
      <w:r>
        <w:t xml:space="preserve">    email VARCHAR(254) NOT NULL UNIQUE, \</w:t>
      </w:r>
    </w:p>
    <w:p w14:paraId="25502464" w14:textId="77777777" w:rsidR="006E79C4" w:rsidRDefault="00F4254F">
      <w:pPr>
        <w:pStyle w:val="SourceCode"/>
      </w:pPr>
      <w:r>
        <w:t xml:space="preserve">    phone VARCHAR(20) NULL, \</w:t>
      </w:r>
    </w:p>
    <w:p w14:paraId="0E90DE42" w14:textId="77777777" w:rsidR="006E79C4" w:rsidRDefault="00F4254F">
      <w:pPr>
        <w:pStyle w:val="SourceCode"/>
      </w:pPr>
      <w:r>
        <w:t xml:space="preserve">    group_id INT NULL, \</w:t>
      </w:r>
    </w:p>
    <w:p w14:paraId="66AB39DB" w14:textId="77777777" w:rsidR="006E79C4" w:rsidRDefault="00F4254F">
      <w:pPr>
        <w:pStyle w:val="SourceCode"/>
      </w:pPr>
      <w:r>
        <w:t xml:space="preserve">    INDEX idx_contacts_rust_name (name), \</w:t>
      </w:r>
    </w:p>
    <w:p w14:paraId="51D76305" w14:textId="77777777" w:rsidR="006E79C4" w:rsidRDefault="00F4254F">
      <w:pPr>
        <w:pStyle w:val="SourceCode"/>
      </w:pPr>
      <w:r>
        <w:t xml:space="preserve">    FOREIGN KEY (group_id) REFERENCES contact_groups_rust (id)\</w:t>
      </w:r>
    </w:p>
    <w:p w14:paraId="4EFE9633" w14:textId="77777777" w:rsidR="006E79C4" w:rsidRDefault="00F4254F">
      <w:pPr>
        <w:pStyle w:val="SourceCode"/>
      </w:pPr>
      <w:r>
        <w:t xml:space="preserve">    ) CHARACTER SET utf8mb4";</w:t>
      </w:r>
    </w:p>
    <w:p w14:paraId="17D50523" w14:textId="77777777" w:rsidR="006E79C4" w:rsidRDefault="006E79C4">
      <w:pPr>
        <w:pStyle w:val="SourceCode"/>
      </w:pPr>
    </w:p>
    <w:p w14:paraId="6232C4B0" w14:textId="77777777" w:rsidR="006E79C4" w:rsidRDefault="00F4254F">
      <w:pPr>
        <w:pStyle w:val="SourceCode"/>
      </w:pPr>
      <w:r>
        <w:t>// Remember, COUNT(*) counts the rows (Lesson 4.10), ORDER BY name, id</w:t>
      </w:r>
    </w:p>
    <w:p w14:paraId="50B07DE3" w14:textId="77777777" w:rsidR="006E79C4" w:rsidRDefault="00F4254F">
      <w:pPr>
        <w:pStyle w:val="SourceCode"/>
      </w:pPr>
      <w:r>
        <w:t>// sorts by name with id settling ties, and each ? is a placeholder for a</w:t>
      </w:r>
    </w:p>
    <w:p w14:paraId="1DDA412A" w14:textId="77777777" w:rsidR="006E79C4" w:rsidRDefault="00F4254F">
      <w:pPr>
        <w:pStyle w:val="SourceCode"/>
      </w:pPr>
      <w:r>
        <w:t>// value the crate sends separately (Lesson 4.5a).</w:t>
      </w:r>
    </w:p>
    <w:p w14:paraId="5902979C" w14:textId="77777777" w:rsidR="006E79C4" w:rsidRDefault="00F4254F">
      <w:pPr>
        <w:pStyle w:val="SourceCode"/>
      </w:pPr>
      <w:r>
        <w:t>const COUNT_CONTACTS: &amp;str = "SELECT COUNT(*) AS total FROM contacts_rust";</w:t>
      </w:r>
    </w:p>
    <w:p w14:paraId="537F3415" w14:textId="77777777" w:rsidR="006E79C4" w:rsidRDefault="00F4254F">
      <w:pPr>
        <w:pStyle w:val="SourceCode"/>
      </w:pPr>
      <w:r>
        <w:t>const BY_NAME: &amp;str =</w:t>
      </w:r>
    </w:p>
    <w:p w14:paraId="51FDDF7F" w14:textId="77777777" w:rsidR="006E79C4" w:rsidRDefault="00F4254F">
      <w:pPr>
        <w:pStyle w:val="SourceCode"/>
      </w:pPr>
      <w:r>
        <w:t xml:space="preserve">    "SELECT id, name, email, phone FROM contacts_rust ORDER BY name, id";</w:t>
      </w:r>
    </w:p>
    <w:p w14:paraId="1373EB1F" w14:textId="77777777" w:rsidR="006E79C4" w:rsidRDefault="00F4254F">
      <w:pPr>
        <w:pStyle w:val="SourceCode"/>
      </w:pPr>
      <w:r>
        <w:t>const INSERT_CONTACT: &amp;str =</w:t>
      </w:r>
    </w:p>
    <w:p w14:paraId="610FD1E3" w14:textId="77777777" w:rsidR="006E79C4" w:rsidRDefault="00F4254F">
      <w:pPr>
        <w:pStyle w:val="SourceCode"/>
      </w:pPr>
      <w:r>
        <w:t xml:space="preserve">    "INSERT INTO contacts_rust (name, email, phone) VALUES (?, ?, ?)";</w:t>
      </w:r>
    </w:p>
    <w:p w14:paraId="36F3D233" w14:textId="77777777" w:rsidR="006E79C4" w:rsidRDefault="006E79C4">
      <w:pPr>
        <w:pStyle w:val="SourceCode"/>
      </w:pPr>
    </w:p>
    <w:p w14:paraId="42D3B51C" w14:textId="77777777" w:rsidR="006E79C4" w:rsidRDefault="00F4254F">
      <w:pPr>
        <w:pStyle w:val="SourceCode"/>
      </w:pPr>
      <w:r>
        <w:t>// The characters a phone may hold (Lesson 4.7a).</w:t>
      </w:r>
    </w:p>
    <w:p w14:paraId="4ED7D10E" w14:textId="77777777" w:rsidR="006E79C4" w:rsidRDefault="00F4254F">
      <w:pPr>
        <w:pStyle w:val="SourceCode"/>
      </w:pPr>
      <w:r>
        <w:t>const PHONE_CHARACTERS: &amp;str = "0123456789 +-()";</w:t>
      </w:r>
    </w:p>
    <w:p w14:paraId="487BF6C7" w14:textId="77777777" w:rsidR="006E79C4" w:rsidRDefault="006E79C4">
      <w:pPr>
        <w:pStyle w:val="SourceCode"/>
      </w:pPr>
    </w:p>
    <w:p w14:paraId="56B71153" w14:textId="77777777" w:rsidR="006E79C4" w:rsidRDefault="00F4254F">
      <w:pPr>
        <w:pStyle w:val="SourceCode"/>
      </w:pPr>
      <w:r>
        <w:t>/// Remember, read_answer shows the prompt, flushes it, and read_line adds</w:t>
      </w:r>
    </w:p>
    <w:p w14:paraId="48207F9C" w14:textId="77777777" w:rsidR="006E79C4" w:rsidRDefault="00F4254F">
      <w:pPr>
        <w:pStyle w:val="SourceCode"/>
      </w:pPr>
      <w:r>
        <w:t>/// the typed line; replace removes only the line ending, and ended input</w:t>
      </w:r>
    </w:p>
    <w:p w14:paraId="21CC5113" w14:textId="77777777" w:rsidR="006E79C4" w:rsidRDefault="00F4254F">
      <w:pPr>
        <w:pStyle w:val="SourceCode"/>
      </w:pPr>
      <w:r>
        <w:t>/// gives empty text, which closes the program (Chapter 3 Project 2a).</w:t>
      </w:r>
    </w:p>
    <w:p w14:paraId="364F11BB" w14:textId="77777777" w:rsidR="006E79C4" w:rsidRDefault="00F4254F">
      <w:pPr>
        <w:pStyle w:val="SourceCode"/>
      </w:pPr>
      <w:r>
        <w:t>fn read_answer(prompt: &amp;str) -&gt; String {</w:t>
      </w:r>
    </w:p>
    <w:p w14:paraId="126805E2" w14:textId="77777777" w:rsidR="006E79C4" w:rsidRDefault="00F4254F">
      <w:pPr>
        <w:pStyle w:val="SourceCode"/>
      </w:pPr>
      <w:r>
        <w:t xml:space="preserve">    print!("{prompt}");</w:t>
      </w:r>
    </w:p>
    <w:p w14:paraId="3BB66580" w14:textId="77777777" w:rsidR="006E79C4" w:rsidRDefault="00F4254F">
      <w:pPr>
        <w:pStyle w:val="SourceCode"/>
      </w:pPr>
      <w:r>
        <w:t xml:space="preserve">    std::io::stdout().flush().expect("could not show the prompt");</w:t>
      </w:r>
    </w:p>
    <w:p w14:paraId="5F60B464" w14:textId="77777777" w:rsidR="006E79C4" w:rsidRDefault="00F4254F">
      <w:pPr>
        <w:pStyle w:val="SourceCode"/>
      </w:pPr>
      <w:r>
        <w:t xml:space="preserve">    let mut line = String::new();</w:t>
      </w:r>
    </w:p>
    <w:p w14:paraId="1BF558D1" w14:textId="77777777" w:rsidR="006E79C4" w:rsidRDefault="00F4254F">
      <w:pPr>
        <w:pStyle w:val="SourceCode"/>
      </w:pPr>
      <w:r>
        <w:t xml:space="preserve">    std::io::stdin().read_line(&amp;mut line).expect("could not read input");</w:t>
      </w:r>
    </w:p>
    <w:p w14:paraId="2E5D0066" w14:textId="77777777" w:rsidR="006E79C4" w:rsidRDefault="00F4254F">
      <w:pPr>
        <w:pStyle w:val="SourceCode"/>
      </w:pPr>
      <w:r>
        <w:t xml:space="preserve">    line.replace("\r", "").replace("\n", "")</w:t>
      </w:r>
    </w:p>
    <w:p w14:paraId="40E524EB" w14:textId="77777777" w:rsidR="006E79C4" w:rsidRDefault="00F4254F">
      <w:pPr>
        <w:pStyle w:val="SourceCode"/>
      </w:pPr>
      <w:r>
        <w:t>}</w:t>
      </w:r>
    </w:p>
    <w:p w14:paraId="31C6195F" w14:textId="77777777" w:rsidR="006E79C4" w:rsidRDefault="006E79C4">
      <w:pPr>
        <w:pStyle w:val="SourceCode"/>
      </w:pPr>
    </w:p>
    <w:p w14:paraId="17C82EBA" w14:textId="77777777" w:rsidR="006E79C4" w:rsidRDefault="00F4254F">
      <w:pPr>
        <w:pStyle w:val="SourceCode"/>
      </w:pPr>
      <w:r>
        <w:t>/// Turns a failed call's error into an Error line's text: the server's own</w:t>
      </w:r>
    </w:p>
    <w:p w14:paraId="75B5478B" w14:textId="77777777" w:rsidR="006E79C4" w:rsidRDefault="00F4254F">
      <w:pPr>
        <w:pStyle w:val="SourceCode"/>
      </w:pPr>
      <w:r>
        <w:t>/// words for a MySqlError (Lesson 4.5a), else the crate's text. Remember, a</w:t>
      </w:r>
    </w:p>
    <w:p w14:paraId="4686A59E" w14:textId="77777777" w:rsidR="006E79C4" w:rsidRDefault="00F4254F">
      <w:pPr>
        <w:pStyle w:val="SourceCode"/>
      </w:pPr>
      <w:r>
        <w:t>/// plain name as the last arm fits any other value, like _, but keeps it.</w:t>
      </w:r>
    </w:p>
    <w:p w14:paraId="368C7DA2" w14:textId="77777777" w:rsidR="006E79C4" w:rsidRDefault="00F4254F">
      <w:pPr>
        <w:pStyle w:val="SourceCode"/>
      </w:pPr>
      <w:r>
        <w:t>fn reason_text(error: mysql::Error) -&gt; String {</w:t>
      </w:r>
    </w:p>
    <w:p w14:paraId="46BC8485" w14:textId="77777777" w:rsidR="006E79C4" w:rsidRDefault="00F4254F">
      <w:pPr>
        <w:pStyle w:val="SourceCode"/>
      </w:pPr>
      <w:r>
        <w:t xml:space="preserve">    match error {</w:t>
      </w:r>
    </w:p>
    <w:p w14:paraId="4934C5E5" w14:textId="77777777" w:rsidR="006E79C4" w:rsidRDefault="00F4254F">
      <w:pPr>
        <w:pStyle w:val="SourceCode"/>
      </w:pPr>
      <w:r>
        <w:t xml:space="preserve">        mysql::Error::MySqlError(server_error) =&gt; server_error.message,</w:t>
      </w:r>
    </w:p>
    <w:p w14:paraId="0898CB65" w14:textId="77777777" w:rsidR="006E79C4" w:rsidRDefault="00F4254F">
      <w:pPr>
        <w:pStyle w:val="SourceCode"/>
      </w:pPr>
      <w:r>
        <w:t xml:space="preserve">        connector_error =&gt; connector_error.to_string(),</w:t>
      </w:r>
    </w:p>
    <w:p w14:paraId="68BF9610" w14:textId="77777777" w:rsidR="006E79C4" w:rsidRDefault="00F4254F">
      <w:pPr>
        <w:pStyle w:val="SourceCode"/>
      </w:pPr>
      <w:r>
        <w:t xml:space="preserve">    }</w:t>
      </w:r>
    </w:p>
    <w:p w14:paraId="18ECE2BE" w14:textId="77777777" w:rsidR="006E79C4" w:rsidRDefault="00F4254F">
      <w:pPr>
        <w:pStyle w:val="SourceCode"/>
      </w:pPr>
      <w:r>
        <w:t>}</w:t>
      </w:r>
    </w:p>
    <w:p w14:paraId="52C36153" w14:textId="77777777" w:rsidR="006E79C4" w:rsidRDefault="006E79C4">
      <w:pPr>
        <w:pStyle w:val="SourceCode"/>
      </w:pPr>
    </w:p>
    <w:p w14:paraId="2C797FE0" w14:textId="77777777" w:rsidR="006E79C4" w:rsidRDefault="00F4254F">
      <w:pPr>
        <w:pStyle w:val="SourceCode"/>
      </w:pPr>
      <w:r>
        <w:t>/// Checks one contact's trimmed values and returns Ok(()), or Err with</w:t>
      </w:r>
    </w:p>
    <w:p w14:paraId="4C2B7C3B" w14:textId="77777777" w:rsidR="006E79C4" w:rsidRDefault="00F4254F">
      <w:pPr>
        <w:pStyle w:val="SourceCode"/>
      </w:pPr>
      <w:r>
        <w:t>/// the first problem: Lesson 4.5a's checks, with Lesson 4.7a's phone</w:t>
      </w:r>
    </w:p>
    <w:p w14:paraId="3B49C4B1" w14:textId="77777777" w:rsidR="006E79C4" w:rsidRDefault="00F4254F">
      <w:pPr>
        <w:pStyle w:val="SourceCode"/>
      </w:pPr>
      <w:r>
        <w:t>/// rule. An empty phone is allowed; it means no phone.</w:t>
      </w:r>
    </w:p>
    <w:p w14:paraId="180B8B4D" w14:textId="77777777" w:rsidR="006E79C4" w:rsidRDefault="00F4254F">
      <w:pPr>
        <w:pStyle w:val="SourceCode"/>
      </w:pPr>
      <w:r>
        <w:t>fn validate_contact(contact_name: &amp;str, email: &amp;str, phone: &amp;str)</w:t>
      </w:r>
    </w:p>
    <w:p w14:paraId="0DEBCA04" w14:textId="77777777" w:rsidR="006E79C4" w:rsidRDefault="00F4254F">
      <w:pPr>
        <w:pStyle w:val="SourceCode"/>
      </w:pPr>
      <w:r>
        <w:t xml:space="preserve">    -&gt; Result&lt;(), String&gt; {</w:t>
      </w:r>
    </w:p>
    <w:p w14:paraId="29B1A20B" w14:textId="77777777" w:rsidR="006E79C4" w:rsidRDefault="00F4254F">
      <w:pPr>
        <w:pStyle w:val="SourceCode"/>
      </w:pPr>
      <w:r>
        <w:t xml:space="preserve">    if contact_name.is_empty() {</w:t>
      </w:r>
    </w:p>
    <w:p w14:paraId="1EA24861" w14:textId="77777777" w:rsidR="006E79C4" w:rsidRDefault="00F4254F">
      <w:pPr>
        <w:pStyle w:val="SourceCode"/>
      </w:pPr>
      <w:r>
        <w:t xml:space="preserve">        return Err("name is required".to_string());</w:t>
      </w:r>
    </w:p>
    <w:p w14:paraId="52BF768C" w14:textId="77777777" w:rsidR="006E79C4" w:rsidRDefault="00F4254F">
      <w:pPr>
        <w:pStyle w:val="SourceCode"/>
      </w:pPr>
      <w:r>
        <w:t xml:space="preserve">    }</w:t>
      </w:r>
    </w:p>
    <w:p w14:paraId="1633B360" w14:textId="77777777" w:rsidR="006E79C4" w:rsidRDefault="00F4254F">
      <w:pPr>
        <w:pStyle w:val="SourceCode"/>
      </w:pPr>
      <w:r>
        <w:t xml:space="preserve">    if contact_name.chars().count() &gt; 100 {</w:t>
      </w:r>
    </w:p>
    <w:p w14:paraId="58752D89" w14:textId="77777777" w:rsidR="006E79C4" w:rsidRDefault="00F4254F">
      <w:pPr>
        <w:pStyle w:val="SourceCode"/>
      </w:pPr>
      <w:r>
        <w:t xml:space="preserve">        return Err("name must be at most 100 characters".to_string());</w:t>
      </w:r>
    </w:p>
    <w:p w14:paraId="2260BB6F" w14:textId="77777777" w:rsidR="006E79C4" w:rsidRDefault="00F4254F">
      <w:pPr>
        <w:pStyle w:val="SourceCode"/>
      </w:pPr>
      <w:r>
        <w:t xml:space="preserve">    }</w:t>
      </w:r>
    </w:p>
    <w:p w14:paraId="740362EB" w14:textId="77777777" w:rsidR="006E79C4" w:rsidRDefault="00F4254F">
      <w:pPr>
        <w:pStyle w:val="SourceCode"/>
      </w:pPr>
      <w:r>
        <w:t xml:space="preserve">    if email.is_empty() {</w:t>
      </w:r>
    </w:p>
    <w:p w14:paraId="40F6CA28" w14:textId="77777777" w:rsidR="006E79C4" w:rsidRDefault="00F4254F">
      <w:pPr>
        <w:pStyle w:val="SourceCode"/>
      </w:pPr>
      <w:r>
        <w:t xml:space="preserve">        return Err("email is required".to_string());</w:t>
      </w:r>
    </w:p>
    <w:p w14:paraId="56B632E0" w14:textId="77777777" w:rsidR="006E79C4" w:rsidRDefault="00F4254F">
      <w:pPr>
        <w:pStyle w:val="SourceCode"/>
      </w:pPr>
      <w:r>
        <w:t xml:space="preserve">    }</w:t>
      </w:r>
    </w:p>
    <w:p w14:paraId="26CAAD1E" w14:textId="77777777" w:rsidR="006E79C4" w:rsidRDefault="00F4254F">
      <w:pPr>
        <w:pStyle w:val="SourceCode"/>
      </w:pPr>
      <w:r>
        <w:t xml:space="preserve">    if email.chars().count() &gt; 254 {</w:t>
      </w:r>
    </w:p>
    <w:p w14:paraId="48602766" w14:textId="77777777" w:rsidR="006E79C4" w:rsidRDefault="00F4254F">
      <w:pPr>
        <w:pStyle w:val="SourceCode"/>
      </w:pPr>
      <w:r>
        <w:t xml:space="preserve">        return Err("email must be at most 254 characters".to_string());</w:t>
      </w:r>
    </w:p>
    <w:p w14:paraId="2BD4432E" w14:textId="77777777" w:rsidR="006E79C4" w:rsidRDefault="00F4254F">
      <w:pPr>
        <w:pStyle w:val="SourceCode"/>
      </w:pPr>
      <w:r>
        <w:t xml:space="preserve">    }</w:t>
      </w:r>
    </w:p>
    <w:p w14:paraId="09220E5C" w14:textId="77777777" w:rsidR="006E79C4" w:rsidRDefault="00F4254F">
      <w:pPr>
        <w:pStyle w:val="SourceCode"/>
      </w:pPr>
      <w:r>
        <w:t xml:space="preserve">    // One @ (the first is also the last), and a dot after it.</w:t>
      </w:r>
    </w:p>
    <w:p w14:paraId="7A8DA04E" w14:textId="77777777" w:rsidR="006E79C4" w:rsidRDefault="00F4254F">
      <w:pPr>
        <w:pStyle w:val="SourceCode"/>
      </w:pPr>
      <w:r>
        <w:t xml:space="preserve">    let has_form = match email.find('@') {</w:t>
      </w:r>
    </w:p>
    <w:p w14:paraId="264BDC14" w14:textId="77777777" w:rsidR="006E79C4" w:rsidRDefault="00F4254F">
      <w:pPr>
        <w:pStyle w:val="SourceCode"/>
      </w:pPr>
      <w:r>
        <w:t xml:space="preserve">        Some(at_sign_position) =&gt; {</w:t>
      </w:r>
    </w:p>
    <w:p w14:paraId="4746BBF7" w14:textId="77777777" w:rsidR="006E79C4" w:rsidRDefault="00F4254F">
      <w:pPr>
        <w:pStyle w:val="SourceCode"/>
      </w:pPr>
      <w:r>
        <w:t xml:space="preserve">            email.rfind('@') == Some(at_sign_position)</w:t>
      </w:r>
    </w:p>
    <w:p w14:paraId="7FA5BE41" w14:textId="77777777" w:rsidR="006E79C4" w:rsidRDefault="00F4254F">
      <w:pPr>
        <w:pStyle w:val="SourceCode"/>
      </w:pPr>
      <w:r>
        <w:t xml:space="preserve">                &amp;&amp; email[at_sign_position..].contains('.')</w:t>
      </w:r>
    </w:p>
    <w:p w14:paraId="1480C76A" w14:textId="77777777" w:rsidR="006E79C4" w:rsidRDefault="00F4254F">
      <w:pPr>
        <w:pStyle w:val="SourceCode"/>
      </w:pPr>
      <w:r>
        <w:t xml:space="preserve">        }</w:t>
      </w:r>
    </w:p>
    <w:p w14:paraId="2B6EF477" w14:textId="77777777" w:rsidR="006E79C4" w:rsidRDefault="00F4254F">
      <w:pPr>
        <w:pStyle w:val="SourceCode"/>
      </w:pPr>
      <w:r>
        <w:t xml:space="preserve">        None =&gt; false,</w:t>
      </w:r>
    </w:p>
    <w:p w14:paraId="5AA55398" w14:textId="77777777" w:rsidR="006E79C4" w:rsidRDefault="00F4254F">
      <w:pPr>
        <w:pStyle w:val="SourceCode"/>
      </w:pPr>
      <w:r>
        <w:t xml:space="preserve">    };</w:t>
      </w:r>
    </w:p>
    <w:p w14:paraId="1384CA4F" w14:textId="77777777" w:rsidR="006E79C4" w:rsidRDefault="00F4254F">
      <w:pPr>
        <w:pStyle w:val="SourceCode"/>
      </w:pPr>
      <w:r>
        <w:t xml:space="preserve">    if !has_form {</w:t>
      </w:r>
    </w:p>
    <w:p w14:paraId="6851F53D" w14:textId="77777777" w:rsidR="006E79C4" w:rsidRDefault="00F4254F">
      <w:pPr>
        <w:pStyle w:val="SourceCode"/>
      </w:pPr>
      <w:r>
        <w:t xml:space="preserve">        return Err("email must have one @ and a dot after it".to_string());</w:t>
      </w:r>
    </w:p>
    <w:p w14:paraId="2B3A1C5F" w14:textId="77777777" w:rsidR="006E79C4" w:rsidRDefault="00F4254F">
      <w:pPr>
        <w:pStyle w:val="SourceCode"/>
      </w:pPr>
      <w:r>
        <w:t xml:space="preserve">    }</w:t>
      </w:r>
    </w:p>
    <w:p w14:paraId="6F5F41F9" w14:textId="77777777" w:rsidR="006E79C4" w:rsidRDefault="00F4254F">
      <w:pPr>
        <w:pStyle w:val="SourceCode"/>
      </w:pPr>
      <w:r>
        <w:t xml:space="preserve">    if phone.chars().count() &gt; 20 {</w:t>
      </w:r>
    </w:p>
    <w:p w14:paraId="3472E904" w14:textId="77777777" w:rsidR="006E79C4" w:rsidRDefault="00F4254F">
      <w:pPr>
        <w:pStyle w:val="SourceCode"/>
      </w:pPr>
      <w:r>
        <w:t xml:space="preserve">        return Err("phone must be at most 20 characters".to_string());</w:t>
      </w:r>
    </w:p>
    <w:p w14:paraId="37620629" w14:textId="77777777" w:rsidR="006E79C4" w:rsidRDefault="00F4254F">
      <w:pPr>
        <w:pStyle w:val="SourceCode"/>
      </w:pPr>
      <w:r>
        <w:t xml:space="preserve">    }</w:t>
      </w:r>
    </w:p>
    <w:p w14:paraId="46932637" w14:textId="77777777" w:rsidR="006E79C4" w:rsidRDefault="00F4254F">
      <w:pPr>
        <w:pStyle w:val="SourceCode"/>
      </w:pPr>
      <w:r>
        <w:t xml:space="preserve">    for character in phone.chars() {</w:t>
      </w:r>
    </w:p>
    <w:p w14:paraId="162DE539" w14:textId="77777777" w:rsidR="006E79C4" w:rsidRDefault="00F4254F">
      <w:pPr>
        <w:pStyle w:val="SourceCode"/>
      </w:pPr>
      <w:r>
        <w:t xml:space="preserve">        if !PHONE_CHARACTERS.contains(character) {</w:t>
      </w:r>
    </w:p>
    <w:p w14:paraId="79BF7BFE" w14:textId="77777777" w:rsidR="006E79C4" w:rsidRDefault="00F4254F">
      <w:pPr>
        <w:pStyle w:val="SourceCode"/>
      </w:pPr>
      <w:r>
        <w:t xml:space="preserve">            let problem = "phone may contain only digits, spaces, and + - ( )";</w:t>
      </w:r>
    </w:p>
    <w:p w14:paraId="4204B9A2" w14:textId="77777777" w:rsidR="006E79C4" w:rsidRDefault="00F4254F">
      <w:pPr>
        <w:pStyle w:val="SourceCode"/>
      </w:pPr>
      <w:r>
        <w:t xml:space="preserve">            return Err(problem.to_string());</w:t>
      </w:r>
    </w:p>
    <w:p w14:paraId="4A524727" w14:textId="77777777" w:rsidR="006E79C4" w:rsidRDefault="00F4254F">
      <w:pPr>
        <w:pStyle w:val="SourceCode"/>
      </w:pPr>
      <w:r>
        <w:t xml:space="preserve">        }</w:t>
      </w:r>
    </w:p>
    <w:p w14:paraId="51809210" w14:textId="77777777" w:rsidR="006E79C4" w:rsidRDefault="00F4254F">
      <w:pPr>
        <w:pStyle w:val="SourceCode"/>
      </w:pPr>
      <w:r>
        <w:t xml:space="preserve">    }</w:t>
      </w:r>
    </w:p>
    <w:p w14:paraId="4C70430F" w14:textId="77777777" w:rsidR="006E79C4" w:rsidRDefault="00F4254F">
      <w:pPr>
        <w:pStyle w:val="SourceCode"/>
      </w:pPr>
      <w:r>
        <w:t xml:space="preserve">    Ok(())</w:t>
      </w:r>
    </w:p>
    <w:p w14:paraId="09C968B9" w14:textId="77777777" w:rsidR="006E79C4" w:rsidRDefault="00F4254F">
      <w:pPr>
        <w:pStyle w:val="SourceCode"/>
      </w:pPr>
      <w:r>
        <w:t>}</w:t>
      </w:r>
    </w:p>
    <w:p w14:paraId="0EC3459F" w14:textId="77777777" w:rsidR="006E79C4" w:rsidRDefault="006E79C4">
      <w:pPr>
        <w:pStyle w:val="SourceCode"/>
      </w:pPr>
    </w:p>
    <w:p w14:paraId="74529204" w14:textId="77777777" w:rsidR="006E79C4" w:rsidRDefault="00F4254F">
      <w:pPr>
        <w:pStyle w:val="SourceCode"/>
      </w:pPr>
      <w:r>
        <w:t>/// Makes sure both tables exist, then counts the stored contacts. On the</w:t>
      </w:r>
    </w:p>
    <w:p w14:paraId="1EB89892" w14:textId="77777777" w:rsidR="006E79C4" w:rsidRDefault="00F4254F">
      <w:pPr>
        <w:pStyle w:val="SourceCode"/>
      </w:pPr>
      <w:r>
        <w:t>/// first start this creates the tables; on every later start it changes</w:t>
      </w:r>
    </w:p>
    <w:p w14:paraId="2AC1C8EB" w14:textId="77777777" w:rsidR="006E79C4" w:rsidRDefault="00F4254F">
      <w:pPr>
        <w:pStyle w:val="SourceCode"/>
      </w:pPr>
      <w:r>
        <w:t>/// nothing, so the saved contacts stay. Remember, ? hands the Err back to</w:t>
      </w:r>
    </w:p>
    <w:p w14:paraId="6745BBD5" w14:textId="77777777" w:rsidR="006E79C4" w:rsidRDefault="00F4254F">
      <w:pPr>
        <w:pStyle w:val="SourceCode"/>
      </w:pPr>
      <w:r>
        <w:t>/// the caller at once (Lesson 2.11a), and query_first reads COUNT(*)'s</w:t>
      </w:r>
    </w:p>
    <w:p w14:paraId="7943B9C2" w14:textId="77777777" w:rsidR="006E79C4" w:rsidRDefault="00F4254F">
      <w:pPr>
        <w:pStyle w:val="SourceCode"/>
      </w:pPr>
      <w:r>
        <w:t>/// one row into a u64, or None when there is no row (Lesson 4.3a).</w:t>
      </w:r>
    </w:p>
    <w:p w14:paraId="363A5072" w14:textId="77777777" w:rsidR="006E79C4" w:rsidRDefault="00F4254F">
      <w:pPr>
        <w:pStyle w:val="SourceCode"/>
      </w:pPr>
      <w:r>
        <w:t>fn create_schema(connection: &amp;mut Conn) -&gt; Result&lt;u64, mysql::Error&gt; {</w:t>
      </w:r>
    </w:p>
    <w:p w14:paraId="762D00C0" w14:textId="77777777" w:rsidR="006E79C4" w:rsidRDefault="00F4254F">
      <w:pPr>
        <w:pStyle w:val="SourceCode"/>
      </w:pPr>
      <w:r>
        <w:t xml:space="preserve">    connection.query_drop(CREATE_GROUPS)?;</w:t>
      </w:r>
    </w:p>
    <w:p w14:paraId="3782AFB3" w14:textId="77777777" w:rsidR="006E79C4" w:rsidRDefault="00F4254F">
      <w:pPr>
        <w:pStyle w:val="SourceCode"/>
      </w:pPr>
      <w:r>
        <w:t xml:space="preserve">    connection.query_drop(CREATE_CONTACTS)?;</w:t>
      </w:r>
    </w:p>
    <w:p w14:paraId="2B9B39E0" w14:textId="77777777" w:rsidR="006E79C4" w:rsidRDefault="00F4254F">
      <w:pPr>
        <w:pStyle w:val="SourceCode"/>
      </w:pPr>
      <w:r>
        <w:t xml:space="preserve">    let total: Option&lt;u64&gt; = connection.query_first(COUNT_CONTACTS)?;</w:t>
      </w:r>
    </w:p>
    <w:p w14:paraId="7D0803AA" w14:textId="77777777" w:rsidR="006E79C4" w:rsidRDefault="00F4254F">
      <w:pPr>
        <w:pStyle w:val="SourceCode"/>
      </w:pPr>
      <w:r>
        <w:t xml:space="preserve">    match total {</w:t>
      </w:r>
    </w:p>
    <w:p w14:paraId="378180ED" w14:textId="77777777" w:rsidR="006E79C4" w:rsidRDefault="00F4254F">
      <w:pPr>
        <w:pStyle w:val="SourceCode"/>
      </w:pPr>
      <w:r>
        <w:t xml:space="preserve">        Some(total) =&gt; Ok(total),</w:t>
      </w:r>
    </w:p>
    <w:p w14:paraId="7E3BDAC9" w14:textId="77777777" w:rsidR="006E79C4" w:rsidRDefault="00F4254F">
      <w:pPr>
        <w:pStyle w:val="SourceCode"/>
      </w:pPr>
      <w:r>
        <w:t xml:space="preserve">        None =&gt; Ok(0),</w:t>
      </w:r>
    </w:p>
    <w:p w14:paraId="5945574A" w14:textId="77777777" w:rsidR="006E79C4" w:rsidRDefault="00F4254F">
      <w:pPr>
        <w:pStyle w:val="SourceCode"/>
      </w:pPr>
      <w:r>
        <w:t xml:space="preserve">    }</w:t>
      </w:r>
    </w:p>
    <w:p w14:paraId="54329EE7" w14:textId="77777777" w:rsidR="006E79C4" w:rsidRDefault="00F4254F">
      <w:pPr>
        <w:pStyle w:val="SourceCode"/>
      </w:pPr>
      <w:r>
        <w:t>}</w:t>
      </w:r>
    </w:p>
    <w:p w14:paraId="3506E8C6" w14:textId="77777777" w:rsidR="006E79C4" w:rsidRDefault="006E79C4">
      <w:pPr>
        <w:pStyle w:val="SourceCode"/>
      </w:pPr>
    </w:p>
    <w:p w14:paraId="651CBA23" w14:textId="77777777" w:rsidR="006E79C4" w:rsidRDefault="00F4254F">
      <w:pPr>
        <w:pStyle w:val="SourceCode"/>
      </w:pPr>
      <w:r>
        <w:t>/// Prints every contact, read fresh from the table, then the count.</w:t>
      </w:r>
    </w:p>
    <w:p w14:paraId="1A1DB220" w14:textId="77777777" w:rsidR="006E79C4" w:rsidRDefault="00F4254F">
      <w:pPr>
        <w:pStyle w:val="SourceCode"/>
      </w:pPr>
      <w:r>
        <w:t>/// Remember, query reads every row into a Vec, one tuple per row, and a</w:t>
      </w:r>
    </w:p>
    <w:p w14:paraId="00472E33" w14:textId="77777777" w:rsidR="006E79C4" w:rsidRDefault="00F4254F">
      <w:pPr>
        <w:pStyle w:val="SourceCode"/>
      </w:pPr>
      <w:r>
        <w:t>/// NULL phone arrives as None (Lessons 4.1a and 4.6a).</w:t>
      </w:r>
    </w:p>
    <w:p w14:paraId="45C41353" w14:textId="77777777" w:rsidR="006E79C4" w:rsidRDefault="00F4254F">
      <w:pPr>
        <w:pStyle w:val="SourceCode"/>
      </w:pPr>
      <w:r>
        <w:t>fn list_contacts(connection: &amp;mut Conn) {</w:t>
      </w:r>
    </w:p>
    <w:p w14:paraId="0E2624DC" w14:textId="77777777" w:rsidR="006E79C4" w:rsidRDefault="00F4254F">
      <w:pPr>
        <w:pStyle w:val="SourceCode"/>
      </w:pPr>
      <w:r>
        <w:t xml:space="preserve">    let rows: Vec&lt;(u32, String, String, Option&lt;String&gt;)&gt; =</w:t>
      </w:r>
    </w:p>
    <w:p w14:paraId="6860B548" w14:textId="77777777" w:rsidR="006E79C4" w:rsidRDefault="00F4254F">
      <w:pPr>
        <w:pStyle w:val="SourceCode"/>
      </w:pPr>
      <w:r>
        <w:t xml:space="preserve">        match connection.query(BY_NAME) {</w:t>
      </w:r>
    </w:p>
    <w:p w14:paraId="61176F2F" w14:textId="77777777" w:rsidR="006E79C4" w:rsidRDefault="00F4254F">
      <w:pPr>
        <w:pStyle w:val="SourceCode"/>
      </w:pPr>
      <w:r>
        <w:t xml:space="preserve">            Ok(rows) =&gt; rows,</w:t>
      </w:r>
    </w:p>
    <w:p w14:paraId="5B114AB8" w14:textId="77777777" w:rsidR="006E79C4" w:rsidRDefault="00F4254F">
      <w:pPr>
        <w:pStyle w:val="SourceCode"/>
      </w:pPr>
      <w:r>
        <w:t xml:space="preserve">            Err(error) =&gt; {</w:t>
      </w:r>
    </w:p>
    <w:p w14:paraId="416C5D38" w14:textId="77777777" w:rsidR="006E79C4" w:rsidRDefault="00F4254F">
      <w:pPr>
        <w:pStyle w:val="SourceCode"/>
      </w:pPr>
      <w:r>
        <w:t xml:space="preserve">                eprintln!("Error: {}", reason_text(error));</w:t>
      </w:r>
    </w:p>
    <w:p w14:paraId="75410827" w14:textId="77777777" w:rsidR="006E79C4" w:rsidRDefault="00F4254F">
      <w:pPr>
        <w:pStyle w:val="SourceCode"/>
      </w:pPr>
      <w:r>
        <w:t xml:space="preserve">                return;</w:t>
      </w:r>
    </w:p>
    <w:p w14:paraId="5AE2C610" w14:textId="77777777" w:rsidR="006E79C4" w:rsidRDefault="00F4254F">
      <w:pPr>
        <w:pStyle w:val="SourceCode"/>
      </w:pPr>
      <w:r>
        <w:t xml:space="preserve">            }</w:t>
      </w:r>
    </w:p>
    <w:p w14:paraId="48D5446E" w14:textId="77777777" w:rsidR="006E79C4" w:rsidRDefault="00F4254F">
      <w:pPr>
        <w:pStyle w:val="SourceCode"/>
      </w:pPr>
      <w:r>
        <w:t xml:space="preserve">        };</w:t>
      </w:r>
    </w:p>
    <w:p w14:paraId="38AF0A07" w14:textId="77777777" w:rsidR="006E79C4" w:rsidRDefault="00F4254F">
      <w:pPr>
        <w:pStyle w:val="SourceCode"/>
      </w:pPr>
      <w:r>
        <w:t xml:space="preserve">    println!("Contacts by name:");</w:t>
      </w:r>
    </w:p>
    <w:p w14:paraId="2E206EC2" w14:textId="77777777" w:rsidR="006E79C4" w:rsidRDefault="00F4254F">
      <w:pPr>
        <w:pStyle w:val="SourceCode"/>
      </w:pPr>
      <w:r>
        <w:t xml:space="preserve">    // rows.len() is read before the loop, because the for loop takes the</w:t>
      </w:r>
    </w:p>
    <w:p w14:paraId="2D45D581" w14:textId="77777777" w:rsidR="006E79C4" w:rsidRDefault="00F4254F">
      <w:pPr>
        <w:pStyle w:val="SourceCode"/>
      </w:pPr>
      <w:r>
        <w:t xml:space="preserve">    // Vec over and uses it up.</w:t>
      </w:r>
    </w:p>
    <w:p w14:paraId="6B1C8536" w14:textId="77777777" w:rsidR="006E79C4" w:rsidRDefault="00F4254F">
      <w:pPr>
        <w:pStyle w:val="SourceCode"/>
      </w:pPr>
      <w:r>
        <w:t xml:space="preserve">    let total = rows.len();</w:t>
      </w:r>
    </w:p>
    <w:p w14:paraId="402F502B" w14:textId="77777777" w:rsidR="006E79C4" w:rsidRDefault="00F4254F">
      <w:pPr>
        <w:pStyle w:val="SourceCode"/>
      </w:pPr>
      <w:r>
        <w:t xml:space="preserve">    for (contact_id, full_name, email, phone) in rows {</w:t>
      </w:r>
    </w:p>
    <w:p w14:paraId="72235CA8" w14:textId="77777777" w:rsidR="006E79C4" w:rsidRDefault="00F4254F">
      <w:pPr>
        <w:pStyle w:val="SourceCode"/>
      </w:pPr>
      <w:r>
        <w:t xml:space="preserve">        let mut phone_text = "(no phone)".to_string();</w:t>
      </w:r>
    </w:p>
    <w:p w14:paraId="51A68D78" w14:textId="77777777" w:rsidR="006E79C4" w:rsidRDefault="00F4254F">
      <w:pPr>
        <w:pStyle w:val="SourceCode"/>
      </w:pPr>
      <w:r>
        <w:t xml:space="preserve">        if let Some(phone) = phone {</w:t>
      </w:r>
    </w:p>
    <w:p w14:paraId="7D8E18EB" w14:textId="77777777" w:rsidR="006E79C4" w:rsidRDefault="00F4254F">
      <w:pPr>
        <w:pStyle w:val="SourceCode"/>
      </w:pPr>
      <w:r>
        <w:t xml:space="preserve">            phone_text = phone;</w:t>
      </w:r>
    </w:p>
    <w:p w14:paraId="4F5EF7E4" w14:textId="77777777" w:rsidR="006E79C4" w:rsidRDefault="00F4254F">
      <w:pPr>
        <w:pStyle w:val="SourceCode"/>
      </w:pPr>
      <w:r>
        <w:t xml:space="preserve">        }</w:t>
      </w:r>
    </w:p>
    <w:p w14:paraId="0958BDDF" w14:textId="77777777" w:rsidR="006E79C4" w:rsidRDefault="00F4254F">
      <w:pPr>
        <w:pStyle w:val="SourceCode"/>
      </w:pPr>
      <w:r>
        <w:t xml:space="preserve">        println!("  {contact_id}: {full_name}, {email}, {phone_text}");</w:t>
      </w:r>
    </w:p>
    <w:p w14:paraId="2C78D7E6" w14:textId="77777777" w:rsidR="006E79C4" w:rsidRDefault="00F4254F">
      <w:pPr>
        <w:pStyle w:val="SourceCode"/>
      </w:pPr>
      <w:r>
        <w:t xml:space="preserve">    }</w:t>
      </w:r>
    </w:p>
    <w:p w14:paraId="32FF5BC3" w14:textId="77777777" w:rsidR="006E79C4" w:rsidRDefault="00F4254F">
      <w:pPr>
        <w:pStyle w:val="SourceCode"/>
      </w:pPr>
      <w:r>
        <w:t xml:space="preserve">    println!("Contacts: {total}");</w:t>
      </w:r>
    </w:p>
    <w:p w14:paraId="09700D14" w14:textId="77777777" w:rsidR="006E79C4" w:rsidRDefault="00F4254F">
      <w:pPr>
        <w:pStyle w:val="SourceCode"/>
      </w:pPr>
      <w:r>
        <w:t>}</w:t>
      </w:r>
    </w:p>
    <w:p w14:paraId="2AB26573" w14:textId="77777777" w:rsidR="006E79C4" w:rsidRDefault="006E79C4">
      <w:pPr>
        <w:pStyle w:val="SourceCode"/>
      </w:pPr>
    </w:p>
    <w:p w14:paraId="18EAB490" w14:textId="77777777" w:rsidR="006E79C4" w:rsidRDefault="00F4254F">
      <w:pPr>
        <w:pStyle w:val="SourceCode"/>
      </w:pPr>
      <w:r>
        <w:t>/// Asks for one contact, trims and validates it, then inserts it with</w:t>
      </w:r>
    </w:p>
    <w:p w14:paraId="7F1DAC3C" w14:textId="77777777" w:rsidR="006E79C4" w:rsidRDefault="00F4254F">
      <w:pPr>
        <w:pStyle w:val="SourceCode"/>
      </w:pPr>
      <w:r>
        <w:t>/// parameters and prints its new id, or one Error line. Rejected input is</w:t>
      </w:r>
    </w:p>
    <w:p w14:paraId="30657548" w14:textId="77777777" w:rsidR="006E79C4" w:rsidRDefault="00F4254F">
      <w:pPr>
        <w:pStyle w:val="SourceCode"/>
      </w:pPr>
      <w:r>
        <w:t>/// never sent.</w:t>
      </w:r>
    </w:p>
    <w:p w14:paraId="3F510BD2" w14:textId="77777777" w:rsidR="006E79C4" w:rsidRDefault="00F4254F">
      <w:pPr>
        <w:pStyle w:val="SourceCode"/>
      </w:pPr>
      <w:r>
        <w:t>fn add_contact(connection: &amp;mut Conn) {</w:t>
      </w:r>
    </w:p>
    <w:p w14:paraId="233F47C4" w14:textId="77777777" w:rsidR="006E79C4" w:rsidRDefault="00F4254F">
      <w:pPr>
        <w:pStyle w:val="SourceCode"/>
      </w:pPr>
      <w:r>
        <w:t xml:space="preserve">    let contact_name = read_answer("Name: ");</w:t>
      </w:r>
    </w:p>
    <w:p w14:paraId="4DB0E0D3" w14:textId="77777777" w:rsidR="006E79C4" w:rsidRDefault="00F4254F">
      <w:pPr>
        <w:pStyle w:val="SourceCode"/>
      </w:pPr>
      <w:r>
        <w:t xml:space="preserve">    let email = read_answer("Email: ");</w:t>
      </w:r>
    </w:p>
    <w:p w14:paraId="15ADE874" w14:textId="77777777" w:rsidR="006E79C4" w:rsidRDefault="00F4254F">
      <w:pPr>
        <w:pStyle w:val="SourceCode"/>
      </w:pPr>
      <w:r>
        <w:t xml:space="preserve">    let phone = read_answer("Phone: ");</w:t>
      </w:r>
    </w:p>
    <w:p w14:paraId="4BBB6FE6" w14:textId="77777777" w:rsidR="006E79C4" w:rsidRDefault="00F4254F">
      <w:pPr>
        <w:pStyle w:val="SourceCode"/>
      </w:pPr>
      <w:r>
        <w:t xml:space="preserve">    // Remember, trim gives the text without the spaces at both ends.</w:t>
      </w:r>
    </w:p>
    <w:p w14:paraId="70C0A883" w14:textId="77777777" w:rsidR="006E79C4" w:rsidRDefault="00F4254F">
      <w:pPr>
        <w:pStyle w:val="SourceCode"/>
      </w:pPr>
      <w:r>
        <w:t xml:space="preserve">    let contact_name = contact_name.trim();</w:t>
      </w:r>
    </w:p>
    <w:p w14:paraId="2A0DA141" w14:textId="77777777" w:rsidR="006E79C4" w:rsidRDefault="00F4254F">
      <w:pPr>
        <w:pStyle w:val="SourceCode"/>
      </w:pPr>
      <w:r>
        <w:t xml:space="preserve">    let email = email.trim();</w:t>
      </w:r>
    </w:p>
    <w:p w14:paraId="67EFF13C" w14:textId="77777777" w:rsidR="006E79C4" w:rsidRDefault="00F4254F">
      <w:pPr>
        <w:pStyle w:val="SourceCode"/>
      </w:pPr>
      <w:r>
        <w:t xml:space="preserve">    let phone = phone.trim();</w:t>
      </w:r>
    </w:p>
    <w:p w14:paraId="7B067498" w14:textId="77777777" w:rsidR="006E79C4" w:rsidRDefault="00F4254F">
      <w:pPr>
        <w:pStyle w:val="SourceCode"/>
      </w:pPr>
      <w:r>
        <w:t xml:space="preserve">    if let Err(problem) = validate_contact(contact_name, email, phone) {</w:t>
      </w:r>
    </w:p>
    <w:p w14:paraId="41B3D757" w14:textId="77777777" w:rsidR="006E79C4" w:rsidRDefault="00F4254F">
      <w:pPr>
        <w:pStyle w:val="SourceCode"/>
      </w:pPr>
      <w:r>
        <w:t xml:space="preserve">        eprintln!("Error: {problem}");</w:t>
      </w:r>
    </w:p>
    <w:p w14:paraId="2B5902A4" w14:textId="77777777" w:rsidR="006E79C4" w:rsidRDefault="00F4254F">
      <w:pPr>
        <w:pStyle w:val="SourceCode"/>
      </w:pPr>
      <w:r>
        <w:t xml:space="preserve">        return;</w:t>
      </w:r>
    </w:p>
    <w:p w14:paraId="10C725D9" w14:textId="77777777" w:rsidR="006E79C4" w:rsidRDefault="00F4254F">
      <w:pPr>
        <w:pStyle w:val="SourceCode"/>
      </w:pPr>
      <w:r>
        <w:t xml:space="preserve">    }</w:t>
      </w:r>
    </w:p>
    <w:p w14:paraId="4303A842" w14:textId="77777777" w:rsidR="006E79C4" w:rsidRDefault="00F4254F">
      <w:pPr>
        <w:pStyle w:val="SourceCode"/>
      </w:pPr>
      <w:r>
        <w:t xml:space="preserve">    // An empty phone is stored as NULL: the crate sends None as NULL</w:t>
      </w:r>
    </w:p>
    <w:p w14:paraId="7E5ACF2E" w14:textId="77777777" w:rsidR="006E79C4" w:rsidRDefault="00F4254F">
      <w:pPr>
        <w:pStyle w:val="SourceCode"/>
      </w:pPr>
      <w:r>
        <w:t xml:space="preserve">    // (Lesson 4.5a).</w:t>
      </w:r>
    </w:p>
    <w:p w14:paraId="7CCB046E" w14:textId="77777777" w:rsidR="006E79C4" w:rsidRDefault="00F4254F">
      <w:pPr>
        <w:pStyle w:val="SourceCode"/>
      </w:pPr>
      <w:r>
        <w:t xml:space="preserve">    let stored_phone: Option&lt;&amp;str&gt; = if phone.is_empty() {</w:t>
      </w:r>
    </w:p>
    <w:p w14:paraId="1375DF62" w14:textId="77777777" w:rsidR="006E79C4" w:rsidRDefault="00F4254F">
      <w:pPr>
        <w:pStyle w:val="SourceCode"/>
      </w:pPr>
      <w:r>
        <w:t xml:space="preserve">        None</w:t>
      </w:r>
    </w:p>
    <w:p w14:paraId="2C0769FA" w14:textId="77777777" w:rsidR="006E79C4" w:rsidRDefault="00F4254F">
      <w:pPr>
        <w:pStyle w:val="SourceCode"/>
      </w:pPr>
      <w:r>
        <w:t xml:space="preserve">    } else {</w:t>
      </w:r>
    </w:p>
    <w:p w14:paraId="33795837" w14:textId="77777777" w:rsidR="006E79C4" w:rsidRDefault="00F4254F">
      <w:pPr>
        <w:pStyle w:val="SourceCode"/>
      </w:pPr>
      <w:r>
        <w:t xml:space="preserve">        Some(phone)</w:t>
      </w:r>
    </w:p>
    <w:p w14:paraId="5139F8E4" w14:textId="77777777" w:rsidR="006E79C4" w:rsidRDefault="00F4254F">
      <w:pPr>
        <w:pStyle w:val="SourceCode"/>
      </w:pPr>
      <w:r>
        <w:t xml:space="preserve">    };</w:t>
      </w:r>
    </w:p>
    <w:p w14:paraId="380E2489" w14:textId="77777777" w:rsidR="006E79C4" w:rsidRDefault="00F4254F">
      <w:pPr>
        <w:pStyle w:val="SourceCode"/>
      </w:pPr>
      <w:r>
        <w:t xml:space="preserve">    let values = (contact_name, email, stored_phone);</w:t>
      </w:r>
    </w:p>
    <w:p w14:paraId="119C7038" w14:textId="77777777" w:rsidR="006E79C4" w:rsidRDefault="00F4254F">
      <w:pPr>
        <w:pStyle w:val="SourceCode"/>
      </w:pPr>
      <w:r>
        <w:t xml:space="preserve">    match connection.exec_drop(INSERT_CONTACT, values) {</w:t>
      </w:r>
    </w:p>
    <w:p w14:paraId="3989BCA8" w14:textId="77777777" w:rsidR="006E79C4" w:rsidRDefault="00F4254F">
      <w:pPr>
        <w:pStyle w:val="SourceCode"/>
      </w:pPr>
      <w:r>
        <w:t xml:space="preserve">        Ok(()) =&gt; {</w:t>
      </w:r>
    </w:p>
    <w:p w14:paraId="7417483A" w14:textId="77777777" w:rsidR="006E79C4" w:rsidRDefault="00F4254F">
      <w:pPr>
        <w:pStyle w:val="SourceCode"/>
      </w:pPr>
      <w:r>
        <w:t xml:space="preserve">            let new_id = connection.last_insert_id();</w:t>
      </w:r>
    </w:p>
    <w:p w14:paraId="3C3AD90C" w14:textId="77777777" w:rsidR="006E79C4" w:rsidRDefault="00F4254F">
      <w:pPr>
        <w:pStyle w:val="SourceCode"/>
      </w:pPr>
      <w:r>
        <w:t xml:space="preserve">            println!("Added {contact_name} with id {new_id}");</w:t>
      </w:r>
    </w:p>
    <w:p w14:paraId="38A5847E" w14:textId="77777777" w:rsidR="006E79C4" w:rsidRDefault="00F4254F">
      <w:pPr>
        <w:pStyle w:val="SourceCode"/>
      </w:pPr>
      <w:r>
        <w:t xml:space="preserve">        }</w:t>
      </w:r>
    </w:p>
    <w:p w14:paraId="40D8952A" w14:textId="77777777" w:rsidR="006E79C4" w:rsidRDefault="00F4254F">
      <w:pPr>
        <w:pStyle w:val="SourceCode"/>
      </w:pPr>
      <w:r>
        <w:t xml:space="preserve">        // Lesson 4.14's Basic test: the one number expected here, a taken</w:t>
      </w:r>
    </w:p>
    <w:p w14:paraId="4FDF395C" w14:textId="77777777" w:rsidR="006E79C4" w:rsidRDefault="00F4254F">
      <w:pPr>
        <w:pStyle w:val="SourceCode"/>
      </w:pPr>
      <w:r>
        <w:t xml:space="preserve">        // email (1062), gets the user's words; any other refusal keeps the</w:t>
      </w:r>
    </w:p>
    <w:p w14:paraId="41A854BD" w14:textId="77777777" w:rsidR="006E79C4" w:rsidRDefault="00F4254F">
      <w:pPr>
        <w:pStyle w:val="SourceCode"/>
      </w:pPr>
      <w:r>
        <w:t xml:space="preserve">        // server's message. code is the server's error number.</w:t>
      </w:r>
    </w:p>
    <w:p w14:paraId="71C7BA16" w14:textId="77777777" w:rsidR="006E79C4" w:rsidRDefault="00F4254F">
      <w:pPr>
        <w:pStyle w:val="SourceCode"/>
      </w:pPr>
      <w:r>
        <w:t xml:space="preserve">        Err(mysql::Error::MySqlError(server_error)) =&gt; {</w:t>
      </w:r>
    </w:p>
    <w:p w14:paraId="163ADF9F" w14:textId="77777777" w:rsidR="006E79C4" w:rsidRDefault="00F4254F">
      <w:pPr>
        <w:pStyle w:val="SourceCode"/>
      </w:pPr>
      <w:r>
        <w:t xml:space="preserve">            if server_error.code == 1062 {</w:t>
      </w:r>
    </w:p>
    <w:p w14:paraId="6BA19387" w14:textId="77777777" w:rsidR="006E79C4" w:rsidRDefault="00F4254F">
      <w:pPr>
        <w:pStyle w:val="SourceCode"/>
      </w:pPr>
      <w:r>
        <w:t xml:space="preserve">                eprintln!("Error: That email is already in use.");</w:t>
      </w:r>
    </w:p>
    <w:p w14:paraId="30A587CC" w14:textId="77777777" w:rsidR="006E79C4" w:rsidRDefault="00F4254F">
      <w:pPr>
        <w:pStyle w:val="SourceCode"/>
      </w:pPr>
      <w:r>
        <w:t xml:space="preserve">            } else {</w:t>
      </w:r>
    </w:p>
    <w:p w14:paraId="59576A5C" w14:textId="77777777" w:rsidR="006E79C4" w:rsidRDefault="00F4254F">
      <w:pPr>
        <w:pStyle w:val="SourceCode"/>
      </w:pPr>
      <w:r>
        <w:t xml:space="preserve">                eprintln!("Error: {}", server_error.message);</w:t>
      </w:r>
    </w:p>
    <w:p w14:paraId="09982FAE" w14:textId="77777777" w:rsidR="006E79C4" w:rsidRDefault="00F4254F">
      <w:pPr>
        <w:pStyle w:val="SourceCode"/>
      </w:pPr>
      <w:r>
        <w:t xml:space="preserve">            }</w:t>
      </w:r>
    </w:p>
    <w:p w14:paraId="2E69DB09" w14:textId="77777777" w:rsidR="006E79C4" w:rsidRDefault="00F4254F">
      <w:pPr>
        <w:pStyle w:val="SourceCode"/>
      </w:pPr>
      <w:r>
        <w:t xml:space="preserve">        }</w:t>
      </w:r>
    </w:p>
    <w:p w14:paraId="2E04C448" w14:textId="77777777" w:rsidR="006E79C4" w:rsidRDefault="00F4254F">
      <w:pPr>
        <w:pStyle w:val="SourceCode"/>
      </w:pPr>
      <w:r>
        <w:t xml:space="preserve">        Err(error) =&gt; eprintln!("Error: {}", reason_text(error)),</w:t>
      </w:r>
    </w:p>
    <w:p w14:paraId="07EADA19" w14:textId="77777777" w:rsidR="006E79C4" w:rsidRDefault="00F4254F">
      <w:pPr>
        <w:pStyle w:val="SourceCode"/>
      </w:pPr>
      <w:r>
        <w:t xml:space="preserve">    }</w:t>
      </w:r>
    </w:p>
    <w:p w14:paraId="57BD9FB0" w14:textId="77777777" w:rsidR="006E79C4" w:rsidRDefault="00F4254F">
      <w:pPr>
        <w:pStyle w:val="SourceCode"/>
      </w:pPr>
      <w:r>
        <w:t>}</w:t>
      </w:r>
    </w:p>
    <w:p w14:paraId="20A3FC08" w14:textId="77777777" w:rsidR="006E79C4" w:rsidRDefault="006E79C4">
      <w:pPr>
        <w:pStyle w:val="SourceCode"/>
      </w:pPr>
    </w:p>
    <w:p w14:paraId="4E087142" w14:textId="77777777" w:rsidR="006E79C4" w:rsidRDefault="00F4254F">
      <w:pPr>
        <w:pStyle w:val="SourceCode"/>
      </w:pPr>
      <w:r>
        <w:t>/// The start and the loop. Returns the exit code: 0 for success, 1 when</w:t>
      </w:r>
    </w:p>
    <w:p w14:paraId="34EDCD37" w14:textId="77777777" w:rsidR="006E79C4" w:rsidRDefault="00F4254F">
      <w:pPr>
        <w:pStyle w:val="SourceCode"/>
      </w:pPr>
      <w:r>
        <w:t>/// the start failed.</w:t>
      </w:r>
    </w:p>
    <w:p w14:paraId="21E68176" w14:textId="77777777" w:rsidR="006E79C4" w:rsidRDefault="00F4254F">
      <w:pPr>
        <w:pStyle w:val="SourceCode"/>
      </w:pPr>
      <w:r>
        <w:t>fn run(password: &amp;str) -&gt; i32 {</w:t>
      </w:r>
    </w:p>
    <w:p w14:paraId="2301547A" w14:textId="77777777" w:rsidR="006E79C4" w:rsidRDefault="00F4254F">
      <w:pPr>
        <w:pStyle w:val="SourceCode"/>
      </w:pPr>
      <w:r>
        <w:t xml:space="preserve">    // The start: connect to the server and make sure the database exists,</w:t>
      </w:r>
    </w:p>
    <w:p w14:paraId="0512802D" w14:textId="77777777" w:rsidR="006E79C4" w:rsidRDefault="00F4254F">
      <w:pPr>
        <w:pStyle w:val="SourceCode"/>
      </w:pPr>
      <w:r>
        <w:t xml:space="preserve">    // then connect to the database and make sure both tables exist.</w:t>
      </w:r>
    </w:p>
    <w:p w14:paraId="31CBE623" w14:textId="77777777" w:rsidR="006E79C4" w:rsidRDefault="00F4254F">
      <w:pPr>
        <w:pStyle w:val="SourceCode"/>
      </w:pPr>
      <w:r>
        <w:t xml:space="preserve">    // Nothing can work without them, so a failure here ends the program</w:t>
      </w:r>
    </w:p>
    <w:p w14:paraId="7648917F" w14:textId="77777777" w:rsidR="006E79C4" w:rsidRDefault="00F4254F">
      <w:pPr>
        <w:pStyle w:val="SourceCode"/>
      </w:pPr>
      <w:r>
        <w:t xml:space="preserve">    // with exit code 1. Remember, OptsBuilder collects the settings; with</w:t>
      </w:r>
    </w:p>
    <w:p w14:paraId="5902AB99" w14:textId="77777777" w:rsidR="006E79C4" w:rsidRDefault="00F4254F">
      <w:pPr>
        <w:pStyle w:val="SourceCode"/>
      </w:pPr>
      <w:r>
        <w:t xml:space="preserve">    // no db_name the connection reaches the server only (Lesson 4.2a).</w:t>
      </w:r>
    </w:p>
    <w:p w14:paraId="567DED2A" w14:textId="77777777" w:rsidR="006E79C4" w:rsidRDefault="00F4254F">
      <w:pPr>
        <w:pStyle w:val="SourceCode"/>
      </w:pPr>
      <w:r>
        <w:t xml:space="preserve">    let server_settings = OptsBuilder::new()</w:t>
      </w:r>
    </w:p>
    <w:p w14:paraId="38004345" w14:textId="77777777" w:rsidR="006E79C4" w:rsidRDefault="00F4254F">
      <w:pPr>
        <w:pStyle w:val="SourceCode"/>
      </w:pPr>
      <w:r>
        <w:t xml:space="preserve">        .ip_or_hostname(Some(HOST))</w:t>
      </w:r>
    </w:p>
    <w:p w14:paraId="7D216DD4" w14:textId="77777777" w:rsidR="006E79C4" w:rsidRDefault="00F4254F">
      <w:pPr>
        <w:pStyle w:val="SourceCode"/>
      </w:pPr>
      <w:r>
        <w:t xml:space="preserve">        .tcp_port(PORT)</w:t>
      </w:r>
    </w:p>
    <w:p w14:paraId="067F4DF6" w14:textId="77777777" w:rsidR="006E79C4" w:rsidRDefault="00F4254F">
      <w:pPr>
        <w:pStyle w:val="SourceCode"/>
      </w:pPr>
      <w:r>
        <w:t xml:space="preserve">        .user(Some(USER))</w:t>
      </w:r>
    </w:p>
    <w:p w14:paraId="5CDE983A" w14:textId="77777777" w:rsidR="006E79C4" w:rsidRDefault="00F4254F">
      <w:pPr>
        <w:pStyle w:val="SourceCode"/>
      </w:pPr>
      <w:r>
        <w:t xml:space="preserve">        .pass(Some(password));</w:t>
      </w:r>
    </w:p>
    <w:p w14:paraId="6282DC4F" w14:textId="77777777" w:rsidR="006E79C4" w:rsidRDefault="00F4254F">
      <w:pPr>
        <w:pStyle w:val="SourceCode"/>
      </w:pPr>
      <w:r>
        <w:t xml:space="preserve">    let mut server = match Conn::new(server_settings) {</w:t>
      </w:r>
    </w:p>
    <w:p w14:paraId="514AAA79" w14:textId="77777777" w:rsidR="006E79C4" w:rsidRDefault="00F4254F">
      <w:pPr>
        <w:pStyle w:val="SourceCode"/>
      </w:pPr>
      <w:r>
        <w:t xml:space="preserve">        Ok(server) =&gt; server,</w:t>
      </w:r>
    </w:p>
    <w:p w14:paraId="387AD3C0" w14:textId="77777777" w:rsidR="006E79C4" w:rsidRDefault="00F4254F">
      <w:pPr>
        <w:pStyle w:val="SourceCode"/>
      </w:pPr>
      <w:r>
        <w:t xml:space="preserve">        Err(error) =&gt; {</w:t>
      </w:r>
    </w:p>
    <w:p w14:paraId="5B1A46E3" w14:textId="77777777" w:rsidR="006E79C4" w:rsidRDefault="00F4254F">
      <w:pPr>
        <w:pStyle w:val="SourceCode"/>
      </w:pPr>
      <w:r>
        <w:t xml:space="preserve">            eprintln!("Error: {}", reason_text(error));</w:t>
      </w:r>
    </w:p>
    <w:p w14:paraId="1A1E6003" w14:textId="77777777" w:rsidR="006E79C4" w:rsidRDefault="00F4254F">
      <w:pPr>
        <w:pStyle w:val="SourceCode"/>
      </w:pPr>
      <w:r>
        <w:t xml:space="preserve">            return 1;</w:t>
      </w:r>
    </w:p>
    <w:p w14:paraId="1A561BFF" w14:textId="77777777" w:rsidR="006E79C4" w:rsidRDefault="00F4254F">
      <w:pPr>
        <w:pStyle w:val="SourceCode"/>
      </w:pPr>
      <w:r>
        <w:t xml:space="preserve">        }</w:t>
      </w:r>
    </w:p>
    <w:p w14:paraId="747CD55C" w14:textId="77777777" w:rsidR="006E79C4" w:rsidRDefault="00F4254F">
      <w:pPr>
        <w:pStyle w:val="SourceCode"/>
      </w:pPr>
      <w:r>
        <w:t xml:space="preserve">    };</w:t>
      </w:r>
    </w:p>
    <w:p w14:paraId="74120E73" w14:textId="77777777" w:rsidR="006E79C4" w:rsidRDefault="00F4254F">
      <w:pPr>
        <w:pStyle w:val="SourceCode"/>
      </w:pPr>
      <w:r>
        <w:t xml:space="preserve">    if let Err(error) = server.query_drop(CREATE_DATABASE) {</w:t>
      </w:r>
    </w:p>
    <w:p w14:paraId="73C13E7F" w14:textId="77777777" w:rsidR="006E79C4" w:rsidRDefault="00F4254F">
      <w:pPr>
        <w:pStyle w:val="SourceCode"/>
      </w:pPr>
      <w:r>
        <w:t xml:space="preserve">        eprintln!("Error: {}", reason_text(error));</w:t>
      </w:r>
    </w:p>
    <w:p w14:paraId="57877D8E" w14:textId="77777777" w:rsidR="006E79C4" w:rsidRDefault="00F4254F">
      <w:pPr>
        <w:pStyle w:val="SourceCode"/>
      </w:pPr>
      <w:r>
        <w:t xml:space="preserve">        return 1;</w:t>
      </w:r>
    </w:p>
    <w:p w14:paraId="03E88E53" w14:textId="77777777" w:rsidR="006E79C4" w:rsidRDefault="00F4254F">
      <w:pPr>
        <w:pStyle w:val="SourceCode"/>
      </w:pPr>
      <w:r>
        <w:t xml:space="preserve">    }</w:t>
      </w:r>
    </w:p>
    <w:p w14:paraId="0BA8C28C" w14:textId="77777777" w:rsidR="006E79C4" w:rsidRDefault="00F4254F">
      <w:pPr>
        <w:pStyle w:val="SourceCode"/>
      </w:pPr>
      <w:r>
        <w:t xml:space="preserve">    // Remember, drop closes the server connection now: its work is done</w:t>
      </w:r>
    </w:p>
    <w:p w14:paraId="643C37C5" w14:textId="77777777" w:rsidR="006E79C4" w:rsidRDefault="00F4254F">
      <w:pPr>
        <w:pStyle w:val="SourceCode"/>
      </w:pPr>
      <w:r>
        <w:t xml:space="preserve">    // (Lesson 3.4a).</w:t>
      </w:r>
    </w:p>
    <w:p w14:paraId="75346245" w14:textId="77777777" w:rsidR="006E79C4" w:rsidRDefault="00F4254F">
      <w:pPr>
        <w:pStyle w:val="SourceCode"/>
      </w:pPr>
      <w:r>
        <w:t xml:space="preserve">    drop(server);</w:t>
      </w:r>
    </w:p>
    <w:p w14:paraId="75AAEBDF" w14:textId="77777777" w:rsidR="006E79C4" w:rsidRDefault="006E79C4">
      <w:pPr>
        <w:pStyle w:val="SourceCode"/>
      </w:pPr>
    </w:p>
    <w:p w14:paraId="3927BF20" w14:textId="77777777" w:rsidR="006E79C4" w:rsidRDefault="00F4254F">
      <w:pPr>
        <w:pStyle w:val="SourceCode"/>
      </w:pPr>
      <w:r>
        <w:t xml:space="preserve">    let database_settings = OptsBuilder::new()</w:t>
      </w:r>
    </w:p>
    <w:p w14:paraId="44DC04DE" w14:textId="77777777" w:rsidR="006E79C4" w:rsidRDefault="00F4254F">
      <w:pPr>
        <w:pStyle w:val="SourceCode"/>
      </w:pPr>
      <w:r>
        <w:t xml:space="preserve">        .ip_or_hostname(Some(HOST))</w:t>
      </w:r>
    </w:p>
    <w:p w14:paraId="47B3951C" w14:textId="77777777" w:rsidR="006E79C4" w:rsidRDefault="00F4254F">
      <w:pPr>
        <w:pStyle w:val="SourceCode"/>
      </w:pPr>
      <w:r>
        <w:t xml:space="preserve">        .tcp_port(PORT)</w:t>
      </w:r>
    </w:p>
    <w:p w14:paraId="4F6C328E" w14:textId="77777777" w:rsidR="006E79C4" w:rsidRDefault="00F4254F">
      <w:pPr>
        <w:pStyle w:val="SourceCode"/>
      </w:pPr>
      <w:r>
        <w:t xml:space="preserve">        .user(Some(USER))</w:t>
      </w:r>
    </w:p>
    <w:p w14:paraId="04DC5432" w14:textId="77777777" w:rsidR="006E79C4" w:rsidRDefault="00F4254F">
      <w:pPr>
        <w:pStyle w:val="SourceCode"/>
      </w:pPr>
      <w:r>
        <w:t xml:space="preserve">        .pass(Some(password))</w:t>
      </w:r>
    </w:p>
    <w:p w14:paraId="1396B724" w14:textId="77777777" w:rsidR="006E79C4" w:rsidRDefault="00F4254F">
      <w:pPr>
        <w:pStyle w:val="SourceCode"/>
      </w:pPr>
      <w:r>
        <w:t xml:space="preserve">        .db_name(Some(DATABASE));</w:t>
      </w:r>
    </w:p>
    <w:p w14:paraId="17FCA3AB" w14:textId="77777777" w:rsidR="006E79C4" w:rsidRDefault="00F4254F">
      <w:pPr>
        <w:pStyle w:val="SourceCode"/>
      </w:pPr>
      <w:r>
        <w:t xml:space="preserve">    let mut connection = match Conn::new(database_settings) {</w:t>
      </w:r>
    </w:p>
    <w:p w14:paraId="521F8474" w14:textId="77777777" w:rsidR="006E79C4" w:rsidRDefault="00F4254F">
      <w:pPr>
        <w:pStyle w:val="SourceCode"/>
      </w:pPr>
      <w:r>
        <w:t xml:space="preserve">        Ok(connection) =&gt; connection,</w:t>
      </w:r>
    </w:p>
    <w:p w14:paraId="1E292BDC" w14:textId="77777777" w:rsidR="006E79C4" w:rsidRDefault="00F4254F">
      <w:pPr>
        <w:pStyle w:val="SourceCode"/>
      </w:pPr>
      <w:r>
        <w:t xml:space="preserve">        Err(error) =&gt; {</w:t>
      </w:r>
    </w:p>
    <w:p w14:paraId="2C8468F8" w14:textId="77777777" w:rsidR="006E79C4" w:rsidRDefault="00F4254F">
      <w:pPr>
        <w:pStyle w:val="SourceCode"/>
      </w:pPr>
      <w:r>
        <w:t xml:space="preserve">            eprintln!("Error: {}", reason_text(error));</w:t>
      </w:r>
    </w:p>
    <w:p w14:paraId="6EBBC7F6" w14:textId="77777777" w:rsidR="006E79C4" w:rsidRDefault="00F4254F">
      <w:pPr>
        <w:pStyle w:val="SourceCode"/>
      </w:pPr>
      <w:r>
        <w:t xml:space="preserve">            return 1;</w:t>
      </w:r>
    </w:p>
    <w:p w14:paraId="34F3085A" w14:textId="77777777" w:rsidR="006E79C4" w:rsidRDefault="00F4254F">
      <w:pPr>
        <w:pStyle w:val="SourceCode"/>
      </w:pPr>
      <w:r>
        <w:t xml:space="preserve">        }</w:t>
      </w:r>
    </w:p>
    <w:p w14:paraId="6A943265" w14:textId="77777777" w:rsidR="006E79C4" w:rsidRDefault="00F4254F">
      <w:pPr>
        <w:pStyle w:val="SourceCode"/>
      </w:pPr>
      <w:r>
        <w:t xml:space="preserve">    };</w:t>
      </w:r>
    </w:p>
    <w:p w14:paraId="525E3464" w14:textId="77777777" w:rsidR="006E79C4" w:rsidRDefault="00F4254F">
      <w:pPr>
        <w:pStyle w:val="SourceCode"/>
      </w:pPr>
      <w:r>
        <w:t xml:space="preserve">    let total = match create_schema(&amp;mut connection) {</w:t>
      </w:r>
    </w:p>
    <w:p w14:paraId="030CC928" w14:textId="77777777" w:rsidR="006E79C4" w:rsidRDefault="00F4254F">
      <w:pPr>
        <w:pStyle w:val="SourceCode"/>
      </w:pPr>
      <w:r>
        <w:t xml:space="preserve">        Ok(total) =&gt; total,</w:t>
      </w:r>
    </w:p>
    <w:p w14:paraId="1C8DBB6E" w14:textId="77777777" w:rsidR="006E79C4" w:rsidRDefault="00F4254F">
      <w:pPr>
        <w:pStyle w:val="SourceCode"/>
      </w:pPr>
      <w:r>
        <w:t xml:space="preserve">        Err(error) =&gt; {</w:t>
      </w:r>
    </w:p>
    <w:p w14:paraId="045C31C6" w14:textId="77777777" w:rsidR="006E79C4" w:rsidRDefault="00F4254F">
      <w:pPr>
        <w:pStyle w:val="SourceCode"/>
      </w:pPr>
      <w:r>
        <w:t xml:space="preserve">            eprintln!("Error: {}", reason_text(error));</w:t>
      </w:r>
    </w:p>
    <w:p w14:paraId="5FEE35FF" w14:textId="77777777" w:rsidR="006E79C4" w:rsidRDefault="00F4254F">
      <w:pPr>
        <w:pStyle w:val="SourceCode"/>
      </w:pPr>
      <w:r>
        <w:t xml:space="preserve">            return 1;</w:t>
      </w:r>
    </w:p>
    <w:p w14:paraId="509A52E6" w14:textId="77777777" w:rsidR="006E79C4" w:rsidRDefault="00F4254F">
      <w:pPr>
        <w:pStyle w:val="SourceCode"/>
      </w:pPr>
      <w:r>
        <w:t xml:space="preserve">        }</w:t>
      </w:r>
    </w:p>
    <w:p w14:paraId="4B6B2489" w14:textId="77777777" w:rsidR="006E79C4" w:rsidRDefault="00F4254F">
      <w:pPr>
        <w:pStyle w:val="SourceCode"/>
      </w:pPr>
      <w:r>
        <w:t xml:space="preserve">    };</w:t>
      </w:r>
    </w:p>
    <w:p w14:paraId="68657395" w14:textId="77777777" w:rsidR="006E79C4" w:rsidRDefault="00F4254F">
      <w:pPr>
        <w:pStyle w:val="SourceCode"/>
      </w:pPr>
      <w:r>
        <w:t xml:space="preserve">    // The count is what earlier runs saved: 0 on the very first start.</w:t>
      </w:r>
    </w:p>
    <w:p w14:paraId="171016D7" w14:textId="77777777" w:rsidR="006E79C4" w:rsidRDefault="00F4254F">
      <w:pPr>
        <w:pStyle w:val="SourceCode"/>
      </w:pPr>
      <w:r>
        <w:t xml:space="preserve">    println!("Database ready: {DATABASE}");</w:t>
      </w:r>
    </w:p>
    <w:p w14:paraId="5F48E54F" w14:textId="77777777" w:rsidR="006E79C4" w:rsidRDefault="00F4254F">
      <w:pPr>
        <w:pStyle w:val="SourceCode"/>
      </w:pPr>
      <w:r>
        <w:t xml:space="preserve">    println!("Contacts stored: {total}");</w:t>
      </w:r>
    </w:p>
    <w:p w14:paraId="0A91F22D" w14:textId="77777777" w:rsidR="006E79C4" w:rsidRDefault="006E79C4">
      <w:pPr>
        <w:pStyle w:val="SourceCode"/>
      </w:pPr>
    </w:p>
    <w:p w14:paraId="1C046019" w14:textId="77777777" w:rsidR="006E79C4" w:rsidRDefault="00F4254F">
      <w:pPr>
        <w:pStyle w:val="SourceCode"/>
      </w:pPr>
      <w:r>
        <w:t xml:space="preserve">    // The command loop, as in Chapter 3's Contact Manager: running becomes</w:t>
      </w:r>
    </w:p>
    <w:p w14:paraId="6EE757F3" w14:textId="77777777" w:rsidR="006E79C4" w:rsidRDefault="00F4254F">
      <w:pPr>
        <w:pStyle w:val="SourceCode"/>
      </w:pPr>
      <w:r>
        <w:t xml:space="preserve">    // false only for quit or ended input. Remember, == compares text</w:t>
      </w:r>
    </w:p>
    <w:p w14:paraId="3C26004F" w14:textId="77777777" w:rsidR="006E79C4" w:rsidRDefault="00F4254F">
      <w:pPr>
        <w:pStyle w:val="SourceCode"/>
      </w:pPr>
      <w:r>
        <w:t xml:space="preserve">    // exactly.</w:t>
      </w:r>
    </w:p>
    <w:p w14:paraId="18E6BA6E" w14:textId="77777777" w:rsidR="006E79C4" w:rsidRDefault="00F4254F">
      <w:pPr>
        <w:pStyle w:val="SourceCode"/>
      </w:pPr>
      <w:r>
        <w:t xml:space="preserve">    let mut running = true;</w:t>
      </w:r>
    </w:p>
    <w:p w14:paraId="668ADEBB" w14:textId="77777777" w:rsidR="006E79C4" w:rsidRDefault="00F4254F">
      <w:pPr>
        <w:pStyle w:val="SourceCode"/>
      </w:pPr>
      <w:r>
        <w:t xml:space="preserve">    while running {</w:t>
      </w:r>
    </w:p>
    <w:p w14:paraId="788FA4CA" w14:textId="77777777" w:rsidR="006E79C4" w:rsidRDefault="00F4254F">
      <w:pPr>
        <w:pStyle w:val="SourceCode"/>
      </w:pPr>
      <w:r>
        <w:t xml:space="preserve">        let command = read_answer("contacts&gt; ");</w:t>
      </w:r>
    </w:p>
    <w:p w14:paraId="39B1D910" w14:textId="77777777" w:rsidR="006E79C4" w:rsidRDefault="00F4254F">
      <w:pPr>
        <w:pStyle w:val="SourceCode"/>
      </w:pPr>
      <w:r>
        <w:t xml:space="preserve">        if command == "quit" || command == "" {</w:t>
      </w:r>
    </w:p>
    <w:p w14:paraId="76E10211" w14:textId="77777777" w:rsidR="006E79C4" w:rsidRDefault="00F4254F">
      <w:pPr>
        <w:pStyle w:val="SourceCode"/>
      </w:pPr>
      <w:r>
        <w:t xml:space="preserve">            println!("Contact Manager closed");</w:t>
      </w:r>
    </w:p>
    <w:p w14:paraId="31193C6A" w14:textId="77777777" w:rsidR="006E79C4" w:rsidRDefault="00F4254F">
      <w:pPr>
        <w:pStyle w:val="SourceCode"/>
      </w:pPr>
      <w:r>
        <w:t xml:space="preserve">            running = false;</w:t>
      </w:r>
    </w:p>
    <w:p w14:paraId="302F7A43" w14:textId="77777777" w:rsidR="006E79C4" w:rsidRDefault="00F4254F">
      <w:pPr>
        <w:pStyle w:val="SourceCode"/>
      </w:pPr>
      <w:r>
        <w:t xml:space="preserve">        } else if command == "list" {</w:t>
      </w:r>
    </w:p>
    <w:p w14:paraId="28722852" w14:textId="77777777" w:rsidR="006E79C4" w:rsidRDefault="00F4254F">
      <w:pPr>
        <w:pStyle w:val="SourceCode"/>
      </w:pPr>
      <w:r>
        <w:t xml:space="preserve">            list_contacts(&amp;mut connection);</w:t>
      </w:r>
    </w:p>
    <w:p w14:paraId="3E818C4F" w14:textId="77777777" w:rsidR="006E79C4" w:rsidRDefault="00F4254F">
      <w:pPr>
        <w:pStyle w:val="SourceCode"/>
      </w:pPr>
      <w:r>
        <w:t xml:space="preserve">        } else if command == "add" {</w:t>
      </w:r>
    </w:p>
    <w:p w14:paraId="0AF08739" w14:textId="77777777" w:rsidR="006E79C4" w:rsidRDefault="00F4254F">
      <w:pPr>
        <w:pStyle w:val="SourceCode"/>
      </w:pPr>
      <w:r>
        <w:t xml:space="preserve">            add_contact(&amp;mut connection);</w:t>
      </w:r>
    </w:p>
    <w:p w14:paraId="488044FD" w14:textId="77777777" w:rsidR="006E79C4" w:rsidRDefault="00F4254F">
      <w:pPr>
        <w:pStyle w:val="SourceCode"/>
      </w:pPr>
      <w:r>
        <w:t xml:space="preserve">        } else {</w:t>
      </w:r>
    </w:p>
    <w:p w14:paraId="7BE368FC" w14:textId="77777777" w:rsidR="006E79C4" w:rsidRDefault="00F4254F">
      <w:pPr>
        <w:pStyle w:val="SourceCode"/>
      </w:pPr>
      <w:r>
        <w:t xml:space="preserve">            // Remember, stderr is for errors only.</w:t>
      </w:r>
    </w:p>
    <w:p w14:paraId="5E3F8BE6" w14:textId="77777777" w:rsidR="006E79C4" w:rsidRDefault="00F4254F">
      <w:pPr>
        <w:pStyle w:val="SourceCode"/>
      </w:pPr>
      <w:r>
        <w:t xml:space="preserve">            eprintln!("Error: unknown command: {command}");</w:t>
      </w:r>
    </w:p>
    <w:p w14:paraId="46E6D63D" w14:textId="77777777" w:rsidR="006E79C4" w:rsidRDefault="00F4254F">
      <w:pPr>
        <w:pStyle w:val="SourceCode"/>
      </w:pPr>
      <w:r>
        <w:t xml:space="preserve">        }</w:t>
      </w:r>
    </w:p>
    <w:p w14:paraId="20B5BA47" w14:textId="77777777" w:rsidR="006E79C4" w:rsidRDefault="00F4254F">
      <w:pPr>
        <w:pStyle w:val="SourceCode"/>
      </w:pPr>
      <w:r>
        <w:t xml:space="preserve">    }</w:t>
      </w:r>
    </w:p>
    <w:p w14:paraId="76B800A5" w14:textId="77777777" w:rsidR="006E79C4" w:rsidRDefault="00F4254F">
      <w:pPr>
        <w:pStyle w:val="SourceCode"/>
      </w:pPr>
      <w:r>
        <w:t xml:space="preserve">    // A refused command is reported and the loop goes on, so the run as a</w:t>
      </w:r>
    </w:p>
    <w:p w14:paraId="0BFDA564" w14:textId="77777777" w:rsidR="006E79C4" w:rsidRDefault="00F4254F">
      <w:pPr>
        <w:pStyle w:val="SourceCode"/>
      </w:pPr>
      <w:r>
        <w:t xml:space="preserve">    // whole succeeded. The connection is dropped, which closes it, when</w:t>
      </w:r>
    </w:p>
    <w:p w14:paraId="1CBEB317" w14:textId="77777777" w:rsidR="006E79C4" w:rsidRDefault="00F4254F">
      <w:pPr>
        <w:pStyle w:val="SourceCode"/>
      </w:pPr>
      <w:r>
        <w:t xml:space="preserve">    // run returns.</w:t>
      </w:r>
    </w:p>
    <w:p w14:paraId="5AE930F3" w14:textId="77777777" w:rsidR="006E79C4" w:rsidRDefault="00F4254F">
      <w:pPr>
        <w:pStyle w:val="SourceCode"/>
      </w:pPr>
      <w:r>
        <w:t xml:space="preserve">    0</w:t>
      </w:r>
    </w:p>
    <w:p w14:paraId="3F07D1F0" w14:textId="77777777" w:rsidR="006E79C4" w:rsidRDefault="00F4254F">
      <w:pPr>
        <w:pStyle w:val="SourceCode"/>
      </w:pPr>
      <w:r>
        <w:t>}</w:t>
      </w:r>
    </w:p>
    <w:p w14:paraId="2A0DC11A" w14:textId="77777777" w:rsidR="006E79C4" w:rsidRDefault="006E79C4">
      <w:pPr>
        <w:pStyle w:val="SourceCode"/>
      </w:pPr>
    </w:p>
    <w:p w14:paraId="6CB5BEE9" w14:textId="77777777" w:rsidR="006E79C4" w:rsidRDefault="00F4254F">
      <w:pPr>
        <w:pStyle w:val="SourceCode"/>
      </w:pPr>
      <w:r>
        <w:t>fn main() {</w:t>
      </w:r>
    </w:p>
    <w:p w14:paraId="1369E0E4" w14:textId="77777777" w:rsidR="006E79C4" w:rsidRDefault="00F4254F">
      <w:pPr>
        <w:pStyle w:val="SourceCode"/>
      </w:pPr>
      <w:r>
        <w:t xml:space="preserve">    // Remember, the password comes only from SPA_DB_PASSWORD.</w:t>
      </w:r>
    </w:p>
    <w:p w14:paraId="5FE54233" w14:textId="77777777" w:rsidR="006E79C4" w:rsidRDefault="00F4254F">
      <w:pPr>
        <w:pStyle w:val="SourceCode"/>
      </w:pPr>
      <w:r>
        <w:t xml:space="preserve">    let password = match env::var("SPA_DB_PASSWORD") {</w:t>
      </w:r>
    </w:p>
    <w:p w14:paraId="79298148" w14:textId="77777777" w:rsidR="006E79C4" w:rsidRDefault="00F4254F">
      <w:pPr>
        <w:pStyle w:val="SourceCode"/>
      </w:pPr>
      <w:r>
        <w:t xml:space="preserve">        Ok(password) =&gt; password,</w:t>
      </w:r>
    </w:p>
    <w:p w14:paraId="4851906E" w14:textId="77777777" w:rsidR="006E79C4" w:rsidRDefault="00F4254F">
      <w:pPr>
        <w:pStyle w:val="SourceCode"/>
      </w:pPr>
      <w:r>
        <w:t xml:space="preserve">        Err(_) =&gt; {</w:t>
      </w:r>
    </w:p>
    <w:p w14:paraId="7C1EADBD" w14:textId="77777777" w:rsidR="006E79C4" w:rsidRDefault="00F4254F">
      <w:pPr>
        <w:pStyle w:val="SourceCode"/>
      </w:pPr>
      <w:r>
        <w:t xml:space="preserve">            eprintln!("Error: SPA_DB_PASSWORD is not set");</w:t>
      </w:r>
    </w:p>
    <w:p w14:paraId="3FFC2D70" w14:textId="77777777" w:rsidR="006E79C4" w:rsidRDefault="00F4254F">
      <w:pPr>
        <w:pStyle w:val="SourceCode"/>
      </w:pPr>
      <w:r>
        <w:t xml:space="preserve">            process::exit(1);</w:t>
      </w:r>
    </w:p>
    <w:p w14:paraId="4867EC3E" w14:textId="77777777" w:rsidR="006E79C4" w:rsidRDefault="00F4254F">
      <w:pPr>
        <w:pStyle w:val="SourceCode"/>
      </w:pPr>
      <w:r>
        <w:t xml:space="preserve">        }</w:t>
      </w:r>
    </w:p>
    <w:p w14:paraId="55DED619" w14:textId="77777777" w:rsidR="006E79C4" w:rsidRDefault="00F4254F">
      <w:pPr>
        <w:pStyle w:val="SourceCode"/>
      </w:pPr>
      <w:r>
        <w:t xml:space="preserve">    };</w:t>
      </w:r>
    </w:p>
    <w:p w14:paraId="60C8532C" w14:textId="77777777" w:rsidR="006E79C4" w:rsidRDefault="00F4254F">
      <w:pPr>
        <w:pStyle w:val="SourceCode"/>
      </w:pPr>
      <w:r>
        <w:t xml:space="preserve">    // Remember, process::exit drops nothing, so the connections live in</w:t>
      </w:r>
    </w:p>
    <w:p w14:paraId="002BB3E0" w14:textId="77777777" w:rsidR="006E79C4" w:rsidRDefault="00F4254F">
      <w:pPr>
        <w:pStyle w:val="SourceCode"/>
        <w:keepNext/>
      </w:pPr>
      <w:r>
        <w:t xml:space="preserve">    // run, which has closed them before main exits.</w:t>
      </w:r>
    </w:p>
    <w:p w14:paraId="27A059A4" w14:textId="77777777" w:rsidR="006E79C4" w:rsidRDefault="00F4254F">
      <w:pPr>
        <w:pStyle w:val="SourceCode"/>
        <w:keepNext/>
      </w:pPr>
      <w:r>
        <w:t xml:space="preserve">    process::exit(run(&amp;password));</w:t>
      </w:r>
    </w:p>
    <w:p w14:paraId="4D9BA412" w14:textId="77777777" w:rsidR="006E79C4" w:rsidRDefault="00F4254F">
      <w:pPr>
        <w:pStyle w:val="SourceCode"/>
      </w:pPr>
      <w:r>
        <w:t>}</w:t>
      </w:r>
    </w:p>
    <w:p w14:paraId="66F2374E" w14:textId="77777777" w:rsidR="006E79C4" w:rsidRDefault="006E79C4">
      <w:pPr>
        <w:keepNext/>
      </w:pPr>
    </w:p>
    <w:p w14:paraId="75409355" w14:textId="77777777" w:rsidR="006E79C4" w:rsidRDefault="00F4254F">
      <w:pPr>
        <w:pStyle w:val="Heading3"/>
      </w:pPr>
      <w:r>
        <w:t>Windows PowerShell Basic Build and Run</w:t>
      </w:r>
    </w:p>
    <w:p w14:paraId="49612894" w14:textId="77777777" w:rsidR="006E79C4" w:rsidRDefault="00F4254F">
      <w:pPr>
        <w:keepNext/>
      </w:pPr>
      <w:r>
        <w:t>Run the block from the database-contact-manager-extended folder, in a terminal that has SPA_DB_PASSWORD, and type the commands as Check Your Results shows.</w:t>
      </w:r>
    </w:p>
    <w:p w14:paraId="2F5E839E" w14:textId="77777777" w:rsidR="006E79C4" w:rsidRDefault="006E79C4">
      <w:pPr>
        <w:keepNext/>
      </w:pPr>
    </w:p>
    <w:p w14:paraId="57EC13AC" w14:textId="77777777" w:rsidR="006E79C4" w:rsidRDefault="00F4254F">
      <w:pPr>
        <w:pStyle w:val="CommandBlock"/>
        <w:keepNext/>
      </w:pPr>
      <w:r>
        <w:t>cargo build --manifest-path .\rust\Cargo.toml</w:t>
      </w:r>
    </w:p>
    <w:p w14:paraId="16BB8E12" w14:textId="77777777" w:rsidR="006E79C4" w:rsidRDefault="00F4254F">
      <w:pPr>
        <w:pStyle w:val="CommandBlock"/>
        <w:keepNext/>
      </w:pPr>
      <w:r>
        <w:t>.\rust\target\debug\basic_contacts.exe</w:t>
      </w:r>
    </w:p>
    <w:p w14:paraId="34460130" w14:textId="77777777" w:rsidR="006E79C4" w:rsidRDefault="00F4254F">
      <w:pPr>
        <w:pStyle w:val="CommandBlock"/>
      </w:pPr>
      <w:r>
        <w:t>$LASTEXITCODE</w:t>
      </w:r>
    </w:p>
    <w:p w14:paraId="7CA84E33" w14:textId="77777777" w:rsidR="006E79C4" w:rsidRDefault="006E79C4">
      <w:pPr>
        <w:keepNext/>
      </w:pPr>
    </w:p>
    <w:p w14:paraId="5FCCEA78" w14:textId="77777777" w:rsidR="006E79C4" w:rsidRDefault="00F4254F">
      <w:pPr>
        <w:pStyle w:val="Heading3"/>
      </w:pPr>
      <w:r>
        <w:t>Linux or macOS Basic Build and Run</w:t>
      </w:r>
    </w:p>
    <w:p w14:paraId="534BE5D1" w14:textId="77777777" w:rsidR="006E79C4" w:rsidRDefault="00F4254F">
      <w:pPr>
        <w:pStyle w:val="CommandBlock"/>
        <w:keepNext/>
      </w:pPr>
      <w:r>
        <w:t>cargo build --manifest-path ./rust/Cargo.toml</w:t>
      </w:r>
    </w:p>
    <w:p w14:paraId="21BC762B" w14:textId="77777777" w:rsidR="006E79C4" w:rsidRDefault="00F4254F">
      <w:pPr>
        <w:pStyle w:val="CommandBlock"/>
        <w:keepNext/>
      </w:pPr>
      <w:r>
        <w:t>./rust/target/debug/basic_contacts</w:t>
      </w:r>
    </w:p>
    <w:p w14:paraId="560E1108" w14:textId="77777777" w:rsidR="006E79C4" w:rsidRDefault="00F4254F">
      <w:pPr>
        <w:pStyle w:val="CommandBlock"/>
      </w:pPr>
      <w:r>
        <w:t>echo $?</w:t>
      </w:r>
    </w:p>
    <w:p w14:paraId="74B04FB2" w14:textId="77777777" w:rsidR="006E79C4" w:rsidRDefault="006E79C4">
      <w:pPr>
        <w:keepNext/>
      </w:pPr>
    </w:p>
    <w:p w14:paraId="2AEE602B" w14:textId="77777777" w:rsidR="006E79C4" w:rsidRDefault="00F4254F">
      <w:pPr>
        <w:pStyle w:val="Heading3"/>
      </w:pPr>
      <w:r>
        <w:t>Check Your Results</w:t>
      </w:r>
    </w:p>
    <w:p w14:paraId="15EC18E1" w14:textId="77777777" w:rsidR="006E79C4" w:rsidRDefault="00F4254F">
      <w:pPr>
        <w:keepNext/>
      </w:pPr>
      <w:r>
        <w:t>cargo build prints its own lines first, on the error stream; those are not part of the program's output. Type each command and answer exactly as it appears after its prompt below, and press Enter after each one. Your screen must show these lines, with the same spelling, spacing, and capitalization, and $LASTEXITCODE (echo $? on Linux or macOS) must print 0:</w:t>
      </w:r>
    </w:p>
    <w:p w14:paraId="1D833F9D" w14:textId="77777777" w:rsidR="006E79C4" w:rsidRDefault="006E79C4">
      <w:pPr>
        <w:keepNext/>
      </w:pPr>
    </w:p>
    <w:p w14:paraId="4F2C35A3" w14:textId="77777777" w:rsidR="006E79C4" w:rsidRDefault="00F4254F">
      <w:pPr>
        <w:pStyle w:val="RequiredOutput"/>
        <w:keepNext/>
      </w:pPr>
      <w:r>
        <w:t>Database ready: spa_contact_manager</w:t>
      </w:r>
    </w:p>
    <w:p w14:paraId="6E12929E" w14:textId="77777777" w:rsidR="006E79C4" w:rsidRDefault="00F4254F">
      <w:pPr>
        <w:pStyle w:val="RequiredOutput"/>
        <w:keepNext/>
      </w:pPr>
      <w:r>
        <w:t>Contacts stored: 0</w:t>
      </w:r>
    </w:p>
    <w:p w14:paraId="598FA086" w14:textId="77777777" w:rsidR="006E79C4" w:rsidRDefault="00F4254F">
      <w:pPr>
        <w:pStyle w:val="RequiredOutput"/>
        <w:keepNext/>
      </w:pPr>
      <w:r>
        <w:t>contacts&gt; add</w:t>
      </w:r>
    </w:p>
    <w:p w14:paraId="760E0885" w14:textId="77777777" w:rsidR="006E79C4" w:rsidRDefault="00F4254F">
      <w:pPr>
        <w:pStyle w:val="RequiredOutput"/>
        <w:keepNext/>
      </w:pPr>
      <w:r>
        <w:t>Name: Ada Lovelace</w:t>
      </w:r>
    </w:p>
    <w:p w14:paraId="1369E056" w14:textId="77777777" w:rsidR="006E79C4" w:rsidRDefault="00F4254F">
      <w:pPr>
        <w:pStyle w:val="RequiredOutput"/>
        <w:keepNext/>
      </w:pPr>
      <w:r>
        <w:t>Email: ada@example.com</w:t>
      </w:r>
    </w:p>
    <w:p w14:paraId="5FD00D32" w14:textId="77777777" w:rsidR="006E79C4" w:rsidRDefault="00F4254F">
      <w:pPr>
        <w:pStyle w:val="RequiredOutput"/>
        <w:keepNext/>
      </w:pPr>
      <w:r>
        <w:t>Phone: 555-0100</w:t>
      </w:r>
    </w:p>
    <w:p w14:paraId="4B971BB8" w14:textId="77777777" w:rsidR="006E79C4" w:rsidRDefault="00F4254F">
      <w:pPr>
        <w:pStyle w:val="RequiredOutput"/>
        <w:keepNext/>
      </w:pPr>
      <w:r>
        <w:t>Added Ada Lovelace with id 1</w:t>
      </w:r>
    </w:p>
    <w:p w14:paraId="7F0F328A" w14:textId="77777777" w:rsidR="006E79C4" w:rsidRDefault="00F4254F">
      <w:pPr>
        <w:pStyle w:val="RequiredOutput"/>
        <w:keepNext/>
      </w:pPr>
      <w:r>
        <w:t>contacts&gt; add</w:t>
      </w:r>
    </w:p>
    <w:p w14:paraId="0512CA07" w14:textId="77777777" w:rsidR="006E79C4" w:rsidRDefault="00F4254F">
      <w:pPr>
        <w:pStyle w:val="RequiredOutput"/>
        <w:keepNext/>
      </w:pPr>
      <w:r>
        <w:t>Name: Grace Hopper</w:t>
      </w:r>
    </w:p>
    <w:p w14:paraId="3CDD259E" w14:textId="77777777" w:rsidR="006E79C4" w:rsidRDefault="00F4254F">
      <w:pPr>
        <w:pStyle w:val="RequiredOutput"/>
        <w:keepNext/>
      </w:pPr>
      <w:r>
        <w:t>Email: grace@example.com</w:t>
      </w:r>
    </w:p>
    <w:p w14:paraId="0AF8E549" w14:textId="77777777" w:rsidR="006E79C4" w:rsidRDefault="00F4254F">
      <w:pPr>
        <w:pStyle w:val="RequiredOutput"/>
        <w:keepNext/>
      </w:pPr>
      <w:r>
        <w:t>Phone: 555-0199</w:t>
      </w:r>
    </w:p>
    <w:p w14:paraId="0980CE8E" w14:textId="77777777" w:rsidR="006E79C4" w:rsidRDefault="00F4254F">
      <w:pPr>
        <w:pStyle w:val="RequiredOutput"/>
        <w:keepNext/>
      </w:pPr>
      <w:r>
        <w:t>Added Grace Hopper with id 2</w:t>
      </w:r>
    </w:p>
    <w:p w14:paraId="2D80D76F" w14:textId="77777777" w:rsidR="006E79C4" w:rsidRDefault="00F4254F">
      <w:pPr>
        <w:pStyle w:val="RequiredOutput"/>
        <w:keepNext/>
      </w:pPr>
      <w:r>
        <w:t>contacts&gt; list</w:t>
      </w:r>
    </w:p>
    <w:p w14:paraId="42D5797E" w14:textId="77777777" w:rsidR="006E79C4" w:rsidRDefault="00F4254F">
      <w:pPr>
        <w:pStyle w:val="RequiredOutput"/>
        <w:keepNext/>
      </w:pPr>
      <w:r>
        <w:t>Contacts by name:</w:t>
      </w:r>
    </w:p>
    <w:p w14:paraId="12A2AB25" w14:textId="77777777" w:rsidR="006E79C4" w:rsidRDefault="00F4254F">
      <w:pPr>
        <w:pStyle w:val="RequiredOutput"/>
        <w:keepNext/>
      </w:pPr>
      <w:r>
        <w:t xml:space="preserve">  1: Ada Lovelace, ada@example.com, 555-0100</w:t>
      </w:r>
    </w:p>
    <w:p w14:paraId="058C7227" w14:textId="77777777" w:rsidR="006E79C4" w:rsidRDefault="00F4254F">
      <w:pPr>
        <w:pStyle w:val="RequiredOutput"/>
        <w:keepNext/>
      </w:pPr>
      <w:r>
        <w:t xml:space="preserve">  2: Grace Hopper, grace@example.com, 555-0199</w:t>
      </w:r>
    </w:p>
    <w:p w14:paraId="7803EF1F" w14:textId="77777777" w:rsidR="006E79C4" w:rsidRDefault="00F4254F">
      <w:pPr>
        <w:pStyle w:val="RequiredOutput"/>
        <w:keepNext/>
      </w:pPr>
      <w:r>
        <w:t>Contacts: 2</w:t>
      </w:r>
    </w:p>
    <w:p w14:paraId="49F977DD" w14:textId="77777777" w:rsidR="006E79C4" w:rsidRDefault="00F4254F">
      <w:pPr>
        <w:pStyle w:val="RequiredOutput"/>
        <w:keepNext/>
      </w:pPr>
      <w:r>
        <w:t>contacts&gt; quit</w:t>
      </w:r>
    </w:p>
    <w:p w14:paraId="02784004" w14:textId="77777777" w:rsidR="006E79C4" w:rsidRDefault="00F4254F">
      <w:pPr>
        <w:pStyle w:val="RequiredOutput"/>
      </w:pPr>
      <w:r>
        <w:t>Contact Manager closed</w:t>
      </w:r>
    </w:p>
    <w:p w14:paraId="5A3C8E0D" w14:textId="77777777" w:rsidR="006E79C4" w:rsidRDefault="006E79C4">
      <w:pPr>
        <w:keepNext/>
      </w:pPr>
    </w:p>
    <w:p w14:paraId="60227632" w14:textId="77777777" w:rsidR="006E79C4" w:rsidRDefault="00F4254F">
      <w:pPr>
        <w:pStyle w:val="ListBullet"/>
      </w:pPr>
      <w:r>
        <w:t>Database ready: spa_contact_manager proves the start: the program connected, and the database and both tables exist, created now or found from an earlier run.</w:t>
      </w:r>
    </w:p>
    <w:p w14:paraId="251D351B" w14:textId="77777777" w:rsidR="006E79C4" w:rsidRDefault="00F4254F">
      <w:pPr>
        <w:pStyle w:val="ListBullet"/>
      </w:pPr>
      <w:r>
        <w:t>Contacts stored: 0 proves new, empty tables. If you ran this language's programs before, it shows how many contacts its tables already hold; see Starting Over in Project Setup.</w:t>
      </w:r>
    </w:p>
    <w:p w14:paraId="6C8B1796" w14:textId="77777777" w:rsidR="006E79C4" w:rsidRDefault="00F4254F">
      <w:pPr>
        <w:pStyle w:val="ListBullet"/>
      </w:pPr>
      <w:r>
        <w:t>Added Ada Lovelace with id 1 and Added Grace Hopper with id 2 prove the INSERT: last_insert_id() gave each new row's id. The list proves the rows are in the table, read back by a SELECT, by name.</w:t>
      </w:r>
    </w:p>
    <w:p w14:paraId="2F14B9F9" w14:textId="77777777" w:rsidR="006E79C4" w:rsidRDefault="00F4254F">
      <w:pPr>
        <w:pStyle w:val="ListBullet"/>
      </w:pPr>
      <w:r>
        <w:t>If add prints Error: That email is already in use., those contacts are already stored, from an earlier run: run Starting Over first, or read on with the contacts you have.</w:t>
      </w:r>
    </w:p>
    <w:p w14:paraId="492F4F43" w14:textId="77777777" w:rsidR="006E79C4" w:rsidRDefault="00F4254F">
      <w:pPr>
        <w:pStyle w:val="ListBullet"/>
      </w:pPr>
      <w:r>
        <w:t>If cargo fails with a path or 'filename too long' error, move database-contact-manager-extended closer to C:\.</w:t>
      </w:r>
    </w:p>
    <w:p w14:paraId="370093F5" w14:textId="77777777" w:rsidR="006E79C4" w:rsidRDefault="00F4254F">
      <w:pPr>
        <w:pStyle w:val="ListBullet"/>
      </w:pPr>
      <w:r>
        <w:t>If the build fails with another message, read the first error: it names the file and line to fix.</w:t>
      </w:r>
    </w:p>
    <w:p w14:paraId="2C38F6F2" w14:textId="77777777" w:rsidR="006E79C4" w:rsidRDefault="006E79C4">
      <w:pPr>
        <w:keepNext/>
      </w:pPr>
    </w:p>
    <w:p w14:paraId="20666CB2" w14:textId="77777777" w:rsidR="006E79C4" w:rsidRDefault="006E79C4">
      <w:pPr>
        <w:keepNext/>
      </w:pPr>
    </w:p>
    <w:p w14:paraId="1464A6C8" w14:textId="77777777" w:rsidR="006E79C4" w:rsidRDefault="00F4254F">
      <w:pPr>
        <w:pStyle w:val="Heading2"/>
      </w:pPr>
      <w:r>
        <w:t>Production-Minded Implementation</w:t>
      </w:r>
    </w:p>
    <w:p w14:paraId="745F1062" w14:textId="77777777" w:rsidR="006E79C4" w:rsidRDefault="00F4254F">
      <w:r>
        <w:t>The production-minded version keeps the same start and loop and adds every other command the curriculum asks for, organized into a module and an entry file, as Chapter 3 Project 2a's was. contacts.rs holds the Contact record, the SQL, and every step that talks to the database: its pub functions connect_server, connect_database (with CLIENT_FOUND_ROWS), create_database, create_schema, count_contacts, report_error, list_contacts, add_contact, change_phone, remove_contact, find_by_name, find_by_domain, and par</w:t>
      </w:r>
      <w:r>
        <w:t>se_id, and the private helpers they share: user_message, contact_from_row, print_contact, read_contacts, the validate_ functions, find_group_id, insert_group, insert_contact, insert_contact_in_group, add_contact_in_group, and search_contacts. Each step that talks to the database returns the crate's own mysql::Error in its Err, so report_error can read its code. main.rs holds read_answer, one run_ function per command, and the loop. run opens the server connection inside its own { } block, so it closes as so</w:t>
      </w:r>
      <w:r>
        <w:t>on as the database exists, keeps the database connection for the whole loop, and lends it to every run_ function with &amp;mut; run_sort returns the order the loop keeps in sort_order.</w:t>
      </w:r>
    </w:p>
    <w:p w14:paraId="7E04759C" w14:textId="77777777" w:rsidR="006E79C4" w:rsidRDefault="006E79C4">
      <w:pPr>
        <w:keepNext/>
      </w:pPr>
    </w:p>
    <w:p w14:paraId="0C20E52D" w14:textId="77777777" w:rsidR="006E79C4" w:rsidRDefault="00F4254F">
      <w:pPr>
        <w:pStyle w:val="Heading3"/>
      </w:pPr>
      <w:r>
        <w:t>rust/src/bin/contacts/contacts.rs</w:t>
      </w:r>
    </w:p>
    <w:p w14:paraId="65049A6E" w14:textId="77777777" w:rsidR="006E79C4" w:rsidRDefault="00F4254F">
      <w:pPr>
        <w:pStyle w:val="SourceCode"/>
        <w:keepNext/>
      </w:pPr>
      <w:r>
        <w:t>// The Contact Manager's contacts module: the Contact record, the SQL, and</w:t>
      </w:r>
    </w:p>
    <w:p w14:paraId="7CA558CE" w14:textId="77777777" w:rsidR="006E79C4" w:rsidRDefault="00F4254F">
      <w:pPr>
        <w:pStyle w:val="SourceCode"/>
        <w:keepNext/>
      </w:pPr>
      <w:r>
        <w:t>// every step that talks to the database. main.rs holds the command loop</w:t>
      </w:r>
    </w:p>
    <w:p w14:paraId="6E4CD7C9" w14:textId="77777777" w:rsidR="006E79C4" w:rsidRDefault="00F4254F">
      <w:pPr>
        <w:pStyle w:val="SourceCode"/>
      </w:pPr>
      <w:r>
        <w:t>// and the questions. Remember, pub makes an item usable from main.rs as</w:t>
      </w:r>
    </w:p>
    <w:p w14:paraId="14FF2B17" w14:textId="77777777" w:rsidR="006E79C4" w:rsidRDefault="00F4254F">
      <w:pPr>
        <w:pStyle w:val="SourceCode"/>
      </w:pPr>
      <w:r>
        <w:t>// contacts::name (Lesson 2.10a), Queryable gives a connection and a</w:t>
      </w:r>
    </w:p>
    <w:p w14:paraId="1C24C895" w14:textId="77777777" w:rsidR="006E79C4" w:rsidRDefault="00F4254F">
      <w:pPr>
        <w:pStyle w:val="SourceCode"/>
      </w:pPr>
      <w:r>
        <w:t>// transaction exec_drop, exec, exec_first, query, and query_first, and</w:t>
      </w:r>
    </w:p>
    <w:p w14:paraId="4A2FAA96" w14:textId="77777777" w:rsidR="006E79C4" w:rsidRDefault="00F4254F">
      <w:pPr>
        <w:pStyle w:val="SourceCode"/>
      </w:pPr>
      <w:r>
        <w:t>// TxOpts holds a transaction's options (Lesson 4.13a).</w:t>
      </w:r>
    </w:p>
    <w:p w14:paraId="21B007A6" w14:textId="77777777" w:rsidR="006E79C4" w:rsidRDefault="00F4254F">
      <w:pPr>
        <w:pStyle w:val="SourceCode"/>
      </w:pPr>
      <w:r>
        <w:t>use mysql::consts::CapabilityFlags;</w:t>
      </w:r>
    </w:p>
    <w:p w14:paraId="792225E5" w14:textId="77777777" w:rsidR="006E79C4" w:rsidRDefault="00F4254F">
      <w:pPr>
        <w:pStyle w:val="SourceCode"/>
      </w:pPr>
      <w:r>
        <w:t>use mysql::prelude::Queryable;</w:t>
      </w:r>
    </w:p>
    <w:p w14:paraId="2E14C40B" w14:textId="77777777" w:rsidR="006E79C4" w:rsidRDefault="00F4254F">
      <w:pPr>
        <w:pStyle w:val="SourceCode"/>
      </w:pPr>
      <w:r>
        <w:t>use mysql::{Conn, DriverError, OptsBuilder, Transaction, TxOpts};</w:t>
      </w:r>
    </w:p>
    <w:p w14:paraId="6DB1AB97" w14:textId="77777777" w:rsidR="006E79C4" w:rsidRDefault="006E79C4">
      <w:pPr>
        <w:pStyle w:val="SourceCode"/>
      </w:pPr>
    </w:p>
    <w:p w14:paraId="5410B8A4" w14:textId="77777777" w:rsidR="006E79C4" w:rsidRDefault="00F4254F">
      <w:pPr>
        <w:pStyle w:val="SourceCode"/>
      </w:pPr>
      <w:r>
        <w:t>// The lesson server and account, and the project's own database, which</w:t>
      </w:r>
    </w:p>
    <w:p w14:paraId="20883DED" w14:textId="77777777" w:rsidR="006E79C4" w:rsidRDefault="00F4254F">
      <w:pPr>
        <w:pStyle w:val="SourceCode"/>
      </w:pPr>
      <w:r>
        <w:t>// keeps the contacts between runs. Remember, const needs an explicit</w:t>
      </w:r>
    </w:p>
    <w:p w14:paraId="25BC787A" w14:textId="77777777" w:rsidR="006E79C4" w:rsidRDefault="00F4254F">
      <w:pPr>
        <w:pStyle w:val="SourceCode"/>
      </w:pPr>
      <w:r>
        <w:t>// type.</w:t>
      </w:r>
    </w:p>
    <w:p w14:paraId="4A66AFD2" w14:textId="77777777" w:rsidR="006E79C4" w:rsidRDefault="00F4254F">
      <w:pPr>
        <w:pStyle w:val="SourceCode"/>
      </w:pPr>
      <w:r>
        <w:t>const HOST: &amp;str = "127.0.0.1";</w:t>
      </w:r>
    </w:p>
    <w:p w14:paraId="6073DA69" w14:textId="77777777" w:rsidR="006E79C4" w:rsidRDefault="00F4254F">
      <w:pPr>
        <w:pStyle w:val="SourceCode"/>
      </w:pPr>
      <w:r>
        <w:t>const PORT: u16 = 3306;</w:t>
      </w:r>
    </w:p>
    <w:p w14:paraId="578EE727" w14:textId="77777777" w:rsidR="006E79C4" w:rsidRDefault="00F4254F">
      <w:pPr>
        <w:pStyle w:val="SourceCode"/>
      </w:pPr>
      <w:r>
        <w:t>const USER: &amp;str = "devuser";</w:t>
      </w:r>
    </w:p>
    <w:p w14:paraId="2046AA6C" w14:textId="77777777" w:rsidR="006E79C4" w:rsidRDefault="00F4254F">
      <w:pPr>
        <w:pStyle w:val="SourceCode"/>
      </w:pPr>
      <w:r>
        <w:t>pub const DATABASE: &amp;str = "spa_contact_manager";</w:t>
      </w:r>
    </w:p>
    <w:p w14:paraId="5204B040" w14:textId="77777777" w:rsidR="006E79C4" w:rsidRDefault="006E79C4">
      <w:pPr>
        <w:pStyle w:val="SourceCode"/>
      </w:pPr>
    </w:p>
    <w:p w14:paraId="18EA57E0" w14:textId="77777777" w:rsidR="006E79C4" w:rsidRDefault="00F4254F">
      <w:pPr>
        <w:pStyle w:val="SourceCode"/>
      </w:pPr>
      <w:r>
        <w:t>// The schema. Remember, IF NOT EXISTS makes a rerun do nothing (Lessons</w:t>
      </w:r>
    </w:p>
    <w:p w14:paraId="7139F0EF" w14:textId="77777777" w:rsidR="006E79C4" w:rsidRDefault="00F4254F">
      <w:pPr>
        <w:pStyle w:val="SourceCode"/>
      </w:pPr>
      <w:r>
        <w:t>// 4.2 and 4.4), so every start runs these safely and never drops a row.</w:t>
      </w:r>
    </w:p>
    <w:p w14:paraId="56DCE261" w14:textId="77777777" w:rsidR="006E79C4" w:rsidRDefault="00F4254F">
      <w:pPr>
        <w:pStyle w:val="SourceCode"/>
      </w:pPr>
      <w:r>
        <w:t>// Remember, each language has its own tables (Lesson 4.4a).</w:t>
      </w:r>
    </w:p>
    <w:p w14:paraId="72E59042" w14:textId="77777777" w:rsidR="006E79C4" w:rsidRDefault="00F4254F">
      <w:pPr>
        <w:pStyle w:val="SourceCode"/>
      </w:pPr>
      <w:r>
        <w:t>// contact_groups_rust comes first, because the FOREIGN KEY of</w:t>
      </w:r>
    </w:p>
    <w:p w14:paraId="6BDC18D4" w14:textId="77777777" w:rsidR="006E79C4" w:rsidRDefault="00F4254F">
      <w:pPr>
        <w:pStyle w:val="SourceCode"/>
      </w:pPr>
      <w:r>
        <w:t>// contacts_rust names it (Lesson 4.11). INDEX idx_contacts_rust_name</w:t>
      </w:r>
    </w:p>
    <w:p w14:paraId="75B169BC" w14:textId="77777777" w:rsidR="006E79C4" w:rsidRDefault="00F4254F">
      <w:pPr>
        <w:pStyle w:val="SourceCode"/>
      </w:pPr>
      <w:r>
        <w:t>// (name) is Lesson 4.12's index, written inside CREATE TABLE, so it is</w:t>
      </w:r>
    </w:p>
    <w:p w14:paraId="323240B7" w14:textId="77777777" w:rsidR="006E79C4" w:rsidRDefault="00F4254F">
      <w:pPr>
        <w:pStyle w:val="SourceCode"/>
      </w:pPr>
      <w:r>
        <w:t>// made with the table, once.</w:t>
      </w:r>
    </w:p>
    <w:p w14:paraId="4CE98A37" w14:textId="77777777" w:rsidR="006E79C4" w:rsidRDefault="00F4254F">
      <w:pPr>
        <w:pStyle w:val="SourceCode"/>
      </w:pPr>
      <w:r>
        <w:t>const CREATE_DATABASE: &amp;str =</w:t>
      </w:r>
    </w:p>
    <w:p w14:paraId="366842BD" w14:textId="77777777" w:rsidR="006E79C4" w:rsidRDefault="00F4254F">
      <w:pPr>
        <w:pStyle w:val="SourceCode"/>
      </w:pPr>
      <w:r>
        <w:t xml:space="preserve">    "CREATE DATABASE IF NOT EXISTS spa_contact_manager";</w:t>
      </w:r>
    </w:p>
    <w:p w14:paraId="58D50F92" w14:textId="77777777" w:rsidR="006E79C4" w:rsidRDefault="00F4254F">
      <w:pPr>
        <w:pStyle w:val="SourceCode"/>
      </w:pPr>
      <w:r>
        <w:t>const CREATE_GROUPS: &amp;str = "CREATE TABLE IF NOT EXISTS contact_groups_rust (\</w:t>
      </w:r>
    </w:p>
    <w:p w14:paraId="00C335C0" w14:textId="77777777" w:rsidR="006E79C4" w:rsidRDefault="00F4254F">
      <w:pPr>
        <w:pStyle w:val="SourceCode"/>
      </w:pPr>
      <w:r>
        <w:t xml:space="preserve">    id INT AUTO_INCREMENT PRIMARY KEY, \</w:t>
      </w:r>
    </w:p>
    <w:p w14:paraId="5BF1B4D4" w14:textId="77777777" w:rsidR="006E79C4" w:rsidRDefault="00F4254F">
      <w:pPr>
        <w:pStyle w:val="SourceCode"/>
      </w:pPr>
      <w:r>
        <w:t xml:space="preserve">    name VARCHAR(50) NOT NULL UNIQUE\</w:t>
      </w:r>
    </w:p>
    <w:p w14:paraId="62B31E0E" w14:textId="77777777" w:rsidR="006E79C4" w:rsidRDefault="00F4254F">
      <w:pPr>
        <w:pStyle w:val="SourceCode"/>
      </w:pPr>
      <w:r>
        <w:t xml:space="preserve">    ) CHARACTER SET utf8mb4";</w:t>
      </w:r>
    </w:p>
    <w:p w14:paraId="0C94D9C1" w14:textId="77777777" w:rsidR="006E79C4" w:rsidRDefault="00F4254F">
      <w:pPr>
        <w:pStyle w:val="SourceCode"/>
      </w:pPr>
      <w:r>
        <w:t>const CREATE_CONTACTS: &amp;str = "CREATE TABLE IF NOT EXISTS contacts_rust (\</w:t>
      </w:r>
    </w:p>
    <w:p w14:paraId="45726C59" w14:textId="77777777" w:rsidR="006E79C4" w:rsidRDefault="00F4254F">
      <w:pPr>
        <w:pStyle w:val="SourceCode"/>
      </w:pPr>
      <w:r>
        <w:t xml:space="preserve">    id INT AUTO_INCREMENT PRIMARY KEY, \</w:t>
      </w:r>
    </w:p>
    <w:p w14:paraId="51B364C1" w14:textId="77777777" w:rsidR="006E79C4" w:rsidRDefault="00F4254F">
      <w:pPr>
        <w:pStyle w:val="SourceCode"/>
      </w:pPr>
      <w:r>
        <w:t xml:space="preserve">    name VARCHAR(100) NOT NULL, \</w:t>
      </w:r>
    </w:p>
    <w:p w14:paraId="6A2D1275" w14:textId="77777777" w:rsidR="006E79C4" w:rsidRDefault="00F4254F">
      <w:pPr>
        <w:pStyle w:val="SourceCode"/>
      </w:pPr>
      <w:r>
        <w:t xml:space="preserve">    email VARCHAR(254) NOT NULL UNIQUE, \</w:t>
      </w:r>
    </w:p>
    <w:p w14:paraId="5E2A043E" w14:textId="77777777" w:rsidR="006E79C4" w:rsidRDefault="00F4254F">
      <w:pPr>
        <w:pStyle w:val="SourceCode"/>
      </w:pPr>
      <w:r>
        <w:t xml:space="preserve">    phone VARCHAR(20) NULL, \</w:t>
      </w:r>
    </w:p>
    <w:p w14:paraId="0CF1B464" w14:textId="77777777" w:rsidR="006E79C4" w:rsidRDefault="00F4254F">
      <w:pPr>
        <w:pStyle w:val="SourceCode"/>
      </w:pPr>
      <w:r>
        <w:t xml:space="preserve">    group_id INT NULL, \</w:t>
      </w:r>
    </w:p>
    <w:p w14:paraId="2FA20917" w14:textId="77777777" w:rsidR="006E79C4" w:rsidRDefault="00F4254F">
      <w:pPr>
        <w:pStyle w:val="SourceCode"/>
      </w:pPr>
      <w:r>
        <w:t xml:space="preserve">    INDEX idx_contacts_rust_name (name), \</w:t>
      </w:r>
    </w:p>
    <w:p w14:paraId="76438A00" w14:textId="77777777" w:rsidR="006E79C4" w:rsidRDefault="00F4254F">
      <w:pPr>
        <w:pStyle w:val="SourceCode"/>
      </w:pPr>
      <w:r>
        <w:t xml:space="preserve">    FOREIGN KEY (group_id) REFERENCES contact_groups_rust (id)\</w:t>
      </w:r>
    </w:p>
    <w:p w14:paraId="18120941" w14:textId="77777777" w:rsidR="006E79C4" w:rsidRDefault="00F4254F">
      <w:pPr>
        <w:pStyle w:val="SourceCode"/>
      </w:pPr>
      <w:r>
        <w:t xml:space="preserve">    ) CHARACTER SET utf8mb4";</w:t>
      </w:r>
    </w:p>
    <w:p w14:paraId="06F9C1C8" w14:textId="77777777" w:rsidR="006E79C4" w:rsidRDefault="006E79C4">
      <w:pPr>
        <w:pStyle w:val="SourceCode"/>
      </w:pPr>
    </w:p>
    <w:p w14:paraId="368BCDDA" w14:textId="77777777" w:rsidR="006E79C4" w:rsidRDefault="00F4254F">
      <w:pPr>
        <w:pStyle w:val="SourceCode"/>
      </w:pPr>
      <w:r>
        <w:t>// Every list and search reads the same five columns. Remember, LEFT JOIN</w:t>
      </w:r>
    </w:p>
    <w:p w14:paraId="2C6506E1" w14:textId="77777777" w:rsidR="006E79C4" w:rsidRDefault="00F4254F">
      <w:pPr>
        <w:pStyle w:val="SourceCode"/>
      </w:pPr>
      <w:r>
        <w:t>// keeps every contact, with NULL as group_name when it has no group</w:t>
      </w:r>
    </w:p>
    <w:p w14:paraId="3AC5A1AE" w14:textId="77777777" w:rsidR="006E79C4" w:rsidRDefault="00F4254F">
      <w:pPr>
        <w:pStyle w:val="SourceCode"/>
      </w:pPr>
      <w:r>
        <w:t>// (Lesson 4.11a); ORDER BY name, id ends with a unique column, and DESC</w:t>
      </w:r>
    </w:p>
    <w:p w14:paraId="4AD8760A" w14:textId="77777777" w:rsidR="006E79C4" w:rsidRDefault="00F4254F">
      <w:pPr>
        <w:pStyle w:val="SourceCode"/>
      </w:pPr>
      <w:r>
        <w:t>// puts the newest id first (Lesson 4.10a); WHERE keeps the matching rows,</w:t>
      </w:r>
    </w:p>
    <w:p w14:paraId="6D3531B3" w14:textId="77777777" w:rsidR="006E79C4" w:rsidRDefault="00F4254F">
      <w:pPr>
        <w:pStyle w:val="SourceCode"/>
      </w:pPr>
      <w:r>
        <w:t>// and each ? is a placeholder (Lessons 4.9a and 4.5a). Each query is</w:t>
      </w:r>
    </w:p>
    <w:p w14:paraId="2CC09897" w14:textId="77777777" w:rsidR="006E79C4" w:rsidRDefault="00F4254F">
      <w:pPr>
        <w:pStyle w:val="SourceCode"/>
      </w:pPr>
      <w:r>
        <w:t>// written out whole, because a Rust const cannot be joined from others.</w:t>
      </w:r>
    </w:p>
    <w:p w14:paraId="73AA965E" w14:textId="77777777" w:rsidR="006E79C4" w:rsidRDefault="00F4254F">
      <w:pPr>
        <w:pStyle w:val="SourceCode"/>
      </w:pPr>
      <w:r>
        <w:t>pub const BY_NAME: &amp;str =</w:t>
      </w:r>
    </w:p>
    <w:p w14:paraId="72579938" w14:textId="77777777" w:rsidR="006E79C4" w:rsidRDefault="00F4254F">
      <w:pPr>
        <w:pStyle w:val="SourceCode"/>
      </w:pPr>
      <w:r>
        <w:t xml:space="preserve">    "SELECT contacts_rust.id, contacts_rust.name, contacts_rust.email, \</w:t>
      </w:r>
    </w:p>
    <w:p w14:paraId="259DE9F7" w14:textId="77777777" w:rsidR="006E79C4" w:rsidRDefault="00F4254F">
      <w:pPr>
        <w:pStyle w:val="SourceCode"/>
      </w:pPr>
      <w:r>
        <w:t xml:space="preserve">    contacts_rust.phone, contact_groups_rust.name AS group_name \</w:t>
      </w:r>
    </w:p>
    <w:p w14:paraId="36255C82" w14:textId="77777777" w:rsidR="006E79C4" w:rsidRDefault="00F4254F">
      <w:pPr>
        <w:pStyle w:val="SourceCode"/>
      </w:pPr>
      <w:r>
        <w:t xml:space="preserve">    FROM contacts_rust \</w:t>
      </w:r>
    </w:p>
    <w:p w14:paraId="525AAE68" w14:textId="77777777" w:rsidR="006E79C4" w:rsidRDefault="00F4254F">
      <w:pPr>
        <w:pStyle w:val="SourceCode"/>
      </w:pPr>
      <w:r>
        <w:t xml:space="preserve">    LEFT JOIN contact_groups_rust \</w:t>
      </w:r>
    </w:p>
    <w:p w14:paraId="7BE1BB0C" w14:textId="77777777" w:rsidR="006E79C4" w:rsidRDefault="00F4254F">
      <w:pPr>
        <w:pStyle w:val="SourceCode"/>
      </w:pPr>
      <w:r>
        <w:t xml:space="preserve">    ON contacts_rust.group_id = contact_groups_rust.id \</w:t>
      </w:r>
    </w:p>
    <w:p w14:paraId="1DD1B173" w14:textId="77777777" w:rsidR="006E79C4" w:rsidRDefault="00F4254F">
      <w:pPr>
        <w:pStyle w:val="SourceCode"/>
      </w:pPr>
      <w:r>
        <w:t xml:space="preserve">    ORDER BY contacts_rust.name, contacts_rust.id";</w:t>
      </w:r>
    </w:p>
    <w:p w14:paraId="10914672" w14:textId="77777777" w:rsidR="006E79C4" w:rsidRDefault="00F4254F">
      <w:pPr>
        <w:pStyle w:val="SourceCode"/>
      </w:pPr>
      <w:r>
        <w:t>pub const NEWEST_FIRST: &amp;str =</w:t>
      </w:r>
    </w:p>
    <w:p w14:paraId="304849B3" w14:textId="77777777" w:rsidR="006E79C4" w:rsidRDefault="00F4254F">
      <w:pPr>
        <w:pStyle w:val="SourceCode"/>
      </w:pPr>
      <w:r>
        <w:t xml:space="preserve">    "SELECT contacts_rust.id, contacts_rust.name, contacts_rust.email, \</w:t>
      </w:r>
    </w:p>
    <w:p w14:paraId="60401A0A" w14:textId="77777777" w:rsidR="006E79C4" w:rsidRDefault="00F4254F">
      <w:pPr>
        <w:pStyle w:val="SourceCode"/>
      </w:pPr>
      <w:r>
        <w:t xml:space="preserve">    contacts_rust.phone, contact_groups_rust.name AS group_name \</w:t>
      </w:r>
    </w:p>
    <w:p w14:paraId="1633CC73" w14:textId="77777777" w:rsidR="006E79C4" w:rsidRDefault="00F4254F">
      <w:pPr>
        <w:pStyle w:val="SourceCode"/>
      </w:pPr>
      <w:r>
        <w:t xml:space="preserve">    FROM contacts_rust \</w:t>
      </w:r>
    </w:p>
    <w:p w14:paraId="5C3710F2" w14:textId="77777777" w:rsidR="006E79C4" w:rsidRDefault="00F4254F">
      <w:pPr>
        <w:pStyle w:val="SourceCode"/>
      </w:pPr>
      <w:r>
        <w:t xml:space="preserve">    LEFT JOIN contact_groups_rust \</w:t>
      </w:r>
    </w:p>
    <w:p w14:paraId="47920475" w14:textId="77777777" w:rsidR="006E79C4" w:rsidRDefault="00F4254F">
      <w:pPr>
        <w:pStyle w:val="SourceCode"/>
      </w:pPr>
      <w:r>
        <w:t xml:space="preserve">    ON contacts_rust.group_id = contact_groups_rust.id \</w:t>
      </w:r>
    </w:p>
    <w:p w14:paraId="47C1CF99" w14:textId="77777777" w:rsidR="006E79C4" w:rsidRDefault="00F4254F">
      <w:pPr>
        <w:pStyle w:val="SourceCode"/>
      </w:pPr>
      <w:r>
        <w:t xml:space="preserve">    ORDER BY contacts_rust.id DESC";</w:t>
      </w:r>
    </w:p>
    <w:p w14:paraId="71460B47" w14:textId="77777777" w:rsidR="006E79C4" w:rsidRDefault="00F4254F">
      <w:pPr>
        <w:pStyle w:val="SourceCode"/>
      </w:pPr>
      <w:r>
        <w:t>const FIND_BY_NAME: &amp;str =</w:t>
      </w:r>
    </w:p>
    <w:p w14:paraId="272B95CF" w14:textId="77777777" w:rsidR="006E79C4" w:rsidRDefault="00F4254F">
      <w:pPr>
        <w:pStyle w:val="SourceCode"/>
      </w:pPr>
      <w:r>
        <w:t xml:space="preserve">    "SELECT contacts_rust.id, contacts_rust.name, contacts_rust.email, \</w:t>
      </w:r>
    </w:p>
    <w:p w14:paraId="4E1EF925" w14:textId="77777777" w:rsidR="006E79C4" w:rsidRDefault="00F4254F">
      <w:pPr>
        <w:pStyle w:val="SourceCode"/>
      </w:pPr>
      <w:r>
        <w:t xml:space="preserve">    contacts_rust.phone, contact_groups_rust.name AS group_name \</w:t>
      </w:r>
    </w:p>
    <w:p w14:paraId="1548DD35" w14:textId="77777777" w:rsidR="006E79C4" w:rsidRDefault="00F4254F">
      <w:pPr>
        <w:pStyle w:val="SourceCode"/>
      </w:pPr>
      <w:r>
        <w:t xml:space="preserve">    FROM contacts_rust \</w:t>
      </w:r>
    </w:p>
    <w:p w14:paraId="275AE8C9" w14:textId="77777777" w:rsidR="006E79C4" w:rsidRDefault="00F4254F">
      <w:pPr>
        <w:pStyle w:val="SourceCode"/>
      </w:pPr>
      <w:r>
        <w:t xml:space="preserve">    LEFT JOIN contact_groups_rust \</w:t>
      </w:r>
    </w:p>
    <w:p w14:paraId="65A13924" w14:textId="77777777" w:rsidR="006E79C4" w:rsidRDefault="00F4254F">
      <w:pPr>
        <w:pStyle w:val="SourceCode"/>
      </w:pPr>
      <w:r>
        <w:t xml:space="preserve">    ON contacts_rust.group_id = contact_groups_rust.id \</w:t>
      </w:r>
    </w:p>
    <w:p w14:paraId="7519F6E9" w14:textId="77777777" w:rsidR="006E79C4" w:rsidRDefault="00F4254F">
      <w:pPr>
        <w:pStyle w:val="SourceCode"/>
      </w:pPr>
      <w:r>
        <w:t xml:space="preserve">    WHERE contacts_rust.name = ? \</w:t>
      </w:r>
    </w:p>
    <w:p w14:paraId="00224AE0" w14:textId="77777777" w:rsidR="006E79C4" w:rsidRDefault="00F4254F">
      <w:pPr>
        <w:pStyle w:val="SourceCode"/>
      </w:pPr>
      <w:r>
        <w:t xml:space="preserve">    ORDER BY contacts_rust.id";</w:t>
      </w:r>
    </w:p>
    <w:p w14:paraId="3E9F1B2A" w14:textId="77777777" w:rsidR="006E79C4" w:rsidRDefault="00F4254F">
      <w:pPr>
        <w:pStyle w:val="SourceCode"/>
      </w:pPr>
      <w:r>
        <w:t>const FIND_BY_EMAIL: &amp;str =</w:t>
      </w:r>
    </w:p>
    <w:p w14:paraId="78E1DF0A" w14:textId="77777777" w:rsidR="006E79C4" w:rsidRDefault="00F4254F">
      <w:pPr>
        <w:pStyle w:val="SourceCode"/>
      </w:pPr>
      <w:r>
        <w:t xml:space="preserve">    "SELECT contacts_rust.id, contacts_rust.name, contacts_rust.email, \</w:t>
      </w:r>
    </w:p>
    <w:p w14:paraId="0C36877C" w14:textId="77777777" w:rsidR="006E79C4" w:rsidRDefault="00F4254F">
      <w:pPr>
        <w:pStyle w:val="SourceCode"/>
      </w:pPr>
      <w:r>
        <w:t xml:space="preserve">    contacts_rust.phone, contact_groups_rust.name AS group_name \</w:t>
      </w:r>
    </w:p>
    <w:p w14:paraId="22F85579" w14:textId="77777777" w:rsidR="006E79C4" w:rsidRDefault="00F4254F">
      <w:pPr>
        <w:pStyle w:val="SourceCode"/>
      </w:pPr>
      <w:r>
        <w:t xml:space="preserve">    FROM contacts_rust \</w:t>
      </w:r>
    </w:p>
    <w:p w14:paraId="2BF3C9FE" w14:textId="77777777" w:rsidR="006E79C4" w:rsidRDefault="00F4254F">
      <w:pPr>
        <w:pStyle w:val="SourceCode"/>
      </w:pPr>
      <w:r>
        <w:t xml:space="preserve">    LEFT JOIN contact_groups_rust \</w:t>
      </w:r>
    </w:p>
    <w:p w14:paraId="4298D03E" w14:textId="77777777" w:rsidR="006E79C4" w:rsidRDefault="00F4254F">
      <w:pPr>
        <w:pStyle w:val="SourceCode"/>
      </w:pPr>
      <w:r>
        <w:t xml:space="preserve">    ON contacts_rust.group_id = contact_groups_rust.id \</w:t>
      </w:r>
    </w:p>
    <w:p w14:paraId="7B79B27C" w14:textId="77777777" w:rsidR="006E79C4" w:rsidRDefault="00F4254F">
      <w:pPr>
        <w:pStyle w:val="SourceCode"/>
      </w:pPr>
      <w:r>
        <w:t xml:space="preserve">    WHERE contacts_rust.email LIKE ? \</w:t>
      </w:r>
    </w:p>
    <w:p w14:paraId="06C148B2" w14:textId="77777777" w:rsidR="006E79C4" w:rsidRDefault="00F4254F">
      <w:pPr>
        <w:pStyle w:val="SourceCode"/>
      </w:pPr>
      <w:r>
        <w:t xml:space="preserve">    ORDER BY contacts_rust.id";</w:t>
      </w:r>
    </w:p>
    <w:p w14:paraId="400E7BB4" w14:textId="77777777" w:rsidR="006E79C4" w:rsidRDefault="00F4254F">
      <w:pPr>
        <w:pStyle w:val="SourceCode"/>
      </w:pPr>
      <w:r>
        <w:t>const COUNT_CONTACTS: &amp;str = "SELECT COUNT(*) AS total FROM contacts_rust";</w:t>
      </w:r>
    </w:p>
    <w:p w14:paraId="06AC7439" w14:textId="77777777" w:rsidR="006E79C4" w:rsidRDefault="006E79C4">
      <w:pPr>
        <w:pStyle w:val="SourceCode"/>
      </w:pPr>
    </w:p>
    <w:p w14:paraId="20F35B4B" w14:textId="77777777" w:rsidR="006E79C4" w:rsidRDefault="00F4254F">
      <w:pPr>
        <w:pStyle w:val="SourceCode"/>
      </w:pPr>
      <w:r>
        <w:t>// The writes. Remember, INSERT leaves the AUTO_INCREMENT id out (Lesson</w:t>
      </w:r>
    </w:p>
    <w:p w14:paraId="330202A5" w14:textId="77777777" w:rsidR="006E79C4" w:rsidRDefault="00F4254F">
      <w:pPr>
        <w:pStyle w:val="SourceCode"/>
      </w:pPr>
      <w:r>
        <w:t>// 4.5a), and the SET value comes before the WHERE id (Lesson 4.7a).</w:t>
      </w:r>
    </w:p>
    <w:p w14:paraId="6F2C48D5" w14:textId="77777777" w:rsidR="006E79C4" w:rsidRDefault="00F4254F">
      <w:pPr>
        <w:pStyle w:val="SourceCode"/>
      </w:pPr>
      <w:r>
        <w:t>const FIND_GROUP: &amp;str = "SELECT id FROM contact_groups_rust WHERE name = ?";</w:t>
      </w:r>
    </w:p>
    <w:p w14:paraId="10F30BDE" w14:textId="77777777" w:rsidR="006E79C4" w:rsidRDefault="00F4254F">
      <w:pPr>
        <w:pStyle w:val="SourceCode"/>
      </w:pPr>
      <w:r>
        <w:t>const INSERT_GROUP: &amp;str = "INSERT INTO contact_groups_rust (name) VALUES (?)";</w:t>
      </w:r>
    </w:p>
    <w:p w14:paraId="571AFA1F" w14:textId="77777777" w:rsidR="006E79C4" w:rsidRDefault="00F4254F">
      <w:pPr>
        <w:pStyle w:val="SourceCode"/>
      </w:pPr>
      <w:r>
        <w:t>const INSERT_CONTACT: &amp;str =</w:t>
      </w:r>
    </w:p>
    <w:p w14:paraId="40FA5320" w14:textId="77777777" w:rsidR="006E79C4" w:rsidRDefault="00F4254F">
      <w:pPr>
        <w:pStyle w:val="SourceCode"/>
      </w:pPr>
      <w:r>
        <w:t xml:space="preserve">    "INSERT INTO contacts_rust (name, email, phone, group_id) \</w:t>
      </w:r>
    </w:p>
    <w:p w14:paraId="5E53C0A0" w14:textId="77777777" w:rsidR="006E79C4" w:rsidRDefault="00F4254F">
      <w:pPr>
        <w:pStyle w:val="SourceCode"/>
      </w:pPr>
      <w:r>
        <w:t xml:space="preserve">    VALUES (?, ?, ?, ?)";</w:t>
      </w:r>
    </w:p>
    <w:p w14:paraId="4E119756" w14:textId="77777777" w:rsidR="006E79C4" w:rsidRDefault="00F4254F">
      <w:pPr>
        <w:pStyle w:val="SourceCode"/>
      </w:pPr>
      <w:r>
        <w:t>const UPDATE_PHONE: &amp;str = "UPDATE contacts_rust SET phone = ? WHERE id = ?";</w:t>
      </w:r>
    </w:p>
    <w:p w14:paraId="13E79696" w14:textId="77777777" w:rsidR="006E79C4" w:rsidRDefault="00F4254F">
      <w:pPr>
        <w:pStyle w:val="SourceCode"/>
      </w:pPr>
      <w:r>
        <w:t>const DELETE_CONTACT: &amp;str = "DELETE FROM contacts_rust WHERE id = ?";</w:t>
      </w:r>
    </w:p>
    <w:p w14:paraId="3688B1E3" w14:textId="77777777" w:rsidR="006E79C4" w:rsidRDefault="006E79C4">
      <w:pPr>
        <w:pStyle w:val="SourceCode"/>
      </w:pPr>
    </w:p>
    <w:p w14:paraId="351D308D" w14:textId="77777777" w:rsidR="006E79C4" w:rsidRDefault="00F4254F">
      <w:pPr>
        <w:pStyle w:val="SourceCode"/>
      </w:pPr>
      <w:r>
        <w:t>// The column limits from the schema, and the characters a phone may hold</w:t>
      </w:r>
    </w:p>
    <w:p w14:paraId="3BDC57F5" w14:textId="77777777" w:rsidR="006E79C4" w:rsidRDefault="00F4254F">
      <w:pPr>
        <w:pStyle w:val="SourceCode"/>
      </w:pPr>
      <w:r>
        <w:t>// (Lesson 4.7a).</w:t>
      </w:r>
    </w:p>
    <w:p w14:paraId="0F271777" w14:textId="77777777" w:rsidR="006E79C4" w:rsidRDefault="00F4254F">
      <w:pPr>
        <w:pStyle w:val="SourceCode"/>
      </w:pPr>
      <w:r>
        <w:t>const NAME_LIMIT: usize = 100;</w:t>
      </w:r>
    </w:p>
    <w:p w14:paraId="69BBF251" w14:textId="77777777" w:rsidR="006E79C4" w:rsidRDefault="00F4254F">
      <w:pPr>
        <w:pStyle w:val="SourceCode"/>
      </w:pPr>
      <w:r>
        <w:t>const EMAIL_LIMIT: usize = 254;</w:t>
      </w:r>
    </w:p>
    <w:p w14:paraId="6A4BEF34" w14:textId="77777777" w:rsidR="006E79C4" w:rsidRDefault="00F4254F">
      <w:pPr>
        <w:pStyle w:val="SourceCode"/>
      </w:pPr>
      <w:r>
        <w:t>const PHONE_LIMIT: usize = 20;</w:t>
      </w:r>
    </w:p>
    <w:p w14:paraId="7E249FAA" w14:textId="77777777" w:rsidR="006E79C4" w:rsidRDefault="00F4254F">
      <w:pPr>
        <w:pStyle w:val="SourceCode"/>
      </w:pPr>
      <w:r>
        <w:t>const GROUP_LIMIT: usize = 50;</w:t>
      </w:r>
    </w:p>
    <w:p w14:paraId="5E0E2DAC" w14:textId="77777777" w:rsidR="006E79C4" w:rsidRDefault="00F4254F">
      <w:pPr>
        <w:pStyle w:val="SourceCode"/>
      </w:pPr>
      <w:r>
        <w:t>const PHONE_CHARACTERS: &amp;str = "0123456789 +-()";</w:t>
      </w:r>
    </w:p>
    <w:p w14:paraId="60FB157F" w14:textId="77777777" w:rsidR="006E79C4" w:rsidRDefault="006E79C4">
      <w:pPr>
        <w:pStyle w:val="SourceCode"/>
      </w:pPr>
    </w:p>
    <w:p w14:paraId="1B748633" w14:textId="77777777" w:rsidR="006E79C4" w:rsidRDefault="00F4254F">
      <w:pPr>
        <w:pStyle w:val="SourceCode"/>
      </w:pPr>
      <w:r>
        <w:t>/// One contact, as Lesson 4.6a mapped it, plus its group's name.</w:t>
      </w:r>
    </w:p>
    <w:p w14:paraId="604D1CEE" w14:textId="77777777" w:rsidR="006E79C4" w:rsidRDefault="00F4254F">
      <w:pPr>
        <w:pStyle w:val="SourceCode"/>
      </w:pPr>
      <w:r>
        <w:t>/// Remember, phone and group_name are None when the column was NULL.</w:t>
      </w:r>
    </w:p>
    <w:p w14:paraId="095BBE77" w14:textId="77777777" w:rsidR="006E79C4" w:rsidRDefault="00F4254F">
      <w:pPr>
        <w:pStyle w:val="SourceCode"/>
      </w:pPr>
      <w:r>
        <w:t>pub struct Contact {</w:t>
      </w:r>
    </w:p>
    <w:p w14:paraId="1FA69334" w14:textId="77777777" w:rsidR="006E79C4" w:rsidRDefault="00F4254F">
      <w:pPr>
        <w:pStyle w:val="SourceCode"/>
      </w:pPr>
      <w:r>
        <w:t xml:space="preserve">    pub id: u32,</w:t>
      </w:r>
    </w:p>
    <w:p w14:paraId="5469FFAA" w14:textId="77777777" w:rsidR="006E79C4" w:rsidRDefault="00F4254F">
      <w:pPr>
        <w:pStyle w:val="SourceCode"/>
      </w:pPr>
      <w:r>
        <w:t xml:space="preserve">    pub full_name: String,</w:t>
      </w:r>
    </w:p>
    <w:p w14:paraId="01820B6E" w14:textId="77777777" w:rsidR="006E79C4" w:rsidRDefault="00F4254F">
      <w:pPr>
        <w:pStyle w:val="SourceCode"/>
      </w:pPr>
      <w:r>
        <w:t xml:space="preserve">    pub email: String,</w:t>
      </w:r>
    </w:p>
    <w:p w14:paraId="74FD394C" w14:textId="77777777" w:rsidR="006E79C4" w:rsidRDefault="00F4254F">
      <w:pPr>
        <w:pStyle w:val="SourceCode"/>
      </w:pPr>
      <w:r>
        <w:t xml:space="preserve">    pub phone: Option&lt;String&gt;,</w:t>
      </w:r>
    </w:p>
    <w:p w14:paraId="318C1D9C" w14:textId="77777777" w:rsidR="006E79C4" w:rsidRDefault="00F4254F">
      <w:pPr>
        <w:pStyle w:val="SourceCode"/>
      </w:pPr>
      <w:r>
        <w:t xml:space="preserve">    pub group_name: Option&lt;String&gt;,</w:t>
      </w:r>
    </w:p>
    <w:p w14:paraId="6758B892" w14:textId="77777777" w:rsidR="006E79C4" w:rsidRDefault="00F4254F">
      <w:pPr>
        <w:pStyle w:val="SourceCode"/>
      </w:pPr>
      <w:r>
        <w:t>}</w:t>
      </w:r>
    </w:p>
    <w:p w14:paraId="51AD9D24" w14:textId="77777777" w:rsidR="006E79C4" w:rsidRDefault="006E79C4">
      <w:pPr>
        <w:pStyle w:val="SourceCode"/>
      </w:pPr>
    </w:p>
    <w:p w14:paraId="0C7261B2" w14:textId="77777777" w:rsidR="006E79C4" w:rsidRDefault="00F4254F">
      <w:pPr>
        <w:pStyle w:val="SourceCode"/>
      </w:pPr>
      <w:r>
        <w:t>/// Remember, connect_server (Lesson 4.0a) connects to the server only,</w:t>
      </w:r>
    </w:p>
    <w:p w14:paraId="1B1AA78F" w14:textId="77777777" w:rsidR="006E79C4" w:rsidRDefault="00F4254F">
      <w:pPr>
        <w:pStyle w:val="SourceCode"/>
      </w:pPr>
      <w:r>
        <w:t>/// with no database chosen. Like Lesson 4.14a's connect_database, both</w:t>
      </w:r>
    </w:p>
    <w:p w14:paraId="689ACDC6" w14:textId="77777777" w:rsidR="006E79C4" w:rsidRDefault="00F4254F">
      <w:pPr>
        <w:pStyle w:val="SourceCode"/>
      </w:pPr>
      <w:r>
        <w:t>/// connect functions hand the crate's own mysql::Error back, so</w:t>
      </w:r>
    </w:p>
    <w:p w14:paraId="15D500F2" w14:textId="77777777" w:rsidR="006E79C4" w:rsidRDefault="00F4254F">
      <w:pPr>
        <w:pStyle w:val="SourceCode"/>
      </w:pPr>
      <w:r>
        <w:t>/// report_error can read its number.</w:t>
      </w:r>
    </w:p>
    <w:p w14:paraId="2791F97D" w14:textId="77777777" w:rsidR="006E79C4" w:rsidRDefault="00F4254F">
      <w:pPr>
        <w:pStyle w:val="SourceCode"/>
      </w:pPr>
      <w:r>
        <w:t>pub fn connect_server(password: &amp;str) -&gt; Result&lt;Conn, mysql::Error&gt; {</w:t>
      </w:r>
    </w:p>
    <w:p w14:paraId="261D0561" w14:textId="77777777" w:rsidR="006E79C4" w:rsidRDefault="00F4254F">
      <w:pPr>
        <w:pStyle w:val="SourceCode"/>
      </w:pPr>
      <w:r>
        <w:t xml:space="preserve">    let settings = OptsBuilder::new()</w:t>
      </w:r>
    </w:p>
    <w:p w14:paraId="42643354" w14:textId="77777777" w:rsidR="006E79C4" w:rsidRDefault="00F4254F">
      <w:pPr>
        <w:pStyle w:val="SourceCode"/>
      </w:pPr>
      <w:r>
        <w:t xml:space="preserve">        .ip_or_hostname(Some(HOST))</w:t>
      </w:r>
    </w:p>
    <w:p w14:paraId="1911F63C" w14:textId="77777777" w:rsidR="006E79C4" w:rsidRDefault="00F4254F">
      <w:pPr>
        <w:pStyle w:val="SourceCode"/>
      </w:pPr>
      <w:r>
        <w:t xml:space="preserve">        .tcp_port(PORT)</w:t>
      </w:r>
    </w:p>
    <w:p w14:paraId="612011AB" w14:textId="77777777" w:rsidR="006E79C4" w:rsidRDefault="00F4254F">
      <w:pPr>
        <w:pStyle w:val="SourceCode"/>
      </w:pPr>
      <w:r>
        <w:t xml:space="preserve">        .user(Some(USER))</w:t>
      </w:r>
    </w:p>
    <w:p w14:paraId="2652BDF7" w14:textId="77777777" w:rsidR="006E79C4" w:rsidRDefault="00F4254F">
      <w:pPr>
        <w:pStyle w:val="SourceCode"/>
      </w:pPr>
      <w:r>
        <w:t xml:space="preserve">        .pass(Some(password));</w:t>
      </w:r>
    </w:p>
    <w:p w14:paraId="4F4E7556" w14:textId="77777777" w:rsidR="006E79C4" w:rsidRDefault="00F4254F">
      <w:pPr>
        <w:pStyle w:val="SourceCode"/>
      </w:pPr>
      <w:r>
        <w:t xml:space="preserve">    Conn::new(settings)</w:t>
      </w:r>
    </w:p>
    <w:p w14:paraId="0FF83E76" w14:textId="77777777" w:rsidR="006E79C4" w:rsidRDefault="00F4254F">
      <w:pPr>
        <w:pStyle w:val="SourceCode"/>
      </w:pPr>
      <w:r>
        <w:t>}</w:t>
      </w:r>
    </w:p>
    <w:p w14:paraId="4180DCA8" w14:textId="77777777" w:rsidR="006E79C4" w:rsidRDefault="006E79C4">
      <w:pPr>
        <w:pStyle w:val="SourceCode"/>
      </w:pPr>
    </w:p>
    <w:p w14:paraId="079DDDD2" w14:textId="77777777" w:rsidR="006E79C4" w:rsidRDefault="00F4254F">
      <w:pPr>
        <w:pStyle w:val="SourceCode"/>
      </w:pPr>
      <w:r>
        <w:t>/// Remember, connect_database connects with the database setting too,</w:t>
      </w:r>
    </w:p>
    <w:p w14:paraId="4E536B06" w14:textId="77777777" w:rsidR="006E79C4" w:rsidRDefault="00F4254F">
      <w:pPr>
        <w:pStyle w:val="SourceCode"/>
      </w:pPr>
      <w:r>
        <w:t>/// and CLIENT_FOUND_ROWS makes an UPDATE report the rows it matched</w:t>
      </w:r>
    </w:p>
    <w:p w14:paraId="713DA5AF" w14:textId="77777777" w:rsidR="006E79C4" w:rsidRDefault="00F4254F">
      <w:pPr>
        <w:pStyle w:val="SourceCode"/>
      </w:pPr>
      <w:r>
        <w:t>/// (Lesson 4.7a). The crate saves each statement on its own until</w:t>
      </w:r>
    </w:p>
    <w:p w14:paraId="650A28FA" w14:textId="77777777" w:rsidR="006E79C4" w:rsidRDefault="00F4254F">
      <w:pPr>
        <w:pStyle w:val="SourceCode"/>
      </w:pPr>
      <w:r>
        <w:t>/// start_transaction opens a transaction (Lesson 4.13a).</w:t>
      </w:r>
    </w:p>
    <w:p w14:paraId="51D2E925" w14:textId="77777777" w:rsidR="006E79C4" w:rsidRDefault="00F4254F">
      <w:pPr>
        <w:pStyle w:val="SourceCode"/>
      </w:pPr>
      <w:r>
        <w:t>pub fn connect_database(password: &amp;str) -&gt; Result&lt;Conn, mysql::Error&gt; {</w:t>
      </w:r>
    </w:p>
    <w:p w14:paraId="2347009E" w14:textId="77777777" w:rsidR="006E79C4" w:rsidRDefault="00F4254F">
      <w:pPr>
        <w:pStyle w:val="SourceCode"/>
      </w:pPr>
      <w:r>
        <w:t xml:space="preserve">    let settings = OptsBuilder::new()</w:t>
      </w:r>
    </w:p>
    <w:p w14:paraId="75EF6E82" w14:textId="77777777" w:rsidR="006E79C4" w:rsidRDefault="00F4254F">
      <w:pPr>
        <w:pStyle w:val="SourceCode"/>
      </w:pPr>
      <w:r>
        <w:t xml:space="preserve">        .ip_or_hostname(Some(HOST))</w:t>
      </w:r>
    </w:p>
    <w:p w14:paraId="7D6F6B82" w14:textId="77777777" w:rsidR="006E79C4" w:rsidRDefault="00F4254F">
      <w:pPr>
        <w:pStyle w:val="SourceCode"/>
      </w:pPr>
      <w:r>
        <w:t xml:space="preserve">        .tcp_port(PORT)</w:t>
      </w:r>
    </w:p>
    <w:p w14:paraId="367C44DA" w14:textId="77777777" w:rsidR="006E79C4" w:rsidRDefault="00F4254F">
      <w:pPr>
        <w:pStyle w:val="SourceCode"/>
      </w:pPr>
      <w:r>
        <w:t xml:space="preserve">        .user(Some(USER))</w:t>
      </w:r>
    </w:p>
    <w:p w14:paraId="586A24F4" w14:textId="77777777" w:rsidR="006E79C4" w:rsidRDefault="00F4254F">
      <w:pPr>
        <w:pStyle w:val="SourceCode"/>
      </w:pPr>
      <w:r>
        <w:t xml:space="preserve">        .pass(Some(password))</w:t>
      </w:r>
    </w:p>
    <w:p w14:paraId="7B188299" w14:textId="77777777" w:rsidR="006E79C4" w:rsidRDefault="00F4254F">
      <w:pPr>
        <w:pStyle w:val="SourceCode"/>
      </w:pPr>
      <w:r>
        <w:t xml:space="preserve">        .db_name(Some(DATABASE))</w:t>
      </w:r>
    </w:p>
    <w:p w14:paraId="76571F3D" w14:textId="77777777" w:rsidR="006E79C4" w:rsidRDefault="00F4254F">
      <w:pPr>
        <w:pStyle w:val="SourceCode"/>
      </w:pPr>
      <w:r>
        <w:t xml:space="preserve">        .additional_capabilities(CapabilityFlags::CLIENT_FOUND_ROWS);</w:t>
      </w:r>
    </w:p>
    <w:p w14:paraId="07566A83" w14:textId="77777777" w:rsidR="006E79C4" w:rsidRDefault="00F4254F">
      <w:pPr>
        <w:pStyle w:val="SourceCode"/>
      </w:pPr>
      <w:r>
        <w:t xml:space="preserve">    Conn::new(settings)</w:t>
      </w:r>
    </w:p>
    <w:p w14:paraId="1940E71A" w14:textId="77777777" w:rsidR="006E79C4" w:rsidRDefault="00F4254F">
      <w:pPr>
        <w:pStyle w:val="SourceCode"/>
      </w:pPr>
      <w:r>
        <w:t>}</w:t>
      </w:r>
    </w:p>
    <w:p w14:paraId="69EE9D2B" w14:textId="77777777" w:rsidR="006E79C4" w:rsidRDefault="006E79C4">
      <w:pPr>
        <w:pStyle w:val="SourceCode"/>
      </w:pPr>
    </w:p>
    <w:p w14:paraId="02107AD4" w14:textId="77777777" w:rsidR="006E79C4" w:rsidRDefault="00F4254F">
      <w:pPr>
        <w:pStyle w:val="SourceCode"/>
      </w:pPr>
      <w:r>
        <w:t>/// Makes sure the project's database exists, as Lesson 4.2a did.</w:t>
      </w:r>
    </w:p>
    <w:p w14:paraId="4D44C253" w14:textId="77777777" w:rsidR="006E79C4" w:rsidRDefault="00F4254F">
      <w:pPr>
        <w:pStyle w:val="SourceCode"/>
      </w:pPr>
      <w:r>
        <w:t>pub fn create_database(server: &amp;mut Conn) -&gt; Result&lt;(), mysql::Error&gt; {</w:t>
      </w:r>
    </w:p>
    <w:p w14:paraId="61DFC38B" w14:textId="77777777" w:rsidR="006E79C4" w:rsidRDefault="00F4254F">
      <w:pPr>
        <w:pStyle w:val="SourceCode"/>
      </w:pPr>
      <w:r>
        <w:t xml:space="preserve">    server.query_drop(CREATE_DATABASE)</w:t>
      </w:r>
    </w:p>
    <w:p w14:paraId="605D90B9" w14:textId="77777777" w:rsidR="006E79C4" w:rsidRDefault="00F4254F">
      <w:pPr>
        <w:pStyle w:val="SourceCode"/>
      </w:pPr>
      <w:r>
        <w:t>}</w:t>
      </w:r>
    </w:p>
    <w:p w14:paraId="0085F243" w14:textId="77777777" w:rsidR="006E79C4" w:rsidRDefault="006E79C4">
      <w:pPr>
        <w:pStyle w:val="SourceCode"/>
      </w:pPr>
    </w:p>
    <w:p w14:paraId="2DAB9AC8" w14:textId="77777777" w:rsidR="006E79C4" w:rsidRDefault="00F4254F">
      <w:pPr>
        <w:pStyle w:val="SourceCode"/>
      </w:pPr>
      <w:r>
        <w:t>/// Makes sure both tables exist. On the first start this creates them; on</w:t>
      </w:r>
    </w:p>
    <w:p w14:paraId="2B5DA51A" w14:textId="77777777" w:rsidR="006E79C4" w:rsidRDefault="00F4254F">
      <w:pPr>
        <w:pStyle w:val="SourceCode"/>
      </w:pPr>
      <w:r>
        <w:t>/// every later start it changes nothing, so the saved contacts stay.</w:t>
      </w:r>
    </w:p>
    <w:p w14:paraId="4293AF7F" w14:textId="77777777" w:rsidR="006E79C4" w:rsidRDefault="00F4254F">
      <w:pPr>
        <w:pStyle w:val="SourceCode"/>
      </w:pPr>
      <w:r>
        <w:t>/// Remember, ? hands the Err back to the caller at once (Lesson 2.11a).</w:t>
      </w:r>
    </w:p>
    <w:p w14:paraId="36C0838D" w14:textId="77777777" w:rsidR="006E79C4" w:rsidRDefault="00F4254F">
      <w:pPr>
        <w:pStyle w:val="SourceCode"/>
      </w:pPr>
      <w:r>
        <w:t>pub fn create_schema(connection: &amp;mut Conn) -&gt; Result&lt;(), mysql::Error&gt; {</w:t>
      </w:r>
    </w:p>
    <w:p w14:paraId="1283834E" w14:textId="77777777" w:rsidR="006E79C4" w:rsidRDefault="00F4254F">
      <w:pPr>
        <w:pStyle w:val="SourceCode"/>
      </w:pPr>
      <w:r>
        <w:t xml:space="preserve">    connection.query_drop(CREATE_GROUPS)?;</w:t>
      </w:r>
    </w:p>
    <w:p w14:paraId="5A50FAF6" w14:textId="77777777" w:rsidR="006E79C4" w:rsidRDefault="00F4254F">
      <w:pPr>
        <w:pStyle w:val="SourceCode"/>
      </w:pPr>
      <w:r>
        <w:t xml:space="preserve">    connection.query_drop(CREATE_CONTACTS)?;</w:t>
      </w:r>
    </w:p>
    <w:p w14:paraId="6FB88EF9" w14:textId="77777777" w:rsidR="006E79C4" w:rsidRDefault="00F4254F">
      <w:pPr>
        <w:pStyle w:val="SourceCode"/>
      </w:pPr>
      <w:r>
        <w:t xml:space="preserve">    Ok(())</w:t>
      </w:r>
    </w:p>
    <w:p w14:paraId="1651DDF8" w14:textId="77777777" w:rsidR="006E79C4" w:rsidRDefault="00F4254F">
      <w:pPr>
        <w:pStyle w:val="SourceCode"/>
      </w:pPr>
      <w:r>
        <w:t>}</w:t>
      </w:r>
    </w:p>
    <w:p w14:paraId="5DBD4224" w14:textId="77777777" w:rsidR="006E79C4" w:rsidRDefault="006E79C4">
      <w:pPr>
        <w:pStyle w:val="SourceCode"/>
      </w:pPr>
    </w:p>
    <w:p w14:paraId="409F511F" w14:textId="77777777" w:rsidR="006E79C4" w:rsidRDefault="00F4254F">
      <w:pPr>
        <w:pStyle w:val="SourceCode"/>
      </w:pPr>
      <w:r>
        <w:t>/// Remember, COUNT(*) answers with one row of one column, the number of</w:t>
      </w:r>
    </w:p>
    <w:p w14:paraId="3AF7D745" w14:textId="77777777" w:rsidR="006E79C4" w:rsidRDefault="00F4254F">
      <w:pPr>
        <w:pStyle w:val="SourceCode"/>
      </w:pPr>
      <w:r>
        <w:t>/// rows (Lesson 4.10a); query_first reads it into a u64, or None when</w:t>
      </w:r>
    </w:p>
    <w:p w14:paraId="510A5712" w14:textId="77777777" w:rsidR="006E79C4" w:rsidRDefault="00F4254F">
      <w:pPr>
        <w:pStyle w:val="SourceCode"/>
      </w:pPr>
      <w:r>
        <w:t>/// there is no row.</w:t>
      </w:r>
    </w:p>
    <w:p w14:paraId="14BB21B0" w14:textId="77777777" w:rsidR="006E79C4" w:rsidRDefault="00F4254F">
      <w:pPr>
        <w:pStyle w:val="SourceCode"/>
      </w:pPr>
      <w:r>
        <w:t>pub fn count_contacts(connection: &amp;mut Conn) -&gt; Result&lt;u64, mysql::Error&gt; {</w:t>
      </w:r>
    </w:p>
    <w:p w14:paraId="6A080FBD" w14:textId="77777777" w:rsidR="006E79C4" w:rsidRDefault="00F4254F">
      <w:pPr>
        <w:pStyle w:val="SourceCode"/>
      </w:pPr>
      <w:r>
        <w:t xml:space="preserve">    let total: Option&lt;u64&gt; = connection.query_first(COUNT_CONTACTS)?;</w:t>
      </w:r>
    </w:p>
    <w:p w14:paraId="5250A558" w14:textId="77777777" w:rsidR="006E79C4" w:rsidRDefault="00F4254F">
      <w:pPr>
        <w:pStyle w:val="SourceCode"/>
      </w:pPr>
      <w:r>
        <w:t xml:space="preserve">    match total {</w:t>
      </w:r>
    </w:p>
    <w:p w14:paraId="7AE3F915" w14:textId="77777777" w:rsidR="006E79C4" w:rsidRDefault="00F4254F">
      <w:pPr>
        <w:pStyle w:val="SourceCode"/>
      </w:pPr>
      <w:r>
        <w:t xml:space="preserve">        Some(total) =&gt; Ok(total),</w:t>
      </w:r>
    </w:p>
    <w:p w14:paraId="16D78BD9" w14:textId="77777777" w:rsidR="006E79C4" w:rsidRDefault="00F4254F">
      <w:pPr>
        <w:pStyle w:val="SourceCode"/>
      </w:pPr>
      <w:r>
        <w:t xml:space="preserve">        None =&gt; Ok(0),</w:t>
      </w:r>
    </w:p>
    <w:p w14:paraId="661CC8FD" w14:textId="77777777" w:rsidR="006E79C4" w:rsidRDefault="00F4254F">
      <w:pPr>
        <w:pStyle w:val="SourceCode"/>
      </w:pPr>
      <w:r>
        <w:t xml:space="preserve">    }</w:t>
      </w:r>
    </w:p>
    <w:p w14:paraId="795784D9" w14:textId="77777777" w:rsidR="006E79C4" w:rsidRDefault="00F4254F">
      <w:pPr>
        <w:pStyle w:val="SourceCode"/>
      </w:pPr>
      <w:r>
        <w:t>}</w:t>
      </w:r>
    </w:p>
    <w:p w14:paraId="2D906B19" w14:textId="77777777" w:rsidR="006E79C4" w:rsidRDefault="006E79C4">
      <w:pPr>
        <w:pStyle w:val="SourceCode"/>
      </w:pPr>
    </w:p>
    <w:p w14:paraId="18697813" w14:textId="77777777" w:rsidR="006E79C4" w:rsidRDefault="00F4254F">
      <w:pPr>
        <w:pStyle w:val="SourceCode"/>
      </w:pPr>
      <w:r>
        <w:t>/// Turns an error number into a message for the user: Lesson 4.14a's</w:t>
      </w:r>
    </w:p>
    <w:p w14:paraId="21302A26" w14:textId="77777777" w:rsidR="006E79C4" w:rsidRDefault="00F4254F">
      <w:pPr>
        <w:pStyle w:val="SourceCode"/>
      </w:pPr>
      <w:r>
        <w:t>/// user_message, reused unchanged. Remember, match gives the value of the</w:t>
      </w:r>
    </w:p>
    <w:p w14:paraId="4FCDC4F4" w14:textId="77777777" w:rsidR="006E79C4" w:rsidRDefault="00F4254F">
      <w:pPr>
        <w:pStyle w:val="SourceCode"/>
      </w:pPr>
      <w:r>
        <w:t>/// first arm that fits, and _ keeps the server's own message.</w:t>
      </w:r>
    </w:p>
    <w:p w14:paraId="2409939E" w14:textId="77777777" w:rsidR="006E79C4" w:rsidRDefault="00F4254F">
      <w:pPr>
        <w:pStyle w:val="SourceCode"/>
      </w:pPr>
      <w:r>
        <w:t>fn user_message(number: u16, server_message: &amp;str) -&gt; String {</w:t>
      </w:r>
    </w:p>
    <w:p w14:paraId="1E70D91C" w14:textId="77777777" w:rsidR="006E79C4" w:rsidRDefault="00F4254F">
      <w:pPr>
        <w:pStyle w:val="SourceCode"/>
      </w:pPr>
      <w:r>
        <w:t xml:space="preserve">    match number {</w:t>
      </w:r>
    </w:p>
    <w:p w14:paraId="6A45D04D" w14:textId="77777777" w:rsidR="006E79C4" w:rsidRDefault="00F4254F">
      <w:pPr>
        <w:pStyle w:val="SourceCode"/>
      </w:pPr>
      <w:r>
        <w:t xml:space="preserve">        1045 =&gt; "The database refused the user name or password.".to_string(),</w:t>
      </w:r>
    </w:p>
    <w:p w14:paraId="1354FE9B" w14:textId="77777777" w:rsidR="006E79C4" w:rsidRDefault="00F4254F">
      <w:pPr>
        <w:pStyle w:val="SourceCode"/>
      </w:pPr>
      <w:r>
        <w:t xml:space="preserve">        1062 =&gt; "That email is already in use.".to_string(),</w:t>
      </w:r>
    </w:p>
    <w:p w14:paraId="3EB8319D" w14:textId="77777777" w:rsidR="006E79C4" w:rsidRDefault="00F4254F">
      <w:pPr>
        <w:pStyle w:val="SourceCode"/>
      </w:pPr>
      <w:r>
        <w:t xml:space="preserve">        1452 =&gt; "That group does not exist.".to_string(),</w:t>
      </w:r>
    </w:p>
    <w:p w14:paraId="3B541B71" w14:textId="77777777" w:rsidR="006E79C4" w:rsidRDefault="00F4254F">
      <w:pPr>
        <w:pStyle w:val="SourceCode"/>
      </w:pPr>
      <w:r>
        <w:t xml:space="preserve">        1064 =&gt; "The program's SQL is invalid. Please report this bug."</w:t>
      </w:r>
    </w:p>
    <w:p w14:paraId="24AD9BDD" w14:textId="77777777" w:rsidR="006E79C4" w:rsidRDefault="00F4254F">
      <w:pPr>
        <w:pStyle w:val="SourceCode"/>
      </w:pPr>
      <w:r>
        <w:t xml:space="preserve">            .to_string(),</w:t>
      </w:r>
    </w:p>
    <w:p w14:paraId="334130A6" w14:textId="77777777" w:rsidR="006E79C4" w:rsidRDefault="00F4254F">
      <w:pPr>
        <w:pStyle w:val="SourceCode"/>
      </w:pPr>
      <w:r>
        <w:t xml:space="preserve">        _ =&gt; server_message.to_string(),</w:t>
      </w:r>
    </w:p>
    <w:p w14:paraId="66F40F18" w14:textId="77777777" w:rsidR="006E79C4" w:rsidRDefault="00F4254F">
      <w:pPr>
        <w:pStyle w:val="SourceCode"/>
      </w:pPr>
      <w:r>
        <w:t xml:space="preserve">    }</w:t>
      </w:r>
    </w:p>
    <w:p w14:paraId="3BF3EDCD" w14:textId="77777777" w:rsidR="006E79C4" w:rsidRDefault="00F4254F">
      <w:pPr>
        <w:pStyle w:val="SourceCode"/>
      </w:pPr>
      <w:r>
        <w:t>}</w:t>
      </w:r>
    </w:p>
    <w:p w14:paraId="17F6A266" w14:textId="77777777" w:rsidR="006E79C4" w:rsidRDefault="006E79C4">
      <w:pPr>
        <w:pStyle w:val="SourceCode"/>
      </w:pPr>
    </w:p>
    <w:p w14:paraId="6BC0DD1F" w14:textId="77777777" w:rsidR="006E79C4" w:rsidRDefault="00F4254F">
      <w:pPr>
        <w:pStyle w:val="SourceCode"/>
      </w:pPr>
      <w:r>
        <w:t>/// Remember, report_error prints the one Error line (Lesson 4.14a): a</w:t>
      </w:r>
    </w:p>
    <w:p w14:paraId="60EFE5B2" w14:textId="77777777" w:rsidR="006E79C4" w:rsidRDefault="00F4254F">
      <w:pPr>
        <w:pStyle w:val="SourceCode"/>
      </w:pPr>
      <w:r>
        <w:t>/// MySqlError carries the server's code and message, and a server that</w:t>
      </w:r>
    </w:p>
    <w:p w14:paraId="6E4BCC2E" w14:textId="77777777" w:rsidR="006E79C4" w:rsidRDefault="00F4254F">
      <w:pPr>
        <w:pStyle w:val="SourceCode"/>
      </w:pPr>
      <w:r>
        <w:t>/// never answers is the crate's DriverError::CouldNotConnect, with no</w:t>
      </w:r>
    </w:p>
    <w:p w14:paraId="6CE4FDD7" w14:textId="77777777" w:rsidR="006E79C4" w:rsidRDefault="00F4254F">
      <w:pPr>
        <w:pStyle w:val="SourceCode"/>
      </w:pPr>
      <w:r>
        <w:t>/// number.</w:t>
      </w:r>
    </w:p>
    <w:p w14:paraId="27EB0822" w14:textId="77777777" w:rsidR="006E79C4" w:rsidRDefault="00F4254F">
      <w:pPr>
        <w:pStyle w:val="SourceCode"/>
      </w:pPr>
      <w:r>
        <w:t>pub fn report_error(error: mysql::Error) {</w:t>
      </w:r>
    </w:p>
    <w:p w14:paraId="7EA3D0E5" w14:textId="77777777" w:rsidR="006E79C4" w:rsidRDefault="00F4254F">
      <w:pPr>
        <w:pStyle w:val="SourceCode"/>
      </w:pPr>
      <w:r>
        <w:t xml:space="preserve">    match error {</w:t>
      </w:r>
    </w:p>
    <w:p w14:paraId="6D91EB82" w14:textId="77777777" w:rsidR="006E79C4" w:rsidRDefault="00F4254F">
      <w:pPr>
        <w:pStyle w:val="SourceCode"/>
      </w:pPr>
      <w:r>
        <w:t xml:space="preserve">        mysql::Error::MySqlError(server_error) =&gt; {</w:t>
      </w:r>
    </w:p>
    <w:p w14:paraId="1204C00F" w14:textId="77777777" w:rsidR="006E79C4" w:rsidRDefault="00F4254F">
      <w:pPr>
        <w:pStyle w:val="SourceCode"/>
      </w:pPr>
      <w:r>
        <w:t xml:space="preserve">            eprintln!("Error: {}",</w:t>
      </w:r>
    </w:p>
    <w:p w14:paraId="5B48AD3B" w14:textId="77777777" w:rsidR="006E79C4" w:rsidRDefault="00F4254F">
      <w:pPr>
        <w:pStyle w:val="SourceCode"/>
      </w:pPr>
      <w:r>
        <w:t xml:space="preserve">                      user_message(server_error.code, &amp;server_error.message));</w:t>
      </w:r>
    </w:p>
    <w:p w14:paraId="0E2A899A" w14:textId="77777777" w:rsidR="006E79C4" w:rsidRDefault="00F4254F">
      <w:pPr>
        <w:pStyle w:val="SourceCode"/>
      </w:pPr>
      <w:r>
        <w:t xml:space="preserve">        }</w:t>
      </w:r>
    </w:p>
    <w:p w14:paraId="10ED9245" w14:textId="77777777" w:rsidR="006E79C4" w:rsidRDefault="00F4254F">
      <w:pPr>
        <w:pStyle w:val="SourceCode"/>
      </w:pPr>
      <w:r>
        <w:t xml:space="preserve">        mysql::Error::DriverError(DriverError::CouldNotConnect(_)) =&gt; {</w:t>
      </w:r>
    </w:p>
    <w:p w14:paraId="051112D3" w14:textId="77777777" w:rsidR="006E79C4" w:rsidRDefault="00F4254F">
      <w:pPr>
        <w:pStyle w:val="SourceCode"/>
      </w:pPr>
      <w:r>
        <w:t xml:space="preserve">            eprintln!("Error: Cannot reach the database server. \</w:t>
      </w:r>
    </w:p>
    <w:p w14:paraId="7B0BCD24" w14:textId="77777777" w:rsidR="006E79C4" w:rsidRDefault="00F4254F">
      <w:pPr>
        <w:pStyle w:val="SourceCode"/>
      </w:pPr>
      <w:r>
        <w:t xml:space="preserve">                       Check the host and port.");</w:t>
      </w:r>
    </w:p>
    <w:p w14:paraId="0EC9C987" w14:textId="77777777" w:rsidR="006E79C4" w:rsidRDefault="00F4254F">
      <w:pPr>
        <w:pStyle w:val="SourceCode"/>
      </w:pPr>
      <w:r>
        <w:t xml:space="preserve">        }</w:t>
      </w:r>
    </w:p>
    <w:p w14:paraId="6E4505CC" w14:textId="77777777" w:rsidR="006E79C4" w:rsidRDefault="00F4254F">
      <w:pPr>
        <w:pStyle w:val="SourceCode"/>
      </w:pPr>
      <w:r>
        <w:t xml:space="preserve">        other_error =&gt; eprintln!("Error: {other_error}"),</w:t>
      </w:r>
    </w:p>
    <w:p w14:paraId="68FC676E" w14:textId="77777777" w:rsidR="006E79C4" w:rsidRDefault="00F4254F">
      <w:pPr>
        <w:pStyle w:val="SourceCode"/>
      </w:pPr>
      <w:r>
        <w:t xml:space="preserve">    }</w:t>
      </w:r>
    </w:p>
    <w:p w14:paraId="3618DEC6" w14:textId="77777777" w:rsidR="006E79C4" w:rsidRDefault="00F4254F">
      <w:pPr>
        <w:pStyle w:val="SourceCode"/>
      </w:pPr>
      <w:r>
        <w:t>}</w:t>
      </w:r>
    </w:p>
    <w:p w14:paraId="73271669" w14:textId="77777777" w:rsidR="006E79C4" w:rsidRDefault="006E79C4">
      <w:pPr>
        <w:pStyle w:val="SourceCode"/>
      </w:pPr>
    </w:p>
    <w:p w14:paraId="3D93BB19" w14:textId="77777777" w:rsidR="006E79C4" w:rsidRDefault="00F4254F">
      <w:pPr>
        <w:pStyle w:val="SourceCode"/>
      </w:pPr>
      <w:r>
        <w:t>/// Remember, a lone field such as email is short for email: email (Lesson 4.6a).</w:t>
      </w:r>
    </w:p>
    <w:p w14:paraId="677D78C9" w14:textId="77777777" w:rsidR="006E79C4" w:rsidRDefault="00F4254F">
      <w:pPr>
        <w:pStyle w:val="SourceCode"/>
      </w:pPr>
      <w:r>
        <w:t>fn contact_from_row(row: (u32, String, String, Option&lt;String&gt;, Option&lt;String&gt;))</w:t>
      </w:r>
    </w:p>
    <w:p w14:paraId="538F9487" w14:textId="77777777" w:rsidR="006E79C4" w:rsidRDefault="00F4254F">
      <w:pPr>
        <w:pStyle w:val="SourceCode"/>
      </w:pPr>
      <w:r>
        <w:t xml:space="preserve">    -&gt; Contact {</w:t>
      </w:r>
    </w:p>
    <w:p w14:paraId="4641F342" w14:textId="77777777" w:rsidR="006E79C4" w:rsidRDefault="00F4254F">
      <w:pPr>
        <w:pStyle w:val="SourceCode"/>
      </w:pPr>
      <w:r>
        <w:t xml:space="preserve">    let (contact_id, full_name, email, phone, group_name) = row;</w:t>
      </w:r>
    </w:p>
    <w:p w14:paraId="6B1DFA40" w14:textId="77777777" w:rsidR="006E79C4" w:rsidRDefault="00F4254F">
      <w:pPr>
        <w:pStyle w:val="SourceCode"/>
      </w:pPr>
      <w:r>
        <w:t xml:space="preserve">    Contact { id: contact_id, full_name, email, phone, group_name }</w:t>
      </w:r>
    </w:p>
    <w:p w14:paraId="781649D4" w14:textId="77777777" w:rsidR="006E79C4" w:rsidRDefault="00F4254F">
      <w:pPr>
        <w:pStyle w:val="SourceCode"/>
      </w:pPr>
      <w:r>
        <w:t>}</w:t>
      </w:r>
    </w:p>
    <w:p w14:paraId="0A1B4F77" w14:textId="77777777" w:rsidR="006E79C4" w:rsidRDefault="006E79C4">
      <w:pPr>
        <w:pStyle w:val="SourceCode"/>
      </w:pPr>
    </w:p>
    <w:p w14:paraId="54C44F09" w14:textId="77777777" w:rsidR="006E79C4" w:rsidRDefault="00F4254F">
      <w:pPr>
        <w:pStyle w:val="SourceCode"/>
      </w:pPr>
      <w:r>
        <w:t>/// Prints one contact on one line, with (no phone) and (no group) for the</w:t>
      </w:r>
    </w:p>
    <w:p w14:paraId="0A18FF10" w14:textId="77777777" w:rsidR="006E79C4" w:rsidRDefault="00F4254F">
      <w:pPr>
        <w:pStyle w:val="SourceCode"/>
      </w:pPr>
      <w:r>
        <w:t>/// columns that were NULL. Remember, if let Some(...) takes the text out</w:t>
      </w:r>
    </w:p>
    <w:p w14:paraId="7BFDC6C6" w14:textId="77777777" w:rsidR="006E79C4" w:rsidRDefault="00F4254F">
      <w:pPr>
        <w:pStyle w:val="SourceCode"/>
      </w:pPr>
      <w:r>
        <w:t>/// only when there is one (Lesson 4.6a).</w:t>
      </w:r>
    </w:p>
    <w:p w14:paraId="51BFA273" w14:textId="77777777" w:rsidR="006E79C4" w:rsidRDefault="00F4254F">
      <w:pPr>
        <w:pStyle w:val="SourceCode"/>
      </w:pPr>
      <w:r>
        <w:t>fn print_contact(contact: &amp;Contact) {</w:t>
      </w:r>
    </w:p>
    <w:p w14:paraId="3FC7EDD2" w14:textId="77777777" w:rsidR="006E79C4" w:rsidRDefault="00F4254F">
      <w:pPr>
        <w:pStyle w:val="SourceCode"/>
      </w:pPr>
      <w:r>
        <w:t xml:space="preserve">    let mut phone_text = "(no phone)".to_string();</w:t>
      </w:r>
    </w:p>
    <w:p w14:paraId="73FB552C" w14:textId="77777777" w:rsidR="006E79C4" w:rsidRDefault="00F4254F">
      <w:pPr>
        <w:pStyle w:val="SourceCode"/>
      </w:pPr>
      <w:r>
        <w:t xml:space="preserve">    if let Some(phone) = &amp;contact.phone {</w:t>
      </w:r>
    </w:p>
    <w:p w14:paraId="0BFF688E" w14:textId="77777777" w:rsidR="006E79C4" w:rsidRDefault="00F4254F">
      <w:pPr>
        <w:pStyle w:val="SourceCode"/>
      </w:pPr>
      <w:r>
        <w:t xml:space="preserve">        phone_text = phone.to_string();</w:t>
      </w:r>
    </w:p>
    <w:p w14:paraId="605AD4E5" w14:textId="77777777" w:rsidR="006E79C4" w:rsidRDefault="00F4254F">
      <w:pPr>
        <w:pStyle w:val="SourceCode"/>
      </w:pPr>
      <w:r>
        <w:t xml:space="preserve">    }</w:t>
      </w:r>
    </w:p>
    <w:p w14:paraId="17A62FB5" w14:textId="77777777" w:rsidR="006E79C4" w:rsidRDefault="00F4254F">
      <w:pPr>
        <w:pStyle w:val="SourceCode"/>
      </w:pPr>
      <w:r>
        <w:t xml:space="preserve">    let mut group_text = "(no group)".to_string();</w:t>
      </w:r>
    </w:p>
    <w:p w14:paraId="5D80F66A" w14:textId="77777777" w:rsidR="006E79C4" w:rsidRDefault="00F4254F">
      <w:pPr>
        <w:pStyle w:val="SourceCode"/>
      </w:pPr>
      <w:r>
        <w:t xml:space="preserve">    if let Some(group_name) = &amp;contact.group_name {</w:t>
      </w:r>
    </w:p>
    <w:p w14:paraId="377A1B2C" w14:textId="77777777" w:rsidR="006E79C4" w:rsidRDefault="00F4254F">
      <w:pPr>
        <w:pStyle w:val="SourceCode"/>
      </w:pPr>
      <w:r>
        <w:t xml:space="preserve">        group_text = group_name.to_string();</w:t>
      </w:r>
    </w:p>
    <w:p w14:paraId="62713894" w14:textId="77777777" w:rsidR="006E79C4" w:rsidRDefault="00F4254F">
      <w:pPr>
        <w:pStyle w:val="SourceCode"/>
      </w:pPr>
      <w:r>
        <w:t xml:space="preserve">    }</w:t>
      </w:r>
    </w:p>
    <w:p w14:paraId="2C947E8D" w14:textId="77777777" w:rsidR="006E79C4" w:rsidRDefault="00F4254F">
      <w:pPr>
        <w:pStyle w:val="SourceCode"/>
      </w:pPr>
      <w:r>
        <w:t xml:space="preserve">    println!("  {}: {}, {}, {}, {}", contact.id, contact.full_name,</w:t>
      </w:r>
    </w:p>
    <w:p w14:paraId="57C7B991" w14:textId="77777777" w:rsidR="006E79C4" w:rsidRDefault="00F4254F">
      <w:pPr>
        <w:pStyle w:val="SourceCode"/>
      </w:pPr>
      <w:r>
        <w:t xml:space="preserve">             contact.email, phone_text, group_text);</w:t>
      </w:r>
    </w:p>
    <w:p w14:paraId="2426E16B" w14:textId="77777777" w:rsidR="006E79C4" w:rsidRDefault="00F4254F">
      <w:pPr>
        <w:pStyle w:val="SourceCode"/>
      </w:pPr>
      <w:r>
        <w:t>}</w:t>
      </w:r>
    </w:p>
    <w:p w14:paraId="02A29560" w14:textId="77777777" w:rsidR="006E79C4" w:rsidRDefault="006E79C4">
      <w:pPr>
        <w:pStyle w:val="SourceCode"/>
      </w:pPr>
    </w:p>
    <w:p w14:paraId="32492CA3" w14:textId="77777777" w:rsidR="006E79C4" w:rsidRDefault="00F4254F">
      <w:pPr>
        <w:pStyle w:val="SourceCode"/>
      </w:pPr>
      <w:r>
        <w:t>/// Runs one query and returns every contact it finds, as Lesson 4.6a's</w:t>
      </w:r>
    </w:p>
    <w:p w14:paraId="3C423BDD" w14:textId="77777777" w:rsidR="006E79C4" w:rsidRDefault="00F4254F">
      <w:pPr>
        <w:pStyle w:val="SourceCode"/>
      </w:pPr>
      <w:r>
        <w:t>/// read_contacts did. search_value fills the query's one ?; a query with</w:t>
      </w:r>
    </w:p>
    <w:p w14:paraId="53FF652D" w14:textId="77777777" w:rsidR="006E79C4" w:rsidRDefault="00F4254F">
      <w:pPr>
        <w:pStyle w:val="SourceCode"/>
      </w:pPr>
      <w:r>
        <w:t>/// no ? gets "" and is sent without parameters, by query instead of exec</w:t>
      </w:r>
    </w:p>
    <w:p w14:paraId="07D94BAA" w14:textId="77777777" w:rsidR="006E79C4" w:rsidRDefault="00F4254F">
      <w:pPr>
        <w:pStyle w:val="SourceCode"/>
      </w:pPr>
      <w:r>
        <w:t>/// (Lesson 4.9a). Remember, a tuple's types follow the answer's columns.</w:t>
      </w:r>
    </w:p>
    <w:p w14:paraId="363863D8" w14:textId="77777777" w:rsidR="006E79C4" w:rsidRDefault="00F4254F">
      <w:pPr>
        <w:pStyle w:val="SourceCode"/>
      </w:pPr>
      <w:r>
        <w:t>fn read_contacts(connection: &amp;mut Conn, query: &amp;str, search_value: &amp;str)</w:t>
      </w:r>
    </w:p>
    <w:p w14:paraId="2C5B19F4" w14:textId="77777777" w:rsidR="006E79C4" w:rsidRDefault="00F4254F">
      <w:pPr>
        <w:pStyle w:val="SourceCode"/>
      </w:pPr>
      <w:r>
        <w:t xml:space="preserve">    -&gt; Result&lt;Vec&lt;Contact&gt;, mysql::Error&gt; {</w:t>
      </w:r>
    </w:p>
    <w:p w14:paraId="3DFF803B" w14:textId="77777777" w:rsidR="006E79C4" w:rsidRDefault="00F4254F">
      <w:pPr>
        <w:pStyle w:val="SourceCode"/>
      </w:pPr>
      <w:r>
        <w:t xml:space="preserve">    let rows: Vec&lt;(u32, String, String, Option&lt;String&gt;, Option&lt;String&gt;)&gt; =</w:t>
      </w:r>
    </w:p>
    <w:p w14:paraId="0DE72211" w14:textId="77777777" w:rsidR="006E79C4" w:rsidRDefault="00F4254F">
      <w:pPr>
        <w:pStyle w:val="SourceCode"/>
      </w:pPr>
      <w:r>
        <w:t xml:space="preserve">        if search_value.is_empty() {</w:t>
      </w:r>
    </w:p>
    <w:p w14:paraId="7712965A" w14:textId="77777777" w:rsidR="006E79C4" w:rsidRDefault="00F4254F">
      <w:pPr>
        <w:pStyle w:val="SourceCode"/>
      </w:pPr>
      <w:r>
        <w:t xml:space="preserve">            connection.query(query)?</w:t>
      </w:r>
    </w:p>
    <w:p w14:paraId="1F1EF308" w14:textId="77777777" w:rsidR="006E79C4" w:rsidRDefault="00F4254F">
      <w:pPr>
        <w:pStyle w:val="SourceCode"/>
      </w:pPr>
      <w:r>
        <w:t xml:space="preserve">        } else {</w:t>
      </w:r>
    </w:p>
    <w:p w14:paraId="015E48F6" w14:textId="77777777" w:rsidR="006E79C4" w:rsidRDefault="00F4254F">
      <w:pPr>
        <w:pStyle w:val="SourceCode"/>
      </w:pPr>
      <w:r>
        <w:t xml:space="preserve">            connection.exec(query, (search_value,))?</w:t>
      </w:r>
    </w:p>
    <w:p w14:paraId="1921AAAF" w14:textId="77777777" w:rsidR="006E79C4" w:rsidRDefault="00F4254F">
      <w:pPr>
        <w:pStyle w:val="SourceCode"/>
      </w:pPr>
      <w:r>
        <w:t xml:space="preserve">        };</w:t>
      </w:r>
    </w:p>
    <w:p w14:paraId="3B9DC096" w14:textId="77777777" w:rsidR="006E79C4" w:rsidRDefault="00F4254F">
      <w:pPr>
        <w:pStyle w:val="SourceCode"/>
      </w:pPr>
      <w:r>
        <w:t xml:space="preserve">    let mut contact_list = Vec::new();</w:t>
      </w:r>
    </w:p>
    <w:p w14:paraId="2DF204A3" w14:textId="77777777" w:rsidR="006E79C4" w:rsidRDefault="00F4254F">
      <w:pPr>
        <w:pStyle w:val="SourceCode"/>
      </w:pPr>
      <w:r>
        <w:t xml:space="preserve">    for row in rows {</w:t>
      </w:r>
    </w:p>
    <w:p w14:paraId="38A89D9C" w14:textId="77777777" w:rsidR="006E79C4" w:rsidRDefault="00F4254F">
      <w:pPr>
        <w:pStyle w:val="SourceCode"/>
      </w:pPr>
      <w:r>
        <w:t xml:space="preserve">        contact_list.push(contact_from_row(row));</w:t>
      </w:r>
    </w:p>
    <w:p w14:paraId="37B32C95" w14:textId="77777777" w:rsidR="006E79C4" w:rsidRDefault="00F4254F">
      <w:pPr>
        <w:pStyle w:val="SourceCode"/>
      </w:pPr>
      <w:r>
        <w:t xml:space="preserve">    }</w:t>
      </w:r>
    </w:p>
    <w:p w14:paraId="6FC231D5" w14:textId="77777777" w:rsidR="006E79C4" w:rsidRDefault="00F4254F">
      <w:pPr>
        <w:pStyle w:val="SourceCode"/>
      </w:pPr>
      <w:r>
        <w:t xml:space="preserve">    Ok(contact_list)</w:t>
      </w:r>
    </w:p>
    <w:p w14:paraId="07FEB331" w14:textId="77777777" w:rsidR="006E79C4" w:rsidRDefault="00F4254F">
      <w:pPr>
        <w:pStyle w:val="SourceCode"/>
      </w:pPr>
      <w:r>
        <w:t>}</w:t>
      </w:r>
    </w:p>
    <w:p w14:paraId="512D0730" w14:textId="77777777" w:rsidR="006E79C4" w:rsidRDefault="006E79C4">
      <w:pPr>
        <w:pStyle w:val="SourceCode"/>
      </w:pPr>
    </w:p>
    <w:p w14:paraId="4779929B" w14:textId="77777777" w:rsidR="006E79C4" w:rsidRDefault="00F4254F">
      <w:pPr>
        <w:pStyle w:val="SourceCode"/>
      </w:pPr>
      <w:r>
        <w:t>/// Prints the heading, every contact a query finds, and the count, or one</w:t>
      </w:r>
    </w:p>
    <w:p w14:paraId="1DFA19CE" w14:textId="77777777" w:rsidR="006E79C4" w:rsidRDefault="00F4254F">
      <w:pPr>
        <w:pStyle w:val="SourceCode"/>
      </w:pPr>
      <w:r>
        <w:t>/// Error line when the query failed.</w:t>
      </w:r>
    </w:p>
    <w:p w14:paraId="1EBCB0FB" w14:textId="77777777" w:rsidR="006E79C4" w:rsidRDefault="00F4254F">
      <w:pPr>
        <w:pStyle w:val="SourceCode"/>
      </w:pPr>
      <w:r>
        <w:t>pub fn list_contacts(connection: &amp;mut Conn, heading: &amp;str, query: &amp;str) {</w:t>
      </w:r>
    </w:p>
    <w:p w14:paraId="47DE490D" w14:textId="77777777" w:rsidR="006E79C4" w:rsidRDefault="00F4254F">
      <w:pPr>
        <w:pStyle w:val="SourceCode"/>
      </w:pPr>
      <w:r>
        <w:t xml:space="preserve">    let contact_list = match read_contacts(connection, query, "") {</w:t>
      </w:r>
    </w:p>
    <w:p w14:paraId="35A55695" w14:textId="77777777" w:rsidR="006E79C4" w:rsidRDefault="00F4254F">
      <w:pPr>
        <w:pStyle w:val="SourceCode"/>
      </w:pPr>
      <w:r>
        <w:t xml:space="preserve">        Ok(contact_list) =&gt; contact_list,</w:t>
      </w:r>
    </w:p>
    <w:p w14:paraId="22F76A52" w14:textId="77777777" w:rsidR="006E79C4" w:rsidRDefault="00F4254F">
      <w:pPr>
        <w:pStyle w:val="SourceCode"/>
      </w:pPr>
      <w:r>
        <w:t xml:space="preserve">        Err(error) =&gt; {</w:t>
      </w:r>
    </w:p>
    <w:p w14:paraId="08B69D9D" w14:textId="77777777" w:rsidR="006E79C4" w:rsidRDefault="00F4254F">
      <w:pPr>
        <w:pStyle w:val="SourceCode"/>
      </w:pPr>
      <w:r>
        <w:t xml:space="preserve">            report_error(error);</w:t>
      </w:r>
    </w:p>
    <w:p w14:paraId="60C950FF" w14:textId="77777777" w:rsidR="006E79C4" w:rsidRDefault="00F4254F">
      <w:pPr>
        <w:pStyle w:val="SourceCode"/>
      </w:pPr>
      <w:r>
        <w:t xml:space="preserve">            return;</w:t>
      </w:r>
    </w:p>
    <w:p w14:paraId="263532FC" w14:textId="77777777" w:rsidR="006E79C4" w:rsidRDefault="00F4254F">
      <w:pPr>
        <w:pStyle w:val="SourceCode"/>
      </w:pPr>
      <w:r>
        <w:t xml:space="preserve">        }</w:t>
      </w:r>
    </w:p>
    <w:p w14:paraId="61F1BA0C" w14:textId="77777777" w:rsidR="006E79C4" w:rsidRDefault="00F4254F">
      <w:pPr>
        <w:pStyle w:val="SourceCode"/>
      </w:pPr>
      <w:r>
        <w:t xml:space="preserve">    };</w:t>
      </w:r>
    </w:p>
    <w:p w14:paraId="117B49A9" w14:textId="77777777" w:rsidR="006E79C4" w:rsidRDefault="00F4254F">
      <w:pPr>
        <w:pStyle w:val="SourceCode"/>
      </w:pPr>
      <w:r>
        <w:t xml:space="preserve">    println!("{heading}:");</w:t>
      </w:r>
    </w:p>
    <w:p w14:paraId="41C59011" w14:textId="77777777" w:rsidR="006E79C4" w:rsidRDefault="00F4254F">
      <w:pPr>
        <w:pStyle w:val="SourceCode"/>
      </w:pPr>
      <w:r>
        <w:t xml:space="preserve">    for contact in &amp;contact_list {</w:t>
      </w:r>
    </w:p>
    <w:p w14:paraId="5334B471" w14:textId="77777777" w:rsidR="006E79C4" w:rsidRDefault="00F4254F">
      <w:pPr>
        <w:pStyle w:val="SourceCode"/>
      </w:pPr>
      <w:r>
        <w:t xml:space="preserve">        print_contact(contact);</w:t>
      </w:r>
    </w:p>
    <w:p w14:paraId="27FB2BD8" w14:textId="77777777" w:rsidR="006E79C4" w:rsidRDefault="00F4254F">
      <w:pPr>
        <w:pStyle w:val="SourceCode"/>
      </w:pPr>
      <w:r>
        <w:t xml:space="preserve">    }</w:t>
      </w:r>
    </w:p>
    <w:p w14:paraId="69CDBA4F" w14:textId="77777777" w:rsidR="006E79C4" w:rsidRDefault="00F4254F">
      <w:pPr>
        <w:pStyle w:val="SourceCode"/>
      </w:pPr>
      <w:r>
        <w:t xml:space="preserve">    println!("Contacts: {}", contact_list.len());</w:t>
      </w:r>
    </w:p>
    <w:p w14:paraId="1471556C" w14:textId="77777777" w:rsidR="006E79C4" w:rsidRDefault="00F4254F">
      <w:pPr>
        <w:pStyle w:val="SourceCode"/>
      </w:pPr>
      <w:r>
        <w:t>}</w:t>
      </w:r>
    </w:p>
    <w:p w14:paraId="5AE6D937" w14:textId="77777777" w:rsidR="006E79C4" w:rsidRDefault="006E79C4">
      <w:pPr>
        <w:pStyle w:val="SourceCode"/>
      </w:pPr>
    </w:p>
    <w:p w14:paraId="6527E9AC" w14:textId="77777777" w:rsidR="006E79C4" w:rsidRDefault="00F4254F">
      <w:pPr>
        <w:pStyle w:val="SourceCode"/>
      </w:pPr>
      <w:r>
        <w:t>/// Remember, validate_phone (Lesson 4.7a) checks a trimmed phone:</w:t>
      </w:r>
    </w:p>
    <w:p w14:paraId="473C4B64" w14:textId="77777777" w:rsidR="006E79C4" w:rsidRDefault="00F4254F">
      <w:pPr>
        <w:pStyle w:val="SourceCode"/>
      </w:pPr>
      <w:r>
        <w:t>/// required, at most 20 characters, and only digits, spaces, and + - ( ).</w:t>
      </w:r>
    </w:p>
    <w:p w14:paraId="6F252859" w14:textId="77777777" w:rsidR="006E79C4" w:rsidRDefault="00F4254F">
      <w:pPr>
        <w:pStyle w:val="SourceCode"/>
      </w:pPr>
      <w:r>
        <w:t>fn validate_phone(phone: &amp;str) -&gt; Result&lt;(), String&gt; {</w:t>
      </w:r>
    </w:p>
    <w:p w14:paraId="7F89C32F" w14:textId="77777777" w:rsidR="006E79C4" w:rsidRDefault="00F4254F">
      <w:pPr>
        <w:pStyle w:val="SourceCode"/>
      </w:pPr>
      <w:r>
        <w:t xml:space="preserve">    if phone.is_empty() {</w:t>
      </w:r>
    </w:p>
    <w:p w14:paraId="6311CECB" w14:textId="77777777" w:rsidR="006E79C4" w:rsidRDefault="00F4254F">
      <w:pPr>
        <w:pStyle w:val="SourceCode"/>
      </w:pPr>
      <w:r>
        <w:t xml:space="preserve">        return Err("phone is required".to_string());</w:t>
      </w:r>
    </w:p>
    <w:p w14:paraId="3D37312A" w14:textId="77777777" w:rsidR="006E79C4" w:rsidRDefault="00F4254F">
      <w:pPr>
        <w:pStyle w:val="SourceCode"/>
      </w:pPr>
      <w:r>
        <w:t xml:space="preserve">    }</w:t>
      </w:r>
    </w:p>
    <w:p w14:paraId="0965F5EC" w14:textId="77777777" w:rsidR="006E79C4" w:rsidRDefault="00F4254F">
      <w:pPr>
        <w:pStyle w:val="SourceCode"/>
      </w:pPr>
      <w:r>
        <w:t xml:space="preserve">    if phone.chars().count() &gt; PHONE_LIMIT {</w:t>
      </w:r>
    </w:p>
    <w:p w14:paraId="27981429" w14:textId="77777777" w:rsidR="006E79C4" w:rsidRDefault="00F4254F">
      <w:pPr>
        <w:pStyle w:val="SourceCode"/>
      </w:pPr>
      <w:r>
        <w:t xml:space="preserve">        return Err("phone must be at most 20 characters".to_string());</w:t>
      </w:r>
    </w:p>
    <w:p w14:paraId="104A2FEE" w14:textId="77777777" w:rsidR="006E79C4" w:rsidRDefault="00F4254F">
      <w:pPr>
        <w:pStyle w:val="SourceCode"/>
      </w:pPr>
      <w:r>
        <w:t xml:space="preserve">    }</w:t>
      </w:r>
    </w:p>
    <w:p w14:paraId="091D786F" w14:textId="77777777" w:rsidR="006E79C4" w:rsidRDefault="00F4254F">
      <w:pPr>
        <w:pStyle w:val="SourceCode"/>
      </w:pPr>
      <w:r>
        <w:t xml:space="preserve">    for character in phone.chars() {</w:t>
      </w:r>
    </w:p>
    <w:p w14:paraId="4AA1EBED" w14:textId="77777777" w:rsidR="006E79C4" w:rsidRDefault="00F4254F">
      <w:pPr>
        <w:pStyle w:val="SourceCode"/>
      </w:pPr>
      <w:r>
        <w:t xml:space="preserve">        if !PHONE_CHARACTERS.contains(character) {</w:t>
      </w:r>
    </w:p>
    <w:p w14:paraId="40E4C661" w14:textId="77777777" w:rsidR="006E79C4" w:rsidRDefault="00F4254F">
      <w:pPr>
        <w:pStyle w:val="SourceCode"/>
      </w:pPr>
      <w:r>
        <w:t xml:space="preserve">            let problem = "phone may contain only digits, spaces, and + - ( )";</w:t>
      </w:r>
    </w:p>
    <w:p w14:paraId="239B4491" w14:textId="77777777" w:rsidR="006E79C4" w:rsidRDefault="00F4254F">
      <w:pPr>
        <w:pStyle w:val="SourceCode"/>
      </w:pPr>
      <w:r>
        <w:t xml:space="preserve">            return Err(problem.to_string());</w:t>
      </w:r>
    </w:p>
    <w:p w14:paraId="16A2338A" w14:textId="77777777" w:rsidR="006E79C4" w:rsidRDefault="00F4254F">
      <w:pPr>
        <w:pStyle w:val="SourceCode"/>
      </w:pPr>
      <w:r>
        <w:t xml:space="preserve">        }</w:t>
      </w:r>
    </w:p>
    <w:p w14:paraId="679FE5D6" w14:textId="77777777" w:rsidR="006E79C4" w:rsidRDefault="00F4254F">
      <w:pPr>
        <w:pStyle w:val="SourceCode"/>
      </w:pPr>
      <w:r>
        <w:t xml:space="preserve">    }</w:t>
      </w:r>
    </w:p>
    <w:p w14:paraId="7C411F20" w14:textId="77777777" w:rsidR="006E79C4" w:rsidRDefault="00F4254F">
      <w:pPr>
        <w:pStyle w:val="SourceCode"/>
      </w:pPr>
      <w:r>
        <w:t xml:space="preserve">    Ok(())</w:t>
      </w:r>
    </w:p>
    <w:p w14:paraId="69540D67" w14:textId="77777777" w:rsidR="006E79C4" w:rsidRDefault="00F4254F">
      <w:pPr>
        <w:pStyle w:val="SourceCode"/>
      </w:pPr>
      <w:r>
        <w:t>}</w:t>
      </w:r>
    </w:p>
    <w:p w14:paraId="58930F25" w14:textId="77777777" w:rsidR="006E79C4" w:rsidRDefault="006E79C4">
      <w:pPr>
        <w:pStyle w:val="SourceCode"/>
      </w:pPr>
    </w:p>
    <w:p w14:paraId="1CB8D968" w14:textId="77777777" w:rsidR="006E79C4" w:rsidRDefault="00F4254F">
      <w:pPr>
        <w:pStyle w:val="SourceCode"/>
      </w:pPr>
      <w:r>
        <w:t>/// Checks a trimmed email with Lesson 4.5a's rules and returns Ok(()), or</w:t>
      </w:r>
    </w:p>
    <w:p w14:paraId="7A7931E3" w14:textId="77777777" w:rsidR="006E79C4" w:rsidRDefault="00F4254F">
      <w:pPr>
        <w:pStyle w:val="SourceCode"/>
      </w:pPr>
      <w:r>
        <w:t>/// Err with the first problem: required, at most 254 characters, and one</w:t>
      </w:r>
    </w:p>
    <w:p w14:paraId="167BB9C5" w14:textId="77777777" w:rsidR="006E79C4" w:rsidRDefault="00F4254F">
      <w:pPr>
        <w:pStyle w:val="SourceCode"/>
      </w:pPr>
      <w:r>
        <w:t>/// @ with a dot after it.</w:t>
      </w:r>
    </w:p>
    <w:p w14:paraId="2392680D" w14:textId="77777777" w:rsidR="006E79C4" w:rsidRDefault="00F4254F">
      <w:pPr>
        <w:pStyle w:val="SourceCode"/>
      </w:pPr>
      <w:r>
        <w:t>fn validate_email(email: &amp;str) -&gt; Result&lt;(), String&gt; {</w:t>
      </w:r>
    </w:p>
    <w:p w14:paraId="42AE7804" w14:textId="77777777" w:rsidR="006E79C4" w:rsidRDefault="00F4254F">
      <w:pPr>
        <w:pStyle w:val="SourceCode"/>
      </w:pPr>
      <w:r>
        <w:t xml:space="preserve">    if email.is_empty() {</w:t>
      </w:r>
    </w:p>
    <w:p w14:paraId="3A3EFB42" w14:textId="77777777" w:rsidR="006E79C4" w:rsidRDefault="00F4254F">
      <w:pPr>
        <w:pStyle w:val="SourceCode"/>
      </w:pPr>
      <w:r>
        <w:t xml:space="preserve">        return Err("email is required".to_string());</w:t>
      </w:r>
    </w:p>
    <w:p w14:paraId="1D39E999" w14:textId="77777777" w:rsidR="006E79C4" w:rsidRDefault="00F4254F">
      <w:pPr>
        <w:pStyle w:val="SourceCode"/>
      </w:pPr>
      <w:r>
        <w:t xml:space="preserve">    }</w:t>
      </w:r>
    </w:p>
    <w:p w14:paraId="51C34528" w14:textId="77777777" w:rsidR="006E79C4" w:rsidRDefault="00F4254F">
      <w:pPr>
        <w:pStyle w:val="SourceCode"/>
      </w:pPr>
      <w:r>
        <w:t xml:space="preserve">    if email.chars().count() &gt; EMAIL_LIMIT {</w:t>
      </w:r>
    </w:p>
    <w:p w14:paraId="4B4100AC" w14:textId="77777777" w:rsidR="006E79C4" w:rsidRDefault="00F4254F">
      <w:pPr>
        <w:pStyle w:val="SourceCode"/>
      </w:pPr>
      <w:r>
        <w:t xml:space="preserve">        return Err("email must be at most 254 characters".to_string());</w:t>
      </w:r>
    </w:p>
    <w:p w14:paraId="17C3AAF7" w14:textId="77777777" w:rsidR="006E79C4" w:rsidRDefault="00F4254F">
      <w:pPr>
        <w:pStyle w:val="SourceCode"/>
      </w:pPr>
      <w:r>
        <w:t xml:space="preserve">    }</w:t>
      </w:r>
    </w:p>
    <w:p w14:paraId="48828F76" w14:textId="77777777" w:rsidR="006E79C4" w:rsidRDefault="00F4254F">
      <w:pPr>
        <w:pStyle w:val="SourceCode"/>
      </w:pPr>
      <w:r>
        <w:t xml:space="preserve">    // One @ (the first is also the last), and a dot after it.</w:t>
      </w:r>
    </w:p>
    <w:p w14:paraId="53C67184" w14:textId="77777777" w:rsidR="006E79C4" w:rsidRDefault="00F4254F">
      <w:pPr>
        <w:pStyle w:val="SourceCode"/>
      </w:pPr>
      <w:r>
        <w:t xml:space="preserve">    let has_form = match email.find('@') {</w:t>
      </w:r>
    </w:p>
    <w:p w14:paraId="7EFDB203" w14:textId="77777777" w:rsidR="006E79C4" w:rsidRDefault="00F4254F">
      <w:pPr>
        <w:pStyle w:val="SourceCode"/>
      </w:pPr>
      <w:r>
        <w:t xml:space="preserve">        Some(at_sign_position) =&gt; {</w:t>
      </w:r>
    </w:p>
    <w:p w14:paraId="65A30DDB" w14:textId="77777777" w:rsidR="006E79C4" w:rsidRDefault="00F4254F">
      <w:pPr>
        <w:pStyle w:val="SourceCode"/>
      </w:pPr>
      <w:r>
        <w:t xml:space="preserve">            email.rfind('@') == Some(at_sign_position)</w:t>
      </w:r>
    </w:p>
    <w:p w14:paraId="3B5772A2" w14:textId="77777777" w:rsidR="006E79C4" w:rsidRDefault="00F4254F">
      <w:pPr>
        <w:pStyle w:val="SourceCode"/>
      </w:pPr>
      <w:r>
        <w:t xml:space="preserve">                &amp;&amp; email[at_sign_position..].contains('.')</w:t>
      </w:r>
    </w:p>
    <w:p w14:paraId="24D59628" w14:textId="77777777" w:rsidR="006E79C4" w:rsidRDefault="00F4254F">
      <w:pPr>
        <w:pStyle w:val="SourceCode"/>
      </w:pPr>
      <w:r>
        <w:t xml:space="preserve">        }</w:t>
      </w:r>
    </w:p>
    <w:p w14:paraId="30EE4630" w14:textId="77777777" w:rsidR="006E79C4" w:rsidRDefault="00F4254F">
      <w:pPr>
        <w:pStyle w:val="SourceCode"/>
      </w:pPr>
      <w:r>
        <w:t xml:space="preserve">        None =&gt; false,</w:t>
      </w:r>
    </w:p>
    <w:p w14:paraId="4007681E" w14:textId="77777777" w:rsidR="006E79C4" w:rsidRDefault="00F4254F">
      <w:pPr>
        <w:pStyle w:val="SourceCode"/>
      </w:pPr>
      <w:r>
        <w:t xml:space="preserve">    };</w:t>
      </w:r>
    </w:p>
    <w:p w14:paraId="77322814" w14:textId="77777777" w:rsidR="006E79C4" w:rsidRDefault="00F4254F">
      <w:pPr>
        <w:pStyle w:val="SourceCode"/>
      </w:pPr>
      <w:r>
        <w:t xml:space="preserve">    if !has_form {</w:t>
      </w:r>
    </w:p>
    <w:p w14:paraId="5A3877A8" w14:textId="77777777" w:rsidR="006E79C4" w:rsidRDefault="00F4254F">
      <w:pPr>
        <w:pStyle w:val="SourceCode"/>
      </w:pPr>
      <w:r>
        <w:t xml:space="preserve">        return Err("email must have one @ and a dot after it".to_string());</w:t>
      </w:r>
    </w:p>
    <w:p w14:paraId="4353538E" w14:textId="77777777" w:rsidR="006E79C4" w:rsidRDefault="00F4254F">
      <w:pPr>
        <w:pStyle w:val="SourceCode"/>
      </w:pPr>
      <w:r>
        <w:t xml:space="preserve">    }</w:t>
      </w:r>
    </w:p>
    <w:p w14:paraId="6EB93B29" w14:textId="77777777" w:rsidR="006E79C4" w:rsidRDefault="00F4254F">
      <w:pPr>
        <w:pStyle w:val="SourceCode"/>
      </w:pPr>
      <w:r>
        <w:t xml:space="preserve">    Ok(())</w:t>
      </w:r>
    </w:p>
    <w:p w14:paraId="531F8629" w14:textId="77777777" w:rsidR="006E79C4" w:rsidRDefault="00F4254F">
      <w:pPr>
        <w:pStyle w:val="SourceCode"/>
      </w:pPr>
      <w:r>
        <w:t>}</w:t>
      </w:r>
    </w:p>
    <w:p w14:paraId="7B6AACE1" w14:textId="77777777" w:rsidR="006E79C4" w:rsidRDefault="006E79C4">
      <w:pPr>
        <w:pStyle w:val="SourceCode"/>
      </w:pPr>
    </w:p>
    <w:p w14:paraId="467739B6" w14:textId="77777777" w:rsidR="006E79C4" w:rsidRDefault="00F4254F">
      <w:pPr>
        <w:pStyle w:val="SourceCode"/>
      </w:pPr>
      <w:r>
        <w:t>/// Remember, validate_contact (Lesson 4.5a) returns the first problem.</w:t>
      </w:r>
    </w:p>
    <w:p w14:paraId="66EDCC43" w14:textId="77777777" w:rsidR="006E79C4" w:rsidRDefault="00F4254F">
      <w:pPr>
        <w:pStyle w:val="SourceCode"/>
      </w:pPr>
      <w:r>
        <w:t>/// The email must pass validate_email. An empty phone means no phone; any</w:t>
      </w:r>
    </w:p>
    <w:p w14:paraId="4BC21BAD" w14:textId="77777777" w:rsidR="006E79C4" w:rsidRDefault="00F4254F">
      <w:pPr>
        <w:pStyle w:val="SourceCode"/>
      </w:pPr>
      <w:r>
        <w:t>/// other phone must pass validate_phone. The group may be empty too, which</w:t>
      </w:r>
    </w:p>
    <w:p w14:paraId="70ACA6EB" w14:textId="77777777" w:rsidR="006E79C4" w:rsidRDefault="00F4254F">
      <w:pPr>
        <w:pStyle w:val="SourceCode"/>
      </w:pPr>
      <w:r>
        <w:t>/// means no group. Remember, ? passes an Err up at once.</w:t>
      </w:r>
    </w:p>
    <w:p w14:paraId="2A8C74DE" w14:textId="77777777" w:rsidR="006E79C4" w:rsidRDefault="00F4254F">
      <w:pPr>
        <w:pStyle w:val="SourceCode"/>
      </w:pPr>
      <w:r>
        <w:t>fn validate_contact(contact_name: &amp;str, email: &amp;str, phone: &amp;str,</w:t>
      </w:r>
    </w:p>
    <w:p w14:paraId="696C26E9" w14:textId="77777777" w:rsidR="006E79C4" w:rsidRDefault="00F4254F">
      <w:pPr>
        <w:pStyle w:val="SourceCode"/>
      </w:pPr>
      <w:r>
        <w:t xml:space="preserve">                    group_name: &amp;str) -&gt; Result&lt;(), String&gt; {</w:t>
      </w:r>
    </w:p>
    <w:p w14:paraId="751DB6AC" w14:textId="77777777" w:rsidR="006E79C4" w:rsidRDefault="00F4254F">
      <w:pPr>
        <w:pStyle w:val="SourceCode"/>
      </w:pPr>
      <w:r>
        <w:t xml:space="preserve">    if contact_name.is_empty() {</w:t>
      </w:r>
    </w:p>
    <w:p w14:paraId="0FF5D242" w14:textId="77777777" w:rsidR="006E79C4" w:rsidRDefault="00F4254F">
      <w:pPr>
        <w:pStyle w:val="SourceCode"/>
      </w:pPr>
      <w:r>
        <w:t xml:space="preserve">        return Err("name is required".to_string());</w:t>
      </w:r>
    </w:p>
    <w:p w14:paraId="648FE57F" w14:textId="77777777" w:rsidR="006E79C4" w:rsidRDefault="00F4254F">
      <w:pPr>
        <w:pStyle w:val="SourceCode"/>
      </w:pPr>
      <w:r>
        <w:t xml:space="preserve">    }</w:t>
      </w:r>
    </w:p>
    <w:p w14:paraId="7F6429D3" w14:textId="77777777" w:rsidR="006E79C4" w:rsidRDefault="00F4254F">
      <w:pPr>
        <w:pStyle w:val="SourceCode"/>
      </w:pPr>
      <w:r>
        <w:t xml:space="preserve">    if contact_name.chars().count() &gt; NAME_LIMIT {</w:t>
      </w:r>
    </w:p>
    <w:p w14:paraId="40A58B0C" w14:textId="77777777" w:rsidR="006E79C4" w:rsidRDefault="00F4254F">
      <w:pPr>
        <w:pStyle w:val="SourceCode"/>
      </w:pPr>
      <w:r>
        <w:t xml:space="preserve">        return Err("name must be at most 100 characters".to_string());</w:t>
      </w:r>
    </w:p>
    <w:p w14:paraId="29D42DE4" w14:textId="77777777" w:rsidR="006E79C4" w:rsidRDefault="00F4254F">
      <w:pPr>
        <w:pStyle w:val="SourceCode"/>
      </w:pPr>
      <w:r>
        <w:t xml:space="preserve">    }</w:t>
      </w:r>
    </w:p>
    <w:p w14:paraId="4BF15832" w14:textId="77777777" w:rsidR="006E79C4" w:rsidRDefault="00F4254F">
      <w:pPr>
        <w:pStyle w:val="SourceCode"/>
      </w:pPr>
      <w:r>
        <w:t xml:space="preserve">    validate_email(email)?;</w:t>
      </w:r>
    </w:p>
    <w:p w14:paraId="04D1643D" w14:textId="77777777" w:rsidR="006E79C4" w:rsidRDefault="00F4254F">
      <w:pPr>
        <w:pStyle w:val="SourceCode"/>
      </w:pPr>
      <w:r>
        <w:t xml:space="preserve">    if !phone.is_empty() {</w:t>
      </w:r>
    </w:p>
    <w:p w14:paraId="6FFF251D" w14:textId="77777777" w:rsidR="006E79C4" w:rsidRDefault="00F4254F">
      <w:pPr>
        <w:pStyle w:val="SourceCode"/>
      </w:pPr>
      <w:r>
        <w:t xml:space="preserve">        validate_phone(phone)?;</w:t>
      </w:r>
    </w:p>
    <w:p w14:paraId="2A3FC924" w14:textId="77777777" w:rsidR="006E79C4" w:rsidRDefault="00F4254F">
      <w:pPr>
        <w:pStyle w:val="SourceCode"/>
      </w:pPr>
      <w:r>
        <w:t xml:space="preserve">    }</w:t>
      </w:r>
    </w:p>
    <w:p w14:paraId="6C142A70" w14:textId="77777777" w:rsidR="006E79C4" w:rsidRDefault="00F4254F">
      <w:pPr>
        <w:pStyle w:val="SourceCode"/>
      </w:pPr>
      <w:r>
        <w:t xml:space="preserve">    if group_name.chars().count() &gt; GROUP_LIMIT {</w:t>
      </w:r>
    </w:p>
    <w:p w14:paraId="5CAD0C03" w14:textId="77777777" w:rsidR="006E79C4" w:rsidRDefault="00F4254F">
      <w:pPr>
        <w:pStyle w:val="SourceCode"/>
      </w:pPr>
      <w:r>
        <w:t xml:space="preserve">        return Err("group must be at most 50 characters".to_string());</w:t>
      </w:r>
    </w:p>
    <w:p w14:paraId="75B2BCB5" w14:textId="77777777" w:rsidR="006E79C4" w:rsidRDefault="00F4254F">
      <w:pPr>
        <w:pStyle w:val="SourceCode"/>
      </w:pPr>
      <w:r>
        <w:t xml:space="preserve">    }</w:t>
      </w:r>
    </w:p>
    <w:p w14:paraId="64FE61FD" w14:textId="77777777" w:rsidR="006E79C4" w:rsidRDefault="00F4254F">
      <w:pPr>
        <w:pStyle w:val="SourceCode"/>
      </w:pPr>
      <w:r>
        <w:t xml:space="preserve">    Ok(())</w:t>
      </w:r>
    </w:p>
    <w:p w14:paraId="0E021908" w14:textId="77777777" w:rsidR="006E79C4" w:rsidRDefault="00F4254F">
      <w:pPr>
        <w:pStyle w:val="SourceCode"/>
      </w:pPr>
      <w:r>
        <w:t>}</w:t>
      </w:r>
    </w:p>
    <w:p w14:paraId="0186ED86" w14:textId="77777777" w:rsidR="006E79C4" w:rsidRDefault="006E79C4">
      <w:pPr>
        <w:pStyle w:val="SourceCode"/>
      </w:pPr>
    </w:p>
    <w:p w14:paraId="3052E833" w14:textId="77777777" w:rsidR="006E79C4" w:rsidRDefault="00F4254F">
      <w:pPr>
        <w:pStyle w:val="SourceCode"/>
      </w:pPr>
      <w:r>
        <w:t>/// Remember, validate_term (Lesson 4.9a) checks a trimmed search term.</w:t>
      </w:r>
    </w:p>
    <w:p w14:paraId="77A2C10B" w14:textId="77777777" w:rsidR="006E79C4" w:rsidRDefault="00F4254F">
      <w:pPr>
        <w:pStyle w:val="SourceCode"/>
      </w:pPr>
      <w:r>
        <w:t>fn validate_term(term: &amp;str) -&gt; Result&lt;(), String&gt; {</w:t>
      </w:r>
    </w:p>
    <w:p w14:paraId="39D4CA81" w14:textId="77777777" w:rsidR="006E79C4" w:rsidRDefault="00F4254F">
      <w:pPr>
        <w:pStyle w:val="SourceCode"/>
      </w:pPr>
      <w:r>
        <w:t xml:space="preserve">    if term.is_empty() {</w:t>
      </w:r>
    </w:p>
    <w:p w14:paraId="336990B4" w14:textId="77777777" w:rsidR="006E79C4" w:rsidRDefault="00F4254F">
      <w:pPr>
        <w:pStyle w:val="SourceCode"/>
      </w:pPr>
      <w:r>
        <w:t xml:space="preserve">        return Err("search term is required".to_string());</w:t>
      </w:r>
    </w:p>
    <w:p w14:paraId="73E11B0F" w14:textId="77777777" w:rsidR="006E79C4" w:rsidRDefault="00F4254F">
      <w:pPr>
        <w:pStyle w:val="SourceCode"/>
      </w:pPr>
      <w:r>
        <w:t xml:space="preserve">    }</w:t>
      </w:r>
    </w:p>
    <w:p w14:paraId="1DD80E34" w14:textId="77777777" w:rsidR="006E79C4" w:rsidRDefault="00F4254F">
      <w:pPr>
        <w:pStyle w:val="SourceCode"/>
      </w:pPr>
      <w:r>
        <w:t xml:space="preserve">    if term.chars().count() &gt; NAME_LIMIT {</w:t>
      </w:r>
    </w:p>
    <w:p w14:paraId="04A5AF32" w14:textId="77777777" w:rsidR="006E79C4" w:rsidRDefault="00F4254F">
      <w:pPr>
        <w:pStyle w:val="SourceCode"/>
      </w:pPr>
      <w:r>
        <w:t xml:space="preserve">        return Err("search term must be at most 100 characters".to_string());</w:t>
      </w:r>
    </w:p>
    <w:p w14:paraId="633EBD85" w14:textId="77777777" w:rsidR="006E79C4" w:rsidRDefault="00F4254F">
      <w:pPr>
        <w:pStyle w:val="SourceCode"/>
      </w:pPr>
      <w:r>
        <w:t xml:space="preserve">    }</w:t>
      </w:r>
    </w:p>
    <w:p w14:paraId="78F98588" w14:textId="77777777" w:rsidR="006E79C4" w:rsidRDefault="00F4254F">
      <w:pPr>
        <w:pStyle w:val="SourceCode"/>
      </w:pPr>
      <w:r>
        <w:t xml:space="preserve">    Ok(())</w:t>
      </w:r>
    </w:p>
    <w:p w14:paraId="1784BA07" w14:textId="77777777" w:rsidR="006E79C4" w:rsidRDefault="00F4254F">
      <w:pPr>
        <w:pStyle w:val="SourceCode"/>
      </w:pPr>
      <w:r>
        <w:t>}</w:t>
      </w:r>
    </w:p>
    <w:p w14:paraId="59E16FB0" w14:textId="77777777" w:rsidR="006E79C4" w:rsidRDefault="006E79C4">
      <w:pPr>
        <w:pStyle w:val="SourceCode"/>
      </w:pPr>
    </w:p>
    <w:p w14:paraId="3886A847" w14:textId="77777777" w:rsidR="006E79C4" w:rsidRDefault="00F4254F">
      <w:pPr>
        <w:pStyle w:val="SourceCode"/>
      </w:pPr>
      <w:r>
        <w:t>/// Turns typed text into a contact id, or returns 0 when the text is not</w:t>
      </w:r>
    </w:p>
    <w:p w14:paraId="20F27081" w14:textId="77777777" w:rsidR="006E79C4" w:rsidRDefault="00F4254F">
      <w:pPr>
        <w:pStyle w:val="SourceCode"/>
      </w:pPr>
      <w:r>
        <w:t>/// a whole number of 1 or more (ids start at 1, so 0 is never an id).</w:t>
      </w:r>
    </w:p>
    <w:p w14:paraId="0FD2CDFF" w14:textId="77777777" w:rsidR="006E79C4" w:rsidRDefault="00F4254F">
      <w:pPr>
        <w:pStyle w:val="SourceCode"/>
      </w:pPr>
      <w:r>
        <w:t>/// Remember, parse returns Err for text that is not a whole number, and a</w:t>
      </w:r>
    </w:p>
    <w:p w14:paraId="25356DE7" w14:textId="77777777" w:rsidR="006E79C4" w:rsidRDefault="00F4254F">
      <w:pPr>
        <w:pStyle w:val="SourceCode"/>
      </w:pPr>
      <w:r>
        <w:t>/// u32 cannot hold a minus sign, so -5 is refused too (Lesson 2.11a).</w:t>
      </w:r>
    </w:p>
    <w:p w14:paraId="0DC60E96" w14:textId="77777777" w:rsidR="006E79C4" w:rsidRDefault="00F4254F">
      <w:pPr>
        <w:pStyle w:val="SourceCode"/>
      </w:pPr>
      <w:r>
        <w:t>pub fn parse_id(typed_id: &amp;str) -&gt; u32 {</w:t>
      </w:r>
    </w:p>
    <w:p w14:paraId="022A57E7" w14:textId="77777777" w:rsidR="006E79C4" w:rsidRDefault="00F4254F">
      <w:pPr>
        <w:pStyle w:val="SourceCode"/>
      </w:pPr>
      <w:r>
        <w:t xml:space="preserve">    match typed_id.trim().parse::&lt;u32&gt;() {</w:t>
      </w:r>
    </w:p>
    <w:p w14:paraId="2D7AF05E" w14:textId="77777777" w:rsidR="006E79C4" w:rsidRDefault="00F4254F">
      <w:pPr>
        <w:pStyle w:val="SourceCode"/>
      </w:pPr>
      <w:r>
        <w:t xml:space="preserve">        Ok(contact_id) =&gt; contact_id,</w:t>
      </w:r>
    </w:p>
    <w:p w14:paraId="60640982" w14:textId="77777777" w:rsidR="006E79C4" w:rsidRDefault="00F4254F">
      <w:pPr>
        <w:pStyle w:val="SourceCode"/>
      </w:pPr>
      <w:r>
        <w:t xml:space="preserve">        Err(_) =&gt; 0,</w:t>
      </w:r>
    </w:p>
    <w:p w14:paraId="78CDBC61" w14:textId="77777777" w:rsidR="006E79C4" w:rsidRDefault="00F4254F">
      <w:pPr>
        <w:pStyle w:val="SourceCode"/>
      </w:pPr>
      <w:r>
        <w:t xml:space="preserve">    }</w:t>
      </w:r>
    </w:p>
    <w:p w14:paraId="07C0D49F" w14:textId="77777777" w:rsidR="006E79C4" w:rsidRDefault="00F4254F">
      <w:pPr>
        <w:pStyle w:val="SourceCode"/>
      </w:pPr>
      <w:r>
        <w:t>}</w:t>
      </w:r>
    </w:p>
    <w:p w14:paraId="0BA98326" w14:textId="77777777" w:rsidR="006E79C4" w:rsidRDefault="006E79C4">
      <w:pPr>
        <w:pStyle w:val="SourceCode"/>
      </w:pPr>
    </w:p>
    <w:p w14:paraId="011902CE" w14:textId="77777777" w:rsidR="006E79C4" w:rsidRDefault="00F4254F">
      <w:pPr>
        <w:pStyle w:val="SourceCode"/>
      </w:pPr>
      <w:r>
        <w:t>/// Returns the id of the group with this name, or 0 when there is none.</w:t>
      </w:r>
    </w:p>
    <w:p w14:paraId="378D3C94" w14:textId="77777777" w:rsidR="006E79C4" w:rsidRDefault="00F4254F">
      <w:pPr>
        <w:pStyle w:val="SourceCode"/>
      </w:pPr>
      <w:r>
        <w:t>/// It runs inside the transaction. New here: exec_first reads the first</w:t>
      </w:r>
    </w:p>
    <w:p w14:paraId="4059C5E5" w14:textId="77777777" w:rsidR="006E79C4" w:rsidRDefault="00F4254F">
      <w:pPr>
        <w:pStyle w:val="SourceCode"/>
      </w:pPr>
      <w:r>
        <w:t>/// row of a query with parameters, or None when no row came back.</w:t>
      </w:r>
    </w:p>
    <w:p w14:paraId="4F09B61C" w14:textId="77777777" w:rsidR="006E79C4" w:rsidRDefault="00F4254F">
      <w:pPr>
        <w:pStyle w:val="SourceCode"/>
      </w:pPr>
      <w:r>
        <w:t>fn find_group_id(transaction: &amp;mut Transaction, group_name: &amp;str)</w:t>
      </w:r>
    </w:p>
    <w:p w14:paraId="429C3ACC" w14:textId="77777777" w:rsidR="006E79C4" w:rsidRDefault="00F4254F">
      <w:pPr>
        <w:pStyle w:val="SourceCode"/>
      </w:pPr>
      <w:r>
        <w:t xml:space="preserve">    -&gt; Result&lt;u64, mysql::Error&gt; {</w:t>
      </w:r>
    </w:p>
    <w:p w14:paraId="7E8869CA" w14:textId="77777777" w:rsidR="006E79C4" w:rsidRDefault="00F4254F">
      <w:pPr>
        <w:pStyle w:val="SourceCode"/>
      </w:pPr>
      <w:r>
        <w:t xml:space="preserve">    let found: Option&lt;u64&gt; = transaction.exec_first(FIND_GROUP, (group_name,))?;</w:t>
      </w:r>
    </w:p>
    <w:p w14:paraId="524F67BD" w14:textId="77777777" w:rsidR="006E79C4" w:rsidRDefault="00F4254F">
      <w:pPr>
        <w:pStyle w:val="SourceCode"/>
      </w:pPr>
      <w:r>
        <w:t xml:space="preserve">    match found {</w:t>
      </w:r>
    </w:p>
    <w:p w14:paraId="4B4B9327" w14:textId="77777777" w:rsidR="006E79C4" w:rsidRDefault="00F4254F">
      <w:pPr>
        <w:pStyle w:val="SourceCode"/>
      </w:pPr>
      <w:r>
        <w:t xml:space="preserve">        Some(group_id) =&gt; Ok(group_id),</w:t>
      </w:r>
    </w:p>
    <w:p w14:paraId="2D5922AD" w14:textId="77777777" w:rsidR="006E79C4" w:rsidRDefault="00F4254F">
      <w:pPr>
        <w:pStyle w:val="SourceCode"/>
      </w:pPr>
      <w:r>
        <w:t xml:space="preserve">        None =&gt; Ok(0),</w:t>
      </w:r>
    </w:p>
    <w:p w14:paraId="4F9402B7" w14:textId="77777777" w:rsidR="006E79C4" w:rsidRDefault="00F4254F">
      <w:pPr>
        <w:pStyle w:val="SourceCode"/>
      </w:pPr>
      <w:r>
        <w:t xml:space="preserve">    }</w:t>
      </w:r>
    </w:p>
    <w:p w14:paraId="7C390556" w14:textId="77777777" w:rsidR="006E79C4" w:rsidRDefault="00F4254F">
      <w:pPr>
        <w:pStyle w:val="SourceCode"/>
      </w:pPr>
      <w:r>
        <w:t>}</w:t>
      </w:r>
    </w:p>
    <w:p w14:paraId="328EB2CC" w14:textId="77777777" w:rsidR="006E79C4" w:rsidRDefault="006E79C4">
      <w:pPr>
        <w:pStyle w:val="SourceCode"/>
      </w:pPr>
    </w:p>
    <w:p w14:paraId="276E0E02" w14:textId="77777777" w:rsidR="006E79C4" w:rsidRDefault="00F4254F">
      <w:pPr>
        <w:pStyle w:val="SourceCode"/>
      </w:pPr>
      <w:r>
        <w:t>/// Inserts one group inside the transaction and returns its new id</w:t>
      </w:r>
    </w:p>
    <w:p w14:paraId="441C2AA8" w14:textId="77777777" w:rsidR="006E79C4" w:rsidRDefault="00F4254F">
      <w:pPr>
        <w:pStyle w:val="SourceCode"/>
      </w:pPr>
      <w:r>
        <w:t>/// (Lesson 4.11a). Remember, a Transaction's last_insert_id() is an</w:t>
      </w:r>
    </w:p>
    <w:p w14:paraId="079D5743" w14:textId="77777777" w:rsidR="006E79C4" w:rsidRDefault="00F4254F">
      <w:pPr>
        <w:pStyle w:val="SourceCode"/>
      </w:pPr>
      <w:r>
        <w:t>/// Option: Some after an INSERT (Lesson 4.13a).</w:t>
      </w:r>
    </w:p>
    <w:p w14:paraId="3A294BDB" w14:textId="77777777" w:rsidR="006E79C4" w:rsidRDefault="00F4254F">
      <w:pPr>
        <w:pStyle w:val="SourceCode"/>
      </w:pPr>
      <w:r>
        <w:t>fn insert_group(transaction: &amp;mut Transaction, group_name: &amp;str)</w:t>
      </w:r>
    </w:p>
    <w:p w14:paraId="5D4FD1F8" w14:textId="77777777" w:rsidR="006E79C4" w:rsidRDefault="00F4254F">
      <w:pPr>
        <w:pStyle w:val="SourceCode"/>
      </w:pPr>
      <w:r>
        <w:t xml:space="preserve">    -&gt; Result&lt;u64, mysql::Error&gt; {</w:t>
      </w:r>
    </w:p>
    <w:p w14:paraId="5A3706E3" w14:textId="77777777" w:rsidR="006E79C4" w:rsidRDefault="00F4254F">
      <w:pPr>
        <w:pStyle w:val="SourceCode"/>
      </w:pPr>
      <w:r>
        <w:t xml:space="preserve">    transaction.exec_drop(INSERT_GROUP, (group_name,))?;</w:t>
      </w:r>
    </w:p>
    <w:p w14:paraId="0C100C9B" w14:textId="77777777" w:rsidR="006E79C4" w:rsidRDefault="00F4254F">
      <w:pPr>
        <w:pStyle w:val="SourceCode"/>
      </w:pPr>
      <w:r>
        <w:t xml:space="preserve">    match transaction.last_insert_id() {</w:t>
      </w:r>
    </w:p>
    <w:p w14:paraId="5EC05D7D" w14:textId="77777777" w:rsidR="006E79C4" w:rsidRDefault="00F4254F">
      <w:pPr>
        <w:pStyle w:val="SourceCode"/>
      </w:pPr>
      <w:r>
        <w:t xml:space="preserve">        Some(group_id) =&gt; Ok(group_id),</w:t>
      </w:r>
    </w:p>
    <w:p w14:paraId="14CF73AE" w14:textId="77777777" w:rsidR="006E79C4" w:rsidRDefault="00F4254F">
      <w:pPr>
        <w:pStyle w:val="SourceCode"/>
      </w:pPr>
      <w:r>
        <w:t xml:space="preserve">        None =&gt; Ok(0),</w:t>
      </w:r>
    </w:p>
    <w:p w14:paraId="7595A9EF" w14:textId="77777777" w:rsidR="006E79C4" w:rsidRDefault="00F4254F">
      <w:pPr>
        <w:pStyle w:val="SourceCode"/>
      </w:pPr>
      <w:r>
        <w:t xml:space="preserve">    }</w:t>
      </w:r>
    </w:p>
    <w:p w14:paraId="09A519DB" w14:textId="77777777" w:rsidR="006E79C4" w:rsidRDefault="00F4254F">
      <w:pPr>
        <w:pStyle w:val="SourceCode"/>
      </w:pPr>
      <w:r>
        <w:t>}</w:t>
      </w:r>
    </w:p>
    <w:p w14:paraId="1DDDACEB" w14:textId="77777777" w:rsidR="006E79C4" w:rsidRDefault="006E79C4">
      <w:pPr>
        <w:pStyle w:val="SourceCode"/>
      </w:pPr>
    </w:p>
    <w:p w14:paraId="5C3F7C5A" w14:textId="77777777" w:rsidR="006E79C4" w:rsidRDefault="00F4254F">
      <w:pPr>
        <w:pStyle w:val="SourceCode"/>
      </w:pPr>
      <w:r>
        <w:t>/// Inserts one contact, with its group_id, inside the transaction and</w:t>
      </w:r>
    </w:p>
    <w:p w14:paraId="0A925F64" w14:textId="77777777" w:rsidR="006E79C4" w:rsidRDefault="00F4254F">
      <w:pPr>
        <w:pStyle w:val="SourceCode"/>
      </w:pPr>
      <w:r>
        <w:t>/// returns its new id (Lesson 4.5a). Remember, the crate sends None as</w:t>
      </w:r>
    </w:p>
    <w:p w14:paraId="2C6238E0" w14:textId="77777777" w:rsidR="006E79C4" w:rsidRDefault="00F4254F">
      <w:pPr>
        <w:pStyle w:val="SourceCode"/>
      </w:pPr>
      <w:r>
        <w:t>/// NULL, so an empty phone is stored as no phone, and a group_id of 0 as</w:t>
      </w:r>
    </w:p>
    <w:p w14:paraId="4F2CB008" w14:textId="77777777" w:rsidR="006E79C4" w:rsidRDefault="00F4254F">
      <w:pPr>
        <w:pStyle w:val="SourceCode"/>
      </w:pPr>
      <w:r>
        <w:t>/// no group.</w:t>
      </w:r>
    </w:p>
    <w:p w14:paraId="006A07C4" w14:textId="77777777" w:rsidR="006E79C4" w:rsidRDefault="00F4254F">
      <w:pPr>
        <w:pStyle w:val="SourceCode"/>
      </w:pPr>
      <w:r>
        <w:t>fn insert_contact(transaction: &amp;mut Transaction, contact_name: &amp;str,</w:t>
      </w:r>
    </w:p>
    <w:p w14:paraId="7EB88A0B" w14:textId="77777777" w:rsidR="006E79C4" w:rsidRDefault="00F4254F">
      <w:pPr>
        <w:pStyle w:val="SourceCode"/>
      </w:pPr>
      <w:r>
        <w:t xml:space="preserve">                  email: &amp;str, phone: &amp;str, group_id: u64)</w:t>
      </w:r>
    </w:p>
    <w:p w14:paraId="0894CFC5" w14:textId="77777777" w:rsidR="006E79C4" w:rsidRDefault="00F4254F">
      <w:pPr>
        <w:pStyle w:val="SourceCode"/>
      </w:pPr>
      <w:r>
        <w:t xml:space="preserve">    -&gt; Result&lt;u64, mysql::Error&gt; {</w:t>
      </w:r>
    </w:p>
    <w:p w14:paraId="4FF37F86" w14:textId="77777777" w:rsidR="006E79C4" w:rsidRDefault="00F4254F">
      <w:pPr>
        <w:pStyle w:val="SourceCode"/>
      </w:pPr>
      <w:r>
        <w:t xml:space="preserve">    let stored_phone: Option&lt;&amp;str&gt; = if phone.is_empty() {</w:t>
      </w:r>
    </w:p>
    <w:p w14:paraId="4B70120B" w14:textId="77777777" w:rsidR="006E79C4" w:rsidRDefault="00F4254F">
      <w:pPr>
        <w:pStyle w:val="SourceCode"/>
      </w:pPr>
      <w:r>
        <w:t xml:space="preserve">        None</w:t>
      </w:r>
    </w:p>
    <w:p w14:paraId="25710C16" w14:textId="77777777" w:rsidR="006E79C4" w:rsidRDefault="00F4254F">
      <w:pPr>
        <w:pStyle w:val="SourceCode"/>
      </w:pPr>
      <w:r>
        <w:t xml:space="preserve">    } else {</w:t>
      </w:r>
    </w:p>
    <w:p w14:paraId="7CE96488" w14:textId="77777777" w:rsidR="006E79C4" w:rsidRDefault="00F4254F">
      <w:pPr>
        <w:pStyle w:val="SourceCode"/>
      </w:pPr>
      <w:r>
        <w:t xml:space="preserve">        Some(phone)</w:t>
      </w:r>
    </w:p>
    <w:p w14:paraId="20C2AC9F" w14:textId="77777777" w:rsidR="006E79C4" w:rsidRDefault="00F4254F">
      <w:pPr>
        <w:pStyle w:val="SourceCode"/>
      </w:pPr>
      <w:r>
        <w:t xml:space="preserve">    };</w:t>
      </w:r>
    </w:p>
    <w:p w14:paraId="676502F0" w14:textId="77777777" w:rsidR="006E79C4" w:rsidRDefault="00F4254F">
      <w:pPr>
        <w:pStyle w:val="SourceCode"/>
      </w:pPr>
      <w:r>
        <w:t xml:space="preserve">    let stored_group: Option&lt;u64&gt; = if group_id == 0 {</w:t>
      </w:r>
    </w:p>
    <w:p w14:paraId="292E8D5A" w14:textId="77777777" w:rsidR="006E79C4" w:rsidRDefault="00F4254F">
      <w:pPr>
        <w:pStyle w:val="SourceCode"/>
      </w:pPr>
      <w:r>
        <w:t xml:space="preserve">        None</w:t>
      </w:r>
    </w:p>
    <w:p w14:paraId="79F17934" w14:textId="77777777" w:rsidR="006E79C4" w:rsidRDefault="00F4254F">
      <w:pPr>
        <w:pStyle w:val="SourceCode"/>
      </w:pPr>
      <w:r>
        <w:t xml:space="preserve">    } else {</w:t>
      </w:r>
    </w:p>
    <w:p w14:paraId="3FC3B2FB" w14:textId="77777777" w:rsidR="006E79C4" w:rsidRDefault="00F4254F">
      <w:pPr>
        <w:pStyle w:val="SourceCode"/>
      </w:pPr>
      <w:r>
        <w:t xml:space="preserve">        Some(group_id)</w:t>
      </w:r>
    </w:p>
    <w:p w14:paraId="51B62106" w14:textId="77777777" w:rsidR="006E79C4" w:rsidRDefault="00F4254F">
      <w:pPr>
        <w:pStyle w:val="SourceCode"/>
      </w:pPr>
      <w:r>
        <w:t xml:space="preserve">    };</w:t>
      </w:r>
    </w:p>
    <w:p w14:paraId="531DB4DA" w14:textId="77777777" w:rsidR="006E79C4" w:rsidRDefault="00F4254F">
      <w:pPr>
        <w:pStyle w:val="SourceCode"/>
      </w:pPr>
      <w:r>
        <w:t xml:space="preserve">    transaction.exec_drop(INSERT_CONTACT,</w:t>
      </w:r>
    </w:p>
    <w:p w14:paraId="35AFE896" w14:textId="77777777" w:rsidR="006E79C4" w:rsidRDefault="00F4254F">
      <w:pPr>
        <w:pStyle w:val="SourceCode"/>
      </w:pPr>
      <w:r>
        <w:t xml:space="preserve">                          (contact_name, email, stored_phone, stored_group))?;</w:t>
      </w:r>
    </w:p>
    <w:p w14:paraId="387A90B8" w14:textId="77777777" w:rsidR="006E79C4" w:rsidRDefault="00F4254F">
      <w:pPr>
        <w:pStyle w:val="SourceCode"/>
      </w:pPr>
      <w:r>
        <w:t xml:space="preserve">    match transaction.last_insert_id() {</w:t>
      </w:r>
    </w:p>
    <w:p w14:paraId="510EAE98" w14:textId="77777777" w:rsidR="006E79C4" w:rsidRDefault="00F4254F">
      <w:pPr>
        <w:pStyle w:val="SourceCode"/>
      </w:pPr>
      <w:r>
        <w:t xml:space="preserve">        Some(contact_id) =&gt; Ok(contact_id),</w:t>
      </w:r>
    </w:p>
    <w:p w14:paraId="3B4CEF8F" w14:textId="77777777" w:rsidR="006E79C4" w:rsidRDefault="00F4254F">
      <w:pPr>
        <w:pStyle w:val="SourceCode"/>
      </w:pPr>
      <w:r>
        <w:t xml:space="preserve">        None =&gt; Ok(0),</w:t>
      </w:r>
    </w:p>
    <w:p w14:paraId="118F21D6" w14:textId="77777777" w:rsidR="006E79C4" w:rsidRDefault="00F4254F">
      <w:pPr>
        <w:pStyle w:val="SourceCode"/>
      </w:pPr>
      <w:r>
        <w:t xml:space="preserve">    }</w:t>
      </w:r>
    </w:p>
    <w:p w14:paraId="3B11BCE6" w14:textId="77777777" w:rsidR="006E79C4" w:rsidRDefault="00F4254F">
      <w:pPr>
        <w:pStyle w:val="SourceCode"/>
      </w:pPr>
      <w:r>
        <w:t>}</w:t>
      </w:r>
    </w:p>
    <w:p w14:paraId="32889933" w14:textId="77777777" w:rsidR="006E79C4" w:rsidRDefault="006E79C4">
      <w:pPr>
        <w:pStyle w:val="SourceCode"/>
      </w:pPr>
    </w:p>
    <w:p w14:paraId="3D6A049B" w14:textId="77777777" w:rsidR="006E79C4" w:rsidRDefault="00F4254F">
      <w:pPr>
        <w:pStyle w:val="SourceCode"/>
      </w:pPr>
      <w:r>
        <w:t>/// The statements of one add, inside the transaction its caller started:</w:t>
      </w:r>
    </w:p>
    <w:p w14:paraId="273F884D" w14:textId="77777777" w:rsidR="006E79C4" w:rsidRDefault="00F4254F">
      <w:pPr>
        <w:pStyle w:val="SourceCode"/>
      </w:pPr>
      <w:r>
        <w:t>/// find the group, insert it when it is new, then insert the contact.</w:t>
      </w:r>
    </w:p>
    <w:p w14:paraId="4B5CAB38" w14:textId="77777777" w:rsidR="006E79C4" w:rsidRDefault="00F4254F">
      <w:pPr>
        <w:pStyle w:val="SourceCode"/>
      </w:pPr>
      <w:r>
        <w:t>/// Returns the new contact's id and the words for the Added line, or the</w:t>
      </w:r>
    </w:p>
    <w:p w14:paraId="3D21547E" w14:textId="77777777" w:rsidR="006E79C4" w:rsidRDefault="00F4254F">
      <w:pPr>
        <w:pStyle w:val="SourceCode"/>
      </w:pPr>
      <w:r>
        <w:t>/// first Err; nothing is committed or rolled back here.</w:t>
      </w:r>
    </w:p>
    <w:p w14:paraId="42B334BF" w14:textId="77777777" w:rsidR="006E79C4" w:rsidRDefault="00F4254F">
      <w:pPr>
        <w:pStyle w:val="SourceCode"/>
      </w:pPr>
      <w:r>
        <w:t>fn insert_contact_in_group(transaction: &amp;mut Transaction, contact_name: &amp;str,</w:t>
      </w:r>
    </w:p>
    <w:p w14:paraId="6FFB6E75" w14:textId="77777777" w:rsidR="006E79C4" w:rsidRDefault="00F4254F">
      <w:pPr>
        <w:pStyle w:val="SourceCode"/>
      </w:pPr>
      <w:r>
        <w:t xml:space="preserve">                           email: &amp;str, phone: &amp;str, group_name: &amp;str)</w:t>
      </w:r>
    </w:p>
    <w:p w14:paraId="1BC96E00" w14:textId="77777777" w:rsidR="006E79C4" w:rsidRDefault="00F4254F">
      <w:pPr>
        <w:pStyle w:val="SourceCode"/>
      </w:pPr>
      <w:r>
        <w:t xml:space="preserve">    -&gt; Result&lt;(u64, String), mysql::Error&gt; {</w:t>
      </w:r>
    </w:p>
    <w:p w14:paraId="198DB445" w14:textId="77777777" w:rsidR="006E79C4" w:rsidRDefault="00F4254F">
      <w:pPr>
        <w:pStyle w:val="SourceCode"/>
      </w:pPr>
      <w:r>
        <w:t xml:space="preserve">    let mut group_text = String::new();</w:t>
      </w:r>
    </w:p>
    <w:p w14:paraId="6C496C5E" w14:textId="77777777" w:rsidR="006E79C4" w:rsidRDefault="00F4254F">
      <w:pPr>
        <w:pStyle w:val="SourceCode"/>
      </w:pPr>
      <w:r>
        <w:t xml:space="preserve">    let mut group_id = 0;</w:t>
      </w:r>
    </w:p>
    <w:p w14:paraId="57CF3FEB" w14:textId="77777777" w:rsidR="006E79C4" w:rsidRDefault="00F4254F">
      <w:pPr>
        <w:pStyle w:val="SourceCode"/>
      </w:pPr>
      <w:r>
        <w:t xml:space="preserve">    if !group_name.is_empty() {</w:t>
      </w:r>
    </w:p>
    <w:p w14:paraId="44D3F842" w14:textId="77777777" w:rsidR="006E79C4" w:rsidRDefault="00F4254F">
      <w:pPr>
        <w:pStyle w:val="SourceCode"/>
      </w:pPr>
      <w:r>
        <w:t xml:space="preserve">        group_id = find_group_id(transaction, group_name)?;</w:t>
      </w:r>
    </w:p>
    <w:p w14:paraId="12E7C64F" w14:textId="77777777" w:rsidR="006E79C4" w:rsidRDefault="00F4254F">
      <w:pPr>
        <w:pStyle w:val="SourceCode"/>
      </w:pPr>
      <w:r>
        <w:t xml:space="preserve">        group_text = format!(" in group {group_name}");</w:t>
      </w:r>
    </w:p>
    <w:p w14:paraId="60AF7F5E" w14:textId="77777777" w:rsidR="006E79C4" w:rsidRDefault="00F4254F">
      <w:pPr>
        <w:pStyle w:val="SourceCode"/>
      </w:pPr>
      <w:r>
        <w:t xml:space="preserve">        if group_id == 0 {</w:t>
      </w:r>
    </w:p>
    <w:p w14:paraId="47B61B9B" w14:textId="77777777" w:rsidR="006E79C4" w:rsidRDefault="00F4254F">
      <w:pPr>
        <w:pStyle w:val="SourceCode"/>
      </w:pPr>
      <w:r>
        <w:t xml:space="preserve">            group_id = insert_group(transaction, group_name)?;</w:t>
      </w:r>
    </w:p>
    <w:p w14:paraId="304DD6B6" w14:textId="77777777" w:rsidR="006E79C4" w:rsidRDefault="00F4254F">
      <w:pPr>
        <w:pStyle w:val="SourceCode"/>
      </w:pPr>
      <w:r>
        <w:t xml:space="preserve">            group_text = format!(" in new group {group_name}");</w:t>
      </w:r>
    </w:p>
    <w:p w14:paraId="3532CFF2" w14:textId="77777777" w:rsidR="006E79C4" w:rsidRDefault="00F4254F">
      <w:pPr>
        <w:pStyle w:val="SourceCode"/>
      </w:pPr>
      <w:r>
        <w:t xml:space="preserve">        }</w:t>
      </w:r>
    </w:p>
    <w:p w14:paraId="796049DB" w14:textId="77777777" w:rsidR="006E79C4" w:rsidRDefault="00F4254F">
      <w:pPr>
        <w:pStyle w:val="SourceCode"/>
      </w:pPr>
      <w:r>
        <w:t xml:space="preserve">    }</w:t>
      </w:r>
    </w:p>
    <w:p w14:paraId="7DFE59AE" w14:textId="77777777" w:rsidR="006E79C4" w:rsidRDefault="00F4254F">
      <w:pPr>
        <w:pStyle w:val="SourceCode"/>
      </w:pPr>
      <w:r>
        <w:t xml:space="preserve">    let contact_id = insert_contact(transaction, contact_name, email, phone,</w:t>
      </w:r>
    </w:p>
    <w:p w14:paraId="21C3639F" w14:textId="77777777" w:rsidR="006E79C4" w:rsidRDefault="00F4254F">
      <w:pPr>
        <w:pStyle w:val="SourceCode"/>
      </w:pPr>
      <w:r>
        <w:t xml:space="preserve">                                    group_id)?;</w:t>
      </w:r>
    </w:p>
    <w:p w14:paraId="5FD18488" w14:textId="77777777" w:rsidR="006E79C4" w:rsidRDefault="00F4254F">
      <w:pPr>
        <w:pStyle w:val="SourceCode"/>
      </w:pPr>
      <w:r>
        <w:t xml:space="preserve">    Ok((contact_id, group_text))</w:t>
      </w:r>
    </w:p>
    <w:p w14:paraId="03D630F9" w14:textId="77777777" w:rsidR="006E79C4" w:rsidRDefault="00F4254F">
      <w:pPr>
        <w:pStyle w:val="SourceCode"/>
      </w:pPr>
      <w:r>
        <w:t>}</w:t>
      </w:r>
    </w:p>
    <w:p w14:paraId="4B217295" w14:textId="77777777" w:rsidR="006E79C4" w:rsidRDefault="006E79C4">
      <w:pPr>
        <w:pStyle w:val="SourceCode"/>
      </w:pPr>
    </w:p>
    <w:p w14:paraId="5D35ABD3" w14:textId="77777777" w:rsidR="006E79C4" w:rsidRDefault="00F4254F">
      <w:pPr>
        <w:pStyle w:val="SourceCode"/>
      </w:pPr>
      <w:r>
        <w:t>/// Adds a contact and, when group_name is not empty, puts it in that</w:t>
      </w:r>
    </w:p>
    <w:p w14:paraId="6F0D947E" w14:textId="77777777" w:rsidR="006E79C4" w:rsidRDefault="00F4254F">
      <w:pPr>
        <w:pStyle w:val="SourceCode"/>
      </w:pPr>
      <w:r>
        <w:t>/// group, creating the group first if it does not exist yet. Every</w:t>
      </w:r>
    </w:p>
    <w:p w14:paraId="7706939E" w14:textId="77777777" w:rsidR="006E79C4" w:rsidRDefault="00F4254F">
      <w:pPr>
        <w:pStyle w:val="SourceCode"/>
      </w:pPr>
      <w:r>
        <w:t>/// statement runs in one transaction (Lesson 4.13a): the new group and</w:t>
      </w:r>
    </w:p>
    <w:p w14:paraId="5259F953" w14:textId="77777777" w:rsidR="006E79C4" w:rsidRDefault="00F4254F">
      <w:pPr>
        <w:pStyle w:val="SourceCode"/>
      </w:pPr>
      <w:r>
        <w:t>/// the contact that points at it are kept together, or neither is.</w:t>
      </w:r>
    </w:p>
    <w:p w14:paraId="60BED8C4" w14:textId="77777777" w:rsidR="006E79C4" w:rsidRDefault="00F4254F">
      <w:pPr>
        <w:pStyle w:val="SourceCode"/>
      </w:pPr>
      <w:r>
        <w:t>/// Prints the outcome, or one Error line and rolls back. The values</w:t>
      </w:r>
    </w:p>
    <w:p w14:paraId="148EBB76" w14:textId="77777777" w:rsidR="006E79C4" w:rsidRDefault="00F4254F">
      <w:pPr>
        <w:pStyle w:val="SourceCode"/>
      </w:pPr>
      <w:r>
        <w:t>/// have already been validated, so the transaction stays short.</w:t>
      </w:r>
    </w:p>
    <w:p w14:paraId="42BA52B1" w14:textId="77777777" w:rsidR="006E79C4" w:rsidRDefault="00F4254F">
      <w:pPr>
        <w:pStyle w:val="SourceCode"/>
      </w:pPr>
      <w:r>
        <w:t>fn add_contact_in_group(connection: &amp;mut Conn, contact_name: &amp;str,</w:t>
      </w:r>
    </w:p>
    <w:p w14:paraId="01032C51" w14:textId="77777777" w:rsidR="006E79C4" w:rsidRDefault="00F4254F">
      <w:pPr>
        <w:pStyle w:val="SourceCode"/>
      </w:pPr>
      <w:r>
        <w:t xml:space="preserve">                        email: &amp;str, phone: &amp;str, group_name: &amp;str) {</w:t>
      </w:r>
    </w:p>
    <w:p w14:paraId="71C7D4FF" w14:textId="77777777" w:rsidR="006E79C4" w:rsidRDefault="00F4254F">
      <w:pPr>
        <w:pStyle w:val="SourceCode"/>
      </w:pPr>
      <w:r>
        <w:t xml:space="preserve">    // Remember, start_transaction sends START TRANSACTION and returns the</w:t>
      </w:r>
    </w:p>
    <w:p w14:paraId="1A4335F9" w14:textId="77777777" w:rsidR="006E79C4" w:rsidRDefault="00F4254F">
      <w:pPr>
        <w:pStyle w:val="SourceCode"/>
      </w:pPr>
      <w:r>
        <w:t xml:space="preserve">    // Transaction every statement goes through (Lesson 4.13a). If it</w:t>
      </w:r>
    </w:p>
    <w:p w14:paraId="1F7A4FBA" w14:textId="77777777" w:rsidR="006E79C4" w:rsidRDefault="00F4254F">
      <w:pPr>
        <w:pStyle w:val="SourceCode"/>
      </w:pPr>
      <w:r>
        <w:t xml:space="preserve">    // fails, the connection is in trouble, and nothing was started.</w:t>
      </w:r>
    </w:p>
    <w:p w14:paraId="325143E0" w14:textId="77777777" w:rsidR="006E79C4" w:rsidRDefault="00F4254F">
      <w:pPr>
        <w:pStyle w:val="SourceCode"/>
      </w:pPr>
      <w:r>
        <w:t xml:space="preserve">    let mut transaction = match connection.start_transaction(TxOpts::default()) {</w:t>
      </w:r>
    </w:p>
    <w:p w14:paraId="72A5AFC7" w14:textId="77777777" w:rsidR="006E79C4" w:rsidRDefault="00F4254F">
      <w:pPr>
        <w:pStyle w:val="SourceCode"/>
      </w:pPr>
      <w:r>
        <w:t xml:space="preserve">        Ok(transaction) =&gt; transaction,</w:t>
      </w:r>
    </w:p>
    <w:p w14:paraId="59556977" w14:textId="77777777" w:rsidR="006E79C4" w:rsidRDefault="00F4254F">
      <w:pPr>
        <w:pStyle w:val="SourceCode"/>
      </w:pPr>
      <w:r>
        <w:t xml:space="preserve">        Err(error) =&gt; {</w:t>
      </w:r>
    </w:p>
    <w:p w14:paraId="3CBBE3F4" w14:textId="77777777" w:rsidR="006E79C4" w:rsidRDefault="00F4254F">
      <w:pPr>
        <w:pStyle w:val="SourceCode"/>
      </w:pPr>
      <w:r>
        <w:t xml:space="preserve">            report_error(error);</w:t>
      </w:r>
    </w:p>
    <w:p w14:paraId="0F24ECCC" w14:textId="77777777" w:rsidR="006E79C4" w:rsidRDefault="00F4254F">
      <w:pPr>
        <w:pStyle w:val="SourceCode"/>
      </w:pPr>
      <w:r>
        <w:t xml:space="preserve">            return;</w:t>
      </w:r>
    </w:p>
    <w:p w14:paraId="169D09D5" w14:textId="77777777" w:rsidR="006E79C4" w:rsidRDefault="00F4254F">
      <w:pPr>
        <w:pStyle w:val="SourceCode"/>
      </w:pPr>
      <w:r>
        <w:t xml:space="preserve">        }</w:t>
      </w:r>
    </w:p>
    <w:p w14:paraId="218EDAF1" w14:textId="77777777" w:rsidR="006E79C4" w:rsidRDefault="00F4254F">
      <w:pPr>
        <w:pStyle w:val="SourceCode"/>
      </w:pPr>
      <w:r>
        <w:t xml:space="preserve">    };</w:t>
      </w:r>
    </w:p>
    <w:p w14:paraId="007209A0" w14:textId="77777777" w:rsidR="006E79C4" w:rsidRDefault="00F4254F">
      <w:pPr>
        <w:pStyle w:val="SourceCode"/>
      </w:pPr>
      <w:r>
        <w:t xml:space="preserve">    match insert_contact_in_group(&amp;mut transaction, contact_name, email,</w:t>
      </w:r>
    </w:p>
    <w:p w14:paraId="31E7E9D6" w14:textId="77777777" w:rsidR="006E79C4" w:rsidRDefault="00F4254F">
      <w:pPr>
        <w:pStyle w:val="SourceCode"/>
      </w:pPr>
      <w:r>
        <w:t xml:space="preserve">                                  phone, group_name) {</w:t>
      </w:r>
    </w:p>
    <w:p w14:paraId="29027EC0" w14:textId="77777777" w:rsidR="006E79C4" w:rsidRDefault="00F4254F">
      <w:pPr>
        <w:pStyle w:val="SourceCode"/>
      </w:pPr>
      <w:r>
        <w:t xml:space="preserve">        Ok((contact_id, group_text)) =&gt; match transaction.commit() {</w:t>
      </w:r>
    </w:p>
    <w:p w14:paraId="5FC56015" w14:textId="77777777" w:rsidR="006E79C4" w:rsidRDefault="00F4254F">
      <w:pPr>
        <w:pStyle w:val="SourceCode"/>
      </w:pPr>
      <w:r>
        <w:t xml:space="preserve">            Ok(()) =&gt; {</w:t>
      </w:r>
    </w:p>
    <w:p w14:paraId="3203DD09" w14:textId="77777777" w:rsidR="006E79C4" w:rsidRDefault="00F4254F">
      <w:pPr>
        <w:pStyle w:val="SourceCode"/>
      </w:pPr>
      <w:r>
        <w:t xml:space="preserve">                println!("Added {contact_name} with id {contact_id}{group_text}");</w:t>
      </w:r>
    </w:p>
    <w:p w14:paraId="59436481" w14:textId="77777777" w:rsidR="006E79C4" w:rsidRDefault="00F4254F">
      <w:pPr>
        <w:pStyle w:val="SourceCode"/>
      </w:pPr>
      <w:r>
        <w:t xml:space="preserve">            }</w:t>
      </w:r>
    </w:p>
    <w:p w14:paraId="09739896" w14:textId="77777777" w:rsidR="006E79C4" w:rsidRDefault="00F4254F">
      <w:pPr>
        <w:pStyle w:val="SourceCode"/>
      </w:pPr>
      <w:r>
        <w:t xml:space="preserve">            // Remember, a Transaction whose COMMIT fails is dropped inside</w:t>
      </w:r>
    </w:p>
    <w:p w14:paraId="32B15F4D" w14:textId="77777777" w:rsidR="006E79C4" w:rsidRDefault="00F4254F">
      <w:pPr>
        <w:pStyle w:val="SourceCode"/>
      </w:pPr>
      <w:r>
        <w:t xml:space="preserve">            // commit, and its drop sends ROLLBACK (Lesson 4.13a).</w:t>
      </w:r>
    </w:p>
    <w:p w14:paraId="59A1D846" w14:textId="77777777" w:rsidR="006E79C4" w:rsidRDefault="00F4254F">
      <w:pPr>
        <w:pStyle w:val="SourceCode"/>
      </w:pPr>
      <w:r>
        <w:t xml:space="preserve">            Err(error) =&gt; report_error(error),</w:t>
      </w:r>
    </w:p>
    <w:p w14:paraId="30F2E453" w14:textId="77777777" w:rsidR="006E79C4" w:rsidRDefault="00F4254F">
      <w:pPr>
        <w:pStyle w:val="SourceCode"/>
      </w:pPr>
      <w:r>
        <w:t xml:space="preserve">        },</w:t>
      </w:r>
    </w:p>
    <w:p w14:paraId="712E1765" w14:textId="77777777" w:rsidR="006E79C4" w:rsidRDefault="00F4254F">
      <w:pPr>
        <w:pStyle w:val="SourceCode"/>
      </w:pPr>
      <w:r>
        <w:t xml:space="preserve">        Err(error) =&gt; {</w:t>
      </w:r>
    </w:p>
    <w:p w14:paraId="10447654" w14:textId="77777777" w:rsidR="006E79C4" w:rsidRDefault="00F4254F">
      <w:pPr>
        <w:pStyle w:val="SourceCode"/>
      </w:pPr>
      <w:r>
        <w:t xml:space="preserve">            // Remember, a failed statement leaves the earlier ones pending,</w:t>
      </w:r>
    </w:p>
    <w:p w14:paraId="2D7C3914" w14:textId="77777777" w:rsidR="006E79C4" w:rsidRDefault="00F4254F">
      <w:pPr>
        <w:pStyle w:val="SourceCode"/>
      </w:pPr>
      <w:r>
        <w:t xml:space="preserve">            // so rollback undoes them all, the new group too (Lesson</w:t>
      </w:r>
    </w:p>
    <w:p w14:paraId="11A66F76" w14:textId="77777777" w:rsidR="006E79C4" w:rsidRDefault="00F4254F">
      <w:pPr>
        <w:pStyle w:val="SourceCode"/>
      </w:pPr>
      <w:r>
        <w:t xml:space="preserve">            // 4.14a).</w:t>
      </w:r>
    </w:p>
    <w:p w14:paraId="390EC860" w14:textId="77777777" w:rsidR="006E79C4" w:rsidRDefault="00F4254F">
      <w:pPr>
        <w:pStyle w:val="SourceCode"/>
      </w:pPr>
      <w:r>
        <w:t xml:space="preserve">            report_error(error);</w:t>
      </w:r>
    </w:p>
    <w:p w14:paraId="0729E1CC" w14:textId="77777777" w:rsidR="006E79C4" w:rsidRDefault="00F4254F">
      <w:pPr>
        <w:pStyle w:val="SourceCode"/>
      </w:pPr>
      <w:r>
        <w:t xml:space="preserve">            if let Err(rollback_error) = transaction.rollback() {</w:t>
      </w:r>
    </w:p>
    <w:p w14:paraId="6CC7F732" w14:textId="77777777" w:rsidR="006E79C4" w:rsidRDefault="00F4254F">
      <w:pPr>
        <w:pStyle w:val="SourceCode"/>
      </w:pPr>
      <w:r>
        <w:t xml:space="preserve">                report_error(rollback_error);</w:t>
      </w:r>
    </w:p>
    <w:p w14:paraId="4E6319D2" w14:textId="77777777" w:rsidR="006E79C4" w:rsidRDefault="00F4254F">
      <w:pPr>
        <w:pStyle w:val="SourceCode"/>
      </w:pPr>
      <w:r>
        <w:t xml:space="preserve">            }</w:t>
      </w:r>
    </w:p>
    <w:p w14:paraId="4AE2736A" w14:textId="77777777" w:rsidR="006E79C4" w:rsidRDefault="00F4254F">
      <w:pPr>
        <w:pStyle w:val="SourceCode"/>
      </w:pPr>
      <w:r>
        <w:t xml:space="preserve">        }</w:t>
      </w:r>
    </w:p>
    <w:p w14:paraId="6C729973" w14:textId="77777777" w:rsidR="006E79C4" w:rsidRDefault="00F4254F">
      <w:pPr>
        <w:pStyle w:val="SourceCode"/>
      </w:pPr>
      <w:r>
        <w:t xml:space="preserve">    }</w:t>
      </w:r>
    </w:p>
    <w:p w14:paraId="0375B8DB" w14:textId="77777777" w:rsidR="006E79C4" w:rsidRDefault="00F4254F">
      <w:pPr>
        <w:pStyle w:val="SourceCode"/>
      </w:pPr>
      <w:r>
        <w:t>}</w:t>
      </w:r>
    </w:p>
    <w:p w14:paraId="56416892" w14:textId="77777777" w:rsidR="006E79C4" w:rsidRDefault="006E79C4">
      <w:pPr>
        <w:pStyle w:val="SourceCode"/>
      </w:pPr>
    </w:p>
    <w:p w14:paraId="2655A007" w14:textId="77777777" w:rsidR="006E79C4" w:rsidRDefault="00F4254F">
      <w:pPr>
        <w:pStyle w:val="SourceCode"/>
      </w:pPr>
      <w:r>
        <w:t>/// Trims and validates a new contact, then adds it in one transaction.</w:t>
      </w:r>
    </w:p>
    <w:p w14:paraId="3DE8F11A" w14:textId="77777777" w:rsidR="006E79C4" w:rsidRDefault="00F4254F">
      <w:pPr>
        <w:pStyle w:val="SourceCode"/>
      </w:pPr>
      <w:r>
        <w:t>/// Rejected input is one Error line and is never sent. Remember, trim</w:t>
      </w:r>
    </w:p>
    <w:p w14:paraId="2C765401" w14:textId="77777777" w:rsidR="006E79C4" w:rsidRDefault="00F4254F">
      <w:pPr>
        <w:pStyle w:val="SourceCode"/>
      </w:pPr>
      <w:r>
        <w:t>/// gives the text without the spaces at both ends.</w:t>
      </w:r>
    </w:p>
    <w:p w14:paraId="528170DF" w14:textId="77777777" w:rsidR="006E79C4" w:rsidRDefault="00F4254F">
      <w:pPr>
        <w:pStyle w:val="SourceCode"/>
      </w:pPr>
      <w:r>
        <w:t>pub fn add_contact(connection: &amp;mut Conn, raw_name: &amp;str, raw_email: &amp;str,</w:t>
      </w:r>
    </w:p>
    <w:p w14:paraId="4AD3F1EE" w14:textId="77777777" w:rsidR="006E79C4" w:rsidRDefault="00F4254F">
      <w:pPr>
        <w:pStyle w:val="SourceCode"/>
      </w:pPr>
      <w:r>
        <w:t xml:space="preserve">                   raw_phone: &amp;str, raw_group: &amp;str) {</w:t>
      </w:r>
    </w:p>
    <w:p w14:paraId="3FF505E9" w14:textId="77777777" w:rsidR="006E79C4" w:rsidRDefault="00F4254F">
      <w:pPr>
        <w:pStyle w:val="SourceCode"/>
      </w:pPr>
      <w:r>
        <w:t xml:space="preserve">    let contact_name = raw_name.trim();</w:t>
      </w:r>
    </w:p>
    <w:p w14:paraId="35F09C4E" w14:textId="77777777" w:rsidR="006E79C4" w:rsidRDefault="00F4254F">
      <w:pPr>
        <w:pStyle w:val="SourceCode"/>
      </w:pPr>
      <w:r>
        <w:t xml:space="preserve">    let email = raw_email.trim();</w:t>
      </w:r>
    </w:p>
    <w:p w14:paraId="6AA91BF3" w14:textId="77777777" w:rsidR="006E79C4" w:rsidRDefault="00F4254F">
      <w:pPr>
        <w:pStyle w:val="SourceCode"/>
      </w:pPr>
      <w:r>
        <w:t xml:space="preserve">    let phone = raw_phone.trim();</w:t>
      </w:r>
    </w:p>
    <w:p w14:paraId="74A21B48" w14:textId="77777777" w:rsidR="006E79C4" w:rsidRDefault="00F4254F">
      <w:pPr>
        <w:pStyle w:val="SourceCode"/>
      </w:pPr>
      <w:r>
        <w:t xml:space="preserve">    let group_name = raw_group.trim();</w:t>
      </w:r>
    </w:p>
    <w:p w14:paraId="09FD897A" w14:textId="77777777" w:rsidR="006E79C4" w:rsidRDefault="00F4254F">
      <w:pPr>
        <w:pStyle w:val="SourceCode"/>
      </w:pPr>
      <w:r>
        <w:t xml:space="preserve">    if let Err(problem) = validate_contact(contact_name, email, phone,</w:t>
      </w:r>
    </w:p>
    <w:p w14:paraId="5E8FCB96" w14:textId="77777777" w:rsidR="006E79C4" w:rsidRDefault="00F4254F">
      <w:pPr>
        <w:pStyle w:val="SourceCode"/>
      </w:pPr>
      <w:r>
        <w:t xml:space="preserve">                                           group_name) {</w:t>
      </w:r>
    </w:p>
    <w:p w14:paraId="4D821128" w14:textId="77777777" w:rsidR="006E79C4" w:rsidRDefault="00F4254F">
      <w:pPr>
        <w:pStyle w:val="SourceCode"/>
      </w:pPr>
      <w:r>
        <w:t xml:space="preserve">        eprintln!("Error: {problem}");</w:t>
      </w:r>
    </w:p>
    <w:p w14:paraId="11D9194E" w14:textId="77777777" w:rsidR="006E79C4" w:rsidRDefault="00F4254F">
      <w:pPr>
        <w:pStyle w:val="SourceCode"/>
      </w:pPr>
      <w:r>
        <w:t xml:space="preserve">        return;</w:t>
      </w:r>
    </w:p>
    <w:p w14:paraId="50AC7CC8" w14:textId="77777777" w:rsidR="006E79C4" w:rsidRDefault="00F4254F">
      <w:pPr>
        <w:pStyle w:val="SourceCode"/>
      </w:pPr>
      <w:r>
        <w:t xml:space="preserve">    }</w:t>
      </w:r>
    </w:p>
    <w:p w14:paraId="043BEE62" w14:textId="77777777" w:rsidR="006E79C4" w:rsidRDefault="00F4254F">
      <w:pPr>
        <w:pStyle w:val="SourceCode"/>
      </w:pPr>
      <w:r>
        <w:t xml:space="preserve">    add_contact_in_group(connection, contact_name, email, phone, group_name);</w:t>
      </w:r>
    </w:p>
    <w:p w14:paraId="0A34E465" w14:textId="77777777" w:rsidR="006E79C4" w:rsidRDefault="00F4254F">
      <w:pPr>
        <w:pStyle w:val="SourceCode"/>
      </w:pPr>
      <w:r>
        <w:t>}</w:t>
      </w:r>
    </w:p>
    <w:p w14:paraId="2A2AB269" w14:textId="77777777" w:rsidR="006E79C4" w:rsidRDefault="006E79C4">
      <w:pPr>
        <w:pStyle w:val="SourceCode"/>
      </w:pPr>
    </w:p>
    <w:p w14:paraId="430B3711" w14:textId="77777777" w:rsidR="006E79C4" w:rsidRDefault="00F4254F">
      <w:pPr>
        <w:pStyle w:val="SourceCode"/>
      </w:pPr>
      <w:r>
        <w:t>/// Remember, change_phone (Lesson 4.7a) trims and validates the new phone,</w:t>
      </w:r>
    </w:p>
    <w:p w14:paraId="204C679C" w14:textId="77777777" w:rsidR="006E79C4" w:rsidRDefault="00F4254F">
      <w:pPr>
        <w:pStyle w:val="SourceCode"/>
      </w:pPr>
      <w:r>
        <w:t>/// then updates it; 0 rows matched means no such contact, an outcome.</w:t>
      </w:r>
    </w:p>
    <w:p w14:paraId="2E2F9CBF" w14:textId="77777777" w:rsidR="006E79C4" w:rsidRDefault="00F4254F">
      <w:pPr>
        <w:pStyle w:val="SourceCode"/>
      </w:pPr>
      <w:r>
        <w:t>pub fn change_phone(connection: &amp;mut Conn, contact_id: u32, new_phone: &amp;str) {</w:t>
      </w:r>
    </w:p>
    <w:p w14:paraId="739D1364" w14:textId="77777777" w:rsidR="006E79C4" w:rsidRDefault="00F4254F">
      <w:pPr>
        <w:pStyle w:val="SourceCode"/>
      </w:pPr>
      <w:r>
        <w:t xml:space="preserve">    let phone = new_phone.trim();</w:t>
      </w:r>
    </w:p>
    <w:p w14:paraId="6BFDD285" w14:textId="77777777" w:rsidR="006E79C4" w:rsidRDefault="00F4254F">
      <w:pPr>
        <w:pStyle w:val="SourceCode"/>
      </w:pPr>
      <w:r>
        <w:t xml:space="preserve">    if let Err(problem) = validate_phone(phone) {</w:t>
      </w:r>
    </w:p>
    <w:p w14:paraId="03822770" w14:textId="77777777" w:rsidR="006E79C4" w:rsidRDefault="00F4254F">
      <w:pPr>
        <w:pStyle w:val="SourceCode"/>
      </w:pPr>
      <w:r>
        <w:t xml:space="preserve">        eprintln!("Error: {problem}");</w:t>
      </w:r>
    </w:p>
    <w:p w14:paraId="332FB58D" w14:textId="77777777" w:rsidR="006E79C4" w:rsidRDefault="00F4254F">
      <w:pPr>
        <w:pStyle w:val="SourceCode"/>
      </w:pPr>
      <w:r>
        <w:t xml:space="preserve">        return;</w:t>
      </w:r>
    </w:p>
    <w:p w14:paraId="4854AF19" w14:textId="77777777" w:rsidR="006E79C4" w:rsidRDefault="00F4254F">
      <w:pPr>
        <w:pStyle w:val="SourceCode"/>
      </w:pPr>
      <w:r>
        <w:t xml:space="preserve">    }</w:t>
      </w:r>
    </w:p>
    <w:p w14:paraId="73CE39DB" w14:textId="77777777" w:rsidR="006E79C4" w:rsidRDefault="00F4254F">
      <w:pPr>
        <w:pStyle w:val="SourceCode"/>
      </w:pPr>
      <w:r>
        <w:t xml:space="preserve">    if let Err(error) = connection.exec_drop(UPDATE_PHONE, (phone, contact_id)) {</w:t>
      </w:r>
    </w:p>
    <w:p w14:paraId="498E765A" w14:textId="77777777" w:rsidR="006E79C4" w:rsidRDefault="00F4254F">
      <w:pPr>
        <w:pStyle w:val="SourceCode"/>
      </w:pPr>
      <w:r>
        <w:t xml:space="preserve">        report_error(error);</w:t>
      </w:r>
    </w:p>
    <w:p w14:paraId="795F34D5" w14:textId="77777777" w:rsidR="006E79C4" w:rsidRDefault="00F4254F">
      <w:pPr>
        <w:pStyle w:val="SourceCode"/>
      </w:pPr>
      <w:r>
        <w:t xml:space="preserve">        return;</w:t>
      </w:r>
    </w:p>
    <w:p w14:paraId="547ABCEC" w14:textId="77777777" w:rsidR="006E79C4" w:rsidRDefault="00F4254F">
      <w:pPr>
        <w:pStyle w:val="SourceCode"/>
      </w:pPr>
      <w:r>
        <w:t xml:space="preserve">    }</w:t>
      </w:r>
    </w:p>
    <w:p w14:paraId="03AE9928" w14:textId="77777777" w:rsidR="006E79C4" w:rsidRDefault="00F4254F">
      <w:pPr>
        <w:pStyle w:val="SourceCode"/>
      </w:pPr>
      <w:r>
        <w:t xml:space="preserve">    let rows_matched = connection.affected_rows();</w:t>
      </w:r>
    </w:p>
    <w:p w14:paraId="5C364AD4" w14:textId="77777777" w:rsidR="006E79C4" w:rsidRDefault="00F4254F">
      <w:pPr>
        <w:pStyle w:val="SourceCode"/>
      </w:pPr>
      <w:r>
        <w:t xml:space="preserve">    if rows_matched == 0 {</w:t>
      </w:r>
    </w:p>
    <w:p w14:paraId="29E182CE" w14:textId="77777777" w:rsidR="006E79C4" w:rsidRDefault="00F4254F">
      <w:pPr>
        <w:pStyle w:val="SourceCode"/>
      </w:pPr>
      <w:r>
        <w:t xml:space="preserve">        println!("No contact with id {contact_id} (rows matched: 0)");</w:t>
      </w:r>
    </w:p>
    <w:p w14:paraId="4B63DFDE" w14:textId="77777777" w:rsidR="006E79C4" w:rsidRDefault="00F4254F">
      <w:pPr>
        <w:pStyle w:val="SourceCode"/>
      </w:pPr>
      <w:r>
        <w:t xml:space="preserve">    } else {</w:t>
      </w:r>
    </w:p>
    <w:p w14:paraId="519028FB" w14:textId="77777777" w:rsidR="006E79C4" w:rsidRDefault="00F4254F">
      <w:pPr>
        <w:pStyle w:val="SourceCode"/>
      </w:pPr>
      <w:r>
        <w:t xml:space="preserve">        println!("Updated contact {contact_id} phone to {phone} \</w:t>
      </w:r>
    </w:p>
    <w:p w14:paraId="2280FD27" w14:textId="77777777" w:rsidR="006E79C4" w:rsidRDefault="00F4254F">
      <w:pPr>
        <w:pStyle w:val="SourceCode"/>
      </w:pPr>
      <w:r>
        <w:t xml:space="preserve">                  (rows matched: {rows_matched})");</w:t>
      </w:r>
    </w:p>
    <w:p w14:paraId="497C7E16" w14:textId="77777777" w:rsidR="006E79C4" w:rsidRDefault="00F4254F">
      <w:pPr>
        <w:pStyle w:val="SourceCode"/>
      </w:pPr>
      <w:r>
        <w:t xml:space="preserve">    }</w:t>
      </w:r>
    </w:p>
    <w:p w14:paraId="47FDDF51" w14:textId="77777777" w:rsidR="006E79C4" w:rsidRDefault="00F4254F">
      <w:pPr>
        <w:pStyle w:val="SourceCode"/>
      </w:pPr>
      <w:r>
        <w:t>}</w:t>
      </w:r>
    </w:p>
    <w:p w14:paraId="716D11A5" w14:textId="77777777" w:rsidR="006E79C4" w:rsidRDefault="006E79C4">
      <w:pPr>
        <w:pStyle w:val="SourceCode"/>
      </w:pPr>
    </w:p>
    <w:p w14:paraId="004AE460" w14:textId="77777777" w:rsidR="006E79C4" w:rsidRDefault="00F4254F">
      <w:pPr>
        <w:pStyle w:val="SourceCode"/>
      </w:pPr>
      <w:r>
        <w:t>/// Remember, remove_contact (Lesson 4.8a) reports an id that no contact</w:t>
      </w:r>
    </w:p>
    <w:p w14:paraId="5427ED0C" w14:textId="77777777" w:rsidR="006E79C4" w:rsidRDefault="00F4254F">
      <w:pPr>
        <w:pStyle w:val="SourceCode"/>
      </w:pPr>
      <w:r>
        <w:t>/// has as an outcome: the DELETE worked and removed 0 rows.</w:t>
      </w:r>
    </w:p>
    <w:p w14:paraId="1ABDCBB7" w14:textId="77777777" w:rsidR="006E79C4" w:rsidRDefault="00F4254F">
      <w:pPr>
        <w:pStyle w:val="SourceCode"/>
      </w:pPr>
      <w:r>
        <w:t>pub fn remove_contact(connection: &amp;mut Conn, contact_id: u32) {</w:t>
      </w:r>
    </w:p>
    <w:p w14:paraId="7E3CF1FC" w14:textId="77777777" w:rsidR="006E79C4" w:rsidRDefault="00F4254F">
      <w:pPr>
        <w:pStyle w:val="SourceCode"/>
      </w:pPr>
      <w:r>
        <w:t xml:space="preserve">    if let Err(error) = connection.exec_drop(DELETE_CONTACT, (contact_id,)) {</w:t>
      </w:r>
    </w:p>
    <w:p w14:paraId="031C4DD5" w14:textId="77777777" w:rsidR="006E79C4" w:rsidRDefault="00F4254F">
      <w:pPr>
        <w:pStyle w:val="SourceCode"/>
      </w:pPr>
      <w:r>
        <w:t xml:space="preserve">        report_error(error);</w:t>
      </w:r>
    </w:p>
    <w:p w14:paraId="6FE28C77" w14:textId="77777777" w:rsidR="006E79C4" w:rsidRDefault="00F4254F">
      <w:pPr>
        <w:pStyle w:val="SourceCode"/>
      </w:pPr>
      <w:r>
        <w:t xml:space="preserve">        return;</w:t>
      </w:r>
    </w:p>
    <w:p w14:paraId="613391E3" w14:textId="77777777" w:rsidR="006E79C4" w:rsidRDefault="00F4254F">
      <w:pPr>
        <w:pStyle w:val="SourceCode"/>
      </w:pPr>
      <w:r>
        <w:t xml:space="preserve">    }</w:t>
      </w:r>
    </w:p>
    <w:p w14:paraId="1270AE86" w14:textId="77777777" w:rsidR="006E79C4" w:rsidRDefault="00F4254F">
      <w:pPr>
        <w:pStyle w:val="SourceCode"/>
      </w:pPr>
      <w:r>
        <w:t xml:space="preserve">    let deleted = connection.affected_rows();</w:t>
      </w:r>
    </w:p>
    <w:p w14:paraId="07E4043A" w14:textId="77777777" w:rsidR="006E79C4" w:rsidRDefault="00F4254F">
      <w:pPr>
        <w:pStyle w:val="SourceCode"/>
      </w:pPr>
      <w:r>
        <w:t xml:space="preserve">    if deleted == 0 {</w:t>
      </w:r>
    </w:p>
    <w:p w14:paraId="5182EBBA" w14:textId="77777777" w:rsidR="006E79C4" w:rsidRDefault="00F4254F">
      <w:pPr>
        <w:pStyle w:val="SourceCode"/>
      </w:pPr>
      <w:r>
        <w:t xml:space="preserve">        println!("No contact with id {contact_id} (rows affected: {deleted})");</w:t>
      </w:r>
    </w:p>
    <w:p w14:paraId="269A236D" w14:textId="77777777" w:rsidR="006E79C4" w:rsidRDefault="00F4254F">
      <w:pPr>
        <w:pStyle w:val="SourceCode"/>
      </w:pPr>
      <w:r>
        <w:t xml:space="preserve">    } else {</w:t>
      </w:r>
    </w:p>
    <w:p w14:paraId="024DD2CF" w14:textId="77777777" w:rsidR="006E79C4" w:rsidRDefault="00F4254F">
      <w:pPr>
        <w:pStyle w:val="SourceCode"/>
      </w:pPr>
      <w:r>
        <w:t xml:space="preserve">        println!("Deleted contact {contact_id} (rows affected: {deleted})");</w:t>
      </w:r>
    </w:p>
    <w:p w14:paraId="7E9D0A3D" w14:textId="77777777" w:rsidR="006E79C4" w:rsidRDefault="00F4254F">
      <w:pPr>
        <w:pStyle w:val="SourceCode"/>
      </w:pPr>
      <w:r>
        <w:t xml:space="preserve">    }</w:t>
      </w:r>
    </w:p>
    <w:p w14:paraId="699ECB75" w14:textId="77777777" w:rsidR="006E79C4" w:rsidRDefault="00F4254F">
      <w:pPr>
        <w:pStyle w:val="SourceCode"/>
      </w:pPr>
      <w:r>
        <w:t>}</w:t>
      </w:r>
    </w:p>
    <w:p w14:paraId="0BF03DAB" w14:textId="77777777" w:rsidR="006E79C4" w:rsidRDefault="006E79C4">
      <w:pPr>
        <w:pStyle w:val="SourceCode"/>
      </w:pPr>
    </w:p>
    <w:p w14:paraId="1A7A8DC2" w14:textId="77777777" w:rsidR="006E79C4" w:rsidRDefault="00F4254F">
      <w:pPr>
        <w:pStyle w:val="SourceCode"/>
      </w:pPr>
      <w:r>
        <w:t>/// Remember, search_contacts (Lesson 4.9a) runs a one-value search and</w:t>
      </w:r>
    </w:p>
    <w:p w14:paraId="6A9D0DA3" w14:textId="77777777" w:rsidR="006E79C4" w:rsidRDefault="00F4254F">
      <w:pPr>
        <w:pStyle w:val="SourceCode"/>
      </w:pPr>
      <w:r>
        <w:t>/// prints each match, or No contacts found.</w:t>
      </w:r>
    </w:p>
    <w:p w14:paraId="26210EF7" w14:textId="77777777" w:rsidR="006E79C4" w:rsidRDefault="00F4254F">
      <w:pPr>
        <w:pStyle w:val="SourceCode"/>
      </w:pPr>
      <w:r>
        <w:t>fn search_contacts(connection: &amp;mut Conn, heading: &amp;str, query: &amp;str,</w:t>
      </w:r>
    </w:p>
    <w:p w14:paraId="5D47F105" w14:textId="77777777" w:rsidR="006E79C4" w:rsidRDefault="00F4254F">
      <w:pPr>
        <w:pStyle w:val="SourceCode"/>
      </w:pPr>
      <w:r>
        <w:t xml:space="preserve">                   search_value: &amp;str) {</w:t>
      </w:r>
    </w:p>
    <w:p w14:paraId="2BF63E1C" w14:textId="77777777" w:rsidR="006E79C4" w:rsidRDefault="00F4254F">
      <w:pPr>
        <w:pStyle w:val="SourceCode"/>
      </w:pPr>
      <w:r>
        <w:t xml:space="preserve">    let contact_list = match read_contacts(connection, query, search_value) {</w:t>
      </w:r>
    </w:p>
    <w:p w14:paraId="20B9843A" w14:textId="77777777" w:rsidR="006E79C4" w:rsidRDefault="00F4254F">
      <w:pPr>
        <w:pStyle w:val="SourceCode"/>
      </w:pPr>
      <w:r>
        <w:t xml:space="preserve">        Ok(contact_list) =&gt; contact_list,</w:t>
      </w:r>
    </w:p>
    <w:p w14:paraId="08126690" w14:textId="77777777" w:rsidR="006E79C4" w:rsidRDefault="00F4254F">
      <w:pPr>
        <w:pStyle w:val="SourceCode"/>
      </w:pPr>
      <w:r>
        <w:t xml:space="preserve">        Err(error) =&gt; {</w:t>
      </w:r>
    </w:p>
    <w:p w14:paraId="44F54C59" w14:textId="77777777" w:rsidR="006E79C4" w:rsidRDefault="00F4254F">
      <w:pPr>
        <w:pStyle w:val="SourceCode"/>
      </w:pPr>
      <w:r>
        <w:t xml:space="preserve">            report_error(error);</w:t>
      </w:r>
    </w:p>
    <w:p w14:paraId="117EC85A" w14:textId="77777777" w:rsidR="006E79C4" w:rsidRDefault="00F4254F">
      <w:pPr>
        <w:pStyle w:val="SourceCode"/>
      </w:pPr>
      <w:r>
        <w:t xml:space="preserve">            return;</w:t>
      </w:r>
    </w:p>
    <w:p w14:paraId="47D8EC40" w14:textId="77777777" w:rsidR="006E79C4" w:rsidRDefault="00F4254F">
      <w:pPr>
        <w:pStyle w:val="SourceCode"/>
      </w:pPr>
      <w:r>
        <w:t xml:space="preserve">        }</w:t>
      </w:r>
    </w:p>
    <w:p w14:paraId="67EC3EFF" w14:textId="77777777" w:rsidR="006E79C4" w:rsidRDefault="00F4254F">
      <w:pPr>
        <w:pStyle w:val="SourceCode"/>
      </w:pPr>
      <w:r>
        <w:t xml:space="preserve">    };</w:t>
      </w:r>
    </w:p>
    <w:p w14:paraId="6D399E1E" w14:textId="77777777" w:rsidR="006E79C4" w:rsidRDefault="00F4254F">
      <w:pPr>
        <w:pStyle w:val="SourceCode"/>
      </w:pPr>
      <w:r>
        <w:t xml:space="preserve">    println!("{heading}:");</w:t>
      </w:r>
    </w:p>
    <w:p w14:paraId="5673CACD" w14:textId="77777777" w:rsidR="006E79C4" w:rsidRDefault="00F4254F">
      <w:pPr>
        <w:pStyle w:val="SourceCode"/>
      </w:pPr>
      <w:r>
        <w:t xml:space="preserve">    for contact in &amp;contact_list {</w:t>
      </w:r>
    </w:p>
    <w:p w14:paraId="3337F583" w14:textId="77777777" w:rsidR="006E79C4" w:rsidRDefault="00F4254F">
      <w:pPr>
        <w:pStyle w:val="SourceCode"/>
      </w:pPr>
      <w:r>
        <w:t xml:space="preserve">        print_contact(contact);</w:t>
      </w:r>
    </w:p>
    <w:p w14:paraId="04D270AB" w14:textId="77777777" w:rsidR="006E79C4" w:rsidRDefault="00F4254F">
      <w:pPr>
        <w:pStyle w:val="SourceCode"/>
      </w:pPr>
      <w:r>
        <w:t xml:space="preserve">    }</w:t>
      </w:r>
    </w:p>
    <w:p w14:paraId="18390DF1" w14:textId="77777777" w:rsidR="006E79C4" w:rsidRDefault="00F4254F">
      <w:pPr>
        <w:pStyle w:val="SourceCode"/>
      </w:pPr>
      <w:r>
        <w:t xml:space="preserve">    if contact_list.is_empty() {</w:t>
      </w:r>
    </w:p>
    <w:p w14:paraId="5FD88468" w14:textId="77777777" w:rsidR="006E79C4" w:rsidRDefault="00F4254F">
      <w:pPr>
        <w:pStyle w:val="SourceCode"/>
      </w:pPr>
      <w:r>
        <w:t xml:space="preserve">        println!("  No contacts found");</w:t>
      </w:r>
    </w:p>
    <w:p w14:paraId="105C69EB" w14:textId="77777777" w:rsidR="006E79C4" w:rsidRDefault="00F4254F">
      <w:pPr>
        <w:pStyle w:val="SourceCode"/>
      </w:pPr>
      <w:r>
        <w:t xml:space="preserve">    }</w:t>
      </w:r>
    </w:p>
    <w:p w14:paraId="44581192" w14:textId="77777777" w:rsidR="006E79C4" w:rsidRDefault="00F4254F">
      <w:pPr>
        <w:pStyle w:val="SourceCode"/>
      </w:pPr>
      <w:r>
        <w:t>}</w:t>
      </w:r>
    </w:p>
    <w:p w14:paraId="01A6E689" w14:textId="77777777" w:rsidR="006E79C4" w:rsidRDefault="006E79C4">
      <w:pPr>
        <w:pStyle w:val="SourceCode"/>
      </w:pPr>
    </w:p>
    <w:p w14:paraId="7AE6B6BC" w14:textId="77777777" w:rsidR="006E79C4" w:rsidRDefault="00F4254F">
      <w:pPr>
        <w:pStyle w:val="SourceCode"/>
      </w:pPr>
      <w:r>
        <w:t>/// Remember, find_by_name and find_by_domain (Lesson 4.9a) trim and check</w:t>
      </w:r>
    </w:p>
    <w:p w14:paraId="7FFD4780" w14:textId="77777777" w:rsidR="006E79C4" w:rsidRDefault="00F4254F">
      <w:pPr>
        <w:pStyle w:val="SourceCode"/>
      </w:pPr>
      <w:r>
        <w:t>/// the term, then search; the domain search builds its LIKE pattern in</w:t>
      </w:r>
    </w:p>
    <w:p w14:paraId="32ACF2F6" w14:textId="77777777" w:rsidR="006E79C4" w:rsidRDefault="00F4254F">
      <w:pPr>
        <w:pStyle w:val="SourceCode"/>
      </w:pPr>
      <w:r>
        <w:t>/// code and sends it as the parameter.</w:t>
      </w:r>
    </w:p>
    <w:p w14:paraId="2FF18BC7" w14:textId="77777777" w:rsidR="006E79C4" w:rsidRDefault="00F4254F">
      <w:pPr>
        <w:pStyle w:val="SourceCode"/>
      </w:pPr>
      <w:r>
        <w:t>pub fn find_by_name(connection: &amp;mut Conn, raw_name: &amp;str) {</w:t>
      </w:r>
    </w:p>
    <w:p w14:paraId="608C24E9" w14:textId="77777777" w:rsidR="006E79C4" w:rsidRDefault="00F4254F">
      <w:pPr>
        <w:pStyle w:val="SourceCode"/>
      </w:pPr>
      <w:r>
        <w:t xml:space="preserve">    let contact_name = raw_name.trim();</w:t>
      </w:r>
    </w:p>
    <w:p w14:paraId="7B70F3C1" w14:textId="77777777" w:rsidR="006E79C4" w:rsidRDefault="00F4254F">
      <w:pPr>
        <w:pStyle w:val="SourceCode"/>
      </w:pPr>
      <w:r>
        <w:t xml:space="preserve">    if let Err(problem) = validate_term(contact_name) {</w:t>
      </w:r>
    </w:p>
    <w:p w14:paraId="37442FA5" w14:textId="77777777" w:rsidR="006E79C4" w:rsidRDefault="00F4254F">
      <w:pPr>
        <w:pStyle w:val="SourceCode"/>
      </w:pPr>
      <w:r>
        <w:t xml:space="preserve">        eprintln!("Error: {problem}");</w:t>
      </w:r>
    </w:p>
    <w:p w14:paraId="4DE4A295" w14:textId="77777777" w:rsidR="006E79C4" w:rsidRDefault="00F4254F">
      <w:pPr>
        <w:pStyle w:val="SourceCode"/>
      </w:pPr>
      <w:r>
        <w:t xml:space="preserve">        return;</w:t>
      </w:r>
    </w:p>
    <w:p w14:paraId="573E1F92" w14:textId="77777777" w:rsidR="006E79C4" w:rsidRDefault="00F4254F">
      <w:pPr>
        <w:pStyle w:val="SourceCode"/>
      </w:pPr>
      <w:r>
        <w:t xml:space="preserve">    }</w:t>
      </w:r>
    </w:p>
    <w:p w14:paraId="054DFE08" w14:textId="77777777" w:rsidR="006E79C4" w:rsidRDefault="00F4254F">
      <w:pPr>
        <w:pStyle w:val="SourceCode"/>
      </w:pPr>
      <w:r>
        <w:t xml:space="preserve">    search_contacts(connection, &amp;format!("Name is {contact_name}"),</w:t>
      </w:r>
    </w:p>
    <w:p w14:paraId="1C173227" w14:textId="77777777" w:rsidR="006E79C4" w:rsidRDefault="00F4254F">
      <w:pPr>
        <w:pStyle w:val="SourceCode"/>
      </w:pPr>
      <w:r>
        <w:t xml:space="preserve">                    FIND_BY_NAME, contact_name);</w:t>
      </w:r>
    </w:p>
    <w:p w14:paraId="40EBD351" w14:textId="77777777" w:rsidR="006E79C4" w:rsidRDefault="00F4254F">
      <w:pPr>
        <w:pStyle w:val="SourceCode"/>
      </w:pPr>
      <w:r>
        <w:t>}</w:t>
      </w:r>
    </w:p>
    <w:p w14:paraId="32169967" w14:textId="77777777" w:rsidR="006E79C4" w:rsidRDefault="006E79C4">
      <w:pPr>
        <w:pStyle w:val="SourceCode"/>
      </w:pPr>
    </w:p>
    <w:p w14:paraId="2807C921" w14:textId="77777777" w:rsidR="006E79C4" w:rsidRDefault="00F4254F">
      <w:pPr>
        <w:pStyle w:val="SourceCode"/>
      </w:pPr>
      <w:r>
        <w:t>pub fn find_by_domain(connection: &amp;mut Conn, raw_domain: &amp;str) {</w:t>
      </w:r>
    </w:p>
    <w:p w14:paraId="4DBBC01E" w14:textId="77777777" w:rsidR="006E79C4" w:rsidRDefault="00F4254F">
      <w:pPr>
        <w:pStyle w:val="SourceCode"/>
      </w:pPr>
      <w:r>
        <w:t xml:space="preserve">    let domain = raw_domain.trim();</w:t>
      </w:r>
    </w:p>
    <w:p w14:paraId="36C62387" w14:textId="77777777" w:rsidR="006E79C4" w:rsidRDefault="00F4254F">
      <w:pPr>
        <w:pStyle w:val="SourceCode"/>
      </w:pPr>
      <w:r>
        <w:t xml:space="preserve">    if let Err(problem) = validate_term(domain) {</w:t>
      </w:r>
    </w:p>
    <w:p w14:paraId="6A4DC9B5" w14:textId="77777777" w:rsidR="006E79C4" w:rsidRDefault="00F4254F">
      <w:pPr>
        <w:pStyle w:val="SourceCode"/>
      </w:pPr>
      <w:r>
        <w:t xml:space="preserve">        eprintln!("Error: {problem}");</w:t>
      </w:r>
    </w:p>
    <w:p w14:paraId="45401286" w14:textId="77777777" w:rsidR="006E79C4" w:rsidRDefault="00F4254F">
      <w:pPr>
        <w:pStyle w:val="SourceCode"/>
      </w:pPr>
      <w:r>
        <w:t xml:space="preserve">        return;</w:t>
      </w:r>
    </w:p>
    <w:p w14:paraId="46137C7D" w14:textId="77777777" w:rsidR="006E79C4" w:rsidRDefault="00F4254F">
      <w:pPr>
        <w:pStyle w:val="SourceCode"/>
      </w:pPr>
      <w:r>
        <w:t xml:space="preserve">    }</w:t>
      </w:r>
    </w:p>
    <w:p w14:paraId="749BB122" w14:textId="77777777" w:rsidR="006E79C4" w:rsidRDefault="00F4254F">
      <w:pPr>
        <w:pStyle w:val="SourceCode"/>
      </w:pPr>
      <w:r>
        <w:t xml:space="preserve">    let pattern = format!("%@{domain}");</w:t>
      </w:r>
    </w:p>
    <w:p w14:paraId="13E74A82" w14:textId="77777777" w:rsidR="006E79C4" w:rsidRDefault="00F4254F">
      <w:pPr>
        <w:pStyle w:val="SourceCode"/>
        <w:keepNext/>
      </w:pPr>
      <w:r>
        <w:t xml:space="preserve">    search_contacts(connection, &amp;format!("Email matches {pattern}"),</w:t>
      </w:r>
    </w:p>
    <w:p w14:paraId="2B221919" w14:textId="77777777" w:rsidR="006E79C4" w:rsidRDefault="00F4254F">
      <w:pPr>
        <w:pStyle w:val="SourceCode"/>
        <w:keepNext/>
      </w:pPr>
      <w:r>
        <w:t xml:space="preserve">                    FIND_BY_EMAIL, &amp;pattern);</w:t>
      </w:r>
    </w:p>
    <w:p w14:paraId="56298C94" w14:textId="77777777" w:rsidR="006E79C4" w:rsidRDefault="00F4254F">
      <w:pPr>
        <w:pStyle w:val="SourceCode"/>
      </w:pPr>
      <w:r>
        <w:t>}</w:t>
      </w:r>
    </w:p>
    <w:p w14:paraId="1302E1F6" w14:textId="77777777" w:rsidR="006E79C4" w:rsidRDefault="006E79C4">
      <w:pPr>
        <w:keepNext/>
      </w:pPr>
    </w:p>
    <w:p w14:paraId="70A345D3" w14:textId="77777777" w:rsidR="006E79C4" w:rsidRDefault="00F4254F">
      <w:pPr>
        <w:pStyle w:val="Heading3"/>
      </w:pPr>
      <w:r>
        <w:t>rust/src/bin/contacts/main.rs</w:t>
      </w:r>
    </w:p>
    <w:p w14:paraId="42BA96FB" w14:textId="77777777" w:rsidR="006E79C4" w:rsidRDefault="00F4254F">
      <w:pPr>
        <w:pStyle w:val="SourceCode"/>
        <w:keepNext/>
      </w:pPr>
      <w:r>
        <w:t>// The Contact Manager's entry file: the command loop and one small</w:t>
      </w:r>
    </w:p>
    <w:p w14:paraId="0B3EE13F" w14:textId="77777777" w:rsidR="006E79C4" w:rsidRDefault="00F4254F">
      <w:pPr>
        <w:pStyle w:val="SourceCode"/>
        <w:keepNext/>
      </w:pPr>
      <w:r>
        <w:t>// function per command. Every step that talks to the database comes from</w:t>
      </w:r>
    </w:p>
    <w:p w14:paraId="0653DAFF" w14:textId="77777777" w:rsidR="006E79C4" w:rsidRDefault="00F4254F">
      <w:pPr>
        <w:pStyle w:val="SourceCode"/>
      </w:pPr>
      <w:r>
        <w:t>// the contacts module. Remember, mod contacts; reads contacts.rs from this</w:t>
      </w:r>
    </w:p>
    <w:p w14:paraId="5A052973" w14:textId="77777777" w:rsidR="006E79C4" w:rsidRDefault="00F4254F">
      <w:pPr>
        <w:pStyle w:val="SourceCode"/>
      </w:pPr>
      <w:r>
        <w:t>// folder, and its pub items are written contacts::name (Lesson 2.10a).</w:t>
      </w:r>
    </w:p>
    <w:p w14:paraId="1313FF31" w14:textId="77777777" w:rsidR="006E79C4" w:rsidRDefault="00F4254F">
      <w:pPr>
        <w:pStyle w:val="SourceCode"/>
      </w:pPr>
      <w:r>
        <w:t>mod contacts;</w:t>
      </w:r>
    </w:p>
    <w:p w14:paraId="0131A930" w14:textId="77777777" w:rsidR="006E79C4" w:rsidRDefault="006E79C4">
      <w:pPr>
        <w:pStyle w:val="SourceCode"/>
      </w:pPr>
    </w:p>
    <w:p w14:paraId="69343442" w14:textId="77777777" w:rsidR="006E79C4" w:rsidRDefault="00F4254F">
      <w:pPr>
        <w:pStyle w:val="SourceCode"/>
      </w:pPr>
      <w:r>
        <w:t>use mysql::Conn;</w:t>
      </w:r>
    </w:p>
    <w:p w14:paraId="12C5AD0F" w14:textId="77777777" w:rsidR="006E79C4" w:rsidRDefault="00F4254F">
      <w:pPr>
        <w:pStyle w:val="SourceCode"/>
      </w:pPr>
      <w:r>
        <w:t>use std::env;</w:t>
      </w:r>
    </w:p>
    <w:p w14:paraId="448CD8AA" w14:textId="77777777" w:rsidR="006E79C4" w:rsidRDefault="00F4254F">
      <w:pPr>
        <w:pStyle w:val="SourceCode"/>
      </w:pPr>
      <w:r>
        <w:t>use std::io::Write;</w:t>
      </w:r>
    </w:p>
    <w:p w14:paraId="6A60BEC8" w14:textId="77777777" w:rsidR="006E79C4" w:rsidRDefault="00F4254F">
      <w:pPr>
        <w:pStyle w:val="SourceCode"/>
      </w:pPr>
      <w:r>
        <w:t>use std::process;</w:t>
      </w:r>
    </w:p>
    <w:p w14:paraId="1C83F45F" w14:textId="77777777" w:rsidR="006E79C4" w:rsidRDefault="006E79C4">
      <w:pPr>
        <w:pStyle w:val="SourceCode"/>
      </w:pPr>
    </w:p>
    <w:p w14:paraId="0D42A1B4" w14:textId="77777777" w:rsidR="006E79C4" w:rsidRDefault="00F4254F">
      <w:pPr>
        <w:pStyle w:val="SourceCode"/>
      </w:pPr>
      <w:r>
        <w:t>/// Remember, read_answer shows the prompt, flushes it, and read_line adds</w:t>
      </w:r>
    </w:p>
    <w:p w14:paraId="50422AEA" w14:textId="77777777" w:rsidR="006E79C4" w:rsidRDefault="00F4254F">
      <w:pPr>
        <w:pStyle w:val="SourceCode"/>
      </w:pPr>
      <w:r>
        <w:t>/// the typed line; replace removes only the line ending, and ended input</w:t>
      </w:r>
    </w:p>
    <w:p w14:paraId="15753983" w14:textId="77777777" w:rsidR="006E79C4" w:rsidRDefault="00F4254F">
      <w:pPr>
        <w:pStyle w:val="SourceCode"/>
      </w:pPr>
      <w:r>
        <w:t>/// gives empty text (Chapter 3 Project 2a).</w:t>
      </w:r>
    </w:p>
    <w:p w14:paraId="4D2C1CA6" w14:textId="77777777" w:rsidR="006E79C4" w:rsidRDefault="00F4254F">
      <w:pPr>
        <w:pStyle w:val="SourceCode"/>
      </w:pPr>
      <w:r>
        <w:t>fn read_answer(prompt: &amp;str) -&gt; String {</w:t>
      </w:r>
    </w:p>
    <w:p w14:paraId="3053DFC7" w14:textId="77777777" w:rsidR="006E79C4" w:rsidRDefault="00F4254F">
      <w:pPr>
        <w:pStyle w:val="SourceCode"/>
      </w:pPr>
      <w:r>
        <w:t xml:space="preserve">    print!("{prompt}");</w:t>
      </w:r>
    </w:p>
    <w:p w14:paraId="1CBC961C" w14:textId="77777777" w:rsidR="006E79C4" w:rsidRDefault="00F4254F">
      <w:pPr>
        <w:pStyle w:val="SourceCode"/>
      </w:pPr>
      <w:r>
        <w:t xml:space="preserve">    std::io::stdout().flush().expect("could not show the prompt");</w:t>
      </w:r>
    </w:p>
    <w:p w14:paraId="09D76839" w14:textId="77777777" w:rsidR="006E79C4" w:rsidRDefault="00F4254F">
      <w:pPr>
        <w:pStyle w:val="SourceCode"/>
      </w:pPr>
      <w:r>
        <w:t xml:space="preserve">    let mut line = String::new();</w:t>
      </w:r>
    </w:p>
    <w:p w14:paraId="27C60117" w14:textId="77777777" w:rsidR="006E79C4" w:rsidRDefault="00F4254F">
      <w:pPr>
        <w:pStyle w:val="SourceCode"/>
      </w:pPr>
      <w:r>
        <w:t xml:space="preserve">    std::io::stdin().read_line(&amp;mut line).expect("could not read input");</w:t>
      </w:r>
    </w:p>
    <w:p w14:paraId="7224938A" w14:textId="77777777" w:rsidR="006E79C4" w:rsidRDefault="00F4254F">
      <w:pPr>
        <w:pStyle w:val="SourceCode"/>
      </w:pPr>
      <w:r>
        <w:t xml:space="preserve">    line.replace("\r", "").replace("\n", "")</w:t>
      </w:r>
    </w:p>
    <w:p w14:paraId="003CFA37" w14:textId="77777777" w:rsidR="006E79C4" w:rsidRDefault="00F4254F">
      <w:pPr>
        <w:pStyle w:val="SourceCode"/>
      </w:pPr>
      <w:r>
        <w:t>}</w:t>
      </w:r>
    </w:p>
    <w:p w14:paraId="3E57C4CE" w14:textId="77777777" w:rsidR="006E79C4" w:rsidRDefault="006E79C4">
      <w:pPr>
        <w:pStyle w:val="SourceCode"/>
      </w:pPr>
    </w:p>
    <w:p w14:paraId="4825EED9" w14:textId="77777777" w:rsidR="006E79C4" w:rsidRDefault="00F4254F">
      <w:pPr>
        <w:pStyle w:val="SourceCode"/>
      </w:pPr>
      <w:r>
        <w:t>// Each command below asks for what it needs and hands the answers to the</w:t>
      </w:r>
    </w:p>
    <w:p w14:paraId="7248E527" w14:textId="77777777" w:rsidR="006E79C4" w:rsidRDefault="00F4254F">
      <w:pPr>
        <w:pStyle w:val="SourceCode"/>
      </w:pPr>
      <w:r>
        <w:t>// contacts module, which validates them, runs the SQL, and prints the</w:t>
      </w:r>
    </w:p>
    <w:p w14:paraId="718BFFB4" w14:textId="77777777" w:rsidR="006E79C4" w:rsidRDefault="00F4254F">
      <w:pPr>
        <w:pStyle w:val="SourceCode"/>
      </w:pPr>
      <w:r>
        <w:t>// outcome or one Error line. Remember, &amp;mut lends the connection to a</w:t>
      </w:r>
    </w:p>
    <w:p w14:paraId="22DD8405" w14:textId="77777777" w:rsidR="006E79C4" w:rsidRDefault="00F4254F">
      <w:pPr>
        <w:pStyle w:val="SourceCode"/>
      </w:pPr>
      <w:r>
        <w:t>// function that uses it, and return leaves the function at once.</w:t>
      </w:r>
    </w:p>
    <w:p w14:paraId="271E6F63" w14:textId="77777777" w:rsidR="006E79C4" w:rsidRDefault="00F4254F">
      <w:pPr>
        <w:pStyle w:val="SourceCode"/>
      </w:pPr>
      <w:r>
        <w:t>fn run_list(connection: &amp;mut Conn, sort_order: &amp;str) {</w:t>
      </w:r>
    </w:p>
    <w:p w14:paraId="55A3EBF3" w14:textId="77777777" w:rsidR="006E79C4" w:rsidRDefault="00F4254F">
      <w:pPr>
        <w:pStyle w:val="SourceCode"/>
      </w:pPr>
      <w:r>
        <w:t xml:space="preserve">    if sort_order == "newest" {</w:t>
      </w:r>
    </w:p>
    <w:p w14:paraId="0C9FB1F5" w14:textId="77777777" w:rsidR="006E79C4" w:rsidRDefault="00F4254F">
      <w:pPr>
        <w:pStyle w:val="SourceCode"/>
      </w:pPr>
      <w:r>
        <w:t xml:space="preserve">        contacts::list_contacts(connection, "Contacts, newest first",</w:t>
      </w:r>
    </w:p>
    <w:p w14:paraId="657AADF6" w14:textId="77777777" w:rsidR="006E79C4" w:rsidRDefault="00F4254F">
      <w:pPr>
        <w:pStyle w:val="SourceCode"/>
      </w:pPr>
      <w:r>
        <w:t xml:space="preserve">                                contacts::NEWEST_FIRST);</w:t>
      </w:r>
    </w:p>
    <w:p w14:paraId="2E70ABC8" w14:textId="77777777" w:rsidR="006E79C4" w:rsidRDefault="00F4254F">
      <w:pPr>
        <w:pStyle w:val="SourceCode"/>
      </w:pPr>
      <w:r>
        <w:t xml:space="preserve">    } else {</w:t>
      </w:r>
    </w:p>
    <w:p w14:paraId="337AE356" w14:textId="77777777" w:rsidR="006E79C4" w:rsidRDefault="00F4254F">
      <w:pPr>
        <w:pStyle w:val="SourceCode"/>
      </w:pPr>
      <w:r>
        <w:t xml:space="preserve">        contacts::list_contacts(connection, "Contacts by name",</w:t>
      </w:r>
    </w:p>
    <w:p w14:paraId="0C701F41" w14:textId="77777777" w:rsidR="006E79C4" w:rsidRDefault="00F4254F">
      <w:pPr>
        <w:pStyle w:val="SourceCode"/>
      </w:pPr>
      <w:r>
        <w:t xml:space="preserve">                                contacts::BY_NAME);</w:t>
      </w:r>
    </w:p>
    <w:p w14:paraId="446BBF41" w14:textId="77777777" w:rsidR="006E79C4" w:rsidRDefault="00F4254F">
      <w:pPr>
        <w:pStyle w:val="SourceCode"/>
      </w:pPr>
      <w:r>
        <w:t xml:space="preserve">    }</w:t>
      </w:r>
    </w:p>
    <w:p w14:paraId="7494F4C1" w14:textId="77777777" w:rsidR="006E79C4" w:rsidRDefault="00F4254F">
      <w:pPr>
        <w:pStyle w:val="SourceCode"/>
      </w:pPr>
      <w:r>
        <w:t>}</w:t>
      </w:r>
    </w:p>
    <w:p w14:paraId="117E8FA5" w14:textId="77777777" w:rsidR="006E79C4" w:rsidRDefault="006E79C4">
      <w:pPr>
        <w:pStyle w:val="SourceCode"/>
      </w:pPr>
    </w:p>
    <w:p w14:paraId="3F596669" w14:textId="77777777" w:rsidR="006E79C4" w:rsidRDefault="00F4254F">
      <w:pPr>
        <w:pStyle w:val="SourceCode"/>
      </w:pPr>
      <w:r>
        <w:t>fn run_add(connection: &amp;mut Conn) {</w:t>
      </w:r>
    </w:p>
    <w:p w14:paraId="63BAB032" w14:textId="77777777" w:rsidR="006E79C4" w:rsidRDefault="00F4254F">
      <w:pPr>
        <w:pStyle w:val="SourceCode"/>
      </w:pPr>
      <w:r>
        <w:t xml:space="preserve">    let contact_name = read_answer("Name: ");</w:t>
      </w:r>
    </w:p>
    <w:p w14:paraId="0C065724" w14:textId="77777777" w:rsidR="006E79C4" w:rsidRDefault="00F4254F">
      <w:pPr>
        <w:pStyle w:val="SourceCode"/>
      </w:pPr>
      <w:r>
        <w:t xml:space="preserve">    let email = read_answer("Email: ");</w:t>
      </w:r>
    </w:p>
    <w:p w14:paraId="6A49C5E9" w14:textId="77777777" w:rsidR="006E79C4" w:rsidRDefault="00F4254F">
      <w:pPr>
        <w:pStyle w:val="SourceCode"/>
      </w:pPr>
      <w:r>
        <w:t xml:space="preserve">    let phone = read_answer("Phone: ");</w:t>
      </w:r>
    </w:p>
    <w:p w14:paraId="2B3A6093" w14:textId="77777777" w:rsidR="006E79C4" w:rsidRDefault="00F4254F">
      <w:pPr>
        <w:pStyle w:val="SourceCode"/>
      </w:pPr>
      <w:r>
        <w:t xml:space="preserve">    let group_name = read_answer("Group: ");</w:t>
      </w:r>
    </w:p>
    <w:p w14:paraId="7997B493" w14:textId="77777777" w:rsidR="006E79C4" w:rsidRDefault="00F4254F">
      <w:pPr>
        <w:pStyle w:val="SourceCode"/>
      </w:pPr>
      <w:r>
        <w:t xml:space="preserve">    contacts::add_contact(connection, &amp;contact_name, &amp;email, &amp;phone,</w:t>
      </w:r>
    </w:p>
    <w:p w14:paraId="4BF76F0D" w14:textId="77777777" w:rsidR="006E79C4" w:rsidRDefault="00F4254F">
      <w:pPr>
        <w:pStyle w:val="SourceCode"/>
      </w:pPr>
      <w:r>
        <w:t xml:space="preserve">                          &amp;group_name);</w:t>
      </w:r>
    </w:p>
    <w:p w14:paraId="6E6C251B" w14:textId="77777777" w:rsidR="006E79C4" w:rsidRDefault="00F4254F">
      <w:pPr>
        <w:pStyle w:val="SourceCode"/>
      </w:pPr>
      <w:r>
        <w:t>}</w:t>
      </w:r>
    </w:p>
    <w:p w14:paraId="45D85F6A" w14:textId="77777777" w:rsidR="006E79C4" w:rsidRDefault="006E79C4">
      <w:pPr>
        <w:pStyle w:val="SourceCode"/>
      </w:pPr>
    </w:p>
    <w:p w14:paraId="18D140D9" w14:textId="77777777" w:rsidR="006E79C4" w:rsidRDefault="00F4254F">
      <w:pPr>
        <w:pStyle w:val="SourceCode"/>
      </w:pPr>
      <w:r>
        <w:t>// A contact is found by its id, the number list shows. Text that is not</w:t>
      </w:r>
    </w:p>
    <w:p w14:paraId="2EB1886B" w14:textId="77777777" w:rsidR="006E79C4" w:rsidRDefault="00F4254F">
      <w:pPr>
        <w:pStyle w:val="SourceCode"/>
      </w:pPr>
      <w:r>
        <w:t>// an id is refused before anything is sent.</w:t>
      </w:r>
    </w:p>
    <w:p w14:paraId="6BCB4490" w14:textId="77777777" w:rsidR="006E79C4" w:rsidRDefault="00F4254F">
      <w:pPr>
        <w:pStyle w:val="SourceCode"/>
      </w:pPr>
      <w:r>
        <w:t>fn run_update(connection: &amp;mut Conn) {</w:t>
      </w:r>
    </w:p>
    <w:p w14:paraId="70124464" w14:textId="77777777" w:rsidR="006E79C4" w:rsidRDefault="00F4254F">
      <w:pPr>
        <w:pStyle w:val="SourceCode"/>
      </w:pPr>
      <w:r>
        <w:t xml:space="preserve">    let contact_id = contacts::parse_id(&amp;read_answer("Id: "));</w:t>
      </w:r>
    </w:p>
    <w:p w14:paraId="07D6A8BE" w14:textId="77777777" w:rsidR="006E79C4" w:rsidRDefault="00F4254F">
      <w:pPr>
        <w:pStyle w:val="SourceCode"/>
      </w:pPr>
      <w:r>
        <w:t xml:space="preserve">    if contact_id == 0 {</w:t>
      </w:r>
    </w:p>
    <w:p w14:paraId="5114309A" w14:textId="77777777" w:rsidR="006E79C4" w:rsidRDefault="00F4254F">
      <w:pPr>
        <w:pStyle w:val="SourceCode"/>
      </w:pPr>
      <w:r>
        <w:t xml:space="preserve">        eprintln!("Error: id must be a whole number, 1 or more");</w:t>
      </w:r>
    </w:p>
    <w:p w14:paraId="0E996AE6" w14:textId="77777777" w:rsidR="006E79C4" w:rsidRDefault="00F4254F">
      <w:pPr>
        <w:pStyle w:val="SourceCode"/>
      </w:pPr>
      <w:r>
        <w:t xml:space="preserve">        return;</w:t>
      </w:r>
    </w:p>
    <w:p w14:paraId="2EA6C310" w14:textId="77777777" w:rsidR="006E79C4" w:rsidRDefault="00F4254F">
      <w:pPr>
        <w:pStyle w:val="SourceCode"/>
      </w:pPr>
      <w:r>
        <w:t xml:space="preserve">    }</w:t>
      </w:r>
    </w:p>
    <w:p w14:paraId="4E95F78E" w14:textId="77777777" w:rsidR="006E79C4" w:rsidRDefault="00F4254F">
      <w:pPr>
        <w:pStyle w:val="SourceCode"/>
      </w:pPr>
      <w:r>
        <w:t xml:space="preserve">    let phone = read_answer("New phone: ");</w:t>
      </w:r>
    </w:p>
    <w:p w14:paraId="6A46EC02" w14:textId="77777777" w:rsidR="006E79C4" w:rsidRDefault="00F4254F">
      <w:pPr>
        <w:pStyle w:val="SourceCode"/>
      </w:pPr>
      <w:r>
        <w:t xml:space="preserve">    contacts::change_phone(connection, contact_id, &amp;phone);</w:t>
      </w:r>
    </w:p>
    <w:p w14:paraId="3DD8F85F" w14:textId="77777777" w:rsidR="006E79C4" w:rsidRDefault="00F4254F">
      <w:pPr>
        <w:pStyle w:val="SourceCode"/>
      </w:pPr>
      <w:r>
        <w:t>}</w:t>
      </w:r>
    </w:p>
    <w:p w14:paraId="47BD20B7" w14:textId="77777777" w:rsidR="006E79C4" w:rsidRDefault="006E79C4">
      <w:pPr>
        <w:pStyle w:val="SourceCode"/>
      </w:pPr>
    </w:p>
    <w:p w14:paraId="3D9CDBE8" w14:textId="77777777" w:rsidR="006E79C4" w:rsidRDefault="00F4254F">
      <w:pPr>
        <w:pStyle w:val="SourceCode"/>
      </w:pPr>
      <w:r>
        <w:t>fn run_delete(connection: &amp;mut Conn) {</w:t>
      </w:r>
    </w:p>
    <w:p w14:paraId="45AD1B70" w14:textId="77777777" w:rsidR="006E79C4" w:rsidRDefault="00F4254F">
      <w:pPr>
        <w:pStyle w:val="SourceCode"/>
      </w:pPr>
      <w:r>
        <w:t xml:space="preserve">    let contact_id = contacts::parse_id(&amp;read_answer("Id: "));</w:t>
      </w:r>
    </w:p>
    <w:p w14:paraId="1D026E75" w14:textId="77777777" w:rsidR="006E79C4" w:rsidRDefault="00F4254F">
      <w:pPr>
        <w:pStyle w:val="SourceCode"/>
      </w:pPr>
      <w:r>
        <w:t xml:space="preserve">    if contact_id == 0 {</w:t>
      </w:r>
    </w:p>
    <w:p w14:paraId="01543F05" w14:textId="77777777" w:rsidR="006E79C4" w:rsidRDefault="00F4254F">
      <w:pPr>
        <w:pStyle w:val="SourceCode"/>
      </w:pPr>
      <w:r>
        <w:t xml:space="preserve">        eprintln!("Error: id must be a whole number, 1 or more");</w:t>
      </w:r>
    </w:p>
    <w:p w14:paraId="1802655B" w14:textId="77777777" w:rsidR="006E79C4" w:rsidRDefault="00F4254F">
      <w:pPr>
        <w:pStyle w:val="SourceCode"/>
      </w:pPr>
      <w:r>
        <w:t xml:space="preserve">        return;</w:t>
      </w:r>
    </w:p>
    <w:p w14:paraId="2EF712ED" w14:textId="77777777" w:rsidR="006E79C4" w:rsidRDefault="00F4254F">
      <w:pPr>
        <w:pStyle w:val="SourceCode"/>
      </w:pPr>
      <w:r>
        <w:t xml:space="preserve">    }</w:t>
      </w:r>
    </w:p>
    <w:p w14:paraId="579DDC49" w14:textId="77777777" w:rsidR="006E79C4" w:rsidRDefault="00F4254F">
      <w:pPr>
        <w:pStyle w:val="SourceCode"/>
      </w:pPr>
      <w:r>
        <w:t xml:space="preserve">    contacts::remove_contact(connection, contact_id);</w:t>
      </w:r>
    </w:p>
    <w:p w14:paraId="5E18B7F8" w14:textId="77777777" w:rsidR="006E79C4" w:rsidRDefault="00F4254F">
      <w:pPr>
        <w:pStyle w:val="SourceCode"/>
      </w:pPr>
      <w:r>
        <w:t>}</w:t>
      </w:r>
    </w:p>
    <w:p w14:paraId="75568659" w14:textId="77777777" w:rsidR="006E79C4" w:rsidRDefault="006E79C4">
      <w:pPr>
        <w:pStyle w:val="SourceCode"/>
      </w:pPr>
    </w:p>
    <w:p w14:paraId="136CFBB2" w14:textId="77777777" w:rsidR="006E79C4" w:rsidRDefault="00F4254F">
      <w:pPr>
        <w:pStyle w:val="SourceCode"/>
      </w:pPr>
      <w:r>
        <w:t>fn run_find(connection: &amp;mut Conn) {</w:t>
      </w:r>
    </w:p>
    <w:p w14:paraId="57009CC7" w14:textId="77777777" w:rsidR="006E79C4" w:rsidRDefault="00F4254F">
      <w:pPr>
        <w:pStyle w:val="SourceCode"/>
      </w:pPr>
      <w:r>
        <w:t xml:space="preserve">    let field = read_answer("Find by: ");</w:t>
      </w:r>
    </w:p>
    <w:p w14:paraId="4D8B5236" w14:textId="77777777" w:rsidR="006E79C4" w:rsidRDefault="00F4254F">
      <w:pPr>
        <w:pStyle w:val="SourceCode"/>
      </w:pPr>
      <w:r>
        <w:t xml:space="preserve">    if field == "name" {</w:t>
      </w:r>
    </w:p>
    <w:p w14:paraId="74DDCC3D" w14:textId="77777777" w:rsidR="006E79C4" w:rsidRDefault="00F4254F">
      <w:pPr>
        <w:pStyle w:val="SourceCode"/>
      </w:pPr>
      <w:r>
        <w:t xml:space="preserve">        contacts::find_by_name(connection, &amp;read_answer("Name: "));</w:t>
      </w:r>
    </w:p>
    <w:p w14:paraId="7BF12C34" w14:textId="77777777" w:rsidR="006E79C4" w:rsidRDefault="00F4254F">
      <w:pPr>
        <w:pStyle w:val="SourceCode"/>
      </w:pPr>
      <w:r>
        <w:t xml:space="preserve">    } else if field == "domain" {</w:t>
      </w:r>
    </w:p>
    <w:p w14:paraId="6E39C465" w14:textId="77777777" w:rsidR="006E79C4" w:rsidRDefault="00F4254F">
      <w:pPr>
        <w:pStyle w:val="SourceCode"/>
      </w:pPr>
      <w:r>
        <w:t xml:space="preserve">        contacts::find_by_domain(connection, &amp;read_answer("Domain: "));</w:t>
      </w:r>
    </w:p>
    <w:p w14:paraId="39303A1F" w14:textId="77777777" w:rsidR="006E79C4" w:rsidRDefault="00F4254F">
      <w:pPr>
        <w:pStyle w:val="SourceCode"/>
      </w:pPr>
      <w:r>
        <w:t xml:space="preserve">    } else {</w:t>
      </w:r>
    </w:p>
    <w:p w14:paraId="0A32929A" w14:textId="77777777" w:rsidR="006E79C4" w:rsidRDefault="00F4254F">
      <w:pPr>
        <w:pStyle w:val="SourceCode"/>
      </w:pPr>
      <w:r>
        <w:t xml:space="preserve">        eprintln!("Error: find by name or domain; nothing was searched");</w:t>
      </w:r>
    </w:p>
    <w:p w14:paraId="512EE188" w14:textId="77777777" w:rsidR="006E79C4" w:rsidRDefault="00F4254F">
      <w:pPr>
        <w:pStyle w:val="SourceCode"/>
      </w:pPr>
      <w:r>
        <w:t xml:space="preserve">    }</w:t>
      </w:r>
    </w:p>
    <w:p w14:paraId="0E8EF21B" w14:textId="77777777" w:rsidR="006E79C4" w:rsidRDefault="00F4254F">
      <w:pPr>
        <w:pStyle w:val="SourceCode"/>
      </w:pPr>
      <w:r>
        <w:t>}</w:t>
      </w:r>
    </w:p>
    <w:p w14:paraId="1CEAA52A" w14:textId="77777777" w:rsidR="006E79C4" w:rsidRDefault="006E79C4">
      <w:pPr>
        <w:pStyle w:val="SourceCode"/>
      </w:pPr>
    </w:p>
    <w:p w14:paraId="70CF0E4D" w14:textId="77777777" w:rsidR="006E79C4" w:rsidRDefault="00F4254F">
      <w:pPr>
        <w:pStyle w:val="SourceCode"/>
      </w:pPr>
      <w:r>
        <w:t>/// Returns the order list uses from now on: name or newest. Anything else</w:t>
      </w:r>
    </w:p>
    <w:p w14:paraId="52649C34" w14:textId="77777777" w:rsidR="006E79C4" w:rsidRDefault="00F4254F">
      <w:pPr>
        <w:pStyle w:val="SourceCode"/>
      </w:pPr>
      <w:r>
        <w:t>/// is refused, and the order stays as it was. The answer only chooses</w:t>
      </w:r>
    </w:p>
    <w:p w14:paraId="78C95705" w14:textId="77777777" w:rsidR="006E79C4" w:rsidRDefault="00F4254F">
      <w:pPr>
        <w:pStyle w:val="SourceCode"/>
      </w:pPr>
      <w:r>
        <w:t>/// between two fixed SQL texts; it never becomes part of the SQL (Lesson</w:t>
      </w:r>
    </w:p>
    <w:p w14:paraId="5F1C5CBE" w14:textId="77777777" w:rsidR="006E79C4" w:rsidRDefault="00F4254F">
      <w:pPr>
        <w:pStyle w:val="SourceCode"/>
      </w:pPr>
      <w:r>
        <w:t>/// 4.10a).</w:t>
      </w:r>
    </w:p>
    <w:p w14:paraId="5E1EBDA9" w14:textId="77777777" w:rsidR="006E79C4" w:rsidRDefault="00F4254F">
      <w:pPr>
        <w:pStyle w:val="SourceCode"/>
      </w:pPr>
      <w:r>
        <w:t>fn run_sort(sort_order: &amp;str) -&gt; String {</w:t>
      </w:r>
    </w:p>
    <w:p w14:paraId="5C5EF806" w14:textId="77777777" w:rsidR="006E79C4" w:rsidRDefault="00F4254F">
      <w:pPr>
        <w:pStyle w:val="SourceCode"/>
      </w:pPr>
      <w:r>
        <w:t xml:space="preserve">    let field = read_answer("Sort by: ");</w:t>
      </w:r>
    </w:p>
    <w:p w14:paraId="425DF325" w14:textId="77777777" w:rsidR="006E79C4" w:rsidRDefault="00F4254F">
      <w:pPr>
        <w:pStyle w:val="SourceCode"/>
      </w:pPr>
      <w:r>
        <w:t xml:space="preserve">    if field != "name" &amp;&amp; field != "newest" {</w:t>
      </w:r>
    </w:p>
    <w:p w14:paraId="29459AAD" w14:textId="77777777" w:rsidR="006E79C4" w:rsidRDefault="00F4254F">
      <w:pPr>
        <w:pStyle w:val="SourceCode"/>
      </w:pPr>
      <w:r>
        <w:t xml:space="preserve">        eprintln!("Error: sort by name or newest; nothing was sorted");</w:t>
      </w:r>
    </w:p>
    <w:p w14:paraId="6E4B9638" w14:textId="77777777" w:rsidR="006E79C4" w:rsidRDefault="00F4254F">
      <w:pPr>
        <w:pStyle w:val="SourceCode"/>
      </w:pPr>
      <w:r>
        <w:t xml:space="preserve">        return sort_order.to_string();</w:t>
      </w:r>
    </w:p>
    <w:p w14:paraId="64CEC519" w14:textId="77777777" w:rsidR="006E79C4" w:rsidRDefault="00F4254F">
      <w:pPr>
        <w:pStyle w:val="SourceCode"/>
      </w:pPr>
      <w:r>
        <w:t xml:space="preserve">    }</w:t>
      </w:r>
    </w:p>
    <w:p w14:paraId="6B6C3981" w14:textId="77777777" w:rsidR="006E79C4" w:rsidRDefault="00F4254F">
      <w:pPr>
        <w:pStyle w:val="SourceCode"/>
      </w:pPr>
      <w:r>
        <w:t xml:space="preserve">    println!("Sorted by {field}");</w:t>
      </w:r>
    </w:p>
    <w:p w14:paraId="31E6F982" w14:textId="77777777" w:rsidR="006E79C4" w:rsidRDefault="00F4254F">
      <w:pPr>
        <w:pStyle w:val="SourceCode"/>
      </w:pPr>
      <w:r>
        <w:t xml:space="preserve">    field</w:t>
      </w:r>
    </w:p>
    <w:p w14:paraId="04FEBC95" w14:textId="77777777" w:rsidR="006E79C4" w:rsidRDefault="00F4254F">
      <w:pPr>
        <w:pStyle w:val="SourceCode"/>
      </w:pPr>
      <w:r>
        <w:t>}</w:t>
      </w:r>
    </w:p>
    <w:p w14:paraId="3B955720" w14:textId="77777777" w:rsidR="006E79C4" w:rsidRDefault="006E79C4">
      <w:pPr>
        <w:pStyle w:val="SourceCode"/>
      </w:pPr>
    </w:p>
    <w:p w14:paraId="6B3C4CE6" w14:textId="77777777" w:rsidR="006E79C4" w:rsidRDefault="00F4254F">
      <w:pPr>
        <w:pStyle w:val="SourceCode"/>
      </w:pPr>
      <w:r>
        <w:t>/// The start and the loop. Returns the exit code: 0 for success, 1 when</w:t>
      </w:r>
    </w:p>
    <w:p w14:paraId="035F1170" w14:textId="77777777" w:rsidR="006E79C4" w:rsidRDefault="00F4254F">
      <w:pPr>
        <w:pStyle w:val="SourceCode"/>
      </w:pPr>
      <w:r>
        <w:t>/// the start failed. The start makes sure the database and its tables</w:t>
      </w:r>
    </w:p>
    <w:p w14:paraId="712CAF28" w14:textId="77777777" w:rsidR="006E79C4" w:rsidRDefault="00F4254F">
      <w:pPr>
        <w:pStyle w:val="SourceCode"/>
      </w:pPr>
      <w:r>
        <w:t>/// exist, then counts what earlier runs saved. Without them no command can</w:t>
      </w:r>
    </w:p>
    <w:p w14:paraId="5A487795" w14:textId="77777777" w:rsidR="006E79C4" w:rsidRDefault="00F4254F">
      <w:pPr>
        <w:pStyle w:val="SourceCode"/>
      </w:pPr>
      <w:r>
        <w:t>/// work, so a failure here ends the program with exit code 1.</w:t>
      </w:r>
    </w:p>
    <w:p w14:paraId="29207841" w14:textId="77777777" w:rsidR="006E79C4" w:rsidRDefault="00F4254F">
      <w:pPr>
        <w:pStyle w:val="SourceCode"/>
      </w:pPr>
      <w:r>
        <w:t>fn run(password: &amp;str) -&gt; i32 {</w:t>
      </w:r>
    </w:p>
    <w:p w14:paraId="5DB22962" w14:textId="77777777" w:rsidR="006E79C4" w:rsidRDefault="00F4254F">
      <w:pPr>
        <w:pStyle w:val="SourceCode"/>
      </w:pPr>
      <w:r>
        <w:t xml:space="preserve">    // Remember, a { } block ends a variable's life early, so the server</w:t>
      </w:r>
    </w:p>
    <w:p w14:paraId="16EA714A" w14:textId="77777777" w:rsidR="006E79C4" w:rsidRDefault="00F4254F">
      <w:pPr>
        <w:pStyle w:val="SourceCode"/>
      </w:pPr>
      <w:r>
        <w:t xml:space="preserve">    // connection is dropped, which closes it, as soon as its work is done</w:t>
      </w:r>
    </w:p>
    <w:p w14:paraId="3B08F1CF" w14:textId="77777777" w:rsidR="006E79C4" w:rsidRDefault="00F4254F">
      <w:pPr>
        <w:pStyle w:val="SourceCode"/>
      </w:pPr>
      <w:r>
        <w:t xml:space="preserve">    // (Lesson 4.2a).</w:t>
      </w:r>
    </w:p>
    <w:p w14:paraId="61316871" w14:textId="77777777" w:rsidR="006E79C4" w:rsidRDefault="00F4254F">
      <w:pPr>
        <w:pStyle w:val="SourceCode"/>
      </w:pPr>
      <w:r>
        <w:t xml:space="preserve">    {</w:t>
      </w:r>
    </w:p>
    <w:p w14:paraId="3F809383" w14:textId="77777777" w:rsidR="006E79C4" w:rsidRDefault="00F4254F">
      <w:pPr>
        <w:pStyle w:val="SourceCode"/>
      </w:pPr>
      <w:r>
        <w:t xml:space="preserve">        let mut server = match contacts::connect_server(password) {</w:t>
      </w:r>
    </w:p>
    <w:p w14:paraId="42A7E7F9" w14:textId="77777777" w:rsidR="006E79C4" w:rsidRDefault="00F4254F">
      <w:pPr>
        <w:pStyle w:val="SourceCode"/>
      </w:pPr>
      <w:r>
        <w:t xml:space="preserve">            Ok(server) =&gt; server,</w:t>
      </w:r>
    </w:p>
    <w:p w14:paraId="3E7B1E10" w14:textId="77777777" w:rsidR="006E79C4" w:rsidRDefault="00F4254F">
      <w:pPr>
        <w:pStyle w:val="SourceCode"/>
      </w:pPr>
      <w:r>
        <w:t xml:space="preserve">            Err(error) =&gt; {</w:t>
      </w:r>
    </w:p>
    <w:p w14:paraId="143D2727" w14:textId="77777777" w:rsidR="006E79C4" w:rsidRDefault="00F4254F">
      <w:pPr>
        <w:pStyle w:val="SourceCode"/>
      </w:pPr>
      <w:r>
        <w:t xml:space="preserve">                contacts::report_error(error);</w:t>
      </w:r>
    </w:p>
    <w:p w14:paraId="0913C6C2" w14:textId="77777777" w:rsidR="006E79C4" w:rsidRDefault="00F4254F">
      <w:pPr>
        <w:pStyle w:val="SourceCode"/>
      </w:pPr>
      <w:r>
        <w:t xml:space="preserve">                return 1;</w:t>
      </w:r>
    </w:p>
    <w:p w14:paraId="56BCADCF" w14:textId="77777777" w:rsidR="006E79C4" w:rsidRDefault="00F4254F">
      <w:pPr>
        <w:pStyle w:val="SourceCode"/>
      </w:pPr>
      <w:r>
        <w:t xml:space="preserve">            }</w:t>
      </w:r>
    </w:p>
    <w:p w14:paraId="1F64B3EB" w14:textId="77777777" w:rsidR="006E79C4" w:rsidRDefault="00F4254F">
      <w:pPr>
        <w:pStyle w:val="SourceCode"/>
      </w:pPr>
      <w:r>
        <w:t xml:space="preserve">        };</w:t>
      </w:r>
    </w:p>
    <w:p w14:paraId="7557106A" w14:textId="77777777" w:rsidR="006E79C4" w:rsidRDefault="00F4254F">
      <w:pPr>
        <w:pStyle w:val="SourceCode"/>
      </w:pPr>
      <w:r>
        <w:t xml:space="preserve">        if let Err(error) = contacts::create_database(&amp;mut server) {</w:t>
      </w:r>
    </w:p>
    <w:p w14:paraId="281DAEBE" w14:textId="77777777" w:rsidR="006E79C4" w:rsidRDefault="00F4254F">
      <w:pPr>
        <w:pStyle w:val="SourceCode"/>
      </w:pPr>
      <w:r>
        <w:t xml:space="preserve">            contacts::report_error(error);</w:t>
      </w:r>
    </w:p>
    <w:p w14:paraId="15C568CC" w14:textId="77777777" w:rsidR="006E79C4" w:rsidRDefault="00F4254F">
      <w:pPr>
        <w:pStyle w:val="SourceCode"/>
      </w:pPr>
      <w:r>
        <w:t xml:space="preserve">            return 1;</w:t>
      </w:r>
    </w:p>
    <w:p w14:paraId="51520F4F" w14:textId="77777777" w:rsidR="006E79C4" w:rsidRDefault="00F4254F">
      <w:pPr>
        <w:pStyle w:val="SourceCode"/>
      </w:pPr>
      <w:r>
        <w:t xml:space="preserve">        }</w:t>
      </w:r>
    </w:p>
    <w:p w14:paraId="54222230" w14:textId="77777777" w:rsidR="006E79C4" w:rsidRDefault="00F4254F">
      <w:pPr>
        <w:pStyle w:val="SourceCode"/>
      </w:pPr>
      <w:r>
        <w:t xml:space="preserve">    }</w:t>
      </w:r>
    </w:p>
    <w:p w14:paraId="3C867922" w14:textId="77777777" w:rsidR="006E79C4" w:rsidRDefault="00F4254F">
      <w:pPr>
        <w:pStyle w:val="SourceCode"/>
      </w:pPr>
      <w:r>
        <w:t xml:space="preserve">    let mut connection = match contacts::connect_database(password) {</w:t>
      </w:r>
    </w:p>
    <w:p w14:paraId="0DE1E432" w14:textId="77777777" w:rsidR="006E79C4" w:rsidRDefault="00F4254F">
      <w:pPr>
        <w:pStyle w:val="SourceCode"/>
      </w:pPr>
      <w:r>
        <w:t xml:space="preserve">        Ok(connection) =&gt; connection,</w:t>
      </w:r>
    </w:p>
    <w:p w14:paraId="2DFC19A6" w14:textId="77777777" w:rsidR="006E79C4" w:rsidRDefault="00F4254F">
      <w:pPr>
        <w:pStyle w:val="SourceCode"/>
      </w:pPr>
      <w:r>
        <w:t xml:space="preserve">        Err(error) =&gt; {</w:t>
      </w:r>
    </w:p>
    <w:p w14:paraId="3B70B3B8" w14:textId="77777777" w:rsidR="006E79C4" w:rsidRDefault="00F4254F">
      <w:pPr>
        <w:pStyle w:val="SourceCode"/>
      </w:pPr>
      <w:r>
        <w:t xml:space="preserve">            contacts::report_error(error);</w:t>
      </w:r>
    </w:p>
    <w:p w14:paraId="6DAB7F72" w14:textId="77777777" w:rsidR="006E79C4" w:rsidRDefault="00F4254F">
      <w:pPr>
        <w:pStyle w:val="SourceCode"/>
      </w:pPr>
      <w:r>
        <w:t xml:space="preserve">            return 1;</w:t>
      </w:r>
    </w:p>
    <w:p w14:paraId="67451DF1" w14:textId="77777777" w:rsidR="006E79C4" w:rsidRDefault="00F4254F">
      <w:pPr>
        <w:pStyle w:val="SourceCode"/>
      </w:pPr>
      <w:r>
        <w:t xml:space="preserve">        }</w:t>
      </w:r>
    </w:p>
    <w:p w14:paraId="619A852F" w14:textId="77777777" w:rsidR="006E79C4" w:rsidRDefault="00F4254F">
      <w:pPr>
        <w:pStyle w:val="SourceCode"/>
      </w:pPr>
      <w:r>
        <w:t xml:space="preserve">    };</w:t>
      </w:r>
    </w:p>
    <w:p w14:paraId="7FF445B8" w14:textId="77777777" w:rsidR="006E79C4" w:rsidRDefault="00F4254F">
      <w:pPr>
        <w:pStyle w:val="SourceCode"/>
      </w:pPr>
      <w:r>
        <w:t xml:space="preserve">    if let Err(error) = contacts::create_schema(&amp;mut connection) {</w:t>
      </w:r>
    </w:p>
    <w:p w14:paraId="5923A864" w14:textId="77777777" w:rsidR="006E79C4" w:rsidRDefault="00F4254F">
      <w:pPr>
        <w:pStyle w:val="SourceCode"/>
      </w:pPr>
      <w:r>
        <w:t xml:space="preserve">        contacts::report_error(error);</w:t>
      </w:r>
    </w:p>
    <w:p w14:paraId="47FFEA9B" w14:textId="77777777" w:rsidR="006E79C4" w:rsidRDefault="00F4254F">
      <w:pPr>
        <w:pStyle w:val="SourceCode"/>
      </w:pPr>
      <w:r>
        <w:t xml:space="preserve">        return 1;</w:t>
      </w:r>
    </w:p>
    <w:p w14:paraId="3FD813D3" w14:textId="77777777" w:rsidR="006E79C4" w:rsidRDefault="00F4254F">
      <w:pPr>
        <w:pStyle w:val="SourceCode"/>
      </w:pPr>
      <w:r>
        <w:t xml:space="preserve">    }</w:t>
      </w:r>
    </w:p>
    <w:p w14:paraId="5F7D657C" w14:textId="77777777" w:rsidR="006E79C4" w:rsidRDefault="00F4254F">
      <w:pPr>
        <w:pStyle w:val="SourceCode"/>
      </w:pPr>
      <w:r>
        <w:t xml:space="preserve">    let total = match contacts::count_contacts(&amp;mut connection) {</w:t>
      </w:r>
    </w:p>
    <w:p w14:paraId="68AB2C19" w14:textId="77777777" w:rsidR="006E79C4" w:rsidRDefault="00F4254F">
      <w:pPr>
        <w:pStyle w:val="SourceCode"/>
      </w:pPr>
      <w:r>
        <w:t xml:space="preserve">        Ok(total) =&gt; total,</w:t>
      </w:r>
    </w:p>
    <w:p w14:paraId="09C7A40F" w14:textId="77777777" w:rsidR="006E79C4" w:rsidRDefault="00F4254F">
      <w:pPr>
        <w:pStyle w:val="SourceCode"/>
      </w:pPr>
      <w:r>
        <w:t xml:space="preserve">        Err(error) =&gt; {</w:t>
      </w:r>
    </w:p>
    <w:p w14:paraId="4AED9948" w14:textId="77777777" w:rsidR="006E79C4" w:rsidRDefault="00F4254F">
      <w:pPr>
        <w:pStyle w:val="SourceCode"/>
      </w:pPr>
      <w:r>
        <w:t xml:space="preserve">            contacts::report_error(error);</w:t>
      </w:r>
    </w:p>
    <w:p w14:paraId="181E4416" w14:textId="77777777" w:rsidR="006E79C4" w:rsidRDefault="00F4254F">
      <w:pPr>
        <w:pStyle w:val="SourceCode"/>
      </w:pPr>
      <w:r>
        <w:t xml:space="preserve">            return 1;</w:t>
      </w:r>
    </w:p>
    <w:p w14:paraId="5C26CD2B" w14:textId="77777777" w:rsidR="006E79C4" w:rsidRDefault="00F4254F">
      <w:pPr>
        <w:pStyle w:val="SourceCode"/>
      </w:pPr>
      <w:r>
        <w:t xml:space="preserve">        }</w:t>
      </w:r>
    </w:p>
    <w:p w14:paraId="5799C7E8" w14:textId="77777777" w:rsidR="006E79C4" w:rsidRDefault="00F4254F">
      <w:pPr>
        <w:pStyle w:val="SourceCode"/>
      </w:pPr>
      <w:r>
        <w:t xml:space="preserve">    };</w:t>
      </w:r>
    </w:p>
    <w:p w14:paraId="4196EE97" w14:textId="77777777" w:rsidR="006E79C4" w:rsidRDefault="00F4254F">
      <w:pPr>
        <w:pStyle w:val="SourceCode"/>
      </w:pPr>
      <w:r>
        <w:t xml:space="preserve">    println!("Database ready: {}", contacts::DATABASE);</w:t>
      </w:r>
    </w:p>
    <w:p w14:paraId="564BF27E" w14:textId="77777777" w:rsidR="006E79C4" w:rsidRDefault="00F4254F">
      <w:pPr>
        <w:pStyle w:val="SourceCode"/>
      </w:pPr>
      <w:r>
        <w:t xml:space="preserve">    println!("Contacts stored: {total}");</w:t>
      </w:r>
    </w:p>
    <w:p w14:paraId="3AA2AB3C" w14:textId="77777777" w:rsidR="006E79C4" w:rsidRDefault="006E79C4">
      <w:pPr>
        <w:pStyle w:val="SourceCode"/>
      </w:pPr>
    </w:p>
    <w:p w14:paraId="0D8FE003" w14:textId="77777777" w:rsidR="006E79C4" w:rsidRDefault="00F4254F">
      <w:pPr>
        <w:pStyle w:val="SourceCode"/>
      </w:pPr>
      <w:r>
        <w:t xml:space="preserve">    // Remember, running becomes false only for quit or ended input, and</w:t>
      </w:r>
    </w:p>
    <w:p w14:paraId="639183F1" w14:textId="77777777" w:rsidR="006E79C4" w:rsidRDefault="00F4254F">
      <w:pPr>
        <w:pStyle w:val="SourceCode"/>
      </w:pPr>
      <w:r>
        <w:t xml:space="preserve">    // == compares text exactly. The one connection stays open for every</w:t>
      </w:r>
    </w:p>
    <w:p w14:paraId="607F9EDF" w14:textId="77777777" w:rsidR="006E79C4" w:rsidRDefault="00F4254F">
      <w:pPr>
        <w:pStyle w:val="SourceCode"/>
      </w:pPr>
      <w:r>
        <w:t xml:space="preserve">    // command until the loop ends.</w:t>
      </w:r>
    </w:p>
    <w:p w14:paraId="1AFEC78D" w14:textId="77777777" w:rsidR="006E79C4" w:rsidRDefault="00F4254F">
      <w:pPr>
        <w:pStyle w:val="SourceCode"/>
      </w:pPr>
      <w:r>
        <w:t xml:space="preserve">    let mut sort_order = "name".to_string();</w:t>
      </w:r>
    </w:p>
    <w:p w14:paraId="3B3A2D56" w14:textId="77777777" w:rsidR="006E79C4" w:rsidRDefault="00F4254F">
      <w:pPr>
        <w:pStyle w:val="SourceCode"/>
      </w:pPr>
      <w:r>
        <w:t xml:space="preserve">    let mut running = true;</w:t>
      </w:r>
    </w:p>
    <w:p w14:paraId="41EA1029" w14:textId="77777777" w:rsidR="006E79C4" w:rsidRDefault="00F4254F">
      <w:pPr>
        <w:pStyle w:val="SourceCode"/>
      </w:pPr>
      <w:r>
        <w:t xml:space="preserve">    while running {</w:t>
      </w:r>
    </w:p>
    <w:p w14:paraId="4B7ADF84" w14:textId="77777777" w:rsidR="006E79C4" w:rsidRDefault="00F4254F">
      <w:pPr>
        <w:pStyle w:val="SourceCode"/>
      </w:pPr>
      <w:r>
        <w:t xml:space="preserve">        let command = read_answer("contacts&gt; ");</w:t>
      </w:r>
    </w:p>
    <w:p w14:paraId="43DDB700" w14:textId="77777777" w:rsidR="006E79C4" w:rsidRDefault="00F4254F">
      <w:pPr>
        <w:pStyle w:val="SourceCode"/>
      </w:pPr>
      <w:r>
        <w:t xml:space="preserve">        if command == "quit" || command == "" {</w:t>
      </w:r>
    </w:p>
    <w:p w14:paraId="2BC251FE" w14:textId="77777777" w:rsidR="006E79C4" w:rsidRDefault="00F4254F">
      <w:pPr>
        <w:pStyle w:val="SourceCode"/>
      </w:pPr>
      <w:r>
        <w:t xml:space="preserve">            println!("Contact Manager closed");</w:t>
      </w:r>
    </w:p>
    <w:p w14:paraId="58D052B1" w14:textId="77777777" w:rsidR="006E79C4" w:rsidRDefault="00F4254F">
      <w:pPr>
        <w:pStyle w:val="SourceCode"/>
      </w:pPr>
      <w:r>
        <w:t xml:space="preserve">            running = false;</w:t>
      </w:r>
    </w:p>
    <w:p w14:paraId="4B012CD6" w14:textId="77777777" w:rsidR="006E79C4" w:rsidRDefault="00F4254F">
      <w:pPr>
        <w:pStyle w:val="SourceCode"/>
      </w:pPr>
      <w:r>
        <w:t xml:space="preserve">        } else if command == "list" {</w:t>
      </w:r>
    </w:p>
    <w:p w14:paraId="0721F419" w14:textId="77777777" w:rsidR="006E79C4" w:rsidRDefault="00F4254F">
      <w:pPr>
        <w:pStyle w:val="SourceCode"/>
      </w:pPr>
      <w:r>
        <w:t xml:space="preserve">            run_list(&amp;mut connection, &amp;sort_order);</w:t>
      </w:r>
    </w:p>
    <w:p w14:paraId="3C9E1B34" w14:textId="77777777" w:rsidR="006E79C4" w:rsidRDefault="00F4254F">
      <w:pPr>
        <w:pStyle w:val="SourceCode"/>
      </w:pPr>
      <w:r>
        <w:t xml:space="preserve">        } else if command == "add" {</w:t>
      </w:r>
    </w:p>
    <w:p w14:paraId="1886759B" w14:textId="77777777" w:rsidR="006E79C4" w:rsidRDefault="00F4254F">
      <w:pPr>
        <w:pStyle w:val="SourceCode"/>
      </w:pPr>
      <w:r>
        <w:t xml:space="preserve">            run_add(&amp;mut connection);</w:t>
      </w:r>
    </w:p>
    <w:p w14:paraId="795A7B5E" w14:textId="77777777" w:rsidR="006E79C4" w:rsidRDefault="00F4254F">
      <w:pPr>
        <w:pStyle w:val="SourceCode"/>
      </w:pPr>
      <w:r>
        <w:t xml:space="preserve">        } else if command == "update" {</w:t>
      </w:r>
    </w:p>
    <w:p w14:paraId="1F3BD0F8" w14:textId="77777777" w:rsidR="006E79C4" w:rsidRDefault="00F4254F">
      <w:pPr>
        <w:pStyle w:val="SourceCode"/>
      </w:pPr>
      <w:r>
        <w:t xml:space="preserve">            run_update(&amp;mut connection);</w:t>
      </w:r>
    </w:p>
    <w:p w14:paraId="54CC6B78" w14:textId="77777777" w:rsidR="006E79C4" w:rsidRDefault="00F4254F">
      <w:pPr>
        <w:pStyle w:val="SourceCode"/>
      </w:pPr>
      <w:r>
        <w:t xml:space="preserve">        } else if command == "delete" {</w:t>
      </w:r>
    </w:p>
    <w:p w14:paraId="4143CF55" w14:textId="77777777" w:rsidR="006E79C4" w:rsidRDefault="00F4254F">
      <w:pPr>
        <w:pStyle w:val="SourceCode"/>
      </w:pPr>
      <w:r>
        <w:t xml:space="preserve">            run_delete(&amp;mut connection);</w:t>
      </w:r>
    </w:p>
    <w:p w14:paraId="6175C991" w14:textId="77777777" w:rsidR="006E79C4" w:rsidRDefault="00F4254F">
      <w:pPr>
        <w:pStyle w:val="SourceCode"/>
      </w:pPr>
      <w:r>
        <w:t xml:space="preserve">        } else if command == "find" {</w:t>
      </w:r>
    </w:p>
    <w:p w14:paraId="7EC2A9C5" w14:textId="77777777" w:rsidR="006E79C4" w:rsidRDefault="00F4254F">
      <w:pPr>
        <w:pStyle w:val="SourceCode"/>
      </w:pPr>
      <w:r>
        <w:t xml:space="preserve">            run_find(&amp;mut connection);</w:t>
      </w:r>
    </w:p>
    <w:p w14:paraId="0CF7F291" w14:textId="77777777" w:rsidR="006E79C4" w:rsidRDefault="00F4254F">
      <w:pPr>
        <w:pStyle w:val="SourceCode"/>
      </w:pPr>
      <w:r>
        <w:t xml:space="preserve">        } else if command == "sort" {</w:t>
      </w:r>
    </w:p>
    <w:p w14:paraId="1F214BDE" w14:textId="77777777" w:rsidR="006E79C4" w:rsidRDefault="00F4254F">
      <w:pPr>
        <w:pStyle w:val="SourceCode"/>
      </w:pPr>
      <w:r>
        <w:t xml:space="preserve">            sort_order = run_sort(&amp;sort_order);</w:t>
      </w:r>
    </w:p>
    <w:p w14:paraId="5B68370C" w14:textId="77777777" w:rsidR="006E79C4" w:rsidRDefault="00F4254F">
      <w:pPr>
        <w:pStyle w:val="SourceCode"/>
      </w:pPr>
      <w:r>
        <w:t xml:space="preserve">        } else {</w:t>
      </w:r>
    </w:p>
    <w:p w14:paraId="4814B86D" w14:textId="77777777" w:rsidR="006E79C4" w:rsidRDefault="00F4254F">
      <w:pPr>
        <w:pStyle w:val="SourceCode"/>
      </w:pPr>
      <w:r>
        <w:t xml:space="preserve">            eprintln!("Error: unknown command: {command}");</w:t>
      </w:r>
    </w:p>
    <w:p w14:paraId="5DF40B1B" w14:textId="77777777" w:rsidR="006E79C4" w:rsidRDefault="00F4254F">
      <w:pPr>
        <w:pStyle w:val="SourceCode"/>
      </w:pPr>
      <w:r>
        <w:t xml:space="preserve">        }</w:t>
      </w:r>
    </w:p>
    <w:p w14:paraId="765AFF05" w14:textId="77777777" w:rsidR="006E79C4" w:rsidRDefault="00F4254F">
      <w:pPr>
        <w:pStyle w:val="SourceCode"/>
      </w:pPr>
      <w:r>
        <w:t xml:space="preserve">    }</w:t>
      </w:r>
    </w:p>
    <w:p w14:paraId="1BF65875" w14:textId="77777777" w:rsidR="006E79C4" w:rsidRDefault="00F4254F">
      <w:pPr>
        <w:pStyle w:val="SourceCode"/>
      </w:pPr>
      <w:r>
        <w:t xml:space="preserve">    // A refused command, or a statement the server refused, is reported</w:t>
      </w:r>
    </w:p>
    <w:p w14:paraId="54AC3ADF" w14:textId="77777777" w:rsidR="006E79C4" w:rsidRDefault="00F4254F">
      <w:pPr>
        <w:pStyle w:val="SourceCode"/>
      </w:pPr>
      <w:r>
        <w:t xml:space="preserve">    // and the loop goes on, so the run as a whole succeeded. The</w:t>
      </w:r>
    </w:p>
    <w:p w14:paraId="6E5B69F4" w14:textId="77777777" w:rsidR="006E79C4" w:rsidRDefault="00F4254F">
      <w:pPr>
        <w:pStyle w:val="SourceCode"/>
      </w:pPr>
      <w:r>
        <w:t xml:space="preserve">    // connection is dropped, which closes it, when run returns.</w:t>
      </w:r>
    </w:p>
    <w:p w14:paraId="43FCB9E4" w14:textId="77777777" w:rsidR="006E79C4" w:rsidRDefault="00F4254F">
      <w:pPr>
        <w:pStyle w:val="SourceCode"/>
      </w:pPr>
      <w:r>
        <w:t xml:space="preserve">    0</w:t>
      </w:r>
    </w:p>
    <w:p w14:paraId="51742A3B" w14:textId="77777777" w:rsidR="006E79C4" w:rsidRDefault="00F4254F">
      <w:pPr>
        <w:pStyle w:val="SourceCode"/>
      </w:pPr>
      <w:r>
        <w:t>}</w:t>
      </w:r>
    </w:p>
    <w:p w14:paraId="7085016E" w14:textId="77777777" w:rsidR="006E79C4" w:rsidRDefault="006E79C4">
      <w:pPr>
        <w:pStyle w:val="SourceCode"/>
      </w:pPr>
    </w:p>
    <w:p w14:paraId="3994DDA9" w14:textId="77777777" w:rsidR="006E79C4" w:rsidRDefault="00F4254F">
      <w:pPr>
        <w:pStyle w:val="SourceCode"/>
      </w:pPr>
      <w:r>
        <w:t>fn main() {</w:t>
      </w:r>
    </w:p>
    <w:p w14:paraId="1F086A3F" w14:textId="77777777" w:rsidR="006E79C4" w:rsidRDefault="00F4254F">
      <w:pPr>
        <w:pStyle w:val="SourceCode"/>
      </w:pPr>
      <w:r>
        <w:t xml:space="preserve">    // Remember, the password comes only from SPA_DB_PASSWORD.</w:t>
      </w:r>
    </w:p>
    <w:p w14:paraId="20E0C22A" w14:textId="77777777" w:rsidR="006E79C4" w:rsidRDefault="00F4254F">
      <w:pPr>
        <w:pStyle w:val="SourceCode"/>
      </w:pPr>
      <w:r>
        <w:t xml:space="preserve">    let password = match env::var("SPA_DB_PASSWORD") {</w:t>
      </w:r>
    </w:p>
    <w:p w14:paraId="69857F7A" w14:textId="77777777" w:rsidR="006E79C4" w:rsidRDefault="00F4254F">
      <w:pPr>
        <w:pStyle w:val="SourceCode"/>
      </w:pPr>
      <w:r>
        <w:t xml:space="preserve">        Ok(password) =&gt; password,</w:t>
      </w:r>
    </w:p>
    <w:p w14:paraId="41784A54" w14:textId="77777777" w:rsidR="006E79C4" w:rsidRDefault="00F4254F">
      <w:pPr>
        <w:pStyle w:val="SourceCode"/>
      </w:pPr>
      <w:r>
        <w:t xml:space="preserve">        Err(_) =&gt; {</w:t>
      </w:r>
    </w:p>
    <w:p w14:paraId="3EC85EA5" w14:textId="77777777" w:rsidR="006E79C4" w:rsidRDefault="00F4254F">
      <w:pPr>
        <w:pStyle w:val="SourceCode"/>
      </w:pPr>
      <w:r>
        <w:t xml:space="preserve">            eprintln!("Error: SPA_DB_PASSWORD is not set");</w:t>
      </w:r>
    </w:p>
    <w:p w14:paraId="27E3A986" w14:textId="77777777" w:rsidR="006E79C4" w:rsidRDefault="00F4254F">
      <w:pPr>
        <w:pStyle w:val="SourceCode"/>
      </w:pPr>
      <w:r>
        <w:t xml:space="preserve">            process::exit(1);</w:t>
      </w:r>
    </w:p>
    <w:p w14:paraId="63EB3B64" w14:textId="77777777" w:rsidR="006E79C4" w:rsidRDefault="00F4254F">
      <w:pPr>
        <w:pStyle w:val="SourceCode"/>
      </w:pPr>
      <w:r>
        <w:t xml:space="preserve">        }</w:t>
      </w:r>
    </w:p>
    <w:p w14:paraId="525250A1" w14:textId="77777777" w:rsidR="006E79C4" w:rsidRDefault="00F4254F">
      <w:pPr>
        <w:pStyle w:val="SourceCode"/>
      </w:pPr>
      <w:r>
        <w:t xml:space="preserve">    };</w:t>
      </w:r>
    </w:p>
    <w:p w14:paraId="3AEC2082" w14:textId="77777777" w:rsidR="006E79C4" w:rsidRDefault="00F4254F">
      <w:pPr>
        <w:pStyle w:val="SourceCode"/>
      </w:pPr>
      <w:r>
        <w:t xml:space="preserve">    // Remember, process::exit drops nothing, so the connection lives in</w:t>
      </w:r>
    </w:p>
    <w:p w14:paraId="0FA7E3E9" w14:textId="77777777" w:rsidR="006E79C4" w:rsidRDefault="00F4254F">
      <w:pPr>
        <w:pStyle w:val="SourceCode"/>
        <w:keepNext/>
      </w:pPr>
      <w:r>
        <w:t xml:space="preserve">    // run, which has closed it before main exits.</w:t>
      </w:r>
    </w:p>
    <w:p w14:paraId="36DF1C77" w14:textId="77777777" w:rsidR="006E79C4" w:rsidRDefault="00F4254F">
      <w:pPr>
        <w:pStyle w:val="SourceCode"/>
        <w:keepNext/>
      </w:pPr>
      <w:r>
        <w:t xml:space="preserve">    process::exit(run(&amp;password));</w:t>
      </w:r>
    </w:p>
    <w:p w14:paraId="2853CB43" w14:textId="77777777" w:rsidR="006E79C4" w:rsidRDefault="00F4254F">
      <w:pPr>
        <w:pStyle w:val="SourceCode"/>
      </w:pPr>
      <w:r>
        <w:t>}</w:t>
      </w:r>
    </w:p>
    <w:p w14:paraId="31A98E80" w14:textId="77777777" w:rsidR="006E79C4" w:rsidRDefault="006E79C4">
      <w:pPr>
        <w:keepNext/>
      </w:pPr>
    </w:p>
    <w:p w14:paraId="50CC9113" w14:textId="77777777" w:rsidR="006E79C4" w:rsidRDefault="00F4254F">
      <w:pPr>
        <w:pStyle w:val="Heading3"/>
      </w:pPr>
      <w:r>
        <w:t>Windows PowerShell Build and Run</w:t>
      </w:r>
    </w:p>
    <w:p w14:paraId="52E6782B" w14:textId="77777777" w:rsidR="006E79C4" w:rsidRDefault="00F4254F">
      <w:pPr>
        <w:keepNext/>
      </w:pPr>
      <w:r>
        <w:t>Run 1 and Run 2 read run1.txt and run2.txt with &lt;, as Concept explains.</w:t>
      </w:r>
    </w:p>
    <w:p w14:paraId="6E9CE388" w14:textId="77777777" w:rsidR="006E79C4" w:rsidRDefault="006E79C4">
      <w:pPr>
        <w:keepNext/>
      </w:pPr>
    </w:p>
    <w:p w14:paraId="13D1D76A" w14:textId="77777777" w:rsidR="006E79C4" w:rsidRDefault="00F4254F">
      <w:pPr>
        <w:pStyle w:val="CommandBlock"/>
        <w:keepNext/>
      </w:pPr>
      <w:r>
        <w:t>cargo build --manifest-path .\rust\Cargo.toml</w:t>
      </w:r>
    </w:p>
    <w:p w14:paraId="7441AC7C" w14:textId="77777777" w:rsidR="006E79C4" w:rsidRDefault="00F4254F">
      <w:pPr>
        <w:pStyle w:val="CommandBlock"/>
        <w:keepNext/>
      </w:pPr>
      <w:r>
        <w:t>cmd /c ".\rust\target\debug\contacts.exe &lt; run1.txt"</w:t>
      </w:r>
    </w:p>
    <w:p w14:paraId="16830CFB" w14:textId="77777777" w:rsidR="006E79C4" w:rsidRDefault="00F4254F">
      <w:pPr>
        <w:pStyle w:val="CommandBlock"/>
        <w:keepNext/>
      </w:pPr>
      <w:r>
        <w:t>$LASTEXITCODE</w:t>
      </w:r>
    </w:p>
    <w:p w14:paraId="3C95BD72" w14:textId="77777777" w:rsidR="006E79C4" w:rsidRDefault="00F4254F">
      <w:pPr>
        <w:pStyle w:val="CommandBlock"/>
        <w:keepNext/>
      </w:pPr>
      <w:r>
        <w:t>cmd /c ".\rust\target\debug\contacts.exe &lt; run2.txt"</w:t>
      </w:r>
    </w:p>
    <w:p w14:paraId="57918419" w14:textId="77777777" w:rsidR="006E79C4" w:rsidRDefault="00F4254F">
      <w:pPr>
        <w:pStyle w:val="CommandBlock"/>
      </w:pPr>
      <w:r>
        <w:t>$LASTEXITCODE</w:t>
      </w:r>
    </w:p>
    <w:p w14:paraId="04858A14" w14:textId="77777777" w:rsidR="006E79C4" w:rsidRDefault="006E79C4">
      <w:pPr>
        <w:keepNext/>
      </w:pPr>
    </w:p>
    <w:p w14:paraId="120ED053" w14:textId="77777777" w:rsidR="006E79C4" w:rsidRDefault="00F4254F">
      <w:pPr>
        <w:pStyle w:val="Heading3"/>
      </w:pPr>
      <w:r>
        <w:t>Linux or macOS Build and Run</w:t>
      </w:r>
    </w:p>
    <w:p w14:paraId="5D5AB653" w14:textId="77777777" w:rsidR="006E79C4" w:rsidRDefault="00F4254F">
      <w:pPr>
        <w:pStyle w:val="CommandBlock"/>
        <w:keepNext/>
      </w:pPr>
      <w:r>
        <w:t>cargo build --manifest-path ./rust/Cargo.toml</w:t>
      </w:r>
    </w:p>
    <w:p w14:paraId="7C117480" w14:textId="77777777" w:rsidR="006E79C4" w:rsidRDefault="00F4254F">
      <w:pPr>
        <w:pStyle w:val="CommandBlock"/>
        <w:keepNext/>
      </w:pPr>
      <w:r>
        <w:t>./rust/target/debug/contacts &lt; run1.txt</w:t>
      </w:r>
    </w:p>
    <w:p w14:paraId="44AF5759" w14:textId="77777777" w:rsidR="006E79C4" w:rsidRDefault="00F4254F">
      <w:pPr>
        <w:pStyle w:val="CommandBlock"/>
        <w:keepNext/>
      </w:pPr>
      <w:r>
        <w:t>echo $?</w:t>
      </w:r>
    </w:p>
    <w:p w14:paraId="15B6CD1F" w14:textId="77777777" w:rsidR="006E79C4" w:rsidRDefault="00F4254F">
      <w:pPr>
        <w:pStyle w:val="CommandBlock"/>
        <w:keepNext/>
      </w:pPr>
      <w:r>
        <w:t>./rust/target/debug/contacts &lt; run2.txt</w:t>
      </w:r>
    </w:p>
    <w:p w14:paraId="20E7E54C" w14:textId="77777777" w:rsidR="006E79C4" w:rsidRDefault="00F4254F">
      <w:pPr>
        <w:pStyle w:val="CommandBlock"/>
      </w:pPr>
      <w:r>
        <w:t>echo $?</w:t>
      </w:r>
    </w:p>
    <w:p w14:paraId="7B544F93" w14:textId="77777777" w:rsidR="006E79C4" w:rsidRDefault="006E79C4">
      <w:pPr>
        <w:keepNext/>
      </w:pPr>
    </w:p>
    <w:p w14:paraId="6C7DB8BB" w14:textId="77777777" w:rsidR="006E79C4" w:rsidRDefault="00F4254F">
      <w:pPr>
        <w:pStyle w:val="Heading3"/>
      </w:pPr>
      <w:r>
        <w:t>Windows PowerShell Typed Run</w:t>
      </w:r>
    </w:p>
    <w:p w14:paraId="2E24C15D" w14:textId="77777777" w:rsidR="006E79C4" w:rsidRDefault="00F4254F">
      <w:pPr>
        <w:keepNext/>
      </w:pPr>
      <w:r>
        <w:t>Type this run: the program waits at each prompt for the answer that the typed run in the Required Clean-Run Output in Validation Rules shows.</w:t>
      </w:r>
    </w:p>
    <w:p w14:paraId="531AE81F" w14:textId="77777777" w:rsidR="006E79C4" w:rsidRDefault="006E79C4">
      <w:pPr>
        <w:keepNext/>
      </w:pPr>
    </w:p>
    <w:p w14:paraId="4A47D736" w14:textId="77777777" w:rsidR="006E79C4" w:rsidRDefault="00F4254F">
      <w:pPr>
        <w:pStyle w:val="CommandBlock"/>
        <w:keepNext/>
      </w:pPr>
      <w:r>
        <w:t>.\rust\target\debug\contacts.exe</w:t>
      </w:r>
    </w:p>
    <w:p w14:paraId="41180650" w14:textId="77777777" w:rsidR="006E79C4" w:rsidRDefault="00F4254F">
      <w:pPr>
        <w:pStyle w:val="CommandBlock"/>
      </w:pPr>
      <w:r>
        <w:t>$LASTEXITCODE</w:t>
      </w:r>
    </w:p>
    <w:p w14:paraId="51B700C8" w14:textId="77777777" w:rsidR="006E79C4" w:rsidRDefault="006E79C4">
      <w:pPr>
        <w:keepNext/>
      </w:pPr>
    </w:p>
    <w:p w14:paraId="74A5CAB3" w14:textId="77777777" w:rsidR="006E79C4" w:rsidRDefault="00F4254F">
      <w:pPr>
        <w:pStyle w:val="Heading3"/>
      </w:pPr>
      <w:r>
        <w:t>Linux or macOS Typed Run</w:t>
      </w:r>
    </w:p>
    <w:p w14:paraId="175E3143" w14:textId="77777777" w:rsidR="006E79C4" w:rsidRDefault="00F4254F">
      <w:pPr>
        <w:pStyle w:val="CommandBlock"/>
        <w:keepNext/>
      </w:pPr>
      <w:r>
        <w:t>./rust/target/debug/contacts</w:t>
      </w:r>
    </w:p>
    <w:p w14:paraId="1394911D" w14:textId="77777777" w:rsidR="006E79C4" w:rsidRDefault="00F4254F">
      <w:pPr>
        <w:pStyle w:val="CommandBlock"/>
      </w:pPr>
      <w:r>
        <w:t>echo $?</w:t>
      </w:r>
    </w:p>
    <w:p w14:paraId="458FBABC" w14:textId="77777777" w:rsidR="006E79C4" w:rsidRDefault="006E79C4">
      <w:pPr>
        <w:keepNext/>
      </w:pPr>
    </w:p>
    <w:p w14:paraId="35FB96CA" w14:textId="77777777" w:rsidR="006E79C4" w:rsidRDefault="00F4254F">
      <w:pPr>
        <w:pStyle w:val="Heading3"/>
      </w:pPr>
      <w:r>
        <w:t>Check Your Results</w:t>
      </w:r>
    </w:p>
    <w:p w14:paraId="0FD48AB8" w14:textId="77777777" w:rsidR="006E79C4" w:rsidRDefault="00F4254F">
      <w:r>
        <w:t>The two blocks run the Production-Minded program three times, right after the Basic run. Run 1 and Run 2 read their commands from run1.txt and run2.txt, so you type nothing. For the typed run, type each command and answer exactly as the typed run in the Required Clean-Run Output in Validation Rules shows them, and press Enter after each one. After each run, $LASTEXITCODE (echo $? on Linux or macOS) prints 0. Your screen must match the three runs of the Required Clean-Run Output in Validation Rules, line for</w:t>
      </w:r>
      <w:r>
        <w:t xml:space="preserve"> line, with the same spelling, spacing, and capitalization.</w:t>
      </w:r>
    </w:p>
    <w:p w14:paraId="67DA6552" w14:textId="77777777" w:rsidR="006E79C4" w:rsidRDefault="006E79C4">
      <w:pPr>
        <w:keepNext/>
      </w:pPr>
    </w:p>
    <w:p w14:paraId="406DE8A2" w14:textId="77777777" w:rsidR="006E79C4" w:rsidRDefault="00F4254F">
      <w:pPr>
        <w:pStyle w:val="ListBullet"/>
      </w:pPr>
      <w:r>
        <w:t>Run 1's Contacts stored: 2 proves the language's tables are shared by its two programs: a different program, the Production-Minded one, finds the two contacts the Basic program stored.</w:t>
      </w:r>
    </w:p>
    <w:p w14:paraId="538273A1" w14:textId="77777777" w:rsidR="006E79C4" w:rsidRDefault="00F4254F">
      <w:pPr>
        <w:pStyle w:val="ListBullet"/>
      </w:pPr>
      <w:r>
        <w:t>Run 1 proves add, list, update, and delete: Alan Turing creates the group Work in his add's transaction, Mary Jackson joins it, list shows the contacts by name with their groups, Grace Hopper's phone changes, and Dorothy Vaughan is deleted.</w:t>
      </w:r>
    </w:p>
    <w:p w14:paraId="4E9ACD17" w14:textId="77777777" w:rsidR="006E79C4" w:rsidRDefault="00F4254F">
      <w:pPr>
        <w:pStyle w:val="ListBullet"/>
      </w:pPr>
      <w:r>
        <w:t>Run 2 proves persistence: a separate execution, started with nothing in memory, finds 4 contacts and Grace Hopper's new phone, finds her by name and Mary Jackson by domain, and lists the newest first.</w:t>
      </w:r>
    </w:p>
    <w:p w14:paraId="23BAD0E3" w14:textId="77777777" w:rsidR="006E79C4" w:rsidRDefault="00F4254F">
      <w:pPr>
        <w:pStyle w:val="ListBullet"/>
      </w:pPr>
      <w:r>
        <w:t>The typed run proves the checks and the transaction: each refused answer gets one Error line and stores nothing; the taken email rolls back the group Home its add had already inserted, so the next add says in new group Home; an id that no contact has is an outcome, not an Error line.</w:t>
      </w:r>
    </w:p>
    <w:p w14:paraId="50EC4CA9" w14:textId="77777777" w:rsidR="006E79C4" w:rsidRDefault="00F4254F">
      <w:pPr>
        <w:pStyle w:val="ListBullet"/>
      </w:pPr>
      <w:r>
        <w:t>If Run 1 starts with a number other than Contacts stored: 2, the language's tables hold contacts from earlier runs: run Starting Over, then the Basic block and these blocks again.</w:t>
      </w:r>
    </w:p>
    <w:p w14:paraId="1445D214" w14:textId="77777777" w:rsidR="006E79C4" w:rsidRDefault="00F4254F">
      <w:pPr>
        <w:pStyle w:val="ListBullet"/>
      </w:pPr>
      <w:r>
        <w:t>If the third add says in group Home instead of in new group Home, the rollback did not happen: the group from the refused add was kept.</w:t>
      </w:r>
    </w:p>
    <w:p w14:paraId="55990535" w14:textId="77777777" w:rsidR="006E79C4" w:rsidRDefault="00F4254F">
      <w:pPr>
        <w:pStyle w:val="ListBullet"/>
      </w:pPr>
      <w:r>
        <w:t>If the build fails with error[E0583]: file not found for module `contacts`, contacts.rs is not saved in .\rust\src\bin\contacts, beside main.rs.</w:t>
      </w:r>
    </w:p>
    <w:p w14:paraId="6A69A814" w14:textId="77777777" w:rsidR="006E79C4" w:rsidRDefault="00F4254F">
      <w:pPr>
        <w:pStyle w:val="ListBullet"/>
      </w:pPr>
      <w:r>
        <w:t>If the build fails with another message, read the first error: it names the file and line to fix.</w:t>
      </w:r>
    </w:p>
    <w:p w14:paraId="726201B2" w14:textId="77777777" w:rsidR="006E79C4" w:rsidRDefault="006E79C4">
      <w:pPr>
        <w:keepNext/>
      </w:pPr>
    </w:p>
    <w:p w14:paraId="34E8023A" w14:textId="77777777" w:rsidR="006E79C4" w:rsidRDefault="00F4254F">
      <w:pPr>
        <w:pStyle w:val="Heading3"/>
      </w:pPr>
      <w:r>
        <w:t>Windows PowerShell Missing Password Check</w:t>
      </w:r>
    </w:p>
    <w:p w14:paraId="43AA2896" w14:textId="77777777" w:rsidR="006E79C4" w:rsidRDefault="00F4254F">
      <w:pPr>
        <w:keepNext/>
      </w:pPr>
      <w:r>
        <w:t>Remember, $savedPassword keeps the password in this terminal only while Remove-Item takes SPA_DB_PASSWORD out of its environment for one run, and the last line puts it back; on Linux or macOS, env -u removes it from that one program's copy of the environment (Lesson 4.0).</w:t>
      </w:r>
    </w:p>
    <w:p w14:paraId="71E3E133" w14:textId="77777777" w:rsidR="006E79C4" w:rsidRDefault="006E79C4">
      <w:pPr>
        <w:keepNext/>
      </w:pPr>
    </w:p>
    <w:p w14:paraId="4E435225" w14:textId="77777777" w:rsidR="006E79C4" w:rsidRDefault="00F4254F">
      <w:pPr>
        <w:pStyle w:val="CommandBlock"/>
        <w:keepNext/>
      </w:pPr>
      <w:r>
        <w:t>$savedPassword = $env:SPA_DB_PASSWORD</w:t>
      </w:r>
    </w:p>
    <w:p w14:paraId="07B32F95" w14:textId="77777777" w:rsidR="006E79C4" w:rsidRDefault="00F4254F">
      <w:pPr>
        <w:pStyle w:val="CommandBlock"/>
        <w:keepNext/>
      </w:pPr>
      <w:r>
        <w:t>Remove-Item Env:SPA_DB_PASSWORD</w:t>
      </w:r>
    </w:p>
    <w:p w14:paraId="00352E51" w14:textId="77777777" w:rsidR="006E79C4" w:rsidRDefault="00F4254F">
      <w:pPr>
        <w:pStyle w:val="CommandBlock"/>
        <w:keepNext/>
      </w:pPr>
      <w:r>
        <w:t>.\rust\target\debug\contacts.exe</w:t>
      </w:r>
    </w:p>
    <w:p w14:paraId="133E7BF9" w14:textId="77777777" w:rsidR="006E79C4" w:rsidRDefault="00F4254F">
      <w:pPr>
        <w:pStyle w:val="CommandBlock"/>
        <w:keepNext/>
      </w:pPr>
      <w:r>
        <w:t>$LASTEXITCODE</w:t>
      </w:r>
    </w:p>
    <w:p w14:paraId="5F26A8D1" w14:textId="77777777" w:rsidR="006E79C4" w:rsidRDefault="00F4254F">
      <w:pPr>
        <w:pStyle w:val="CommandBlock"/>
      </w:pPr>
      <w:r>
        <w:t>$env:SPA_DB_PASSWORD = $savedPassword</w:t>
      </w:r>
    </w:p>
    <w:p w14:paraId="69274C52" w14:textId="77777777" w:rsidR="006E79C4" w:rsidRDefault="006E79C4">
      <w:pPr>
        <w:keepNext/>
      </w:pPr>
    </w:p>
    <w:p w14:paraId="23A7D582" w14:textId="77777777" w:rsidR="006E79C4" w:rsidRDefault="00F4254F">
      <w:pPr>
        <w:pStyle w:val="Heading3"/>
      </w:pPr>
      <w:r>
        <w:t>Linux or macOS Missing Password Check</w:t>
      </w:r>
    </w:p>
    <w:p w14:paraId="78B6AF65" w14:textId="77777777" w:rsidR="006E79C4" w:rsidRDefault="00F4254F">
      <w:pPr>
        <w:pStyle w:val="CommandBlock"/>
        <w:keepNext/>
      </w:pPr>
      <w:r>
        <w:t>env -u SPA_DB_PASSWORD ./rust/target/debug/contacts</w:t>
      </w:r>
    </w:p>
    <w:p w14:paraId="1373A75C" w14:textId="77777777" w:rsidR="006E79C4" w:rsidRDefault="00F4254F">
      <w:pPr>
        <w:pStyle w:val="CommandBlock"/>
      </w:pPr>
      <w:r>
        <w:t>echo $?</w:t>
      </w:r>
    </w:p>
    <w:p w14:paraId="56E83D07" w14:textId="77777777" w:rsidR="006E79C4" w:rsidRDefault="006E79C4">
      <w:pPr>
        <w:keepNext/>
      </w:pPr>
    </w:p>
    <w:p w14:paraId="267A0FC2" w14:textId="77777777" w:rsidR="006E79C4" w:rsidRDefault="00F4254F">
      <w:pPr>
        <w:keepNext/>
      </w:pPr>
      <w:r>
        <w:t>The program must print only this line, on the error stream, and then exit code 1, before it tries to connect:</w:t>
      </w:r>
    </w:p>
    <w:p w14:paraId="33BB53A1" w14:textId="77777777" w:rsidR="006E79C4" w:rsidRDefault="006E79C4">
      <w:pPr>
        <w:keepNext/>
      </w:pPr>
    </w:p>
    <w:p w14:paraId="34840C46" w14:textId="77777777" w:rsidR="006E79C4" w:rsidRDefault="00F4254F">
      <w:pPr>
        <w:pStyle w:val="RequiredOutput"/>
      </w:pPr>
      <w:r>
        <w:t>Error: SPA_DB_PASSWORD is not set</w:t>
      </w:r>
    </w:p>
    <w:p w14:paraId="48D7A987" w14:textId="77777777" w:rsidR="006E79C4" w:rsidRDefault="006E79C4">
      <w:pPr>
        <w:keepNext/>
      </w:pPr>
    </w:p>
    <w:p w14:paraId="148F808E" w14:textId="77777777" w:rsidR="006E79C4" w:rsidRDefault="006E79C4">
      <w:pPr>
        <w:keepNext/>
      </w:pPr>
    </w:p>
    <w:p w14:paraId="60437943" w14:textId="77777777" w:rsidR="006E79C4" w:rsidRDefault="00F4254F">
      <w:pPr>
        <w:pStyle w:val="Heading2"/>
      </w:pPr>
      <w:r>
        <w:t>What to Notice</w:t>
      </w:r>
    </w:p>
    <w:p w14:paraId="178FE997" w14:textId="77777777" w:rsidR="006E79C4" w:rsidRDefault="00F4254F">
      <w:pPr>
        <w:pStyle w:val="ListBullet"/>
      </w:pPr>
      <w:r>
        <w:t>insert_contact_in_group runs every statement of one add through the &amp;mut Transaction: find_group_id, insert_group only when it found 0, then insert_contact. Each passes a refusal up with ?, so the first refused statement ends it, and add_contact_in_group reports it and calls rollback(), which undoes the new group too. Only when every statement worked does it call commit() and print the Added line.</w:t>
      </w:r>
    </w:p>
    <w:p w14:paraId="07010F10" w14:textId="77777777" w:rsidR="006E79C4" w:rsidRDefault="00F4254F">
      <w:pPr>
        <w:pStyle w:val="ListBullet"/>
      </w:pPr>
      <w:r>
        <w:t>exec_first(FIND_GROUP, (group_name,)) is new: it sends a query with parameters and reads only its first row, into an Option. Some(group_id) means the group exists; None means no row came back, so find_group_id returns 0, an id no group has.</w:t>
      </w:r>
    </w:p>
    <w:p w14:paraId="4EAB9E0C" w14:textId="77777777" w:rsidR="006E79C4" w:rsidRDefault="00F4254F">
      <w:pPr>
        <w:pStyle w:val="ListBullet"/>
      </w:pPr>
      <w:r>
        <w:t>read_contacts sends the query with query when search_value is empty and with exec when it is not, because a query with no ? must be sent with no values. The rows' tuple, (u32, String, String, Option&lt;String&gt;, Option&lt;String&gt;), has one type per answer column; the last two are Option because phone and group_name can be NULL.</w:t>
      </w:r>
    </w:p>
    <w:p w14:paraId="28DB05E8" w14:textId="77777777" w:rsidR="006E79C4" w:rsidRDefault="00F4254F">
      <w:pPr>
        <w:pStyle w:val="ListBullet"/>
      </w:pPr>
      <w:r>
        <w:t>The INSERT's two optional values are built the same way: stored_phone is None for an empty phone, and stored_group is None for group_id 0, and the crate sends each None as NULL.</w:t>
      </w:r>
    </w:p>
    <w:p w14:paraId="757E5D0F" w14:textId="77777777" w:rsidR="006E79C4" w:rsidRDefault="00F4254F">
      <w:pPr>
        <w:pStyle w:val="ListBullet"/>
      </w:pPr>
      <w:r>
        <w:t>A Rust const cannot be joined from other consts, so each of the four SELECT texts is written out whole; a \ at the end of each line continues the text.</w:t>
      </w:r>
    </w:p>
    <w:p w14:paraId="0BC5091B" w14:textId="77777777" w:rsidR="006E79C4" w:rsidRDefault="00F4254F">
      <w:pPr>
        <w:pStyle w:val="ListBullet"/>
      </w:pPr>
      <w:r>
        <w:t>parse_id parses to a u32, a whole number that is never negative (Lesson 4.14a), so -5 and two both give Err, and parse_id returns 0, which no contact has.</w:t>
      </w:r>
    </w:p>
    <w:p w14:paraId="20FAFFA4" w14:textId="77777777" w:rsidR="006E79C4" w:rsidRDefault="006E79C4">
      <w:pPr>
        <w:keepNext/>
      </w:pPr>
    </w:p>
    <w:p w14:paraId="582DFE35" w14:textId="77777777" w:rsidR="006E79C4" w:rsidRDefault="00F4254F">
      <w:pPr>
        <w:pStyle w:val="Heading3"/>
      </w:pPr>
      <w:r>
        <w:t>Basic and Production-Minded Comparison</w:t>
      </w:r>
    </w:p>
    <w:p w14:paraId="777E29F7" w14:textId="77777777" w:rsidR="006E79C4" w:rsidRDefault="00F4254F">
      <w:r>
        <w:t>Both versions make sure the database and both tables exist at every start, never drop anything, count the stored contacts, validate every answer before sending it, and send every value as a parameter. Both stop with exit code 1 when the start fails, and report a refused command or statement with one Error line and carry on. The Basic version keeps everything in one file, offers list and add, and adds no groups, but creates the full schema because the two versions share the language's tables; it names only e</w:t>
      </w:r>
      <w:r>
        <w:t>rror 1062 in the user's words. The Production-Minded version moves the database work into contacts.rs, keeps the loop and the questions in main.rs, offers every command the curriculum asks for, adds a contact and its group in one transaction, and reports every error through user_message. In both, each connection is dropped, which closes it, when its variable's life ends.</w:t>
      </w:r>
    </w:p>
    <w:p w14:paraId="3E1CEC74" w14:textId="77777777" w:rsidR="006E79C4" w:rsidRDefault="006E79C4">
      <w:pPr>
        <w:keepNext/>
      </w:pPr>
    </w:p>
    <w:p w14:paraId="76A80491" w14:textId="77777777" w:rsidR="006E79C4" w:rsidRDefault="006E79C4">
      <w:pPr>
        <w:keepNext/>
      </w:pPr>
    </w:p>
    <w:p w14:paraId="26C41421" w14:textId="77777777" w:rsidR="006E79C4" w:rsidRDefault="006E79C4">
      <w:pPr>
        <w:keepNext/>
      </w:pPr>
    </w:p>
    <w:p w14:paraId="4B450DBB" w14:textId="77777777" w:rsidR="006E79C4" w:rsidRDefault="00F4254F">
      <w:pPr>
        <w:pStyle w:val="Heading1"/>
      </w:pPr>
      <w:r>
        <w:t>Erlang Implementation</w:t>
      </w:r>
    </w:p>
    <w:p w14:paraId="332C8D4F" w14:textId="77777777" w:rsidR="006E79C4" w:rsidRDefault="00F4254F">
      <w:r>
        <w:t>Erlang uses mysql-otp 1.9.0 (Lesson 4.0a). Remember, mysql:query with a list as its third value sends a statement with parameters, the atom null goes and comes back as NULL, and mysql:insert_id and mysql:affected_rows answer about the connection's last statement (Lessons 4.5a to 4.7a); mysql:transaction(Connection, Fun) commits when Fun returns and rolls back when Fun throws (Lesson 4.13a); and report_error turns a refusal's number into user_message's words, and tells a server that never answers by its econ</w:t>
      </w:r>
      <w:r>
        <w:t>nrefused (Lesson 4.14a). The command loop, a function that calls itself, and read_answer are Chapter 3 Project 2a's. New here: a throw that carries the refused statement's reason out of the transaction, so the rollback and the Error line both happen.</w:t>
      </w:r>
    </w:p>
    <w:p w14:paraId="4F35E963" w14:textId="77777777" w:rsidR="006E79C4" w:rsidRDefault="006E79C4">
      <w:pPr>
        <w:keepNext/>
      </w:pPr>
    </w:p>
    <w:p w14:paraId="62476510" w14:textId="77777777" w:rsidR="006E79C4" w:rsidRDefault="006E79C4">
      <w:pPr>
        <w:keepNext/>
      </w:pPr>
    </w:p>
    <w:p w14:paraId="67FCF871" w14:textId="77777777" w:rsidR="006E79C4" w:rsidRDefault="00F4254F">
      <w:pPr>
        <w:pStyle w:val="Heading2"/>
      </w:pPr>
      <w:r>
        <w:t>Basic Implementation</w:t>
      </w:r>
    </w:p>
    <w:p w14:paraId="6ED3FAE3" w14:textId="77777777" w:rsidR="006E79C4" w:rsidRDefault="00F4254F">
      <w:r>
        <w:t>Start with the Contact Manager's shape in one module: the start, which makes sure the database and its tables exist, the command loop, and three commands, list, add, and quit. read_answer is Chapter 3 Project 2a's, reason_text is Lesson 4.0a's, and validate_contact is Lesson 4.5a's with Lesson 4.7a's phone characters; an empty phone passes, because it means no phone. list_contacts runs the SELECT and prints each row, with (no phone) for null; insert_contact sends the INSERT with the atom null for an empty p</w:t>
      </w:r>
      <w:r>
        <w:t>hone. Its branch for {error, {1062, _SqlState, _Message}}, a taken email, comes before the branch for any other refusal, so 1062 prints That email is already in use. and any other number prints the server's own message, Lesson 4.14a's Basic test. run connects to the server alone, with no database in the settings, sends CREATE DATABASE IF NOT EXISTS, and stops that connection; connect_database connects to spa_contact_manager, and start_contacts calls create_schema, counts the contacts, and runs command_loop,</w:t>
      </w:r>
      <w:r>
        <w:t xml:space="preserve"> which calls itself after each command until quit. Every step is commented, so read the comments as you type it.</w:t>
      </w:r>
    </w:p>
    <w:p w14:paraId="554CCF9F" w14:textId="77777777" w:rsidR="006E79C4" w:rsidRDefault="006E79C4">
      <w:pPr>
        <w:keepNext/>
      </w:pPr>
    </w:p>
    <w:p w14:paraId="7EC5FC05" w14:textId="77777777" w:rsidR="006E79C4" w:rsidRDefault="00F4254F">
      <w:pPr>
        <w:pStyle w:val="Heading3"/>
      </w:pPr>
      <w:r>
        <w:t>erlang/basic_contacts.erl</w:t>
      </w:r>
    </w:p>
    <w:p w14:paraId="0C62564A" w14:textId="77777777" w:rsidR="006E79C4" w:rsidRDefault="00F4254F">
      <w:pPr>
        <w:pStyle w:val="SourceCode"/>
        <w:keepNext/>
      </w:pPr>
      <w:r>
        <w:t>%% The Basic Contact Manager: one module, a command loop, and three</w:t>
      </w:r>
    </w:p>
    <w:p w14:paraId="3394FBC6" w14:textId="77777777" w:rsidR="006E79C4" w:rsidRDefault="00F4254F">
      <w:pPr>
        <w:pStyle w:val="SourceCode"/>
        <w:keepNext/>
      </w:pPr>
      <w:r>
        <w:t>%% commands: list, add, and quit. The contacts live in the MySQL database</w:t>
      </w:r>
    </w:p>
    <w:p w14:paraId="758B98D1" w14:textId="77777777" w:rsidR="006E79C4" w:rsidRDefault="00F4254F">
      <w:pPr>
        <w:pStyle w:val="SourceCode"/>
      </w:pPr>
      <w:r>
        <w:t>%% spa_contact_manager, so they are still there the next time any program</w:t>
      </w:r>
    </w:p>
    <w:p w14:paraId="07728B7B" w14:textId="77777777" w:rsidR="006E79C4" w:rsidRDefault="00F4254F">
      <w:pPr>
        <w:pStyle w:val="SourceCode"/>
      </w:pPr>
      <w:r>
        <w:t>%% opens it. Remember, -module names the module, -export what others may</w:t>
      </w:r>
    </w:p>
    <w:p w14:paraId="505DA368" w14:textId="77777777" w:rsidR="006E79C4" w:rsidRDefault="00F4254F">
      <w:pPr>
        <w:pStyle w:val="SourceCode"/>
      </w:pPr>
      <w:r>
        <w:t>%% call, -spec a function's types (pid() = process id, iodata() = text).</w:t>
      </w:r>
    </w:p>
    <w:p w14:paraId="3352AFB0" w14:textId="77777777" w:rsidR="006E79C4" w:rsidRDefault="00F4254F">
      <w:pPr>
        <w:pStyle w:val="SourceCode"/>
      </w:pPr>
      <w:r>
        <w:t>-module(basic_contacts).</w:t>
      </w:r>
    </w:p>
    <w:p w14:paraId="062AC3CA" w14:textId="77777777" w:rsidR="006E79C4" w:rsidRDefault="00F4254F">
      <w:pPr>
        <w:pStyle w:val="SourceCode"/>
      </w:pPr>
      <w:r>
        <w:t>-export([main/0]).</w:t>
      </w:r>
    </w:p>
    <w:p w14:paraId="31A5CF7C" w14:textId="77777777" w:rsidR="006E79C4" w:rsidRDefault="006E79C4">
      <w:pPr>
        <w:pStyle w:val="SourceCode"/>
      </w:pPr>
    </w:p>
    <w:p w14:paraId="41159D3E" w14:textId="77777777" w:rsidR="006E79C4" w:rsidRDefault="00F4254F">
      <w:pPr>
        <w:pStyle w:val="SourceCode"/>
      </w:pPr>
      <w:r>
        <w:t>%% The lesson server and account, and the project's own database.</w:t>
      </w:r>
    </w:p>
    <w:p w14:paraId="753E1B27" w14:textId="77777777" w:rsidR="006E79C4" w:rsidRDefault="00F4254F">
      <w:pPr>
        <w:pStyle w:val="SourceCode"/>
      </w:pPr>
      <w:r>
        <w:t>%% Remember, ?NAME inserts a macro.</w:t>
      </w:r>
    </w:p>
    <w:p w14:paraId="6AA499E2" w14:textId="77777777" w:rsidR="006E79C4" w:rsidRDefault="00F4254F">
      <w:pPr>
        <w:pStyle w:val="SourceCode"/>
      </w:pPr>
      <w:r>
        <w:t>-define(HOST, "127.0.0.1").</w:t>
      </w:r>
    </w:p>
    <w:p w14:paraId="47B05089" w14:textId="77777777" w:rsidR="006E79C4" w:rsidRDefault="00F4254F">
      <w:pPr>
        <w:pStyle w:val="SourceCode"/>
      </w:pPr>
      <w:r>
        <w:t>-define(PORT, 3306).</w:t>
      </w:r>
    </w:p>
    <w:p w14:paraId="520E8504" w14:textId="77777777" w:rsidR="006E79C4" w:rsidRDefault="00F4254F">
      <w:pPr>
        <w:pStyle w:val="SourceCode"/>
      </w:pPr>
      <w:r>
        <w:t>-define(USER, "devuser").</w:t>
      </w:r>
    </w:p>
    <w:p w14:paraId="1211BDDA" w14:textId="77777777" w:rsidR="006E79C4" w:rsidRDefault="00F4254F">
      <w:pPr>
        <w:pStyle w:val="SourceCode"/>
      </w:pPr>
      <w:r>
        <w:t>-define(DATABASE, "spa_contact_manager").</w:t>
      </w:r>
    </w:p>
    <w:p w14:paraId="4DAD0E0A" w14:textId="77777777" w:rsidR="006E79C4" w:rsidRDefault="006E79C4">
      <w:pPr>
        <w:pStyle w:val="SourceCode"/>
      </w:pPr>
    </w:p>
    <w:p w14:paraId="0300782B" w14:textId="77777777" w:rsidR="006E79C4" w:rsidRDefault="00F4254F">
      <w:pPr>
        <w:pStyle w:val="SourceCode"/>
      </w:pPr>
      <w:r>
        <w:t>%% The schema: the database, then both tables, each created only when it</w:t>
      </w:r>
    </w:p>
    <w:p w14:paraId="440EB7A1" w14:textId="77777777" w:rsidR="006E79C4" w:rsidRDefault="00F4254F">
      <w:pPr>
        <w:pStyle w:val="SourceCode"/>
      </w:pPr>
      <w:r>
        <w:t>%% is missing. Remember, IF NOT EXISTS makes a rerun do nothing (Lessons</w:t>
      </w:r>
    </w:p>
    <w:p w14:paraId="03A76333" w14:textId="77777777" w:rsidR="006E79C4" w:rsidRDefault="00F4254F">
      <w:pPr>
        <w:pStyle w:val="SourceCode"/>
      </w:pPr>
      <w:r>
        <w:t>%% 4.2 and 4.4), so every start runs these safely and never removes a</w:t>
      </w:r>
    </w:p>
    <w:p w14:paraId="47955F7D" w14:textId="77777777" w:rsidR="006E79C4" w:rsidRDefault="00F4254F">
      <w:pPr>
        <w:pStyle w:val="SourceCode"/>
      </w:pPr>
      <w:r>
        <w:t>%% saved row. Remember, each language has its own tables (Lesson 4.4a):</w:t>
      </w:r>
    </w:p>
    <w:p w14:paraId="487D0E95" w14:textId="77777777" w:rsidR="006E79C4" w:rsidRDefault="00F4254F">
      <w:pPr>
        <w:pStyle w:val="SourceCode"/>
      </w:pPr>
      <w:r>
        <w:t>%% Erlang's are contacts_erlang and contact_groups_erlang. The Basic</w:t>
      </w:r>
    </w:p>
    <w:p w14:paraId="00A5519C" w14:textId="77777777" w:rsidR="006E79C4" w:rsidRDefault="00F4254F">
      <w:pPr>
        <w:pStyle w:val="SourceCode"/>
      </w:pPr>
      <w:r>
        <w:t>%% version adds no groups, but it creates contact_groups_erlang and</w:t>
      </w:r>
    </w:p>
    <w:p w14:paraId="61387B3A" w14:textId="77777777" w:rsidR="006E79C4" w:rsidRDefault="00F4254F">
      <w:pPr>
        <w:pStyle w:val="SourceCode"/>
      </w:pPr>
      <w:r>
        <w:t>%% group_id too, because the Production-Minded version shares these</w:t>
      </w:r>
    </w:p>
    <w:p w14:paraId="4EDC4AB2" w14:textId="77777777" w:rsidR="006E79C4" w:rsidRDefault="00F4254F">
      <w:pPr>
        <w:pStyle w:val="SourceCode"/>
      </w:pPr>
      <w:r>
        <w:t>%% tables: IF NOT EXISTS would never add them later. INDEX</w:t>
      </w:r>
    </w:p>
    <w:p w14:paraId="742A5FCF" w14:textId="77777777" w:rsidR="006E79C4" w:rsidRDefault="00F4254F">
      <w:pPr>
        <w:pStyle w:val="SourceCode"/>
      </w:pPr>
      <w:r>
        <w:t>%% idx_contacts_erlang_name (name) is Lesson 4.12's index on name, written</w:t>
      </w:r>
    </w:p>
    <w:p w14:paraId="18AA7D8A" w14:textId="77777777" w:rsidR="006E79C4" w:rsidRDefault="00F4254F">
      <w:pPr>
        <w:pStyle w:val="SourceCode"/>
      </w:pPr>
      <w:r>
        <w:t>%% inside CREATE TABLE so it is made with the table. Remember, string</w:t>
      </w:r>
    </w:p>
    <w:p w14:paraId="5F9EDBFE" w14:textId="77777777" w:rsidR="006E79C4" w:rsidRDefault="00F4254F">
      <w:pPr>
        <w:pStyle w:val="SourceCode"/>
      </w:pPr>
      <w:r>
        <w:t>%% literals side by side join into one text (Lesson 4.4a).</w:t>
      </w:r>
    </w:p>
    <w:p w14:paraId="6C6A7656" w14:textId="77777777" w:rsidR="006E79C4" w:rsidRDefault="00F4254F">
      <w:pPr>
        <w:pStyle w:val="SourceCode"/>
      </w:pPr>
      <w:r>
        <w:t>-define(CREATE_DATABASE, "CREATE DATABASE IF NOT EXISTS spa_contact_manager").</w:t>
      </w:r>
    </w:p>
    <w:p w14:paraId="4B4AC3FE" w14:textId="77777777" w:rsidR="006E79C4" w:rsidRDefault="00F4254F">
      <w:pPr>
        <w:pStyle w:val="SourceCode"/>
      </w:pPr>
      <w:r>
        <w:t>-define(CREATE_GROUPS,</w:t>
      </w:r>
    </w:p>
    <w:p w14:paraId="0E4DBFC4" w14:textId="77777777" w:rsidR="006E79C4" w:rsidRDefault="00F4254F">
      <w:pPr>
        <w:pStyle w:val="SourceCode"/>
      </w:pPr>
      <w:r>
        <w:t xml:space="preserve">        "CREATE TABLE IF NOT EXISTS contact_groups_erlang ("</w:t>
      </w:r>
    </w:p>
    <w:p w14:paraId="57C28989" w14:textId="77777777" w:rsidR="006E79C4" w:rsidRDefault="00F4254F">
      <w:pPr>
        <w:pStyle w:val="SourceCode"/>
      </w:pPr>
      <w:r>
        <w:t xml:space="preserve">        "id INT AUTO_INCREMENT PRIMARY KEY, "</w:t>
      </w:r>
    </w:p>
    <w:p w14:paraId="5D23239C" w14:textId="77777777" w:rsidR="006E79C4" w:rsidRDefault="00F4254F">
      <w:pPr>
        <w:pStyle w:val="SourceCode"/>
      </w:pPr>
      <w:r>
        <w:t xml:space="preserve">        "name VARCHAR(50) NOT NULL UNIQUE"</w:t>
      </w:r>
    </w:p>
    <w:p w14:paraId="281A0585" w14:textId="77777777" w:rsidR="006E79C4" w:rsidRDefault="00F4254F">
      <w:pPr>
        <w:pStyle w:val="SourceCode"/>
      </w:pPr>
      <w:r>
        <w:t xml:space="preserve">        ") CHARACTER SET utf8mb4").</w:t>
      </w:r>
    </w:p>
    <w:p w14:paraId="09527DBC" w14:textId="77777777" w:rsidR="006E79C4" w:rsidRDefault="00F4254F">
      <w:pPr>
        <w:pStyle w:val="SourceCode"/>
      </w:pPr>
      <w:r>
        <w:t>-define(CREATE_CONTACTS,</w:t>
      </w:r>
    </w:p>
    <w:p w14:paraId="3CAE5489" w14:textId="77777777" w:rsidR="006E79C4" w:rsidRDefault="00F4254F">
      <w:pPr>
        <w:pStyle w:val="SourceCode"/>
      </w:pPr>
      <w:r>
        <w:t xml:space="preserve">        "CREATE TABLE IF NOT EXISTS contacts_erlang ("</w:t>
      </w:r>
    </w:p>
    <w:p w14:paraId="06EDF14D" w14:textId="77777777" w:rsidR="006E79C4" w:rsidRDefault="00F4254F">
      <w:pPr>
        <w:pStyle w:val="SourceCode"/>
      </w:pPr>
      <w:r>
        <w:t xml:space="preserve">        "id INT AUTO_INCREMENT PRIMARY KEY, "</w:t>
      </w:r>
    </w:p>
    <w:p w14:paraId="714ECF2B" w14:textId="77777777" w:rsidR="006E79C4" w:rsidRDefault="00F4254F">
      <w:pPr>
        <w:pStyle w:val="SourceCode"/>
      </w:pPr>
      <w:r>
        <w:t xml:space="preserve">        "name VARCHAR(100) NOT NULL, "</w:t>
      </w:r>
    </w:p>
    <w:p w14:paraId="776E874C" w14:textId="77777777" w:rsidR="006E79C4" w:rsidRDefault="00F4254F">
      <w:pPr>
        <w:pStyle w:val="SourceCode"/>
      </w:pPr>
      <w:r>
        <w:t xml:space="preserve">        "email VARCHAR(254) NOT NULL UNIQUE, "</w:t>
      </w:r>
    </w:p>
    <w:p w14:paraId="6649775A" w14:textId="77777777" w:rsidR="006E79C4" w:rsidRDefault="00F4254F">
      <w:pPr>
        <w:pStyle w:val="SourceCode"/>
      </w:pPr>
      <w:r>
        <w:t xml:space="preserve">        "phone VARCHAR(20) NULL, "</w:t>
      </w:r>
    </w:p>
    <w:p w14:paraId="2B74A491" w14:textId="77777777" w:rsidR="006E79C4" w:rsidRDefault="00F4254F">
      <w:pPr>
        <w:pStyle w:val="SourceCode"/>
      </w:pPr>
      <w:r>
        <w:t xml:space="preserve">        "group_id INT NULL, "</w:t>
      </w:r>
    </w:p>
    <w:p w14:paraId="34DA2598" w14:textId="77777777" w:rsidR="006E79C4" w:rsidRDefault="00F4254F">
      <w:pPr>
        <w:pStyle w:val="SourceCode"/>
      </w:pPr>
      <w:r>
        <w:t xml:space="preserve">        "INDEX idx_contacts_erlang_name (name), "</w:t>
      </w:r>
    </w:p>
    <w:p w14:paraId="2FE106AC" w14:textId="77777777" w:rsidR="006E79C4" w:rsidRDefault="00F4254F">
      <w:pPr>
        <w:pStyle w:val="SourceCode"/>
      </w:pPr>
      <w:r>
        <w:t xml:space="preserve">        "FOREIGN KEY (group_id) REFERENCES contact_groups_erlang (id)"</w:t>
      </w:r>
    </w:p>
    <w:p w14:paraId="66C9AEC7" w14:textId="77777777" w:rsidR="006E79C4" w:rsidRDefault="00F4254F">
      <w:pPr>
        <w:pStyle w:val="SourceCode"/>
      </w:pPr>
      <w:r>
        <w:t xml:space="preserve">        ") CHARACTER SET utf8mb4").</w:t>
      </w:r>
    </w:p>
    <w:p w14:paraId="6242EE45" w14:textId="77777777" w:rsidR="006E79C4" w:rsidRDefault="006E79C4">
      <w:pPr>
        <w:pStyle w:val="SourceCode"/>
      </w:pPr>
    </w:p>
    <w:p w14:paraId="3CBBAF13" w14:textId="77777777" w:rsidR="006E79C4" w:rsidRDefault="00F4254F">
      <w:pPr>
        <w:pStyle w:val="SourceCode"/>
      </w:pPr>
      <w:r>
        <w:t>%% Remember, COUNT(*) counts the rows (Lesson 4.10), ORDER BY name, id</w:t>
      </w:r>
    </w:p>
    <w:p w14:paraId="073835DC" w14:textId="77777777" w:rsidR="006E79C4" w:rsidRDefault="00F4254F">
      <w:pPr>
        <w:pStyle w:val="SourceCode"/>
      </w:pPr>
      <w:r>
        <w:t>%% sorts by name with id settling ties, and each ? is a placeholder for a</w:t>
      </w:r>
    </w:p>
    <w:p w14:paraId="1276F71E" w14:textId="77777777" w:rsidR="006E79C4" w:rsidRDefault="00F4254F">
      <w:pPr>
        <w:pStyle w:val="SourceCode"/>
      </w:pPr>
      <w:r>
        <w:t>%% value mysql-otp sends separately (Lesson 4.5a).</w:t>
      </w:r>
    </w:p>
    <w:p w14:paraId="78F2E43B" w14:textId="77777777" w:rsidR="006E79C4" w:rsidRDefault="00F4254F">
      <w:pPr>
        <w:pStyle w:val="SourceCode"/>
      </w:pPr>
      <w:r>
        <w:t>-define(COUNT_CONTACTS, "SELECT COUNT(*) AS total FROM contacts_erlang").</w:t>
      </w:r>
    </w:p>
    <w:p w14:paraId="192A9D54" w14:textId="77777777" w:rsidR="006E79C4" w:rsidRDefault="00F4254F">
      <w:pPr>
        <w:pStyle w:val="SourceCode"/>
      </w:pPr>
      <w:r>
        <w:t>-define(BY_NAME,</w:t>
      </w:r>
    </w:p>
    <w:p w14:paraId="12E25697" w14:textId="77777777" w:rsidR="006E79C4" w:rsidRDefault="00F4254F">
      <w:pPr>
        <w:pStyle w:val="SourceCode"/>
      </w:pPr>
      <w:r>
        <w:t xml:space="preserve">        "SELECT id, name, email, phone FROM contacts_erlang ORDER BY name, id").</w:t>
      </w:r>
    </w:p>
    <w:p w14:paraId="1020A5BE" w14:textId="77777777" w:rsidR="006E79C4" w:rsidRDefault="00F4254F">
      <w:pPr>
        <w:pStyle w:val="SourceCode"/>
      </w:pPr>
      <w:r>
        <w:t>-define(INSERT_CONTACT,</w:t>
      </w:r>
    </w:p>
    <w:p w14:paraId="4F83170E" w14:textId="77777777" w:rsidR="006E79C4" w:rsidRDefault="00F4254F">
      <w:pPr>
        <w:pStyle w:val="SourceCode"/>
      </w:pPr>
      <w:r>
        <w:t xml:space="preserve">        "INSERT INTO contacts_erlang (name, email, phone) VALUES (?, ?, ?)").</w:t>
      </w:r>
    </w:p>
    <w:p w14:paraId="7318544B" w14:textId="77777777" w:rsidR="006E79C4" w:rsidRDefault="006E79C4">
      <w:pPr>
        <w:pStyle w:val="SourceCode"/>
      </w:pPr>
    </w:p>
    <w:p w14:paraId="0766A3C8" w14:textId="77777777" w:rsidR="006E79C4" w:rsidRDefault="00F4254F">
      <w:pPr>
        <w:pStyle w:val="SourceCode"/>
      </w:pPr>
      <w:r>
        <w:t>%% The characters a phone may hold (Lesson 4.7a).</w:t>
      </w:r>
    </w:p>
    <w:p w14:paraId="07A5DDBE" w14:textId="77777777" w:rsidR="006E79C4" w:rsidRDefault="00F4254F">
      <w:pPr>
        <w:pStyle w:val="SourceCode"/>
      </w:pPr>
      <w:r>
        <w:t>-define(PHONE_CHARACTERS, "0123456789 +-()").</w:t>
      </w:r>
    </w:p>
    <w:p w14:paraId="01386A57" w14:textId="77777777" w:rsidR="006E79C4" w:rsidRDefault="006E79C4">
      <w:pPr>
        <w:pStyle w:val="SourceCode"/>
      </w:pPr>
    </w:p>
    <w:p w14:paraId="6C543470" w14:textId="77777777" w:rsidR="006E79C4" w:rsidRDefault="00F4254F">
      <w:pPr>
        <w:pStyle w:val="SourceCode"/>
      </w:pPr>
      <w:r>
        <w:t>%% Remember, io:get_line returns eof when input has ended, and trimming</w:t>
      </w:r>
    </w:p>
    <w:p w14:paraId="756CACAA" w14:textId="77777777" w:rsidR="006E79C4" w:rsidRDefault="00F4254F">
      <w:pPr>
        <w:pStyle w:val="SourceCode"/>
      </w:pPr>
      <w:r>
        <w:t>%% "\n" then "\r" removes only the line ending (Chapter 3 Project 2a).</w:t>
      </w:r>
    </w:p>
    <w:p w14:paraId="6528E46D" w14:textId="77777777" w:rsidR="006E79C4" w:rsidRDefault="00F4254F">
      <w:pPr>
        <w:pStyle w:val="SourceCode"/>
      </w:pPr>
      <w:r>
        <w:t>%% Ended input gives empty text, which closes the program.</w:t>
      </w:r>
    </w:p>
    <w:p w14:paraId="6CD00E60" w14:textId="77777777" w:rsidR="006E79C4" w:rsidRDefault="00F4254F">
      <w:pPr>
        <w:pStyle w:val="SourceCode"/>
      </w:pPr>
      <w:r>
        <w:t>-spec read_answer(string()) -&gt; string().</w:t>
      </w:r>
    </w:p>
    <w:p w14:paraId="04C45E7B" w14:textId="77777777" w:rsidR="006E79C4" w:rsidRDefault="00F4254F">
      <w:pPr>
        <w:pStyle w:val="SourceCode"/>
      </w:pPr>
      <w:r>
        <w:t>read_answer(Prompt) -&gt;</w:t>
      </w:r>
    </w:p>
    <w:p w14:paraId="7C6953D8" w14:textId="77777777" w:rsidR="006E79C4" w:rsidRDefault="00F4254F">
      <w:pPr>
        <w:pStyle w:val="SourceCode"/>
      </w:pPr>
      <w:r>
        <w:t xml:space="preserve">    case io:get_line(Prompt) of</w:t>
      </w:r>
    </w:p>
    <w:p w14:paraId="6FC28A64" w14:textId="77777777" w:rsidR="006E79C4" w:rsidRDefault="00F4254F">
      <w:pPr>
        <w:pStyle w:val="SourceCode"/>
      </w:pPr>
      <w:r>
        <w:t xml:space="preserve">        eof -&gt;</w:t>
      </w:r>
    </w:p>
    <w:p w14:paraId="15440129" w14:textId="77777777" w:rsidR="006E79C4" w:rsidRDefault="00F4254F">
      <w:pPr>
        <w:pStyle w:val="SourceCode"/>
      </w:pPr>
      <w:r>
        <w:t xml:space="preserve">            "";</w:t>
      </w:r>
    </w:p>
    <w:p w14:paraId="6CED4BD9" w14:textId="77777777" w:rsidR="006E79C4" w:rsidRDefault="00F4254F">
      <w:pPr>
        <w:pStyle w:val="SourceCode"/>
      </w:pPr>
      <w:r>
        <w:t xml:space="preserve">        Line -&gt;</w:t>
      </w:r>
    </w:p>
    <w:p w14:paraId="6683A862" w14:textId="77777777" w:rsidR="006E79C4" w:rsidRDefault="00F4254F">
      <w:pPr>
        <w:pStyle w:val="SourceCode"/>
      </w:pPr>
      <w:r>
        <w:t xml:space="preserve">            string:trim(string:trim(Line, trailing, "\n"), trailing, "\r")</w:t>
      </w:r>
    </w:p>
    <w:p w14:paraId="63DFAED0" w14:textId="77777777" w:rsidR="006E79C4" w:rsidRDefault="00F4254F">
      <w:pPr>
        <w:pStyle w:val="SourceCode"/>
      </w:pPr>
      <w:r>
        <w:t xml:space="preserve">    end.</w:t>
      </w:r>
    </w:p>
    <w:p w14:paraId="17423B08" w14:textId="77777777" w:rsidR="006E79C4" w:rsidRDefault="006E79C4">
      <w:pPr>
        <w:pStyle w:val="SourceCode"/>
      </w:pPr>
    </w:p>
    <w:p w14:paraId="62DF50BC" w14:textId="77777777" w:rsidR="006E79C4" w:rsidRDefault="00F4254F">
      <w:pPr>
        <w:pStyle w:val="SourceCode"/>
      </w:pPr>
      <w:r>
        <w:t>%% Remember, reason_text (Lesson 4.0a) turns the connector's reason into</w:t>
      </w:r>
    </w:p>
    <w:p w14:paraId="2C292A4B" w14:textId="77777777" w:rsidR="006E79C4" w:rsidRDefault="00F4254F">
      <w:pPr>
        <w:pStyle w:val="SourceCode"/>
      </w:pPr>
      <w:r>
        <w:t>%% text, and never prints a whole term, which could hold the password.</w:t>
      </w:r>
    </w:p>
    <w:p w14:paraId="42484B99" w14:textId="77777777" w:rsidR="006E79C4" w:rsidRDefault="00F4254F">
      <w:pPr>
        <w:pStyle w:val="SourceCode"/>
      </w:pPr>
      <w:r>
        <w:t>-spec reason_text(term()) -&gt; iodata().</w:t>
      </w:r>
    </w:p>
    <w:p w14:paraId="6A8909F1" w14:textId="77777777" w:rsidR="006E79C4" w:rsidRDefault="00F4254F">
      <w:pPr>
        <w:pStyle w:val="SourceCode"/>
      </w:pPr>
      <w:r>
        <w:t>reason_text({_ErrorCode, _SqlState, Message}) -&gt;</w:t>
      </w:r>
    </w:p>
    <w:p w14:paraId="264F48D4" w14:textId="77777777" w:rsidR="006E79C4" w:rsidRDefault="00F4254F">
      <w:pPr>
        <w:pStyle w:val="SourceCode"/>
      </w:pPr>
      <w:r>
        <w:t xml:space="preserve">    Message;</w:t>
      </w:r>
    </w:p>
    <w:p w14:paraId="4AA9C488" w14:textId="77777777" w:rsidR="006E79C4" w:rsidRDefault="00F4254F">
      <w:pPr>
        <w:pStyle w:val="SourceCode"/>
      </w:pPr>
      <w:r>
        <w:t>reason_text({{badmatch, {error, ConnectReason}}, _Where}) -&gt;</w:t>
      </w:r>
    </w:p>
    <w:p w14:paraId="6DE5753D" w14:textId="77777777" w:rsidR="006E79C4" w:rsidRDefault="00F4254F">
      <w:pPr>
        <w:pStyle w:val="SourceCode"/>
      </w:pPr>
      <w:r>
        <w:t xml:space="preserve">    atom_to_list(ConnectReason);</w:t>
      </w:r>
    </w:p>
    <w:p w14:paraId="16CF8B37" w14:textId="77777777" w:rsidR="006E79C4" w:rsidRDefault="00F4254F">
      <w:pPr>
        <w:pStyle w:val="SourceCode"/>
      </w:pPr>
      <w:r>
        <w:t>reason_text(UnexpectedReason) when is_atom(UnexpectedReason) -&gt;</w:t>
      </w:r>
    </w:p>
    <w:p w14:paraId="331C7FBE" w14:textId="77777777" w:rsidR="006E79C4" w:rsidRDefault="00F4254F">
      <w:pPr>
        <w:pStyle w:val="SourceCode"/>
      </w:pPr>
      <w:r>
        <w:t xml:space="preserve">    atom_to_list(UnexpectedReason);</w:t>
      </w:r>
    </w:p>
    <w:p w14:paraId="675D6FCB" w14:textId="77777777" w:rsidR="006E79C4" w:rsidRDefault="00F4254F">
      <w:pPr>
        <w:pStyle w:val="SourceCode"/>
      </w:pPr>
      <w:r>
        <w:t>reason_text(_UnexpectedReason) -&gt;</w:t>
      </w:r>
    </w:p>
    <w:p w14:paraId="06969B70" w14:textId="77777777" w:rsidR="006E79C4" w:rsidRDefault="00F4254F">
      <w:pPr>
        <w:pStyle w:val="SourceCode"/>
      </w:pPr>
      <w:r>
        <w:t xml:space="preserve">    "an unexpected reason from the connector".</w:t>
      </w:r>
    </w:p>
    <w:p w14:paraId="5AD5BF40" w14:textId="77777777" w:rsidR="006E79C4" w:rsidRDefault="006E79C4">
      <w:pPr>
        <w:pStyle w:val="SourceCode"/>
      </w:pPr>
    </w:p>
    <w:p w14:paraId="5516D07E" w14:textId="77777777" w:rsidR="006E79C4" w:rsidRDefault="00F4254F">
      <w:pPr>
        <w:pStyle w:val="SourceCode"/>
      </w:pPr>
      <w:r>
        <w:t>%% True when the email has exactly one @ and a dot after it (Lesson 4.5a).</w:t>
      </w:r>
    </w:p>
    <w:p w14:paraId="67494E3C" w14:textId="77777777" w:rsidR="006E79C4" w:rsidRDefault="00F4254F">
      <w:pPr>
        <w:pStyle w:val="SourceCode"/>
      </w:pPr>
      <w:r>
        <w:t>-spec has_email_form(string()) -&gt; boolean().</w:t>
      </w:r>
    </w:p>
    <w:p w14:paraId="024B332F" w14:textId="77777777" w:rsidR="006E79C4" w:rsidRDefault="00F4254F">
      <w:pPr>
        <w:pStyle w:val="SourceCode"/>
      </w:pPr>
      <w:r>
        <w:t>has_email_form(Email) -&gt;</w:t>
      </w:r>
    </w:p>
    <w:p w14:paraId="19F74E52" w14:textId="77777777" w:rsidR="006E79C4" w:rsidRDefault="00F4254F">
      <w:pPr>
        <w:pStyle w:val="SourceCode"/>
      </w:pPr>
      <w:r>
        <w:t xml:space="preserve">    case string:split(Email, "@", all) of</w:t>
      </w:r>
    </w:p>
    <w:p w14:paraId="3F8454C4" w14:textId="77777777" w:rsidR="006E79C4" w:rsidRDefault="00F4254F">
      <w:pPr>
        <w:pStyle w:val="SourceCode"/>
      </w:pPr>
      <w:r>
        <w:t xml:space="preserve">        [_Local, Domain] -&gt;</w:t>
      </w:r>
    </w:p>
    <w:p w14:paraId="52B4BDCA" w14:textId="77777777" w:rsidR="006E79C4" w:rsidRDefault="00F4254F">
      <w:pPr>
        <w:pStyle w:val="SourceCode"/>
      </w:pPr>
      <w:r>
        <w:t xml:space="preserve">            string:find(Domain, ".") =/= nomatch;</w:t>
      </w:r>
    </w:p>
    <w:p w14:paraId="7AE1DF5F" w14:textId="77777777" w:rsidR="006E79C4" w:rsidRDefault="00F4254F">
      <w:pPr>
        <w:pStyle w:val="SourceCode"/>
      </w:pPr>
      <w:r>
        <w:t xml:space="preserve">        _NotOneAtSign -&gt;</w:t>
      </w:r>
    </w:p>
    <w:p w14:paraId="46433C6B" w14:textId="77777777" w:rsidR="006E79C4" w:rsidRDefault="00F4254F">
      <w:pPr>
        <w:pStyle w:val="SourceCode"/>
      </w:pPr>
      <w:r>
        <w:t xml:space="preserve">            false</w:t>
      </w:r>
    </w:p>
    <w:p w14:paraId="1C71A6EC" w14:textId="77777777" w:rsidR="006E79C4" w:rsidRDefault="00F4254F">
      <w:pPr>
        <w:pStyle w:val="SourceCode"/>
      </w:pPr>
      <w:r>
        <w:t xml:space="preserve">    end.</w:t>
      </w:r>
    </w:p>
    <w:p w14:paraId="4F1D5B3D" w14:textId="77777777" w:rsidR="006E79C4" w:rsidRDefault="006E79C4">
      <w:pPr>
        <w:pStyle w:val="SourceCode"/>
      </w:pPr>
    </w:p>
    <w:p w14:paraId="34421325" w14:textId="77777777" w:rsidR="006E79C4" w:rsidRDefault="00F4254F">
      <w:pPr>
        <w:pStyle w:val="SourceCode"/>
      </w:pPr>
      <w:r>
        <w:t>%% Checks one contact's trimmed values and returns the first problem, or</w:t>
      </w:r>
    </w:p>
    <w:p w14:paraId="65E54011" w14:textId="77777777" w:rsidR="006E79C4" w:rsidRDefault="00F4254F">
      <w:pPr>
        <w:pStyle w:val="SourceCode"/>
      </w:pPr>
      <w:r>
        <w:t>%% "" when there is none: Lesson 4.5a's checks, with Lesson 4.7a's phone</w:t>
      </w:r>
    </w:p>
    <w:p w14:paraId="26D7ACE9" w14:textId="77777777" w:rsidR="006E79C4" w:rsidRDefault="00F4254F">
      <w:pPr>
        <w:pStyle w:val="SourceCode"/>
      </w:pPr>
      <w:r>
        <w:t>%% rule. An empty phone is allowed; it means no phone. Remember,</w:t>
      </w:r>
    </w:p>
    <w:p w14:paraId="3B112D3A" w14:textId="77777777" w:rsidR="006E79C4" w:rsidRDefault="00F4254F">
      <w:pPr>
        <w:pStyle w:val="SourceCode"/>
      </w:pPr>
      <w:r>
        <w:t>%% string:take keeps the allowed characters at the front, so any rest</w:t>
      </w:r>
    </w:p>
    <w:p w14:paraId="1D00E7F5" w14:textId="77777777" w:rsidR="006E79C4" w:rsidRDefault="00F4254F">
      <w:pPr>
        <w:pStyle w:val="SourceCode"/>
      </w:pPr>
      <w:r>
        <w:t>%% holds one that is not allowed.</w:t>
      </w:r>
    </w:p>
    <w:p w14:paraId="46CF6C55" w14:textId="77777777" w:rsidR="006E79C4" w:rsidRDefault="00F4254F">
      <w:pPr>
        <w:pStyle w:val="SourceCode"/>
      </w:pPr>
      <w:r>
        <w:t>-spec validate_contact(string(), string(), string()) -&gt; string().</w:t>
      </w:r>
    </w:p>
    <w:p w14:paraId="1E7BD9EA" w14:textId="77777777" w:rsidR="006E79C4" w:rsidRDefault="00F4254F">
      <w:pPr>
        <w:pStyle w:val="SourceCode"/>
      </w:pPr>
      <w:r>
        <w:t>validate_contact(FullName, Email, Phone) -&gt;</w:t>
      </w:r>
    </w:p>
    <w:p w14:paraId="1063A21B" w14:textId="77777777" w:rsidR="006E79C4" w:rsidRDefault="00F4254F">
      <w:pPr>
        <w:pStyle w:val="SourceCode"/>
      </w:pPr>
      <w:r>
        <w:t xml:space="preserve">    EmailHasForm = has_email_form(Email),</w:t>
      </w:r>
    </w:p>
    <w:p w14:paraId="594E8CD8" w14:textId="77777777" w:rsidR="006E79C4" w:rsidRDefault="00F4254F">
      <w:pPr>
        <w:pStyle w:val="SourceCode"/>
      </w:pPr>
      <w:r>
        <w:t xml:space="preserve">    {_Allowed, DisallowedRest} = string:take(Phone, ?PHONE_CHARACTERS),</w:t>
      </w:r>
    </w:p>
    <w:p w14:paraId="357E2CA9" w14:textId="77777777" w:rsidR="006E79C4" w:rsidRDefault="00F4254F">
      <w:pPr>
        <w:pStyle w:val="SourceCode"/>
      </w:pPr>
      <w:r>
        <w:t xml:space="preserve">    if</w:t>
      </w:r>
    </w:p>
    <w:p w14:paraId="44842257" w14:textId="77777777" w:rsidR="006E79C4" w:rsidRDefault="00F4254F">
      <w:pPr>
        <w:pStyle w:val="SourceCode"/>
      </w:pPr>
      <w:r>
        <w:t xml:space="preserve">        FullName =:= "" -&gt; "name is required";</w:t>
      </w:r>
    </w:p>
    <w:p w14:paraId="1C26405F" w14:textId="77777777" w:rsidR="006E79C4" w:rsidRDefault="00F4254F">
      <w:pPr>
        <w:pStyle w:val="SourceCode"/>
      </w:pPr>
      <w:r>
        <w:t xml:space="preserve">        length(FullName) &gt; 100 -&gt; "name must be at most 100 characters";</w:t>
      </w:r>
    </w:p>
    <w:p w14:paraId="02802B0C" w14:textId="77777777" w:rsidR="006E79C4" w:rsidRDefault="00F4254F">
      <w:pPr>
        <w:pStyle w:val="SourceCode"/>
      </w:pPr>
      <w:r>
        <w:t xml:space="preserve">        Email =:= "" -&gt; "email is required";</w:t>
      </w:r>
    </w:p>
    <w:p w14:paraId="0A00171F" w14:textId="77777777" w:rsidR="006E79C4" w:rsidRDefault="00F4254F">
      <w:pPr>
        <w:pStyle w:val="SourceCode"/>
      </w:pPr>
      <w:r>
        <w:t xml:space="preserve">        length(Email) &gt; 254 -&gt; "email must be at most 254 characters";</w:t>
      </w:r>
    </w:p>
    <w:p w14:paraId="4083B6BD" w14:textId="77777777" w:rsidR="006E79C4" w:rsidRDefault="00F4254F">
      <w:pPr>
        <w:pStyle w:val="SourceCode"/>
      </w:pPr>
      <w:r>
        <w:t xml:space="preserve">        not EmailHasForm -&gt; "email must have one @ and a dot after it";</w:t>
      </w:r>
    </w:p>
    <w:p w14:paraId="18063D28" w14:textId="77777777" w:rsidR="006E79C4" w:rsidRDefault="00F4254F">
      <w:pPr>
        <w:pStyle w:val="SourceCode"/>
      </w:pPr>
      <w:r>
        <w:t xml:space="preserve">        length(Phone) &gt; 20 -&gt; "phone must be at most 20 characters";</w:t>
      </w:r>
    </w:p>
    <w:p w14:paraId="4264DD2E" w14:textId="77777777" w:rsidR="006E79C4" w:rsidRDefault="00F4254F">
      <w:pPr>
        <w:pStyle w:val="SourceCode"/>
      </w:pPr>
      <w:r>
        <w:t xml:space="preserve">        DisallowedRest =/= "" -&gt;</w:t>
      </w:r>
    </w:p>
    <w:p w14:paraId="328609A6" w14:textId="77777777" w:rsidR="006E79C4" w:rsidRDefault="00F4254F">
      <w:pPr>
        <w:pStyle w:val="SourceCode"/>
      </w:pPr>
      <w:r>
        <w:t xml:space="preserve">            "phone may contain only digits, spaces, and + - ( )";</w:t>
      </w:r>
    </w:p>
    <w:p w14:paraId="5B2CFA46" w14:textId="77777777" w:rsidR="006E79C4" w:rsidRDefault="00F4254F">
      <w:pPr>
        <w:pStyle w:val="SourceCode"/>
      </w:pPr>
      <w:r>
        <w:t xml:space="preserve">        true -&gt; ""</w:t>
      </w:r>
    </w:p>
    <w:p w14:paraId="678A2884" w14:textId="77777777" w:rsidR="006E79C4" w:rsidRDefault="00F4254F">
      <w:pPr>
        <w:pStyle w:val="SourceCode"/>
      </w:pPr>
      <w:r>
        <w:t xml:space="preserve">    end.</w:t>
      </w:r>
    </w:p>
    <w:p w14:paraId="3A414F08" w14:textId="77777777" w:rsidR="006E79C4" w:rsidRDefault="006E79C4">
      <w:pPr>
        <w:pStyle w:val="SourceCode"/>
      </w:pPr>
    </w:p>
    <w:p w14:paraId="7681C224" w14:textId="77777777" w:rsidR="006E79C4" w:rsidRDefault="00F4254F">
      <w:pPr>
        <w:pStyle w:val="SourceCode"/>
      </w:pPr>
      <w:r>
        <w:t>%% Prints one row (id, name, email, phone), with (no phone) for NULL.</w:t>
      </w:r>
    </w:p>
    <w:p w14:paraId="6B01CFEB" w14:textId="77777777" w:rsidR="006E79C4" w:rsidRDefault="00F4254F">
      <w:pPr>
        <w:pStyle w:val="SourceCode"/>
      </w:pPr>
      <w:r>
        <w:t>%% Remember, mysql-otp gives NULL as the atom null (Lesson 4.6a).</w:t>
      </w:r>
    </w:p>
    <w:p w14:paraId="3F92597D" w14:textId="77777777" w:rsidR="006E79C4" w:rsidRDefault="00F4254F">
      <w:pPr>
        <w:pStyle w:val="SourceCode"/>
      </w:pPr>
      <w:r>
        <w:t>-spec print_row(list()) -&gt; ok.</w:t>
      </w:r>
    </w:p>
    <w:p w14:paraId="6C7FF8A2" w14:textId="77777777" w:rsidR="006E79C4" w:rsidRDefault="00F4254F">
      <w:pPr>
        <w:pStyle w:val="SourceCode"/>
      </w:pPr>
      <w:r>
        <w:t>print_row([ContactId, FullName, Email, Phone]) -&gt;</w:t>
      </w:r>
    </w:p>
    <w:p w14:paraId="04725218" w14:textId="77777777" w:rsidR="006E79C4" w:rsidRDefault="00F4254F">
      <w:pPr>
        <w:pStyle w:val="SourceCode"/>
      </w:pPr>
      <w:r>
        <w:t xml:space="preserve">    PhoneText = case Phone of</w:t>
      </w:r>
    </w:p>
    <w:p w14:paraId="30C42448" w14:textId="77777777" w:rsidR="006E79C4" w:rsidRDefault="00F4254F">
      <w:pPr>
        <w:pStyle w:val="SourceCode"/>
      </w:pPr>
      <w:r>
        <w:t xml:space="preserve">                    null -&gt; "(no phone)";</w:t>
      </w:r>
    </w:p>
    <w:p w14:paraId="6FB0B585" w14:textId="77777777" w:rsidR="006E79C4" w:rsidRDefault="00F4254F">
      <w:pPr>
        <w:pStyle w:val="SourceCode"/>
      </w:pPr>
      <w:r>
        <w:t xml:space="preserve">                    StoredPhone -&gt; StoredPhone</w:t>
      </w:r>
    </w:p>
    <w:p w14:paraId="6930A793" w14:textId="77777777" w:rsidR="006E79C4" w:rsidRDefault="00F4254F">
      <w:pPr>
        <w:pStyle w:val="SourceCode"/>
      </w:pPr>
      <w:r>
        <w:t xml:space="preserve">                end,</w:t>
      </w:r>
    </w:p>
    <w:p w14:paraId="0A99A0C6" w14:textId="77777777" w:rsidR="006E79C4" w:rsidRDefault="00F4254F">
      <w:pPr>
        <w:pStyle w:val="SourceCode"/>
      </w:pPr>
      <w:r>
        <w:t xml:space="preserve">    io:format("  ~B: ~s, ~s, ~s~n", [ContactId, FullName, Email, PhoneText]).</w:t>
      </w:r>
    </w:p>
    <w:p w14:paraId="42B994C3" w14:textId="77777777" w:rsidR="006E79C4" w:rsidRDefault="006E79C4">
      <w:pPr>
        <w:pStyle w:val="SourceCode"/>
      </w:pPr>
    </w:p>
    <w:p w14:paraId="648CC598" w14:textId="77777777" w:rsidR="006E79C4" w:rsidRDefault="00F4254F">
      <w:pPr>
        <w:pStyle w:val="SourceCode"/>
      </w:pPr>
      <w:r>
        <w:t>%% Prints every contact, read fresh from the table, then the count.</w:t>
      </w:r>
    </w:p>
    <w:p w14:paraId="0785405F" w14:textId="77777777" w:rsidR="006E79C4" w:rsidRDefault="00F4254F">
      <w:pPr>
        <w:pStyle w:val="SourceCode"/>
      </w:pPr>
      <w:r>
        <w:t>%% Remember, Rows is a list with one inner list per row (Lesson 4.1a).</w:t>
      </w:r>
    </w:p>
    <w:p w14:paraId="1E03426C" w14:textId="77777777" w:rsidR="006E79C4" w:rsidRDefault="00F4254F">
      <w:pPr>
        <w:pStyle w:val="SourceCode"/>
      </w:pPr>
      <w:r>
        <w:t>-spec list_contacts(pid()) -&gt; ok.</w:t>
      </w:r>
    </w:p>
    <w:p w14:paraId="7E17EEC4" w14:textId="77777777" w:rsidR="006E79C4" w:rsidRDefault="00F4254F">
      <w:pPr>
        <w:pStyle w:val="SourceCode"/>
      </w:pPr>
      <w:r>
        <w:t>list_contacts(Connection) -&gt;</w:t>
      </w:r>
    </w:p>
    <w:p w14:paraId="772FC49E" w14:textId="77777777" w:rsidR="006E79C4" w:rsidRDefault="00F4254F">
      <w:pPr>
        <w:pStyle w:val="SourceCode"/>
      </w:pPr>
      <w:r>
        <w:t xml:space="preserve">    case mysql:query(Connection, ?BY_NAME) of</w:t>
      </w:r>
    </w:p>
    <w:p w14:paraId="7E96E57E" w14:textId="77777777" w:rsidR="006E79C4" w:rsidRDefault="00F4254F">
      <w:pPr>
        <w:pStyle w:val="SourceCode"/>
      </w:pPr>
      <w:r>
        <w:t xml:space="preserve">        {ok, _ColumnNames, Rows} -&gt;</w:t>
      </w:r>
    </w:p>
    <w:p w14:paraId="7DEF1BF7" w14:textId="77777777" w:rsidR="006E79C4" w:rsidRDefault="00F4254F">
      <w:pPr>
        <w:pStyle w:val="SourceCode"/>
      </w:pPr>
      <w:r>
        <w:t xml:space="preserve">            io:format("Contacts by name:~n"),</w:t>
      </w:r>
    </w:p>
    <w:p w14:paraId="5910C30C" w14:textId="77777777" w:rsidR="006E79C4" w:rsidRDefault="00F4254F">
      <w:pPr>
        <w:pStyle w:val="SourceCode"/>
      </w:pPr>
      <w:r>
        <w:t xml:space="preserve">            lists:foreach(fun(Row) -&gt; print_row(Row) end, Rows),</w:t>
      </w:r>
    </w:p>
    <w:p w14:paraId="731787FC" w14:textId="77777777" w:rsidR="006E79C4" w:rsidRDefault="00F4254F">
      <w:pPr>
        <w:pStyle w:val="SourceCode"/>
      </w:pPr>
      <w:r>
        <w:t xml:space="preserve">            io:format("Contacts: ~B~n", [length(Rows)]);</w:t>
      </w:r>
    </w:p>
    <w:p w14:paraId="68C8CC93" w14:textId="77777777" w:rsidR="006E79C4" w:rsidRDefault="00F4254F">
      <w:pPr>
        <w:pStyle w:val="SourceCode"/>
      </w:pPr>
      <w:r>
        <w:t xml:space="preserve">        {error, {_ErrorCode, _SqlState, Message}} -&gt;</w:t>
      </w:r>
    </w:p>
    <w:p w14:paraId="7A5D1152" w14:textId="77777777" w:rsidR="006E79C4" w:rsidRDefault="00F4254F">
      <w:pPr>
        <w:pStyle w:val="SourceCode"/>
      </w:pPr>
      <w:r>
        <w:t xml:space="preserve">            io:format(standard_error, "Error: ~s~n", [Message])</w:t>
      </w:r>
    </w:p>
    <w:p w14:paraId="5F6E6289" w14:textId="77777777" w:rsidR="006E79C4" w:rsidRDefault="00F4254F">
      <w:pPr>
        <w:pStyle w:val="SourceCode"/>
      </w:pPr>
      <w:r>
        <w:t xml:space="preserve">    end.</w:t>
      </w:r>
    </w:p>
    <w:p w14:paraId="28C70367" w14:textId="77777777" w:rsidR="006E79C4" w:rsidRDefault="006E79C4">
      <w:pPr>
        <w:pStyle w:val="SourceCode"/>
      </w:pPr>
    </w:p>
    <w:p w14:paraId="75DA53E4" w14:textId="77777777" w:rsidR="006E79C4" w:rsidRDefault="00F4254F">
      <w:pPr>
        <w:pStyle w:val="SourceCode"/>
      </w:pPr>
      <w:r>
        <w:t>%% Inserts one contact with parameters and prints its new id, or one</w:t>
      </w:r>
    </w:p>
    <w:p w14:paraId="53D14AFC" w14:textId="77777777" w:rsidR="006E79C4" w:rsidRDefault="00F4254F">
      <w:pPr>
        <w:pStyle w:val="SourceCode"/>
      </w:pPr>
      <w:r>
        <w:t>%% Error line. An empty phone is stored as NULL: mysql-otp sends the atom</w:t>
      </w:r>
    </w:p>
    <w:p w14:paraId="1F369AD0" w14:textId="77777777" w:rsidR="006E79C4" w:rsidRDefault="00F4254F">
      <w:pPr>
        <w:pStyle w:val="SourceCode"/>
      </w:pPr>
      <w:r>
        <w:t>%% null as NULL (Lesson 4.5a).</w:t>
      </w:r>
    </w:p>
    <w:p w14:paraId="0CDDDB4F" w14:textId="77777777" w:rsidR="006E79C4" w:rsidRDefault="00F4254F">
      <w:pPr>
        <w:pStyle w:val="SourceCode"/>
      </w:pPr>
      <w:r>
        <w:t>-spec insert_contact(pid(), string(), string(), string()) -&gt; ok.</w:t>
      </w:r>
    </w:p>
    <w:p w14:paraId="36330C97" w14:textId="77777777" w:rsidR="006E79C4" w:rsidRDefault="00F4254F">
      <w:pPr>
        <w:pStyle w:val="SourceCode"/>
      </w:pPr>
      <w:r>
        <w:t>insert_contact(Connection, FullName, Email, Phone) -&gt;</w:t>
      </w:r>
    </w:p>
    <w:p w14:paraId="5F76BABF" w14:textId="77777777" w:rsidR="006E79C4" w:rsidRDefault="00F4254F">
      <w:pPr>
        <w:pStyle w:val="SourceCode"/>
      </w:pPr>
      <w:r>
        <w:t xml:space="preserve">    StoredPhone = case Phone of</w:t>
      </w:r>
    </w:p>
    <w:p w14:paraId="68E70C93" w14:textId="77777777" w:rsidR="006E79C4" w:rsidRDefault="00F4254F">
      <w:pPr>
        <w:pStyle w:val="SourceCode"/>
      </w:pPr>
      <w:r>
        <w:t xml:space="preserve">                      "" -&gt; null;</w:t>
      </w:r>
    </w:p>
    <w:p w14:paraId="02DA3F6B" w14:textId="77777777" w:rsidR="006E79C4" w:rsidRDefault="00F4254F">
      <w:pPr>
        <w:pStyle w:val="SourceCode"/>
      </w:pPr>
      <w:r>
        <w:t xml:space="preserve">                      _TypedPhone -&gt; Phone</w:t>
      </w:r>
    </w:p>
    <w:p w14:paraId="09BFA173" w14:textId="77777777" w:rsidR="006E79C4" w:rsidRDefault="00F4254F">
      <w:pPr>
        <w:pStyle w:val="SourceCode"/>
      </w:pPr>
      <w:r>
        <w:t xml:space="preserve">                  end,</w:t>
      </w:r>
    </w:p>
    <w:p w14:paraId="17A16763" w14:textId="77777777" w:rsidR="006E79C4" w:rsidRDefault="00F4254F">
      <w:pPr>
        <w:pStyle w:val="SourceCode"/>
      </w:pPr>
      <w:r>
        <w:t xml:space="preserve">    case mysql:query(Connection, ?INSERT_CONTACT,</w:t>
      </w:r>
    </w:p>
    <w:p w14:paraId="26080AB0" w14:textId="77777777" w:rsidR="006E79C4" w:rsidRDefault="00F4254F">
      <w:pPr>
        <w:pStyle w:val="SourceCode"/>
      </w:pPr>
      <w:r>
        <w:t xml:space="preserve">                     [FullName, Email, StoredPhone]) of</w:t>
      </w:r>
    </w:p>
    <w:p w14:paraId="1D8EC257" w14:textId="77777777" w:rsidR="006E79C4" w:rsidRDefault="00F4254F">
      <w:pPr>
        <w:pStyle w:val="SourceCode"/>
      </w:pPr>
      <w:r>
        <w:t xml:space="preserve">        ok -&gt;</w:t>
      </w:r>
    </w:p>
    <w:p w14:paraId="08C24EE0" w14:textId="77777777" w:rsidR="006E79C4" w:rsidRDefault="00F4254F">
      <w:pPr>
        <w:pStyle w:val="SourceCode"/>
      </w:pPr>
      <w:r>
        <w:t xml:space="preserve">            io:format("Added ~s with id ~B~n",</w:t>
      </w:r>
    </w:p>
    <w:p w14:paraId="2158993E" w14:textId="77777777" w:rsidR="006E79C4" w:rsidRDefault="00F4254F">
      <w:pPr>
        <w:pStyle w:val="SourceCode"/>
      </w:pPr>
      <w:r>
        <w:t xml:space="preserve">                      [FullName, mysql:insert_id(Connection)]);</w:t>
      </w:r>
    </w:p>
    <w:p w14:paraId="5EFBA1A5" w14:textId="77777777" w:rsidR="006E79C4" w:rsidRDefault="00F4254F">
      <w:pPr>
        <w:pStyle w:val="SourceCode"/>
      </w:pPr>
      <w:r>
        <w:t xml:space="preserve">        %% Lesson 4.14's Basic test: the one number expected here, a taken</w:t>
      </w:r>
    </w:p>
    <w:p w14:paraId="76752F63" w14:textId="77777777" w:rsidR="006E79C4" w:rsidRDefault="00F4254F">
      <w:pPr>
        <w:pStyle w:val="SourceCode"/>
      </w:pPr>
      <w:r>
        <w:t xml:space="preserve">        %% email (1062), gets the user's words; any other failure keeps</w:t>
      </w:r>
    </w:p>
    <w:p w14:paraId="08A7D577" w14:textId="77777777" w:rsidR="006E79C4" w:rsidRDefault="00F4254F">
      <w:pPr>
        <w:pStyle w:val="SourceCode"/>
      </w:pPr>
      <w:r>
        <w:t xml:space="preserve">        %% the server's message. The 1062 branch comes first, because the</w:t>
      </w:r>
    </w:p>
    <w:p w14:paraId="29B4EA4F" w14:textId="77777777" w:rsidR="006E79C4" w:rsidRDefault="00F4254F">
      <w:pPr>
        <w:pStyle w:val="SourceCode"/>
      </w:pPr>
      <w:r>
        <w:t xml:space="preserve">        %% next pattern fits every refusal.</w:t>
      </w:r>
    </w:p>
    <w:p w14:paraId="1C8D9565" w14:textId="77777777" w:rsidR="006E79C4" w:rsidRDefault="00F4254F">
      <w:pPr>
        <w:pStyle w:val="SourceCode"/>
      </w:pPr>
      <w:r>
        <w:t xml:space="preserve">        {error, {1062, _SqlState, _Message}} -&gt;</w:t>
      </w:r>
    </w:p>
    <w:p w14:paraId="7EA8FC1C" w14:textId="77777777" w:rsidR="006E79C4" w:rsidRDefault="00F4254F">
      <w:pPr>
        <w:pStyle w:val="SourceCode"/>
      </w:pPr>
      <w:r>
        <w:t xml:space="preserve">            io:format(standard_error,</w:t>
      </w:r>
    </w:p>
    <w:p w14:paraId="33DCB5C2" w14:textId="77777777" w:rsidR="006E79C4" w:rsidRDefault="00F4254F">
      <w:pPr>
        <w:pStyle w:val="SourceCode"/>
      </w:pPr>
      <w:r>
        <w:t xml:space="preserve">                      "Error: That email is already in use.~n", []);</w:t>
      </w:r>
    </w:p>
    <w:p w14:paraId="3535A96C" w14:textId="77777777" w:rsidR="006E79C4" w:rsidRDefault="00F4254F">
      <w:pPr>
        <w:pStyle w:val="SourceCode"/>
      </w:pPr>
      <w:r>
        <w:t xml:space="preserve">        {error, {_ErrorCode, _SqlState, Message}} -&gt;</w:t>
      </w:r>
    </w:p>
    <w:p w14:paraId="66B154D2" w14:textId="77777777" w:rsidR="006E79C4" w:rsidRDefault="00F4254F">
      <w:pPr>
        <w:pStyle w:val="SourceCode"/>
      </w:pPr>
      <w:r>
        <w:t xml:space="preserve">            io:format(standard_error, "Error: ~s~n", [Message])</w:t>
      </w:r>
    </w:p>
    <w:p w14:paraId="3C0FEC28" w14:textId="77777777" w:rsidR="006E79C4" w:rsidRDefault="00F4254F">
      <w:pPr>
        <w:pStyle w:val="SourceCode"/>
      </w:pPr>
      <w:r>
        <w:t xml:space="preserve">    end.</w:t>
      </w:r>
    </w:p>
    <w:p w14:paraId="49E39BA3" w14:textId="77777777" w:rsidR="006E79C4" w:rsidRDefault="006E79C4">
      <w:pPr>
        <w:pStyle w:val="SourceCode"/>
      </w:pPr>
    </w:p>
    <w:p w14:paraId="3BD6A5A4" w14:textId="77777777" w:rsidR="006E79C4" w:rsidRDefault="00F4254F">
      <w:pPr>
        <w:pStyle w:val="SourceCode"/>
      </w:pPr>
      <w:r>
        <w:t>%% Asks for one contact, trims and validates it, then inserts it.</w:t>
      </w:r>
    </w:p>
    <w:p w14:paraId="349D4DDC" w14:textId="77777777" w:rsidR="006E79C4" w:rsidRDefault="00F4254F">
      <w:pPr>
        <w:pStyle w:val="SourceCode"/>
      </w:pPr>
      <w:r>
        <w:t>%% Rejected input is one Error line and is never sent. Remember,</w:t>
      </w:r>
    </w:p>
    <w:p w14:paraId="11C0BD21" w14:textId="77777777" w:rsidR="006E79C4" w:rsidRDefault="00F4254F">
      <w:pPr>
        <w:pStyle w:val="SourceCode"/>
      </w:pPr>
      <w:r>
        <w:t>%% string:trim removes the spaces at both ends.</w:t>
      </w:r>
    </w:p>
    <w:p w14:paraId="2A24440D" w14:textId="77777777" w:rsidR="006E79C4" w:rsidRDefault="00F4254F">
      <w:pPr>
        <w:pStyle w:val="SourceCode"/>
      </w:pPr>
      <w:r>
        <w:t>-spec add_contact(pid()) -&gt; ok.</w:t>
      </w:r>
    </w:p>
    <w:p w14:paraId="4C536EE1" w14:textId="77777777" w:rsidR="006E79C4" w:rsidRDefault="00F4254F">
      <w:pPr>
        <w:pStyle w:val="SourceCode"/>
      </w:pPr>
      <w:r>
        <w:t>add_contact(Connection) -&gt;</w:t>
      </w:r>
    </w:p>
    <w:p w14:paraId="37D18482" w14:textId="77777777" w:rsidR="006E79C4" w:rsidRDefault="00F4254F">
      <w:pPr>
        <w:pStyle w:val="SourceCode"/>
      </w:pPr>
      <w:r>
        <w:t xml:space="preserve">    FullName = string:trim(read_answer("Name: ")),</w:t>
      </w:r>
    </w:p>
    <w:p w14:paraId="7BD52FBD" w14:textId="77777777" w:rsidR="006E79C4" w:rsidRDefault="00F4254F">
      <w:pPr>
        <w:pStyle w:val="SourceCode"/>
      </w:pPr>
      <w:r>
        <w:t xml:space="preserve">    Email = string:trim(read_answer("Email: ")),</w:t>
      </w:r>
    </w:p>
    <w:p w14:paraId="3C954E8F" w14:textId="77777777" w:rsidR="006E79C4" w:rsidRDefault="00F4254F">
      <w:pPr>
        <w:pStyle w:val="SourceCode"/>
      </w:pPr>
      <w:r>
        <w:t xml:space="preserve">    Phone = string:trim(read_answer("Phone: ")),</w:t>
      </w:r>
    </w:p>
    <w:p w14:paraId="46F3A92D" w14:textId="77777777" w:rsidR="006E79C4" w:rsidRDefault="00F4254F">
      <w:pPr>
        <w:pStyle w:val="SourceCode"/>
      </w:pPr>
      <w:r>
        <w:t xml:space="preserve">    case validate_contact(FullName, Email, Phone) of</w:t>
      </w:r>
    </w:p>
    <w:p w14:paraId="0CAE0C67" w14:textId="77777777" w:rsidR="006E79C4" w:rsidRDefault="00F4254F">
      <w:pPr>
        <w:pStyle w:val="SourceCode"/>
      </w:pPr>
      <w:r>
        <w:t xml:space="preserve">        "" -&gt;</w:t>
      </w:r>
    </w:p>
    <w:p w14:paraId="0C1E71DC" w14:textId="77777777" w:rsidR="006E79C4" w:rsidRDefault="00F4254F">
      <w:pPr>
        <w:pStyle w:val="SourceCode"/>
      </w:pPr>
      <w:r>
        <w:t xml:space="preserve">            insert_contact(Connection, FullName, Email, Phone);</w:t>
      </w:r>
    </w:p>
    <w:p w14:paraId="0702BF5F" w14:textId="77777777" w:rsidR="006E79C4" w:rsidRDefault="00F4254F">
      <w:pPr>
        <w:pStyle w:val="SourceCode"/>
      </w:pPr>
      <w:r>
        <w:t xml:space="preserve">        Problem -&gt;</w:t>
      </w:r>
    </w:p>
    <w:p w14:paraId="0F7446B4" w14:textId="77777777" w:rsidR="006E79C4" w:rsidRDefault="00F4254F">
      <w:pPr>
        <w:pStyle w:val="SourceCode"/>
      </w:pPr>
      <w:r>
        <w:t xml:space="preserve">            io:format(standard_error, "Error: ~s~n", [Problem])</w:t>
      </w:r>
    </w:p>
    <w:p w14:paraId="7AC91ACA" w14:textId="77777777" w:rsidR="006E79C4" w:rsidRDefault="00F4254F">
      <w:pPr>
        <w:pStyle w:val="SourceCode"/>
      </w:pPr>
      <w:r>
        <w:t xml:space="preserve">    end.</w:t>
      </w:r>
    </w:p>
    <w:p w14:paraId="1015A874" w14:textId="77777777" w:rsidR="006E79C4" w:rsidRDefault="006E79C4">
      <w:pPr>
        <w:pStyle w:val="SourceCode"/>
      </w:pPr>
    </w:p>
    <w:p w14:paraId="29EC215D" w14:textId="77777777" w:rsidR="006E79C4" w:rsidRDefault="00F4254F">
      <w:pPr>
        <w:pStyle w:val="SourceCode"/>
      </w:pPr>
      <w:r>
        <w:t>%% The command loop, as in Chapter 3's Contact Manager: it calls itself</w:t>
      </w:r>
    </w:p>
    <w:p w14:paraId="62C8C19A" w14:textId="77777777" w:rsidR="006E79C4" w:rsidRDefault="00F4254F">
      <w:pPr>
        <w:pStyle w:val="SourceCode"/>
      </w:pPr>
      <w:r>
        <w:t>%% after each command, and quit or ended input (empty text) ends it by</w:t>
      </w:r>
    </w:p>
    <w:p w14:paraId="4AB82276" w14:textId="77777777" w:rsidR="006E79C4" w:rsidRDefault="00F4254F">
      <w:pPr>
        <w:pStyle w:val="SourceCode"/>
      </w:pPr>
      <w:r>
        <w:t>%% not calling itself again. Remember, == compares text exactly.</w:t>
      </w:r>
    </w:p>
    <w:p w14:paraId="150EE9D4" w14:textId="77777777" w:rsidR="006E79C4" w:rsidRDefault="00F4254F">
      <w:pPr>
        <w:pStyle w:val="SourceCode"/>
      </w:pPr>
      <w:r>
        <w:t>-spec command_loop(pid()) -&gt; ok.</w:t>
      </w:r>
    </w:p>
    <w:p w14:paraId="782D1F23" w14:textId="77777777" w:rsidR="006E79C4" w:rsidRDefault="00F4254F">
      <w:pPr>
        <w:pStyle w:val="SourceCode"/>
      </w:pPr>
      <w:r>
        <w:t>command_loop(Connection) -&gt;</w:t>
      </w:r>
    </w:p>
    <w:p w14:paraId="76107999" w14:textId="77777777" w:rsidR="006E79C4" w:rsidRDefault="00F4254F">
      <w:pPr>
        <w:pStyle w:val="SourceCode"/>
      </w:pPr>
      <w:r>
        <w:t xml:space="preserve">    Command = read_answer("contacts&gt; "),</w:t>
      </w:r>
    </w:p>
    <w:p w14:paraId="7115D465" w14:textId="77777777" w:rsidR="006E79C4" w:rsidRDefault="00F4254F">
      <w:pPr>
        <w:pStyle w:val="SourceCode"/>
      </w:pPr>
      <w:r>
        <w:t xml:space="preserve">    if</w:t>
      </w:r>
    </w:p>
    <w:p w14:paraId="6D822398" w14:textId="77777777" w:rsidR="006E79C4" w:rsidRDefault="00F4254F">
      <w:pPr>
        <w:pStyle w:val="SourceCode"/>
      </w:pPr>
      <w:r>
        <w:t xml:space="preserve">        Command == "quit" orelse Command == "" -&gt;</w:t>
      </w:r>
    </w:p>
    <w:p w14:paraId="349C76A1" w14:textId="77777777" w:rsidR="006E79C4" w:rsidRDefault="00F4254F">
      <w:pPr>
        <w:pStyle w:val="SourceCode"/>
      </w:pPr>
      <w:r>
        <w:t xml:space="preserve">            io:format("Contact Manager closed~n");</w:t>
      </w:r>
    </w:p>
    <w:p w14:paraId="717FD46E" w14:textId="77777777" w:rsidR="006E79C4" w:rsidRDefault="00F4254F">
      <w:pPr>
        <w:pStyle w:val="SourceCode"/>
      </w:pPr>
      <w:r>
        <w:t xml:space="preserve">        Command == "list" -&gt;</w:t>
      </w:r>
    </w:p>
    <w:p w14:paraId="500566E9" w14:textId="77777777" w:rsidR="006E79C4" w:rsidRDefault="00F4254F">
      <w:pPr>
        <w:pStyle w:val="SourceCode"/>
      </w:pPr>
      <w:r>
        <w:t xml:space="preserve">            list_contacts(Connection),</w:t>
      </w:r>
    </w:p>
    <w:p w14:paraId="7A49E8A9" w14:textId="77777777" w:rsidR="006E79C4" w:rsidRDefault="00F4254F">
      <w:pPr>
        <w:pStyle w:val="SourceCode"/>
      </w:pPr>
      <w:r>
        <w:t xml:space="preserve">            command_loop(Connection);</w:t>
      </w:r>
    </w:p>
    <w:p w14:paraId="006F8A71" w14:textId="77777777" w:rsidR="006E79C4" w:rsidRDefault="00F4254F">
      <w:pPr>
        <w:pStyle w:val="SourceCode"/>
      </w:pPr>
      <w:r>
        <w:t xml:space="preserve">        Command == "add" -&gt;</w:t>
      </w:r>
    </w:p>
    <w:p w14:paraId="521ECC05" w14:textId="77777777" w:rsidR="006E79C4" w:rsidRDefault="00F4254F">
      <w:pPr>
        <w:pStyle w:val="SourceCode"/>
      </w:pPr>
      <w:r>
        <w:t xml:space="preserve">            add_contact(Connection),</w:t>
      </w:r>
    </w:p>
    <w:p w14:paraId="0285B3CA" w14:textId="77777777" w:rsidR="006E79C4" w:rsidRDefault="00F4254F">
      <w:pPr>
        <w:pStyle w:val="SourceCode"/>
      </w:pPr>
      <w:r>
        <w:t xml:space="preserve">            command_loop(Connection);</w:t>
      </w:r>
    </w:p>
    <w:p w14:paraId="5E4EEE66" w14:textId="77777777" w:rsidR="006E79C4" w:rsidRDefault="00F4254F">
      <w:pPr>
        <w:pStyle w:val="SourceCode"/>
      </w:pPr>
      <w:r>
        <w:t xml:space="preserve">        true -&gt;</w:t>
      </w:r>
    </w:p>
    <w:p w14:paraId="151CAABB" w14:textId="77777777" w:rsidR="006E79C4" w:rsidRDefault="00F4254F">
      <w:pPr>
        <w:pStyle w:val="SourceCode"/>
      </w:pPr>
      <w:r>
        <w:t xml:space="preserve">            %% Remember, stderr is for errors only.</w:t>
      </w:r>
    </w:p>
    <w:p w14:paraId="07CE9317" w14:textId="77777777" w:rsidR="006E79C4" w:rsidRDefault="00F4254F">
      <w:pPr>
        <w:pStyle w:val="SourceCode"/>
      </w:pPr>
      <w:r>
        <w:t xml:space="preserve">            io:format(standard_error, "Error: unknown command: ~s~n",</w:t>
      </w:r>
    </w:p>
    <w:p w14:paraId="1AED93F4" w14:textId="77777777" w:rsidR="006E79C4" w:rsidRDefault="00F4254F">
      <w:pPr>
        <w:pStyle w:val="SourceCode"/>
      </w:pPr>
      <w:r>
        <w:t xml:space="preserve">                      [Command]),</w:t>
      </w:r>
    </w:p>
    <w:p w14:paraId="2751ACC4" w14:textId="77777777" w:rsidR="006E79C4" w:rsidRDefault="00F4254F">
      <w:pPr>
        <w:pStyle w:val="SourceCode"/>
      </w:pPr>
      <w:r>
        <w:t xml:space="preserve">            command_loop(Connection)</w:t>
      </w:r>
    </w:p>
    <w:p w14:paraId="035DACBB" w14:textId="77777777" w:rsidR="006E79C4" w:rsidRDefault="00F4254F">
      <w:pPr>
        <w:pStyle w:val="SourceCode"/>
      </w:pPr>
      <w:r>
        <w:t xml:space="preserve">    end.</w:t>
      </w:r>
    </w:p>
    <w:p w14:paraId="3BB82706" w14:textId="77777777" w:rsidR="006E79C4" w:rsidRDefault="006E79C4">
      <w:pPr>
        <w:pStyle w:val="SourceCode"/>
      </w:pPr>
    </w:p>
    <w:p w14:paraId="22BDE7A6" w14:textId="77777777" w:rsidR="006E79C4" w:rsidRDefault="00F4254F">
      <w:pPr>
        <w:pStyle w:val="SourceCode"/>
      </w:pPr>
      <w:r>
        <w:t>%% Makes sure both tables exist: ok, or {error, Reason} from the first</w:t>
      </w:r>
    </w:p>
    <w:p w14:paraId="6A6C964E" w14:textId="77777777" w:rsidR="006E79C4" w:rsidRDefault="00F4254F">
      <w:pPr>
        <w:pStyle w:val="SourceCode"/>
      </w:pPr>
      <w:r>
        <w:t>%% refused statement, so contacts_erlang is never tried after a failed</w:t>
      </w:r>
    </w:p>
    <w:p w14:paraId="62CF27B8" w14:textId="77777777" w:rsidR="006E79C4" w:rsidRDefault="00F4254F">
      <w:pPr>
        <w:pStyle w:val="SourceCode"/>
      </w:pPr>
      <w:r>
        <w:t>%% contact_groups_erlang. On the first start this creates them; on every</w:t>
      </w:r>
    </w:p>
    <w:p w14:paraId="4033A193" w14:textId="77777777" w:rsidR="006E79C4" w:rsidRDefault="00F4254F">
      <w:pPr>
        <w:pStyle w:val="SourceCode"/>
      </w:pPr>
      <w:r>
        <w:t>%% later start it changes nothing, so the saved contacts stay.</w:t>
      </w:r>
    </w:p>
    <w:p w14:paraId="17CA552E" w14:textId="77777777" w:rsidR="006E79C4" w:rsidRDefault="00F4254F">
      <w:pPr>
        <w:pStyle w:val="SourceCode"/>
      </w:pPr>
      <w:r>
        <w:t>-spec create_schema(pid()) -&gt; ok | {error, term()}.</w:t>
      </w:r>
    </w:p>
    <w:p w14:paraId="483271D8" w14:textId="77777777" w:rsidR="006E79C4" w:rsidRDefault="00F4254F">
      <w:pPr>
        <w:pStyle w:val="SourceCode"/>
      </w:pPr>
      <w:r>
        <w:t>create_schema(Connection) -&gt;</w:t>
      </w:r>
    </w:p>
    <w:p w14:paraId="524644C8" w14:textId="77777777" w:rsidR="006E79C4" w:rsidRDefault="00F4254F">
      <w:pPr>
        <w:pStyle w:val="SourceCode"/>
      </w:pPr>
      <w:r>
        <w:t xml:space="preserve">    case mysql:query(Connection, ?CREATE_GROUPS) of</w:t>
      </w:r>
    </w:p>
    <w:p w14:paraId="6CC99A46" w14:textId="77777777" w:rsidR="006E79C4" w:rsidRDefault="00F4254F">
      <w:pPr>
        <w:pStyle w:val="SourceCode"/>
      </w:pPr>
      <w:r>
        <w:t xml:space="preserve">        ok -&gt;</w:t>
      </w:r>
    </w:p>
    <w:p w14:paraId="0D3065AC" w14:textId="77777777" w:rsidR="006E79C4" w:rsidRDefault="00F4254F">
      <w:pPr>
        <w:pStyle w:val="SourceCode"/>
      </w:pPr>
      <w:r>
        <w:t xml:space="preserve">            mysql:query(Connection, ?CREATE_CONTACTS);</w:t>
      </w:r>
    </w:p>
    <w:p w14:paraId="14B91CE0" w14:textId="77777777" w:rsidR="006E79C4" w:rsidRDefault="00F4254F">
      <w:pPr>
        <w:pStyle w:val="SourceCode"/>
      </w:pPr>
      <w:r>
        <w:t xml:space="preserve">        {error, SchemaReason} -&gt;</w:t>
      </w:r>
    </w:p>
    <w:p w14:paraId="1C95895B" w14:textId="77777777" w:rsidR="006E79C4" w:rsidRDefault="00F4254F">
      <w:pPr>
        <w:pStyle w:val="SourceCode"/>
      </w:pPr>
      <w:r>
        <w:t xml:space="preserve">            {error, SchemaReason}</w:t>
      </w:r>
    </w:p>
    <w:p w14:paraId="2FC32294" w14:textId="77777777" w:rsidR="006E79C4" w:rsidRDefault="00F4254F">
      <w:pPr>
        <w:pStyle w:val="SourceCode"/>
      </w:pPr>
      <w:r>
        <w:t xml:space="preserve">    end.</w:t>
      </w:r>
    </w:p>
    <w:p w14:paraId="6C125C48" w14:textId="77777777" w:rsidR="006E79C4" w:rsidRDefault="006E79C4">
      <w:pPr>
        <w:pStyle w:val="SourceCode"/>
      </w:pPr>
    </w:p>
    <w:p w14:paraId="176B322A" w14:textId="77777777" w:rsidR="006E79C4" w:rsidRDefault="00F4254F">
      <w:pPr>
        <w:pStyle w:val="SourceCode"/>
      </w:pPr>
      <w:r>
        <w:t>%% Makes the tables ready and counts what earlier runs saved, then runs</w:t>
      </w:r>
    </w:p>
    <w:p w14:paraId="0670406A" w14:textId="77777777" w:rsidR="006E79C4" w:rsidRDefault="00F4254F">
      <w:pPr>
        <w:pStyle w:val="SourceCode"/>
      </w:pPr>
      <w:r>
        <w:t>%% the loop. Returns ok, or error after one Error line. Remember, COUNT(*)</w:t>
      </w:r>
    </w:p>
    <w:p w14:paraId="1B63DD1B" w14:textId="77777777" w:rsidR="006E79C4" w:rsidRDefault="00F4254F">
      <w:pPr>
        <w:pStyle w:val="SourceCode"/>
      </w:pPr>
      <w:r>
        <w:t>%% answers with one row of one column, so Rows is [[Total]] (Lesson</w:t>
      </w:r>
    </w:p>
    <w:p w14:paraId="612609EE" w14:textId="77777777" w:rsidR="006E79C4" w:rsidRDefault="00F4254F">
      <w:pPr>
        <w:pStyle w:val="SourceCode"/>
      </w:pPr>
      <w:r>
        <w:t>%% 4.10).</w:t>
      </w:r>
    </w:p>
    <w:p w14:paraId="0B57E75A" w14:textId="77777777" w:rsidR="006E79C4" w:rsidRDefault="00F4254F">
      <w:pPr>
        <w:pStyle w:val="SourceCode"/>
      </w:pPr>
      <w:r>
        <w:t>-spec start_contacts(pid()) -&gt; ok | error.</w:t>
      </w:r>
    </w:p>
    <w:p w14:paraId="46530CC9" w14:textId="77777777" w:rsidR="006E79C4" w:rsidRDefault="00F4254F">
      <w:pPr>
        <w:pStyle w:val="SourceCode"/>
      </w:pPr>
      <w:r>
        <w:t>start_contacts(Connection) -&gt;</w:t>
      </w:r>
    </w:p>
    <w:p w14:paraId="7B1E517C" w14:textId="77777777" w:rsidR="006E79C4" w:rsidRDefault="00F4254F">
      <w:pPr>
        <w:pStyle w:val="SourceCode"/>
      </w:pPr>
      <w:r>
        <w:t xml:space="preserve">    case create_schema(Connection) of</w:t>
      </w:r>
    </w:p>
    <w:p w14:paraId="5528F36A" w14:textId="77777777" w:rsidR="006E79C4" w:rsidRDefault="00F4254F">
      <w:pPr>
        <w:pStyle w:val="SourceCode"/>
      </w:pPr>
      <w:r>
        <w:t xml:space="preserve">        ok -&gt;</w:t>
      </w:r>
    </w:p>
    <w:p w14:paraId="1F0EFC9B" w14:textId="77777777" w:rsidR="006E79C4" w:rsidRDefault="00F4254F">
      <w:pPr>
        <w:pStyle w:val="SourceCode"/>
      </w:pPr>
      <w:r>
        <w:t xml:space="preserve">            case mysql:query(Connection, ?COUNT_CONTACTS) of</w:t>
      </w:r>
    </w:p>
    <w:p w14:paraId="1CFD8AA5" w14:textId="77777777" w:rsidR="006E79C4" w:rsidRDefault="00F4254F">
      <w:pPr>
        <w:pStyle w:val="SourceCode"/>
      </w:pPr>
      <w:r>
        <w:t xml:space="preserve">                {ok, _ColumnNames, [[Total]]} -&gt;</w:t>
      </w:r>
    </w:p>
    <w:p w14:paraId="45BCA898" w14:textId="77777777" w:rsidR="006E79C4" w:rsidRDefault="00F4254F">
      <w:pPr>
        <w:pStyle w:val="SourceCode"/>
      </w:pPr>
      <w:r>
        <w:t xml:space="preserve">                    %% The count is what earlier runs saved: 0 on the very</w:t>
      </w:r>
    </w:p>
    <w:p w14:paraId="719CA216" w14:textId="77777777" w:rsidR="006E79C4" w:rsidRDefault="00F4254F">
      <w:pPr>
        <w:pStyle w:val="SourceCode"/>
      </w:pPr>
      <w:r>
        <w:t xml:space="preserve">                    %% first start.</w:t>
      </w:r>
    </w:p>
    <w:p w14:paraId="21032227" w14:textId="77777777" w:rsidR="006E79C4" w:rsidRDefault="00F4254F">
      <w:pPr>
        <w:pStyle w:val="SourceCode"/>
      </w:pPr>
      <w:r>
        <w:t xml:space="preserve">                    io:format("Database ready: ~s~n", [?DATABASE]),</w:t>
      </w:r>
    </w:p>
    <w:p w14:paraId="1041E4E6" w14:textId="77777777" w:rsidR="006E79C4" w:rsidRDefault="00F4254F">
      <w:pPr>
        <w:pStyle w:val="SourceCode"/>
      </w:pPr>
      <w:r>
        <w:t xml:space="preserve">                    io:format("Contacts stored: ~B~n", [Total]),</w:t>
      </w:r>
    </w:p>
    <w:p w14:paraId="4AF6FDE8" w14:textId="77777777" w:rsidR="006E79C4" w:rsidRDefault="00F4254F">
      <w:pPr>
        <w:pStyle w:val="SourceCode"/>
      </w:pPr>
      <w:r>
        <w:t xml:space="preserve">                    command_loop(Connection);</w:t>
      </w:r>
    </w:p>
    <w:p w14:paraId="00778986" w14:textId="77777777" w:rsidR="006E79C4" w:rsidRDefault="00F4254F">
      <w:pPr>
        <w:pStyle w:val="SourceCode"/>
      </w:pPr>
      <w:r>
        <w:t xml:space="preserve">                {error, CountReason} -&gt;</w:t>
      </w:r>
    </w:p>
    <w:p w14:paraId="04E37DCD" w14:textId="77777777" w:rsidR="006E79C4" w:rsidRDefault="00F4254F">
      <w:pPr>
        <w:pStyle w:val="SourceCode"/>
      </w:pPr>
      <w:r>
        <w:t xml:space="preserve">                    io:format(standard_error, "Error: ~s~n",</w:t>
      </w:r>
    </w:p>
    <w:p w14:paraId="265DC3B8" w14:textId="77777777" w:rsidR="006E79C4" w:rsidRDefault="00F4254F">
      <w:pPr>
        <w:pStyle w:val="SourceCode"/>
      </w:pPr>
      <w:r>
        <w:t xml:space="preserve">                              [reason_text(CountReason)]),</w:t>
      </w:r>
    </w:p>
    <w:p w14:paraId="762A2930" w14:textId="77777777" w:rsidR="006E79C4" w:rsidRDefault="00F4254F">
      <w:pPr>
        <w:pStyle w:val="SourceCode"/>
      </w:pPr>
      <w:r>
        <w:t xml:space="preserve">                    error</w:t>
      </w:r>
    </w:p>
    <w:p w14:paraId="4A7B11F5" w14:textId="77777777" w:rsidR="006E79C4" w:rsidRDefault="00F4254F">
      <w:pPr>
        <w:pStyle w:val="SourceCode"/>
      </w:pPr>
      <w:r>
        <w:t xml:space="preserve">            end;</w:t>
      </w:r>
    </w:p>
    <w:p w14:paraId="6E6CBB71" w14:textId="77777777" w:rsidR="006E79C4" w:rsidRDefault="00F4254F">
      <w:pPr>
        <w:pStyle w:val="SourceCode"/>
      </w:pPr>
      <w:r>
        <w:t xml:space="preserve">        {error, SchemaReason} -&gt;</w:t>
      </w:r>
    </w:p>
    <w:p w14:paraId="5C5FDD47" w14:textId="77777777" w:rsidR="006E79C4" w:rsidRDefault="00F4254F">
      <w:pPr>
        <w:pStyle w:val="SourceCode"/>
      </w:pPr>
      <w:r>
        <w:t xml:space="preserve">            io:format(standard_error, "Error: ~s~n",</w:t>
      </w:r>
    </w:p>
    <w:p w14:paraId="64B8D71D" w14:textId="77777777" w:rsidR="006E79C4" w:rsidRDefault="00F4254F">
      <w:pPr>
        <w:pStyle w:val="SourceCode"/>
      </w:pPr>
      <w:r>
        <w:t xml:space="preserve">                      [reason_text(SchemaReason)]),</w:t>
      </w:r>
    </w:p>
    <w:p w14:paraId="22216A13" w14:textId="77777777" w:rsidR="006E79C4" w:rsidRDefault="00F4254F">
      <w:pPr>
        <w:pStyle w:val="SourceCode"/>
      </w:pPr>
      <w:r>
        <w:t xml:space="preserve">            error</w:t>
      </w:r>
    </w:p>
    <w:p w14:paraId="76EF1C03" w14:textId="77777777" w:rsidR="006E79C4" w:rsidRDefault="00F4254F">
      <w:pPr>
        <w:pStyle w:val="SourceCode"/>
      </w:pPr>
      <w:r>
        <w:t xml:space="preserve">    end.</w:t>
      </w:r>
    </w:p>
    <w:p w14:paraId="4E12995F" w14:textId="77777777" w:rsidR="006E79C4" w:rsidRDefault="006E79C4">
      <w:pPr>
        <w:pStyle w:val="SourceCode"/>
      </w:pPr>
    </w:p>
    <w:p w14:paraId="3A92BC23" w14:textId="77777777" w:rsidR="006E79C4" w:rsidRDefault="00F4254F">
      <w:pPr>
        <w:pStyle w:val="SourceCode"/>
      </w:pPr>
      <w:r>
        <w:t>%% The start: connect to the server and make sure the database exists,</w:t>
      </w:r>
    </w:p>
    <w:p w14:paraId="2A485066" w14:textId="77777777" w:rsidR="006E79C4" w:rsidRDefault="00F4254F">
      <w:pPr>
        <w:pStyle w:val="SourceCode"/>
      </w:pPr>
      <w:r>
        <w:t>%% then connect to the database. Nothing can work without them, so a</w:t>
      </w:r>
    </w:p>
    <w:p w14:paraId="3341300C" w14:textId="77777777" w:rsidR="006E79C4" w:rsidRDefault="00F4254F">
      <w:pPr>
        <w:pStyle w:val="SourceCode"/>
      </w:pPr>
      <w:r>
        <w:t>%% failure here ends the program with exit code 1. The server connection</w:t>
      </w:r>
    </w:p>
    <w:p w14:paraId="66DD11C7" w14:textId="77777777" w:rsidR="006E79C4" w:rsidRDefault="00F4254F">
      <w:pPr>
        <w:pStyle w:val="SourceCode"/>
      </w:pPr>
      <w:r>
        <w:t>%% is stopped as soon as CREATE DATABASE has answered; connect_database</w:t>
      </w:r>
    </w:p>
    <w:p w14:paraId="49FFDBD4" w14:textId="77777777" w:rsidR="006E79C4" w:rsidRDefault="00F4254F">
      <w:pPr>
        <w:pStyle w:val="SourceCode"/>
      </w:pPr>
      <w:r>
        <w:t>%% then opens the one the loop uses.</w:t>
      </w:r>
    </w:p>
    <w:p w14:paraId="77A13A5D" w14:textId="77777777" w:rsidR="006E79C4" w:rsidRDefault="00F4254F">
      <w:pPr>
        <w:pStyle w:val="SourceCode"/>
      </w:pPr>
      <w:r>
        <w:t>-spec run(string()) -&gt; ok.</w:t>
      </w:r>
    </w:p>
    <w:p w14:paraId="7F4906A1" w14:textId="77777777" w:rsidR="006E79C4" w:rsidRDefault="00F4254F">
      <w:pPr>
        <w:pStyle w:val="SourceCode"/>
      </w:pPr>
      <w:r>
        <w:t>run(Password) -&gt;</w:t>
      </w:r>
    </w:p>
    <w:p w14:paraId="2F9050A4" w14:textId="77777777" w:rsidR="006E79C4" w:rsidRDefault="00F4254F">
      <w:pPr>
        <w:pStyle w:val="SourceCode"/>
      </w:pPr>
      <w:r>
        <w:t xml:space="preserve">    ServerSettings = [{host, ?HOST}, {port, ?PORT}, {user, ?USER},</w:t>
      </w:r>
    </w:p>
    <w:p w14:paraId="4E726AAF" w14:textId="77777777" w:rsidR="006E79C4" w:rsidRDefault="00F4254F">
      <w:pPr>
        <w:pStyle w:val="SourceCode"/>
      </w:pPr>
      <w:r>
        <w:t xml:space="preserve">                      {password, Password}],</w:t>
      </w:r>
    </w:p>
    <w:p w14:paraId="1673A3E1" w14:textId="77777777" w:rsidR="006E79C4" w:rsidRDefault="00F4254F">
      <w:pPr>
        <w:pStyle w:val="SourceCode"/>
      </w:pPr>
      <w:r>
        <w:t xml:space="preserve">    case mysql:start_link(ServerSettings) of</w:t>
      </w:r>
    </w:p>
    <w:p w14:paraId="6D629C38" w14:textId="77777777" w:rsidR="006E79C4" w:rsidRDefault="00F4254F">
      <w:pPr>
        <w:pStyle w:val="SourceCode"/>
      </w:pPr>
      <w:r>
        <w:t xml:space="preserve">        {ok, Server} -&gt;</w:t>
      </w:r>
    </w:p>
    <w:p w14:paraId="7B0FF3FF" w14:textId="77777777" w:rsidR="006E79C4" w:rsidRDefault="00F4254F">
      <w:pPr>
        <w:pStyle w:val="SourceCode"/>
      </w:pPr>
      <w:r>
        <w:t xml:space="preserve">            DatabaseAnswer = mysql:query(Server, ?CREATE_DATABASE),</w:t>
      </w:r>
    </w:p>
    <w:p w14:paraId="2E106DF5" w14:textId="77777777" w:rsidR="006E79C4" w:rsidRDefault="00F4254F">
      <w:pPr>
        <w:pStyle w:val="SourceCode"/>
      </w:pPr>
      <w:r>
        <w:t xml:space="preserve">            mysql:stop(Server),</w:t>
      </w:r>
    </w:p>
    <w:p w14:paraId="47570E45" w14:textId="77777777" w:rsidR="006E79C4" w:rsidRDefault="00F4254F">
      <w:pPr>
        <w:pStyle w:val="SourceCode"/>
      </w:pPr>
      <w:r>
        <w:t xml:space="preserve">            case DatabaseAnswer of</w:t>
      </w:r>
    </w:p>
    <w:p w14:paraId="71CB44BB" w14:textId="77777777" w:rsidR="006E79C4" w:rsidRDefault="00F4254F">
      <w:pPr>
        <w:pStyle w:val="SourceCode"/>
      </w:pPr>
      <w:r>
        <w:t xml:space="preserve">                ok -&gt;</w:t>
      </w:r>
    </w:p>
    <w:p w14:paraId="1E18A7B5" w14:textId="77777777" w:rsidR="006E79C4" w:rsidRDefault="00F4254F">
      <w:pPr>
        <w:pStyle w:val="SourceCode"/>
      </w:pPr>
      <w:r>
        <w:t xml:space="preserve">                    connect_database(Password);</w:t>
      </w:r>
    </w:p>
    <w:p w14:paraId="32E68247" w14:textId="77777777" w:rsidR="006E79C4" w:rsidRDefault="00F4254F">
      <w:pPr>
        <w:pStyle w:val="SourceCode"/>
      </w:pPr>
      <w:r>
        <w:t xml:space="preserve">                {error, ServerReason} -&gt;</w:t>
      </w:r>
    </w:p>
    <w:p w14:paraId="5020A81F" w14:textId="77777777" w:rsidR="006E79C4" w:rsidRDefault="00F4254F">
      <w:pPr>
        <w:pStyle w:val="SourceCode"/>
      </w:pPr>
      <w:r>
        <w:t xml:space="preserve">                    io:format(standard_error, "Error: ~s~n",</w:t>
      </w:r>
    </w:p>
    <w:p w14:paraId="0FDE8E4C" w14:textId="77777777" w:rsidR="006E79C4" w:rsidRDefault="00F4254F">
      <w:pPr>
        <w:pStyle w:val="SourceCode"/>
      </w:pPr>
      <w:r>
        <w:t xml:space="preserve">                              [reason_text(ServerReason)]),</w:t>
      </w:r>
    </w:p>
    <w:p w14:paraId="6805B5B3" w14:textId="77777777" w:rsidR="006E79C4" w:rsidRDefault="00F4254F">
      <w:pPr>
        <w:pStyle w:val="SourceCode"/>
      </w:pPr>
      <w:r>
        <w:t xml:space="preserve">                    init:stop(1)</w:t>
      </w:r>
    </w:p>
    <w:p w14:paraId="3E1887CB" w14:textId="77777777" w:rsidR="006E79C4" w:rsidRDefault="00F4254F">
      <w:pPr>
        <w:pStyle w:val="SourceCode"/>
      </w:pPr>
      <w:r>
        <w:t xml:space="preserve">            end;</w:t>
      </w:r>
    </w:p>
    <w:p w14:paraId="4E1E4293" w14:textId="77777777" w:rsidR="006E79C4" w:rsidRDefault="00F4254F">
      <w:pPr>
        <w:pStyle w:val="SourceCode"/>
      </w:pPr>
      <w:r>
        <w:t xml:space="preserve">        {error, Reason} -&gt;</w:t>
      </w:r>
    </w:p>
    <w:p w14:paraId="79ECD458" w14:textId="77777777" w:rsidR="006E79C4" w:rsidRDefault="00F4254F">
      <w:pPr>
        <w:pStyle w:val="SourceCode"/>
      </w:pPr>
      <w:r>
        <w:t xml:space="preserve">            io:format(standard_error, "Error: ~s~n", [reason_text(Reason)]),</w:t>
      </w:r>
    </w:p>
    <w:p w14:paraId="0D9B3719" w14:textId="77777777" w:rsidR="006E79C4" w:rsidRDefault="00F4254F">
      <w:pPr>
        <w:pStyle w:val="SourceCode"/>
      </w:pPr>
      <w:r>
        <w:t xml:space="preserve">            init:stop(1)</w:t>
      </w:r>
    </w:p>
    <w:p w14:paraId="169D68C4" w14:textId="77777777" w:rsidR="006E79C4" w:rsidRDefault="00F4254F">
      <w:pPr>
        <w:pStyle w:val="SourceCode"/>
      </w:pPr>
      <w:r>
        <w:t xml:space="preserve">    end.</w:t>
      </w:r>
    </w:p>
    <w:p w14:paraId="2FC8E0E6" w14:textId="77777777" w:rsidR="006E79C4" w:rsidRDefault="006E79C4">
      <w:pPr>
        <w:pStyle w:val="SourceCode"/>
      </w:pPr>
    </w:p>
    <w:p w14:paraId="4868AC26" w14:textId="77777777" w:rsidR="006E79C4" w:rsidRDefault="00F4254F">
      <w:pPr>
        <w:pStyle w:val="SourceCode"/>
      </w:pPr>
      <w:r>
        <w:t>%% Connects to the database and runs the program. Remember, after always runs.</w:t>
      </w:r>
    </w:p>
    <w:p w14:paraId="72A10A6A" w14:textId="77777777" w:rsidR="006E79C4" w:rsidRDefault="00F4254F">
      <w:pPr>
        <w:pStyle w:val="SourceCode"/>
      </w:pPr>
      <w:r>
        <w:t>-spec connect_database(string()) -&gt; ok.</w:t>
      </w:r>
    </w:p>
    <w:p w14:paraId="271971D4" w14:textId="77777777" w:rsidR="006E79C4" w:rsidRDefault="00F4254F">
      <w:pPr>
        <w:pStyle w:val="SourceCode"/>
      </w:pPr>
      <w:r>
        <w:t>connect_database(Password) -&gt;</w:t>
      </w:r>
    </w:p>
    <w:p w14:paraId="1630AC75" w14:textId="77777777" w:rsidR="006E79C4" w:rsidRDefault="00F4254F">
      <w:pPr>
        <w:pStyle w:val="SourceCode"/>
      </w:pPr>
      <w:r>
        <w:t xml:space="preserve">    DatabaseSettings = [{host, ?HOST}, {port, ?PORT}, {user, ?USER},</w:t>
      </w:r>
    </w:p>
    <w:p w14:paraId="6454C132" w14:textId="77777777" w:rsidR="006E79C4" w:rsidRDefault="00F4254F">
      <w:pPr>
        <w:pStyle w:val="SourceCode"/>
      </w:pPr>
      <w:r>
        <w:t xml:space="preserve">                        {password, Password}, {database, ?DATABASE}],</w:t>
      </w:r>
    </w:p>
    <w:p w14:paraId="228479F3" w14:textId="77777777" w:rsidR="006E79C4" w:rsidRDefault="00F4254F">
      <w:pPr>
        <w:pStyle w:val="SourceCode"/>
      </w:pPr>
      <w:r>
        <w:t xml:space="preserve">    case mysql:start_link(DatabaseSettings) of</w:t>
      </w:r>
    </w:p>
    <w:p w14:paraId="4F473080" w14:textId="77777777" w:rsidR="006E79C4" w:rsidRDefault="00F4254F">
      <w:pPr>
        <w:pStyle w:val="SourceCode"/>
      </w:pPr>
      <w:r>
        <w:t xml:space="preserve">        {ok, Connection} -&gt;</w:t>
      </w:r>
    </w:p>
    <w:p w14:paraId="791C7471" w14:textId="77777777" w:rsidR="006E79C4" w:rsidRDefault="00F4254F">
      <w:pPr>
        <w:pStyle w:val="SourceCode"/>
      </w:pPr>
      <w:r>
        <w:t xml:space="preserve">            Outcome = try</w:t>
      </w:r>
    </w:p>
    <w:p w14:paraId="53ABFA00" w14:textId="77777777" w:rsidR="006E79C4" w:rsidRDefault="00F4254F">
      <w:pPr>
        <w:pStyle w:val="SourceCode"/>
      </w:pPr>
      <w:r>
        <w:t xml:space="preserve">                          start_contacts(Connection)</w:t>
      </w:r>
    </w:p>
    <w:p w14:paraId="07A2C206" w14:textId="77777777" w:rsidR="006E79C4" w:rsidRDefault="00F4254F">
      <w:pPr>
        <w:pStyle w:val="SourceCode"/>
      </w:pPr>
      <w:r>
        <w:t xml:space="preserve">                      after</w:t>
      </w:r>
    </w:p>
    <w:p w14:paraId="09FA0280" w14:textId="77777777" w:rsidR="006E79C4" w:rsidRDefault="00F4254F">
      <w:pPr>
        <w:pStyle w:val="SourceCode"/>
      </w:pPr>
      <w:r>
        <w:t xml:space="preserve">                          mysql:stop(Connection)</w:t>
      </w:r>
    </w:p>
    <w:p w14:paraId="573EA351" w14:textId="77777777" w:rsidR="006E79C4" w:rsidRDefault="00F4254F">
      <w:pPr>
        <w:pStyle w:val="SourceCode"/>
      </w:pPr>
      <w:r>
        <w:t xml:space="preserve">                      end,</w:t>
      </w:r>
    </w:p>
    <w:p w14:paraId="190C4AD2" w14:textId="77777777" w:rsidR="006E79C4" w:rsidRDefault="00F4254F">
      <w:pPr>
        <w:pStyle w:val="SourceCode"/>
      </w:pPr>
      <w:r>
        <w:t xml:space="preserve">            %% A refused command is reported and the loop goes on, so a</w:t>
      </w:r>
    </w:p>
    <w:p w14:paraId="079F1F74" w14:textId="77777777" w:rsidR="006E79C4" w:rsidRDefault="00F4254F">
      <w:pPr>
        <w:pStyle w:val="SourceCode"/>
      </w:pPr>
      <w:r>
        <w:t xml:space="preserve">            %% run that reaches quit succeeded: exit code 0.</w:t>
      </w:r>
    </w:p>
    <w:p w14:paraId="7E864B5A" w14:textId="77777777" w:rsidR="006E79C4" w:rsidRDefault="00F4254F">
      <w:pPr>
        <w:pStyle w:val="SourceCode"/>
      </w:pPr>
      <w:r>
        <w:t xml:space="preserve">            case Outcome of</w:t>
      </w:r>
    </w:p>
    <w:p w14:paraId="0105ADF7" w14:textId="77777777" w:rsidR="006E79C4" w:rsidRDefault="00F4254F">
      <w:pPr>
        <w:pStyle w:val="SourceCode"/>
      </w:pPr>
      <w:r>
        <w:t xml:space="preserve">                ok -&gt; ok;</w:t>
      </w:r>
    </w:p>
    <w:p w14:paraId="51EF905B" w14:textId="77777777" w:rsidR="006E79C4" w:rsidRDefault="00F4254F">
      <w:pPr>
        <w:pStyle w:val="SourceCode"/>
      </w:pPr>
      <w:r>
        <w:t xml:space="preserve">                error -&gt; init:stop(1)</w:t>
      </w:r>
    </w:p>
    <w:p w14:paraId="6E81D2AA" w14:textId="77777777" w:rsidR="006E79C4" w:rsidRDefault="00F4254F">
      <w:pPr>
        <w:pStyle w:val="SourceCode"/>
      </w:pPr>
      <w:r>
        <w:t xml:space="preserve">            end;</w:t>
      </w:r>
    </w:p>
    <w:p w14:paraId="057BC6BD" w14:textId="77777777" w:rsidR="006E79C4" w:rsidRDefault="00F4254F">
      <w:pPr>
        <w:pStyle w:val="SourceCode"/>
      </w:pPr>
      <w:r>
        <w:t xml:space="preserve">        {error, Reason} -&gt;</w:t>
      </w:r>
    </w:p>
    <w:p w14:paraId="7883E140" w14:textId="77777777" w:rsidR="006E79C4" w:rsidRDefault="00F4254F">
      <w:pPr>
        <w:pStyle w:val="SourceCode"/>
      </w:pPr>
      <w:r>
        <w:t xml:space="preserve">            io:format(standard_error, "Error: ~s~n", [reason_text(Reason)]),</w:t>
      </w:r>
    </w:p>
    <w:p w14:paraId="766554F9" w14:textId="77777777" w:rsidR="006E79C4" w:rsidRDefault="00F4254F">
      <w:pPr>
        <w:pStyle w:val="SourceCode"/>
      </w:pPr>
      <w:r>
        <w:t xml:space="preserve">            init:stop(1)</w:t>
      </w:r>
    </w:p>
    <w:p w14:paraId="2879D70F" w14:textId="77777777" w:rsidR="006E79C4" w:rsidRDefault="00F4254F">
      <w:pPr>
        <w:pStyle w:val="SourceCode"/>
      </w:pPr>
      <w:r>
        <w:t xml:space="preserve">    end.</w:t>
      </w:r>
    </w:p>
    <w:p w14:paraId="653C2500" w14:textId="77777777" w:rsidR="006E79C4" w:rsidRDefault="006E79C4">
      <w:pPr>
        <w:pStyle w:val="SourceCode"/>
      </w:pPr>
    </w:p>
    <w:p w14:paraId="4F6466F0" w14:textId="77777777" w:rsidR="006E79C4" w:rsidRDefault="00F4254F">
      <w:pPr>
        <w:pStyle w:val="SourceCode"/>
      </w:pPr>
      <w:r>
        <w:t>%% Remember, erl -s basic_contacts main runs main.</w:t>
      </w:r>
    </w:p>
    <w:p w14:paraId="59CDDB47" w14:textId="77777777" w:rsidR="006E79C4" w:rsidRDefault="00F4254F">
      <w:pPr>
        <w:pStyle w:val="SourceCode"/>
      </w:pPr>
      <w:r>
        <w:t>main() -&gt;</w:t>
      </w:r>
    </w:p>
    <w:p w14:paraId="496227AE" w14:textId="77777777" w:rsidR="006E79C4" w:rsidRDefault="00F4254F">
      <w:pPr>
        <w:pStyle w:val="SourceCode"/>
      </w:pPr>
      <w:r>
        <w:t xml:space="preserve">    %% Remember, logger level none keeps the connector's own reports off</w:t>
      </w:r>
    </w:p>
    <w:p w14:paraId="559925D6" w14:textId="77777777" w:rsidR="006E79C4" w:rsidRDefault="00F4254F">
      <w:pPr>
        <w:pStyle w:val="SourceCode"/>
      </w:pPr>
      <w:r>
        <w:t xml:space="preserve">    %% the screen; this program reports failures itself.</w:t>
      </w:r>
    </w:p>
    <w:p w14:paraId="6F4D6499" w14:textId="77777777" w:rsidR="006E79C4" w:rsidRDefault="00F4254F">
      <w:pPr>
        <w:pStyle w:val="SourceCode"/>
      </w:pPr>
      <w:r>
        <w:t xml:space="preserve">    logger:set_primary_config(level, none),</w:t>
      </w:r>
    </w:p>
    <w:p w14:paraId="071923F7" w14:textId="77777777" w:rsidR="006E79C4" w:rsidRDefault="00F4254F">
      <w:pPr>
        <w:pStyle w:val="SourceCode"/>
      </w:pPr>
      <w:r>
        <w:t xml:space="preserve">    %% Remember, the password comes only from SPA_DB_PASSWORD; os:getenv</w:t>
      </w:r>
    </w:p>
    <w:p w14:paraId="6A85813C" w14:textId="77777777" w:rsidR="006E79C4" w:rsidRDefault="00F4254F">
      <w:pPr>
        <w:pStyle w:val="SourceCode"/>
      </w:pPr>
      <w:r>
        <w:t xml:space="preserve">    %% returns false when it is not set.</w:t>
      </w:r>
    </w:p>
    <w:p w14:paraId="1EBBD814" w14:textId="77777777" w:rsidR="006E79C4" w:rsidRDefault="00F4254F">
      <w:pPr>
        <w:pStyle w:val="SourceCode"/>
      </w:pPr>
      <w:r>
        <w:t xml:space="preserve">    case os:getenv("SPA_DB_PASSWORD") of</w:t>
      </w:r>
    </w:p>
    <w:p w14:paraId="275D45B8" w14:textId="77777777" w:rsidR="006E79C4" w:rsidRDefault="00F4254F">
      <w:pPr>
        <w:pStyle w:val="SourceCode"/>
      </w:pPr>
      <w:r>
        <w:t xml:space="preserve">        false -&gt;</w:t>
      </w:r>
    </w:p>
    <w:p w14:paraId="40485E23" w14:textId="77777777" w:rsidR="006E79C4" w:rsidRDefault="00F4254F">
      <w:pPr>
        <w:pStyle w:val="SourceCode"/>
      </w:pPr>
      <w:r>
        <w:t xml:space="preserve">            io:format(standard_error, "Error: SPA_DB_PASSWORD is not set~n", []),</w:t>
      </w:r>
    </w:p>
    <w:p w14:paraId="33504AB1" w14:textId="77777777" w:rsidR="006E79C4" w:rsidRDefault="00F4254F">
      <w:pPr>
        <w:pStyle w:val="SourceCode"/>
      </w:pPr>
      <w:r>
        <w:t xml:space="preserve">            init:stop(1);</w:t>
      </w:r>
    </w:p>
    <w:p w14:paraId="2A4E4A4F" w14:textId="77777777" w:rsidR="006E79C4" w:rsidRDefault="00F4254F">
      <w:pPr>
        <w:pStyle w:val="SourceCode"/>
      </w:pPr>
      <w:r>
        <w:t xml:space="preserve">        Password -&gt;</w:t>
      </w:r>
    </w:p>
    <w:p w14:paraId="188582A8" w14:textId="77777777" w:rsidR="006E79C4" w:rsidRDefault="00F4254F">
      <w:pPr>
        <w:pStyle w:val="SourceCode"/>
      </w:pPr>
      <w:r>
        <w:t xml:space="preserve">            check_connector(Password)</w:t>
      </w:r>
    </w:p>
    <w:p w14:paraId="54F22539" w14:textId="77777777" w:rsidR="006E79C4" w:rsidRDefault="00F4254F">
      <w:pPr>
        <w:pStyle w:val="SourceCode"/>
      </w:pPr>
      <w:r>
        <w:t xml:space="preserve">    end.</w:t>
      </w:r>
    </w:p>
    <w:p w14:paraId="688ACC67" w14:textId="77777777" w:rsidR="006E79C4" w:rsidRDefault="006E79C4">
      <w:pPr>
        <w:pStyle w:val="SourceCode"/>
      </w:pPr>
    </w:p>
    <w:p w14:paraId="2FD07D4F" w14:textId="77777777" w:rsidR="006E79C4" w:rsidRDefault="00F4254F">
      <w:pPr>
        <w:pStyle w:val="SourceCode"/>
      </w:pPr>
      <w:r>
        <w:t>%% Remember, code:ensure_loaded(mysql) checks for the connector before</w:t>
      </w:r>
    </w:p>
    <w:p w14:paraId="6C641D22" w14:textId="77777777" w:rsidR="006E79C4" w:rsidRDefault="00F4254F">
      <w:pPr>
        <w:pStyle w:val="SourceCode"/>
      </w:pPr>
      <w:r>
        <w:t>%% the first mysql: call, so a missing connector is one Error line.</w:t>
      </w:r>
    </w:p>
    <w:p w14:paraId="57BE8E99" w14:textId="77777777" w:rsidR="006E79C4" w:rsidRDefault="00F4254F">
      <w:pPr>
        <w:pStyle w:val="SourceCode"/>
      </w:pPr>
      <w:r>
        <w:t>-spec check_connector(string()) -&gt; ok.</w:t>
      </w:r>
    </w:p>
    <w:p w14:paraId="44715721" w14:textId="77777777" w:rsidR="006E79C4" w:rsidRDefault="00F4254F">
      <w:pPr>
        <w:pStyle w:val="SourceCode"/>
      </w:pPr>
      <w:r>
        <w:t>check_connector(Password) -&gt;</w:t>
      </w:r>
    </w:p>
    <w:p w14:paraId="4B2854C5" w14:textId="77777777" w:rsidR="006E79C4" w:rsidRDefault="00F4254F">
      <w:pPr>
        <w:pStyle w:val="SourceCode"/>
      </w:pPr>
      <w:r>
        <w:t xml:space="preserve">    case code:ensure_loaded(mysql) of</w:t>
      </w:r>
    </w:p>
    <w:p w14:paraId="6548E3DA" w14:textId="77777777" w:rsidR="006E79C4" w:rsidRDefault="00F4254F">
      <w:pPr>
        <w:pStyle w:val="SourceCode"/>
      </w:pPr>
      <w:r>
        <w:t xml:space="preserve">        {module, mysql} -&gt;</w:t>
      </w:r>
    </w:p>
    <w:p w14:paraId="385A1DAE" w14:textId="77777777" w:rsidR="006E79C4" w:rsidRDefault="00F4254F">
      <w:pPr>
        <w:pStyle w:val="SourceCode"/>
      </w:pPr>
      <w:r>
        <w:t xml:space="preserve">            run(Password);</w:t>
      </w:r>
    </w:p>
    <w:p w14:paraId="74315CDF" w14:textId="77777777" w:rsidR="006E79C4" w:rsidRDefault="00F4254F">
      <w:pPr>
        <w:pStyle w:val="SourceCode"/>
      </w:pPr>
      <w:r>
        <w:t xml:space="preserve">        {error, _LoadError} -&gt;</w:t>
      </w:r>
    </w:p>
    <w:p w14:paraId="24C4CDDA" w14:textId="77777777" w:rsidR="006E79C4" w:rsidRDefault="00F4254F">
      <w:pPr>
        <w:pStyle w:val="SourceCode"/>
      </w:pPr>
      <w:r>
        <w:t xml:space="preserve">            io:format(standard_error,</w:t>
      </w:r>
    </w:p>
    <w:p w14:paraId="2D19DAF8" w14:textId="77777777" w:rsidR="006E79C4" w:rsidRDefault="00F4254F">
      <w:pPr>
        <w:pStyle w:val="SourceCode"/>
        <w:keepNext/>
      </w:pPr>
      <w:r>
        <w:t xml:space="preserve">                      "Error: the mysql connector module was not found~n", []),</w:t>
      </w:r>
    </w:p>
    <w:p w14:paraId="53F22D77" w14:textId="77777777" w:rsidR="006E79C4" w:rsidRDefault="00F4254F">
      <w:pPr>
        <w:pStyle w:val="SourceCode"/>
        <w:keepNext/>
      </w:pPr>
      <w:r>
        <w:t xml:space="preserve">            init:stop(1)</w:t>
      </w:r>
    </w:p>
    <w:p w14:paraId="0CC7121D" w14:textId="77777777" w:rsidR="006E79C4" w:rsidRDefault="00F4254F">
      <w:pPr>
        <w:pStyle w:val="SourceCode"/>
      </w:pPr>
      <w:r>
        <w:t xml:space="preserve">    end.</w:t>
      </w:r>
    </w:p>
    <w:p w14:paraId="4C0E9AE1" w14:textId="77777777" w:rsidR="006E79C4" w:rsidRDefault="006E79C4">
      <w:pPr>
        <w:keepNext/>
      </w:pPr>
    </w:p>
    <w:p w14:paraId="67589A5A" w14:textId="77777777" w:rsidR="006E79C4" w:rsidRDefault="00F4254F">
      <w:pPr>
        <w:pStyle w:val="Heading3"/>
      </w:pPr>
      <w:r>
        <w:t>Windows PowerShell Basic Build and Run</w:t>
      </w:r>
    </w:p>
    <w:p w14:paraId="4D266F1F" w14:textId="77777777" w:rsidR="006E79C4" w:rsidRDefault="00F4254F">
      <w:pPr>
        <w:keepNext/>
      </w:pPr>
      <w:r>
        <w:t>Run the block from the database-contact-manager-extended folder, in a terminal that has SPA_DB_PASSWORD, and type the commands as Check Your Results shows. Remember, erlc compiles the connector's five modules with the project's module, and prints four warnings about mysql_encode.erl, the connector's own code, not yours (Lesson 4.0a).</w:t>
      </w:r>
    </w:p>
    <w:p w14:paraId="5681DED6" w14:textId="77777777" w:rsidR="006E79C4" w:rsidRDefault="006E79C4">
      <w:pPr>
        <w:keepNext/>
      </w:pPr>
    </w:p>
    <w:p w14:paraId="4F4EAB22" w14:textId="77777777" w:rsidR="006E79C4" w:rsidRDefault="00F4254F">
      <w:pPr>
        <w:pStyle w:val="CommandBlock"/>
        <w:keepNext/>
      </w:pPr>
      <w:r>
        <w:t>erlc -o .\erlang -I .\vendor\mysql\include .\vendor\mysql\src\mysql.erl `</w:t>
      </w:r>
    </w:p>
    <w:p w14:paraId="180806B4" w14:textId="77777777" w:rsidR="006E79C4" w:rsidRDefault="00F4254F">
      <w:pPr>
        <w:pStyle w:val="CommandBlock"/>
        <w:keepNext/>
      </w:pPr>
      <w:r>
        <w:t xml:space="preserve">    .\vendor\mysql\src\mysql_cache.erl .\vendor\mysql\src\mysql_conn.erl `</w:t>
      </w:r>
    </w:p>
    <w:p w14:paraId="06F5E895" w14:textId="77777777" w:rsidR="006E79C4" w:rsidRDefault="00F4254F">
      <w:pPr>
        <w:pStyle w:val="CommandBlock"/>
        <w:keepNext/>
      </w:pPr>
      <w:r>
        <w:t xml:space="preserve">    .\vendor\mysql\src\mysql_encode.erl .\vendor\mysql\src\mysql_protocol.erl `</w:t>
      </w:r>
    </w:p>
    <w:p w14:paraId="22E850A8" w14:textId="77777777" w:rsidR="006E79C4" w:rsidRDefault="00F4254F">
      <w:pPr>
        <w:pStyle w:val="CommandBlock"/>
        <w:keepNext/>
      </w:pPr>
      <w:r>
        <w:t xml:space="preserve">    .\erlang\basic_contacts.erl</w:t>
      </w:r>
    </w:p>
    <w:p w14:paraId="456AFD2B" w14:textId="77777777" w:rsidR="006E79C4" w:rsidRDefault="00F4254F">
      <w:pPr>
        <w:pStyle w:val="CommandBlock"/>
        <w:keepNext/>
      </w:pPr>
      <w:r>
        <w:t>erl -noshell -pa .\erlang -s basic_contacts main -s init stop</w:t>
      </w:r>
    </w:p>
    <w:p w14:paraId="347F470B" w14:textId="77777777" w:rsidR="006E79C4" w:rsidRDefault="00F4254F">
      <w:pPr>
        <w:pStyle w:val="CommandBlock"/>
      </w:pPr>
      <w:r>
        <w:t>$LASTEXITCODE</w:t>
      </w:r>
    </w:p>
    <w:p w14:paraId="11D54478" w14:textId="77777777" w:rsidR="006E79C4" w:rsidRDefault="006E79C4">
      <w:pPr>
        <w:keepNext/>
      </w:pPr>
    </w:p>
    <w:p w14:paraId="3DB07068" w14:textId="77777777" w:rsidR="006E79C4" w:rsidRDefault="00F4254F">
      <w:pPr>
        <w:pStyle w:val="Heading3"/>
      </w:pPr>
      <w:r>
        <w:t>Linux or macOS Basic Build and Run</w:t>
      </w:r>
    </w:p>
    <w:p w14:paraId="34D52431" w14:textId="77777777" w:rsidR="006E79C4" w:rsidRDefault="00F4254F">
      <w:pPr>
        <w:pStyle w:val="CommandBlock"/>
        <w:keepNext/>
      </w:pPr>
      <w:r>
        <w:t>erlc -o ./erlang -I ./vendor/mysql/include ./vendor/mysql/src/*.erl \</w:t>
      </w:r>
    </w:p>
    <w:p w14:paraId="6FDA408B" w14:textId="77777777" w:rsidR="006E79C4" w:rsidRDefault="00F4254F">
      <w:pPr>
        <w:pStyle w:val="CommandBlock"/>
        <w:keepNext/>
      </w:pPr>
      <w:r>
        <w:t xml:space="preserve">    ./erlang/basic_contacts.erl</w:t>
      </w:r>
    </w:p>
    <w:p w14:paraId="22EAFF0C" w14:textId="77777777" w:rsidR="006E79C4" w:rsidRDefault="00F4254F">
      <w:pPr>
        <w:pStyle w:val="CommandBlock"/>
        <w:keepNext/>
      </w:pPr>
      <w:r>
        <w:t>erl -noshell -pa ./erlang -s basic_contacts main -s init stop</w:t>
      </w:r>
    </w:p>
    <w:p w14:paraId="2C472E3A" w14:textId="77777777" w:rsidR="006E79C4" w:rsidRDefault="00F4254F">
      <w:pPr>
        <w:pStyle w:val="CommandBlock"/>
      </w:pPr>
      <w:r>
        <w:t>echo $?</w:t>
      </w:r>
    </w:p>
    <w:p w14:paraId="41C529C2" w14:textId="77777777" w:rsidR="006E79C4" w:rsidRDefault="006E79C4">
      <w:pPr>
        <w:keepNext/>
      </w:pPr>
    </w:p>
    <w:p w14:paraId="43DFC447" w14:textId="77777777" w:rsidR="006E79C4" w:rsidRDefault="00F4254F">
      <w:pPr>
        <w:pStyle w:val="Heading3"/>
      </w:pPr>
      <w:r>
        <w:t>Check Your Results</w:t>
      </w:r>
    </w:p>
    <w:p w14:paraId="7A79B899" w14:textId="77777777" w:rsidR="006E79C4" w:rsidRDefault="00F4254F">
      <w:pPr>
        <w:keepNext/>
      </w:pPr>
      <w:r>
        <w:t>Type each command and answer exactly as it appears after its prompt below, and press Enter after each one. Your screen must show these lines, with the same spelling, spacing, and capitalization, and $LASTEXITCODE (echo $? on Linux or macOS) must print 0:</w:t>
      </w:r>
    </w:p>
    <w:p w14:paraId="2AABB97F" w14:textId="77777777" w:rsidR="006E79C4" w:rsidRDefault="006E79C4">
      <w:pPr>
        <w:keepNext/>
      </w:pPr>
    </w:p>
    <w:p w14:paraId="18F816FA" w14:textId="77777777" w:rsidR="006E79C4" w:rsidRDefault="00F4254F">
      <w:pPr>
        <w:pStyle w:val="RequiredOutput"/>
        <w:keepNext/>
      </w:pPr>
      <w:r>
        <w:t>Database ready: spa_contact_manager</w:t>
      </w:r>
    </w:p>
    <w:p w14:paraId="0096467F" w14:textId="77777777" w:rsidR="006E79C4" w:rsidRDefault="00F4254F">
      <w:pPr>
        <w:pStyle w:val="RequiredOutput"/>
        <w:keepNext/>
      </w:pPr>
      <w:r>
        <w:t>Contacts stored: 0</w:t>
      </w:r>
    </w:p>
    <w:p w14:paraId="201B292A" w14:textId="77777777" w:rsidR="006E79C4" w:rsidRDefault="00F4254F">
      <w:pPr>
        <w:pStyle w:val="RequiredOutput"/>
        <w:keepNext/>
      </w:pPr>
      <w:r>
        <w:t>contacts&gt; add</w:t>
      </w:r>
    </w:p>
    <w:p w14:paraId="4D06FE7C" w14:textId="77777777" w:rsidR="006E79C4" w:rsidRDefault="00F4254F">
      <w:pPr>
        <w:pStyle w:val="RequiredOutput"/>
        <w:keepNext/>
      </w:pPr>
      <w:r>
        <w:t>Name: Ada Lovelace</w:t>
      </w:r>
    </w:p>
    <w:p w14:paraId="205DB24E" w14:textId="77777777" w:rsidR="006E79C4" w:rsidRDefault="00F4254F">
      <w:pPr>
        <w:pStyle w:val="RequiredOutput"/>
        <w:keepNext/>
      </w:pPr>
      <w:r>
        <w:t>Email: ada@example.com</w:t>
      </w:r>
    </w:p>
    <w:p w14:paraId="458E0EA3" w14:textId="77777777" w:rsidR="006E79C4" w:rsidRDefault="00F4254F">
      <w:pPr>
        <w:pStyle w:val="RequiredOutput"/>
        <w:keepNext/>
      </w:pPr>
      <w:r>
        <w:t>Phone: 555-0100</w:t>
      </w:r>
    </w:p>
    <w:p w14:paraId="75D454CF" w14:textId="77777777" w:rsidR="006E79C4" w:rsidRDefault="00F4254F">
      <w:pPr>
        <w:pStyle w:val="RequiredOutput"/>
        <w:keepNext/>
      </w:pPr>
      <w:r>
        <w:t>Added Ada Lovelace with id 1</w:t>
      </w:r>
    </w:p>
    <w:p w14:paraId="6DC681FB" w14:textId="77777777" w:rsidR="006E79C4" w:rsidRDefault="00F4254F">
      <w:pPr>
        <w:pStyle w:val="RequiredOutput"/>
        <w:keepNext/>
      </w:pPr>
      <w:r>
        <w:t>contacts&gt; add</w:t>
      </w:r>
    </w:p>
    <w:p w14:paraId="737572E4" w14:textId="77777777" w:rsidR="006E79C4" w:rsidRDefault="00F4254F">
      <w:pPr>
        <w:pStyle w:val="RequiredOutput"/>
        <w:keepNext/>
      </w:pPr>
      <w:r>
        <w:t>Name: Grace Hopper</w:t>
      </w:r>
    </w:p>
    <w:p w14:paraId="7BC586A4" w14:textId="77777777" w:rsidR="006E79C4" w:rsidRDefault="00F4254F">
      <w:pPr>
        <w:pStyle w:val="RequiredOutput"/>
        <w:keepNext/>
      </w:pPr>
      <w:r>
        <w:t>Email: grace@example.com</w:t>
      </w:r>
    </w:p>
    <w:p w14:paraId="63CB3E7B" w14:textId="77777777" w:rsidR="006E79C4" w:rsidRDefault="00F4254F">
      <w:pPr>
        <w:pStyle w:val="RequiredOutput"/>
        <w:keepNext/>
      </w:pPr>
      <w:r>
        <w:t>Phone: 555-0199</w:t>
      </w:r>
    </w:p>
    <w:p w14:paraId="0728ED19" w14:textId="77777777" w:rsidR="006E79C4" w:rsidRDefault="00F4254F">
      <w:pPr>
        <w:pStyle w:val="RequiredOutput"/>
        <w:keepNext/>
      </w:pPr>
      <w:r>
        <w:t>Added Grace Hopper with id 2</w:t>
      </w:r>
    </w:p>
    <w:p w14:paraId="481C8796" w14:textId="77777777" w:rsidR="006E79C4" w:rsidRDefault="00F4254F">
      <w:pPr>
        <w:pStyle w:val="RequiredOutput"/>
        <w:keepNext/>
      </w:pPr>
      <w:r>
        <w:t>contacts&gt; list</w:t>
      </w:r>
    </w:p>
    <w:p w14:paraId="098A657B" w14:textId="77777777" w:rsidR="006E79C4" w:rsidRDefault="00F4254F">
      <w:pPr>
        <w:pStyle w:val="RequiredOutput"/>
        <w:keepNext/>
      </w:pPr>
      <w:r>
        <w:t>Contacts by name:</w:t>
      </w:r>
    </w:p>
    <w:p w14:paraId="1D63C6F3" w14:textId="77777777" w:rsidR="006E79C4" w:rsidRDefault="00F4254F">
      <w:pPr>
        <w:pStyle w:val="RequiredOutput"/>
        <w:keepNext/>
      </w:pPr>
      <w:r>
        <w:t xml:space="preserve">  1: Ada Lovelace, ada@example.com, 555-0100</w:t>
      </w:r>
    </w:p>
    <w:p w14:paraId="17D412A6" w14:textId="77777777" w:rsidR="006E79C4" w:rsidRDefault="00F4254F">
      <w:pPr>
        <w:pStyle w:val="RequiredOutput"/>
        <w:keepNext/>
      </w:pPr>
      <w:r>
        <w:t xml:space="preserve">  2: Grace Hopper, grace@example.com, 555-0199</w:t>
      </w:r>
    </w:p>
    <w:p w14:paraId="3DDC30E3" w14:textId="77777777" w:rsidR="006E79C4" w:rsidRDefault="00F4254F">
      <w:pPr>
        <w:pStyle w:val="RequiredOutput"/>
        <w:keepNext/>
      </w:pPr>
      <w:r>
        <w:t>Contacts: 2</w:t>
      </w:r>
    </w:p>
    <w:p w14:paraId="434C525A" w14:textId="77777777" w:rsidR="006E79C4" w:rsidRDefault="00F4254F">
      <w:pPr>
        <w:pStyle w:val="RequiredOutput"/>
        <w:keepNext/>
      </w:pPr>
      <w:r>
        <w:t>contacts&gt; quit</w:t>
      </w:r>
    </w:p>
    <w:p w14:paraId="62001106" w14:textId="77777777" w:rsidR="006E79C4" w:rsidRDefault="00F4254F">
      <w:pPr>
        <w:pStyle w:val="RequiredOutput"/>
      </w:pPr>
      <w:r>
        <w:t>Contact Manager closed</w:t>
      </w:r>
    </w:p>
    <w:p w14:paraId="3799F436" w14:textId="77777777" w:rsidR="006E79C4" w:rsidRDefault="006E79C4">
      <w:pPr>
        <w:keepNext/>
      </w:pPr>
    </w:p>
    <w:p w14:paraId="283A9E13" w14:textId="77777777" w:rsidR="006E79C4" w:rsidRDefault="00F4254F">
      <w:pPr>
        <w:pStyle w:val="ListBullet"/>
      </w:pPr>
      <w:r>
        <w:t>Database ready: spa_contact_manager proves the start: the program connected, and the database and both tables exist, created now or found from an earlier run.</w:t>
      </w:r>
    </w:p>
    <w:p w14:paraId="6BCF0C4D" w14:textId="77777777" w:rsidR="006E79C4" w:rsidRDefault="00F4254F">
      <w:pPr>
        <w:pStyle w:val="ListBullet"/>
      </w:pPr>
      <w:r>
        <w:t>Contacts stored: 0 proves new, empty tables. If you ran this language's programs before, it shows how many contacts its tables already hold; see Starting Over in Project Setup.</w:t>
      </w:r>
    </w:p>
    <w:p w14:paraId="0117D82B" w14:textId="77777777" w:rsidR="006E79C4" w:rsidRDefault="00F4254F">
      <w:pPr>
        <w:pStyle w:val="ListBullet"/>
      </w:pPr>
      <w:r>
        <w:t>Added Ada Lovelace with id 1 and Added Grace Hopper with id 2 prove the INSERT: mysql:insert_id gave each new row's id. The list proves the rows are in the table, read back by a SELECT, by name.</w:t>
      </w:r>
    </w:p>
    <w:p w14:paraId="0ACC9635" w14:textId="77777777" w:rsidR="006E79C4" w:rsidRDefault="00F4254F">
      <w:pPr>
        <w:pStyle w:val="ListBullet"/>
      </w:pPr>
      <w:r>
        <w:t>If add prints Error: That email is already in use., those contacts are already stored, from an earlier run: run Starting Over first, or read on with the contacts you have.</w:t>
      </w:r>
    </w:p>
    <w:p w14:paraId="65AB25A7" w14:textId="77777777" w:rsidR="006E79C4" w:rsidRDefault="00F4254F">
      <w:pPr>
        <w:pStyle w:val="ListBullet"/>
      </w:pPr>
      <w:r>
        <w:t>If the program prints Error: the mysql connector module was not found, the erlc command left out the connector's five modules, or the Erlang Connector Setup did not run.</w:t>
      </w:r>
    </w:p>
    <w:p w14:paraId="71D0580F" w14:textId="77777777" w:rsidR="006E79C4" w:rsidRDefault="00F4254F">
      <w:pPr>
        <w:pStyle w:val="ListBullet"/>
      </w:pPr>
      <w:r>
        <w:t>If the build fails with another message, read the first error: it names the file and line to fix.</w:t>
      </w:r>
    </w:p>
    <w:p w14:paraId="60CF3E9E" w14:textId="77777777" w:rsidR="006E79C4" w:rsidRDefault="006E79C4">
      <w:pPr>
        <w:keepNext/>
      </w:pPr>
    </w:p>
    <w:p w14:paraId="09A22751" w14:textId="77777777" w:rsidR="006E79C4" w:rsidRDefault="006E79C4">
      <w:pPr>
        <w:keepNext/>
      </w:pPr>
    </w:p>
    <w:p w14:paraId="2CCB01D4" w14:textId="77777777" w:rsidR="006E79C4" w:rsidRDefault="00F4254F">
      <w:pPr>
        <w:pStyle w:val="Heading2"/>
      </w:pPr>
      <w:r>
        <w:t>Production-Minded Implementation</w:t>
      </w:r>
    </w:p>
    <w:p w14:paraId="0311ECB9" w14:textId="77777777" w:rsidR="006E79C4" w:rsidRDefault="00F4254F">
      <w:r>
        <w:t>The production-minded version keeps the same start and loop and adds every other command the curriculum asks for, organized into a module and an entry file, as Chapter 3 Project 2a's was. contacts.erl holds the contact record, the SQL, and every step that talks to the database; its -export list names what main.erl may call: connect_server, connect_database (with {found_rows, true}), create_database, create_schema, count_contacts, report_error, list_contacts, add_contact, change_phone, remove_contact, find_b</w:t>
      </w:r>
      <w:r>
        <w:t>y_name, find_by_domain, and parse_id. The rest stay private: user_message, contact_from_row, print_contact, read_contacts, the validate_ functions, find_group_id, insert_group, insert_contact, find_or_create_group, transaction_steps, add_contact_in_group, and search_contacts. main.erl holds read_answer, one run_ function per command, run_command, and command_loop, which calls itself with the order run_command returns: only sort changes it. start_server and start_database open the two connections, and the af</w:t>
      </w:r>
      <w:r>
        <w:t>ter part of start_database's try stops the database connection however the loop ends. A macro belongs to the module that defines it, so main.erl cannot read the two order queries; run_list passes "name" or "newest" to list_contacts, which chooses the fixed SQL.</w:t>
      </w:r>
    </w:p>
    <w:p w14:paraId="61B32C5A" w14:textId="77777777" w:rsidR="006E79C4" w:rsidRDefault="006E79C4">
      <w:pPr>
        <w:keepNext/>
      </w:pPr>
    </w:p>
    <w:p w14:paraId="31B96CEA" w14:textId="77777777" w:rsidR="006E79C4" w:rsidRDefault="00F4254F">
      <w:pPr>
        <w:pStyle w:val="Heading3"/>
      </w:pPr>
      <w:r>
        <w:t>erlang/contacts.erl</w:t>
      </w:r>
    </w:p>
    <w:p w14:paraId="31940CEC" w14:textId="77777777" w:rsidR="006E79C4" w:rsidRDefault="00F4254F">
      <w:pPr>
        <w:pStyle w:val="SourceCode"/>
        <w:keepNext/>
      </w:pPr>
      <w:r>
        <w:t>%% The Contact Manager's contacts module: the contact record, the SQL, and</w:t>
      </w:r>
    </w:p>
    <w:p w14:paraId="17C09141" w14:textId="77777777" w:rsidR="006E79C4" w:rsidRDefault="00F4254F">
      <w:pPr>
        <w:pStyle w:val="SourceCode"/>
        <w:keepNext/>
      </w:pPr>
      <w:r>
        <w:t>%% every step that talks to the database. main.erl holds the command loop</w:t>
      </w:r>
    </w:p>
    <w:p w14:paraId="51912415" w14:textId="77777777" w:rsidR="006E79C4" w:rsidRDefault="00F4254F">
      <w:pPr>
        <w:pStyle w:val="SourceCode"/>
      </w:pPr>
      <w:r>
        <w:t>%% and the questions. Remember, -export lists what main.erl may call as</w:t>
      </w:r>
    </w:p>
    <w:p w14:paraId="48221FAE" w14:textId="77777777" w:rsidR="006E79C4" w:rsidRDefault="00F4254F">
      <w:pPr>
        <w:pStyle w:val="SourceCode"/>
      </w:pPr>
      <w:r>
        <w:t>%% contacts:name (Lesson 2.10a), and -spec documents a function's types.</w:t>
      </w:r>
    </w:p>
    <w:p w14:paraId="60263F2F" w14:textId="77777777" w:rsidR="006E79C4" w:rsidRDefault="00F4254F">
      <w:pPr>
        <w:pStyle w:val="SourceCode"/>
      </w:pPr>
      <w:r>
        <w:t>-module(contacts).</w:t>
      </w:r>
    </w:p>
    <w:p w14:paraId="3652DA46" w14:textId="77777777" w:rsidR="006E79C4" w:rsidRDefault="00F4254F">
      <w:pPr>
        <w:pStyle w:val="SourceCode"/>
      </w:pPr>
      <w:r>
        <w:t>-export([connect_server/1, connect_database/1, create_database/1,</w:t>
      </w:r>
    </w:p>
    <w:p w14:paraId="238C6DFF" w14:textId="77777777" w:rsidR="006E79C4" w:rsidRDefault="00F4254F">
      <w:pPr>
        <w:pStyle w:val="SourceCode"/>
      </w:pPr>
      <w:r>
        <w:t xml:space="preserve">         create_schema/1, count_contacts/1, report_error/1,</w:t>
      </w:r>
    </w:p>
    <w:p w14:paraId="5D649CD0" w14:textId="77777777" w:rsidR="006E79C4" w:rsidRDefault="00F4254F">
      <w:pPr>
        <w:pStyle w:val="SourceCode"/>
      </w:pPr>
      <w:r>
        <w:t xml:space="preserve">         list_contacts/3, add_contact/5, change_phone/3, remove_contact/2,</w:t>
      </w:r>
    </w:p>
    <w:p w14:paraId="77E0B4D8" w14:textId="77777777" w:rsidR="006E79C4" w:rsidRDefault="00F4254F">
      <w:pPr>
        <w:pStyle w:val="SourceCode"/>
      </w:pPr>
      <w:r>
        <w:t xml:space="preserve">         find_by_name/2, find_by_domain/2, parse_id/1]).</w:t>
      </w:r>
    </w:p>
    <w:p w14:paraId="0286C825" w14:textId="77777777" w:rsidR="006E79C4" w:rsidRDefault="006E79C4">
      <w:pPr>
        <w:pStyle w:val="SourceCode"/>
      </w:pPr>
    </w:p>
    <w:p w14:paraId="07B8E8B8" w14:textId="77777777" w:rsidR="006E79C4" w:rsidRDefault="00F4254F">
      <w:pPr>
        <w:pStyle w:val="SourceCode"/>
      </w:pPr>
      <w:r>
        <w:t>%% The lesson server and account, and the project's own database, which</w:t>
      </w:r>
    </w:p>
    <w:p w14:paraId="5BC493F1" w14:textId="77777777" w:rsidR="006E79C4" w:rsidRDefault="00F4254F">
      <w:pPr>
        <w:pStyle w:val="SourceCode"/>
      </w:pPr>
      <w:r>
        <w:t>%% keeps the contacts between runs.</w:t>
      </w:r>
    </w:p>
    <w:p w14:paraId="1F6C5EC2" w14:textId="77777777" w:rsidR="006E79C4" w:rsidRDefault="00F4254F">
      <w:pPr>
        <w:pStyle w:val="SourceCode"/>
      </w:pPr>
      <w:r>
        <w:t>-define(HOST, "127.0.0.1").</w:t>
      </w:r>
    </w:p>
    <w:p w14:paraId="1B7BF758" w14:textId="77777777" w:rsidR="006E79C4" w:rsidRDefault="00F4254F">
      <w:pPr>
        <w:pStyle w:val="SourceCode"/>
      </w:pPr>
      <w:r>
        <w:t>-define(PORT, 3306).</w:t>
      </w:r>
    </w:p>
    <w:p w14:paraId="7DCCADA7" w14:textId="77777777" w:rsidR="006E79C4" w:rsidRDefault="00F4254F">
      <w:pPr>
        <w:pStyle w:val="SourceCode"/>
      </w:pPr>
      <w:r>
        <w:t>-define(USER, "devuser").</w:t>
      </w:r>
    </w:p>
    <w:p w14:paraId="302ED2D6" w14:textId="77777777" w:rsidR="006E79C4" w:rsidRDefault="00F4254F">
      <w:pPr>
        <w:pStyle w:val="SourceCode"/>
      </w:pPr>
      <w:r>
        <w:t>-define(DATABASE, "spa_contact_manager").</w:t>
      </w:r>
    </w:p>
    <w:p w14:paraId="0F5B1644" w14:textId="77777777" w:rsidR="006E79C4" w:rsidRDefault="006E79C4">
      <w:pPr>
        <w:pStyle w:val="SourceCode"/>
      </w:pPr>
    </w:p>
    <w:p w14:paraId="3471DCDC" w14:textId="77777777" w:rsidR="006E79C4" w:rsidRDefault="00F4254F">
      <w:pPr>
        <w:pStyle w:val="SourceCode"/>
      </w:pPr>
      <w:r>
        <w:t>%% The schema. Remember, IF NOT EXISTS makes a rerun do nothing (Lessons</w:t>
      </w:r>
    </w:p>
    <w:p w14:paraId="0F32B991" w14:textId="77777777" w:rsidR="006E79C4" w:rsidRDefault="00F4254F">
      <w:pPr>
        <w:pStyle w:val="SourceCode"/>
      </w:pPr>
      <w:r>
        <w:t>%% 4.2 and 4.4), so every start runs these safely and never drops a row.</w:t>
      </w:r>
    </w:p>
    <w:p w14:paraId="2805BAC1" w14:textId="77777777" w:rsidR="006E79C4" w:rsidRDefault="00F4254F">
      <w:pPr>
        <w:pStyle w:val="SourceCode"/>
      </w:pPr>
      <w:r>
        <w:t>%% Remember, each language has its own tables (Lesson 4.4a).</w:t>
      </w:r>
    </w:p>
    <w:p w14:paraId="7EDA5819" w14:textId="77777777" w:rsidR="006E79C4" w:rsidRDefault="00F4254F">
      <w:pPr>
        <w:pStyle w:val="SourceCode"/>
      </w:pPr>
      <w:r>
        <w:t>%% contact_groups_erlang comes first, because the FOREIGN KEY of</w:t>
      </w:r>
    </w:p>
    <w:p w14:paraId="1972BD0E" w14:textId="77777777" w:rsidR="006E79C4" w:rsidRDefault="00F4254F">
      <w:pPr>
        <w:pStyle w:val="SourceCode"/>
      </w:pPr>
      <w:r>
        <w:t>%% contacts_erlang names it (Lesson 4.11). INDEX idx_contacts_erlang_name</w:t>
      </w:r>
    </w:p>
    <w:p w14:paraId="61CB933B" w14:textId="77777777" w:rsidR="006E79C4" w:rsidRDefault="00F4254F">
      <w:pPr>
        <w:pStyle w:val="SourceCode"/>
      </w:pPr>
      <w:r>
        <w:t>%% (name) is Lesson 4.12's index, written inside CREATE TABLE, so it is</w:t>
      </w:r>
    </w:p>
    <w:p w14:paraId="59DC33C5" w14:textId="77777777" w:rsidR="006E79C4" w:rsidRDefault="00F4254F">
      <w:pPr>
        <w:pStyle w:val="SourceCode"/>
      </w:pPr>
      <w:r>
        <w:t>%% made with the table, once.</w:t>
      </w:r>
    </w:p>
    <w:p w14:paraId="6FBAF7A3" w14:textId="77777777" w:rsidR="006E79C4" w:rsidRDefault="00F4254F">
      <w:pPr>
        <w:pStyle w:val="SourceCode"/>
      </w:pPr>
      <w:r>
        <w:t>-define(CREATE_DATABASE, "CREATE DATABASE IF NOT EXISTS spa_contact_manager").</w:t>
      </w:r>
    </w:p>
    <w:p w14:paraId="72BB17B5" w14:textId="77777777" w:rsidR="006E79C4" w:rsidRDefault="00F4254F">
      <w:pPr>
        <w:pStyle w:val="SourceCode"/>
      </w:pPr>
      <w:r>
        <w:t>-define(CREATE_GROUPS,</w:t>
      </w:r>
    </w:p>
    <w:p w14:paraId="0E895F63" w14:textId="77777777" w:rsidR="006E79C4" w:rsidRDefault="00F4254F">
      <w:pPr>
        <w:pStyle w:val="SourceCode"/>
      </w:pPr>
      <w:r>
        <w:t xml:space="preserve">        "CREATE TABLE IF NOT EXISTS contact_groups_erlang ("</w:t>
      </w:r>
    </w:p>
    <w:p w14:paraId="471D0A58" w14:textId="77777777" w:rsidR="006E79C4" w:rsidRDefault="00F4254F">
      <w:pPr>
        <w:pStyle w:val="SourceCode"/>
      </w:pPr>
      <w:r>
        <w:t xml:space="preserve">        "id INT AUTO_INCREMENT PRIMARY KEY, "</w:t>
      </w:r>
    </w:p>
    <w:p w14:paraId="4022A058" w14:textId="77777777" w:rsidR="006E79C4" w:rsidRDefault="00F4254F">
      <w:pPr>
        <w:pStyle w:val="SourceCode"/>
      </w:pPr>
      <w:r>
        <w:t xml:space="preserve">        "name VARCHAR(50) NOT NULL UNIQUE"</w:t>
      </w:r>
    </w:p>
    <w:p w14:paraId="0B6E29A9" w14:textId="77777777" w:rsidR="006E79C4" w:rsidRDefault="00F4254F">
      <w:pPr>
        <w:pStyle w:val="SourceCode"/>
      </w:pPr>
      <w:r>
        <w:t xml:space="preserve">        ") CHARACTER SET utf8mb4").</w:t>
      </w:r>
    </w:p>
    <w:p w14:paraId="1C40FC22" w14:textId="77777777" w:rsidR="006E79C4" w:rsidRDefault="00F4254F">
      <w:pPr>
        <w:pStyle w:val="SourceCode"/>
      </w:pPr>
      <w:r>
        <w:t>-define(CREATE_CONTACTS,</w:t>
      </w:r>
    </w:p>
    <w:p w14:paraId="04155FA0" w14:textId="77777777" w:rsidR="006E79C4" w:rsidRDefault="00F4254F">
      <w:pPr>
        <w:pStyle w:val="SourceCode"/>
      </w:pPr>
      <w:r>
        <w:t xml:space="preserve">        "CREATE TABLE IF NOT EXISTS contacts_erlang ("</w:t>
      </w:r>
    </w:p>
    <w:p w14:paraId="4302243D" w14:textId="77777777" w:rsidR="006E79C4" w:rsidRDefault="00F4254F">
      <w:pPr>
        <w:pStyle w:val="SourceCode"/>
      </w:pPr>
      <w:r>
        <w:t xml:space="preserve">        "id INT AUTO_INCREMENT PRIMARY KEY, "</w:t>
      </w:r>
    </w:p>
    <w:p w14:paraId="44350AF5" w14:textId="77777777" w:rsidR="006E79C4" w:rsidRDefault="00F4254F">
      <w:pPr>
        <w:pStyle w:val="SourceCode"/>
      </w:pPr>
      <w:r>
        <w:t xml:space="preserve">        "name VARCHAR(100) NOT NULL, "</w:t>
      </w:r>
    </w:p>
    <w:p w14:paraId="41F227D4" w14:textId="77777777" w:rsidR="006E79C4" w:rsidRDefault="00F4254F">
      <w:pPr>
        <w:pStyle w:val="SourceCode"/>
      </w:pPr>
      <w:r>
        <w:t xml:space="preserve">        "email VARCHAR(254) NOT NULL UNIQUE, "</w:t>
      </w:r>
    </w:p>
    <w:p w14:paraId="01EECD28" w14:textId="77777777" w:rsidR="006E79C4" w:rsidRDefault="00F4254F">
      <w:pPr>
        <w:pStyle w:val="SourceCode"/>
      </w:pPr>
      <w:r>
        <w:t xml:space="preserve">        "phone VARCHAR(20) NULL, "</w:t>
      </w:r>
    </w:p>
    <w:p w14:paraId="4141228A" w14:textId="77777777" w:rsidR="006E79C4" w:rsidRDefault="00F4254F">
      <w:pPr>
        <w:pStyle w:val="SourceCode"/>
      </w:pPr>
      <w:r>
        <w:t xml:space="preserve">        "group_id INT NULL, "</w:t>
      </w:r>
    </w:p>
    <w:p w14:paraId="7AD6EC03" w14:textId="77777777" w:rsidR="006E79C4" w:rsidRDefault="00F4254F">
      <w:pPr>
        <w:pStyle w:val="SourceCode"/>
      </w:pPr>
      <w:r>
        <w:t xml:space="preserve">        "INDEX idx_contacts_erlang_name (name), "</w:t>
      </w:r>
    </w:p>
    <w:p w14:paraId="222924CE" w14:textId="77777777" w:rsidR="006E79C4" w:rsidRDefault="00F4254F">
      <w:pPr>
        <w:pStyle w:val="SourceCode"/>
      </w:pPr>
      <w:r>
        <w:t xml:space="preserve">        "FOREIGN KEY (group_id) REFERENCES contact_groups_erlang (id)"</w:t>
      </w:r>
    </w:p>
    <w:p w14:paraId="1F75B41A" w14:textId="77777777" w:rsidR="006E79C4" w:rsidRDefault="00F4254F">
      <w:pPr>
        <w:pStyle w:val="SourceCode"/>
      </w:pPr>
      <w:r>
        <w:t xml:space="preserve">        ") CHARACTER SET utf8mb4").</w:t>
      </w:r>
    </w:p>
    <w:p w14:paraId="018B04F1" w14:textId="77777777" w:rsidR="006E79C4" w:rsidRDefault="006E79C4">
      <w:pPr>
        <w:pStyle w:val="SourceCode"/>
      </w:pPr>
    </w:p>
    <w:p w14:paraId="4D494D91" w14:textId="77777777" w:rsidR="006E79C4" w:rsidRDefault="00F4254F">
      <w:pPr>
        <w:pStyle w:val="SourceCode"/>
      </w:pPr>
      <w:r>
        <w:t>%% Every list and search reads the same five columns. Remember, LEFT JOIN</w:t>
      </w:r>
    </w:p>
    <w:p w14:paraId="1031A07A" w14:textId="77777777" w:rsidR="006E79C4" w:rsidRDefault="00F4254F">
      <w:pPr>
        <w:pStyle w:val="SourceCode"/>
      </w:pPr>
      <w:r>
        <w:t>%% keeps every contact, with NULL as group_name when it has no group</w:t>
      </w:r>
    </w:p>
    <w:p w14:paraId="5AE61D5E" w14:textId="77777777" w:rsidR="006E79C4" w:rsidRDefault="00F4254F">
      <w:pPr>
        <w:pStyle w:val="SourceCode"/>
      </w:pPr>
      <w:r>
        <w:t>%% (Lesson 4.11a), and a macro placed beside string literals joins with</w:t>
      </w:r>
    </w:p>
    <w:p w14:paraId="49019011" w14:textId="77777777" w:rsidR="006E79C4" w:rsidRDefault="00F4254F">
      <w:pPr>
        <w:pStyle w:val="SourceCode"/>
      </w:pPr>
      <w:r>
        <w:t>%% them into one text (Lesson 4.4a).</w:t>
      </w:r>
    </w:p>
    <w:p w14:paraId="5C00ABC0" w14:textId="77777777" w:rsidR="006E79C4" w:rsidRDefault="00F4254F">
      <w:pPr>
        <w:pStyle w:val="SourceCode"/>
      </w:pPr>
      <w:r>
        <w:t>-define(SELECT_CONTACTS,</w:t>
      </w:r>
    </w:p>
    <w:p w14:paraId="20C9BAD8" w14:textId="77777777" w:rsidR="006E79C4" w:rsidRDefault="00F4254F">
      <w:pPr>
        <w:pStyle w:val="SourceCode"/>
      </w:pPr>
      <w:r>
        <w:t xml:space="preserve">        "SELECT contacts_erlang.id, contacts_erlang.name, contacts_erlang.email, "</w:t>
      </w:r>
    </w:p>
    <w:p w14:paraId="7611BEFE" w14:textId="77777777" w:rsidR="006E79C4" w:rsidRDefault="00F4254F">
      <w:pPr>
        <w:pStyle w:val="SourceCode"/>
      </w:pPr>
      <w:r>
        <w:t xml:space="preserve">        "contacts_erlang.phone, contact_groups_erlang.name AS group_name "</w:t>
      </w:r>
    </w:p>
    <w:p w14:paraId="21D8FDE7" w14:textId="77777777" w:rsidR="006E79C4" w:rsidRDefault="00F4254F">
      <w:pPr>
        <w:pStyle w:val="SourceCode"/>
      </w:pPr>
      <w:r>
        <w:t xml:space="preserve">        "FROM contacts_erlang "</w:t>
      </w:r>
    </w:p>
    <w:p w14:paraId="1C91427D" w14:textId="77777777" w:rsidR="006E79C4" w:rsidRDefault="00F4254F">
      <w:pPr>
        <w:pStyle w:val="SourceCode"/>
      </w:pPr>
      <w:r>
        <w:t xml:space="preserve">        "LEFT JOIN contact_groups_erlang "</w:t>
      </w:r>
    </w:p>
    <w:p w14:paraId="0BB07866" w14:textId="77777777" w:rsidR="006E79C4" w:rsidRDefault="00F4254F">
      <w:pPr>
        <w:pStyle w:val="SourceCode"/>
      </w:pPr>
      <w:r>
        <w:t xml:space="preserve">        "ON contacts_erlang.group_id = contact_groups_erlang.id ").</w:t>
      </w:r>
    </w:p>
    <w:p w14:paraId="0C07A35F" w14:textId="77777777" w:rsidR="006E79C4" w:rsidRDefault="00F4254F">
      <w:pPr>
        <w:pStyle w:val="SourceCode"/>
      </w:pPr>
      <w:r>
        <w:t>%% Remember, ORDER BY name, id ends with a unique column, and DESC puts the</w:t>
      </w:r>
    </w:p>
    <w:p w14:paraId="1C131D79" w14:textId="77777777" w:rsidR="006E79C4" w:rsidRDefault="00F4254F">
      <w:pPr>
        <w:pStyle w:val="SourceCode"/>
      </w:pPr>
      <w:r>
        <w:t>%% newest id first (Lesson 4.10a); WHERE keeps the matching rows, and each</w:t>
      </w:r>
    </w:p>
    <w:p w14:paraId="245E7A02" w14:textId="77777777" w:rsidR="006E79C4" w:rsidRDefault="00F4254F">
      <w:pPr>
        <w:pStyle w:val="SourceCode"/>
      </w:pPr>
      <w:r>
        <w:t>%% ? is a placeholder (Lessons 4.9a and 4.5a).</w:t>
      </w:r>
    </w:p>
    <w:p w14:paraId="577B6A67" w14:textId="77777777" w:rsidR="006E79C4" w:rsidRDefault="00F4254F">
      <w:pPr>
        <w:pStyle w:val="SourceCode"/>
      </w:pPr>
      <w:r>
        <w:t>-define(BY_NAME,</w:t>
      </w:r>
    </w:p>
    <w:p w14:paraId="34ADDCCB" w14:textId="77777777" w:rsidR="006E79C4" w:rsidRDefault="00F4254F">
      <w:pPr>
        <w:pStyle w:val="SourceCode"/>
      </w:pPr>
      <w:r>
        <w:t xml:space="preserve">        ?SELECT_CONTACTS "ORDER BY contacts_erlang.name, contacts_erlang.id").</w:t>
      </w:r>
    </w:p>
    <w:p w14:paraId="0CFC1664" w14:textId="77777777" w:rsidR="006E79C4" w:rsidRDefault="00F4254F">
      <w:pPr>
        <w:pStyle w:val="SourceCode"/>
      </w:pPr>
      <w:r>
        <w:t>-define(NEWEST_FIRST, ?SELECT_CONTACTS "ORDER BY contacts_erlang.id DESC").</w:t>
      </w:r>
    </w:p>
    <w:p w14:paraId="3DF3A81C" w14:textId="77777777" w:rsidR="006E79C4" w:rsidRDefault="00F4254F">
      <w:pPr>
        <w:pStyle w:val="SourceCode"/>
      </w:pPr>
      <w:r>
        <w:t>-define(FIND_BY_NAME,</w:t>
      </w:r>
    </w:p>
    <w:p w14:paraId="47851356" w14:textId="77777777" w:rsidR="006E79C4" w:rsidRDefault="00F4254F">
      <w:pPr>
        <w:pStyle w:val="SourceCode"/>
      </w:pPr>
      <w:r>
        <w:t xml:space="preserve">        ?SELECT_CONTACTS "WHERE contacts_erlang.name = ? "</w:t>
      </w:r>
    </w:p>
    <w:p w14:paraId="5743A9ED" w14:textId="77777777" w:rsidR="006E79C4" w:rsidRDefault="00F4254F">
      <w:pPr>
        <w:pStyle w:val="SourceCode"/>
      </w:pPr>
      <w:r>
        <w:t xml:space="preserve">        "ORDER BY contacts_erlang.id").</w:t>
      </w:r>
    </w:p>
    <w:p w14:paraId="59DAC136" w14:textId="77777777" w:rsidR="006E79C4" w:rsidRDefault="00F4254F">
      <w:pPr>
        <w:pStyle w:val="SourceCode"/>
      </w:pPr>
      <w:r>
        <w:t>-define(FIND_BY_EMAIL,</w:t>
      </w:r>
    </w:p>
    <w:p w14:paraId="383325D6" w14:textId="77777777" w:rsidR="006E79C4" w:rsidRDefault="00F4254F">
      <w:pPr>
        <w:pStyle w:val="SourceCode"/>
      </w:pPr>
      <w:r>
        <w:t xml:space="preserve">        ?SELECT_CONTACTS "WHERE contacts_erlang.email LIKE ? "</w:t>
      </w:r>
    </w:p>
    <w:p w14:paraId="1D3F47D4" w14:textId="77777777" w:rsidR="006E79C4" w:rsidRDefault="00F4254F">
      <w:pPr>
        <w:pStyle w:val="SourceCode"/>
      </w:pPr>
      <w:r>
        <w:t xml:space="preserve">        "ORDER BY contacts_erlang.id").</w:t>
      </w:r>
    </w:p>
    <w:p w14:paraId="1FB355A0" w14:textId="77777777" w:rsidR="006E79C4" w:rsidRDefault="00F4254F">
      <w:pPr>
        <w:pStyle w:val="SourceCode"/>
      </w:pPr>
      <w:r>
        <w:t>-define(COUNT_CONTACTS, "SELECT COUNT(*) AS total FROM contacts_erlang").</w:t>
      </w:r>
    </w:p>
    <w:p w14:paraId="3DE8AB26" w14:textId="77777777" w:rsidR="006E79C4" w:rsidRDefault="006E79C4">
      <w:pPr>
        <w:pStyle w:val="SourceCode"/>
      </w:pPr>
    </w:p>
    <w:p w14:paraId="21FAAA59" w14:textId="77777777" w:rsidR="006E79C4" w:rsidRDefault="00F4254F">
      <w:pPr>
        <w:pStyle w:val="SourceCode"/>
      </w:pPr>
      <w:r>
        <w:t>%% The writes. Remember, INSERT leaves the AUTO_INCREMENT id out (Lesson</w:t>
      </w:r>
    </w:p>
    <w:p w14:paraId="2865CE22" w14:textId="77777777" w:rsidR="006E79C4" w:rsidRDefault="00F4254F">
      <w:pPr>
        <w:pStyle w:val="SourceCode"/>
      </w:pPr>
      <w:r>
        <w:t>%% 4.5a), and the SET value comes before the WHERE id (Lesson 4.7a).</w:t>
      </w:r>
    </w:p>
    <w:p w14:paraId="64A1B1DC" w14:textId="77777777" w:rsidR="006E79C4" w:rsidRDefault="00F4254F">
      <w:pPr>
        <w:pStyle w:val="SourceCode"/>
      </w:pPr>
      <w:r>
        <w:t>-define(FIND_GROUP, "SELECT id FROM contact_groups_erlang WHERE name = ?").</w:t>
      </w:r>
    </w:p>
    <w:p w14:paraId="2A313803" w14:textId="77777777" w:rsidR="006E79C4" w:rsidRDefault="00F4254F">
      <w:pPr>
        <w:pStyle w:val="SourceCode"/>
      </w:pPr>
      <w:r>
        <w:t>-define(INSERT_GROUP, "INSERT INTO contact_groups_erlang (name) VALUES (?)").</w:t>
      </w:r>
    </w:p>
    <w:p w14:paraId="3D3EA4EE" w14:textId="77777777" w:rsidR="006E79C4" w:rsidRDefault="00F4254F">
      <w:pPr>
        <w:pStyle w:val="SourceCode"/>
      </w:pPr>
      <w:r>
        <w:t>-define(INSERT_CONTACT,</w:t>
      </w:r>
    </w:p>
    <w:p w14:paraId="274A1022" w14:textId="77777777" w:rsidR="006E79C4" w:rsidRDefault="00F4254F">
      <w:pPr>
        <w:pStyle w:val="SourceCode"/>
      </w:pPr>
      <w:r>
        <w:t xml:space="preserve">        "INSERT INTO contacts_erlang (name, email, phone, group_id) "</w:t>
      </w:r>
    </w:p>
    <w:p w14:paraId="5F59C1BD" w14:textId="77777777" w:rsidR="006E79C4" w:rsidRDefault="00F4254F">
      <w:pPr>
        <w:pStyle w:val="SourceCode"/>
      </w:pPr>
      <w:r>
        <w:t xml:space="preserve">        "VALUES (?, ?, ?, ?)").</w:t>
      </w:r>
    </w:p>
    <w:p w14:paraId="116A6440" w14:textId="77777777" w:rsidR="006E79C4" w:rsidRDefault="00F4254F">
      <w:pPr>
        <w:pStyle w:val="SourceCode"/>
      </w:pPr>
      <w:r>
        <w:t>-define(UPDATE_PHONE, "UPDATE contacts_erlang SET phone = ? WHERE id = ?").</w:t>
      </w:r>
    </w:p>
    <w:p w14:paraId="3994B701" w14:textId="77777777" w:rsidR="006E79C4" w:rsidRDefault="00F4254F">
      <w:pPr>
        <w:pStyle w:val="SourceCode"/>
      </w:pPr>
      <w:r>
        <w:t>-define(DELETE_CONTACT, "DELETE FROM contacts_erlang WHERE id = ?").</w:t>
      </w:r>
    </w:p>
    <w:p w14:paraId="193D6D58" w14:textId="77777777" w:rsidR="006E79C4" w:rsidRDefault="006E79C4">
      <w:pPr>
        <w:pStyle w:val="SourceCode"/>
      </w:pPr>
    </w:p>
    <w:p w14:paraId="6498837C" w14:textId="77777777" w:rsidR="006E79C4" w:rsidRDefault="00F4254F">
      <w:pPr>
        <w:pStyle w:val="SourceCode"/>
      </w:pPr>
      <w:r>
        <w:t>%% The column limits from the schema, and the characters a phone may hold</w:t>
      </w:r>
    </w:p>
    <w:p w14:paraId="49F926EE" w14:textId="77777777" w:rsidR="006E79C4" w:rsidRDefault="00F4254F">
      <w:pPr>
        <w:pStyle w:val="SourceCode"/>
      </w:pPr>
      <w:r>
        <w:t>%% (Lesson 4.7a).</w:t>
      </w:r>
    </w:p>
    <w:p w14:paraId="76574E1A" w14:textId="77777777" w:rsidR="006E79C4" w:rsidRDefault="00F4254F">
      <w:pPr>
        <w:pStyle w:val="SourceCode"/>
      </w:pPr>
      <w:r>
        <w:t>-define(NAME_LIMIT, 100).</w:t>
      </w:r>
    </w:p>
    <w:p w14:paraId="0E5C2CE4" w14:textId="77777777" w:rsidR="006E79C4" w:rsidRDefault="00F4254F">
      <w:pPr>
        <w:pStyle w:val="SourceCode"/>
      </w:pPr>
      <w:r>
        <w:t>-define(EMAIL_LIMIT, 254).</w:t>
      </w:r>
    </w:p>
    <w:p w14:paraId="0132DA9C" w14:textId="77777777" w:rsidR="006E79C4" w:rsidRDefault="00F4254F">
      <w:pPr>
        <w:pStyle w:val="SourceCode"/>
      </w:pPr>
      <w:r>
        <w:t>-define(PHONE_LIMIT, 20).</w:t>
      </w:r>
    </w:p>
    <w:p w14:paraId="16F9337E" w14:textId="77777777" w:rsidR="006E79C4" w:rsidRDefault="00F4254F">
      <w:pPr>
        <w:pStyle w:val="SourceCode"/>
      </w:pPr>
      <w:r>
        <w:t>-define(GROUP_LIMIT, 50).</w:t>
      </w:r>
    </w:p>
    <w:p w14:paraId="713931AD" w14:textId="77777777" w:rsidR="006E79C4" w:rsidRDefault="00F4254F">
      <w:pPr>
        <w:pStyle w:val="SourceCode"/>
      </w:pPr>
      <w:r>
        <w:t>-define(PHONE_CHARACTERS, "0123456789 +-()").</w:t>
      </w:r>
    </w:p>
    <w:p w14:paraId="3A33BB70" w14:textId="77777777" w:rsidR="006E79C4" w:rsidRDefault="006E79C4">
      <w:pPr>
        <w:pStyle w:val="SourceCode"/>
      </w:pPr>
    </w:p>
    <w:p w14:paraId="6DAA8409" w14:textId="77777777" w:rsidR="006E79C4" w:rsidRDefault="00F4254F">
      <w:pPr>
        <w:pStyle w:val="SourceCode"/>
      </w:pPr>
      <w:r>
        <w:t>%% One contact, as Lesson 4.6a mapped it, plus its group's name. Remember,</w:t>
      </w:r>
    </w:p>
    <w:p w14:paraId="419850FE" w14:textId="77777777" w:rsidR="006E79C4" w:rsidRDefault="00F4254F">
      <w:pPr>
        <w:pStyle w:val="SourceCode"/>
      </w:pPr>
      <w:r>
        <w:t>%% phone and group_name hold the atom null when the column was NULL.</w:t>
      </w:r>
    </w:p>
    <w:p w14:paraId="0B6806B4" w14:textId="77777777" w:rsidR="006E79C4" w:rsidRDefault="00F4254F">
      <w:pPr>
        <w:pStyle w:val="SourceCode"/>
      </w:pPr>
      <w:r>
        <w:t>-record(contact, {id, full_name, email, phone, group_name}).</w:t>
      </w:r>
    </w:p>
    <w:p w14:paraId="30D5E67B" w14:textId="77777777" w:rsidR="006E79C4" w:rsidRDefault="006E79C4">
      <w:pPr>
        <w:pStyle w:val="SourceCode"/>
      </w:pPr>
    </w:p>
    <w:p w14:paraId="18F7D447" w14:textId="77777777" w:rsidR="006E79C4" w:rsidRDefault="00F4254F">
      <w:pPr>
        <w:pStyle w:val="SourceCode"/>
      </w:pPr>
      <w:r>
        <w:t>%% Remember, connect_server (Lesson 4.0a) connects to the server only, with</w:t>
      </w:r>
    </w:p>
    <w:p w14:paraId="7697683A" w14:textId="77777777" w:rsidR="006E79C4" w:rsidRDefault="00F4254F">
      <w:pPr>
        <w:pStyle w:val="SourceCode"/>
      </w:pPr>
      <w:r>
        <w:t>%% no database chosen. Both connect functions return {ok, Connection} or</w:t>
      </w:r>
    </w:p>
    <w:p w14:paraId="2986815E" w14:textId="77777777" w:rsidR="006E79C4" w:rsidRDefault="00F4254F">
      <w:pPr>
        <w:pStyle w:val="SourceCode"/>
      </w:pPr>
      <w:r>
        <w:t>%% the connector's own {error, Reason}, so report_error can read its</w:t>
      </w:r>
    </w:p>
    <w:p w14:paraId="281DB636" w14:textId="77777777" w:rsidR="006E79C4" w:rsidRDefault="00F4254F">
      <w:pPr>
        <w:pStyle w:val="SourceCode"/>
      </w:pPr>
      <w:r>
        <w:t>%% number.</w:t>
      </w:r>
    </w:p>
    <w:p w14:paraId="16E3FEE6" w14:textId="77777777" w:rsidR="006E79C4" w:rsidRDefault="00F4254F">
      <w:pPr>
        <w:pStyle w:val="SourceCode"/>
      </w:pPr>
      <w:r>
        <w:t>-spec connect_server(string()) -&gt; {ok, pid()} | {error, term()}.</w:t>
      </w:r>
    </w:p>
    <w:p w14:paraId="43B689C2" w14:textId="77777777" w:rsidR="006E79C4" w:rsidRDefault="00F4254F">
      <w:pPr>
        <w:pStyle w:val="SourceCode"/>
      </w:pPr>
      <w:r>
        <w:t>connect_server(Password) -&gt;</w:t>
      </w:r>
    </w:p>
    <w:p w14:paraId="4CCFA6E6" w14:textId="77777777" w:rsidR="006E79C4" w:rsidRDefault="00F4254F">
      <w:pPr>
        <w:pStyle w:val="SourceCode"/>
      </w:pPr>
      <w:r>
        <w:t xml:space="preserve">    mysql:start_link([{host, ?HOST}, {port, ?PORT}, {user, ?USER},</w:t>
      </w:r>
    </w:p>
    <w:p w14:paraId="5542B413" w14:textId="77777777" w:rsidR="006E79C4" w:rsidRDefault="00F4254F">
      <w:pPr>
        <w:pStyle w:val="SourceCode"/>
      </w:pPr>
      <w:r>
        <w:t xml:space="preserve">                      {password, Password}]).</w:t>
      </w:r>
    </w:p>
    <w:p w14:paraId="7B0313AB" w14:textId="77777777" w:rsidR="006E79C4" w:rsidRDefault="006E79C4">
      <w:pPr>
        <w:pStyle w:val="SourceCode"/>
      </w:pPr>
    </w:p>
    <w:p w14:paraId="40166DFF" w14:textId="77777777" w:rsidR="006E79C4" w:rsidRDefault="00F4254F">
      <w:pPr>
        <w:pStyle w:val="SourceCode"/>
      </w:pPr>
      <w:r>
        <w:t>%% Remember, connect_database connects with the database setting too, and</w:t>
      </w:r>
    </w:p>
    <w:p w14:paraId="3786B89D" w14:textId="77777777" w:rsidR="006E79C4" w:rsidRDefault="00F4254F">
      <w:pPr>
        <w:pStyle w:val="SourceCode"/>
      </w:pPr>
      <w:r>
        <w:t>%% {found_rows, true} makes an UPDATE report the rows it matched (Lesson</w:t>
      </w:r>
    </w:p>
    <w:p w14:paraId="466524DE" w14:textId="77777777" w:rsidR="006E79C4" w:rsidRDefault="00F4254F">
      <w:pPr>
        <w:pStyle w:val="SourceCode"/>
      </w:pPr>
      <w:r>
        <w:t>%% 4.7a). mysql-otp saves each statement on its own until</w:t>
      </w:r>
    </w:p>
    <w:p w14:paraId="31443D94" w14:textId="77777777" w:rsidR="006E79C4" w:rsidRDefault="00F4254F">
      <w:pPr>
        <w:pStyle w:val="SourceCode"/>
      </w:pPr>
      <w:r>
        <w:t>%% mysql:transaction runs a transaction (Lesson 4.13a).</w:t>
      </w:r>
    </w:p>
    <w:p w14:paraId="21FB23F2" w14:textId="77777777" w:rsidR="006E79C4" w:rsidRDefault="00F4254F">
      <w:pPr>
        <w:pStyle w:val="SourceCode"/>
      </w:pPr>
      <w:r>
        <w:t>-spec connect_database(string()) -&gt; {ok, pid()} | {error, term()}.</w:t>
      </w:r>
    </w:p>
    <w:p w14:paraId="3A9EB1D6" w14:textId="77777777" w:rsidR="006E79C4" w:rsidRDefault="00F4254F">
      <w:pPr>
        <w:pStyle w:val="SourceCode"/>
      </w:pPr>
      <w:r>
        <w:t>connect_database(Password) -&gt;</w:t>
      </w:r>
    </w:p>
    <w:p w14:paraId="75193E0C" w14:textId="77777777" w:rsidR="006E79C4" w:rsidRDefault="00F4254F">
      <w:pPr>
        <w:pStyle w:val="SourceCode"/>
      </w:pPr>
      <w:r>
        <w:t xml:space="preserve">    mysql:start_link([{host, ?HOST}, {port, ?PORT}, {user, ?USER},</w:t>
      </w:r>
    </w:p>
    <w:p w14:paraId="646E545C" w14:textId="77777777" w:rsidR="006E79C4" w:rsidRDefault="00F4254F">
      <w:pPr>
        <w:pStyle w:val="SourceCode"/>
      </w:pPr>
      <w:r>
        <w:t xml:space="preserve">                      {password, Password}, {database, ?DATABASE},</w:t>
      </w:r>
    </w:p>
    <w:p w14:paraId="77A72CF4" w14:textId="77777777" w:rsidR="006E79C4" w:rsidRDefault="00F4254F">
      <w:pPr>
        <w:pStyle w:val="SourceCode"/>
      </w:pPr>
      <w:r>
        <w:t xml:space="preserve">                      {found_rows, true}]).</w:t>
      </w:r>
    </w:p>
    <w:p w14:paraId="63747D2E" w14:textId="77777777" w:rsidR="006E79C4" w:rsidRDefault="006E79C4">
      <w:pPr>
        <w:pStyle w:val="SourceCode"/>
      </w:pPr>
    </w:p>
    <w:p w14:paraId="06F34753" w14:textId="77777777" w:rsidR="006E79C4" w:rsidRDefault="00F4254F">
      <w:pPr>
        <w:pStyle w:val="SourceCode"/>
      </w:pPr>
      <w:r>
        <w:t>%% Makes sure the project's database exists, as Lesson 4.2a did.</w:t>
      </w:r>
    </w:p>
    <w:p w14:paraId="3E03E710" w14:textId="77777777" w:rsidR="006E79C4" w:rsidRDefault="00F4254F">
      <w:pPr>
        <w:pStyle w:val="SourceCode"/>
      </w:pPr>
      <w:r>
        <w:t>-spec create_database(pid()) -&gt; ok | {error, term()}.</w:t>
      </w:r>
    </w:p>
    <w:p w14:paraId="36C41539" w14:textId="77777777" w:rsidR="006E79C4" w:rsidRDefault="00F4254F">
      <w:pPr>
        <w:pStyle w:val="SourceCode"/>
      </w:pPr>
      <w:r>
        <w:t>create_database(Server) -&gt;</w:t>
      </w:r>
    </w:p>
    <w:p w14:paraId="1B6EFF54" w14:textId="77777777" w:rsidR="006E79C4" w:rsidRDefault="00F4254F">
      <w:pPr>
        <w:pStyle w:val="SourceCode"/>
      </w:pPr>
      <w:r>
        <w:t xml:space="preserve">    mysql:query(Server, ?CREATE_DATABASE).</w:t>
      </w:r>
    </w:p>
    <w:p w14:paraId="0C460845" w14:textId="77777777" w:rsidR="006E79C4" w:rsidRDefault="006E79C4">
      <w:pPr>
        <w:pStyle w:val="SourceCode"/>
      </w:pPr>
    </w:p>
    <w:p w14:paraId="75B7EEDE" w14:textId="77777777" w:rsidR="006E79C4" w:rsidRDefault="00F4254F">
      <w:pPr>
        <w:pStyle w:val="SourceCode"/>
      </w:pPr>
      <w:r>
        <w:t>%% Makes sure both tables exist: ok, or {error, Reason} from the first</w:t>
      </w:r>
    </w:p>
    <w:p w14:paraId="2C53B682" w14:textId="77777777" w:rsidR="006E79C4" w:rsidRDefault="00F4254F">
      <w:pPr>
        <w:pStyle w:val="SourceCode"/>
      </w:pPr>
      <w:r>
        <w:t>%% refused statement. On the first start this creates them; on every</w:t>
      </w:r>
    </w:p>
    <w:p w14:paraId="228D5672" w14:textId="77777777" w:rsidR="006E79C4" w:rsidRDefault="00F4254F">
      <w:pPr>
        <w:pStyle w:val="SourceCode"/>
      </w:pPr>
      <w:r>
        <w:t>%% later start it changes nothing, so the saved contacts stay.</w:t>
      </w:r>
    </w:p>
    <w:p w14:paraId="233A1641" w14:textId="77777777" w:rsidR="006E79C4" w:rsidRDefault="00F4254F">
      <w:pPr>
        <w:pStyle w:val="SourceCode"/>
      </w:pPr>
      <w:r>
        <w:t>-spec create_schema(pid()) -&gt; ok | {error, term()}.</w:t>
      </w:r>
    </w:p>
    <w:p w14:paraId="06746FFE" w14:textId="77777777" w:rsidR="006E79C4" w:rsidRDefault="00F4254F">
      <w:pPr>
        <w:pStyle w:val="SourceCode"/>
      </w:pPr>
      <w:r>
        <w:t>create_schema(Connection) -&gt;</w:t>
      </w:r>
    </w:p>
    <w:p w14:paraId="3BF9157A" w14:textId="77777777" w:rsidR="006E79C4" w:rsidRDefault="00F4254F">
      <w:pPr>
        <w:pStyle w:val="SourceCode"/>
      </w:pPr>
      <w:r>
        <w:t xml:space="preserve">    case mysql:query(Connection, ?CREATE_GROUPS) of</w:t>
      </w:r>
    </w:p>
    <w:p w14:paraId="5DB9B79E" w14:textId="77777777" w:rsidR="006E79C4" w:rsidRDefault="00F4254F">
      <w:pPr>
        <w:pStyle w:val="SourceCode"/>
      </w:pPr>
      <w:r>
        <w:t xml:space="preserve">        ok -&gt;</w:t>
      </w:r>
    </w:p>
    <w:p w14:paraId="38C6217C" w14:textId="77777777" w:rsidR="006E79C4" w:rsidRDefault="00F4254F">
      <w:pPr>
        <w:pStyle w:val="SourceCode"/>
      </w:pPr>
      <w:r>
        <w:t xml:space="preserve">            mysql:query(Connection, ?CREATE_CONTACTS);</w:t>
      </w:r>
    </w:p>
    <w:p w14:paraId="23FF59E8" w14:textId="77777777" w:rsidR="006E79C4" w:rsidRDefault="00F4254F">
      <w:pPr>
        <w:pStyle w:val="SourceCode"/>
      </w:pPr>
      <w:r>
        <w:t xml:space="preserve">        {error, SchemaReason} -&gt;</w:t>
      </w:r>
    </w:p>
    <w:p w14:paraId="1628D42E" w14:textId="77777777" w:rsidR="006E79C4" w:rsidRDefault="00F4254F">
      <w:pPr>
        <w:pStyle w:val="SourceCode"/>
      </w:pPr>
      <w:r>
        <w:t xml:space="preserve">            {error, SchemaReason}</w:t>
      </w:r>
    </w:p>
    <w:p w14:paraId="37609359" w14:textId="77777777" w:rsidR="006E79C4" w:rsidRDefault="00F4254F">
      <w:pPr>
        <w:pStyle w:val="SourceCode"/>
      </w:pPr>
      <w:r>
        <w:t xml:space="preserve">    end.</w:t>
      </w:r>
    </w:p>
    <w:p w14:paraId="0F017E60" w14:textId="77777777" w:rsidR="006E79C4" w:rsidRDefault="006E79C4">
      <w:pPr>
        <w:pStyle w:val="SourceCode"/>
      </w:pPr>
    </w:p>
    <w:p w14:paraId="4759CF77" w14:textId="77777777" w:rsidR="006E79C4" w:rsidRDefault="00F4254F">
      <w:pPr>
        <w:pStyle w:val="SourceCode"/>
      </w:pPr>
      <w:r>
        <w:t>%% Remember, COUNT(*) answers with one row of one column, the number of</w:t>
      </w:r>
    </w:p>
    <w:p w14:paraId="5B78D09C" w14:textId="77777777" w:rsidR="006E79C4" w:rsidRDefault="00F4254F">
      <w:pPr>
        <w:pStyle w:val="SourceCode"/>
      </w:pPr>
      <w:r>
        <w:t>%% rows (Lesson 4.10a), so Rows is [[Total]].</w:t>
      </w:r>
    </w:p>
    <w:p w14:paraId="44E7DC58" w14:textId="77777777" w:rsidR="006E79C4" w:rsidRDefault="00F4254F">
      <w:pPr>
        <w:pStyle w:val="SourceCode"/>
      </w:pPr>
      <w:r>
        <w:t>-spec count_contacts(pid()) -&gt; {ok, non_neg_integer()} | {error, term()}.</w:t>
      </w:r>
    </w:p>
    <w:p w14:paraId="0DFCF67C" w14:textId="77777777" w:rsidR="006E79C4" w:rsidRDefault="00F4254F">
      <w:pPr>
        <w:pStyle w:val="SourceCode"/>
      </w:pPr>
      <w:r>
        <w:t>count_contacts(Connection) -&gt;</w:t>
      </w:r>
    </w:p>
    <w:p w14:paraId="3C88B6B5" w14:textId="77777777" w:rsidR="006E79C4" w:rsidRDefault="00F4254F">
      <w:pPr>
        <w:pStyle w:val="SourceCode"/>
      </w:pPr>
      <w:r>
        <w:t xml:space="preserve">    case mysql:query(Connection, ?COUNT_CONTACTS) of</w:t>
      </w:r>
    </w:p>
    <w:p w14:paraId="63D6186A" w14:textId="77777777" w:rsidR="006E79C4" w:rsidRDefault="00F4254F">
      <w:pPr>
        <w:pStyle w:val="SourceCode"/>
      </w:pPr>
      <w:r>
        <w:t xml:space="preserve">        {ok, _ColumnNames, [[Total]]} -&gt;</w:t>
      </w:r>
    </w:p>
    <w:p w14:paraId="27739278" w14:textId="77777777" w:rsidR="006E79C4" w:rsidRDefault="00F4254F">
      <w:pPr>
        <w:pStyle w:val="SourceCode"/>
      </w:pPr>
      <w:r>
        <w:t xml:space="preserve">            {ok, Total};</w:t>
      </w:r>
    </w:p>
    <w:p w14:paraId="17C6D805" w14:textId="77777777" w:rsidR="006E79C4" w:rsidRDefault="00F4254F">
      <w:pPr>
        <w:pStyle w:val="SourceCode"/>
      </w:pPr>
      <w:r>
        <w:t xml:space="preserve">        {error, CountReason} -&gt;</w:t>
      </w:r>
    </w:p>
    <w:p w14:paraId="4259E3CD" w14:textId="77777777" w:rsidR="006E79C4" w:rsidRDefault="00F4254F">
      <w:pPr>
        <w:pStyle w:val="SourceCode"/>
      </w:pPr>
      <w:r>
        <w:t xml:space="preserve">            {error, CountReason}</w:t>
      </w:r>
    </w:p>
    <w:p w14:paraId="0D84FADB" w14:textId="77777777" w:rsidR="006E79C4" w:rsidRDefault="00F4254F">
      <w:pPr>
        <w:pStyle w:val="SourceCode"/>
      </w:pPr>
      <w:r>
        <w:t xml:space="preserve">    end.</w:t>
      </w:r>
    </w:p>
    <w:p w14:paraId="41984CB2" w14:textId="77777777" w:rsidR="006E79C4" w:rsidRDefault="006E79C4">
      <w:pPr>
        <w:pStyle w:val="SourceCode"/>
      </w:pPr>
    </w:p>
    <w:p w14:paraId="0AC317CB" w14:textId="77777777" w:rsidR="006E79C4" w:rsidRDefault="00F4254F">
      <w:pPr>
        <w:pStyle w:val="SourceCode"/>
      </w:pPr>
      <w:r>
        <w:t>%% Turns an error number into a message for the user: Lesson 4.14a's</w:t>
      </w:r>
    </w:p>
    <w:p w14:paraId="79747307" w14:textId="77777777" w:rsidR="006E79C4" w:rsidRDefault="00F4254F">
      <w:pPr>
        <w:pStyle w:val="SourceCode"/>
      </w:pPr>
      <w:r>
        <w:t>%% user_message, reused unchanged. Remember, case runs the first branch</w:t>
      </w:r>
    </w:p>
    <w:p w14:paraId="036DBACC" w14:textId="77777777" w:rsidR="006E79C4" w:rsidRDefault="00F4254F">
      <w:pPr>
        <w:pStyle w:val="SourceCode"/>
      </w:pPr>
      <w:r>
        <w:t>%% that fits, and _ keeps the server's own message.</w:t>
      </w:r>
    </w:p>
    <w:p w14:paraId="23A3E347" w14:textId="77777777" w:rsidR="006E79C4" w:rsidRDefault="00F4254F">
      <w:pPr>
        <w:pStyle w:val="SourceCode"/>
      </w:pPr>
      <w:r>
        <w:t>-spec user_message(integer(), iodata()) -&gt; iodata().</w:t>
      </w:r>
    </w:p>
    <w:p w14:paraId="6152D2FD" w14:textId="77777777" w:rsidR="006E79C4" w:rsidRDefault="00F4254F">
      <w:pPr>
        <w:pStyle w:val="SourceCode"/>
      </w:pPr>
      <w:r>
        <w:t>user_message(Number, ServerMessage) -&gt;</w:t>
      </w:r>
    </w:p>
    <w:p w14:paraId="41751697" w14:textId="77777777" w:rsidR="006E79C4" w:rsidRDefault="00F4254F">
      <w:pPr>
        <w:pStyle w:val="SourceCode"/>
      </w:pPr>
      <w:r>
        <w:t xml:space="preserve">    case Number of</w:t>
      </w:r>
    </w:p>
    <w:p w14:paraId="43F08129" w14:textId="77777777" w:rsidR="006E79C4" w:rsidRDefault="00F4254F">
      <w:pPr>
        <w:pStyle w:val="SourceCode"/>
      </w:pPr>
      <w:r>
        <w:t xml:space="preserve">        1045 -&gt; "The database refused the user name or password.";</w:t>
      </w:r>
    </w:p>
    <w:p w14:paraId="7C97E7B8" w14:textId="77777777" w:rsidR="006E79C4" w:rsidRDefault="00F4254F">
      <w:pPr>
        <w:pStyle w:val="SourceCode"/>
      </w:pPr>
      <w:r>
        <w:t xml:space="preserve">        1062 -&gt; "That email is already in use.";</w:t>
      </w:r>
    </w:p>
    <w:p w14:paraId="6AA17846" w14:textId="77777777" w:rsidR="006E79C4" w:rsidRDefault="00F4254F">
      <w:pPr>
        <w:pStyle w:val="SourceCode"/>
      </w:pPr>
      <w:r>
        <w:t xml:space="preserve">        1452 -&gt; "That group does not exist.";</w:t>
      </w:r>
    </w:p>
    <w:p w14:paraId="4F900E23" w14:textId="77777777" w:rsidR="006E79C4" w:rsidRDefault="00F4254F">
      <w:pPr>
        <w:pStyle w:val="SourceCode"/>
      </w:pPr>
      <w:r>
        <w:t xml:space="preserve">        1064 -&gt; "The program's SQL is invalid. Please report this bug.";</w:t>
      </w:r>
    </w:p>
    <w:p w14:paraId="647B4674" w14:textId="77777777" w:rsidR="006E79C4" w:rsidRDefault="00F4254F">
      <w:pPr>
        <w:pStyle w:val="SourceCode"/>
      </w:pPr>
      <w:r>
        <w:t xml:space="preserve">        _ -&gt; ServerMessage</w:t>
      </w:r>
    </w:p>
    <w:p w14:paraId="684AC600" w14:textId="77777777" w:rsidR="006E79C4" w:rsidRDefault="00F4254F">
      <w:pPr>
        <w:pStyle w:val="SourceCode"/>
      </w:pPr>
      <w:r>
        <w:t xml:space="preserve">    end.</w:t>
      </w:r>
    </w:p>
    <w:p w14:paraId="179AE37E" w14:textId="77777777" w:rsidR="006E79C4" w:rsidRDefault="006E79C4">
      <w:pPr>
        <w:pStyle w:val="SourceCode"/>
      </w:pPr>
    </w:p>
    <w:p w14:paraId="2C16050F" w14:textId="77777777" w:rsidR="006E79C4" w:rsidRDefault="00F4254F">
      <w:pPr>
        <w:pStyle w:val="SourceCode"/>
      </w:pPr>
      <w:r>
        <w:t>%% Remember, report_error prints the one Error line (Lesson 4.14a): a</w:t>
      </w:r>
    </w:p>
    <w:p w14:paraId="63CCD156" w14:textId="77777777" w:rsidR="006E79C4" w:rsidRDefault="00F4254F">
      <w:pPr>
        <w:pStyle w:val="SourceCode"/>
      </w:pPr>
      <w:r>
        <w:t>%% server error is {Number, SqlState, ServerMessage}, and a server that</w:t>
      </w:r>
    </w:p>
    <w:p w14:paraId="4387B59F" w14:textId="77777777" w:rsidR="006E79C4" w:rsidRDefault="00F4254F">
      <w:pPr>
        <w:pStyle w:val="SourceCode"/>
      </w:pPr>
      <w:r>
        <w:t>%% never answers has no number, so its reason's econnrefused is tested</w:t>
      </w:r>
    </w:p>
    <w:p w14:paraId="484F6562" w14:textId="77777777" w:rsidR="006E79C4" w:rsidRDefault="00F4254F">
      <w:pPr>
        <w:pStyle w:val="SourceCode"/>
      </w:pPr>
      <w:r>
        <w:t>%% instead. The clauses are tried in order, and the program never prints a</w:t>
      </w:r>
    </w:p>
    <w:p w14:paraId="28F14B87" w14:textId="77777777" w:rsidR="006E79C4" w:rsidRDefault="00F4254F">
      <w:pPr>
        <w:pStyle w:val="SourceCode"/>
      </w:pPr>
      <w:r>
        <w:t>%% whole reason, which could hold the password.</w:t>
      </w:r>
    </w:p>
    <w:p w14:paraId="4BEB353C" w14:textId="77777777" w:rsidR="006E79C4" w:rsidRDefault="00F4254F">
      <w:pPr>
        <w:pStyle w:val="SourceCode"/>
      </w:pPr>
      <w:r>
        <w:t>-spec report_error(term()) -&gt; ok.</w:t>
      </w:r>
    </w:p>
    <w:p w14:paraId="19662BAC" w14:textId="77777777" w:rsidR="006E79C4" w:rsidRDefault="00F4254F">
      <w:pPr>
        <w:pStyle w:val="SourceCode"/>
      </w:pPr>
      <w:r>
        <w:t>report_error({Number, _SqlState, ServerMessage}) -&gt;</w:t>
      </w:r>
    </w:p>
    <w:p w14:paraId="7FA61609" w14:textId="77777777" w:rsidR="006E79C4" w:rsidRDefault="00F4254F">
      <w:pPr>
        <w:pStyle w:val="SourceCode"/>
      </w:pPr>
      <w:r>
        <w:t xml:space="preserve">    io:format(standard_error, "Error: ~s~n",</w:t>
      </w:r>
    </w:p>
    <w:p w14:paraId="21A84C16" w14:textId="77777777" w:rsidR="006E79C4" w:rsidRDefault="00F4254F">
      <w:pPr>
        <w:pStyle w:val="SourceCode"/>
      </w:pPr>
      <w:r>
        <w:t xml:space="preserve">              [user_message(Number, ServerMessage)]);</w:t>
      </w:r>
    </w:p>
    <w:p w14:paraId="507BA25C" w14:textId="77777777" w:rsidR="006E79C4" w:rsidRDefault="00F4254F">
      <w:pPr>
        <w:pStyle w:val="SourceCode"/>
      </w:pPr>
      <w:r>
        <w:t>report_error({{badmatch, {error, econnrefused}}, _Where}) -&gt;</w:t>
      </w:r>
    </w:p>
    <w:p w14:paraId="3210905E" w14:textId="77777777" w:rsidR="006E79C4" w:rsidRDefault="00F4254F">
      <w:pPr>
        <w:pStyle w:val="SourceCode"/>
      </w:pPr>
      <w:r>
        <w:t xml:space="preserve">    io:format(standard_error, "Error: Cannot reach the database server. "</w:t>
      </w:r>
    </w:p>
    <w:p w14:paraId="407F4409" w14:textId="77777777" w:rsidR="006E79C4" w:rsidRDefault="00F4254F">
      <w:pPr>
        <w:pStyle w:val="SourceCode"/>
      </w:pPr>
      <w:r>
        <w:t xml:space="preserve">              "Check the host and port.~n", []);</w:t>
      </w:r>
    </w:p>
    <w:p w14:paraId="6D61D799" w14:textId="77777777" w:rsidR="006E79C4" w:rsidRDefault="00F4254F">
      <w:pPr>
        <w:pStyle w:val="SourceCode"/>
      </w:pPr>
      <w:r>
        <w:t>report_error({{badmatch, {error, ConnectReason}}, _Where})</w:t>
      </w:r>
    </w:p>
    <w:p w14:paraId="5D98E99D" w14:textId="77777777" w:rsidR="006E79C4" w:rsidRDefault="00F4254F">
      <w:pPr>
        <w:pStyle w:val="SourceCode"/>
      </w:pPr>
      <w:r>
        <w:t xml:space="preserve">  when is_atom(ConnectReason) -&gt;</w:t>
      </w:r>
    </w:p>
    <w:p w14:paraId="4E470E91" w14:textId="77777777" w:rsidR="006E79C4" w:rsidRDefault="00F4254F">
      <w:pPr>
        <w:pStyle w:val="SourceCode"/>
      </w:pPr>
      <w:r>
        <w:t xml:space="preserve">    io:format(standard_error, "Error: ~s~n", [atom_to_list(ConnectReason)]);</w:t>
      </w:r>
    </w:p>
    <w:p w14:paraId="1706A50C" w14:textId="77777777" w:rsidR="006E79C4" w:rsidRDefault="00F4254F">
      <w:pPr>
        <w:pStyle w:val="SourceCode"/>
      </w:pPr>
      <w:r>
        <w:t>report_error(_UnexpectedReason) -&gt;</w:t>
      </w:r>
    </w:p>
    <w:p w14:paraId="74F68510" w14:textId="77777777" w:rsidR="006E79C4" w:rsidRDefault="00F4254F">
      <w:pPr>
        <w:pStyle w:val="SourceCode"/>
      </w:pPr>
      <w:r>
        <w:t xml:space="preserve">    io:format(standard_error,</w:t>
      </w:r>
    </w:p>
    <w:p w14:paraId="305BB07F" w14:textId="77777777" w:rsidR="006E79C4" w:rsidRDefault="00F4254F">
      <w:pPr>
        <w:pStyle w:val="SourceCode"/>
      </w:pPr>
      <w:r>
        <w:t xml:space="preserve">              "Error: an unexpected reason from the connector~n", []).</w:t>
      </w:r>
    </w:p>
    <w:p w14:paraId="488ED160" w14:textId="77777777" w:rsidR="006E79C4" w:rsidRDefault="006E79C4">
      <w:pPr>
        <w:pStyle w:val="SourceCode"/>
      </w:pPr>
    </w:p>
    <w:p w14:paraId="2A033687" w14:textId="77777777" w:rsidR="006E79C4" w:rsidRDefault="00F4254F">
      <w:pPr>
        <w:pStyle w:val="SourceCode"/>
      </w:pPr>
      <w:r>
        <w:t>%% Remember, contact_from_row maps one row into a contact (Lesson 4.6a).</w:t>
      </w:r>
    </w:p>
    <w:p w14:paraId="584FAD09" w14:textId="77777777" w:rsidR="006E79C4" w:rsidRDefault="00F4254F">
      <w:pPr>
        <w:pStyle w:val="SourceCode"/>
      </w:pPr>
      <w:r>
        <w:t>-spec contact_from_row(list()) -&gt; #contact{}.</w:t>
      </w:r>
    </w:p>
    <w:p w14:paraId="03AE23DD" w14:textId="77777777" w:rsidR="006E79C4" w:rsidRDefault="00F4254F">
      <w:pPr>
        <w:pStyle w:val="SourceCode"/>
      </w:pPr>
      <w:r>
        <w:t>contact_from_row([ContactId, FullName, Email, Phone, GroupName]) -&gt;</w:t>
      </w:r>
    </w:p>
    <w:p w14:paraId="4AA296D9" w14:textId="77777777" w:rsidR="006E79C4" w:rsidRDefault="00F4254F">
      <w:pPr>
        <w:pStyle w:val="SourceCode"/>
      </w:pPr>
      <w:r>
        <w:t xml:space="preserve">    #contact{id = ContactId, full_name = FullName, email = Email,</w:t>
      </w:r>
    </w:p>
    <w:p w14:paraId="5A81DA32" w14:textId="77777777" w:rsidR="006E79C4" w:rsidRDefault="00F4254F">
      <w:pPr>
        <w:pStyle w:val="SourceCode"/>
      </w:pPr>
      <w:r>
        <w:t xml:space="preserve">             phone = Phone, group_name = GroupName}.</w:t>
      </w:r>
    </w:p>
    <w:p w14:paraId="429CA86D" w14:textId="77777777" w:rsidR="006E79C4" w:rsidRDefault="006E79C4">
      <w:pPr>
        <w:pStyle w:val="SourceCode"/>
      </w:pPr>
    </w:p>
    <w:p w14:paraId="0EF62588" w14:textId="77777777" w:rsidR="006E79C4" w:rsidRDefault="00F4254F">
      <w:pPr>
        <w:pStyle w:val="SourceCode"/>
      </w:pPr>
      <w:r>
        <w:t>%% Prints one contact on one line, with (no phone) and (no group) for the</w:t>
      </w:r>
    </w:p>
    <w:p w14:paraId="140A9445" w14:textId="77777777" w:rsidR="006E79C4" w:rsidRDefault="00F4254F">
      <w:pPr>
        <w:pStyle w:val="SourceCode"/>
      </w:pPr>
      <w:r>
        <w:t>%% columns that were NULL. Remember, the null branch comes first (Lesson</w:t>
      </w:r>
    </w:p>
    <w:p w14:paraId="74E6E7F1" w14:textId="77777777" w:rsidR="006E79C4" w:rsidRDefault="00F4254F">
      <w:pPr>
        <w:pStyle w:val="SourceCode"/>
      </w:pPr>
      <w:r>
        <w:t>%% 4.6a).</w:t>
      </w:r>
    </w:p>
    <w:p w14:paraId="595CF053" w14:textId="77777777" w:rsidR="006E79C4" w:rsidRDefault="00F4254F">
      <w:pPr>
        <w:pStyle w:val="SourceCode"/>
      </w:pPr>
      <w:r>
        <w:t>-spec print_contact(#contact{}) -&gt; ok.</w:t>
      </w:r>
    </w:p>
    <w:p w14:paraId="5D7C9005" w14:textId="77777777" w:rsidR="006E79C4" w:rsidRDefault="00F4254F">
      <w:pPr>
        <w:pStyle w:val="SourceCode"/>
      </w:pPr>
      <w:r>
        <w:t>print_contact(Contact) -&gt;</w:t>
      </w:r>
    </w:p>
    <w:p w14:paraId="0EADF0ED" w14:textId="77777777" w:rsidR="006E79C4" w:rsidRDefault="00F4254F">
      <w:pPr>
        <w:pStyle w:val="SourceCode"/>
      </w:pPr>
      <w:r>
        <w:t xml:space="preserve">    PhoneText = case Contact#contact.phone of</w:t>
      </w:r>
    </w:p>
    <w:p w14:paraId="42007729" w14:textId="77777777" w:rsidR="006E79C4" w:rsidRDefault="00F4254F">
      <w:pPr>
        <w:pStyle w:val="SourceCode"/>
      </w:pPr>
      <w:r>
        <w:t xml:space="preserve">                    null -&gt; "(no phone)";</w:t>
      </w:r>
    </w:p>
    <w:p w14:paraId="26E8292D" w14:textId="77777777" w:rsidR="006E79C4" w:rsidRDefault="00F4254F">
      <w:pPr>
        <w:pStyle w:val="SourceCode"/>
      </w:pPr>
      <w:r>
        <w:t xml:space="preserve">                    StoredPhone -&gt; StoredPhone</w:t>
      </w:r>
    </w:p>
    <w:p w14:paraId="33806F8D" w14:textId="77777777" w:rsidR="006E79C4" w:rsidRDefault="00F4254F">
      <w:pPr>
        <w:pStyle w:val="SourceCode"/>
      </w:pPr>
      <w:r>
        <w:t xml:space="preserve">                end,</w:t>
      </w:r>
    </w:p>
    <w:p w14:paraId="614443A5" w14:textId="77777777" w:rsidR="006E79C4" w:rsidRDefault="00F4254F">
      <w:pPr>
        <w:pStyle w:val="SourceCode"/>
      </w:pPr>
      <w:r>
        <w:t xml:space="preserve">    GroupText = case Contact#contact.group_name of</w:t>
      </w:r>
    </w:p>
    <w:p w14:paraId="12E3FF77" w14:textId="77777777" w:rsidR="006E79C4" w:rsidRDefault="00F4254F">
      <w:pPr>
        <w:pStyle w:val="SourceCode"/>
      </w:pPr>
      <w:r>
        <w:t xml:space="preserve">                    null -&gt; "(no group)";</w:t>
      </w:r>
    </w:p>
    <w:p w14:paraId="4FCC28A2" w14:textId="77777777" w:rsidR="006E79C4" w:rsidRDefault="00F4254F">
      <w:pPr>
        <w:pStyle w:val="SourceCode"/>
      </w:pPr>
      <w:r>
        <w:t xml:space="preserve">                    StoredGroup -&gt; StoredGroup</w:t>
      </w:r>
    </w:p>
    <w:p w14:paraId="663FB5BA" w14:textId="77777777" w:rsidR="006E79C4" w:rsidRDefault="00F4254F">
      <w:pPr>
        <w:pStyle w:val="SourceCode"/>
      </w:pPr>
      <w:r>
        <w:t xml:space="preserve">                end,</w:t>
      </w:r>
    </w:p>
    <w:p w14:paraId="352B8979" w14:textId="77777777" w:rsidR="006E79C4" w:rsidRDefault="00F4254F">
      <w:pPr>
        <w:pStyle w:val="SourceCode"/>
      </w:pPr>
      <w:r>
        <w:t xml:space="preserve">    io:format("  ~B: ~s, ~s, ~s, ~s~n",</w:t>
      </w:r>
    </w:p>
    <w:p w14:paraId="6245A5D2" w14:textId="77777777" w:rsidR="006E79C4" w:rsidRDefault="00F4254F">
      <w:pPr>
        <w:pStyle w:val="SourceCode"/>
      </w:pPr>
      <w:r>
        <w:t xml:space="preserve">              [Contact#contact.id, Contact#contact.full_name,</w:t>
      </w:r>
    </w:p>
    <w:p w14:paraId="24F75257" w14:textId="77777777" w:rsidR="006E79C4" w:rsidRDefault="00F4254F">
      <w:pPr>
        <w:pStyle w:val="SourceCode"/>
      </w:pPr>
      <w:r>
        <w:t xml:space="preserve">               Contact#contact.email, PhoneText, GroupText]).</w:t>
      </w:r>
    </w:p>
    <w:p w14:paraId="3F1EA068" w14:textId="77777777" w:rsidR="006E79C4" w:rsidRDefault="006E79C4">
      <w:pPr>
        <w:pStyle w:val="SourceCode"/>
      </w:pPr>
    </w:p>
    <w:p w14:paraId="14FC9697" w14:textId="77777777" w:rsidR="006E79C4" w:rsidRDefault="00F4254F">
      <w:pPr>
        <w:pStyle w:val="SourceCode"/>
      </w:pPr>
      <w:r>
        <w:t>%% Runs one query and returns {ok, Contacts}, every contact it finds, as</w:t>
      </w:r>
    </w:p>
    <w:p w14:paraId="3929EC68" w14:textId="77777777" w:rsidR="006E79C4" w:rsidRDefault="00F4254F">
      <w:pPr>
        <w:pStyle w:val="SourceCode"/>
      </w:pPr>
      <w:r>
        <w:t>%% Lesson 4.6a's read_contacts did, or {error, Reason}. SearchValue fills</w:t>
      </w:r>
    </w:p>
    <w:p w14:paraId="185F2B8C" w14:textId="77777777" w:rsidR="006E79C4" w:rsidRDefault="00F4254F">
      <w:pPr>
        <w:pStyle w:val="SourceCode"/>
      </w:pPr>
      <w:r>
        <w:t>%% the query's one ?; a query with no ? gets "" and is sent without</w:t>
      </w:r>
    </w:p>
    <w:p w14:paraId="16166491" w14:textId="77777777" w:rsidR="006E79C4" w:rsidRDefault="00F4254F">
      <w:pPr>
        <w:pStyle w:val="SourceCode"/>
      </w:pPr>
      <w:r>
        <w:t>%% parameters, by mysql:query with two values instead of three (Lesson</w:t>
      </w:r>
    </w:p>
    <w:p w14:paraId="741CC5D2" w14:textId="77777777" w:rsidR="006E79C4" w:rsidRDefault="00F4254F">
      <w:pPr>
        <w:pStyle w:val="SourceCode"/>
      </w:pPr>
      <w:r>
        <w:t>%% 4.9a).</w:t>
      </w:r>
    </w:p>
    <w:p w14:paraId="0EDDFD82" w14:textId="77777777" w:rsidR="006E79C4" w:rsidRDefault="00F4254F">
      <w:pPr>
        <w:pStyle w:val="SourceCode"/>
      </w:pPr>
      <w:r>
        <w:t>-spec read_contacts(pid(), string(), string()) -&gt;</w:t>
      </w:r>
    </w:p>
    <w:p w14:paraId="75530D36" w14:textId="77777777" w:rsidR="006E79C4" w:rsidRDefault="00F4254F">
      <w:pPr>
        <w:pStyle w:val="SourceCode"/>
      </w:pPr>
      <w:r>
        <w:t xml:space="preserve">          {ok, [#contact{}]} | {error, term()}.</w:t>
      </w:r>
    </w:p>
    <w:p w14:paraId="0E2EB82C" w14:textId="77777777" w:rsidR="006E79C4" w:rsidRDefault="00F4254F">
      <w:pPr>
        <w:pStyle w:val="SourceCode"/>
      </w:pPr>
      <w:r>
        <w:t>read_contacts(Connection, Query, SearchValue) -&gt;</w:t>
      </w:r>
    </w:p>
    <w:p w14:paraId="315C24A9" w14:textId="77777777" w:rsidR="006E79C4" w:rsidRDefault="00F4254F">
      <w:pPr>
        <w:pStyle w:val="SourceCode"/>
      </w:pPr>
      <w:r>
        <w:t xml:space="preserve">    Answer = case SearchValue of</w:t>
      </w:r>
    </w:p>
    <w:p w14:paraId="36F73578" w14:textId="77777777" w:rsidR="006E79C4" w:rsidRDefault="00F4254F">
      <w:pPr>
        <w:pStyle w:val="SourceCode"/>
      </w:pPr>
      <w:r>
        <w:t xml:space="preserve">                 "" -&gt; mysql:query(Connection, Query);</w:t>
      </w:r>
    </w:p>
    <w:p w14:paraId="44CB20C6" w14:textId="77777777" w:rsidR="006E79C4" w:rsidRDefault="00F4254F">
      <w:pPr>
        <w:pStyle w:val="SourceCode"/>
      </w:pPr>
      <w:r>
        <w:t xml:space="preserve">                 _SearchText -&gt; mysql:query(Connection, Query, [SearchValue])</w:t>
      </w:r>
    </w:p>
    <w:p w14:paraId="3FB52026" w14:textId="77777777" w:rsidR="006E79C4" w:rsidRDefault="00F4254F">
      <w:pPr>
        <w:pStyle w:val="SourceCode"/>
      </w:pPr>
      <w:r>
        <w:t xml:space="preserve">             end,</w:t>
      </w:r>
    </w:p>
    <w:p w14:paraId="229F31F1" w14:textId="77777777" w:rsidR="006E79C4" w:rsidRDefault="00F4254F">
      <w:pPr>
        <w:pStyle w:val="SourceCode"/>
      </w:pPr>
      <w:r>
        <w:t xml:space="preserve">    case Answer of</w:t>
      </w:r>
    </w:p>
    <w:p w14:paraId="504B9FC0" w14:textId="77777777" w:rsidR="006E79C4" w:rsidRDefault="00F4254F">
      <w:pPr>
        <w:pStyle w:val="SourceCode"/>
      </w:pPr>
      <w:r>
        <w:t xml:space="preserve">        {ok, _ColumnNames, Rows} -&gt;</w:t>
      </w:r>
    </w:p>
    <w:p w14:paraId="003C613F" w14:textId="77777777" w:rsidR="006E79C4" w:rsidRDefault="00F4254F">
      <w:pPr>
        <w:pStyle w:val="SourceCode"/>
      </w:pPr>
      <w:r>
        <w:t xml:space="preserve">            {ok, lists:map(fun(Row) -&gt; contact_from_row(Row) end, Rows)};</w:t>
      </w:r>
    </w:p>
    <w:p w14:paraId="276B4EDB" w14:textId="77777777" w:rsidR="006E79C4" w:rsidRDefault="00F4254F">
      <w:pPr>
        <w:pStyle w:val="SourceCode"/>
      </w:pPr>
      <w:r>
        <w:t xml:space="preserve">        {error, ReadReason} -&gt;</w:t>
      </w:r>
    </w:p>
    <w:p w14:paraId="5ABCFE67" w14:textId="77777777" w:rsidR="006E79C4" w:rsidRDefault="00F4254F">
      <w:pPr>
        <w:pStyle w:val="SourceCode"/>
      </w:pPr>
      <w:r>
        <w:t xml:space="preserve">            {error, ReadReason}</w:t>
      </w:r>
    </w:p>
    <w:p w14:paraId="1F788B4A" w14:textId="77777777" w:rsidR="006E79C4" w:rsidRDefault="00F4254F">
      <w:pPr>
        <w:pStyle w:val="SourceCode"/>
      </w:pPr>
      <w:r>
        <w:t xml:space="preserve">    end.</w:t>
      </w:r>
    </w:p>
    <w:p w14:paraId="6E844F80" w14:textId="77777777" w:rsidR="006E79C4" w:rsidRDefault="006E79C4">
      <w:pPr>
        <w:pStyle w:val="SourceCode"/>
      </w:pPr>
    </w:p>
    <w:p w14:paraId="64EAD57D" w14:textId="77777777" w:rsidR="006E79C4" w:rsidRDefault="00F4254F">
      <w:pPr>
        <w:pStyle w:val="SourceCode"/>
      </w:pPr>
      <w:r>
        <w:t>%% Prints the heading, every contact a query finds, and the count, or one</w:t>
      </w:r>
    </w:p>
    <w:p w14:paraId="200CFD25" w14:textId="77777777" w:rsidR="006E79C4" w:rsidRDefault="00F4254F">
      <w:pPr>
        <w:pStyle w:val="SourceCode"/>
      </w:pPr>
      <w:r>
        <w:t>%% Error line when the query failed. Order is "name" or "newest": main.erl</w:t>
      </w:r>
    </w:p>
    <w:p w14:paraId="2D583B06" w14:textId="77777777" w:rsidR="006E79C4" w:rsidRDefault="00F4254F">
      <w:pPr>
        <w:pStyle w:val="SourceCode"/>
      </w:pPr>
      <w:r>
        <w:t>%% cannot read this module's macros, so it passes the order, which only</w:t>
      </w:r>
    </w:p>
    <w:p w14:paraId="2CDD3311" w14:textId="77777777" w:rsidR="006E79C4" w:rsidRDefault="00F4254F">
      <w:pPr>
        <w:pStyle w:val="SourceCode"/>
      </w:pPr>
      <w:r>
        <w:t>%% chooses which fixed SQL text is sent (Lesson 4.10a).</w:t>
      </w:r>
    </w:p>
    <w:p w14:paraId="3CFCDD81" w14:textId="77777777" w:rsidR="006E79C4" w:rsidRDefault="00F4254F">
      <w:pPr>
        <w:pStyle w:val="SourceCode"/>
      </w:pPr>
      <w:r>
        <w:t>-spec list_contacts(pid(), string(), string()) -&gt; ok.</w:t>
      </w:r>
    </w:p>
    <w:p w14:paraId="4BCA7EE5" w14:textId="77777777" w:rsidR="006E79C4" w:rsidRDefault="00F4254F">
      <w:pPr>
        <w:pStyle w:val="SourceCode"/>
      </w:pPr>
      <w:r>
        <w:t>list_contacts(Connection, Heading, Order) -&gt;</w:t>
      </w:r>
    </w:p>
    <w:p w14:paraId="3272F9A6" w14:textId="77777777" w:rsidR="006E79C4" w:rsidRDefault="00F4254F">
      <w:pPr>
        <w:pStyle w:val="SourceCode"/>
      </w:pPr>
      <w:r>
        <w:t xml:space="preserve">    Query = case Order of</w:t>
      </w:r>
    </w:p>
    <w:p w14:paraId="7FE022B4" w14:textId="77777777" w:rsidR="006E79C4" w:rsidRDefault="00F4254F">
      <w:pPr>
        <w:pStyle w:val="SourceCode"/>
      </w:pPr>
      <w:r>
        <w:t xml:space="preserve">                "newest" -&gt; ?NEWEST_FIRST;</w:t>
      </w:r>
    </w:p>
    <w:p w14:paraId="54A04595" w14:textId="77777777" w:rsidR="006E79C4" w:rsidRDefault="00F4254F">
      <w:pPr>
        <w:pStyle w:val="SourceCode"/>
      </w:pPr>
      <w:r>
        <w:t xml:space="preserve">                _ByName -&gt; ?BY_NAME</w:t>
      </w:r>
    </w:p>
    <w:p w14:paraId="239A3814" w14:textId="77777777" w:rsidR="006E79C4" w:rsidRDefault="00F4254F">
      <w:pPr>
        <w:pStyle w:val="SourceCode"/>
      </w:pPr>
      <w:r>
        <w:t xml:space="preserve">            end,</w:t>
      </w:r>
    </w:p>
    <w:p w14:paraId="6E660DA9" w14:textId="77777777" w:rsidR="006E79C4" w:rsidRDefault="00F4254F">
      <w:pPr>
        <w:pStyle w:val="SourceCode"/>
      </w:pPr>
      <w:r>
        <w:t xml:space="preserve">    case read_contacts(Connection, Query, "") of</w:t>
      </w:r>
    </w:p>
    <w:p w14:paraId="5C2707A6" w14:textId="77777777" w:rsidR="006E79C4" w:rsidRDefault="00F4254F">
      <w:pPr>
        <w:pStyle w:val="SourceCode"/>
      </w:pPr>
      <w:r>
        <w:t xml:space="preserve">        {ok, Contacts} -&gt;</w:t>
      </w:r>
    </w:p>
    <w:p w14:paraId="605D63DD" w14:textId="77777777" w:rsidR="006E79C4" w:rsidRDefault="00F4254F">
      <w:pPr>
        <w:pStyle w:val="SourceCode"/>
      </w:pPr>
      <w:r>
        <w:t xml:space="preserve">            io:format("~s:~n", [Heading]),</w:t>
      </w:r>
    </w:p>
    <w:p w14:paraId="79CCF916" w14:textId="77777777" w:rsidR="006E79C4" w:rsidRDefault="00F4254F">
      <w:pPr>
        <w:pStyle w:val="SourceCode"/>
      </w:pPr>
      <w:r>
        <w:t xml:space="preserve">            lists:foreach(fun(Contact) -&gt; print_contact(Contact) end,</w:t>
      </w:r>
    </w:p>
    <w:p w14:paraId="477CBF19" w14:textId="77777777" w:rsidR="006E79C4" w:rsidRDefault="00F4254F">
      <w:pPr>
        <w:pStyle w:val="SourceCode"/>
      </w:pPr>
      <w:r>
        <w:t xml:space="preserve">                          Contacts),</w:t>
      </w:r>
    </w:p>
    <w:p w14:paraId="17BBF089" w14:textId="77777777" w:rsidR="006E79C4" w:rsidRDefault="00F4254F">
      <w:pPr>
        <w:pStyle w:val="SourceCode"/>
      </w:pPr>
      <w:r>
        <w:t xml:space="preserve">            io:format("Contacts: ~B~n", [length(Contacts)]);</w:t>
      </w:r>
    </w:p>
    <w:p w14:paraId="20077211" w14:textId="77777777" w:rsidR="006E79C4" w:rsidRDefault="00F4254F">
      <w:pPr>
        <w:pStyle w:val="SourceCode"/>
      </w:pPr>
      <w:r>
        <w:t xml:space="preserve">        {error, ListReason} -&gt;</w:t>
      </w:r>
    </w:p>
    <w:p w14:paraId="58AFB5CA" w14:textId="77777777" w:rsidR="006E79C4" w:rsidRDefault="00F4254F">
      <w:pPr>
        <w:pStyle w:val="SourceCode"/>
      </w:pPr>
      <w:r>
        <w:t xml:space="preserve">            report_error(ListReason)</w:t>
      </w:r>
    </w:p>
    <w:p w14:paraId="67DDE863" w14:textId="77777777" w:rsidR="006E79C4" w:rsidRDefault="00F4254F">
      <w:pPr>
        <w:pStyle w:val="SourceCode"/>
      </w:pPr>
      <w:r>
        <w:t xml:space="preserve">    end.</w:t>
      </w:r>
    </w:p>
    <w:p w14:paraId="47290E48" w14:textId="77777777" w:rsidR="006E79C4" w:rsidRDefault="006E79C4">
      <w:pPr>
        <w:pStyle w:val="SourceCode"/>
      </w:pPr>
    </w:p>
    <w:p w14:paraId="0D15C4B7" w14:textId="77777777" w:rsidR="006E79C4" w:rsidRDefault="00F4254F">
      <w:pPr>
        <w:pStyle w:val="SourceCode"/>
      </w:pPr>
      <w:r>
        <w:t>%% Remember, validate_phone (Lesson 4.7a) checks a trimmed phone:</w:t>
      </w:r>
    </w:p>
    <w:p w14:paraId="17284AD1" w14:textId="77777777" w:rsidR="006E79C4" w:rsidRDefault="00F4254F">
      <w:pPr>
        <w:pStyle w:val="SourceCode"/>
      </w:pPr>
      <w:r>
        <w:t>%% required, at most 20 characters, and only digits, spaces, and + - ( ).</w:t>
      </w:r>
    </w:p>
    <w:p w14:paraId="7FCAFF73" w14:textId="77777777" w:rsidR="006E79C4" w:rsidRDefault="00F4254F">
      <w:pPr>
        <w:pStyle w:val="SourceCode"/>
      </w:pPr>
      <w:r>
        <w:t>%% string:take keeps the allowed characters at the front, so any rest</w:t>
      </w:r>
    </w:p>
    <w:p w14:paraId="29B6E294" w14:textId="77777777" w:rsidR="006E79C4" w:rsidRDefault="00F4254F">
      <w:pPr>
        <w:pStyle w:val="SourceCode"/>
      </w:pPr>
      <w:r>
        <w:t>%% holds one that is not allowed.</w:t>
      </w:r>
    </w:p>
    <w:p w14:paraId="681F0EB8" w14:textId="77777777" w:rsidR="006E79C4" w:rsidRDefault="00F4254F">
      <w:pPr>
        <w:pStyle w:val="SourceCode"/>
      </w:pPr>
      <w:r>
        <w:t>-spec validate_phone(string()) -&gt; string().</w:t>
      </w:r>
    </w:p>
    <w:p w14:paraId="0A84A993" w14:textId="77777777" w:rsidR="006E79C4" w:rsidRDefault="00F4254F">
      <w:pPr>
        <w:pStyle w:val="SourceCode"/>
      </w:pPr>
      <w:r>
        <w:t>validate_phone(Phone) -&gt;</w:t>
      </w:r>
    </w:p>
    <w:p w14:paraId="1E6A2221" w14:textId="77777777" w:rsidR="006E79C4" w:rsidRDefault="00F4254F">
      <w:pPr>
        <w:pStyle w:val="SourceCode"/>
      </w:pPr>
      <w:r>
        <w:t xml:space="preserve">    {_Allowed, DisallowedRest} = string:take(Phone, ?PHONE_CHARACTERS),</w:t>
      </w:r>
    </w:p>
    <w:p w14:paraId="68AC0887" w14:textId="77777777" w:rsidR="006E79C4" w:rsidRDefault="00F4254F">
      <w:pPr>
        <w:pStyle w:val="SourceCode"/>
      </w:pPr>
      <w:r>
        <w:t xml:space="preserve">    if</w:t>
      </w:r>
    </w:p>
    <w:p w14:paraId="2AD01A41" w14:textId="77777777" w:rsidR="006E79C4" w:rsidRDefault="00F4254F">
      <w:pPr>
        <w:pStyle w:val="SourceCode"/>
      </w:pPr>
      <w:r>
        <w:t xml:space="preserve">        Phone =:= "" -&gt; "phone is required";</w:t>
      </w:r>
    </w:p>
    <w:p w14:paraId="0C8C0915" w14:textId="77777777" w:rsidR="006E79C4" w:rsidRDefault="00F4254F">
      <w:pPr>
        <w:pStyle w:val="SourceCode"/>
      </w:pPr>
      <w:r>
        <w:t xml:space="preserve">        length(Phone) &gt; ?PHONE_LIMIT -&gt; "phone must be at most 20 characters";</w:t>
      </w:r>
    </w:p>
    <w:p w14:paraId="73451975" w14:textId="77777777" w:rsidR="006E79C4" w:rsidRDefault="00F4254F">
      <w:pPr>
        <w:pStyle w:val="SourceCode"/>
      </w:pPr>
      <w:r>
        <w:t xml:space="preserve">        DisallowedRest =/= "" -&gt;</w:t>
      </w:r>
    </w:p>
    <w:p w14:paraId="3CEE8B80" w14:textId="77777777" w:rsidR="006E79C4" w:rsidRDefault="00F4254F">
      <w:pPr>
        <w:pStyle w:val="SourceCode"/>
      </w:pPr>
      <w:r>
        <w:t xml:space="preserve">            "phone may contain only digits, spaces, and + - ( )";</w:t>
      </w:r>
    </w:p>
    <w:p w14:paraId="266A79DB" w14:textId="77777777" w:rsidR="006E79C4" w:rsidRDefault="00F4254F">
      <w:pPr>
        <w:pStyle w:val="SourceCode"/>
      </w:pPr>
      <w:r>
        <w:t xml:space="preserve">        true -&gt; ""</w:t>
      </w:r>
    </w:p>
    <w:p w14:paraId="5DD17D8E" w14:textId="77777777" w:rsidR="006E79C4" w:rsidRDefault="00F4254F">
      <w:pPr>
        <w:pStyle w:val="SourceCode"/>
      </w:pPr>
      <w:r>
        <w:t xml:space="preserve">    end.</w:t>
      </w:r>
    </w:p>
    <w:p w14:paraId="48CA96DD" w14:textId="77777777" w:rsidR="006E79C4" w:rsidRDefault="006E79C4">
      <w:pPr>
        <w:pStyle w:val="SourceCode"/>
      </w:pPr>
    </w:p>
    <w:p w14:paraId="1F0A73CE" w14:textId="77777777" w:rsidR="006E79C4" w:rsidRDefault="00F4254F">
      <w:pPr>
        <w:pStyle w:val="SourceCode"/>
      </w:pPr>
      <w:r>
        <w:t>%% True when the email has exactly one @ and a dot after it (Lesson 4.5a).</w:t>
      </w:r>
    </w:p>
    <w:p w14:paraId="6F095F4E" w14:textId="77777777" w:rsidR="006E79C4" w:rsidRDefault="00F4254F">
      <w:pPr>
        <w:pStyle w:val="SourceCode"/>
      </w:pPr>
      <w:r>
        <w:t>-spec has_email_form(string()) -&gt; boolean().</w:t>
      </w:r>
    </w:p>
    <w:p w14:paraId="559A1963" w14:textId="77777777" w:rsidR="006E79C4" w:rsidRDefault="00F4254F">
      <w:pPr>
        <w:pStyle w:val="SourceCode"/>
      </w:pPr>
      <w:r>
        <w:t>has_email_form(Email) -&gt;</w:t>
      </w:r>
    </w:p>
    <w:p w14:paraId="13CCD418" w14:textId="77777777" w:rsidR="006E79C4" w:rsidRDefault="00F4254F">
      <w:pPr>
        <w:pStyle w:val="SourceCode"/>
      </w:pPr>
      <w:r>
        <w:t xml:space="preserve">    case string:split(Email, "@", all) of</w:t>
      </w:r>
    </w:p>
    <w:p w14:paraId="33F14A20" w14:textId="77777777" w:rsidR="006E79C4" w:rsidRDefault="00F4254F">
      <w:pPr>
        <w:pStyle w:val="SourceCode"/>
      </w:pPr>
      <w:r>
        <w:t xml:space="preserve">        [_Local, Domain] -&gt;</w:t>
      </w:r>
    </w:p>
    <w:p w14:paraId="4AB58A50" w14:textId="77777777" w:rsidR="006E79C4" w:rsidRDefault="00F4254F">
      <w:pPr>
        <w:pStyle w:val="SourceCode"/>
      </w:pPr>
      <w:r>
        <w:t xml:space="preserve">            string:find(Domain, ".") =/= nomatch;</w:t>
      </w:r>
    </w:p>
    <w:p w14:paraId="3187ECFD" w14:textId="77777777" w:rsidR="006E79C4" w:rsidRDefault="00F4254F">
      <w:pPr>
        <w:pStyle w:val="SourceCode"/>
      </w:pPr>
      <w:r>
        <w:t xml:space="preserve">        _NotOneAtSign -&gt;</w:t>
      </w:r>
    </w:p>
    <w:p w14:paraId="469B7C27" w14:textId="77777777" w:rsidR="006E79C4" w:rsidRDefault="00F4254F">
      <w:pPr>
        <w:pStyle w:val="SourceCode"/>
      </w:pPr>
      <w:r>
        <w:t xml:space="preserve">            false</w:t>
      </w:r>
    </w:p>
    <w:p w14:paraId="55F6C0A1" w14:textId="77777777" w:rsidR="006E79C4" w:rsidRDefault="00F4254F">
      <w:pPr>
        <w:pStyle w:val="SourceCode"/>
      </w:pPr>
      <w:r>
        <w:t xml:space="preserve">    end.</w:t>
      </w:r>
    </w:p>
    <w:p w14:paraId="7648BFDE" w14:textId="77777777" w:rsidR="006E79C4" w:rsidRDefault="006E79C4">
      <w:pPr>
        <w:pStyle w:val="SourceCode"/>
      </w:pPr>
    </w:p>
    <w:p w14:paraId="5FF5B09E" w14:textId="77777777" w:rsidR="006E79C4" w:rsidRDefault="00F4254F">
      <w:pPr>
        <w:pStyle w:val="SourceCode"/>
      </w:pPr>
      <w:r>
        <w:t>%% Checks a trimmed email with Lesson 4.5a's rules and returns the first</w:t>
      </w:r>
    </w:p>
    <w:p w14:paraId="6F8578BC" w14:textId="77777777" w:rsidR="006E79C4" w:rsidRDefault="00F4254F">
      <w:pPr>
        <w:pStyle w:val="SourceCode"/>
      </w:pPr>
      <w:r>
        <w:t>%% problem, or "": required, at most 254 characters, and one @ with a dot</w:t>
      </w:r>
    </w:p>
    <w:p w14:paraId="6E75AE3E" w14:textId="77777777" w:rsidR="006E79C4" w:rsidRDefault="00F4254F">
      <w:pPr>
        <w:pStyle w:val="SourceCode"/>
      </w:pPr>
      <w:r>
        <w:t>%% after it.</w:t>
      </w:r>
    </w:p>
    <w:p w14:paraId="33AA7ABC" w14:textId="77777777" w:rsidR="006E79C4" w:rsidRDefault="00F4254F">
      <w:pPr>
        <w:pStyle w:val="SourceCode"/>
      </w:pPr>
      <w:r>
        <w:t>-spec validate_email(string()) -&gt; string().</w:t>
      </w:r>
    </w:p>
    <w:p w14:paraId="2E333BAA" w14:textId="77777777" w:rsidR="006E79C4" w:rsidRDefault="00F4254F">
      <w:pPr>
        <w:pStyle w:val="SourceCode"/>
      </w:pPr>
      <w:r>
        <w:t>validate_email(Email) -&gt;</w:t>
      </w:r>
    </w:p>
    <w:p w14:paraId="7E84B987" w14:textId="77777777" w:rsidR="006E79C4" w:rsidRDefault="00F4254F">
      <w:pPr>
        <w:pStyle w:val="SourceCode"/>
      </w:pPr>
      <w:r>
        <w:t xml:space="preserve">    EmailHasForm = has_email_form(Email),</w:t>
      </w:r>
    </w:p>
    <w:p w14:paraId="44CE68E7" w14:textId="77777777" w:rsidR="006E79C4" w:rsidRDefault="00F4254F">
      <w:pPr>
        <w:pStyle w:val="SourceCode"/>
      </w:pPr>
      <w:r>
        <w:t xml:space="preserve">    if</w:t>
      </w:r>
    </w:p>
    <w:p w14:paraId="3D9B3F4F" w14:textId="77777777" w:rsidR="006E79C4" w:rsidRDefault="00F4254F">
      <w:pPr>
        <w:pStyle w:val="SourceCode"/>
      </w:pPr>
      <w:r>
        <w:t xml:space="preserve">        Email =:= "" -&gt; "email is required";</w:t>
      </w:r>
    </w:p>
    <w:p w14:paraId="07D887EE" w14:textId="77777777" w:rsidR="006E79C4" w:rsidRDefault="00F4254F">
      <w:pPr>
        <w:pStyle w:val="SourceCode"/>
      </w:pPr>
      <w:r>
        <w:t xml:space="preserve">        length(Email) &gt; ?EMAIL_LIMIT -&gt; "email must be at most 254 characters";</w:t>
      </w:r>
    </w:p>
    <w:p w14:paraId="18E35ADA" w14:textId="77777777" w:rsidR="006E79C4" w:rsidRDefault="00F4254F">
      <w:pPr>
        <w:pStyle w:val="SourceCode"/>
      </w:pPr>
      <w:r>
        <w:t xml:space="preserve">        not EmailHasForm -&gt; "email must have one @ and a dot after it";</w:t>
      </w:r>
    </w:p>
    <w:p w14:paraId="6521292C" w14:textId="77777777" w:rsidR="006E79C4" w:rsidRDefault="00F4254F">
      <w:pPr>
        <w:pStyle w:val="SourceCode"/>
      </w:pPr>
      <w:r>
        <w:t xml:space="preserve">        true -&gt; ""</w:t>
      </w:r>
    </w:p>
    <w:p w14:paraId="44355DDE" w14:textId="77777777" w:rsidR="006E79C4" w:rsidRDefault="00F4254F">
      <w:pPr>
        <w:pStyle w:val="SourceCode"/>
      </w:pPr>
      <w:r>
        <w:t xml:space="preserve">    end.</w:t>
      </w:r>
    </w:p>
    <w:p w14:paraId="4E5EE22B" w14:textId="77777777" w:rsidR="006E79C4" w:rsidRDefault="006E79C4">
      <w:pPr>
        <w:pStyle w:val="SourceCode"/>
      </w:pPr>
    </w:p>
    <w:p w14:paraId="29176144" w14:textId="77777777" w:rsidR="006E79C4" w:rsidRDefault="00F4254F">
      <w:pPr>
        <w:pStyle w:val="SourceCode"/>
      </w:pPr>
      <w:r>
        <w:t>%% Remember, validate_contact (Lesson 4.5a) returns the first problem, or</w:t>
      </w:r>
    </w:p>
    <w:p w14:paraId="00FB38C9" w14:textId="77777777" w:rsidR="006E79C4" w:rsidRDefault="00F4254F">
      <w:pPr>
        <w:pStyle w:val="SourceCode"/>
      </w:pPr>
      <w:r>
        <w:t>%% "". The email must pass validate_email. An empty phone means no phone;</w:t>
      </w:r>
    </w:p>
    <w:p w14:paraId="40BE2AA5" w14:textId="77777777" w:rsidR="006E79C4" w:rsidRDefault="00F4254F">
      <w:pPr>
        <w:pStyle w:val="SourceCode"/>
      </w:pPr>
      <w:r>
        <w:t>%% any other phone must pass validate_phone. The group may be empty too,</w:t>
      </w:r>
    </w:p>
    <w:p w14:paraId="5A76DB8D" w14:textId="77777777" w:rsidR="006E79C4" w:rsidRDefault="00F4254F">
      <w:pPr>
        <w:pStyle w:val="SourceCode"/>
      </w:pPr>
      <w:r>
        <w:t>%% which means no group. Remember, each check's answer gets a name of its</w:t>
      </w:r>
    </w:p>
    <w:p w14:paraId="1CD18CD6" w14:textId="77777777" w:rsidR="006E79C4" w:rsidRDefault="00F4254F">
      <w:pPr>
        <w:pStyle w:val="SourceCode"/>
      </w:pPr>
      <w:r>
        <w:t>%% own, because Erlang cannot change a variable (Lesson 2.5a).</w:t>
      </w:r>
    </w:p>
    <w:p w14:paraId="2E14B4B3" w14:textId="77777777" w:rsidR="006E79C4" w:rsidRDefault="00F4254F">
      <w:pPr>
        <w:pStyle w:val="SourceCode"/>
      </w:pPr>
      <w:r>
        <w:t>-spec validate_contact(string(), string(), string(), string()) -&gt; string().</w:t>
      </w:r>
    </w:p>
    <w:p w14:paraId="6B651163" w14:textId="77777777" w:rsidR="006E79C4" w:rsidRDefault="00F4254F">
      <w:pPr>
        <w:pStyle w:val="SourceCode"/>
      </w:pPr>
      <w:r>
        <w:t>validate_contact(FullName, Email, Phone, GroupName) -&gt;</w:t>
      </w:r>
    </w:p>
    <w:p w14:paraId="1F59056B" w14:textId="77777777" w:rsidR="006E79C4" w:rsidRDefault="00F4254F">
      <w:pPr>
        <w:pStyle w:val="SourceCode"/>
      </w:pPr>
      <w:r>
        <w:t xml:space="preserve">    EmailProblem = validate_email(Email),</w:t>
      </w:r>
    </w:p>
    <w:p w14:paraId="3531967D" w14:textId="77777777" w:rsidR="006E79C4" w:rsidRDefault="00F4254F">
      <w:pPr>
        <w:pStyle w:val="SourceCode"/>
      </w:pPr>
      <w:r>
        <w:t xml:space="preserve">    PhoneProblem = case Phone of</w:t>
      </w:r>
    </w:p>
    <w:p w14:paraId="4A67113A" w14:textId="77777777" w:rsidR="006E79C4" w:rsidRDefault="00F4254F">
      <w:pPr>
        <w:pStyle w:val="SourceCode"/>
      </w:pPr>
      <w:r>
        <w:t xml:space="preserve">                       "" -&gt; "";</w:t>
      </w:r>
    </w:p>
    <w:p w14:paraId="6F0CB369" w14:textId="77777777" w:rsidR="006E79C4" w:rsidRDefault="00F4254F">
      <w:pPr>
        <w:pStyle w:val="SourceCode"/>
      </w:pPr>
      <w:r>
        <w:t xml:space="preserve">                       _Typed -&gt; validate_phone(Phone)</w:t>
      </w:r>
    </w:p>
    <w:p w14:paraId="554BBF13" w14:textId="77777777" w:rsidR="006E79C4" w:rsidRDefault="00F4254F">
      <w:pPr>
        <w:pStyle w:val="SourceCode"/>
      </w:pPr>
      <w:r>
        <w:t xml:space="preserve">                   end,</w:t>
      </w:r>
    </w:p>
    <w:p w14:paraId="55EE2686" w14:textId="77777777" w:rsidR="006E79C4" w:rsidRDefault="00F4254F">
      <w:pPr>
        <w:pStyle w:val="SourceCode"/>
      </w:pPr>
      <w:r>
        <w:t xml:space="preserve">    if</w:t>
      </w:r>
    </w:p>
    <w:p w14:paraId="2C48CEBA" w14:textId="77777777" w:rsidR="006E79C4" w:rsidRDefault="00F4254F">
      <w:pPr>
        <w:pStyle w:val="SourceCode"/>
      </w:pPr>
      <w:r>
        <w:t xml:space="preserve">        FullName =:= "" -&gt; "name is required";</w:t>
      </w:r>
    </w:p>
    <w:p w14:paraId="002F8C91" w14:textId="77777777" w:rsidR="006E79C4" w:rsidRDefault="00F4254F">
      <w:pPr>
        <w:pStyle w:val="SourceCode"/>
      </w:pPr>
      <w:r>
        <w:t xml:space="preserve">        length(FullName) &gt; ?NAME_LIMIT -&gt; "name must be at most 100 characters";</w:t>
      </w:r>
    </w:p>
    <w:p w14:paraId="3B3045BB" w14:textId="77777777" w:rsidR="006E79C4" w:rsidRDefault="00F4254F">
      <w:pPr>
        <w:pStyle w:val="SourceCode"/>
      </w:pPr>
      <w:r>
        <w:t xml:space="preserve">        EmailProblem =/= "" -&gt; EmailProblem;</w:t>
      </w:r>
    </w:p>
    <w:p w14:paraId="45EFF379" w14:textId="77777777" w:rsidR="006E79C4" w:rsidRDefault="00F4254F">
      <w:pPr>
        <w:pStyle w:val="SourceCode"/>
      </w:pPr>
      <w:r>
        <w:t xml:space="preserve">        PhoneProblem =/= "" -&gt; PhoneProblem;</w:t>
      </w:r>
    </w:p>
    <w:p w14:paraId="215C3756" w14:textId="77777777" w:rsidR="006E79C4" w:rsidRDefault="00F4254F">
      <w:pPr>
        <w:pStyle w:val="SourceCode"/>
      </w:pPr>
      <w:r>
        <w:t xml:space="preserve">        length(GroupName) &gt; ?GROUP_LIMIT -&gt; "group must be at most 50 characters";</w:t>
      </w:r>
    </w:p>
    <w:p w14:paraId="69C39191" w14:textId="77777777" w:rsidR="006E79C4" w:rsidRDefault="00F4254F">
      <w:pPr>
        <w:pStyle w:val="SourceCode"/>
      </w:pPr>
      <w:r>
        <w:t xml:space="preserve">        true -&gt; ""</w:t>
      </w:r>
    </w:p>
    <w:p w14:paraId="0EB451C7" w14:textId="77777777" w:rsidR="006E79C4" w:rsidRDefault="00F4254F">
      <w:pPr>
        <w:pStyle w:val="SourceCode"/>
      </w:pPr>
      <w:r>
        <w:t xml:space="preserve">    end.</w:t>
      </w:r>
    </w:p>
    <w:p w14:paraId="36B1FA90" w14:textId="77777777" w:rsidR="006E79C4" w:rsidRDefault="006E79C4">
      <w:pPr>
        <w:pStyle w:val="SourceCode"/>
      </w:pPr>
    </w:p>
    <w:p w14:paraId="64E633C9" w14:textId="77777777" w:rsidR="006E79C4" w:rsidRDefault="00F4254F">
      <w:pPr>
        <w:pStyle w:val="SourceCode"/>
      </w:pPr>
      <w:r>
        <w:t>%% Remember, validate_term (Lesson 4.9a) checks a trimmed search term.</w:t>
      </w:r>
    </w:p>
    <w:p w14:paraId="6E5D9F2D" w14:textId="77777777" w:rsidR="006E79C4" w:rsidRDefault="00F4254F">
      <w:pPr>
        <w:pStyle w:val="SourceCode"/>
      </w:pPr>
      <w:r>
        <w:t>-spec validate_term(string()) -&gt; string().</w:t>
      </w:r>
    </w:p>
    <w:p w14:paraId="18B0768A" w14:textId="77777777" w:rsidR="006E79C4" w:rsidRDefault="00F4254F">
      <w:pPr>
        <w:pStyle w:val="SourceCode"/>
      </w:pPr>
      <w:r>
        <w:t>validate_term(Term) -&gt;</w:t>
      </w:r>
    </w:p>
    <w:p w14:paraId="44C042E8" w14:textId="77777777" w:rsidR="006E79C4" w:rsidRDefault="00F4254F">
      <w:pPr>
        <w:pStyle w:val="SourceCode"/>
      </w:pPr>
      <w:r>
        <w:t xml:space="preserve">    if</w:t>
      </w:r>
    </w:p>
    <w:p w14:paraId="1ED38FA8" w14:textId="77777777" w:rsidR="006E79C4" w:rsidRDefault="00F4254F">
      <w:pPr>
        <w:pStyle w:val="SourceCode"/>
      </w:pPr>
      <w:r>
        <w:t xml:space="preserve">        Term =:= "" -&gt; "search term is required";</w:t>
      </w:r>
    </w:p>
    <w:p w14:paraId="353ADD8C" w14:textId="77777777" w:rsidR="006E79C4" w:rsidRDefault="00F4254F">
      <w:pPr>
        <w:pStyle w:val="SourceCode"/>
      </w:pPr>
      <w:r>
        <w:t xml:space="preserve">        length(Term) &gt; ?NAME_LIMIT -&gt;</w:t>
      </w:r>
    </w:p>
    <w:p w14:paraId="2E522292" w14:textId="77777777" w:rsidR="006E79C4" w:rsidRDefault="00F4254F">
      <w:pPr>
        <w:pStyle w:val="SourceCode"/>
      </w:pPr>
      <w:r>
        <w:t xml:space="preserve">            "search term must be at most 100 characters";</w:t>
      </w:r>
    </w:p>
    <w:p w14:paraId="2005054C" w14:textId="77777777" w:rsidR="006E79C4" w:rsidRDefault="00F4254F">
      <w:pPr>
        <w:pStyle w:val="SourceCode"/>
      </w:pPr>
      <w:r>
        <w:t xml:space="preserve">        true -&gt; ""</w:t>
      </w:r>
    </w:p>
    <w:p w14:paraId="7BA8E84E" w14:textId="77777777" w:rsidR="006E79C4" w:rsidRDefault="00F4254F">
      <w:pPr>
        <w:pStyle w:val="SourceCode"/>
      </w:pPr>
      <w:r>
        <w:t xml:space="preserve">    end.</w:t>
      </w:r>
    </w:p>
    <w:p w14:paraId="19E50547" w14:textId="77777777" w:rsidR="006E79C4" w:rsidRDefault="006E79C4">
      <w:pPr>
        <w:pStyle w:val="SourceCode"/>
      </w:pPr>
    </w:p>
    <w:p w14:paraId="020841E6" w14:textId="77777777" w:rsidR="006E79C4" w:rsidRDefault="00F4254F">
      <w:pPr>
        <w:pStyle w:val="SourceCode"/>
      </w:pPr>
      <w:r>
        <w:t>%% Turns typed text into a contact id, or returns 0 when the text is not a</w:t>
      </w:r>
    </w:p>
    <w:p w14:paraId="11D4C483" w14:textId="77777777" w:rsidR="006E79C4" w:rsidRDefault="00F4254F">
      <w:pPr>
        <w:pStyle w:val="SourceCode"/>
      </w:pPr>
      <w:r>
        <w:t>%% whole number of 1 or more (ids start at 1, so 0 is never an id).</w:t>
      </w:r>
    </w:p>
    <w:p w14:paraId="2A8392A9" w14:textId="77777777" w:rsidR="006E79C4" w:rsidRDefault="00F4254F">
      <w:pPr>
        <w:pStyle w:val="SourceCode"/>
      </w:pPr>
      <w:r>
        <w:t>%% Remember, string:to_integer returns {Number, Rest}, or {error,</w:t>
      </w:r>
    </w:p>
    <w:p w14:paraId="149E294D" w14:textId="77777777" w:rsidR="006E79C4" w:rsidRDefault="00F4254F">
      <w:pPr>
        <w:pStyle w:val="SourceCode"/>
      </w:pPr>
      <w:r>
        <w:t>%% no_integer} when the text does not start with a number; the Rest must</w:t>
      </w:r>
    </w:p>
    <w:p w14:paraId="12A32287" w14:textId="77777777" w:rsidR="006E79C4" w:rsidRDefault="00F4254F">
      <w:pPr>
        <w:pStyle w:val="SourceCode"/>
      </w:pPr>
      <w:r>
        <w:t>%% be empty, so 7x is refused (Lesson 2.11a).</w:t>
      </w:r>
    </w:p>
    <w:p w14:paraId="17704753" w14:textId="77777777" w:rsidR="006E79C4" w:rsidRDefault="00F4254F">
      <w:pPr>
        <w:pStyle w:val="SourceCode"/>
      </w:pPr>
      <w:r>
        <w:t>-spec parse_id(string()) -&gt; non_neg_integer().</w:t>
      </w:r>
    </w:p>
    <w:p w14:paraId="496CEA0F" w14:textId="77777777" w:rsidR="006E79C4" w:rsidRDefault="00F4254F">
      <w:pPr>
        <w:pStyle w:val="SourceCode"/>
      </w:pPr>
      <w:r>
        <w:t>parse_id(TypedId) -&gt;</w:t>
      </w:r>
    </w:p>
    <w:p w14:paraId="725C100C" w14:textId="77777777" w:rsidR="006E79C4" w:rsidRDefault="00F4254F">
      <w:pPr>
        <w:pStyle w:val="SourceCode"/>
      </w:pPr>
      <w:r>
        <w:t xml:space="preserve">    case string:to_integer(string:trim(TypedId)) of</w:t>
      </w:r>
    </w:p>
    <w:p w14:paraId="50E08AF4" w14:textId="77777777" w:rsidR="006E79C4" w:rsidRDefault="00F4254F">
      <w:pPr>
        <w:pStyle w:val="SourceCode"/>
      </w:pPr>
      <w:r>
        <w:t xml:space="preserve">        {ContactId, ""} -&gt;</w:t>
      </w:r>
    </w:p>
    <w:p w14:paraId="513F9060" w14:textId="77777777" w:rsidR="006E79C4" w:rsidRDefault="00F4254F">
      <w:pPr>
        <w:pStyle w:val="SourceCode"/>
      </w:pPr>
      <w:r>
        <w:t xml:space="preserve">            if</w:t>
      </w:r>
    </w:p>
    <w:p w14:paraId="0E9295A2" w14:textId="77777777" w:rsidR="006E79C4" w:rsidRDefault="00F4254F">
      <w:pPr>
        <w:pStyle w:val="SourceCode"/>
      </w:pPr>
      <w:r>
        <w:t xml:space="preserve">                ContactId &gt;= 1 -&gt; ContactId;</w:t>
      </w:r>
    </w:p>
    <w:p w14:paraId="28832AC4" w14:textId="77777777" w:rsidR="006E79C4" w:rsidRDefault="00F4254F">
      <w:pPr>
        <w:pStyle w:val="SourceCode"/>
      </w:pPr>
      <w:r>
        <w:t xml:space="preserve">                true -&gt; 0</w:t>
      </w:r>
    </w:p>
    <w:p w14:paraId="4B0C5C8C" w14:textId="77777777" w:rsidR="006E79C4" w:rsidRDefault="00F4254F">
      <w:pPr>
        <w:pStyle w:val="SourceCode"/>
      </w:pPr>
      <w:r>
        <w:t xml:space="preserve">            end;</w:t>
      </w:r>
    </w:p>
    <w:p w14:paraId="34473B4E" w14:textId="77777777" w:rsidR="006E79C4" w:rsidRDefault="00F4254F">
      <w:pPr>
        <w:pStyle w:val="SourceCode"/>
      </w:pPr>
      <w:r>
        <w:t xml:space="preserve">        _NotAnId -&gt;</w:t>
      </w:r>
    </w:p>
    <w:p w14:paraId="2BBAEE03" w14:textId="77777777" w:rsidR="006E79C4" w:rsidRDefault="00F4254F">
      <w:pPr>
        <w:pStyle w:val="SourceCode"/>
      </w:pPr>
      <w:r>
        <w:t xml:space="preserve">            0</w:t>
      </w:r>
    </w:p>
    <w:p w14:paraId="3D49B84A" w14:textId="77777777" w:rsidR="006E79C4" w:rsidRDefault="00F4254F">
      <w:pPr>
        <w:pStyle w:val="SourceCode"/>
      </w:pPr>
      <w:r>
        <w:t xml:space="preserve">    end.</w:t>
      </w:r>
    </w:p>
    <w:p w14:paraId="502FC87F" w14:textId="77777777" w:rsidR="006E79C4" w:rsidRDefault="006E79C4">
      <w:pPr>
        <w:pStyle w:val="SourceCode"/>
      </w:pPr>
    </w:p>
    <w:p w14:paraId="542B9344" w14:textId="77777777" w:rsidR="006E79C4" w:rsidRDefault="00F4254F">
      <w:pPr>
        <w:pStyle w:val="SourceCode"/>
      </w:pPr>
      <w:r>
        <w:t>%% The statements of one add run on the same Connection inside</w:t>
      </w:r>
    </w:p>
    <w:p w14:paraId="26BD7D75" w14:textId="77777777" w:rsidR="006E79C4" w:rsidRDefault="00F4254F">
      <w:pPr>
        <w:pStyle w:val="SourceCode"/>
      </w:pPr>
      <w:r>
        <w:t>%% mysql:transaction's fun. Each one throws {refused, Reason} when the</w:t>
      </w:r>
    </w:p>
    <w:p w14:paraId="4E82BE9B" w14:textId="77777777" w:rsidR="006E79C4" w:rsidRDefault="00F4254F">
      <w:pPr>
        <w:pStyle w:val="SourceCode"/>
      </w:pPr>
      <w:r>
        <w:t>%% server refuses it, because a refused statement does not end the</w:t>
      </w:r>
    </w:p>
    <w:p w14:paraId="08D716A1" w14:textId="77777777" w:rsidR="006E79C4" w:rsidRDefault="00F4254F">
      <w:pPr>
        <w:pStyle w:val="SourceCode"/>
      </w:pPr>
      <w:r>
        <w:t>%% transaction by itself: the throw is what makes mysql:transaction roll</w:t>
      </w:r>
    </w:p>
    <w:p w14:paraId="3E8BDB8E" w14:textId="77777777" w:rsidR="006E79C4" w:rsidRDefault="00F4254F">
      <w:pPr>
        <w:pStyle w:val="SourceCode"/>
      </w:pPr>
      <w:r>
        <w:t>%% back (Lesson 4.13a).</w:t>
      </w:r>
    </w:p>
    <w:p w14:paraId="1672B1DA" w14:textId="77777777" w:rsidR="006E79C4" w:rsidRDefault="006E79C4">
      <w:pPr>
        <w:pStyle w:val="SourceCode"/>
      </w:pPr>
    </w:p>
    <w:p w14:paraId="491DB4D0" w14:textId="77777777" w:rsidR="006E79C4" w:rsidRDefault="00F4254F">
      <w:pPr>
        <w:pStyle w:val="SourceCode"/>
      </w:pPr>
      <w:r>
        <w:t>%% Returns the id of the group with this name, or 0 when there is none.</w:t>
      </w:r>
    </w:p>
    <w:p w14:paraId="13AE6762" w14:textId="77777777" w:rsidR="006E79C4" w:rsidRDefault="00F4254F">
      <w:pPr>
        <w:pStyle w:val="SourceCode"/>
      </w:pPr>
      <w:r>
        <w:t>-spec find_group_id(pid(), string()) -&gt; non_neg_integer().</w:t>
      </w:r>
    </w:p>
    <w:p w14:paraId="24C0C995" w14:textId="77777777" w:rsidR="006E79C4" w:rsidRDefault="00F4254F">
      <w:pPr>
        <w:pStyle w:val="SourceCode"/>
      </w:pPr>
      <w:r>
        <w:t>find_group_id(Connection, GroupName) -&gt;</w:t>
      </w:r>
    </w:p>
    <w:p w14:paraId="13022EB3" w14:textId="77777777" w:rsidR="006E79C4" w:rsidRDefault="00F4254F">
      <w:pPr>
        <w:pStyle w:val="SourceCode"/>
      </w:pPr>
      <w:r>
        <w:t xml:space="preserve">    case mysql:query(Connection, ?FIND_GROUP, [GroupName]) of</w:t>
      </w:r>
    </w:p>
    <w:p w14:paraId="55C64D23" w14:textId="77777777" w:rsidR="006E79C4" w:rsidRDefault="00F4254F">
      <w:pPr>
        <w:pStyle w:val="SourceCode"/>
      </w:pPr>
      <w:r>
        <w:t xml:space="preserve">        {ok, _ColumnNames, [[GroupId]]} -&gt; GroupId;</w:t>
      </w:r>
    </w:p>
    <w:p w14:paraId="338A15D3" w14:textId="77777777" w:rsidR="006E79C4" w:rsidRDefault="00F4254F">
      <w:pPr>
        <w:pStyle w:val="SourceCode"/>
      </w:pPr>
      <w:r>
        <w:t xml:space="preserve">        {ok, _ColumnNames, []} -&gt; 0;</w:t>
      </w:r>
    </w:p>
    <w:p w14:paraId="53741EE3" w14:textId="77777777" w:rsidR="006E79C4" w:rsidRDefault="00F4254F">
      <w:pPr>
        <w:pStyle w:val="SourceCode"/>
      </w:pPr>
      <w:r>
        <w:t xml:space="preserve">        {error, FindReason} -&gt; throw({refused, FindReason})</w:t>
      </w:r>
    </w:p>
    <w:p w14:paraId="28D1BF23" w14:textId="77777777" w:rsidR="006E79C4" w:rsidRDefault="00F4254F">
      <w:pPr>
        <w:pStyle w:val="SourceCode"/>
      </w:pPr>
      <w:r>
        <w:t xml:space="preserve">    end.</w:t>
      </w:r>
    </w:p>
    <w:p w14:paraId="119E5EEF" w14:textId="77777777" w:rsidR="006E79C4" w:rsidRDefault="006E79C4">
      <w:pPr>
        <w:pStyle w:val="SourceCode"/>
      </w:pPr>
    </w:p>
    <w:p w14:paraId="03ACB9AA" w14:textId="77777777" w:rsidR="006E79C4" w:rsidRDefault="00F4254F">
      <w:pPr>
        <w:pStyle w:val="SourceCode"/>
      </w:pPr>
      <w:r>
        <w:t>%% Inserts one group and returns its new id (Lesson 4.11a).</w:t>
      </w:r>
    </w:p>
    <w:p w14:paraId="145B6323" w14:textId="77777777" w:rsidR="006E79C4" w:rsidRDefault="00F4254F">
      <w:pPr>
        <w:pStyle w:val="SourceCode"/>
      </w:pPr>
      <w:r>
        <w:t>-spec insert_group(pid(), string()) -&gt; pos_integer().</w:t>
      </w:r>
    </w:p>
    <w:p w14:paraId="10F6E7EC" w14:textId="77777777" w:rsidR="006E79C4" w:rsidRDefault="00F4254F">
      <w:pPr>
        <w:pStyle w:val="SourceCode"/>
      </w:pPr>
      <w:r>
        <w:t>insert_group(Connection, GroupName) -&gt;</w:t>
      </w:r>
    </w:p>
    <w:p w14:paraId="6B2BF0AB" w14:textId="77777777" w:rsidR="006E79C4" w:rsidRDefault="00F4254F">
      <w:pPr>
        <w:pStyle w:val="SourceCode"/>
      </w:pPr>
      <w:r>
        <w:t xml:space="preserve">    case mysql:query(Connection, ?INSERT_GROUP, [GroupName]) of</w:t>
      </w:r>
    </w:p>
    <w:p w14:paraId="0FBCC935" w14:textId="77777777" w:rsidR="006E79C4" w:rsidRDefault="00F4254F">
      <w:pPr>
        <w:pStyle w:val="SourceCode"/>
      </w:pPr>
      <w:r>
        <w:t xml:space="preserve">        ok -&gt; mysql:insert_id(Connection);</w:t>
      </w:r>
    </w:p>
    <w:p w14:paraId="587FBE1C" w14:textId="77777777" w:rsidR="006E79C4" w:rsidRDefault="00F4254F">
      <w:pPr>
        <w:pStyle w:val="SourceCode"/>
      </w:pPr>
      <w:r>
        <w:t xml:space="preserve">        {error, InsertReason} -&gt; throw({refused, InsertReason})</w:t>
      </w:r>
    </w:p>
    <w:p w14:paraId="37AD196E" w14:textId="77777777" w:rsidR="006E79C4" w:rsidRDefault="00F4254F">
      <w:pPr>
        <w:pStyle w:val="SourceCode"/>
      </w:pPr>
      <w:r>
        <w:t xml:space="preserve">    end.</w:t>
      </w:r>
    </w:p>
    <w:p w14:paraId="06B561F6" w14:textId="77777777" w:rsidR="006E79C4" w:rsidRDefault="006E79C4">
      <w:pPr>
        <w:pStyle w:val="SourceCode"/>
      </w:pPr>
    </w:p>
    <w:p w14:paraId="777BDB67" w14:textId="77777777" w:rsidR="006E79C4" w:rsidRDefault="00F4254F">
      <w:pPr>
        <w:pStyle w:val="SourceCode"/>
      </w:pPr>
      <w:r>
        <w:t>%% Inserts one contact, with its group_id, and returns its new id (Lesson</w:t>
      </w:r>
    </w:p>
    <w:p w14:paraId="659CF1BB" w14:textId="77777777" w:rsidR="006E79C4" w:rsidRDefault="00F4254F">
      <w:pPr>
        <w:pStyle w:val="SourceCode"/>
      </w:pPr>
      <w:r>
        <w:t>%% 4.5a). Remember, mysql-otp sends the atom null as NULL, so an empty</w:t>
      </w:r>
    </w:p>
    <w:p w14:paraId="50F281C0" w14:textId="77777777" w:rsidR="006E79C4" w:rsidRDefault="00F4254F">
      <w:pPr>
        <w:pStyle w:val="SourceCode"/>
      </w:pPr>
      <w:r>
        <w:t>%% phone is stored as no phone, and a group id of 0 as no group.</w:t>
      </w:r>
    </w:p>
    <w:p w14:paraId="02689565" w14:textId="77777777" w:rsidR="006E79C4" w:rsidRDefault="00F4254F">
      <w:pPr>
        <w:pStyle w:val="SourceCode"/>
      </w:pPr>
      <w:r>
        <w:t>-spec insert_contact(pid(), string(), string(), string(),</w:t>
      </w:r>
    </w:p>
    <w:p w14:paraId="0137F3B9" w14:textId="77777777" w:rsidR="006E79C4" w:rsidRDefault="00F4254F">
      <w:pPr>
        <w:pStyle w:val="SourceCode"/>
      </w:pPr>
      <w:r>
        <w:t xml:space="preserve">                     non_neg_integer()) -&gt; pos_integer().</w:t>
      </w:r>
    </w:p>
    <w:p w14:paraId="5A8DC43E" w14:textId="77777777" w:rsidR="006E79C4" w:rsidRDefault="00F4254F">
      <w:pPr>
        <w:pStyle w:val="SourceCode"/>
      </w:pPr>
      <w:r>
        <w:t>insert_contact(Connection, FullName, Email, Phone, GroupId) -&gt;</w:t>
      </w:r>
    </w:p>
    <w:p w14:paraId="0BAE6CAA" w14:textId="77777777" w:rsidR="006E79C4" w:rsidRDefault="00F4254F">
      <w:pPr>
        <w:pStyle w:val="SourceCode"/>
      </w:pPr>
      <w:r>
        <w:t xml:space="preserve">    StoredPhone = case Phone of</w:t>
      </w:r>
    </w:p>
    <w:p w14:paraId="3D8B7CF1" w14:textId="77777777" w:rsidR="006E79C4" w:rsidRDefault="00F4254F">
      <w:pPr>
        <w:pStyle w:val="SourceCode"/>
      </w:pPr>
      <w:r>
        <w:t xml:space="preserve">                      "" -&gt; null;</w:t>
      </w:r>
    </w:p>
    <w:p w14:paraId="2B44F275" w14:textId="77777777" w:rsidR="006E79C4" w:rsidRDefault="00F4254F">
      <w:pPr>
        <w:pStyle w:val="SourceCode"/>
      </w:pPr>
      <w:r>
        <w:t xml:space="preserve">                      _TypedPhone -&gt; Phone</w:t>
      </w:r>
    </w:p>
    <w:p w14:paraId="0F16423B" w14:textId="77777777" w:rsidR="006E79C4" w:rsidRDefault="00F4254F">
      <w:pPr>
        <w:pStyle w:val="SourceCode"/>
      </w:pPr>
      <w:r>
        <w:t xml:space="preserve">                  end,</w:t>
      </w:r>
    </w:p>
    <w:p w14:paraId="63F78F19" w14:textId="77777777" w:rsidR="006E79C4" w:rsidRDefault="00F4254F">
      <w:pPr>
        <w:pStyle w:val="SourceCode"/>
      </w:pPr>
      <w:r>
        <w:t xml:space="preserve">    StoredGroup = case GroupId of</w:t>
      </w:r>
    </w:p>
    <w:p w14:paraId="2B399EBB" w14:textId="77777777" w:rsidR="006E79C4" w:rsidRDefault="00F4254F">
      <w:pPr>
        <w:pStyle w:val="SourceCode"/>
      </w:pPr>
      <w:r>
        <w:t xml:space="preserve">                      0 -&gt; null;</w:t>
      </w:r>
    </w:p>
    <w:p w14:paraId="5C8B2DF2" w14:textId="77777777" w:rsidR="006E79C4" w:rsidRDefault="00F4254F">
      <w:pPr>
        <w:pStyle w:val="SourceCode"/>
      </w:pPr>
      <w:r>
        <w:t xml:space="preserve">                      _GroupNumber -&gt; GroupId</w:t>
      </w:r>
    </w:p>
    <w:p w14:paraId="626E77BA" w14:textId="77777777" w:rsidR="006E79C4" w:rsidRDefault="00F4254F">
      <w:pPr>
        <w:pStyle w:val="SourceCode"/>
      </w:pPr>
      <w:r>
        <w:t xml:space="preserve">                  end,</w:t>
      </w:r>
    </w:p>
    <w:p w14:paraId="42F3FA1B" w14:textId="77777777" w:rsidR="006E79C4" w:rsidRDefault="00F4254F">
      <w:pPr>
        <w:pStyle w:val="SourceCode"/>
      </w:pPr>
      <w:r>
        <w:t xml:space="preserve">    case mysql:query(Connection, ?INSERT_CONTACT,</w:t>
      </w:r>
    </w:p>
    <w:p w14:paraId="24CEA7FD" w14:textId="77777777" w:rsidR="006E79C4" w:rsidRDefault="00F4254F">
      <w:pPr>
        <w:pStyle w:val="SourceCode"/>
      </w:pPr>
      <w:r>
        <w:t xml:space="preserve">                     [FullName, Email, StoredPhone, StoredGroup]) of</w:t>
      </w:r>
    </w:p>
    <w:p w14:paraId="270F6802" w14:textId="77777777" w:rsidR="006E79C4" w:rsidRDefault="00F4254F">
      <w:pPr>
        <w:pStyle w:val="SourceCode"/>
      </w:pPr>
      <w:r>
        <w:t xml:space="preserve">        ok -&gt; mysql:insert_id(Connection);</w:t>
      </w:r>
    </w:p>
    <w:p w14:paraId="1515D910" w14:textId="77777777" w:rsidR="006E79C4" w:rsidRDefault="00F4254F">
      <w:pPr>
        <w:pStyle w:val="SourceCode"/>
      </w:pPr>
      <w:r>
        <w:t xml:space="preserve">        {error, InsertReason} -&gt; throw({refused, InsertReason})</w:t>
      </w:r>
    </w:p>
    <w:p w14:paraId="02350778" w14:textId="77777777" w:rsidR="006E79C4" w:rsidRDefault="00F4254F">
      <w:pPr>
        <w:pStyle w:val="SourceCode"/>
      </w:pPr>
      <w:r>
        <w:t xml:space="preserve">    end.</w:t>
      </w:r>
    </w:p>
    <w:p w14:paraId="476C331A" w14:textId="77777777" w:rsidR="006E79C4" w:rsidRDefault="006E79C4">
      <w:pPr>
        <w:pStyle w:val="SourceCode"/>
      </w:pPr>
    </w:p>
    <w:p w14:paraId="1CF1423E" w14:textId="77777777" w:rsidR="006E79C4" w:rsidRDefault="00F4254F">
      <w:pPr>
        <w:pStyle w:val="SourceCode"/>
      </w:pPr>
      <w:r>
        <w:t>%% Finds the group by its name, or inserts it when it is new. Returns</w:t>
      </w:r>
    </w:p>
    <w:p w14:paraId="6E870E2D" w14:textId="77777777" w:rsidR="006E79C4" w:rsidRDefault="00F4254F">
      <w:pPr>
        <w:pStyle w:val="SourceCode"/>
      </w:pPr>
      <w:r>
        <w:t>%% {GroupId, GroupText}: 0 and "" for no group, and the words for the</w:t>
      </w:r>
    </w:p>
    <w:p w14:paraId="4E37C364" w14:textId="77777777" w:rsidR="006E79C4" w:rsidRDefault="00F4254F">
      <w:pPr>
        <w:pStyle w:val="SourceCode"/>
      </w:pPr>
      <w:r>
        <w:t>%% Added line otherwise.</w:t>
      </w:r>
    </w:p>
    <w:p w14:paraId="4C4FB4A9" w14:textId="77777777" w:rsidR="006E79C4" w:rsidRDefault="00F4254F">
      <w:pPr>
        <w:pStyle w:val="SourceCode"/>
      </w:pPr>
      <w:r>
        <w:t>-spec find_or_create_group(pid(), string()) -&gt;</w:t>
      </w:r>
    </w:p>
    <w:p w14:paraId="28D28F5D" w14:textId="77777777" w:rsidR="006E79C4" w:rsidRDefault="00F4254F">
      <w:pPr>
        <w:pStyle w:val="SourceCode"/>
      </w:pPr>
      <w:r>
        <w:t xml:space="preserve">          {non_neg_integer(), string()}.</w:t>
      </w:r>
    </w:p>
    <w:p w14:paraId="30D29FB4" w14:textId="77777777" w:rsidR="006E79C4" w:rsidRDefault="00F4254F">
      <w:pPr>
        <w:pStyle w:val="SourceCode"/>
      </w:pPr>
      <w:r>
        <w:t>find_or_create_group(_Connection, "") -&gt;</w:t>
      </w:r>
    </w:p>
    <w:p w14:paraId="1B4589B8" w14:textId="77777777" w:rsidR="006E79C4" w:rsidRDefault="00F4254F">
      <w:pPr>
        <w:pStyle w:val="SourceCode"/>
      </w:pPr>
      <w:r>
        <w:t xml:space="preserve">    {0, ""};</w:t>
      </w:r>
    </w:p>
    <w:p w14:paraId="55C11CB4" w14:textId="77777777" w:rsidR="006E79C4" w:rsidRDefault="00F4254F">
      <w:pPr>
        <w:pStyle w:val="SourceCode"/>
      </w:pPr>
      <w:r>
        <w:t>find_or_create_group(Connection, GroupName) -&gt;</w:t>
      </w:r>
    </w:p>
    <w:p w14:paraId="6C76FC74" w14:textId="77777777" w:rsidR="006E79C4" w:rsidRDefault="00F4254F">
      <w:pPr>
        <w:pStyle w:val="SourceCode"/>
      </w:pPr>
      <w:r>
        <w:t xml:space="preserve">    case find_group_id(Connection, GroupName) of</w:t>
      </w:r>
    </w:p>
    <w:p w14:paraId="2BBFF0E4" w14:textId="77777777" w:rsidR="006E79C4" w:rsidRDefault="00F4254F">
      <w:pPr>
        <w:pStyle w:val="SourceCode"/>
      </w:pPr>
      <w:r>
        <w:t xml:space="preserve">        0 -&gt;</w:t>
      </w:r>
    </w:p>
    <w:p w14:paraId="7D893351" w14:textId="77777777" w:rsidR="006E79C4" w:rsidRDefault="00F4254F">
      <w:pPr>
        <w:pStyle w:val="SourceCode"/>
      </w:pPr>
      <w:r>
        <w:t xml:space="preserve">            NewGroupId = insert_group(Connection, GroupName),</w:t>
      </w:r>
    </w:p>
    <w:p w14:paraId="13829820" w14:textId="77777777" w:rsidR="006E79C4" w:rsidRDefault="00F4254F">
      <w:pPr>
        <w:pStyle w:val="SourceCode"/>
      </w:pPr>
      <w:r>
        <w:t xml:space="preserve">            {NewGroupId, " in new group " ++ GroupName};</w:t>
      </w:r>
    </w:p>
    <w:p w14:paraId="1412B41B" w14:textId="77777777" w:rsidR="006E79C4" w:rsidRDefault="00F4254F">
      <w:pPr>
        <w:pStyle w:val="SourceCode"/>
      </w:pPr>
      <w:r>
        <w:t xml:space="preserve">        FoundGroupId -&gt;</w:t>
      </w:r>
    </w:p>
    <w:p w14:paraId="2C94374B" w14:textId="77777777" w:rsidR="006E79C4" w:rsidRDefault="00F4254F">
      <w:pPr>
        <w:pStyle w:val="SourceCode"/>
      </w:pPr>
      <w:r>
        <w:t xml:space="preserve">            {FoundGroupId, " in group " ++ GroupName}</w:t>
      </w:r>
    </w:p>
    <w:p w14:paraId="4D19F6A9" w14:textId="77777777" w:rsidR="006E79C4" w:rsidRDefault="00F4254F">
      <w:pPr>
        <w:pStyle w:val="SourceCode"/>
      </w:pPr>
      <w:r>
        <w:t xml:space="preserve">    end.</w:t>
      </w:r>
    </w:p>
    <w:p w14:paraId="781896FF" w14:textId="77777777" w:rsidR="006E79C4" w:rsidRDefault="006E79C4">
      <w:pPr>
        <w:pStyle w:val="SourceCode"/>
      </w:pPr>
    </w:p>
    <w:p w14:paraId="62659A2A" w14:textId="77777777" w:rsidR="006E79C4" w:rsidRDefault="00F4254F">
      <w:pPr>
        <w:pStyle w:val="SourceCode"/>
      </w:pPr>
      <w:r>
        <w:t>%% The transaction's work, run by mysql:transaction after BEGIN: find or</w:t>
      </w:r>
    </w:p>
    <w:p w14:paraId="6ED81BE4" w14:textId="77777777" w:rsidR="006E79C4" w:rsidRDefault="00F4254F">
      <w:pPr>
        <w:pStyle w:val="SourceCode"/>
      </w:pPr>
      <w:r>
        <w:t>%% create the group, then insert the contact. Returns {ContactId,</w:t>
      </w:r>
    </w:p>
    <w:p w14:paraId="73B2E379" w14:textId="77777777" w:rsidR="006E79C4" w:rsidRDefault="00F4254F">
      <w:pPr>
        <w:pStyle w:val="SourceCode"/>
      </w:pPr>
      <w:r>
        <w:t>%% GroupText}, which commits, or throws, which rolls back.</w:t>
      </w:r>
    </w:p>
    <w:p w14:paraId="30CD9DA8" w14:textId="77777777" w:rsidR="006E79C4" w:rsidRDefault="00F4254F">
      <w:pPr>
        <w:pStyle w:val="SourceCode"/>
      </w:pPr>
      <w:r>
        <w:t>-spec transaction_steps(pid(), string(), string(), string(), string()) -&gt;</w:t>
      </w:r>
    </w:p>
    <w:p w14:paraId="5B2603E1" w14:textId="77777777" w:rsidR="006E79C4" w:rsidRDefault="00F4254F">
      <w:pPr>
        <w:pStyle w:val="SourceCode"/>
      </w:pPr>
      <w:r>
        <w:t xml:space="preserve">          {pos_integer(), string()}.</w:t>
      </w:r>
    </w:p>
    <w:p w14:paraId="5C6FC460" w14:textId="77777777" w:rsidR="006E79C4" w:rsidRDefault="00F4254F">
      <w:pPr>
        <w:pStyle w:val="SourceCode"/>
      </w:pPr>
      <w:r>
        <w:t>transaction_steps(Connection, FullName, Email, Phone, GroupName) -&gt;</w:t>
      </w:r>
    </w:p>
    <w:p w14:paraId="46CD7775" w14:textId="77777777" w:rsidR="006E79C4" w:rsidRDefault="00F4254F">
      <w:pPr>
        <w:pStyle w:val="SourceCode"/>
      </w:pPr>
      <w:r>
        <w:t xml:space="preserve">    {GroupId, GroupText} = find_or_create_group(Connection, GroupName),</w:t>
      </w:r>
    </w:p>
    <w:p w14:paraId="536CA283" w14:textId="77777777" w:rsidR="006E79C4" w:rsidRDefault="00F4254F">
      <w:pPr>
        <w:pStyle w:val="SourceCode"/>
      </w:pPr>
      <w:r>
        <w:t xml:space="preserve">    ContactId = insert_contact(Connection, FullName, Email, Phone, GroupId),</w:t>
      </w:r>
    </w:p>
    <w:p w14:paraId="09A361B9" w14:textId="77777777" w:rsidR="006E79C4" w:rsidRDefault="00F4254F">
      <w:pPr>
        <w:pStyle w:val="SourceCode"/>
      </w:pPr>
      <w:r>
        <w:t xml:space="preserve">    {ContactId, GroupText}.</w:t>
      </w:r>
    </w:p>
    <w:p w14:paraId="5BE8996C" w14:textId="77777777" w:rsidR="006E79C4" w:rsidRDefault="006E79C4">
      <w:pPr>
        <w:pStyle w:val="SourceCode"/>
      </w:pPr>
    </w:p>
    <w:p w14:paraId="0552AC50" w14:textId="77777777" w:rsidR="006E79C4" w:rsidRDefault="00F4254F">
      <w:pPr>
        <w:pStyle w:val="SourceCode"/>
      </w:pPr>
      <w:r>
        <w:t>%% Adds a contact and, when GroupName is not empty, puts it in that group,</w:t>
      </w:r>
    </w:p>
    <w:p w14:paraId="4FA93800" w14:textId="77777777" w:rsidR="006E79C4" w:rsidRDefault="00F4254F">
      <w:pPr>
        <w:pStyle w:val="SourceCode"/>
      </w:pPr>
      <w:r>
        <w:t>%% creating the group first if it does not exist yet. Every statement runs</w:t>
      </w:r>
    </w:p>
    <w:p w14:paraId="29D64805" w14:textId="77777777" w:rsidR="006E79C4" w:rsidRDefault="00F4254F">
      <w:pPr>
        <w:pStyle w:val="SourceCode"/>
      </w:pPr>
      <w:r>
        <w:t>%% in one transaction (Lesson 4.13a): the new group and the contact that</w:t>
      </w:r>
    </w:p>
    <w:p w14:paraId="1C95B080" w14:textId="77777777" w:rsidR="006E79C4" w:rsidRDefault="00F4254F">
      <w:pPr>
        <w:pStyle w:val="SourceCode"/>
      </w:pPr>
      <w:r>
        <w:t>%% points at it are kept together, or neither is. Prints the outcome, or</w:t>
      </w:r>
    </w:p>
    <w:p w14:paraId="35A0D952" w14:textId="77777777" w:rsidR="006E79C4" w:rsidRDefault="00F4254F">
      <w:pPr>
        <w:pStyle w:val="SourceCode"/>
      </w:pPr>
      <w:r>
        <w:t>%% one Error line after the rollback. The values have already been</w:t>
      </w:r>
    </w:p>
    <w:p w14:paraId="76BDE8D1" w14:textId="77777777" w:rsidR="006E79C4" w:rsidRDefault="00F4254F">
      <w:pPr>
        <w:pStyle w:val="SourceCode"/>
      </w:pPr>
      <w:r>
        <w:t>%% validated, so the transaction stays short. Remember, mysql:transaction</w:t>
      </w:r>
    </w:p>
    <w:p w14:paraId="6E998572" w14:textId="77777777" w:rsidR="006E79C4" w:rsidRDefault="00F4254F">
      <w:pPr>
        <w:pStyle w:val="SourceCode"/>
      </w:pPr>
      <w:r>
        <w:t>%% answers {atomic, Value} after COMMIT and {aborted, Reason} after</w:t>
      </w:r>
    </w:p>
    <w:p w14:paraId="12A1596F" w14:textId="77777777" w:rsidR="006E79C4" w:rsidRDefault="00F4254F">
      <w:pPr>
        <w:pStyle w:val="SourceCode"/>
      </w:pPr>
      <w:r>
        <w:t>%% ROLLBACK.</w:t>
      </w:r>
    </w:p>
    <w:p w14:paraId="52F0A3E8" w14:textId="77777777" w:rsidR="006E79C4" w:rsidRDefault="00F4254F">
      <w:pPr>
        <w:pStyle w:val="SourceCode"/>
      </w:pPr>
      <w:r>
        <w:t>-spec add_contact_in_group(pid(), string(), string(), string(), string()) -&gt;</w:t>
      </w:r>
    </w:p>
    <w:p w14:paraId="74CCD80A" w14:textId="77777777" w:rsidR="006E79C4" w:rsidRDefault="00F4254F">
      <w:pPr>
        <w:pStyle w:val="SourceCode"/>
      </w:pPr>
      <w:r>
        <w:t xml:space="preserve">          ok.</w:t>
      </w:r>
    </w:p>
    <w:p w14:paraId="7188F2E3" w14:textId="77777777" w:rsidR="006E79C4" w:rsidRDefault="00F4254F">
      <w:pPr>
        <w:pStyle w:val="SourceCode"/>
      </w:pPr>
      <w:r>
        <w:t>add_contact_in_group(Connection, FullName, Email, Phone, GroupName) -&gt;</w:t>
      </w:r>
    </w:p>
    <w:p w14:paraId="2DDAE707" w14:textId="77777777" w:rsidR="006E79C4" w:rsidRDefault="00F4254F">
      <w:pPr>
        <w:pStyle w:val="SourceCode"/>
      </w:pPr>
      <w:r>
        <w:t xml:space="preserve">    Steps = fun() -&gt;</w:t>
      </w:r>
    </w:p>
    <w:p w14:paraId="41DDB50F" w14:textId="77777777" w:rsidR="006E79C4" w:rsidRDefault="00F4254F">
      <w:pPr>
        <w:pStyle w:val="SourceCode"/>
      </w:pPr>
      <w:r>
        <w:t xml:space="preserve">                    transaction_steps(Connection, FullName, Email, Phone,</w:t>
      </w:r>
    </w:p>
    <w:p w14:paraId="7177DF28" w14:textId="77777777" w:rsidR="006E79C4" w:rsidRDefault="00F4254F">
      <w:pPr>
        <w:pStyle w:val="SourceCode"/>
      </w:pPr>
      <w:r>
        <w:t xml:space="preserve">                                      GroupName)</w:t>
      </w:r>
    </w:p>
    <w:p w14:paraId="1EB8F227" w14:textId="77777777" w:rsidR="006E79C4" w:rsidRDefault="00F4254F">
      <w:pPr>
        <w:pStyle w:val="SourceCode"/>
      </w:pPr>
      <w:r>
        <w:t xml:space="preserve">            end,</w:t>
      </w:r>
    </w:p>
    <w:p w14:paraId="382E75F2" w14:textId="77777777" w:rsidR="006E79C4" w:rsidRDefault="00F4254F">
      <w:pPr>
        <w:pStyle w:val="SourceCode"/>
      </w:pPr>
      <w:r>
        <w:t xml:space="preserve">    case mysql:transaction(Connection, Steps) of</w:t>
      </w:r>
    </w:p>
    <w:p w14:paraId="696F8C18" w14:textId="77777777" w:rsidR="006E79C4" w:rsidRDefault="00F4254F">
      <w:pPr>
        <w:pStyle w:val="SourceCode"/>
      </w:pPr>
      <w:r>
        <w:t xml:space="preserve">        {atomic, {ContactId, GroupText}} -&gt;</w:t>
      </w:r>
    </w:p>
    <w:p w14:paraId="775E63FC" w14:textId="77777777" w:rsidR="006E79C4" w:rsidRDefault="00F4254F">
      <w:pPr>
        <w:pStyle w:val="SourceCode"/>
      </w:pPr>
      <w:r>
        <w:t xml:space="preserve">            io:format("Added ~s with id ~B~s~n",</w:t>
      </w:r>
    </w:p>
    <w:p w14:paraId="7B2EB0A1" w14:textId="77777777" w:rsidR="006E79C4" w:rsidRDefault="00F4254F">
      <w:pPr>
        <w:pStyle w:val="SourceCode"/>
      </w:pPr>
      <w:r>
        <w:t xml:space="preserve">                      [FullName, ContactId, GroupText]);</w:t>
      </w:r>
    </w:p>
    <w:p w14:paraId="493B1AE1" w14:textId="77777777" w:rsidR="006E79C4" w:rsidRDefault="00F4254F">
      <w:pPr>
        <w:pStyle w:val="SourceCode"/>
      </w:pPr>
      <w:r>
        <w:t xml:space="preserve">        {aborted, {throw, {refused, RefusedReason}}} -&gt;</w:t>
      </w:r>
    </w:p>
    <w:p w14:paraId="7B831675" w14:textId="77777777" w:rsidR="006E79C4" w:rsidRDefault="00F4254F">
      <w:pPr>
        <w:pStyle w:val="SourceCode"/>
      </w:pPr>
      <w:r>
        <w:t xml:space="preserve">            %% Remember, a failed statement leaves the earlier ones</w:t>
      </w:r>
    </w:p>
    <w:p w14:paraId="6F0175D8" w14:textId="77777777" w:rsidR="006E79C4" w:rsidRDefault="00F4254F">
      <w:pPr>
        <w:pStyle w:val="SourceCode"/>
      </w:pPr>
      <w:r>
        <w:t xml:space="preserve">            %% pending, so the rollback undoes them all, the new group too</w:t>
      </w:r>
    </w:p>
    <w:p w14:paraId="2612DCAD" w14:textId="77777777" w:rsidR="006E79C4" w:rsidRDefault="00F4254F">
      <w:pPr>
        <w:pStyle w:val="SourceCode"/>
      </w:pPr>
      <w:r>
        <w:t xml:space="preserve">            %% (Lesson 4.14a).</w:t>
      </w:r>
    </w:p>
    <w:p w14:paraId="3CA8A068" w14:textId="77777777" w:rsidR="006E79C4" w:rsidRDefault="00F4254F">
      <w:pPr>
        <w:pStyle w:val="SourceCode"/>
      </w:pPr>
      <w:r>
        <w:t xml:space="preserve">            report_error(RefusedReason);</w:t>
      </w:r>
    </w:p>
    <w:p w14:paraId="2C1E7B2B" w14:textId="77777777" w:rsidR="006E79C4" w:rsidRDefault="00F4254F">
      <w:pPr>
        <w:pStyle w:val="SourceCode"/>
      </w:pPr>
      <w:r>
        <w:t xml:space="preserve">        {aborted, _FailedReason} -&gt;</w:t>
      </w:r>
    </w:p>
    <w:p w14:paraId="2867DBBE" w14:textId="77777777" w:rsidR="006E79C4" w:rsidRDefault="00F4254F">
      <w:pPr>
        <w:pStyle w:val="SourceCode"/>
      </w:pPr>
      <w:r>
        <w:t xml:space="preserve">            io:format(standard_error,</w:t>
      </w:r>
    </w:p>
    <w:p w14:paraId="3365C790" w14:textId="77777777" w:rsidR="006E79C4" w:rsidRDefault="00F4254F">
      <w:pPr>
        <w:pStyle w:val="SourceCode"/>
      </w:pPr>
      <w:r>
        <w:t xml:space="preserve">                      "Error: the transaction failed and was rolled back~n", [])</w:t>
      </w:r>
    </w:p>
    <w:p w14:paraId="62A5BA59" w14:textId="77777777" w:rsidR="006E79C4" w:rsidRDefault="00F4254F">
      <w:pPr>
        <w:pStyle w:val="SourceCode"/>
      </w:pPr>
      <w:r>
        <w:t xml:space="preserve">    end.</w:t>
      </w:r>
    </w:p>
    <w:p w14:paraId="0AEADCC6" w14:textId="77777777" w:rsidR="006E79C4" w:rsidRDefault="006E79C4">
      <w:pPr>
        <w:pStyle w:val="SourceCode"/>
      </w:pPr>
    </w:p>
    <w:p w14:paraId="6F2455BE" w14:textId="77777777" w:rsidR="006E79C4" w:rsidRDefault="00F4254F">
      <w:pPr>
        <w:pStyle w:val="SourceCode"/>
      </w:pPr>
      <w:r>
        <w:t>%% Trims and validates a new contact, then adds it in one transaction.</w:t>
      </w:r>
    </w:p>
    <w:p w14:paraId="5FFA549B" w14:textId="77777777" w:rsidR="006E79C4" w:rsidRDefault="00F4254F">
      <w:pPr>
        <w:pStyle w:val="SourceCode"/>
      </w:pPr>
      <w:r>
        <w:t>%% Rejected input is one Error line and is never sent. Remember,</w:t>
      </w:r>
    </w:p>
    <w:p w14:paraId="218C9E72" w14:textId="77777777" w:rsidR="006E79C4" w:rsidRDefault="00F4254F">
      <w:pPr>
        <w:pStyle w:val="SourceCode"/>
      </w:pPr>
      <w:r>
        <w:t>%% string:trim removes the spaces at both ends.</w:t>
      </w:r>
    </w:p>
    <w:p w14:paraId="2AA7309D" w14:textId="77777777" w:rsidR="006E79C4" w:rsidRDefault="00F4254F">
      <w:pPr>
        <w:pStyle w:val="SourceCode"/>
      </w:pPr>
      <w:r>
        <w:t>-spec add_contact(pid(), string(), string(), string(), string()) -&gt; ok.</w:t>
      </w:r>
    </w:p>
    <w:p w14:paraId="6B00CF86" w14:textId="77777777" w:rsidR="006E79C4" w:rsidRDefault="00F4254F">
      <w:pPr>
        <w:pStyle w:val="SourceCode"/>
      </w:pPr>
      <w:r>
        <w:t>add_contact(Connection, RawName, RawEmail, RawPhone, RawGroup) -&gt;</w:t>
      </w:r>
    </w:p>
    <w:p w14:paraId="19263561" w14:textId="77777777" w:rsidR="006E79C4" w:rsidRDefault="00F4254F">
      <w:pPr>
        <w:pStyle w:val="SourceCode"/>
      </w:pPr>
      <w:r>
        <w:t xml:space="preserve">    FullName = string:trim(RawName),</w:t>
      </w:r>
    </w:p>
    <w:p w14:paraId="69DA7AB7" w14:textId="77777777" w:rsidR="006E79C4" w:rsidRDefault="00F4254F">
      <w:pPr>
        <w:pStyle w:val="SourceCode"/>
      </w:pPr>
      <w:r>
        <w:t xml:space="preserve">    Email = string:trim(RawEmail),</w:t>
      </w:r>
    </w:p>
    <w:p w14:paraId="7DA2AC52" w14:textId="77777777" w:rsidR="006E79C4" w:rsidRDefault="00F4254F">
      <w:pPr>
        <w:pStyle w:val="SourceCode"/>
      </w:pPr>
      <w:r>
        <w:t xml:space="preserve">    Phone = string:trim(RawPhone),</w:t>
      </w:r>
    </w:p>
    <w:p w14:paraId="64B9D0EE" w14:textId="77777777" w:rsidR="006E79C4" w:rsidRDefault="00F4254F">
      <w:pPr>
        <w:pStyle w:val="SourceCode"/>
      </w:pPr>
      <w:r>
        <w:t xml:space="preserve">    GroupName = string:trim(RawGroup),</w:t>
      </w:r>
    </w:p>
    <w:p w14:paraId="47912023" w14:textId="77777777" w:rsidR="006E79C4" w:rsidRDefault="00F4254F">
      <w:pPr>
        <w:pStyle w:val="SourceCode"/>
      </w:pPr>
      <w:r>
        <w:t xml:space="preserve">    case validate_contact(FullName, Email, Phone, GroupName) of</w:t>
      </w:r>
    </w:p>
    <w:p w14:paraId="258ACB37" w14:textId="77777777" w:rsidR="006E79C4" w:rsidRDefault="00F4254F">
      <w:pPr>
        <w:pStyle w:val="SourceCode"/>
      </w:pPr>
      <w:r>
        <w:t xml:space="preserve">        "" -&gt;</w:t>
      </w:r>
    </w:p>
    <w:p w14:paraId="58A2B10E" w14:textId="77777777" w:rsidR="006E79C4" w:rsidRDefault="00F4254F">
      <w:pPr>
        <w:pStyle w:val="SourceCode"/>
      </w:pPr>
      <w:r>
        <w:t xml:space="preserve">            add_contact_in_group(Connection, FullName, Email, Phone,</w:t>
      </w:r>
    </w:p>
    <w:p w14:paraId="746F4923" w14:textId="77777777" w:rsidR="006E79C4" w:rsidRDefault="00F4254F">
      <w:pPr>
        <w:pStyle w:val="SourceCode"/>
      </w:pPr>
      <w:r>
        <w:t xml:space="preserve">                                 GroupName);</w:t>
      </w:r>
    </w:p>
    <w:p w14:paraId="6C55C8DC" w14:textId="77777777" w:rsidR="006E79C4" w:rsidRDefault="00F4254F">
      <w:pPr>
        <w:pStyle w:val="SourceCode"/>
      </w:pPr>
      <w:r>
        <w:t xml:space="preserve">        Problem -&gt;</w:t>
      </w:r>
    </w:p>
    <w:p w14:paraId="32079795" w14:textId="77777777" w:rsidR="006E79C4" w:rsidRDefault="00F4254F">
      <w:pPr>
        <w:pStyle w:val="SourceCode"/>
      </w:pPr>
      <w:r>
        <w:t xml:space="preserve">            io:format(standard_error, "Error: ~s~n", [Problem])</w:t>
      </w:r>
    </w:p>
    <w:p w14:paraId="684F0C1D" w14:textId="77777777" w:rsidR="006E79C4" w:rsidRDefault="00F4254F">
      <w:pPr>
        <w:pStyle w:val="SourceCode"/>
      </w:pPr>
      <w:r>
        <w:t xml:space="preserve">    end.</w:t>
      </w:r>
    </w:p>
    <w:p w14:paraId="3B909E56" w14:textId="77777777" w:rsidR="006E79C4" w:rsidRDefault="006E79C4">
      <w:pPr>
        <w:pStyle w:val="SourceCode"/>
      </w:pPr>
    </w:p>
    <w:p w14:paraId="36170F00" w14:textId="77777777" w:rsidR="006E79C4" w:rsidRDefault="00F4254F">
      <w:pPr>
        <w:pStyle w:val="SourceCode"/>
      </w:pPr>
      <w:r>
        <w:t>%% Remember, change_phone (Lesson 4.7a) trims and validates the new phone,</w:t>
      </w:r>
    </w:p>
    <w:p w14:paraId="2DA750F6" w14:textId="77777777" w:rsidR="006E79C4" w:rsidRDefault="00F4254F">
      <w:pPr>
        <w:pStyle w:val="SourceCode"/>
      </w:pPr>
      <w:r>
        <w:t>%% then updates it; 0 rows matched means no such contact, an outcome.</w:t>
      </w:r>
    </w:p>
    <w:p w14:paraId="06D9BEAB" w14:textId="77777777" w:rsidR="006E79C4" w:rsidRDefault="00F4254F">
      <w:pPr>
        <w:pStyle w:val="SourceCode"/>
      </w:pPr>
      <w:r>
        <w:t>-spec change_phone(pid(), pos_integer(), string()) -&gt; ok.</w:t>
      </w:r>
    </w:p>
    <w:p w14:paraId="6A745CAB" w14:textId="77777777" w:rsidR="006E79C4" w:rsidRDefault="00F4254F">
      <w:pPr>
        <w:pStyle w:val="SourceCode"/>
      </w:pPr>
      <w:r>
        <w:t>change_phone(Connection, ContactId, NewPhone) -&gt;</w:t>
      </w:r>
    </w:p>
    <w:p w14:paraId="0D13EEF4" w14:textId="77777777" w:rsidR="006E79C4" w:rsidRDefault="00F4254F">
      <w:pPr>
        <w:pStyle w:val="SourceCode"/>
      </w:pPr>
      <w:r>
        <w:t xml:space="preserve">    Phone = string:trim(NewPhone),</w:t>
      </w:r>
    </w:p>
    <w:p w14:paraId="50C2D085" w14:textId="77777777" w:rsidR="006E79C4" w:rsidRDefault="00F4254F">
      <w:pPr>
        <w:pStyle w:val="SourceCode"/>
      </w:pPr>
      <w:r>
        <w:t xml:space="preserve">    case validate_phone(Phone) of</w:t>
      </w:r>
    </w:p>
    <w:p w14:paraId="5CC65BE7" w14:textId="77777777" w:rsidR="006E79C4" w:rsidRDefault="00F4254F">
      <w:pPr>
        <w:pStyle w:val="SourceCode"/>
      </w:pPr>
      <w:r>
        <w:t xml:space="preserve">        "" -&gt;</w:t>
      </w:r>
    </w:p>
    <w:p w14:paraId="40C081BD" w14:textId="77777777" w:rsidR="006E79C4" w:rsidRDefault="00F4254F">
      <w:pPr>
        <w:pStyle w:val="SourceCode"/>
      </w:pPr>
      <w:r>
        <w:t xml:space="preserve">            case mysql:query(Connection, ?UPDATE_PHONE, [Phone, ContactId]) of</w:t>
      </w:r>
    </w:p>
    <w:p w14:paraId="343DFAD0" w14:textId="77777777" w:rsidR="006E79C4" w:rsidRDefault="00F4254F">
      <w:pPr>
        <w:pStyle w:val="SourceCode"/>
      </w:pPr>
      <w:r>
        <w:t xml:space="preserve">                ok -&gt;</w:t>
      </w:r>
    </w:p>
    <w:p w14:paraId="48CBDE85" w14:textId="77777777" w:rsidR="006E79C4" w:rsidRDefault="00F4254F">
      <w:pPr>
        <w:pStyle w:val="SourceCode"/>
      </w:pPr>
      <w:r>
        <w:t xml:space="preserve">                    case mysql:affected_rows(Connection) of</w:t>
      </w:r>
    </w:p>
    <w:p w14:paraId="50246FCE" w14:textId="77777777" w:rsidR="006E79C4" w:rsidRDefault="00F4254F">
      <w:pPr>
        <w:pStyle w:val="SourceCode"/>
      </w:pPr>
      <w:r>
        <w:t xml:space="preserve">                        0 -&gt;</w:t>
      </w:r>
    </w:p>
    <w:p w14:paraId="20E2035C" w14:textId="77777777" w:rsidR="006E79C4" w:rsidRDefault="00F4254F">
      <w:pPr>
        <w:pStyle w:val="SourceCode"/>
      </w:pPr>
      <w:r>
        <w:t xml:space="preserve">                            io:format("No contact with id ~B "</w:t>
      </w:r>
    </w:p>
    <w:p w14:paraId="19A7ABE1" w14:textId="77777777" w:rsidR="006E79C4" w:rsidRDefault="00F4254F">
      <w:pPr>
        <w:pStyle w:val="SourceCode"/>
      </w:pPr>
      <w:r>
        <w:t xml:space="preserve">                                      "(rows matched: 0)~n", [ContactId]);</w:t>
      </w:r>
    </w:p>
    <w:p w14:paraId="507986D7" w14:textId="77777777" w:rsidR="006E79C4" w:rsidRDefault="00F4254F">
      <w:pPr>
        <w:pStyle w:val="SourceCode"/>
      </w:pPr>
      <w:r>
        <w:t xml:space="preserve">                        RowsMatched -&gt;</w:t>
      </w:r>
    </w:p>
    <w:p w14:paraId="6136D778" w14:textId="77777777" w:rsidR="006E79C4" w:rsidRDefault="00F4254F">
      <w:pPr>
        <w:pStyle w:val="SourceCode"/>
      </w:pPr>
      <w:r>
        <w:t xml:space="preserve">                            io:format("Updated contact ~B phone to ~s "</w:t>
      </w:r>
    </w:p>
    <w:p w14:paraId="0FF50FFB" w14:textId="77777777" w:rsidR="006E79C4" w:rsidRDefault="00F4254F">
      <w:pPr>
        <w:pStyle w:val="SourceCode"/>
      </w:pPr>
      <w:r>
        <w:t xml:space="preserve">                                      "(rows matched: ~B)~n",</w:t>
      </w:r>
    </w:p>
    <w:p w14:paraId="4772CD8D" w14:textId="77777777" w:rsidR="006E79C4" w:rsidRDefault="00F4254F">
      <w:pPr>
        <w:pStyle w:val="SourceCode"/>
      </w:pPr>
      <w:r>
        <w:t xml:space="preserve">                                      [ContactId, Phone, RowsMatched])</w:t>
      </w:r>
    </w:p>
    <w:p w14:paraId="1A446AFF" w14:textId="77777777" w:rsidR="006E79C4" w:rsidRDefault="00F4254F">
      <w:pPr>
        <w:pStyle w:val="SourceCode"/>
      </w:pPr>
      <w:r>
        <w:t xml:space="preserve">                    end;</w:t>
      </w:r>
    </w:p>
    <w:p w14:paraId="4DC98B22" w14:textId="77777777" w:rsidR="006E79C4" w:rsidRDefault="00F4254F">
      <w:pPr>
        <w:pStyle w:val="SourceCode"/>
      </w:pPr>
      <w:r>
        <w:t xml:space="preserve">                {error, UpdateReason} -&gt;</w:t>
      </w:r>
    </w:p>
    <w:p w14:paraId="47EB70AA" w14:textId="77777777" w:rsidR="006E79C4" w:rsidRDefault="00F4254F">
      <w:pPr>
        <w:pStyle w:val="SourceCode"/>
      </w:pPr>
      <w:r>
        <w:t xml:space="preserve">                    report_error(UpdateReason)</w:t>
      </w:r>
    </w:p>
    <w:p w14:paraId="2E4E1761" w14:textId="77777777" w:rsidR="006E79C4" w:rsidRDefault="00F4254F">
      <w:pPr>
        <w:pStyle w:val="SourceCode"/>
      </w:pPr>
      <w:r>
        <w:t xml:space="preserve">            end;</w:t>
      </w:r>
    </w:p>
    <w:p w14:paraId="04E3B41E" w14:textId="77777777" w:rsidR="006E79C4" w:rsidRDefault="00F4254F">
      <w:pPr>
        <w:pStyle w:val="SourceCode"/>
      </w:pPr>
      <w:r>
        <w:t xml:space="preserve">        Problem -&gt;</w:t>
      </w:r>
    </w:p>
    <w:p w14:paraId="2E818824" w14:textId="77777777" w:rsidR="006E79C4" w:rsidRDefault="00F4254F">
      <w:pPr>
        <w:pStyle w:val="SourceCode"/>
      </w:pPr>
      <w:r>
        <w:t xml:space="preserve">            io:format(standard_error, "Error: ~s~n", [Problem])</w:t>
      </w:r>
    </w:p>
    <w:p w14:paraId="3A508B1F" w14:textId="77777777" w:rsidR="006E79C4" w:rsidRDefault="00F4254F">
      <w:pPr>
        <w:pStyle w:val="SourceCode"/>
      </w:pPr>
      <w:r>
        <w:t xml:space="preserve">    end.</w:t>
      </w:r>
    </w:p>
    <w:p w14:paraId="3EF5E706" w14:textId="77777777" w:rsidR="006E79C4" w:rsidRDefault="006E79C4">
      <w:pPr>
        <w:pStyle w:val="SourceCode"/>
      </w:pPr>
    </w:p>
    <w:p w14:paraId="7AACA4F2" w14:textId="77777777" w:rsidR="006E79C4" w:rsidRDefault="00F4254F">
      <w:pPr>
        <w:pStyle w:val="SourceCode"/>
      </w:pPr>
      <w:r>
        <w:t>%% Remember, remove_contact (Lesson 4.8a) reports an id that no contact</w:t>
      </w:r>
    </w:p>
    <w:p w14:paraId="4C40DAF7" w14:textId="77777777" w:rsidR="006E79C4" w:rsidRDefault="00F4254F">
      <w:pPr>
        <w:pStyle w:val="SourceCode"/>
      </w:pPr>
      <w:r>
        <w:t>%% has as an outcome: the DELETE worked and removed 0 rows.</w:t>
      </w:r>
    </w:p>
    <w:p w14:paraId="6F1D03BA" w14:textId="77777777" w:rsidR="006E79C4" w:rsidRDefault="00F4254F">
      <w:pPr>
        <w:pStyle w:val="SourceCode"/>
      </w:pPr>
      <w:r>
        <w:t>-spec remove_contact(pid(), pos_integer()) -&gt; ok.</w:t>
      </w:r>
    </w:p>
    <w:p w14:paraId="4724FA25" w14:textId="77777777" w:rsidR="006E79C4" w:rsidRDefault="00F4254F">
      <w:pPr>
        <w:pStyle w:val="SourceCode"/>
      </w:pPr>
      <w:r>
        <w:t>remove_contact(Connection, ContactId) -&gt;</w:t>
      </w:r>
    </w:p>
    <w:p w14:paraId="709D35C7" w14:textId="77777777" w:rsidR="006E79C4" w:rsidRDefault="00F4254F">
      <w:pPr>
        <w:pStyle w:val="SourceCode"/>
      </w:pPr>
      <w:r>
        <w:t xml:space="preserve">    case mysql:query(Connection, ?DELETE_CONTACT, [ContactId]) of</w:t>
      </w:r>
    </w:p>
    <w:p w14:paraId="5A25196A" w14:textId="77777777" w:rsidR="006E79C4" w:rsidRDefault="00F4254F">
      <w:pPr>
        <w:pStyle w:val="SourceCode"/>
      </w:pPr>
      <w:r>
        <w:t xml:space="preserve">        ok -&gt;</w:t>
      </w:r>
    </w:p>
    <w:p w14:paraId="5C4CD6BE" w14:textId="77777777" w:rsidR="006E79C4" w:rsidRDefault="00F4254F">
      <w:pPr>
        <w:pStyle w:val="SourceCode"/>
      </w:pPr>
      <w:r>
        <w:t xml:space="preserve">            case mysql:affected_rows(Connection) of</w:t>
      </w:r>
    </w:p>
    <w:p w14:paraId="0AD70BB2" w14:textId="77777777" w:rsidR="006E79C4" w:rsidRDefault="00F4254F">
      <w:pPr>
        <w:pStyle w:val="SourceCode"/>
      </w:pPr>
      <w:r>
        <w:t xml:space="preserve">                0 -&gt;</w:t>
      </w:r>
    </w:p>
    <w:p w14:paraId="76E868E1" w14:textId="77777777" w:rsidR="006E79C4" w:rsidRDefault="00F4254F">
      <w:pPr>
        <w:pStyle w:val="SourceCode"/>
      </w:pPr>
      <w:r>
        <w:t xml:space="preserve">                    io:format("No contact with id ~B (rows affected: 0)~n",</w:t>
      </w:r>
    </w:p>
    <w:p w14:paraId="4D0C68F0" w14:textId="77777777" w:rsidR="006E79C4" w:rsidRDefault="00F4254F">
      <w:pPr>
        <w:pStyle w:val="SourceCode"/>
      </w:pPr>
      <w:r>
        <w:t xml:space="preserve">                              [ContactId]);</w:t>
      </w:r>
    </w:p>
    <w:p w14:paraId="702299EC" w14:textId="77777777" w:rsidR="006E79C4" w:rsidRDefault="00F4254F">
      <w:pPr>
        <w:pStyle w:val="SourceCode"/>
      </w:pPr>
      <w:r>
        <w:t xml:space="preserve">                Deleted -&gt;</w:t>
      </w:r>
    </w:p>
    <w:p w14:paraId="7A77F1A9" w14:textId="77777777" w:rsidR="006E79C4" w:rsidRDefault="00F4254F">
      <w:pPr>
        <w:pStyle w:val="SourceCode"/>
      </w:pPr>
      <w:r>
        <w:t xml:space="preserve">                    io:format("Deleted contact ~B (rows affected: ~B)~n",</w:t>
      </w:r>
    </w:p>
    <w:p w14:paraId="667ED535" w14:textId="77777777" w:rsidR="006E79C4" w:rsidRDefault="00F4254F">
      <w:pPr>
        <w:pStyle w:val="SourceCode"/>
      </w:pPr>
      <w:r>
        <w:t xml:space="preserve">                              [ContactId, Deleted])</w:t>
      </w:r>
    </w:p>
    <w:p w14:paraId="2AC632FD" w14:textId="77777777" w:rsidR="006E79C4" w:rsidRDefault="00F4254F">
      <w:pPr>
        <w:pStyle w:val="SourceCode"/>
      </w:pPr>
      <w:r>
        <w:t xml:space="preserve">            end;</w:t>
      </w:r>
    </w:p>
    <w:p w14:paraId="109EDA7F" w14:textId="77777777" w:rsidR="006E79C4" w:rsidRDefault="00F4254F">
      <w:pPr>
        <w:pStyle w:val="SourceCode"/>
      </w:pPr>
      <w:r>
        <w:t xml:space="preserve">        {error, DeleteReason} -&gt;</w:t>
      </w:r>
    </w:p>
    <w:p w14:paraId="3930F1A9" w14:textId="77777777" w:rsidR="006E79C4" w:rsidRDefault="00F4254F">
      <w:pPr>
        <w:pStyle w:val="SourceCode"/>
      </w:pPr>
      <w:r>
        <w:t xml:space="preserve">            report_error(DeleteReason)</w:t>
      </w:r>
    </w:p>
    <w:p w14:paraId="25B3AABA" w14:textId="77777777" w:rsidR="006E79C4" w:rsidRDefault="00F4254F">
      <w:pPr>
        <w:pStyle w:val="SourceCode"/>
      </w:pPr>
      <w:r>
        <w:t xml:space="preserve">    end.</w:t>
      </w:r>
    </w:p>
    <w:p w14:paraId="78A95C3C" w14:textId="77777777" w:rsidR="006E79C4" w:rsidRDefault="006E79C4">
      <w:pPr>
        <w:pStyle w:val="SourceCode"/>
      </w:pPr>
    </w:p>
    <w:p w14:paraId="1444729E" w14:textId="77777777" w:rsidR="006E79C4" w:rsidRDefault="00F4254F">
      <w:pPr>
        <w:pStyle w:val="SourceCode"/>
      </w:pPr>
      <w:r>
        <w:t>%% Remember, search_contacts (Lesson 4.9a) runs a one-value search and</w:t>
      </w:r>
    </w:p>
    <w:p w14:paraId="20EDE4F4" w14:textId="77777777" w:rsidR="006E79C4" w:rsidRDefault="00F4254F">
      <w:pPr>
        <w:pStyle w:val="SourceCode"/>
      </w:pPr>
      <w:r>
        <w:t>%% prints each match, or No contacts found.</w:t>
      </w:r>
    </w:p>
    <w:p w14:paraId="6175180A" w14:textId="77777777" w:rsidR="006E79C4" w:rsidRDefault="00F4254F">
      <w:pPr>
        <w:pStyle w:val="SourceCode"/>
      </w:pPr>
      <w:r>
        <w:t>-spec search_contacts(pid(), string(), string(), string()) -&gt; ok.</w:t>
      </w:r>
    </w:p>
    <w:p w14:paraId="642828B3" w14:textId="77777777" w:rsidR="006E79C4" w:rsidRDefault="00F4254F">
      <w:pPr>
        <w:pStyle w:val="SourceCode"/>
      </w:pPr>
      <w:r>
        <w:t>search_contacts(Connection, Heading, Query, SearchValue) -&gt;</w:t>
      </w:r>
    </w:p>
    <w:p w14:paraId="73AE3889" w14:textId="77777777" w:rsidR="006E79C4" w:rsidRDefault="00F4254F">
      <w:pPr>
        <w:pStyle w:val="SourceCode"/>
      </w:pPr>
      <w:r>
        <w:t xml:space="preserve">    case read_contacts(Connection, Query, SearchValue) of</w:t>
      </w:r>
    </w:p>
    <w:p w14:paraId="7DBBD3FB" w14:textId="77777777" w:rsidR="006E79C4" w:rsidRDefault="00F4254F">
      <w:pPr>
        <w:pStyle w:val="SourceCode"/>
      </w:pPr>
      <w:r>
        <w:t xml:space="preserve">        {ok, []} -&gt;</w:t>
      </w:r>
    </w:p>
    <w:p w14:paraId="29C039E6" w14:textId="77777777" w:rsidR="006E79C4" w:rsidRDefault="00F4254F">
      <w:pPr>
        <w:pStyle w:val="SourceCode"/>
      </w:pPr>
      <w:r>
        <w:t xml:space="preserve">            io:format("~s:~n", [Heading]),</w:t>
      </w:r>
    </w:p>
    <w:p w14:paraId="4E79EDD1" w14:textId="77777777" w:rsidR="006E79C4" w:rsidRDefault="00F4254F">
      <w:pPr>
        <w:pStyle w:val="SourceCode"/>
      </w:pPr>
      <w:r>
        <w:t xml:space="preserve">            io:format("  No contacts found~n");</w:t>
      </w:r>
    </w:p>
    <w:p w14:paraId="36A54CC8" w14:textId="77777777" w:rsidR="006E79C4" w:rsidRDefault="00F4254F">
      <w:pPr>
        <w:pStyle w:val="SourceCode"/>
      </w:pPr>
      <w:r>
        <w:t xml:space="preserve">        {ok, Contacts} -&gt;</w:t>
      </w:r>
    </w:p>
    <w:p w14:paraId="7E7F7709" w14:textId="77777777" w:rsidR="006E79C4" w:rsidRDefault="00F4254F">
      <w:pPr>
        <w:pStyle w:val="SourceCode"/>
      </w:pPr>
      <w:r>
        <w:t xml:space="preserve">            io:format("~s:~n", [Heading]),</w:t>
      </w:r>
    </w:p>
    <w:p w14:paraId="7B068110" w14:textId="77777777" w:rsidR="006E79C4" w:rsidRDefault="00F4254F">
      <w:pPr>
        <w:pStyle w:val="SourceCode"/>
      </w:pPr>
      <w:r>
        <w:t xml:space="preserve">            lists:foreach(fun(Contact) -&gt; print_contact(Contact) end,</w:t>
      </w:r>
    </w:p>
    <w:p w14:paraId="43923920" w14:textId="77777777" w:rsidR="006E79C4" w:rsidRDefault="00F4254F">
      <w:pPr>
        <w:pStyle w:val="SourceCode"/>
      </w:pPr>
      <w:r>
        <w:t xml:space="preserve">                          Contacts);</w:t>
      </w:r>
    </w:p>
    <w:p w14:paraId="5BA65345" w14:textId="77777777" w:rsidR="006E79C4" w:rsidRDefault="00F4254F">
      <w:pPr>
        <w:pStyle w:val="SourceCode"/>
      </w:pPr>
      <w:r>
        <w:t xml:space="preserve">        {error, SearchReason} -&gt;</w:t>
      </w:r>
    </w:p>
    <w:p w14:paraId="16D56552" w14:textId="77777777" w:rsidR="006E79C4" w:rsidRDefault="00F4254F">
      <w:pPr>
        <w:pStyle w:val="SourceCode"/>
      </w:pPr>
      <w:r>
        <w:t xml:space="preserve">            report_error(SearchReason)</w:t>
      </w:r>
    </w:p>
    <w:p w14:paraId="139CB9CF" w14:textId="77777777" w:rsidR="006E79C4" w:rsidRDefault="00F4254F">
      <w:pPr>
        <w:pStyle w:val="SourceCode"/>
      </w:pPr>
      <w:r>
        <w:t xml:space="preserve">    end.</w:t>
      </w:r>
    </w:p>
    <w:p w14:paraId="7E90E475" w14:textId="77777777" w:rsidR="006E79C4" w:rsidRDefault="006E79C4">
      <w:pPr>
        <w:pStyle w:val="SourceCode"/>
      </w:pPr>
    </w:p>
    <w:p w14:paraId="1799476E" w14:textId="77777777" w:rsidR="006E79C4" w:rsidRDefault="00F4254F">
      <w:pPr>
        <w:pStyle w:val="SourceCode"/>
      </w:pPr>
      <w:r>
        <w:t>%% Remember, find_by_name and find_by_domain (Lesson 4.9a) trim and check</w:t>
      </w:r>
    </w:p>
    <w:p w14:paraId="6E56023A" w14:textId="77777777" w:rsidR="006E79C4" w:rsidRDefault="00F4254F">
      <w:pPr>
        <w:pStyle w:val="SourceCode"/>
      </w:pPr>
      <w:r>
        <w:t>%% the term, then search; the domain search builds its LIKE pattern in</w:t>
      </w:r>
    </w:p>
    <w:p w14:paraId="74A05EE8" w14:textId="77777777" w:rsidR="006E79C4" w:rsidRDefault="00F4254F">
      <w:pPr>
        <w:pStyle w:val="SourceCode"/>
      </w:pPr>
      <w:r>
        <w:t>%% code and sends it as the parameter.</w:t>
      </w:r>
    </w:p>
    <w:p w14:paraId="4765E397" w14:textId="77777777" w:rsidR="006E79C4" w:rsidRDefault="00F4254F">
      <w:pPr>
        <w:pStyle w:val="SourceCode"/>
      </w:pPr>
      <w:r>
        <w:t>-spec find_by_name(pid(), string()) -&gt; ok.</w:t>
      </w:r>
    </w:p>
    <w:p w14:paraId="2AD8F4B1" w14:textId="77777777" w:rsidR="006E79C4" w:rsidRDefault="00F4254F">
      <w:pPr>
        <w:pStyle w:val="SourceCode"/>
      </w:pPr>
      <w:r>
        <w:t>find_by_name(Connection, RawName) -&gt;</w:t>
      </w:r>
    </w:p>
    <w:p w14:paraId="60300629" w14:textId="77777777" w:rsidR="006E79C4" w:rsidRDefault="00F4254F">
      <w:pPr>
        <w:pStyle w:val="SourceCode"/>
      </w:pPr>
      <w:r>
        <w:t xml:space="preserve">    FullName = string:trim(RawName),</w:t>
      </w:r>
    </w:p>
    <w:p w14:paraId="2D694742" w14:textId="77777777" w:rsidR="006E79C4" w:rsidRDefault="00F4254F">
      <w:pPr>
        <w:pStyle w:val="SourceCode"/>
      </w:pPr>
      <w:r>
        <w:t xml:space="preserve">    case validate_term(FullName) of</w:t>
      </w:r>
    </w:p>
    <w:p w14:paraId="3ADF8C30" w14:textId="77777777" w:rsidR="006E79C4" w:rsidRDefault="00F4254F">
      <w:pPr>
        <w:pStyle w:val="SourceCode"/>
      </w:pPr>
      <w:r>
        <w:t xml:space="preserve">        "" -&gt;</w:t>
      </w:r>
    </w:p>
    <w:p w14:paraId="2D11E5C8" w14:textId="77777777" w:rsidR="006E79C4" w:rsidRDefault="00F4254F">
      <w:pPr>
        <w:pStyle w:val="SourceCode"/>
      </w:pPr>
      <w:r>
        <w:t xml:space="preserve">            search_contacts(Connection, "Name is " ++ FullName,</w:t>
      </w:r>
    </w:p>
    <w:p w14:paraId="22A8E30E" w14:textId="77777777" w:rsidR="006E79C4" w:rsidRDefault="00F4254F">
      <w:pPr>
        <w:pStyle w:val="SourceCode"/>
      </w:pPr>
      <w:r>
        <w:t xml:space="preserve">                            ?FIND_BY_NAME, FullName);</w:t>
      </w:r>
    </w:p>
    <w:p w14:paraId="441B48CF" w14:textId="77777777" w:rsidR="006E79C4" w:rsidRDefault="00F4254F">
      <w:pPr>
        <w:pStyle w:val="SourceCode"/>
      </w:pPr>
      <w:r>
        <w:t xml:space="preserve">        Problem -&gt;</w:t>
      </w:r>
    </w:p>
    <w:p w14:paraId="65C4F3EE" w14:textId="77777777" w:rsidR="006E79C4" w:rsidRDefault="00F4254F">
      <w:pPr>
        <w:pStyle w:val="SourceCode"/>
      </w:pPr>
      <w:r>
        <w:t xml:space="preserve">            io:format(standard_error, "Error: ~s~n", [Problem])</w:t>
      </w:r>
    </w:p>
    <w:p w14:paraId="4FCEDD48" w14:textId="77777777" w:rsidR="006E79C4" w:rsidRDefault="00F4254F">
      <w:pPr>
        <w:pStyle w:val="SourceCode"/>
      </w:pPr>
      <w:r>
        <w:t xml:space="preserve">    end.</w:t>
      </w:r>
    </w:p>
    <w:p w14:paraId="4E0BFB9B" w14:textId="77777777" w:rsidR="006E79C4" w:rsidRDefault="006E79C4">
      <w:pPr>
        <w:pStyle w:val="SourceCode"/>
      </w:pPr>
    </w:p>
    <w:p w14:paraId="3CC04B17" w14:textId="77777777" w:rsidR="006E79C4" w:rsidRDefault="00F4254F">
      <w:pPr>
        <w:pStyle w:val="SourceCode"/>
      </w:pPr>
      <w:r>
        <w:t>-spec find_by_domain(pid(), string()) -&gt; ok.</w:t>
      </w:r>
    </w:p>
    <w:p w14:paraId="380D8CC5" w14:textId="77777777" w:rsidR="006E79C4" w:rsidRDefault="00F4254F">
      <w:pPr>
        <w:pStyle w:val="SourceCode"/>
      </w:pPr>
      <w:r>
        <w:t>find_by_domain(Connection, RawDomain) -&gt;</w:t>
      </w:r>
    </w:p>
    <w:p w14:paraId="7ADE2C1E" w14:textId="77777777" w:rsidR="006E79C4" w:rsidRDefault="00F4254F">
      <w:pPr>
        <w:pStyle w:val="SourceCode"/>
      </w:pPr>
      <w:r>
        <w:t xml:space="preserve">    Domain = string:trim(RawDomain),</w:t>
      </w:r>
    </w:p>
    <w:p w14:paraId="384F70D6" w14:textId="77777777" w:rsidR="006E79C4" w:rsidRDefault="00F4254F">
      <w:pPr>
        <w:pStyle w:val="SourceCode"/>
      </w:pPr>
      <w:r>
        <w:t xml:space="preserve">    case validate_term(Domain) of</w:t>
      </w:r>
    </w:p>
    <w:p w14:paraId="5AA897FC" w14:textId="77777777" w:rsidR="006E79C4" w:rsidRDefault="00F4254F">
      <w:pPr>
        <w:pStyle w:val="SourceCode"/>
      </w:pPr>
      <w:r>
        <w:t xml:space="preserve">        "" -&gt;</w:t>
      </w:r>
    </w:p>
    <w:p w14:paraId="10DB7B03" w14:textId="77777777" w:rsidR="006E79C4" w:rsidRDefault="00F4254F">
      <w:pPr>
        <w:pStyle w:val="SourceCode"/>
      </w:pPr>
      <w:r>
        <w:t xml:space="preserve">            Pattern = "%@" ++ Domain,</w:t>
      </w:r>
    </w:p>
    <w:p w14:paraId="4F0ADB1C" w14:textId="77777777" w:rsidR="006E79C4" w:rsidRDefault="00F4254F">
      <w:pPr>
        <w:pStyle w:val="SourceCode"/>
      </w:pPr>
      <w:r>
        <w:t xml:space="preserve">            search_contacts(Connection, "Email matches " ++ Pattern,</w:t>
      </w:r>
    </w:p>
    <w:p w14:paraId="6E84A3C6" w14:textId="77777777" w:rsidR="006E79C4" w:rsidRDefault="00F4254F">
      <w:pPr>
        <w:pStyle w:val="SourceCode"/>
      </w:pPr>
      <w:r>
        <w:t xml:space="preserve">                            ?FIND_BY_EMAIL, Pattern);</w:t>
      </w:r>
    </w:p>
    <w:p w14:paraId="718BE4A1" w14:textId="77777777" w:rsidR="006E79C4" w:rsidRDefault="00F4254F">
      <w:pPr>
        <w:pStyle w:val="SourceCode"/>
        <w:keepNext/>
      </w:pPr>
      <w:r>
        <w:t xml:space="preserve">        Problem -&gt;</w:t>
      </w:r>
    </w:p>
    <w:p w14:paraId="1ECEDE84" w14:textId="77777777" w:rsidR="006E79C4" w:rsidRDefault="00F4254F">
      <w:pPr>
        <w:pStyle w:val="SourceCode"/>
        <w:keepNext/>
      </w:pPr>
      <w:r>
        <w:t xml:space="preserve">            io:format(standard_error, "Error: ~s~n", [Problem])</w:t>
      </w:r>
    </w:p>
    <w:p w14:paraId="013B2255" w14:textId="77777777" w:rsidR="006E79C4" w:rsidRDefault="00F4254F">
      <w:pPr>
        <w:pStyle w:val="SourceCode"/>
      </w:pPr>
      <w:r>
        <w:t xml:space="preserve">    end.</w:t>
      </w:r>
    </w:p>
    <w:p w14:paraId="54A0C914" w14:textId="77777777" w:rsidR="006E79C4" w:rsidRDefault="006E79C4">
      <w:pPr>
        <w:keepNext/>
      </w:pPr>
    </w:p>
    <w:p w14:paraId="374EF8EE" w14:textId="77777777" w:rsidR="006E79C4" w:rsidRDefault="00F4254F">
      <w:pPr>
        <w:pStyle w:val="Heading3"/>
      </w:pPr>
      <w:r>
        <w:t>erlang/main.erl</w:t>
      </w:r>
    </w:p>
    <w:p w14:paraId="6BB0A0A5" w14:textId="77777777" w:rsidR="006E79C4" w:rsidRDefault="00F4254F">
      <w:pPr>
        <w:pStyle w:val="SourceCode"/>
        <w:keepNext/>
      </w:pPr>
      <w:r>
        <w:t>%% The Contact Manager's entry file: the command loop and one small</w:t>
      </w:r>
    </w:p>
    <w:p w14:paraId="720FC024" w14:textId="77777777" w:rsidR="006E79C4" w:rsidRDefault="00F4254F">
      <w:pPr>
        <w:pStyle w:val="SourceCode"/>
        <w:keepNext/>
      </w:pPr>
      <w:r>
        <w:t>%% function per command. Every step that talks to the database comes from</w:t>
      </w:r>
    </w:p>
    <w:p w14:paraId="614B1BFD" w14:textId="77777777" w:rsidR="006E79C4" w:rsidRDefault="00F4254F">
      <w:pPr>
        <w:pStyle w:val="SourceCode"/>
      </w:pPr>
      <w:r>
        <w:t>%% the contacts module, written contacts:name (Lesson 2.10a).</w:t>
      </w:r>
    </w:p>
    <w:p w14:paraId="197D9CF1" w14:textId="77777777" w:rsidR="006E79C4" w:rsidRDefault="00F4254F">
      <w:pPr>
        <w:pStyle w:val="SourceCode"/>
      </w:pPr>
      <w:r>
        <w:t>-module(main).</w:t>
      </w:r>
    </w:p>
    <w:p w14:paraId="02FA8FD6" w14:textId="77777777" w:rsidR="006E79C4" w:rsidRDefault="00F4254F">
      <w:pPr>
        <w:pStyle w:val="SourceCode"/>
      </w:pPr>
      <w:r>
        <w:t>-export([main/0]).</w:t>
      </w:r>
    </w:p>
    <w:p w14:paraId="616CC6C1" w14:textId="77777777" w:rsidR="006E79C4" w:rsidRDefault="006E79C4">
      <w:pPr>
        <w:pStyle w:val="SourceCode"/>
      </w:pPr>
    </w:p>
    <w:p w14:paraId="2511B4EE" w14:textId="77777777" w:rsidR="006E79C4" w:rsidRDefault="00F4254F">
      <w:pPr>
        <w:pStyle w:val="SourceCode"/>
      </w:pPr>
      <w:r>
        <w:t>%% Remember, io:get_line returns eof when input has ended, and trimming</w:t>
      </w:r>
    </w:p>
    <w:p w14:paraId="3356DEA3" w14:textId="77777777" w:rsidR="006E79C4" w:rsidRDefault="00F4254F">
      <w:pPr>
        <w:pStyle w:val="SourceCode"/>
      </w:pPr>
      <w:r>
        <w:t>%% "\n" then "\r" removes only the line ending (Chapter 3 Project 2a).</w:t>
      </w:r>
    </w:p>
    <w:p w14:paraId="26A7D454" w14:textId="77777777" w:rsidR="006E79C4" w:rsidRDefault="00F4254F">
      <w:pPr>
        <w:pStyle w:val="SourceCode"/>
      </w:pPr>
      <w:r>
        <w:t>-spec read_answer(string()) -&gt; string().</w:t>
      </w:r>
    </w:p>
    <w:p w14:paraId="0F896E70" w14:textId="77777777" w:rsidR="006E79C4" w:rsidRDefault="00F4254F">
      <w:pPr>
        <w:pStyle w:val="SourceCode"/>
      </w:pPr>
      <w:r>
        <w:t>read_answer(Prompt) -&gt;</w:t>
      </w:r>
    </w:p>
    <w:p w14:paraId="265E82F3" w14:textId="77777777" w:rsidR="006E79C4" w:rsidRDefault="00F4254F">
      <w:pPr>
        <w:pStyle w:val="SourceCode"/>
      </w:pPr>
      <w:r>
        <w:t xml:space="preserve">    case io:get_line(Prompt) of</w:t>
      </w:r>
    </w:p>
    <w:p w14:paraId="12D269F7" w14:textId="77777777" w:rsidR="006E79C4" w:rsidRDefault="00F4254F">
      <w:pPr>
        <w:pStyle w:val="SourceCode"/>
      </w:pPr>
      <w:r>
        <w:t xml:space="preserve">        eof -&gt;</w:t>
      </w:r>
    </w:p>
    <w:p w14:paraId="2D37D95C" w14:textId="77777777" w:rsidR="006E79C4" w:rsidRDefault="00F4254F">
      <w:pPr>
        <w:pStyle w:val="SourceCode"/>
      </w:pPr>
      <w:r>
        <w:t xml:space="preserve">            "";</w:t>
      </w:r>
    </w:p>
    <w:p w14:paraId="529A73D7" w14:textId="77777777" w:rsidR="006E79C4" w:rsidRDefault="00F4254F">
      <w:pPr>
        <w:pStyle w:val="SourceCode"/>
      </w:pPr>
      <w:r>
        <w:t xml:space="preserve">        Line -&gt;</w:t>
      </w:r>
    </w:p>
    <w:p w14:paraId="0A5ADBA5" w14:textId="77777777" w:rsidR="006E79C4" w:rsidRDefault="00F4254F">
      <w:pPr>
        <w:pStyle w:val="SourceCode"/>
      </w:pPr>
      <w:r>
        <w:t xml:space="preserve">            string:trim(string:trim(Line, trailing, "\n"), trailing, "\r")</w:t>
      </w:r>
    </w:p>
    <w:p w14:paraId="5AA908EE" w14:textId="77777777" w:rsidR="006E79C4" w:rsidRDefault="00F4254F">
      <w:pPr>
        <w:pStyle w:val="SourceCode"/>
      </w:pPr>
      <w:r>
        <w:t xml:space="preserve">    end.</w:t>
      </w:r>
    </w:p>
    <w:p w14:paraId="21C870F3" w14:textId="77777777" w:rsidR="006E79C4" w:rsidRDefault="006E79C4">
      <w:pPr>
        <w:pStyle w:val="SourceCode"/>
      </w:pPr>
    </w:p>
    <w:p w14:paraId="21A1CFA1" w14:textId="77777777" w:rsidR="006E79C4" w:rsidRDefault="00F4254F">
      <w:pPr>
        <w:pStyle w:val="SourceCode"/>
      </w:pPr>
      <w:r>
        <w:t>%% Each command below asks for what it needs and hands the answers to the</w:t>
      </w:r>
    </w:p>
    <w:p w14:paraId="57A7138D" w14:textId="77777777" w:rsidR="006E79C4" w:rsidRDefault="00F4254F">
      <w:pPr>
        <w:pStyle w:val="SourceCode"/>
      </w:pPr>
      <w:r>
        <w:t>%% contacts module, which validates them, runs the SQL, and prints the</w:t>
      </w:r>
    </w:p>
    <w:p w14:paraId="3FA5EDAD" w14:textId="77777777" w:rsidR="006E79C4" w:rsidRDefault="00F4254F">
      <w:pPr>
        <w:pStyle w:val="SourceCode"/>
      </w:pPr>
      <w:r>
        <w:t>%% outcome or one Error line.</w:t>
      </w:r>
    </w:p>
    <w:p w14:paraId="5B9BDD70" w14:textId="77777777" w:rsidR="006E79C4" w:rsidRDefault="00F4254F">
      <w:pPr>
        <w:pStyle w:val="SourceCode"/>
      </w:pPr>
      <w:r>
        <w:t>-spec run_list(pid(), string()) -&gt; ok.</w:t>
      </w:r>
    </w:p>
    <w:p w14:paraId="058AF87E" w14:textId="77777777" w:rsidR="006E79C4" w:rsidRDefault="00F4254F">
      <w:pPr>
        <w:pStyle w:val="SourceCode"/>
      </w:pPr>
      <w:r>
        <w:t>run_list(Connection, SortOrder) -&gt;</w:t>
      </w:r>
    </w:p>
    <w:p w14:paraId="3F6BB557" w14:textId="77777777" w:rsidR="006E79C4" w:rsidRDefault="00F4254F">
      <w:pPr>
        <w:pStyle w:val="SourceCode"/>
      </w:pPr>
      <w:r>
        <w:t xml:space="preserve">    case SortOrder of</w:t>
      </w:r>
    </w:p>
    <w:p w14:paraId="2218B3F5" w14:textId="77777777" w:rsidR="006E79C4" w:rsidRDefault="00F4254F">
      <w:pPr>
        <w:pStyle w:val="SourceCode"/>
      </w:pPr>
      <w:r>
        <w:t xml:space="preserve">        "newest" -&gt;</w:t>
      </w:r>
    </w:p>
    <w:p w14:paraId="28BC8051" w14:textId="77777777" w:rsidR="006E79C4" w:rsidRDefault="00F4254F">
      <w:pPr>
        <w:pStyle w:val="SourceCode"/>
      </w:pPr>
      <w:r>
        <w:t xml:space="preserve">            contacts:list_contacts(Connection, "Contacts, newest first",</w:t>
      </w:r>
    </w:p>
    <w:p w14:paraId="629373BF" w14:textId="77777777" w:rsidR="006E79C4" w:rsidRDefault="00F4254F">
      <w:pPr>
        <w:pStyle w:val="SourceCode"/>
      </w:pPr>
      <w:r>
        <w:t xml:space="preserve">                                   "newest");</w:t>
      </w:r>
    </w:p>
    <w:p w14:paraId="4DCC5BCD" w14:textId="77777777" w:rsidR="006E79C4" w:rsidRDefault="00F4254F">
      <w:pPr>
        <w:pStyle w:val="SourceCode"/>
      </w:pPr>
      <w:r>
        <w:t xml:space="preserve">        _ByName -&gt;</w:t>
      </w:r>
    </w:p>
    <w:p w14:paraId="33EA9327" w14:textId="77777777" w:rsidR="006E79C4" w:rsidRDefault="00F4254F">
      <w:pPr>
        <w:pStyle w:val="SourceCode"/>
      </w:pPr>
      <w:r>
        <w:t xml:space="preserve">            contacts:list_contacts(Connection, "Contacts by name", "name")</w:t>
      </w:r>
    </w:p>
    <w:p w14:paraId="491C042D" w14:textId="77777777" w:rsidR="006E79C4" w:rsidRDefault="00F4254F">
      <w:pPr>
        <w:pStyle w:val="SourceCode"/>
      </w:pPr>
      <w:r>
        <w:t xml:space="preserve">    end.</w:t>
      </w:r>
    </w:p>
    <w:p w14:paraId="52D9175A" w14:textId="77777777" w:rsidR="006E79C4" w:rsidRDefault="006E79C4">
      <w:pPr>
        <w:pStyle w:val="SourceCode"/>
      </w:pPr>
    </w:p>
    <w:p w14:paraId="6D61ABD6" w14:textId="77777777" w:rsidR="006E79C4" w:rsidRDefault="00F4254F">
      <w:pPr>
        <w:pStyle w:val="SourceCode"/>
      </w:pPr>
      <w:r>
        <w:t>-spec run_add(pid()) -&gt; ok.</w:t>
      </w:r>
    </w:p>
    <w:p w14:paraId="570A3045" w14:textId="77777777" w:rsidR="006E79C4" w:rsidRDefault="00F4254F">
      <w:pPr>
        <w:pStyle w:val="SourceCode"/>
      </w:pPr>
      <w:r>
        <w:t>run_add(Connection) -&gt;</w:t>
      </w:r>
    </w:p>
    <w:p w14:paraId="3CEAA6E6" w14:textId="77777777" w:rsidR="006E79C4" w:rsidRDefault="00F4254F">
      <w:pPr>
        <w:pStyle w:val="SourceCode"/>
      </w:pPr>
      <w:r>
        <w:t xml:space="preserve">    %% Remember, a comma sequence runs in order, so the questions are</w:t>
      </w:r>
    </w:p>
    <w:p w14:paraId="1111AB9C" w14:textId="77777777" w:rsidR="006E79C4" w:rsidRDefault="00F4254F">
      <w:pPr>
        <w:pStyle w:val="SourceCode"/>
      </w:pPr>
      <w:r>
        <w:t xml:space="preserve">    %% asked in this order (Lesson 4.9a).</w:t>
      </w:r>
    </w:p>
    <w:p w14:paraId="6DF14248" w14:textId="77777777" w:rsidR="006E79C4" w:rsidRDefault="00F4254F">
      <w:pPr>
        <w:pStyle w:val="SourceCode"/>
      </w:pPr>
      <w:r>
        <w:t xml:space="preserve">    FullName = read_answer("Name: "),</w:t>
      </w:r>
    </w:p>
    <w:p w14:paraId="5B88B05A" w14:textId="77777777" w:rsidR="006E79C4" w:rsidRDefault="00F4254F">
      <w:pPr>
        <w:pStyle w:val="SourceCode"/>
      </w:pPr>
      <w:r>
        <w:t xml:space="preserve">    Email = read_answer("Email: "),</w:t>
      </w:r>
    </w:p>
    <w:p w14:paraId="25E251A0" w14:textId="77777777" w:rsidR="006E79C4" w:rsidRDefault="00F4254F">
      <w:pPr>
        <w:pStyle w:val="SourceCode"/>
      </w:pPr>
      <w:r>
        <w:t xml:space="preserve">    Phone = read_answer("Phone: "),</w:t>
      </w:r>
    </w:p>
    <w:p w14:paraId="7662344C" w14:textId="77777777" w:rsidR="006E79C4" w:rsidRDefault="00F4254F">
      <w:pPr>
        <w:pStyle w:val="SourceCode"/>
      </w:pPr>
      <w:r>
        <w:t xml:space="preserve">    GroupName = read_answer("Group: "),</w:t>
      </w:r>
    </w:p>
    <w:p w14:paraId="307D4B42" w14:textId="77777777" w:rsidR="006E79C4" w:rsidRDefault="00F4254F">
      <w:pPr>
        <w:pStyle w:val="SourceCode"/>
      </w:pPr>
      <w:r>
        <w:t xml:space="preserve">    contacts:add_contact(Connection, FullName, Email, Phone, GroupName).</w:t>
      </w:r>
    </w:p>
    <w:p w14:paraId="51BD025C" w14:textId="77777777" w:rsidR="006E79C4" w:rsidRDefault="006E79C4">
      <w:pPr>
        <w:pStyle w:val="SourceCode"/>
      </w:pPr>
    </w:p>
    <w:p w14:paraId="5B106607" w14:textId="77777777" w:rsidR="006E79C4" w:rsidRDefault="00F4254F">
      <w:pPr>
        <w:pStyle w:val="SourceCode"/>
      </w:pPr>
      <w:r>
        <w:t>%% A contact is found by its id, the number list shows. Text that is not</w:t>
      </w:r>
    </w:p>
    <w:p w14:paraId="1F26F5E2" w14:textId="77777777" w:rsidR="006E79C4" w:rsidRDefault="00F4254F">
      <w:pPr>
        <w:pStyle w:val="SourceCode"/>
      </w:pPr>
      <w:r>
        <w:t>%% an id is refused before anything is sent.</w:t>
      </w:r>
    </w:p>
    <w:p w14:paraId="34B3A2B0" w14:textId="77777777" w:rsidR="006E79C4" w:rsidRDefault="00F4254F">
      <w:pPr>
        <w:pStyle w:val="SourceCode"/>
      </w:pPr>
      <w:r>
        <w:t>-spec run_update(pid()) -&gt; ok.</w:t>
      </w:r>
    </w:p>
    <w:p w14:paraId="6A750DA1" w14:textId="77777777" w:rsidR="006E79C4" w:rsidRDefault="00F4254F">
      <w:pPr>
        <w:pStyle w:val="SourceCode"/>
      </w:pPr>
      <w:r>
        <w:t>run_update(Connection) -&gt;</w:t>
      </w:r>
    </w:p>
    <w:p w14:paraId="2798D592" w14:textId="77777777" w:rsidR="006E79C4" w:rsidRDefault="00F4254F">
      <w:pPr>
        <w:pStyle w:val="SourceCode"/>
      </w:pPr>
      <w:r>
        <w:t xml:space="preserve">    case contacts:parse_id(read_answer("Id: ")) of</w:t>
      </w:r>
    </w:p>
    <w:p w14:paraId="2D461416" w14:textId="77777777" w:rsidR="006E79C4" w:rsidRDefault="00F4254F">
      <w:pPr>
        <w:pStyle w:val="SourceCode"/>
      </w:pPr>
      <w:r>
        <w:t xml:space="preserve">        0 -&gt;</w:t>
      </w:r>
    </w:p>
    <w:p w14:paraId="747D65DB" w14:textId="77777777" w:rsidR="006E79C4" w:rsidRDefault="00F4254F">
      <w:pPr>
        <w:pStyle w:val="SourceCode"/>
      </w:pPr>
      <w:r>
        <w:t xml:space="preserve">            io:format(standard_error,</w:t>
      </w:r>
    </w:p>
    <w:p w14:paraId="09B988E9" w14:textId="77777777" w:rsidR="006E79C4" w:rsidRDefault="00F4254F">
      <w:pPr>
        <w:pStyle w:val="SourceCode"/>
      </w:pPr>
      <w:r>
        <w:t xml:space="preserve">                      "Error: id must be a whole number, 1 or more~n", []);</w:t>
      </w:r>
    </w:p>
    <w:p w14:paraId="2DC5F9FC" w14:textId="77777777" w:rsidR="006E79C4" w:rsidRDefault="00F4254F">
      <w:pPr>
        <w:pStyle w:val="SourceCode"/>
      </w:pPr>
      <w:r>
        <w:t xml:space="preserve">        ContactId -&gt;</w:t>
      </w:r>
    </w:p>
    <w:p w14:paraId="1F13F9E3" w14:textId="77777777" w:rsidR="006E79C4" w:rsidRDefault="00F4254F">
      <w:pPr>
        <w:pStyle w:val="SourceCode"/>
      </w:pPr>
      <w:r>
        <w:t xml:space="preserve">            Phone = read_answer("New phone: "),</w:t>
      </w:r>
    </w:p>
    <w:p w14:paraId="5C663BED" w14:textId="77777777" w:rsidR="006E79C4" w:rsidRDefault="00F4254F">
      <w:pPr>
        <w:pStyle w:val="SourceCode"/>
      </w:pPr>
      <w:r>
        <w:t xml:space="preserve">            contacts:change_phone(Connection, ContactId, Phone)</w:t>
      </w:r>
    </w:p>
    <w:p w14:paraId="5915D15B" w14:textId="77777777" w:rsidR="006E79C4" w:rsidRDefault="00F4254F">
      <w:pPr>
        <w:pStyle w:val="SourceCode"/>
      </w:pPr>
      <w:r>
        <w:t xml:space="preserve">    end.</w:t>
      </w:r>
    </w:p>
    <w:p w14:paraId="350D7D3B" w14:textId="77777777" w:rsidR="006E79C4" w:rsidRDefault="006E79C4">
      <w:pPr>
        <w:pStyle w:val="SourceCode"/>
      </w:pPr>
    </w:p>
    <w:p w14:paraId="618A0CDC" w14:textId="77777777" w:rsidR="006E79C4" w:rsidRDefault="00F4254F">
      <w:pPr>
        <w:pStyle w:val="SourceCode"/>
      </w:pPr>
      <w:r>
        <w:t>-spec run_delete(pid()) -&gt; ok.</w:t>
      </w:r>
    </w:p>
    <w:p w14:paraId="081C3841" w14:textId="77777777" w:rsidR="006E79C4" w:rsidRDefault="00F4254F">
      <w:pPr>
        <w:pStyle w:val="SourceCode"/>
      </w:pPr>
      <w:r>
        <w:t>run_delete(Connection) -&gt;</w:t>
      </w:r>
    </w:p>
    <w:p w14:paraId="3DA6D168" w14:textId="77777777" w:rsidR="006E79C4" w:rsidRDefault="00F4254F">
      <w:pPr>
        <w:pStyle w:val="SourceCode"/>
      </w:pPr>
      <w:r>
        <w:t xml:space="preserve">    case contacts:parse_id(read_answer("Id: ")) of</w:t>
      </w:r>
    </w:p>
    <w:p w14:paraId="43BC5AAC" w14:textId="77777777" w:rsidR="006E79C4" w:rsidRDefault="00F4254F">
      <w:pPr>
        <w:pStyle w:val="SourceCode"/>
      </w:pPr>
      <w:r>
        <w:t xml:space="preserve">        0 -&gt;</w:t>
      </w:r>
    </w:p>
    <w:p w14:paraId="2BEF54CC" w14:textId="77777777" w:rsidR="006E79C4" w:rsidRDefault="00F4254F">
      <w:pPr>
        <w:pStyle w:val="SourceCode"/>
      </w:pPr>
      <w:r>
        <w:t xml:space="preserve">            io:format(standard_error,</w:t>
      </w:r>
    </w:p>
    <w:p w14:paraId="1794E78F" w14:textId="77777777" w:rsidR="006E79C4" w:rsidRDefault="00F4254F">
      <w:pPr>
        <w:pStyle w:val="SourceCode"/>
      </w:pPr>
      <w:r>
        <w:t xml:space="preserve">                      "Error: id must be a whole number, 1 or more~n", []);</w:t>
      </w:r>
    </w:p>
    <w:p w14:paraId="46841D6F" w14:textId="77777777" w:rsidR="006E79C4" w:rsidRDefault="00F4254F">
      <w:pPr>
        <w:pStyle w:val="SourceCode"/>
      </w:pPr>
      <w:r>
        <w:t xml:space="preserve">        ContactId -&gt;</w:t>
      </w:r>
    </w:p>
    <w:p w14:paraId="556A05E9" w14:textId="77777777" w:rsidR="006E79C4" w:rsidRDefault="00F4254F">
      <w:pPr>
        <w:pStyle w:val="SourceCode"/>
      </w:pPr>
      <w:r>
        <w:t xml:space="preserve">            contacts:remove_contact(Connection, ContactId)</w:t>
      </w:r>
    </w:p>
    <w:p w14:paraId="5F71ACA3" w14:textId="77777777" w:rsidR="006E79C4" w:rsidRDefault="00F4254F">
      <w:pPr>
        <w:pStyle w:val="SourceCode"/>
      </w:pPr>
      <w:r>
        <w:t xml:space="preserve">    end.</w:t>
      </w:r>
    </w:p>
    <w:p w14:paraId="26F8BFC2" w14:textId="77777777" w:rsidR="006E79C4" w:rsidRDefault="006E79C4">
      <w:pPr>
        <w:pStyle w:val="SourceCode"/>
      </w:pPr>
    </w:p>
    <w:p w14:paraId="2FE14773" w14:textId="77777777" w:rsidR="006E79C4" w:rsidRDefault="00F4254F">
      <w:pPr>
        <w:pStyle w:val="SourceCode"/>
      </w:pPr>
      <w:r>
        <w:t>-spec run_find(pid()) -&gt; ok.</w:t>
      </w:r>
    </w:p>
    <w:p w14:paraId="707ED5AD" w14:textId="77777777" w:rsidR="006E79C4" w:rsidRDefault="00F4254F">
      <w:pPr>
        <w:pStyle w:val="SourceCode"/>
      </w:pPr>
      <w:r>
        <w:t>run_find(Connection) -&gt;</w:t>
      </w:r>
    </w:p>
    <w:p w14:paraId="4CD831F4" w14:textId="77777777" w:rsidR="006E79C4" w:rsidRDefault="00F4254F">
      <w:pPr>
        <w:pStyle w:val="SourceCode"/>
      </w:pPr>
      <w:r>
        <w:t xml:space="preserve">    Field = read_answer("Find by: "),</w:t>
      </w:r>
    </w:p>
    <w:p w14:paraId="1D012AE5" w14:textId="77777777" w:rsidR="006E79C4" w:rsidRDefault="00F4254F">
      <w:pPr>
        <w:pStyle w:val="SourceCode"/>
      </w:pPr>
      <w:r>
        <w:t xml:space="preserve">    if</w:t>
      </w:r>
    </w:p>
    <w:p w14:paraId="50D75115" w14:textId="77777777" w:rsidR="006E79C4" w:rsidRDefault="00F4254F">
      <w:pPr>
        <w:pStyle w:val="SourceCode"/>
      </w:pPr>
      <w:r>
        <w:t xml:space="preserve">        Field == "name" -&gt;</w:t>
      </w:r>
    </w:p>
    <w:p w14:paraId="6F4E6DD0" w14:textId="77777777" w:rsidR="006E79C4" w:rsidRDefault="00F4254F">
      <w:pPr>
        <w:pStyle w:val="SourceCode"/>
      </w:pPr>
      <w:r>
        <w:t xml:space="preserve">            contacts:find_by_name(Connection, read_answer("Name: "));</w:t>
      </w:r>
    </w:p>
    <w:p w14:paraId="2ED7C6F0" w14:textId="77777777" w:rsidR="006E79C4" w:rsidRDefault="00F4254F">
      <w:pPr>
        <w:pStyle w:val="SourceCode"/>
      </w:pPr>
      <w:r>
        <w:t xml:space="preserve">        Field == "domain" -&gt;</w:t>
      </w:r>
    </w:p>
    <w:p w14:paraId="26F7C120" w14:textId="77777777" w:rsidR="006E79C4" w:rsidRDefault="00F4254F">
      <w:pPr>
        <w:pStyle w:val="SourceCode"/>
      </w:pPr>
      <w:r>
        <w:t xml:space="preserve">            contacts:find_by_domain(Connection, read_answer("Domain: "));</w:t>
      </w:r>
    </w:p>
    <w:p w14:paraId="09B8BD99" w14:textId="77777777" w:rsidR="006E79C4" w:rsidRDefault="00F4254F">
      <w:pPr>
        <w:pStyle w:val="SourceCode"/>
      </w:pPr>
      <w:r>
        <w:t xml:space="preserve">        true -&gt;</w:t>
      </w:r>
    </w:p>
    <w:p w14:paraId="0F4E4950" w14:textId="77777777" w:rsidR="006E79C4" w:rsidRDefault="00F4254F">
      <w:pPr>
        <w:pStyle w:val="SourceCode"/>
      </w:pPr>
      <w:r>
        <w:t xml:space="preserve">            io:format(standard_error,</w:t>
      </w:r>
    </w:p>
    <w:p w14:paraId="495F346A" w14:textId="77777777" w:rsidR="006E79C4" w:rsidRDefault="00F4254F">
      <w:pPr>
        <w:pStyle w:val="SourceCode"/>
      </w:pPr>
      <w:r>
        <w:t xml:space="preserve">                      "Error: find by name or domain; nothing was searched~n", [])</w:t>
      </w:r>
    </w:p>
    <w:p w14:paraId="646AA2BE" w14:textId="77777777" w:rsidR="006E79C4" w:rsidRDefault="00F4254F">
      <w:pPr>
        <w:pStyle w:val="SourceCode"/>
      </w:pPr>
      <w:r>
        <w:t xml:space="preserve">    end.</w:t>
      </w:r>
    </w:p>
    <w:p w14:paraId="69F243DD" w14:textId="77777777" w:rsidR="006E79C4" w:rsidRDefault="006E79C4">
      <w:pPr>
        <w:pStyle w:val="SourceCode"/>
      </w:pPr>
    </w:p>
    <w:p w14:paraId="0E226442" w14:textId="77777777" w:rsidR="006E79C4" w:rsidRDefault="00F4254F">
      <w:pPr>
        <w:pStyle w:val="SourceCode"/>
      </w:pPr>
      <w:r>
        <w:t>%% Returns the order list uses from now on: name or newest. Anything else</w:t>
      </w:r>
    </w:p>
    <w:p w14:paraId="586CEBD3" w14:textId="77777777" w:rsidR="006E79C4" w:rsidRDefault="00F4254F">
      <w:pPr>
        <w:pStyle w:val="SourceCode"/>
      </w:pPr>
      <w:r>
        <w:t>%% is refused, and the order stays as it was. The answer only chooses</w:t>
      </w:r>
    </w:p>
    <w:p w14:paraId="659FF22A" w14:textId="77777777" w:rsidR="006E79C4" w:rsidRDefault="00F4254F">
      <w:pPr>
        <w:pStyle w:val="SourceCode"/>
      </w:pPr>
      <w:r>
        <w:t>%% between two fixed SQL texts; it never becomes part of the SQL (Lesson</w:t>
      </w:r>
    </w:p>
    <w:p w14:paraId="441A2068" w14:textId="77777777" w:rsidR="006E79C4" w:rsidRDefault="00F4254F">
      <w:pPr>
        <w:pStyle w:val="SourceCode"/>
      </w:pPr>
      <w:r>
        <w:t>%% 4.10a).</w:t>
      </w:r>
    </w:p>
    <w:p w14:paraId="395A05E1" w14:textId="77777777" w:rsidR="006E79C4" w:rsidRDefault="00F4254F">
      <w:pPr>
        <w:pStyle w:val="SourceCode"/>
      </w:pPr>
      <w:r>
        <w:t>-spec run_sort(string()) -&gt; string().</w:t>
      </w:r>
    </w:p>
    <w:p w14:paraId="4DA0693F" w14:textId="77777777" w:rsidR="006E79C4" w:rsidRDefault="00F4254F">
      <w:pPr>
        <w:pStyle w:val="SourceCode"/>
      </w:pPr>
      <w:r>
        <w:t>run_sort(SortOrder) -&gt;</w:t>
      </w:r>
    </w:p>
    <w:p w14:paraId="1DF26DEE" w14:textId="77777777" w:rsidR="006E79C4" w:rsidRDefault="00F4254F">
      <w:pPr>
        <w:pStyle w:val="SourceCode"/>
      </w:pPr>
      <w:r>
        <w:t xml:space="preserve">    Field = read_answer("Sort by: "),</w:t>
      </w:r>
    </w:p>
    <w:p w14:paraId="78700758" w14:textId="77777777" w:rsidR="006E79C4" w:rsidRDefault="00F4254F">
      <w:pPr>
        <w:pStyle w:val="SourceCode"/>
      </w:pPr>
      <w:r>
        <w:t xml:space="preserve">    if</w:t>
      </w:r>
    </w:p>
    <w:p w14:paraId="7CD6AA89" w14:textId="77777777" w:rsidR="006E79C4" w:rsidRDefault="00F4254F">
      <w:pPr>
        <w:pStyle w:val="SourceCode"/>
      </w:pPr>
      <w:r>
        <w:t xml:space="preserve">        Field /= "name" andalso Field /= "newest" -&gt;</w:t>
      </w:r>
    </w:p>
    <w:p w14:paraId="52593571" w14:textId="77777777" w:rsidR="006E79C4" w:rsidRDefault="00F4254F">
      <w:pPr>
        <w:pStyle w:val="SourceCode"/>
      </w:pPr>
      <w:r>
        <w:t xml:space="preserve">            io:format(standard_error,</w:t>
      </w:r>
    </w:p>
    <w:p w14:paraId="43640AA4" w14:textId="77777777" w:rsidR="006E79C4" w:rsidRDefault="00F4254F">
      <w:pPr>
        <w:pStyle w:val="SourceCode"/>
      </w:pPr>
      <w:r>
        <w:t xml:space="preserve">                      "Error: sort by name or newest; nothing was sorted~n", []),</w:t>
      </w:r>
    </w:p>
    <w:p w14:paraId="6FF90034" w14:textId="77777777" w:rsidR="006E79C4" w:rsidRDefault="00F4254F">
      <w:pPr>
        <w:pStyle w:val="SourceCode"/>
      </w:pPr>
      <w:r>
        <w:t xml:space="preserve">            SortOrder;</w:t>
      </w:r>
    </w:p>
    <w:p w14:paraId="3E89C7CC" w14:textId="77777777" w:rsidR="006E79C4" w:rsidRDefault="00F4254F">
      <w:pPr>
        <w:pStyle w:val="SourceCode"/>
      </w:pPr>
      <w:r>
        <w:t xml:space="preserve">        true -&gt;</w:t>
      </w:r>
    </w:p>
    <w:p w14:paraId="46C2AF28" w14:textId="77777777" w:rsidR="006E79C4" w:rsidRDefault="00F4254F">
      <w:pPr>
        <w:pStyle w:val="SourceCode"/>
      </w:pPr>
      <w:r>
        <w:t xml:space="preserve">            io:format("Sorted by ~s~n", [Field]),</w:t>
      </w:r>
    </w:p>
    <w:p w14:paraId="35C66766" w14:textId="77777777" w:rsidR="006E79C4" w:rsidRDefault="00F4254F">
      <w:pPr>
        <w:pStyle w:val="SourceCode"/>
      </w:pPr>
      <w:r>
        <w:t xml:space="preserve">            Field</w:t>
      </w:r>
    </w:p>
    <w:p w14:paraId="1779940A" w14:textId="77777777" w:rsidR="006E79C4" w:rsidRDefault="00F4254F">
      <w:pPr>
        <w:pStyle w:val="SourceCode"/>
      </w:pPr>
      <w:r>
        <w:t xml:space="preserve">    end.</w:t>
      </w:r>
    </w:p>
    <w:p w14:paraId="2E311143" w14:textId="77777777" w:rsidR="006E79C4" w:rsidRDefault="006E79C4">
      <w:pPr>
        <w:pStyle w:val="SourceCode"/>
      </w:pPr>
    </w:p>
    <w:p w14:paraId="2B6FF1B6" w14:textId="77777777" w:rsidR="006E79C4" w:rsidRDefault="00F4254F">
      <w:pPr>
        <w:pStyle w:val="SourceCode"/>
      </w:pPr>
      <w:r>
        <w:t>%% Runs one command and returns the order the loop keeps: only sort</w:t>
      </w:r>
    </w:p>
    <w:p w14:paraId="009899B4" w14:textId="77777777" w:rsidR="006E79C4" w:rsidRDefault="00F4254F">
      <w:pPr>
        <w:pStyle w:val="SourceCode"/>
      </w:pPr>
      <w:r>
        <w:t>%% changes it. Remember, the first true condition runs, and true -&gt;</w:t>
      </w:r>
    </w:p>
    <w:p w14:paraId="794D45E9" w14:textId="77777777" w:rsidR="006E79C4" w:rsidRDefault="00F4254F">
      <w:pPr>
        <w:pStyle w:val="SourceCode"/>
      </w:pPr>
      <w:r>
        <w:t>%% catches any other text.</w:t>
      </w:r>
    </w:p>
    <w:p w14:paraId="247FEC57" w14:textId="77777777" w:rsidR="006E79C4" w:rsidRDefault="00F4254F">
      <w:pPr>
        <w:pStyle w:val="SourceCode"/>
      </w:pPr>
      <w:r>
        <w:t>-spec run_command(pid(), string(), string()) -&gt; string().</w:t>
      </w:r>
    </w:p>
    <w:p w14:paraId="5A9A8BD0" w14:textId="77777777" w:rsidR="006E79C4" w:rsidRDefault="00F4254F">
      <w:pPr>
        <w:pStyle w:val="SourceCode"/>
      </w:pPr>
      <w:r>
        <w:t>run_command(Connection, Command, SortOrder) -&gt;</w:t>
      </w:r>
    </w:p>
    <w:p w14:paraId="75F28BF7" w14:textId="77777777" w:rsidR="006E79C4" w:rsidRDefault="00F4254F">
      <w:pPr>
        <w:pStyle w:val="SourceCode"/>
      </w:pPr>
      <w:r>
        <w:t xml:space="preserve">    if</w:t>
      </w:r>
    </w:p>
    <w:p w14:paraId="74F08806" w14:textId="77777777" w:rsidR="006E79C4" w:rsidRDefault="00F4254F">
      <w:pPr>
        <w:pStyle w:val="SourceCode"/>
      </w:pPr>
      <w:r>
        <w:t xml:space="preserve">        Command == "list" -&gt; run_list(Connection, SortOrder), SortOrder;</w:t>
      </w:r>
    </w:p>
    <w:p w14:paraId="4A9F53C7" w14:textId="77777777" w:rsidR="006E79C4" w:rsidRDefault="00F4254F">
      <w:pPr>
        <w:pStyle w:val="SourceCode"/>
      </w:pPr>
      <w:r>
        <w:t xml:space="preserve">        Command == "add" -&gt; run_add(Connection), SortOrder;</w:t>
      </w:r>
    </w:p>
    <w:p w14:paraId="5D5DCE09" w14:textId="77777777" w:rsidR="006E79C4" w:rsidRDefault="00F4254F">
      <w:pPr>
        <w:pStyle w:val="SourceCode"/>
      </w:pPr>
      <w:r>
        <w:t xml:space="preserve">        Command == "update" -&gt; run_update(Connection), SortOrder;</w:t>
      </w:r>
    </w:p>
    <w:p w14:paraId="72B619D1" w14:textId="77777777" w:rsidR="006E79C4" w:rsidRDefault="00F4254F">
      <w:pPr>
        <w:pStyle w:val="SourceCode"/>
      </w:pPr>
      <w:r>
        <w:t xml:space="preserve">        Command == "delete" -&gt; run_delete(Connection), SortOrder;</w:t>
      </w:r>
    </w:p>
    <w:p w14:paraId="4F094C01" w14:textId="77777777" w:rsidR="006E79C4" w:rsidRDefault="00F4254F">
      <w:pPr>
        <w:pStyle w:val="SourceCode"/>
      </w:pPr>
      <w:r>
        <w:t xml:space="preserve">        Command == "find" -&gt; run_find(Connection), SortOrder;</w:t>
      </w:r>
    </w:p>
    <w:p w14:paraId="32B59D8D" w14:textId="77777777" w:rsidR="006E79C4" w:rsidRDefault="00F4254F">
      <w:pPr>
        <w:pStyle w:val="SourceCode"/>
      </w:pPr>
      <w:r>
        <w:t xml:space="preserve">        Command == "sort" -&gt; run_sort(SortOrder);</w:t>
      </w:r>
    </w:p>
    <w:p w14:paraId="7C6A063B" w14:textId="77777777" w:rsidR="006E79C4" w:rsidRDefault="00F4254F">
      <w:pPr>
        <w:pStyle w:val="SourceCode"/>
      </w:pPr>
      <w:r>
        <w:t xml:space="preserve">        true -&gt;</w:t>
      </w:r>
    </w:p>
    <w:p w14:paraId="0A7E07BD" w14:textId="77777777" w:rsidR="006E79C4" w:rsidRDefault="00F4254F">
      <w:pPr>
        <w:pStyle w:val="SourceCode"/>
      </w:pPr>
      <w:r>
        <w:t xml:space="preserve">            io:format(standard_error, "Error: unknown command: ~s~n",</w:t>
      </w:r>
    </w:p>
    <w:p w14:paraId="1FFB8C58" w14:textId="77777777" w:rsidR="006E79C4" w:rsidRDefault="00F4254F">
      <w:pPr>
        <w:pStyle w:val="SourceCode"/>
      </w:pPr>
      <w:r>
        <w:t xml:space="preserve">                      [Command]),</w:t>
      </w:r>
    </w:p>
    <w:p w14:paraId="1043C5AB" w14:textId="77777777" w:rsidR="006E79C4" w:rsidRDefault="00F4254F">
      <w:pPr>
        <w:pStyle w:val="SourceCode"/>
      </w:pPr>
      <w:r>
        <w:t xml:space="preserve">            SortOrder</w:t>
      </w:r>
    </w:p>
    <w:p w14:paraId="1302DF5B" w14:textId="77777777" w:rsidR="006E79C4" w:rsidRDefault="00F4254F">
      <w:pPr>
        <w:pStyle w:val="SourceCode"/>
      </w:pPr>
      <w:r>
        <w:t xml:space="preserve">    end.</w:t>
      </w:r>
    </w:p>
    <w:p w14:paraId="703F5C4E" w14:textId="77777777" w:rsidR="006E79C4" w:rsidRDefault="006E79C4">
      <w:pPr>
        <w:pStyle w:val="SourceCode"/>
      </w:pPr>
    </w:p>
    <w:p w14:paraId="49C509A8" w14:textId="77777777" w:rsidR="006E79C4" w:rsidRDefault="00F4254F">
      <w:pPr>
        <w:pStyle w:val="SourceCode"/>
      </w:pPr>
      <w:r>
        <w:t>%% The command loop, as in Chapter 3's Contact Manager: it calls itself</w:t>
      </w:r>
    </w:p>
    <w:p w14:paraId="27104C79" w14:textId="77777777" w:rsidR="006E79C4" w:rsidRDefault="00F4254F">
      <w:pPr>
        <w:pStyle w:val="SourceCode"/>
      </w:pPr>
      <w:r>
        <w:t>%% with the order the command returned, and quit or ended input (empty</w:t>
      </w:r>
    </w:p>
    <w:p w14:paraId="37527AA6" w14:textId="77777777" w:rsidR="006E79C4" w:rsidRDefault="00F4254F">
      <w:pPr>
        <w:pStyle w:val="SourceCode"/>
      </w:pPr>
      <w:r>
        <w:t>%% text) ends it by not calling itself again. The one Connection serves</w:t>
      </w:r>
    </w:p>
    <w:p w14:paraId="72381116" w14:textId="77777777" w:rsidR="006E79C4" w:rsidRDefault="00F4254F">
      <w:pPr>
        <w:pStyle w:val="SourceCode"/>
      </w:pPr>
      <w:r>
        <w:t>%% every command until the loop ends.</w:t>
      </w:r>
    </w:p>
    <w:p w14:paraId="6BF47093" w14:textId="77777777" w:rsidR="006E79C4" w:rsidRDefault="00F4254F">
      <w:pPr>
        <w:pStyle w:val="SourceCode"/>
      </w:pPr>
      <w:r>
        <w:t>-spec command_loop(pid(), string()) -&gt; ok.</w:t>
      </w:r>
    </w:p>
    <w:p w14:paraId="1B8FB3B6" w14:textId="77777777" w:rsidR="006E79C4" w:rsidRDefault="00F4254F">
      <w:pPr>
        <w:pStyle w:val="SourceCode"/>
      </w:pPr>
      <w:r>
        <w:t>command_loop(Connection, SortOrder) -&gt;</w:t>
      </w:r>
    </w:p>
    <w:p w14:paraId="72EE0DC7" w14:textId="77777777" w:rsidR="006E79C4" w:rsidRDefault="00F4254F">
      <w:pPr>
        <w:pStyle w:val="SourceCode"/>
      </w:pPr>
      <w:r>
        <w:t xml:space="preserve">    Command = read_answer("contacts&gt; "),</w:t>
      </w:r>
    </w:p>
    <w:p w14:paraId="31938221" w14:textId="77777777" w:rsidR="006E79C4" w:rsidRDefault="00F4254F">
      <w:pPr>
        <w:pStyle w:val="SourceCode"/>
      </w:pPr>
      <w:r>
        <w:t xml:space="preserve">    if</w:t>
      </w:r>
    </w:p>
    <w:p w14:paraId="02F40921" w14:textId="77777777" w:rsidR="006E79C4" w:rsidRDefault="00F4254F">
      <w:pPr>
        <w:pStyle w:val="SourceCode"/>
      </w:pPr>
      <w:r>
        <w:t xml:space="preserve">        Command == "quit" orelse Command == "" -&gt;</w:t>
      </w:r>
    </w:p>
    <w:p w14:paraId="670EE1FF" w14:textId="77777777" w:rsidR="006E79C4" w:rsidRDefault="00F4254F">
      <w:pPr>
        <w:pStyle w:val="SourceCode"/>
      </w:pPr>
      <w:r>
        <w:t xml:space="preserve">            io:format("Contact Manager closed~n");</w:t>
      </w:r>
    </w:p>
    <w:p w14:paraId="4100D785" w14:textId="77777777" w:rsidR="006E79C4" w:rsidRDefault="00F4254F">
      <w:pPr>
        <w:pStyle w:val="SourceCode"/>
      </w:pPr>
      <w:r>
        <w:t xml:space="preserve">        true -&gt;</w:t>
      </w:r>
    </w:p>
    <w:p w14:paraId="5858D8AA" w14:textId="77777777" w:rsidR="006E79C4" w:rsidRDefault="00F4254F">
      <w:pPr>
        <w:pStyle w:val="SourceCode"/>
      </w:pPr>
      <w:r>
        <w:t xml:space="preserve">            command_loop(Connection, run_command(Connection, Command,</w:t>
      </w:r>
    </w:p>
    <w:p w14:paraId="637CD94F" w14:textId="77777777" w:rsidR="006E79C4" w:rsidRDefault="00F4254F">
      <w:pPr>
        <w:pStyle w:val="SourceCode"/>
      </w:pPr>
      <w:r>
        <w:t xml:space="preserve">                                                 SortOrder))</w:t>
      </w:r>
    </w:p>
    <w:p w14:paraId="47A98696" w14:textId="77777777" w:rsidR="006E79C4" w:rsidRDefault="00F4254F">
      <w:pPr>
        <w:pStyle w:val="SourceCode"/>
      </w:pPr>
      <w:r>
        <w:t xml:space="preserve">    end.</w:t>
      </w:r>
    </w:p>
    <w:p w14:paraId="4D9D0EFE" w14:textId="77777777" w:rsidR="006E79C4" w:rsidRDefault="006E79C4">
      <w:pPr>
        <w:pStyle w:val="SourceCode"/>
      </w:pPr>
    </w:p>
    <w:p w14:paraId="1D5512B2" w14:textId="77777777" w:rsidR="006E79C4" w:rsidRDefault="00F4254F">
      <w:pPr>
        <w:pStyle w:val="SourceCode"/>
      </w:pPr>
      <w:r>
        <w:t>%% The start: make sure the database and its tables exist, then count</w:t>
      </w:r>
    </w:p>
    <w:p w14:paraId="63BB0A22" w14:textId="77777777" w:rsidR="006E79C4" w:rsidRDefault="00F4254F">
      <w:pPr>
        <w:pStyle w:val="SourceCode"/>
      </w:pPr>
      <w:r>
        <w:t>%% what earlier runs saved. Without them no command can work, so each</w:t>
      </w:r>
    </w:p>
    <w:p w14:paraId="1980A188" w14:textId="77777777" w:rsidR="006E79C4" w:rsidRDefault="00F4254F">
      <w:pPr>
        <w:pStyle w:val="SourceCode"/>
      </w:pPr>
      <w:r>
        <w:t>%% failure here prints one Error line and returns error, which ends the</w:t>
      </w:r>
    </w:p>
    <w:p w14:paraId="76C19673" w14:textId="77777777" w:rsidR="006E79C4" w:rsidRDefault="00F4254F">
      <w:pPr>
        <w:pStyle w:val="SourceCode"/>
      </w:pPr>
      <w:r>
        <w:t>%% program with exit code 1.</w:t>
      </w:r>
    </w:p>
    <w:p w14:paraId="7BB5B4E2" w14:textId="77777777" w:rsidR="006E79C4" w:rsidRDefault="00F4254F">
      <w:pPr>
        <w:pStyle w:val="SourceCode"/>
      </w:pPr>
      <w:r>
        <w:t>-spec start_server(string()) -&gt; ok | error.</w:t>
      </w:r>
    </w:p>
    <w:p w14:paraId="04E92CBA" w14:textId="77777777" w:rsidR="006E79C4" w:rsidRDefault="00F4254F">
      <w:pPr>
        <w:pStyle w:val="SourceCode"/>
      </w:pPr>
      <w:r>
        <w:t>start_server(Password) -&gt;</w:t>
      </w:r>
    </w:p>
    <w:p w14:paraId="0065A155" w14:textId="77777777" w:rsidR="006E79C4" w:rsidRDefault="00F4254F">
      <w:pPr>
        <w:pStyle w:val="SourceCode"/>
      </w:pPr>
      <w:r>
        <w:t xml:space="preserve">    case contacts:connect_server(Password) of</w:t>
      </w:r>
    </w:p>
    <w:p w14:paraId="55EAF17A" w14:textId="77777777" w:rsidR="006E79C4" w:rsidRDefault="00F4254F">
      <w:pPr>
        <w:pStyle w:val="SourceCode"/>
      </w:pPr>
      <w:r>
        <w:t xml:space="preserve">        {ok, Server} -&gt;</w:t>
      </w:r>
    </w:p>
    <w:p w14:paraId="313EA69F" w14:textId="77777777" w:rsidR="006E79C4" w:rsidRDefault="00F4254F">
      <w:pPr>
        <w:pStyle w:val="SourceCode"/>
      </w:pPr>
      <w:r>
        <w:t xml:space="preserve">            DatabaseAnswer = contacts:create_database(Server),</w:t>
      </w:r>
    </w:p>
    <w:p w14:paraId="4B8AE6B2" w14:textId="77777777" w:rsidR="006E79C4" w:rsidRDefault="00F4254F">
      <w:pPr>
        <w:pStyle w:val="SourceCode"/>
      </w:pPr>
      <w:r>
        <w:t xml:space="preserve">            %% Remember, mysql:stop closes the server connection now: its</w:t>
      </w:r>
    </w:p>
    <w:p w14:paraId="2AC118B3" w14:textId="77777777" w:rsidR="006E79C4" w:rsidRDefault="00F4254F">
      <w:pPr>
        <w:pStyle w:val="SourceCode"/>
      </w:pPr>
      <w:r>
        <w:t xml:space="preserve">            %% work is done (Lesson 4.2a).</w:t>
      </w:r>
    </w:p>
    <w:p w14:paraId="4CDD634B" w14:textId="77777777" w:rsidR="006E79C4" w:rsidRDefault="00F4254F">
      <w:pPr>
        <w:pStyle w:val="SourceCode"/>
      </w:pPr>
      <w:r>
        <w:t xml:space="preserve">            mysql:stop(Server),</w:t>
      </w:r>
    </w:p>
    <w:p w14:paraId="64370D09" w14:textId="77777777" w:rsidR="006E79C4" w:rsidRDefault="00F4254F">
      <w:pPr>
        <w:pStyle w:val="SourceCode"/>
      </w:pPr>
      <w:r>
        <w:t xml:space="preserve">            case DatabaseAnswer of</w:t>
      </w:r>
    </w:p>
    <w:p w14:paraId="2EFBF57A" w14:textId="77777777" w:rsidR="006E79C4" w:rsidRDefault="00F4254F">
      <w:pPr>
        <w:pStyle w:val="SourceCode"/>
      </w:pPr>
      <w:r>
        <w:t xml:space="preserve">                ok -&gt;</w:t>
      </w:r>
    </w:p>
    <w:p w14:paraId="13050FAE" w14:textId="77777777" w:rsidR="006E79C4" w:rsidRDefault="00F4254F">
      <w:pPr>
        <w:pStyle w:val="SourceCode"/>
      </w:pPr>
      <w:r>
        <w:t xml:space="preserve">                    start_database(Password);</w:t>
      </w:r>
    </w:p>
    <w:p w14:paraId="44374F31" w14:textId="77777777" w:rsidR="006E79C4" w:rsidRDefault="00F4254F">
      <w:pPr>
        <w:pStyle w:val="SourceCode"/>
      </w:pPr>
      <w:r>
        <w:t xml:space="preserve">                {error, DatabaseReason} -&gt;</w:t>
      </w:r>
    </w:p>
    <w:p w14:paraId="18E5E17F" w14:textId="77777777" w:rsidR="006E79C4" w:rsidRDefault="00F4254F">
      <w:pPr>
        <w:pStyle w:val="SourceCode"/>
      </w:pPr>
      <w:r>
        <w:t xml:space="preserve">                    contacts:report_error(DatabaseReason),</w:t>
      </w:r>
    </w:p>
    <w:p w14:paraId="46087EAE" w14:textId="77777777" w:rsidR="006E79C4" w:rsidRDefault="00F4254F">
      <w:pPr>
        <w:pStyle w:val="SourceCode"/>
      </w:pPr>
      <w:r>
        <w:t xml:space="preserve">                    error</w:t>
      </w:r>
    </w:p>
    <w:p w14:paraId="4EF0C63B" w14:textId="77777777" w:rsidR="006E79C4" w:rsidRDefault="00F4254F">
      <w:pPr>
        <w:pStyle w:val="SourceCode"/>
      </w:pPr>
      <w:r>
        <w:t xml:space="preserve">            end;</w:t>
      </w:r>
    </w:p>
    <w:p w14:paraId="05F1AA4A" w14:textId="77777777" w:rsidR="006E79C4" w:rsidRDefault="00F4254F">
      <w:pPr>
        <w:pStyle w:val="SourceCode"/>
      </w:pPr>
      <w:r>
        <w:t xml:space="preserve">        {error, ServerReason} -&gt;</w:t>
      </w:r>
    </w:p>
    <w:p w14:paraId="231E9F18" w14:textId="77777777" w:rsidR="006E79C4" w:rsidRDefault="00F4254F">
      <w:pPr>
        <w:pStyle w:val="SourceCode"/>
      </w:pPr>
      <w:r>
        <w:t xml:space="preserve">            contacts:report_error(ServerReason),</w:t>
      </w:r>
    </w:p>
    <w:p w14:paraId="68CA16C3" w14:textId="77777777" w:rsidR="006E79C4" w:rsidRDefault="00F4254F">
      <w:pPr>
        <w:pStyle w:val="SourceCode"/>
      </w:pPr>
      <w:r>
        <w:t xml:space="preserve">            error</w:t>
      </w:r>
    </w:p>
    <w:p w14:paraId="2BD815C7" w14:textId="77777777" w:rsidR="006E79C4" w:rsidRDefault="00F4254F">
      <w:pPr>
        <w:pStyle w:val="SourceCode"/>
      </w:pPr>
      <w:r>
        <w:t xml:space="preserve">    end.</w:t>
      </w:r>
    </w:p>
    <w:p w14:paraId="1BC82C17" w14:textId="77777777" w:rsidR="006E79C4" w:rsidRDefault="006E79C4">
      <w:pPr>
        <w:pStyle w:val="SourceCode"/>
      </w:pPr>
    </w:p>
    <w:p w14:paraId="69503C0E" w14:textId="77777777" w:rsidR="006E79C4" w:rsidRDefault="00F4254F">
      <w:pPr>
        <w:pStyle w:val="SourceCode"/>
      </w:pPr>
      <w:r>
        <w:t>%% Connects to the project's database, makes the tables ready, and runs</w:t>
      </w:r>
    </w:p>
    <w:p w14:paraId="461CCCC9" w14:textId="77777777" w:rsidR="006E79C4" w:rsidRDefault="00F4254F">
      <w:pPr>
        <w:pStyle w:val="SourceCode"/>
      </w:pPr>
      <w:r>
        <w:t>%% the loop. Remember, the after part of try runs however the try part</w:t>
      </w:r>
    </w:p>
    <w:p w14:paraId="59E923D8" w14:textId="77777777" w:rsidR="006E79C4" w:rsidRDefault="00F4254F">
      <w:pPr>
        <w:pStyle w:val="SourceCode"/>
      </w:pPr>
      <w:r>
        <w:t>%% ends, so mysql:stop closes the connection even after an error (Lesson</w:t>
      </w:r>
    </w:p>
    <w:p w14:paraId="6010F3BA" w14:textId="77777777" w:rsidR="006E79C4" w:rsidRDefault="00F4254F">
      <w:pPr>
        <w:pStyle w:val="SourceCode"/>
      </w:pPr>
      <w:r>
        <w:t>%% 3.2a).</w:t>
      </w:r>
    </w:p>
    <w:p w14:paraId="056313BF" w14:textId="77777777" w:rsidR="006E79C4" w:rsidRDefault="00F4254F">
      <w:pPr>
        <w:pStyle w:val="SourceCode"/>
      </w:pPr>
      <w:r>
        <w:t>-spec start_database(string()) -&gt; ok | error.</w:t>
      </w:r>
    </w:p>
    <w:p w14:paraId="44F92C73" w14:textId="77777777" w:rsidR="006E79C4" w:rsidRDefault="00F4254F">
      <w:pPr>
        <w:pStyle w:val="SourceCode"/>
      </w:pPr>
      <w:r>
        <w:t>start_database(Password) -&gt;</w:t>
      </w:r>
    </w:p>
    <w:p w14:paraId="262B1C1C" w14:textId="77777777" w:rsidR="006E79C4" w:rsidRDefault="00F4254F">
      <w:pPr>
        <w:pStyle w:val="SourceCode"/>
      </w:pPr>
      <w:r>
        <w:t xml:space="preserve">    case contacts:connect_database(Password) of</w:t>
      </w:r>
    </w:p>
    <w:p w14:paraId="5EE219F7" w14:textId="77777777" w:rsidR="006E79C4" w:rsidRDefault="00F4254F">
      <w:pPr>
        <w:pStyle w:val="SourceCode"/>
      </w:pPr>
      <w:r>
        <w:t xml:space="preserve">        {ok, Connection} -&gt;</w:t>
      </w:r>
    </w:p>
    <w:p w14:paraId="230AF0A0" w14:textId="77777777" w:rsidR="006E79C4" w:rsidRDefault="00F4254F">
      <w:pPr>
        <w:pStyle w:val="SourceCode"/>
      </w:pPr>
      <w:r>
        <w:t xml:space="preserve">            try</w:t>
      </w:r>
    </w:p>
    <w:p w14:paraId="75BDE012" w14:textId="77777777" w:rsidR="006E79C4" w:rsidRDefault="00F4254F">
      <w:pPr>
        <w:pStyle w:val="SourceCode"/>
      </w:pPr>
      <w:r>
        <w:t xml:space="preserve">                start_contacts(Connection)</w:t>
      </w:r>
    </w:p>
    <w:p w14:paraId="104A0A5A" w14:textId="77777777" w:rsidR="006E79C4" w:rsidRDefault="00F4254F">
      <w:pPr>
        <w:pStyle w:val="SourceCode"/>
      </w:pPr>
      <w:r>
        <w:t xml:space="preserve">            after</w:t>
      </w:r>
    </w:p>
    <w:p w14:paraId="037BE342" w14:textId="77777777" w:rsidR="006E79C4" w:rsidRDefault="00F4254F">
      <w:pPr>
        <w:pStyle w:val="SourceCode"/>
      </w:pPr>
      <w:r>
        <w:t xml:space="preserve">                mysql:stop(Connection)</w:t>
      </w:r>
    </w:p>
    <w:p w14:paraId="42CA162C" w14:textId="77777777" w:rsidR="006E79C4" w:rsidRDefault="00F4254F">
      <w:pPr>
        <w:pStyle w:val="SourceCode"/>
      </w:pPr>
      <w:r>
        <w:t xml:space="preserve">            end;</w:t>
      </w:r>
    </w:p>
    <w:p w14:paraId="5DC15C7E" w14:textId="77777777" w:rsidR="006E79C4" w:rsidRDefault="00F4254F">
      <w:pPr>
        <w:pStyle w:val="SourceCode"/>
      </w:pPr>
      <w:r>
        <w:t xml:space="preserve">        {error, ConnectReason} -&gt;</w:t>
      </w:r>
    </w:p>
    <w:p w14:paraId="5E0624B0" w14:textId="77777777" w:rsidR="006E79C4" w:rsidRDefault="00F4254F">
      <w:pPr>
        <w:pStyle w:val="SourceCode"/>
      </w:pPr>
      <w:r>
        <w:t xml:space="preserve">            contacts:report_error(ConnectReason),</w:t>
      </w:r>
    </w:p>
    <w:p w14:paraId="2CBA68C1" w14:textId="77777777" w:rsidR="006E79C4" w:rsidRDefault="00F4254F">
      <w:pPr>
        <w:pStyle w:val="SourceCode"/>
      </w:pPr>
      <w:r>
        <w:t xml:space="preserve">            error</w:t>
      </w:r>
    </w:p>
    <w:p w14:paraId="06516E69" w14:textId="77777777" w:rsidR="006E79C4" w:rsidRDefault="00F4254F">
      <w:pPr>
        <w:pStyle w:val="SourceCode"/>
      </w:pPr>
      <w:r>
        <w:t xml:space="preserve">    end.</w:t>
      </w:r>
    </w:p>
    <w:p w14:paraId="7D0571C1" w14:textId="77777777" w:rsidR="006E79C4" w:rsidRDefault="006E79C4">
      <w:pPr>
        <w:pStyle w:val="SourceCode"/>
      </w:pPr>
    </w:p>
    <w:p w14:paraId="54EA017B" w14:textId="77777777" w:rsidR="006E79C4" w:rsidRDefault="00F4254F">
      <w:pPr>
        <w:pStyle w:val="SourceCode"/>
      </w:pPr>
      <w:r>
        <w:t>-spec start_contacts(pid()) -&gt; ok | error.</w:t>
      </w:r>
    </w:p>
    <w:p w14:paraId="3047BC01" w14:textId="77777777" w:rsidR="006E79C4" w:rsidRDefault="00F4254F">
      <w:pPr>
        <w:pStyle w:val="SourceCode"/>
      </w:pPr>
      <w:r>
        <w:t>start_contacts(Connection) -&gt;</w:t>
      </w:r>
    </w:p>
    <w:p w14:paraId="4B04308E" w14:textId="77777777" w:rsidR="006E79C4" w:rsidRDefault="00F4254F">
      <w:pPr>
        <w:pStyle w:val="SourceCode"/>
      </w:pPr>
      <w:r>
        <w:t xml:space="preserve">    SchemaAnswer = contacts:create_schema(Connection),</w:t>
      </w:r>
    </w:p>
    <w:p w14:paraId="7AC78848" w14:textId="77777777" w:rsidR="006E79C4" w:rsidRDefault="00F4254F">
      <w:pPr>
        <w:pStyle w:val="SourceCode"/>
      </w:pPr>
      <w:r>
        <w:t xml:space="preserve">    CountAnswer = case SchemaAnswer of</w:t>
      </w:r>
    </w:p>
    <w:p w14:paraId="53C4240C" w14:textId="77777777" w:rsidR="006E79C4" w:rsidRDefault="00F4254F">
      <w:pPr>
        <w:pStyle w:val="SourceCode"/>
      </w:pPr>
      <w:r>
        <w:t xml:space="preserve">                      ok -&gt; contacts:count_contacts(Connection);</w:t>
      </w:r>
    </w:p>
    <w:p w14:paraId="26A7BDCC" w14:textId="77777777" w:rsidR="006E79C4" w:rsidRDefault="00F4254F">
      <w:pPr>
        <w:pStyle w:val="SourceCode"/>
      </w:pPr>
      <w:r>
        <w:t xml:space="preserve">                      {error, SchemaReason} -&gt; {error, SchemaReason}</w:t>
      </w:r>
    </w:p>
    <w:p w14:paraId="0C2901FF" w14:textId="77777777" w:rsidR="006E79C4" w:rsidRDefault="00F4254F">
      <w:pPr>
        <w:pStyle w:val="SourceCode"/>
      </w:pPr>
      <w:r>
        <w:t xml:space="preserve">                  end,</w:t>
      </w:r>
    </w:p>
    <w:p w14:paraId="1C3E40AC" w14:textId="77777777" w:rsidR="006E79C4" w:rsidRDefault="00F4254F">
      <w:pPr>
        <w:pStyle w:val="SourceCode"/>
      </w:pPr>
      <w:r>
        <w:t xml:space="preserve">    case CountAnswer of</w:t>
      </w:r>
    </w:p>
    <w:p w14:paraId="1B43C055" w14:textId="77777777" w:rsidR="006E79C4" w:rsidRDefault="00F4254F">
      <w:pPr>
        <w:pStyle w:val="SourceCode"/>
      </w:pPr>
      <w:r>
        <w:t xml:space="preserve">        {ok, Total} -&gt;</w:t>
      </w:r>
    </w:p>
    <w:p w14:paraId="1136390D" w14:textId="77777777" w:rsidR="006E79C4" w:rsidRDefault="00F4254F">
      <w:pPr>
        <w:pStyle w:val="SourceCode"/>
      </w:pPr>
      <w:r>
        <w:t xml:space="preserve">            io:format("Database ready: spa_contact_manager~n"),</w:t>
      </w:r>
    </w:p>
    <w:p w14:paraId="683755BA" w14:textId="77777777" w:rsidR="006E79C4" w:rsidRDefault="00F4254F">
      <w:pPr>
        <w:pStyle w:val="SourceCode"/>
      </w:pPr>
      <w:r>
        <w:t xml:space="preserve">            io:format("Contacts stored: ~B~n", [Total]),</w:t>
      </w:r>
    </w:p>
    <w:p w14:paraId="2DE0AEA4" w14:textId="77777777" w:rsidR="006E79C4" w:rsidRDefault="00F4254F">
      <w:pPr>
        <w:pStyle w:val="SourceCode"/>
      </w:pPr>
      <w:r>
        <w:t xml:space="preserve">            command_loop(Connection, "name");</w:t>
      </w:r>
    </w:p>
    <w:p w14:paraId="1F989CE7" w14:textId="77777777" w:rsidR="006E79C4" w:rsidRDefault="00F4254F">
      <w:pPr>
        <w:pStyle w:val="SourceCode"/>
      </w:pPr>
      <w:r>
        <w:t xml:space="preserve">        {error, StartReason} -&gt;</w:t>
      </w:r>
    </w:p>
    <w:p w14:paraId="3CC7FCCB" w14:textId="77777777" w:rsidR="006E79C4" w:rsidRDefault="00F4254F">
      <w:pPr>
        <w:pStyle w:val="SourceCode"/>
      </w:pPr>
      <w:r>
        <w:t xml:space="preserve">            contacts:report_error(StartReason),</w:t>
      </w:r>
    </w:p>
    <w:p w14:paraId="5F39DE65" w14:textId="77777777" w:rsidR="006E79C4" w:rsidRDefault="00F4254F">
      <w:pPr>
        <w:pStyle w:val="SourceCode"/>
      </w:pPr>
      <w:r>
        <w:t xml:space="preserve">            error</w:t>
      </w:r>
    </w:p>
    <w:p w14:paraId="4A15C30D" w14:textId="77777777" w:rsidR="006E79C4" w:rsidRDefault="00F4254F">
      <w:pPr>
        <w:pStyle w:val="SourceCode"/>
      </w:pPr>
      <w:r>
        <w:t xml:space="preserve">    end.</w:t>
      </w:r>
    </w:p>
    <w:p w14:paraId="3FE894F3" w14:textId="77777777" w:rsidR="006E79C4" w:rsidRDefault="006E79C4">
      <w:pPr>
        <w:pStyle w:val="SourceCode"/>
      </w:pPr>
    </w:p>
    <w:p w14:paraId="58A71634" w14:textId="77777777" w:rsidR="006E79C4" w:rsidRDefault="00F4254F">
      <w:pPr>
        <w:pStyle w:val="SourceCode"/>
      </w:pPr>
      <w:r>
        <w:t>%% Remember, erl -s main main runs main.</w:t>
      </w:r>
    </w:p>
    <w:p w14:paraId="1D0BA042" w14:textId="77777777" w:rsidR="006E79C4" w:rsidRDefault="00F4254F">
      <w:pPr>
        <w:pStyle w:val="SourceCode"/>
      </w:pPr>
      <w:r>
        <w:t>main() -&gt;</w:t>
      </w:r>
    </w:p>
    <w:p w14:paraId="620FD5DF" w14:textId="77777777" w:rsidR="006E79C4" w:rsidRDefault="00F4254F">
      <w:pPr>
        <w:pStyle w:val="SourceCode"/>
      </w:pPr>
      <w:r>
        <w:t xml:space="preserve">    %% Remember, logger level none keeps the connector's own reports off</w:t>
      </w:r>
    </w:p>
    <w:p w14:paraId="148CBA4F" w14:textId="77777777" w:rsidR="006E79C4" w:rsidRDefault="00F4254F">
      <w:pPr>
        <w:pStyle w:val="SourceCode"/>
      </w:pPr>
      <w:r>
        <w:t xml:space="preserve">    %% the screen; this program reports failures itself.</w:t>
      </w:r>
    </w:p>
    <w:p w14:paraId="75D42A8F" w14:textId="77777777" w:rsidR="006E79C4" w:rsidRDefault="00F4254F">
      <w:pPr>
        <w:pStyle w:val="SourceCode"/>
      </w:pPr>
      <w:r>
        <w:t xml:space="preserve">    logger:set_primary_config(level, none),</w:t>
      </w:r>
    </w:p>
    <w:p w14:paraId="6771A330" w14:textId="77777777" w:rsidR="006E79C4" w:rsidRDefault="00F4254F">
      <w:pPr>
        <w:pStyle w:val="SourceCode"/>
      </w:pPr>
      <w:r>
        <w:t xml:space="preserve">    %% Remember, the password comes only from SPA_DB_PASSWORD.</w:t>
      </w:r>
    </w:p>
    <w:p w14:paraId="0D8E505E" w14:textId="77777777" w:rsidR="006E79C4" w:rsidRDefault="00F4254F">
      <w:pPr>
        <w:pStyle w:val="SourceCode"/>
      </w:pPr>
      <w:r>
        <w:t xml:space="preserve">    case os:getenv("SPA_DB_PASSWORD") of</w:t>
      </w:r>
    </w:p>
    <w:p w14:paraId="27ADD727" w14:textId="77777777" w:rsidR="006E79C4" w:rsidRDefault="00F4254F">
      <w:pPr>
        <w:pStyle w:val="SourceCode"/>
      </w:pPr>
      <w:r>
        <w:t xml:space="preserve">        false -&gt;</w:t>
      </w:r>
    </w:p>
    <w:p w14:paraId="5323C510" w14:textId="77777777" w:rsidR="006E79C4" w:rsidRDefault="00F4254F">
      <w:pPr>
        <w:pStyle w:val="SourceCode"/>
      </w:pPr>
      <w:r>
        <w:t xml:space="preserve">            io:format(standard_error, "Error: SPA_DB_PASSWORD is not set~n", []),</w:t>
      </w:r>
    </w:p>
    <w:p w14:paraId="1E4BE51C" w14:textId="77777777" w:rsidR="006E79C4" w:rsidRDefault="00F4254F">
      <w:pPr>
        <w:pStyle w:val="SourceCode"/>
      </w:pPr>
      <w:r>
        <w:t xml:space="preserve">            init:stop(1);</w:t>
      </w:r>
    </w:p>
    <w:p w14:paraId="60A12508" w14:textId="77777777" w:rsidR="006E79C4" w:rsidRDefault="00F4254F">
      <w:pPr>
        <w:pStyle w:val="SourceCode"/>
      </w:pPr>
      <w:r>
        <w:t xml:space="preserve">        Password -&gt;</w:t>
      </w:r>
    </w:p>
    <w:p w14:paraId="21169726" w14:textId="77777777" w:rsidR="006E79C4" w:rsidRDefault="00F4254F">
      <w:pPr>
        <w:pStyle w:val="SourceCode"/>
      </w:pPr>
      <w:r>
        <w:t xml:space="preserve">            check_connector(Password)</w:t>
      </w:r>
    </w:p>
    <w:p w14:paraId="7AB14E37" w14:textId="77777777" w:rsidR="006E79C4" w:rsidRDefault="00F4254F">
      <w:pPr>
        <w:pStyle w:val="SourceCode"/>
      </w:pPr>
      <w:r>
        <w:t xml:space="preserve">    end.</w:t>
      </w:r>
    </w:p>
    <w:p w14:paraId="7F1283C5" w14:textId="77777777" w:rsidR="006E79C4" w:rsidRDefault="006E79C4">
      <w:pPr>
        <w:pStyle w:val="SourceCode"/>
      </w:pPr>
    </w:p>
    <w:p w14:paraId="04561D13" w14:textId="77777777" w:rsidR="006E79C4" w:rsidRDefault="00F4254F">
      <w:pPr>
        <w:pStyle w:val="SourceCode"/>
      </w:pPr>
      <w:r>
        <w:t>%% Remember, code:ensure_loaded(mysql) checks for the connector before the</w:t>
      </w:r>
    </w:p>
    <w:p w14:paraId="76A602CB" w14:textId="77777777" w:rsidR="006E79C4" w:rsidRDefault="00F4254F">
      <w:pPr>
        <w:pStyle w:val="SourceCode"/>
      </w:pPr>
      <w:r>
        <w:t>%% first mysql: call, so a missing connector is one Error line. A refused</w:t>
      </w:r>
    </w:p>
    <w:p w14:paraId="59C61BFB" w14:textId="77777777" w:rsidR="006E79C4" w:rsidRDefault="00F4254F">
      <w:pPr>
        <w:pStyle w:val="SourceCode"/>
      </w:pPr>
      <w:r>
        <w:t>%% command is reported and the loop goes on, so a run that reaches quit</w:t>
      </w:r>
    </w:p>
    <w:p w14:paraId="202C5E4D" w14:textId="77777777" w:rsidR="006E79C4" w:rsidRDefault="00F4254F">
      <w:pPr>
        <w:pStyle w:val="SourceCode"/>
      </w:pPr>
      <w:r>
        <w:t>%% succeeded: exit code 0; a failed start ends with exit code 1.</w:t>
      </w:r>
    </w:p>
    <w:p w14:paraId="612A7BF3" w14:textId="77777777" w:rsidR="006E79C4" w:rsidRDefault="00F4254F">
      <w:pPr>
        <w:pStyle w:val="SourceCode"/>
      </w:pPr>
      <w:r>
        <w:t>-spec check_connector(string()) -&gt; ok.</w:t>
      </w:r>
    </w:p>
    <w:p w14:paraId="35E1FA29" w14:textId="77777777" w:rsidR="006E79C4" w:rsidRDefault="00F4254F">
      <w:pPr>
        <w:pStyle w:val="SourceCode"/>
      </w:pPr>
      <w:r>
        <w:t>check_connector(Password) -&gt;</w:t>
      </w:r>
    </w:p>
    <w:p w14:paraId="3946CB6A" w14:textId="77777777" w:rsidR="006E79C4" w:rsidRDefault="00F4254F">
      <w:pPr>
        <w:pStyle w:val="SourceCode"/>
      </w:pPr>
      <w:r>
        <w:t xml:space="preserve">    case code:ensure_loaded(mysql) of</w:t>
      </w:r>
    </w:p>
    <w:p w14:paraId="6BF67726" w14:textId="77777777" w:rsidR="006E79C4" w:rsidRDefault="00F4254F">
      <w:pPr>
        <w:pStyle w:val="SourceCode"/>
      </w:pPr>
      <w:r>
        <w:t xml:space="preserve">        {module, mysql} -&gt;</w:t>
      </w:r>
    </w:p>
    <w:p w14:paraId="6945DE3E" w14:textId="77777777" w:rsidR="006E79C4" w:rsidRDefault="00F4254F">
      <w:pPr>
        <w:pStyle w:val="SourceCode"/>
      </w:pPr>
      <w:r>
        <w:t xml:space="preserve">            case start_server(Password) of</w:t>
      </w:r>
    </w:p>
    <w:p w14:paraId="386BF107" w14:textId="77777777" w:rsidR="006E79C4" w:rsidRDefault="00F4254F">
      <w:pPr>
        <w:pStyle w:val="SourceCode"/>
      </w:pPr>
      <w:r>
        <w:t xml:space="preserve">                ok -&gt; ok;</w:t>
      </w:r>
    </w:p>
    <w:p w14:paraId="200A60BA" w14:textId="77777777" w:rsidR="006E79C4" w:rsidRDefault="00F4254F">
      <w:pPr>
        <w:pStyle w:val="SourceCode"/>
      </w:pPr>
      <w:r>
        <w:t xml:space="preserve">                error -&gt; init:stop(1)</w:t>
      </w:r>
    </w:p>
    <w:p w14:paraId="492D887A" w14:textId="77777777" w:rsidR="006E79C4" w:rsidRDefault="00F4254F">
      <w:pPr>
        <w:pStyle w:val="SourceCode"/>
      </w:pPr>
      <w:r>
        <w:t xml:space="preserve">            end;</w:t>
      </w:r>
    </w:p>
    <w:p w14:paraId="72D9800B" w14:textId="77777777" w:rsidR="006E79C4" w:rsidRDefault="00F4254F">
      <w:pPr>
        <w:pStyle w:val="SourceCode"/>
      </w:pPr>
      <w:r>
        <w:t xml:space="preserve">        {error, _LoadError} -&gt;</w:t>
      </w:r>
    </w:p>
    <w:p w14:paraId="1D120A07" w14:textId="77777777" w:rsidR="006E79C4" w:rsidRDefault="00F4254F">
      <w:pPr>
        <w:pStyle w:val="SourceCode"/>
      </w:pPr>
      <w:r>
        <w:t xml:space="preserve">            io:format(standard_error,</w:t>
      </w:r>
    </w:p>
    <w:p w14:paraId="581774E6" w14:textId="77777777" w:rsidR="006E79C4" w:rsidRDefault="00F4254F">
      <w:pPr>
        <w:pStyle w:val="SourceCode"/>
        <w:keepNext/>
      </w:pPr>
      <w:r>
        <w:t xml:space="preserve">                      "Error: the mysql connector module was not found~n", []),</w:t>
      </w:r>
    </w:p>
    <w:p w14:paraId="16EC8AE7" w14:textId="77777777" w:rsidR="006E79C4" w:rsidRDefault="00F4254F">
      <w:pPr>
        <w:pStyle w:val="SourceCode"/>
        <w:keepNext/>
      </w:pPr>
      <w:r>
        <w:t xml:space="preserve">            init:stop(1)</w:t>
      </w:r>
    </w:p>
    <w:p w14:paraId="0B997040" w14:textId="77777777" w:rsidR="006E79C4" w:rsidRDefault="00F4254F">
      <w:pPr>
        <w:pStyle w:val="SourceCode"/>
      </w:pPr>
      <w:r>
        <w:t xml:space="preserve">    end.</w:t>
      </w:r>
    </w:p>
    <w:p w14:paraId="187400CC" w14:textId="77777777" w:rsidR="006E79C4" w:rsidRDefault="006E79C4">
      <w:pPr>
        <w:keepNext/>
      </w:pPr>
    </w:p>
    <w:p w14:paraId="354F58C5" w14:textId="77777777" w:rsidR="006E79C4" w:rsidRDefault="00F4254F">
      <w:pPr>
        <w:pStyle w:val="Heading3"/>
      </w:pPr>
      <w:r>
        <w:t>Windows PowerShell Build and Run</w:t>
      </w:r>
    </w:p>
    <w:p w14:paraId="400D3C0F" w14:textId="77777777" w:rsidR="006E79C4" w:rsidRDefault="00F4254F">
      <w:pPr>
        <w:keepNext/>
      </w:pPr>
      <w:r>
        <w:t>Run 1 and Run 2 read run1.txt and run2.txt with &lt;, as Concept explains.</w:t>
      </w:r>
    </w:p>
    <w:p w14:paraId="56C5D1A8" w14:textId="77777777" w:rsidR="006E79C4" w:rsidRDefault="006E79C4">
      <w:pPr>
        <w:keepNext/>
      </w:pPr>
    </w:p>
    <w:p w14:paraId="7E08FB6F" w14:textId="77777777" w:rsidR="006E79C4" w:rsidRDefault="00F4254F">
      <w:pPr>
        <w:pStyle w:val="CommandBlock"/>
        <w:keepNext/>
      </w:pPr>
      <w:r>
        <w:t>erlc -o .\erlang -I .\vendor\mysql\include .\vendor\mysql\src\mysql.erl `</w:t>
      </w:r>
    </w:p>
    <w:p w14:paraId="39A2D69F" w14:textId="77777777" w:rsidR="006E79C4" w:rsidRDefault="00F4254F">
      <w:pPr>
        <w:pStyle w:val="CommandBlock"/>
        <w:keepNext/>
      </w:pPr>
      <w:r>
        <w:t xml:space="preserve">    .\vendor\mysql\src\mysql_cache.erl .\vendor\mysql\src\mysql_conn.erl `</w:t>
      </w:r>
    </w:p>
    <w:p w14:paraId="371070FF" w14:textId="77777777" w:rsidR="006E79C4" w:rsidRDefault="00F4254F">
      <w:pPr>
        <w:pStyle w:val="CommandBlock"/>
        <w:keepNext/>
      </w:pPr>
      <w:r>
        <w:t xml:space="preserve">    .\vendor\mysql\src\mysql_encode.erl .\vendor\mysql\src\mysql_protocol.erl `</w:t>
      </w:r>
    </w:p>
    <w:p w14:paraId="0CCBBB4F" w14:textId="77777777" w:rsidR="006E79C4" w:rsidRDefault="00F4254F">
      <w:pPr>
        <w:pStyle w:val="CommandBlock"/>
        <w:keepNext/>
      </w:pPr>
      <w:r>
        <w:t xml:space="preserve">    .\erlang\contacts.erl .\erlang\main.erl</w:t>
      </w:r>
    </w:p>
    <w:p w14:paraId="7EDD82EA" w14:textId="77777777" w:rsidR="006E79C4" w:rsidRDefault="00F4254F">
      <w:pPr>
        <w:pStyle w:val="CommandBlock"/>
        <w:keepNext/>
      </w:pPr>
      <w:r>
        <w:t>cmd /c "erl -noshell -pa .\erlang -s main main -s init stop &lt; run1.txt"</w:t>
      </w:r>
    </w:p>
    <w:p w14:paraId="12F43436" w14:textId="77777777" w:rsidR="006E79C4" w:rsidRDefault="00F4254F">
      <w:pPr>
        <w:pStyle w:val="CommandBlock"/>
        <w:keepNext/>
      </w:pPr>
      <w:r>
        <w:t>$LASTEXITCODE</w:t>
      </w:r>
    </w:p>
    <w:p w14:paraId="3D83AFFE" w14:textId="77777777" w:rsidR="006E79C4" w:rsidRDefault="00F4254F">
      <w:pPr>
        <w:pStyle w:val="CommandBlock"/>
        <w:keepNext/>
      </w:pPr>
      <w:r>
        <w:t>cmd /c "erl -noshell -pa .\erlang -s main main -s init stop &lt; run2.txt"</w:t>
      </w:r>
    </w:p>
    <w:p w14:paraId="00037BD8" w14:textId="77777777" w:rsidR="006E79C4" w:rsidRDefault="00F4254F">
      <w:pPr>
        <w:pStyle w:val="CommandBlock"/>
      </w:pPr>
      <w:r>
        <w:t>$LASTEXITCODE</w:t>
      </w:r>
    </w:p>
    <w:p w14:paraId="20B2B568" w14:textId="77777777" w:rsidR="006E79C4" w:rsidRDefault="006E79C4">
      <w:pPr>
        <w:keepNext/>
      </w:pPr>
    </w:p>
    <w:p w14:paraId="02E62982" w14:textId="77777777" w:rsidR="006E79C4" w:rsidRDefault="00F4254F">
      <w:pPr>
        <w:pStyle w:val="Heading3"/>
      </w:pPr>
      <w:r>
        <w:t>Linux or macOS Build and Run</w:t>
      </w:r>
    </w:p>
    <w:p w14:paraId="52D30F8B" w14:textId="77777777" w:rsidR="006E79C4" w:rsidRDefault="00F4254F">
      <w:pPr>
        <w:pStyle w:val="CommandBlock"/>
        <w:keepNext/>
      </w:pPr>
      <w:r>
        <w:t>erlc -o ./erlang -I ./vendor/mysql/include ./vendor/mysql/src/*.erl \</w:t>
      </w:r>
    </w:p>
    <w:p w14:paraId="0608293F" w14:textId="77777777" w:rsidR="006E79C4" w:rsidRDefault="00F4254F">
      <w:pPr>
        <w:pStyle w:val="CommandBlock"/>
        <w:keepNext/>
      </w:pPr>
      <w:r>
        <w:t xml:space="preserve">    ./erlang/contacts.erl ./erlang/main.erl</w:t>
      </w:r>
    </w:p>
    <w:p w14:paraId="02230B3D" w14:textId="77777777" w:rsidR="006E79C4" w:rsidRDefault="00F4254F">
      <w:pPr>
        <w:pStyle w:val="CommandBlock"/>
        <w:keepNext/>
      </w:pPr>
      <w:r>
        <w:t>erl -noshell -pa ./erlang -s main main -s init stop &lt; run1.txt</w:t>
      </w:r>
    </w:p>
    <w:p w14:paraId="1572E33A" w14:textId="77777777" w:rsidR="006E79C4" w:rsidRDefault="00F4254F">
      <w:pPr>
        <w:pStyle w:val="CommandBlock"/>
        <w:keepNext/>
      </w:pPr>
      <w:r>
        <w:t>echo $?</w:t>
      </w:r>
    </w:p>
    <w:p w14:paraId="7383E729" w14:textId="77777777" w:rsidR="006E79C4" w:rsidRDefault="00F4254F">
      <w:pPr>
        <w:pStyle w:val="CommandBlock"/>
        <w:keepNext/>
      </w:pPr>
      <w:r>
        <w:t>erl -noshell -pa ./erlang -s main main -s init stop &lt; run2.txt</w:t>
      </w:r>
    </w:p>
    <w:p w14:paraId="2647FE7E" w14:textId="77777777" w:rsidR="006E79C4" w:rsidRDefault="00F4254F">
      <w:pPr>
        <w:pStyle w:val="CommandBlock"/>
      </w:pPr>
      <w:r>
        <w:t>echo $?</w:t>
      </w:r>
    </w:p>
    <w:p w14:paraId="32FADF26" w14:textId="77777777" w:rsidR="006E79C4" w:rsidRDefault="006E79C4">
      <w:pPr>
        <w:keepNext/>
      </w:pPr>
    </w:p>
    <w:p w14:paraId="5D4F7132" w14:textId="77777777" w:rsidR="006E79C4" w:rsidRDefault="00F4254F">
      <w:pPr>
        <w:pStyle w:val="Heading3"/>
      </w:pPr>
      <w:r>
        <w:t>Windows PowerShell Typed Run</w:t>
      </w:r>
    </w:p>
    <w:p w14:paraId="4BB67470" w14:textId="77777777" w:rsidR="006E79C4" w:rsidRDefault="00F4254F">
      <w:pPr>
        <w:keepNext/>
      </w:pPr>
      <w:r>
        <w:t>Type this run: the program waits at each prompt for the answer that the typed run in the Required Clean-Run Output in Validation Rules shows.</w:t>
      </w:r>
    </w:p>
    <w:p w14:paraId="319DCE65" w14:textId="77777777" w:rsidR="006E79C4" w:rsidRDefault="006E79C4">
      <w:pPr>
        <w:keepNext/>
      </w:pPr>
    </w:p>
    <w:p w14:paraId="0E03CD24" w14:textId="77777777" w:rsidR="006E79C4" w:rsidRDefault="00F4254F">
      <w:pPr>
        <w:pStyle w:val="CommandBlock"/>
        <w:keepNext/>
      </w:pPr>
      <w:r>
        <w:t>erl -noshell -pa .\erlang -s main main -s init stop</w:t>
      </w:r>
    </w:p>
    <w:p w14:paraId="42E18664" w14:textId="77777777" w:rsidR="006E79C4" w:rsidRDefault="00F4254F">
      <w:pPr>
        <w:pStyle w:val="CommandBlock"/>
      </w:pPr>
      <w:r>
        <w:t>$LASTEXITCODE</w:t>
      </w:r>
    </w:p>
    <w:p w14:paraId="60ED7987" w14:textId="77777777" w:rsidR="006E79C4" w:rsidRDefault="006E79C4">
      <w:pPr>
        <w:keepNext/>
      </w:pPr>
    </w:p>
    <w:p w14:paraId="115C09A9" w14:textId="77777777" w:rsidR="006E79C4" w:rsidRDefault="00F4254F">
      <w:pPr>
        <w:pStyle w:val="Heading3"/>
      </w:pPr>
      <w:r>
        <w:t>Linux or macOS Typed Run</w:t>
      </w:r>
    </w:p>
    <w:p w14:paraId="12EB552A" w14:textId="77777777" w:rsidR="006E79C4" w:rsidRDefault="00F4254F">
      <w:pPr>
        <w:pStyle w:val="CommandBlock"/>
        <w:keepNext/>
      </w:pPr>
      <w:r>
        <w:t>erl -noshell -pa ./erlang -s main main -s init stop</w:t>
      </w:r>
    </w:p>
    <w:p w14:paraId="692EEBA5" w14:textId="77777777" w:rsidR="006E79C4" w:rsidRDefault="00F4254F">
      <w:pPr>
        <w:pStyle w:val="CommandBlock"/>
      </w:pPr>
      <w:r>
        <w:t>echo $?</w:t>
      </w:r>
    </w:p>
    <w:p w14:paraId="48130C68" w14:textId="77777777" w:rsidR="006E79C4" w:rsidRDefault="006E79C4">
      <w:pPr>
        <w:keepNext/>
      </w:pPr>
    </w:p>
    <w:p w14:paraId="1DCFC81A" w14:textId="77777777" w:rsidR="006E79C4" w:rsidRDefault="00F4254F">
      <w:pPr>
        <w:pStyle w:val="Heading3"/>
      </w:pPr>
      <w:r>
        <w:t>Check Your Results</w:t>
      </w:r>
    </w:p>
    <w:p w14:paraId="473C4A83" w14:textId="77777777" w:rsidR="006E79C4" w:rsidRDefault="00F4254F">
      <w:r>
        <w:t>The two blocks run the Production-Minded program three times, right after the Basic run. Run 1 and Run 2 read their commands from run1.txt and run2.txt, so you type nothing. For the typed run, type each command and answer exactly as the typed run in the Required Clean-Run Output in Validation Rules shows them, and press Enter after each one. After each run, $LASTEXITCODE (echo $? on Linux or macOS) prints 0. Your screen must match the three runs of the Required Clean-Run Output in Validation Rules, line for</w:t>
      </w:r>
      <w:r>
        <w:t xml:space="preserve"> line, with the same spelling, spacing, and capitalization.</w:t>
      </w:r>
    </w:p>
    <w:p w14:paraId="6F035EDA" w14:textId="77777777" w:rsidR="006E79C4" w:rsidRDefault="006E79C4">
      <w:pPr>
        <w:keepNext/>
      </w:pPr>
    </w:p>
    <w:p w14:paraId="6F5AB42C" w14:textId="77777777" w:rsidR="006E79C4" w:rsidRDefault="00F4254F">
      <w:pPr>
        <w:pStyle w:val="ListBullet"/>
      </w:pPr>
      <w:r>
        <w:t>Run 1's Contacts stored: 2 proves the language's tables are shared by its two programs: a different program, the Production-Minded one, finds the two contacts the Basic program stored.</w:t>
      </w:r>
    </w:p>
    <w:p w14:paraId="05BEFA3E" w14:textId="77777777" w:rsidR="006E79C4" w:rsidRDefault="00F4254F">
      <w:pPr>
        <w:pStyle w:val="ListBullet"/>
      </w:pPr>
      <w:r>
        <w:t>Run 1 proves add, list, update, and delete: Alan Turing creates the group Work in his add's transaction, Mary Jackson joins it, list shows the contacts by name with their groups, Grace Hopper's phone changes, and Dorothy Vaughan is deleted.</w:t>
      </w:r>
    </w:p>
    <w:p w14:paraId="0A92D28D" w14:textId="77777777" w:rsidR="006E79C4" w:rsidRDefault="00F4254F">
      <w:pPr>
        <w:pStyle w:val="ListBullet"/>
      </w:pPr>
      <w:r>
        <w:t>Run 2 proves persistence: a separate execution, started with nothing in memory, finds 4 contacts and Grace Hopper's new phone, finds her by name and Mary Jackson by domain, and lists the newest first.</w:t>
      </w:r>
    </w:p>
    <w:p w14:paraId="3DA41D46" w14:textId="77777777" w:rsidR="006E79C4" w:rsidRDefault="00F4254F">
      <w:pPr>
        <w:pStyle w:val="ListBullet"/>
      </w:pPr>
      <w:r>
        <w:t>The typed run proves the checks and the transaction: each refused answer gets one Error line and stores nothing; the taken email rolls back the group Home its add had already inserted, so the next add says in new group Home; an id that no contact has is an outcome, not an Error line.</w:t>
      </w:r>
    </w:p>
    <w:p w14:paraId="5C03ED28" w14:textId="77777777" w:rsidR="006E79C4" w:rsidRDefault="00F4254F">
      <w:pPr>
        <w:pStyle w:val="ListBullet"/>
      </w:pPr>
      <w:r>
        <w:t>If Run 1 starts with a number other than Contacts stored: 2, the language's tables hold contacts from earlier runs: run Starting Over, then the Basic block and these blocks again.</w:t>
      </w:r>
    </w:p>
    <w:p w14:paraId="1DADF27F" w14:textId="77777777" w:rsidR="006E79C4" w:rsidRDefault="00F4254F">
      <w:pPr>
        <w:pStyle w:val="ListBullet"/>
      </w:pPr>
      <w:r>
        <w:t>If the third add says in group Home instead of in new group Home, the rollback did not happen: the group from the refused add was kept.</w:t>
      </w:r>
    </w:p>
    <w:p w14:paraId="353CB93F" w14:textId="77777777" w:rsidR="006E79C4" w:rsidRDefault="00F4254F">
      <w:pPr>
        <w:pStyle w:val="ListBullet"/>
      </w:pPr>
      <w:r>
        <w:t>If the third add says in group Home and the program then fails, check that each statement helper throws {refused, Reason} on {error, Reason}: a refusal that is only returned leaves the transaction to commit.</w:t>
      </w:r>
    </w:p>
    <w:p w14:paraId="759B67D2" w14:textId="77777777" w:rsidR="006E79C4" w:rsidRDefault="00F4254F">
      <w:pPr>
        <w:pStyle w:val="ListBullet"/>
      </w:pPr>
      <w:r>
        <w:t>If the build fails with function contacts:find_by_name/2 undefined, or the program stops with undef, the function is missing from contacts.erl's -export list, or contacts.erl was left out of erlc.</w:t>
      </w:r>
    </w:p>
    <w:p w14:paraId="65EADD7F" w14:textId="77777777" w:rsidR="006E79C4" w:rsidRDefault="00F4254F">
      <w:pPr>
        <w:pStyle w:val="ListBullet"/>
      </w:pPr>
      <w:r>
        <w:t>If the build fails with another message, read the first error: it names the file and line to fix.</w:t>
      </w:r>
    </w:p>
    <w:p w14:paraId="7E4034DD" w14:textId="77777777" w:rsidR="006E79C4" w:rsidRDefault="006E79C4">
      <w:pPr>
        <w:keepNext/>
      </w:pPr>
    </w:p>
    <w:p w14:paraId="0038F96D" w14:textId="77777777" w:rsidR="006E79C4" w:rsidRDefault="00F4254F">
      <w:pPr>
        <w:pStyle w:val="Heading3"/>
      </w:pPr>
      <w:r>
        <w:t>Windows PowerShell Missing Password Check</w:t>
      </w:r>
    </w:p>
    <w:p w14:paraId="24C576E2" w14:textId="77777777" w:rsidR="006E79C4" w:rsidRDefault="00F4254F">
      <w:pPr>
        <w:keepNext/>
      </w:pPr>
      <w:r>
        <w:t>Remember, $savedPassword keeps the password in this terminal only while Remove-Item takes SPA_DB_PASSWORD out of its environment for one run, and the last line puts it back; on Linux or macOS, env -u removes it from that one program's copy of the environment (Lesson 4.0).</w:t>
      </w:r>
    </w:p>
    <w:p w14:paraId="466E7CFE" w14:textId="77777777" w:rsidR="006E79C4" w:rsidRDefault="006E79C4">
      <w:pPr>
        <w:keepNext/>
      </w:pPr>
    </w:p>
    <w:p w14:paraId="17BDE9AD" w14:textId="77777777" w:rsidR="006E79C4" w:rsidRDefault="00F4254F">
      <w:pPr>
        <w:pStyle w:val="CommandBlock"/>
        <w:keepNext/>
      </w:pPr>
      <w:r>
        <w:t>$savedPassword = $env:SPA_DB_PASSWORD</w:t>
      </w:r>
    </w:p>
    <w:p w14:paraId="6BBA5DAC" w14:textId="77777777" w:rsidR="006E79C4" w:rsidRDefault="00F4254F">
      <w:pPr>
        <w:pStyle w:val="CommandBlock"/>
        <w:keepNext/>
      </w:pPr>
      <w:r>
        <w:t>Remove-Item Env:SPA_DB_PASSWORD</w:t>
      </w:r>
    </w:p>
    <w:p w14:paraId="67A888CB" w14:textId="77777777" w:rsidR="006E79C4" w:rsidRDefault="00F4254F">
      <w:pPr>
        <w:pStyle w:val="CommandBlock"/>
        <w:keepNext/>
      </w:pPr>
      <w:r>
        <w:t>erl -noshell -pa .\erlang -s main main -s init stop</w:t>
      </w:r>
    </w:p>
    <w:p w14:paraId="4794B095" w14:textId="77777777" w:rsidR="006E79C4" w:rsidRDefault="00F4254F">
      <w:pPr>
        <w:pStyle w:val="CommandBlock"/>
        <w:keepNext/>
      </w:pPr>
      <w:r>
        <w:t>$LASTEXITCODE</w:t>
      </w:r>
    </w:p>
    <w:p w14:paraId="2E471FFE" w14:textId="77777777" w:rsidR="006E79C4" w:rsidRDefault="00F4254F">
      <w:pPr>
        <w:pStyle w:val="CommandBlock"/>
      </w:pPr>
      <w:r>
        <w:t>$env:SPA_DB_PASSWORD = $savedPassword</w:t>
      </w:r>
    </w:p>
    <w:p w14:paraId="79A32145" w14:textId="77777777" w:rsidR="006E79C4" w:rsidRDefault="006E79C4">
      <w:pPr>
        <w:keepNext/>
      </w:pPr>
    </w:p>
    <w:p w14:paraId="024057A5" w14:textId="77777777" w:rsidR="006E79C4" w:rsidRDefault="00F4254F">
      <w:pPr>
        <w:pStyle w:val="Heading3"/>
      </w:pPr>
      <w:r>
        <w:t>Linux or macOS Missing Password Check</w:t>
      </w:r>
    </w:p>
    <w:p w14:paraId="796F06EA" w14:textId="77777777" w:rsidR="006E79C4" w:rsidRDefault="00F4254F">
      <w:pPr>
        <w:pStyle w:val="CommandBlock"/>
        <w:keepNext/>
      </w:pPr>
      <w:r>
        <w:t>env -u SPA_DB_PASSWORD erl -noshell -pa ./erlang -s main main -s init stop</w:t>
      </w:r>
    </w:p>
    <w:p w14:paraId="33694522" w14:textId="77777777" w:rsidR="006E79C4" w:rsidRDefault="00F4254F">
      <w:pPr>
        <w:pStyle w:val="CommandBlock"/>
      </w:pPr>
      <w:r>
        <w:t>echo $?</w:t>
      </w:r>
    </w:p>
    <w:p w14:paraId="688DF926" w14:textId="77777777" w:rsidR="006E79C4" w:rsidRDefault="006E79C4">
      <w:pPr>
        <w:keepNext/>
      </w:pPr>
    </w:p>
    <w:p w14:paraId="299C11CE" w14:textId="77777777" w:rsidR="006E79C4" w:rsidRDefault="00F4254F">
      <w:pPr>
        <w:keepNext/>
      </w:pPr>
      <w:r>
        <w:t>The program must print only this line, on the error stream, and then exit code 1, before it tries to connect:</w:t>
      </w:r>
    </w:p>
    <w:p w14:paraId="6363CDFF" w14:textId="77777777" w:rsidR="006E79C4" w:rsidRDefault="006E79C4">
      <w:pPr>
        <w:keepNext/>
      </w:pPr>
    </w:p>
    <w:p w14:paraId="06E29864" w14:textId="77777777" w:rsidR="006E79C4" w:rsidRDefault="00F4254F">
      <w:pPr>
        <w:pStyle w:val="RequiredOutput"/>
      </w:pPr>
      <w:r>
        <w:t>Error: SPA_DB_PASSWORD is not set</w:t>
      </w:r>
    </w:p>
    <w:p w14:paraId="3DFCE542" w14:textId="77777777" w:rsidR="006E79C4" w:rsidRDefault="006E79C4">
      <w:pPr>
        <w:keepNext/>
      </w:pPr>
    </w:p>
    <w:p w14:paraId="29F3DFE8" w14:textId="77777777" w:rsidR="006E79C4" w:rsidRDefault="006E79C4">
      <w:pPr>
        <w:keepNext/>
      </w:pPr>
    </w:p>
    <w:p w14:paraId="0BE19356" w14:textId="77777777" w:rsidR="006E79C4" w:rsidRDefault="00F4254F">
      <w:pPr>
        <w:pStyle w:val="Heading2"/>
      </w:pPr>
      <w:r>
        <w:t>What to Notice</w:t>
      </w:r>
    </w:p>
    <w:p w14:paraId="67DE0BBA" w14:textId="77777777" w:rsidR="006E79C4" w:rsidRDefault="00F4254F">
      <w:pPr>
        <w:pStyle w:val="ListBullet"/>
      </w:pPr>
      <w:r>
        <w:t>add_contact_in_group passes Steps, a fun that calls transaction_steps, to mysql:transaction. transaction_steps runs every statement of one add on the same Connection: find_or_create_group, then insert_contact. When all of them work, it returns {ContactId, GroupText}, mysql:transaction commits and answers {atomic, {ContactId, GroupText}}, and the Added line prints.</w:t>
      </w:r>
    </w:p>
    <w:p w14:paraId="4C74D555" w14:textId="77777777" w:rsidR="006E79C4" w:rsidRDefault="00F4254F">
      <w:pPr>
        <w:pStyle w:val="ListBullet"/>
      </w:pPr>
      <w:r>
        <w:t>New here: each statement helper, find_group_id, insert_group, and insert_contact, throws {refused, Reason} when mysql:query answers {error, Reason}. Remember, a refused statement does not end the transaction by itself (Lesson 4.13a): the throw makes mysql:transaction roll back, the new group too, and its answer, {aborted, {throw, {refused, Reason}}}, carries the reason out, so report_error can print the Error line after the rollback.</w:t>
      </w:r>
    </w:p>
    <w:p w14:paraId="3928F3E6" w14:textId="77777777" w:rsidR="006E79C4" w:rsidRDefault="00F4254F">
      <w:pPr>
        <w:pStyle w:val="ListBullet"/>
      </w:pPr>
      <w:r>
        <w:t>find_or_create_group has two clauses: the first matches the empty group name "" and returns {0, ""} at once, with no query; the second finds or inserts the group. Remember, the clauses are tried in order (Lesson 2.2a).</w:t>
      </w:r>
    </w:p>
    <w:p w14:paraId="7321861C" w14:textId="77777777" w:rsidR="006E79C4" w:rsidRDefault="00F4254F">
      <w:pPr>
        <w:pStyle w:val="ListBullet"/>
      </w:pPr>
      <w:r>
        <w:t>read_contacts calls mysql:query with two values for a query with no ? and with three, the list of values, for one with a ?, because mysql-otp prepares a statement only when it is given values (Lesson 4.5a).</w:t>
      </w:r>
    </w:p>
    <w:p w14:paraId="6822CBEB" w14:textId="77777777" w:rsidR="006E79C4" w:rsidRDefault="00F4254F">
      <w:pPr>
        <w:pStyle w:val="ListBullet"/>
      </w:pPr>
      <w:r>
        <w:t>run_command returns the order the loop keeps, so command_loop(Connection, run_command(...)) passes the new order to the next turn. Remember, Erlang cannot change a variable, so a new value is handed on instead (Lesson 2.5a).</w:t>
      </w:r>
    </w:p>
    <w:p w14:paraId="19F5D801" w14:textId="77777777" w:rsidR="006E79C4" w:rsidRDefault="00F4254F">
      <w:pPr>
        <w:pStyle w:val="ListBullet"/>
      </w:pPr>
      <w:r>
        <w:t>If COMMIT itself fails, mysql-otp's connection process stops, and the program stops with it, because start_link linked the two; nothing is saved (Lesson 4.13a).</w:t>
      </w:r>
    </w:p>
    <w:p w14:paraId="076C6BD8" w14:textId="77777777" w:rsidR="006E79C4" w:rsidRDefault="006E79C4">
      <w:pPr>
        <w:keepNext/>
      </w:pPr>
    </w:p>
    <w:p w14:paraId="6571E9E6" w14:textId="77777777" w:rsidR="006E79C4" w:rsidRDefault="00F4254F">
      <w:pPr>
        <w:pStyle w:val="Heading3"/>
      </w:pPr>
      <w:r>
        <w:t>Basic and Production-Minded Comparison</w:t>
      </w:r>
    </w:p>
    <w:p w14:paraId="5E2711BE" w14:textId="77777777" w:rsidR="006E79C4" w:rsidRDefault="00F4254F">
      <w:r>
        <w:t>Both versions make sure the database and both tables exist at every start, never drop anything, count the stored contacts, validate every answer before sending it, and send every value as a parameter. Both stop with exit code 1 when the start fails, and report a refused command or statement with one Error line and carry on. The Basic version keeps everything in one module, offers list and add, and adds no groups, but creates the full schema because the two versions share the language's tables; it names only</w:t>
      </w:r>
      <w:r>
        <w:t xml:space="preserve"> error 1062 in the user's words. The Production-Minded version moves the database work into contacts.erl, keeps the loop and the questions in main.erl, offers every command the curriculum asks for, adds a contact and its group in one transaction, and reports every error through user_message. Both stop each connection with mysql:stop, the database connection in the after part of try, even after an error.</w:t>
      </w:r>
    </w:p>
    <w:p w14:paraId="1BE08329" w14:textId="77777777" w:rsidR="006E79C4" w:rsidRDefault="006E79C4">
      <w:pPr>
        <w:keepNext/>
      </w:pPr>
    </w:p>
    <w:p w14:paraId="0F148D45" w14:textId="77777777" w:rsidR="006E79C4" w:rsidRDefault="006E79C4">
      <w:pPr>
        <w:keepNext/>
      </w:pPr>
    </w:p>
    <w:p w14:paraId="227C4D96" w14:textId="77777777" w:rsidR="006E79C4" w:rsidRDefault="006E79C4">
      <w:pPr>
        <w:keepNext/>
      </w:pPr>
    </w:p>
    <w:p w14:paraId="15B92BD7" w14:textId="77777777" w:rsidR="006E79C4" w:rsidRDefault="00F4254F">
      <w:pPr>
        <w:pStyle w:val="Heading1"/>
      </w:pPr>
      <w:r>
        <w:t>Solidity Implementation</w:t>
      </w:r>
    </w:p>
    <w:p w14:paraId="7BD3A15B" w14:textId="77777777" w:rsidR="006E79C4" w:rsidRDefault="00F4254F">
      <w:r>
        <w:t>Solidity does not use MySQL, and this section imitates no database: as Concept explains, ContactBook, a contract on a local anvil chain, plays the database's part, because what a contract stores stays on its chain between runs. ContactBook is Lesson 4.14a's, changed for the project: addContactInGroup now takes the group's name, and finds the group or creates it when no group has that name, so addGroup and assignGroup are gone; groupIdByName, a mapping from a name's keccak256 fingerprint to its group's id, r</w:t>
      </w:r>
      <w:r>
        <w:t>eplaces groupNameTaken as the contract's UNIQUE group name and is its lookup by name; and Lesson 4.7a's changePhone refuses an id that no contact has with ContactMissing, as removeContact does. A script cannot read the keyboard, so each run reads its commands from a file, as in Chapter 3 Project 2a.</w:t>
      </w:r>
    </w:p>
    <w:p w14:paraId="00E2207D" w14:textId="77777777" w:rsidR="006E79C4" w:rsidRDefault="006E79C4">
      <w:pPr>
        <w:keepNext/>
      </w:pPr>
    </w:p>
    <w:p w14:paraId="7E051BC5" w14:textId="77777777" w:rsidR="006E79C4" w:rsidRDefault="00F4254F">
      <w:r>
        <w:t>Four things are new, because these scripts change a chain that keeps its state, instead of forge's own chain that is gone after each run (Lesson 4.4a):</w:t>
      </w:r>
    </w:p>
    <w:p w14:paraId="250755E5" w14:textId="77777777" w:rsidR="006E79C4" w:rsidRDefault="006E79C4">
      <w:pPr>
        <w:keepNext/>
      </w:pPr>
    </w:p>
    <w:p w14:paraId="257704D7" w14:textId="77777777" w:rsidR="006E79C4" w:rsidRDefault="00F4254F">
      <w:pPr>
        <w:pStyle w:val="ListBullet"/>
      </w:pPr>
      <w:r>
        <w:t>forge script --rpc-url http://127.0.0.1:8545 runs the script against anvil's chain, so every call reads what earlier runs stored there. Remember, anvil listens on 127.0.0.1, port 8545 (Lesson 4.0a).</w:t>
      </w:r>
    </w:p>
    <w:p w14:paraId="62016CFE" w14:textId="77777777" w:rsidR="006E79C4" w:rsidRDefault="00F4254F">
      <w:pPr>
        <w:pStyle w:val="ListBullet"/>
      </w:pPr>
      <w:r>
        <w:t>vm.broadcast() before a call marks that one call as a transaction to send. --broadcast tells forge to send the marked transactions to the node after the script has run; without it, nothing is sent and the chain is unchanged. --unlocked --sender 0xf39Fd6e51aad88F6F4ce6aB8827279cffFb92266 sends them from anvil's first test account, which anvil keeps unlocked, so no key is needed (Lesson 4.0a). A call that only reads is never marked: it sends nothing and costs nothing.</w:t>
      </w:r>
    </w:p>
    <w:p w14:paraId="6BBF31A6" w14:textId="77777777" w:rsidR="006E79C4" w:rsidRDefault="00F4254F">
      <w:pPr>
        <w:pStyle w:val="ListBullet"/>
      </w:pPr>
      <w:r>
        <w:t>forge runs the whole script first on its own copy of the chain, then sends the marked transactions. When one marked call reverts there, forge sends none of them: Error: Simulated execution failed., exit code 1, and not even the adds that worked are stored. So every change is tried first, unmarked, on that copy, and sent only when the try worked, as a wallet refuses to send a call that would revert. vm.snapshotState() remembers the copy's state before the try, and vm.revertToStateAndDelete(trialState) puts i</w:t>
      </w:r>
      <w:r>
        <w:t>t back after, so the try leaves nothing behind. The contract's checks are the validation: a refused value is never sent.</w:t>
      </w:r>
    </w:p>
    <w:p w14:paraId="20E0A44B" w14:textId="77777777" w:rsidR="006E79C4" w:rsidRDefault="00F4254F">
      <w:pPr>
        <w:pStyle w:val="ListBullet"/>
      </w:pPr>
      <w:r>
        <w:t>address.code is the code stored at an address, empty until a contract is deployed there. openContactBook deploys ContactBook only when its address has no code yet, the counterpart of CREATE ... IF NOT EXISTS: anvil's first account always deploys its first contract at 0x5FbDB2315678afecb367f032d93F642f64180aa3, so a new chain gets ContactBook there, and every later run finds it there with the contacts it holds.</w:t>
      </w:r>
    </w:p>
    <w:p w14:paraId="650B95CE" w14:textId="77777777" w:rsidR="006E79C4" w:rsidRDefault="006E79C4">
      <w:pPr>
        <w:keepNext/>
      </w:pPr>
    </w:p>
    <w:p w14:paraId="087EE165" w14:textId="77777777" w:rsidR="006E79C4" w:rsidRDefault="006E79C4">
      <w:pPr>
        <w:keepNext/>
      </w:pPr>
    </w:p>
    <w:p w14:paraId="0699A634" w14:textId="77777777" w:rsidR="006E79C4" w:rsidRDefault="00F4254F">
      <w:pPr>
        <w:pStyle w:val="Heading2"/>
      </w:pPr>
      <w:r>
        <w:t>The Chain Is the Database</w:t>
      </w:r>
    </w:p>
    <w:p w14:paraId="4F89C972" w14:textId="77777777" w:rsidR="006E79C4" w:rsidRDefault="00F4254F">
      <w:r>
        <w:t>Start anvil once, before the Basic run, and leave it running until the Chain Check at the end of this section, because the chain is where the contacts live. Remember, Start-Process starts anvil in the background and returns at once, $anvil keeps the process, Start-Sleep gives it two seconds to start listening, and Stop-Process -Id $anvil.Id stops it later (Lesson 4.0a). Run every Solidity block in the same terminal, so $anvil is still there for Stop the Chain. You can also run anvil in a second terminal ins</w:t>
      </w:r>
      <w:r>
        <w:t>tead and stop it there with Ctrl+C.</w:t>
      </w:r>
    </w:p>
    <w:p w14:paraId="7401E8DC" w14:textId="77777777" w:rsidR="006E79C4" w:rsidRDefault="006E79C4">
      <w:pPr>
        <w:keepNext/>
      </w:pPr>
    </w:p>
    <w:p w14:paraId="084F46F2" w14:textId="77777777" w:rsidR="006E79C4" w:rsidRDefault="00F4254F">
      <w:pPr>
        <w:pStyle w:val="Heading3"/>
      </w:pPr>
      <w:r>
        <w:t>Windows PowerShell Start the Chain</w:t>
      </w:r>
    </w:p>
    <w:p w14:paraId="646171AD" w14:textId="77777777" w:rsidR="006E79C4" w:rsidRDefault="00F4254F">
      <w:pPr>
        <w:pStyle w:val="CommandBlock"/>
        <w:keepNext/>
      </w:pPr>
      <w:r>
        <w:t>$anvil = Start-Process anvil -ArgumentList "--silent" -PassThru `</w:t>
      </w:r>
    </w:p>
    <w:p w14:paraId="0952E9CB" w14:textId="77777777" w:rsidR="006E79C4" w:rsidRDefault="00F4254F">
      <w:pPr>
        <w:pStyle w:val="CommandBlock"/>
        <w:keepNext/>
      </w:pPr>
      <w:r>
        <w:t xml:space="preserve">    -WindowStyle Hidden</w:t>
      </w:r>
    </w:p>
    <w:p w14:paraId="4CDFD275" w14:textId="77777777" w:rsidR="006E79C4" w:rsidRDefault="00F4254F">
      <w:pPr>
        <w:pStyle w:val="CommandBlock"/>
      </w:pPr>
      <w:r>
        <w:t>Start-Sleep -Seconds 2</w:t>
      </w:r>
    </w:p>
    <w:p w14:paraId="4199B7CF" w14:textId="77777777" w:rsidR="006E79C4" w:rsidRDefault="006E79C4">
      <w:pPr>
        <w:keepNext/>
      </w:pPr>
    </w:p>
    <w:p w14:paraId="412D49DB" w14:textId="77777777" w:rsidR="006E79C4" w:rsidRDefault="00F4254F">
      <w:pPr>
        <w:pStyle w:val="Heading3"/>
      </w:pPr>
      <w:r>
        <w:t>Linux or macOS Start the Chain</w:t>
      </w:r>
    </w:p>
    <w:p w14:paraId="01771F3E" w14:textId="77777777" w:rsidR="006E79C4" w:rsidRDefault="00F4254F">
      <w:pPr>
        <w:keepNext/>
      </w:pPr>
      <w:r>
        <w:t>On Linux or macOS, &amp; runs anvil in the background, and anvil_process keeps its process id, $!, for Stop the Chain.</w:t>
      </w:r>
    </w:p>
    <w:p w14:paraId="51F64857" w14:textId="77777777" w:rsidR="006E79C4" w:rsidRDefault="006E79C4">
      <w:pPr>
        <w:keepNext/>
      </w:pPr>
    </w:p>
    <w:p w14:paraId="704221FF" w14:textId="77777777" w:rsidR="006E79C4" w:rsidRDefault="00F4254F">
      <w:pPr>
        <w:pStyle w:val="CommandBlock"/>
        <w:keepNext/>
      </w:pPr>
      <w:r>
        <w:t>anvil --silent &amp;</w:t>
      </w:r>
    </w:p>
    <w:p w14:paraId="341F2AA0" w14:textId="77777777" w:rsidR="006E79C4" w:rsidRDefault="00F4254F">
      <w:pPr>
        <w:pStyle w:val="CommandBlock"/>
        <w:keepNext/>
      </w:pPr>
      <w:r>
        <w:t>anvil_process=$!</w:t>
      </w:r>
    </w:p>
    <w:p w14:paraId="2AB300B0" w14:textId="77777777" w:rsidR="006E79C4" w:rsidRDefault="00F4254F">
      <w:pPr>
        <w:pStyle w:val="CommandBlock"/>
      </w:pPr>
      <w:r>
        <w:t>sleep 2</w:t>
      </w:r>
    </w:p>
    <w:p w14:paraId="302E1B22" w14:textId="77777777" w:rsidR="006E79C4" w:rsidRDefault="006E79C4">
      <w:pPr>
        <w:keepNext/>
      </w:pPr>
    </w:p>
    <w:p w14:paraId="73D3ADDB" w14:textId="77777777" w:rsidR="006E79C4" w:rsidRDefault="00F4254F">
      <w:r>
        <w:t>The block prints nothing.</w:t>
      </w:r>
    </w:p>
    <w:p w14:paraId="1AC1A7D7" w14:textId="77777777" w:rsidR="006E79C4" w:rsidRDefault="006E79C4">
      <w:pPr>
        <w:keepNext/>
      </w:pPr>
    </w:p>
    <w:p w14:paraId="1250B18F" w14:textId="77777777" w:rsidR="006E79C4" w:rsidRDefault="006E79C4">
      <w:pPr>
        <w:keepNext/>
      </w:pPr>
    </w:p>
    <w:p w14:paraId="3CB8753E" w14:textId="77777777" w:rsidR="006E79C4" w:rsidRDefault="00F4254F">
      <w:pPr>
        <w:pStyle w:val="Heading2"/>
      </w:pPr>
      <w:r>
        <w:t>Basic Implementation</w:t>
      </w:r>
    </w:p>
    <w:p w14:paraId="0B76B181" w14:textId="77777777" w:rsidR="006E79C4" w:rsidRDefault="00F4254F">
      <w:r>
        <w:t>Start with the contract and the Contact Manager's shape in one script: the start, the command loop, and three commands, list, add, and quit. loadCommands and readAnswer are Chapter 3 Project 2a's: readAnswer logs each prompt with the answer it read, and an empty answer logs its prompt alone. openContactBook deploys ContactBook if the chain has none yet, then logs where it is. countContacts counts the ids from 1 to lastId whose entry still holds its id, the counterpart of COUNT(*). listContacts reads every s</w:t>
      </w:r>
      <w:r>
        <w:t xml:space="preserve">tored entry with contacts(id), a call that sends nothing, sorts the records by name, then id, with Lesson 4.10a's swap loop, because a contract has no ORDER BY, and logs them. addContact asks the three questions, trims the answers with vm.trim, tries ContactBook's addContact, and sends it only when the try worked; a taken email logs That email is already in use., and any other reason is logged as the contract wrote it, Lesson 4.14a's Basic test. The try-then-send steps and openContactBook are new, so their </w:t>
      </w:r>
      <w:r>
        <w:t>comments explain every part; read them as you type.</w:t>
      </w:r>
    </w:p>
    <w:p w14:paraId="63845D81" w14:textId="77777777" w:rsidR="006E79C4" w:rsidRDefault="006E79C4">
      <w:pPr>
        <w:keepNext/>
      </w:pPr>
    </w:p>
    <w:p w14:paraId="68040E2E" w14:textId="77777777" w:rsidR="006E79C4" w:rsidRDefault="00F4254F">
      <w:pPr>
        <w:pStyle w:val="Heading3"/>
      </w:pPr>
      <w:r>
        <w:t>solidity/script/ContactBook.sol</w:t>
      </w:r>
    </w:p>
    <w:p w14:paraId="7EA0DF43" w14:textId="77777777" w:rsidR="006E79C4" w:rsidRDefault="00F4254F">
      <w:pPr>
        <w:pStyle w:val="SourceCode"/>
        <w:keepNext/>
      </w:pPr>
      <w:r>
        <w:t>// SPDX-License-Identifier: MIT</w:t>
      </w:r>
    </w:p>
    <w:p w14:paraId="7CA20466" w14:textId="77777777" w:rsidR="006E79C4" w:rsidRDefault="00F4254F">
      <w:pPr>
        <w:pStyle w:val="SourceCode"/>
        <w:keepNext/>
      </w:pPr>
      <w:r>
        <w:t>// Remember, every file starts with a license line and pragma.</w:t>
      </w:r>
    </w:p>
    <w:p w14:paraId="6E8FAF05" w14:textId="77777777" w:rsidR="006E79C4" w:rsidRDefault="00F4254F">
      <w:pPr>
        <w:pStyle w:val="SourceCode"/>
      </w:pPr>
      <w:r>
        <w:t>pragma solidity ^0.8.20;</w:t>
      </w:r>
    </w:p>
    <w:p w14:paraId="193A374C" w14:textId="77777777" w:rsidR="006E79C4" w:rsidRDefault="006E79C4">
      <w:pPr>
        <w:pStyle w:val="SourceCode"/>
      </w:pPr>
    </w:p>
    <w:p w14:paraId="69682869" w14:textId="77777777" w:rsidR="006E79C4" w:rsidRDefault="00F4254F">
      <w:pPr>
        <w:pStyle w:val="SourceCode"/>
      </w:pPr>
      <w:r>
        <w:t>// Remember, a struct plays a row's part, kept in a mapping from id to</w:t>
      </w:r>
    </w:p>
    <w:p w14:paraId="5BE34120" w14:textId="77777777" w:rsidR="006E79C4" w:rsidRDefault="00F4254F">
      <w:pPr>
        <w:pStyle w:val="SourceCode"/>
      </w:pPr>
      <w:r>
        <w:t>// struct (Lesson 4.4a), and groupId is the id of the contact's group, or</w:t>
      </w:r>
    </w:p>
    <w:p w14:paraId="38464191" w14:textId="77777777" w:rsidR="006E79C4" w:rsidRDefault="00F4254F">
      <w:pPr>
        <w:pStyle w:val="SourceCode"/>
      </w:pPr>
      <w:r>
        <w:t>// 0 for no group, Solidity's stand-in for NULL (Lesson 4.11a). An empty</w:t>
      </w:r>
    </w:p>
    <w:p w14:paraId="7A4E2273" w14:textId="77777777" w:rsidR="006E79C4" w:rsidRDefault="00F4254F">
      <w:pPr>
        <w:pStyle w:val="SourceCode"/>
      </w:pPr>
      <w:r>
        <w:t>// phone means no phone (Lesson 4.6a).</w:t>
      </w:r>
    </w:p>
    <w:p w14:paraId="228CA09F" w14:textId="77777777" w:rsidR="006E79C4" w:rsidRDefault="00F4254F">
      <w:pPr>
        <w:pStyle w:val="SourceCode"/>
      </w:pPr>
      <w:r>
        <w:t>struct Contact {</w:t>
      </w:r>
    </w:p>
    <w:p w14:paraId="07FABD92" w14:textId="77777777" w:rsidR="006E79C4" w:rsidRDefault="00F4254F">
      <w:pPr>
        <w:pStyle w:val="SourceCode"/>
      </w:pPr>
      <w:r>
        <w:t xml:space="preserve">    uint256 id;</w:t>
      </w:r>
    </w:p>
    <w:p w14:paraId="39473A4B" w14:textId="77777777" w:rsidR="006E79C4" w:rsidRDefault="00F4254F">
      <w:pPr>
        <w:pStyle w:val="SourceCode"/>
      </w:pPr>
      <w:r>
        <w:t xml:space="preserve">    string fullName;</w:t>
      </w:r>
    </w:p>
    <w:p w14:paraId="7C94282F" w14:textId="77777777" w:rsidR="006E79C4" w:rsidRDefault="00F4254F">
      <w:pPr>
        <w:pStyle w:val="SourceCode"/>
      </w:pPr>
      <w:r>
        <w:t xml:space="preserve">    string email;</w:t>
      </w:r>
    </w:p>
    <w:p w14:paraId="5AD68437" w14:textId="77777777" w:rsidR="006E79C4" w:rsidRDefault="00F4254F">
      <w:pPr>
        <w:pStyle w:val="SourceCode"/>
      </w:pPr>
      <w:r>
        <w:t xml:space="preserve">    string phone;</w:t>
      </w:r>
    </w:p>
    <w:p w14:paraId="729B169B" w14:textId="77777777" w:rsidR="006E79C4" w:rsidRDefault="00F4254F">
      <w:pPr>
        <w:pStyle w:val="SourceCode"/>
      </w:pPr>
      <w:r>
        <w:t xml:space="preserve">    uint256 groupId;</w:t>
      </w:r>
    </w:p>
    <w:p w14:paraId="42BF3657" w14:textId="77777777" w:rsidR="006E79C4" w:rsidRDefault="00F4254F">
      <w:pPr>
        <w:pStyle w:val="SourceCode"/>
      </w:pPr>
      <w:r>
        <w:t>}</w:t>
      </w:r>
    </w:p>
    <w:p w14:paraId="3C946F2A" w14:textId="77777777" w:rsidR="006E79C4" w:rsidRDefault="006E79C4">
      <w:pPr>
        <w:pStyle w:val="SourceCode"/>
      </w:pPr>
    </w:p>
    <w:p w14:paraId="257963A5" w14:textId="77777777" w:rsidR="006E79C4" w:rsidRDefault="00F4254F">
      <w:pPr>
        <w:pStyle w:val="SourceCode"/>
      </w:pPr>
      <w:r>
        <w:t>// One group (Lesson 4.11a). Like a contact, it stores its own id.</w:t>
      </w:r>
    </w:p>
    <w:p w14:paraId="3CF06C0F" w14:textId="77777777" w:rsidR="006E79C4" w:rsidRDefault="00F4254F">
      <w:pPr>
        <w:pStyle w:val="SourceCode"/>
      </w:pPr>
      <w:r>
        <w:t>struct ContactGroup {</w:t>
      </w:r>
    </w:p>
    <w:p w14:paraId="6E6E6159" w14:textId="77777777" w:rsidR="006E79C4" w:rsidRDefault="00F4254F">
      <w:pPr>
        <w:pStyle w:val="SourceCode"/>
      </w:pPr>
      <w:r>
        <w:t xml:space="preserve">    uint256 id;</w:t>
      </w:r>
    </w:p>
    <w:p w14:paraId="1B9994BC" w14:textId="77777777" w:rsidR="006E79C4" w:rsidRDefault="00F4254F">
      <w:pPr>
        <w:pStyle w:val="SourceCode"/>
      </w:pPr>
      <w:r>
        <w:t xml:space="preserve">    string groupName;</w:t>
      </w:r>
    </w:p>
    <w:p w14:paraId="6DEBBE72" w14:textId="77777777" w:rsidR="006E79C4" w:rsidRDefault="00F4254F">
      <w:pPr>
        <w:pStyle w:val="SourceCode"/>
      </w:pPr>
      <w:r>
        <w:t>}</w:t>
      </w:r>
    </w:p>
    <w:p w14:paraId="07F60691" w14:textId="77777777" w:rsidR="006E79C4" w:rsidRDefault="006E79C4">
      <w:pPr>
        <w:pStyle w:val="SourceCode"/>
      </w:pPr>
    </w:p>
    <w:p w14:paraId="04669291" w14:textId="77777777" w:rsidR="006E79C4" w:rsidRDefault="00F4254F">
      <w:pPr>
        <w:pStyle w:val="SourceCode"/>
      </w:pPr>
      <w:r>
        <w:t>// The Contact Manager's ContactBook: the contract that plays the</w:t>
      </w:r>
    </w:p>
    <w:p w14:paraId="6E116664" w14:textId="77777777" w:rsidR="006E79C4" w:rsidRDefault="00F4254F">
      <w:pPr>
        <w:pStyle w:val="SourceCode"/>
      </w:pPr>
      <w:r>
        <w:t>// database's part. It lives on the chain, so what it stores stays there</w:t>
      </w:r>
    </w:p>
    <w:p w14:paraId="2C92007E" w14:textId="77777777" w:rsidR="006E79C4" w:rsidRDefault="00F4254F">
      <w:pPr>
        <w:pStyle w:val="SourceCode"/>
      </w:pPr>
      <w:r>
        <w:t>// between script runs, as long as the node keeps its chain. Its checks</w:t>
      </w:r>
    </w:p>
    <w:p w14:paraId="7829A67B" w14:textId="77777777" w:rsidR="006E79C4" w:rsidRDefault="00F4254F">
      <w:pPr>
        <w:pStyle w:val="SourceCode"/>
      </w:pPr>
      <w:r>
        <w:t>// are the rules MySQL's columns and constraints enforce; a call that</w:t>
      </w:r>
    </w:p>
    <w:p w14:paraId="70E4AC2D" w14:textId="77777777" w:rsidR="006E79C4" w:rsidRDefault="00F4254F">
      <w:pPr>
        <w:pStyle w:val="SourceCode"/>
      </w:pPr>
      <w:r>
        <w:t>// breaks one reverts, and the chain undoes every write the call made.</w:t>
      </w:r>
    </w:p>
    <w:p w14:paraId="0FAE1EFB" w14:textId="77777777" w:rsidR="006E79C4" w:rsidRDefault="00F4254F">
      <w:pPr>
        <w:pStyle w:val="SourceCode"/>
      </w:pPr>
      <w:r>
        <w:t>// Remember, the contract checks every value itself, because the chain</w:t>
      </w:r>
    </w:p>
    <w:p w14:paraId="25E73490" w14:textId="77777777" w:rsidR="006E79C4" w:rsidRDefault="00F4254F">
      <w:pPr>
        <w:pStyle w:val="SourceCode"/>
      </w:pPr>
      <w:r>
        <w:t>// checks nothing (Lesson 4.5a).</w:t>
      </w:r>
    </w:p>
    <w:p w14:paraId="31D846B0" w14:textId="77777777" w:rsidR="006E79C4" w:rsidRDefault="00F4254F">
      <w:pPr>
        <w:pStyle w:val="SourceCode"/>
      </w:pPr>
      <w:r>
        <w:t>contract ContactBook {</w:t>
      </w:r>
    </w:p>
    <w:p w14:paraId="511CA7A0" w14:textId="77777777" w:rsidR="006E79C4" w:rsidRDefault="00F4254F">
      <w:pPr>
        <w:pStyle w:val="SourceCode"/>
      </w:pPr>
      <w:r>
        <w:t xml:space="preserve">    // Remember, a custom error carries a fixed name and a value: an id</w:t>
      </w:r>
    </w:p>
    <w:p w14:paraId="53578F39" w14:textId="77777777" w:rsidR="006E79C4" w:rsidRDefault="00F4254F">
      <w:pPr>
        <w:pStyle w:val="SourceCode"/>
      </w:pPr>
      <w:r>
        <w:t xml:space="preserve">    // that no contact has is an outcome the caller tells apart from a</w:t>
      </w:r>
    </w:p>
    <w:p w14:paraId="611E5F56" w14:textId="77777777" w:rsidR="006E79C4" w:rsidRDefault="00F4254F">
      <w:pPr>
        <w:pStyle w:val="SourceCode"/>
      </w:pPr>
      <w:r>
        <w:t xml:space="preserve">    // failure by its selector (Lesson 4.14a).</w:t>
      </w:r>
    </w:p>
    <w:p w14:paraId="653C5A14" w14:textId="77777777" w:rsidR="006E79C4" w:rsidRDefault="00F4254F">
      <w:pPr>
        <w:pStyle w:val="SourceCode"/>
      </w:pPr>
      <w:r>
        <w:t xml:space="preserve">    error ContactMissing(uint256 id);</w:t>
      </w:r>
    </w:p>
    <w:p w14:paraId="5758AA6C" w14:textId="77777777" w:rsidR="006E79C4" w:rsidRDefault="006E79C4">
      <w:pPr>
        <w:pStyle w:val="SourceCode"/>
      </w:pPr>
    </w:p>
    <w:p w14:paraId="7F8EE66B" w14:textId="77777777" w:rsidR="006E79C4" w:rsidRDefault="00F4254F">
      <w:pPr>
        <w:pStyle w:val="SourceCode"/>
      </w:pPr>
      <w:r>
        <w:t xml:space="preserve">    // Remember, public makes Solidity write a getter: contacts(id)</w:t>
      </w:r>
    </w:p>
    <w:p w14:paraId="282A9A5F" w14:textId="77777777" w:rsidR="006E79C4" w:rsidRDefault="00F4254F">
      <w:pPr>
        <w:pStyle w:val="SourceCode"/>
      </w:pPr>
      <w:r>
        <w:t xml:space="preserve">    // returns one entry's fields, and groups(id) one group's.</w:t>
      </w:r>
    </w:p>
    <w:p w14:paraId="0570FFF6" w14:textId="77777777" w:rsidR="006E79C4" w:rsidRDefault="00F4254F">
      <w:pPr>
        <w:pStyle w:val="SourceCode"/>
      </w:pPr>
      <w:r>
        <w:t xml:space="preserve">    mapping(uint256 =&gt; Contact) public contacts;</w:t>
      </w:r>
    </w:p>
    <w:p w14:paraId="5B1844DA" w14:textId="77777777" w:rsidR="006E79C4" w:rsidRDefault="00F4254F">
      <w:pPr>
        <w:pStyle w:val="SourceCode"/>
      </w:pPr>
      <w:r>
        <w:t xml:space="preserve">    uint256 public lastId;</w:t>
      </w:r>
    </w:p>
    <w:p w14:paraId="4D1639C8" w14:textId="77777777" w:rsidR="006E79C4" w:rsidRDefault="00F4254F">
      <w:pPr>
        <w:pStyle w:val="SourceCode"/>
      </w:pPr>
      <w:r>
        <w:t xml:space="preserve">    mapping(bytes32 =&gt; bool) emailTaken;</w:t>
      </w:r>
    </w:p>
    <w:p w14:paraId="68B39EA5" w14:textId="77777777" w:rsidR="006E79C4" w:rsidRDefault="00F4254F">
      <w:pPr>
        <w:pStyle w:val="SourceCode"/>
      </w:pPr>
      <w:r>
        <w:t xml:space="preserve">    mapping(uint256 =&gt; ContactGroup) public groups;</w:t>
      </w:r>
    </w:p>
    <w:p w14:paraId="4DDA1CD9" w14:textId="77777777" w:rsidR="006E79C4" w:rsidRDefault="00F4254F">
      <w:pPr>
        <w:pStyle w:val="SourceCode"/>
      </w:pPr>
      <w:r>
        <w:t xml:space="preserve">    uint256 public lastGroupId;</w:t>
      </w:r>
    </w:p>
    <w:p w14:paraId="439182CE" w14:textId="77777777" w:rsidR="006E79C4" w:rsidRDefault="006E79C4">
      <w:pPr>
        <w:pStyle w:val="SourceCode"/>
      </w:pPr>
    </w:p>
    <w:p w14:paraId="4053E7BC" w14:textId="77777777" w:rsidR="006E79C4" w:rsidRDefault="00F4254F">
      <w:pPr>
        <w:pStyle w:val="SourceCode"/>
      </w:pPr>
      <w:r>
        <w:t xml:space="preserve">    // New here: each group's id under its name's keccak256 fingerprint,</w:t>
      </w:r>
    </w:p>
    <w:p w14:paraId="6DEDFB66" w14:textId="77777777" w:rsidR="006E79C4" w:rsidRDefault="00F4254F">
      <w:pPr>
        <w:pStyle w:val="SourceCode"/>
      </w:pPr>
      <w:r>
        <w:t xml:space="preserve">    // or 0 for a name no group has. It is the contract's UNIQUE name and</w:t>
      </w:r>
    </w:p>
    <w:p w14:paraId="5DD26BAB" w14:textId="77777777" w:rsidR="006E79C4" w:rsidRDefault="00F4254F">
      <w:pPr>
        <w:pStyle w:val="SourceCode"/>
      </w:pPr>
      <w:r>
        <w:t xml:space="preserve">    // its way to find a group by name, as SELECT id FROM contact_groups</w:t>
      </w:r>
    </w:p>
    <w:p w14:paraId="6C796373" w14:textId="77777777" w:rsidR="006E79C4" w:rsidRDefault="00F4254F">
      <w:pPr>
        <w:pStyle w:val="SourceCode"/>
      </w:pPr>
      <w:r>
        <w:t xml:space="preserve">    // WHERE name = ? does.</w:t>
      </w:r>
    </w:p>
    <w:p w14:paraId="07E914F0" w14:textId="77777777" w:rsidR="006E79C4" w:rsidRDefault="00F4254F">
      <w:pPr>
        <w:pStyle w:val="SourceCode"/>
      </w:pPr>
      <w:r>
        <w:t xml:space="preserve">    mapping(bytes32 =&gt; uint256) groupIdByName;</w:t>
      </w:r>
    </w:p>
    <w:p w14:paraId="13D4ECDE" w14:textId="77777777" w:rsidR="006E79C4" w:rsidRDefault="006E79C4">
      <w:pPr>
        <w:pStyle w:val="SourceCode"/>
      </w:pPr>
    </w:p>
    <w:p w14:paraId="6A8FC488" w14:textId="77777777" w:rsidR="006E79C4" w:rsidRDefault="00F4254F">
      <w:pPr>
        <w:pStyle w:val="SourceCode"/>
      </w:pPr>
      <w:r>
        <w:t xml:space="preserve">    // Adds one contact, in no group, and returns its new id, or reverts</w:t>
      </w:r>
    </w:p>
    <w:p w14:paraId="287384FA" w14:textId="77777777" w:rsidR="006E79C4" w:rsidRDefault="00F4254F">
      <w:pPr>
        <w:pStyle w:val="SourceCode"/>
      </w:pPr>
      <w:r>
        <w:t xml:space="preserve">    // with the rule that failed: Lesson 4.5a's checks, with Lesson 4.7a's</w:t>
      </w:r>
    </w:p>
    <w:p w14:paraId="72C1300D" w14:textId="77777777" w:rsidR="006E79C4" w:rsidRDefault="00F4254F">
      <w:pPr>
        <w:pStyle w:val="SourceCode"/>
      </w:pPr>
      <w:r>
        <w:t xml:space="preserve">    // phone rule. An empty phone means no phone.</w:t>
      </w:r>
    </w:p>
    <w:p w14:paraId="785D5CA1" w14:textId="77777777" w:rsidR="006E79C4" w:rsidRDefault="00F4254F">
      <w:pPr>
        <w:pStyle w:val="SourceCode"/>
      </w:pPr>
      <w:r>
        <w:t xml:space="preserve">    function addContact(string memory fullName, string memory email,</w:t>
      </w:r>
    </w:p>
    <w:p w14:paraId="30B77AB6" w14:textId="77777777" w:rsidR="006E79C4" w:rsidRDefault="00F4254F">
      <w:pPr>
        <w:pStyle w:val="SourceCode"/>
      </w:pPr>
      <w:r>
        <w:t xml:space="preserve">                        string memory phone) public returns (uint256) {</w:t>
      </w:r>
    </w:p>
    <w:p w14:paraId="09EB5317" w14:textId="77777777" w:rsidR="006E79C4" w:rsidRDefault="00F4254F">
      <w:pPr>
        <w:pStyle w:val="SourceCode"/>
      </w:pPr>
      <w:r>
        <w:t xml:space="preserve">        require(bytes(fullName).length &gt; 0, "name is required");</w:t>
      </w:r>
    </w:p>
    <w:p w14:paraId="23DF4AF6" w14:textId="77777777" w:rsidR="006E79C4" w:rsidRDefault="00F4254F">
      <w:pPr>
        <w:pStyle w:val="SourceCode"/>
      </w:pPr>
      <w:r>
        <w:t xml:space="preserve">        require(bytes(fullName).length &lt;= 100,</w:t>
      </w:r>
    </w:p>
    <w:p w14:paraId="484B7C49" w14:textId="77777777" w:rsidR="006E79C4" w:rsidRDefault="00F4254F">
      <w:pPr>
        <w:pStyle w:val="SourceCode"/>
      </w:pPr>
      <w:r>
        <w:t xml:space="preserve">                "name must be at most 100 characters");</w:t>
      </w:r>
    </w:p>
    <w:p w14:paraId="12EBC9D9" w14:textId="77777777" w:rsidR="006E79C4" w:rsidRDefault="00F4254F">
      <w:pPr>
        <w:pStyle w:val="SourceCode"/>
      </w:pPr>
      <w:r>
        <w:t xml:space="preserve">        require(bytes(email).length &gt; 0, "email is required");</w:t>
      </w:r>
    </w:p>
    <w:p w14:paraId="7AAB4EB0" w14:textId="77777777" w:rsidR="006E79C4" w:rsidRDefault="00F4254F">
      <w:pPr>
        <w:pStyle w:val="SourceCode"/>
      </w:pPr>
      <w:r>
        <w:t xml:space="preserve">        require(bytes(email).length &lt;= 254,</w:t>
      </w:r>
    </w:p>
    <w:p w14:paraId="18F6B35F" w14:textId="77777777" w:rsidR="006E79C4" w:rsidRDefault="00F4254F">
      <w:pPr>
        <w:pStyle w:val="SourceCode"/>
      </w:pPr>
      <w:r>
        <w:t xml:space="preserve">                "email must be at most 254 characters");</w:t>
      </w:r>
    </w:p>
    <w:p w14:paraId="4B4BF9AF" w14:textId="77777777" w:rsidR="006E79C4" w:rsidRDefault="00F4254F">
      <w:pPr>
        <w:pStyle w:val="SourceCode"/>
      </w:pPr>
      <w:r>
        <w:t xml:space="preserve">        require(hasEmailForm(email),</w:t>
      </w:r>
    </w:p>
    <w:p w14:paraId="3CB694ED" w14:textId="77777777" w:rsidR="006E79C4" w:rsidRDefault="00F4254F">
      <w:pPr>
        <w:pStyle w:val="SourceCode"/>
      </w:pPr>
      <w:r>
        <w:t xml:space="preserve">                "email must have one @ and a dot after it");</w:t>
      </w:r>
    </w:p>
    <w:p w14:paraId="437C2695" w14:textId="77777777" w:rsidR="006E79C4" w:rsidRDefault="00F4254F">
      <w:pPr>
        <w:pStyle w:val="SourceCode"/>
      </w:pPr>
      <w:r>
        <w:t xml:space="preserve">        require(bytes(phone).length &lt;= 20,</w:t>
      </w:r>
    </w:p>
    <w:p w14:paraId="0CE0FDD8" w14:textId="77777777" w:rsidR="006E79C4" w:rsidRDefault="00F4254F">
      <w:pPr>
        <w:pStyle w:val="SourceCode"/>
      </w:pPr>
      <w:r>
        <w:t xml:space="preserve">                "phone must be at most 20 characters");</w:t>
      </w:r>
    </w:p>
    <w:p w14:paraId="2E770789" w14:textId="77777777" w:rsidR="006E79C4" w:rsidRDefault="00F4254F">
      <w:pPr>
        <w:pStyle w:val="SourceCode"/>
      </w:pPr>
      <w:r>
        <w:t xml:space="preserve">        require(hasPhoneCharacters(phone),</w:t>
      </w:r>
    </w:p>
    <w:p w14:paraId="2768D1DC" w14:textId="77777777" w:rsidR="006E79C4" w:rsidRDefault="00F4254F">
      <w:pPr>
        <w:pStyle w:val="SourceCode"/>
      </w:pPr>
      <w:r>
        <w:t xml:space="preserve">                "phone may contain only digits, spaces, and + - ( )");</w:t>
      </w:r>
    </w:p>
    <w:p w14:paraId="7B47BC82" w14:textId="77777777" w:rsidR="006E79C4" w:rsidRDefault="00F4254F">
      <w:pPr>
        <w:pStyle w:val="SourceCode"/>
      </w:pPr>
      <w:r>
        <w:t xml:space="preserve">        bytes32 emailKey = keccak256(bytes(email));</w:t>
      </w:r>
    </w:p>
    <w:p w14:paraId="0A17D465" w14:textId="77777777" w:rsidR="006E79C4" w:rsidRDefault="00F4254F">
      <w:pPr>
        <w:pStyle w:val="SourceCode"/>
      </w:pPr>
      <w:r>
        <w:t xml:space="preserve">        require(!emailTaken[emailKey], "email is already taken");</w:t>
      </w:r>
    </w:p>
    <w:p w14:paraId="4F3BE242" w14:textId="77777777" w:rsidR="006E79C4" w:rsidRDefault="006E79C4">
      <w:pPr>
        <w:pStyle w:val="SourceCode"/>
      </w:pPr>
    </w:p>
    <w:p w14:paraId="4763E753" w14:textId="77777777" w:rsidR="006E79C4" w:rsidRDefault="00F4254F">
      <w:pPr>
        <w:pStyle w:val="SourceCode"/>
      </w:pPr>
      <w:r>
        <w:t xml:space="preserve">        lastId += 1;</w:t>
      </w:r>
    </w:p>
    <w:p w14:paraId="5EAE43D3" w14:textId="77777777" w:rsidR="006E79C4" w:rsidRDefault="00F4254F">
      <w:pPr>
        <w:pStyle w:val="SourceCode"/>
      </w:pPr>
      <w:r>
        <w:t xml:space="preserve">        // The last value, 0, is the groupId: no group yet.</w:t>
      </w:r>
    </w:p>
    <w:p w14:paraId="5E6CEC56" w14:textId="77777777" w:rsidR="006E79C4" w:rsidRDefault="00F4254F">
      <w:pPr>
        <w:pStyle w:val="SourceCode"/>
      </w:pPr>
      <w:r>
        <w:t xml:space="preserve">        contacts[lastId] = Contact(lastId, fullName, email, phone, 0);</w:t>
      </w:r>
    </w:p>
    <w:p w14:paraId="13B394A8" w14:textId="77777777" w:rsidR="006E79C4" w:rsidRDefault="00F4254F">
      <w:pPr>
        <w:pStyle w:val="SourceCode"/>
      </w:pPr>
      <w:r>
        <w:t xml:space="preserve">        emailTaken[emailKey] = true;</w:t>
      </w:r>
    </w:p>
    <w:p w14:paraId="6B5ABCB5" w14:textId="77777777" w:rsidR="006E79C4" w:rsidRDefault="00F4254F">
      <w:pPr>
        <w:pStyle w:val="SourceCode"/>
      </w:pPr>
      <w:r>
        <w:t xml:space="preserve">        return lastId;</w:t>
      </w:r>
    </w:p>
    <w:p w14:paraId="13065721" w14:textId="77777777" w:rsidR="006E79C4" w:rsidRDefault="00F4254F">
      <w:pPr>
        <w:pStyle w:val="SourceCode"/>
      </w:pPr>
      <w:r>
        <w:t xml:space="preserve">    }</w:t>
      </w:r>
    </w:p>
    <w:p w14:paraId="75494BB3" w14:textId="77777777" w:rsidR="006E79C4" w:rsidRDefault="006E79C4">
      <w:pPr>
        <w:pStyle w:val="SourceCode"/>
      </w:pPr>
    </w:p>
    <w:p w14:paraId="17EA1382" w14:textId="77777777" w:rsidR="006E79C4" w:rsidRDefault="00F4254F">
      <w:pPr>
        <w:pStyle w:val="SourceCode"/>
      </w:pPr>
      <w:r>
        <w:t xml:space="preserve">    // Adds one contact and, when groupName is not empty, puts it in that</w:t>
      </w:r>
    </w:p>
    <w:p w14:paraId="09FB10E9" w14:textId="77777777" w:rsidR="006E79C4" w:rsidRDefault="00F4254F">
      <w:pPr>
        <w:pStyle w:val="SourceCode"/>
      </w:pPr>
      <w:r>
        <w:t xml:space="preserve">    // group, creating the group first if no group has that name yet. Every</w:t>
      </w:r>
    </w:p>
    <w:p w14:paraId="7FC47456" w14:textId="77777777" w:rsidR="006E79C4" w:rsidRDefault="00F4254F">
      <w:pPr>
        <w:pStyle w:val="SourceCode"/>
      </w:pPr>
      <w:r>
        <w:t xml:space="preserve">    // write is in this one call, so they are kept together or not at all:</w:t>
      </w:r>
    </w:p>
    <w:p w14:paraId="2EB00233" w14:textId="77777777" w:rsidR="006E79C4" w:rsidRDefault="00F4254F">
      <w:pPr>
        <w:pStyle w:val="SourceCode"/>
      </w:pPr>
      <w:r>
        <w:t xml:space="preserve">    // when addContact reverts, for a taken email say, the group this call</w:t>
      </w:r>
    </w:p>
    <w:p w14:paraId="31513B37" w14:textId="77777777" w:rsidR="006E79C4" w:rsidRDefault="00F4254F">
      <w:pPr>
        <w:pStyle w:val="SourceCode"/>
      </w:pPr>
      <w:r>
        <w:t xml:space="preserve">    // has just created is undone with it. That is the project's</w:t>
      </w:r>
    </w:p>
    <w:p w14:paraId="14597AE9" w14:textId="77777777" w:rsidR="006E79C4" w:rsidRDefault="00F4254F">
      <w:pPr>
        <w:pStyle w:val="SourceCode"/>
      </w:pPr>
      <w:r>
        <w:t xml:space="preserve">    // transaction, with no BEGIN, COMMIT, or ROLLBACK (Lesson 4.13a).</w:t>
      </w:r>
    </w:p>
    <w:p w14:paraId="47CCEC86" w14:textId="77777777" w:rsidR="006E79C4" w:rsidRDefault="00F4254F">
      <w:pPr>
        <w:pStyle w:val="SourceCode"/>
      </w:pPr>
      <w:r>
        <w:t xml:space="preserve">    // Remember, named results return at the end; groupCreated starts false.</w:t>
      </w:r>
    </w:p>
    <w:p w14:paraId="1B9AAD25" w14:textId="77777777" w:rsidR="006E79C4" w:rsidRDefault="00F4254F">
      <w:pPr>
        <w:pStyle w:val="SourceCode"/>
      </w:pPr>
      <w:r>
        <w:t xml:space="preserve">    function addContactInGroup(string memory fullName, string memory email,</w:t>
      </w:r>
    </w:p>
    <w:p w14:paraId="17F11D77" w14:textId="77777777" w:rsidR="006E79C4" w:rsidRDefault="00F4254F">
      <w:pPr>
        <w:pStyle w:val="SourceCode"/>
      </w:pPr>
      <w:r>
        <w:t xml:space="preserve">                               string memory phone, string memory groupName)</w:t>
      </w:r>
    </w:p>
    <w:p w14:paraId="18041A7A" w14:textId="77777777" w:rsidR="006E79C4" w:rsidRDefault="00F4254F">
      <w:pPr>
        <w:pStyle w:val="SourceCode"/>
      </w:pPr>
      <w:r>
        <w:t xml:space="preserve">        public</w:t>
      </w:r>
    </w:p>
    <w:p w14:paraId="70786F4B" w14:textId="77777777" w:rsidR="006E79C4" w:rsidRDefault="00F4254F">
      <w:pPr>
        <w:pStyle w:val="SourceCode"/>
      </w:pPr>
      <w:r>
        <w:t xml:space="preserve">        returns (uint256 contactId, bool groupCreated)</w:t>
      </w:r>
    </w:p>
    <w:p w14:paraId="57527A32" w14:textId="77777777" w:rsidR="006E79C4" w:rsidRDefault="00F4254F">
      <w:pPr>
        <w:pStyle w:val="SourceCode"/>
      </w:pPr>
      <w:r>
        <w:t xml:space="preserve">    {</w:t>
      </w:r>
    </w:p>
    <w:p w14:paraId="1226A403" w14:textId="77777777" w:rsidR="006E79C4" w:rsidRDefault="00F4254F">
      <w:pPr>
        <w:pStyle w:val="SourceCode"/>
      </w:pPr>
      <w:r>
        <w:t xml:space="preserve">        require(bytes(groupName).length &lt;= 50,</w:t>
      </w:r>
    </w:p>
    <w:p w14:paraId="6F6EC461" w14:textId="77777777" w:rsidR="006E79C4" w:rsidRDefault="00F4254F">
      <w:pPr>
        <w:pStyle w:val="SourceCode"/>
      </w:pPr>
      <w:r>
        <w:t xml:space="preserve">                "group must be at most 50 characters");</w:t>
      </w:r>
    </w:p>
    <w:p w14:paraId="0770AD69" w14:textId="77777777" w:rsidR="006E79C4" w:rsidRDefault="00F4254F">
      <w:pPr>
        <w:pStyle w:val="SourceCode"/>
      </w:pPr>
      <w:r>
        <w:t xml:space="preserve">        uint256 groupId = 0;</w:t>
      </w:r>
    </w:p>
    <w:p w14:paraId="08B9457A" w14:textId="77777777" w:rsidR="006E79C4" w:rsidRDefault="00F4254F">
      <w:pPr>
        <w:pStyle w:val="SourceCode"/>
      </w:pPr>
      <w:r>
        <w:t xml:space="preserve">        if (bytes(groupName).length &gt; 0) {</w:t>
      </w:r>
    </w:p>
    <w:p w14:paraId="46AB12DD" w14:textId="77777777" w:rsidR="006E79C4" w:rsidRDefault="00F4254F">
      <w:pPr>
        <w:pStyle w:val="SourceCode"/>
      </w:pPr>
      <w:r>
        <w:t xml:space="preserve">            bytes32 nameKey = keccak256(bytes(groupName));</w:t>
      </w:r>
    </w:p>
    <w:p w14:paraId="2BFF954F" w14:textId="77777777" w:rsidR="006E79C4" w:rsidRDefault="00F4254F">
      <w:pPr>
        <w:pStyle w:val="SourceCode"/>
      </w:pPr>
      <w:r>
        <w:t xml:space="preserve">            groupId = groupIdByName[nameKey];</w:t>
      </w:r>
    </w:p>
    <w:p w14:paraId="070FB631" w14:textId="77777777" w:rsidR="006E79C4" w:rsidRDefault="00F4254F">
      <w:pPr>
        <w:pStyle w:val="SourceCode"/>
      </w:pPr>
      <w:r>
        <w:t xml:space="preserve">            if (groupId == 0) {</w:t>
      </w:r>
    </w:p>
    <w:p w14:paraId="00CD3C03" w14:textId="77777777" w:rsidR="006E79C4" w:rsidRDefault="00F4254F">
      <w:pPr>
        <w:pStyle w:val="SourceCode"/>
      </w:pPr>
      <w:r>
        <w:t xml:space="preserve">                lastGroupId += 1;</w:t>
      </w:r>
    </w:p>
    <w:p w14:paraId="5C83FA22" w14:textId="77777777" w:rsidR="006E79C4" w:rsidRDefault="00F4254F">
      <w:pPr>
        <w:pStyle w:val="SourceCode"/>
      </w:pPr>
      <w:r>
        <w:t xml:space="preserve">                groups[lastGroupId] = ContactGroup(lastGroupId, groupName);</w:t>
      </w:r>
    </w:p>
    <w:p w14:paraId="4E1FC949" w14:textId="77777777" w:rsidR="006E79C4" w:rsidRDefault="00F4254F">
      <w:pPr>
        <w:pStyle w:val="SourceCode"/>
      </w:pPr>
      <w:r>
        <w:t xml:space="preserve">                groupIdByName[nameKey] = lastGroupId;</w:t>
      </w:r>
    </w:p>
    <w:p w14:paraId="3479E025" w14:textId="77777777" w:rsidR="006E79C4" w:rsidRDefault="00F4254F">
      <w:pPr>
        <w:pStyle w:val="SourceCode"/>
      </w:pPr>
      <w:r>
        <w:t xml:space="preserve">                groupId = lastGroupId;</w:t>
      </w:r>
    </w:p>
    <w:p w14:paraId="4298B120" w14:textId="77777777" w:rsidR="006E79C4" w:rsidRDefault="00F4254F">
      <w:pPr>
        <w:pStyle w:val="SourceCode"/>
      </w:pPr>
      <w:r>
        <w:t xml:space="preserve">                groupCreated = true;</w:t>
      </w:r>
    </w:p>
    <w:p w14:paraId="76CFEF9D" w14:textId="77777777" w:rsidR="006E79C4" w:rsidRDefault="00F4254F">
      <w:pPr>
        <w:pStyle w:val="SourceCode"/>
      </w:pPr>
      <w:r>
        <w:t xml:space="preserve">            }</w:t>
      </w:r>
    </w:p>
    <w:p w14:paraId="222855D2" w14:textId="77777777" w:rsidR="006E79C4" w:rsidRDefault="00F4254F">
      <w:pPr>
        <w:pStyle w:val="SourceCode"/>
      </w:pPr>
      <w:r>
        <w:t xml:space="preserve">        }</w:t>
      </w:r>
    </w:p>
    <w:p w14:paraId="00710F77" w14:textId="77777777" w:rsidR="006E79C4" w:rsidRDefault="00F4254F">
      <w:pPr>
        <w:pStyle w:val="SourceCode"/>
      </w:pPr>
      <w:r>
        <w:t xml:space="preserve">        contactId = addContact(fullName, email, phone);</w:t>
      </w:r>
    </w:p>
    <w:p w14:paraId="0C6B0839" w14:textId="77777777" w:rsidR="006E79C4" w:rsidRDefault="00F4254F">
      <w:pPr>
        <w:pStyle w:val="SourceCode"/>
      </w:pPr>
      <w:r>
        <w:t xml:space="preserve">        contacts[contactId].groupId = groupId;</w:t>
      </w:r>
    </w:p>
    <w:p w14:paraId="01272AD5" w14:textId="77777777" w:rsidR="006E79C4" w:rsidRDefault="00F4254F">
      <w:pPr>
        <w:pStyle w:val="SourceCode"/>
      </w:pPr>
      <w:r>
        <w:t xml:space="preserve">    }</w:t>
      </w:r>
    </w:p>
    <w:p w14:paraId="56A2EE3A" w14:textId="77777777" w:rsidR="006E79C4" w:rsidRDefault="006E79C4">
      <w:pPr>
        <w:pStyle w:val="SourceCode"/>
      </w:pPr>
    </w:p>
    <w:p w14:paraId="439A1C26" w14:textId="77777777" w:rsidR="006E79C4" w:rsidRDefault="00F4254F">
      <w:pPr>
        <w:pStyle w:val="SourceCode"/>
      </w:pPr>
      <w:r>
        <w:t xml:space="preserve">    // Changes one contact's phone, or reverts: with the phone rule's</w:t>
      </w:r>
    </w:p>
    <w:p w14:paraId="0A36A8D0" w14:textId="77777777" w:rsidR="006E79C4" w:rsidRDefault="00F4254F">
      <w:pPr>
        <w:pStyle w:val="SourceCode"/>
      </w:pPr>
      <w:r>
        <w:t xml:space="preserve">    // reason, or with ContactMissing for an id that no contact has. A</w:t>
      </w:r>
    </w:p>
    <w:p w14:paraId="6DF6E038" w14:textId="77777777" w:rsidR="006E79C4" w:rsidRDefault="00F4254F">
      <w:pPr>
        <w:pStyle w:val="SourceCode"/>
      </w:pPr>
      <w:r>
        <w:t xml:space="preserve">    // contract could return a count of 0 instead, but then the call would</w:t>
      </w:r>
    </w:p>
    <w:p w14:paraId="3304A813" w14:textId="77777777" w:rsidR="006E79C4" w:rsidRDefault="00F4254F">
      <w:pPr>
        <w:pStyle w:val="SourceCode"/>
      </w:pPr>
      <w:r>
        <w:t xml:space="preserve">    // be a transaction that changed nothing; ContactBook chooses to refuse</w:t>
      </w:r>
    </w:p>
    <w:p w14:paraId="54B0B1C0" w14:textId="77777777" w:rsidR="006E79C4" w:rsidRDefault="00F4254F">
      <w:pPr>
        <w:pStyle w:val="SourceCode"/>
      </w:pPr>
      <w:r>
        <w:t xml:space="preserve">    // it, and the caller decides that this revert is an outcome, not a</w:t>
      </w:r>
    </w:p>
    <w:p w14:paraId="199FEC38" w14:textId="77777777" w:rsidR="006E79C4" w:rsidRDefault="00F4254F">
      <w:pPr>
        <w:pStyle w:val="SourceCode"/>
      </w:pPr>
      <w:r>
        <w:t xml:space="preserve">    // failure (Lessons 4.7a and 4.14a).</w:t>
      </w:r>
    </w:p>
    <w:p w14:paraId="2735CF2D" w14:textId="77777777" w:rsidR="006E79C4" w:rsidRDefault="00F4254F">
      <w:pPr>
        <w:pStyle w:val="SourceCode"/>
      </w:pPr>
      <w:r>
        <w:t xml:space="preserve">    function changePhone(uint256 id, string memory phone) public {</w:t>
      </w:r>
    </w:p>
    <w:p w14:paraId="5659B8FA" w14:textId="77777777" w:rsidR="006E79C4" w:rsidRDefault="00F4254F">
      <w:pPr>
        <w:pStyle w:val="SourceCode"/>
      </w:pPr>
      <w:r>
        <w:t xml:space="preserve">        require(bytes(phone).length &gt; 0, "phone is required");</w:t>
      </w:r>
    </w:p>
    <w:p w14:paraId="4B1A4189" w14:textId="77777777" w:rsidR="006E79C4" w:rsidRDefault="00F4254F">
      <w:pPr>
        <w:pStyle w:val="SourceCode"/>
      </w:pPr>
      <w:r>
        <w:t xml:space="preserve">        require(bytes(phone).length &lt;= 20,</w:t>
      </w:r>
    </w:p>
    <w:p w14:paraId="49510221" w14:textId="77777777" w:rsidR="006E79C4" w:rsidRDefault="00F4254F">
      <w:pPr>
        <w:pStyle w:val="SourceCode"/>
      </w:pPr>
      <w:r>
        <w:t xml:space="preserve">                "phone must be at most 20 characters");</w:t>
      </w:r>
    </w:p>
    <w:p w14:paraId="43CB9244" w14:textId="77777777" w:rsidR="006E79C4" w:rsidRDefault="00F4254F">
      <w:pPr>
        <w:pStyle w:val="SourceCode"/>
      </w:pPr>
      <w:r>
        <w:t xml:space="preserve">        require(hasPhoneCharacters(phone),</w:t>
      </w:r>
    </w:p>
    <w:p w14:paraId="73B71237" w14:textId="77777777" w:rsidR="006E79C4" w:rsidRDefault="00F4254F">
      <w:pPr>
        <w:pStyle w:val="SourceCode"/>
      </w:pPr>
      <w:r>
        <w:t xml:space="preserve">                "phone may contain only digits, spaces, and + - ( )");</w:t>
      </w:r>
    </w:p>
    <w:p w14:paraId="5142CE2D" w14:textId="77777777" w:rsidR="006E79C4" w:rsidRDefault="00F4254F">
      <w:pPr>
        <w:pStyle w:val="SourceCode"/>
      </w:pPr>
      <w:r>
        <w:t xml:space="preserve">        if (contacts[id].id == 0) {</w:t>
      </w:r>
    </w:p>
    <w:p w14:paraId="0AEC7A7A" w14:textId="77777777" w:rsidR="006E79C4" w:rsidRDefault="00F4254F">
      <w:pPr>
        <w:pStyle w:val="SourceCode"/>
      </w:pPr>
      <w:r>
        <w:t xml:space="preserve">            revert ContactMissing(id);</w:t>
      </w:r>
    </w:p>
    <w:p w14:paraId="2D2363E7" w14:textId="77777777" w:rsidR="006E79C4" w:rsidRDefault="00F4254F">
      <w:pPr>
        <w:pStyle w:val="SourceCode"/>
      </w:pPr>
      <w:r>
        <w:t xml:space="preserve">        }</w:t>
      </w:r>
    </w:p>
    <w:p w14:paraId="41BC56A1" w14:textId="77777777" w:rsidR="006E79C4" w:rsidRDefault="00F4254F">
      <w:pPr>
        <w:pStyle w:val="SourceCode"/>
      </w:pPr>
      <w:r>
        <w:t xml:space="preserve">        contacts[id].phone = phone;</w:t>
      </w:r>
    </w:p>
    <w:p w14:paraId="715443CA" w14:textId="77777777" w:rsidR="006E79C4" w:rsidRDefault="00F4254F">
      <w:pPr>
        <w:pStyle w:val="SourceCode"/>
      </w:pPr>
      <w:r>
        <w:t xml:space="preserve">    }</w:t>
      </w:r>
    </w:p>
    <w:p w14:paraId="48B98C67" w14:textId="77777777" w:rsidR="006E79C4" w:rsidRDefault="006E79C4">
      <w:pPr>
        <w:pStyle w:val="SourceCode"/>
      </w:pPr>
    </w:p>
    <w:p w14:paraId="114C142D" w14:textId="77777777" w:rsidR="006E79C4" w:rsidRDefault="00F4254F">
      <w:pPr>
        <w:pStyle w:val="SourceCode"/>
      </w:pPr>
      <w:r>
        <w:t xml:space="preserve">    // Removes one contact and frees its email, or refuses an id that no</w:t>
      </w:r>
    </w:p>
    <w:p w14:paraId="2EAEC423" w14:textId="77777777" w:rsidR="006E79C4" w:rsidRDefault="00F4254F">
      <w:pPr>
        <w:pStyle w:val="SourceCode"/>
      </w:pPr>
      <w:r>
        <w:t xml:space="preserve">    // contact has with ContactMissing, as changePhone does (Lessons 4.8a</w:t>
      </w:r>
    </w:p>
    <w:p w14:paraId="01A738A1" w14:textId="77777777" w:rsidR="006E79C4" w:rsidRDefault="00F4254F">
      <w:pPr>
        <w:pStyle w:val="SourceCode"/>
      </w:pPr>
      <w:r>
        <w:t xml:space="preserve">    // and 4.14a). Remember, delete sets every field of the entry back to its</w:t>
      </w:r>
    </w:p>
    <w:p w14:paraId="073417AA" w14:textId="77777777" w:rsidR="006E79C4" w:rsidRDefault="00F4254F">
      <w:pPr>
        <w:pStyle w:val="SourceCode"/>
      </w:pPr>
      <w:r>
        <w:t xml:space="preserve">    // zero value, and lastId is not lowered, so an id is never reused.</w:t>
      </w:r>
    </w:p>
    <w:p w14:paraId="747C7773" w14:textId="77777777" w:rsidR="006E79C4" w:rsidRDefault="00F4254F">
      <w:pPr>
        <w:pStyle w:val="SourceCode"/>
      </w:pPr>
      <w:r>
        <w:t xml:space="preserve">    function removeContact(uint256 id) public {</w:t>
      </w:r>
    </w:p>
    <w:p w14:paraId="65FF5FF0" w14:textId="77777777" w:rsidR="006E79C4" w:rsidRDefault="00F4254F">
      <w:pPr>
        <w:pStyle w:val="SourceCode"/>
      </w:pPr>
      <w:r>
        <w:t xml:space="preserve">        if (contacts[id].id == 0) {</w:t>
      </w:r>
    </w:p>
    <w:p w14:paraId="111064AA" w14:textId="77777777" w:rsidR="006E79C4" w:rsidRDefault="00F4254F">
      <w:pPr>
        <w:pStyle w:val="SourceCode"/>
      </w:pPr>
      <w:r>
        <w:t xml:space="preserve">            revert ContactMissing(id);</w:t>
      </w:r>
    </w:p>
    <w:p w14:paraId="3CF28581" w14:textId="77777777" w:rsidR="006E79C4" w:rsidRDefault="00F4254F">
      <w:pPr>
        <w:pStyle w:val="SourceCode"/>
      </w:pPr>
      <w:r>
        <w:t xml:space="preserve">        }</w:t>
      </w:r>
    </w:p>
    <w:p w14:paraId="3EF88519" w14:textId="77777777" w:rsidR="006E79C4" w:rsidRDefault="00F4254F">
      <w:pPr>
        <w:pStyle w:val="SourceCode"/>
      </w:pPr>
      <w:r>
        <w:t xml:space="preserve">        emailTaken[keccak256(bytes(contacts[id].email))] = false;</w:t>
      </w:r>
    </w:p>
    <w:p w14:paraId="5F16E4C0" w14:textId="77777777" w:rsidR="006E79C4" w:rsidRDefault="00F4254F">
      <w:pPr>
        <w:pStyle w:val="SourceCode"/>
      </w:pPr>
      <w:r>
        <w:t xml:space="preserve">        delete contacts[id];</w:t>
      </w:r>
    </w:p>
    <w:p w14:paraId="0C527D55" w14:textId="77777777" w:rsidR="006E79C4" w:rsidRDefault="00F4254F">
      <w:pPr>
        <w:pStyle w:val="SourceCode"/>
      </w:pPr>
      <w:r>
        <w:t xml:space="preserve">    }</w:t>
      </w:r>
    </w:p>
    <w:p w14:paraId="539EE8B7" w14:textId="77777777" w:rsidR="006E79C4" w:rsidRDefault="006E79C4">
      <w:pPr>
        <w:pStyle w:val="SourceCode"/>
      </w:pPr>
    </w:p>
    <w:p w14:paraId="12528F39" w14:textId="77777777" w:rsidR="006E79C4" w:rsidRDefault="00F4254F">
      <w:pPr>
        <w:pStyle w:val="SourceCode"/>
      </w:pPr>
      <w:r>
        <w:t xml:space="preserve">    // True when the email has exactly one @ and a dot after it.</w:t>
      </w:r>
    </w:p>
    <w:p w14:paraId="044D2FEA" w14:textId="77777777" w:rsidR="006E79C4" w:rsidRDefault="00F4254F">
      <w:pPr>
        <w:pStyle w:val="SourceCode"/>
      </w:pPr>
      <w:r>
        <w:t xml:space="preserve">    function hasEmailForm(string memory email) internal pure returns (bool) {</w:t>
      </w:r>
    </w:p>
    <w:p w14:paraId="2033CBF2" w14:textId="77777777" w:rsidR="006E79C4" w:rsidRDefault="00F4254F">
      <w:pPr>
        <w:pStyle w:val="SourceCode"/>
      </w:pPr>
      <w:r>
        <w:t xml:space="preserve">        bytes memory emailBytes = bytes(email);</w:t>
      </w:r>
    </w:p>
    <w:p w14:paraId="7E23D5A2" w14:textId="77777777" w:rsidR="006E79C4" w:rsidRDefault="00F4254F">
      <w:pPr>
        <w:pStyle w:val="SourceCode"/>
      </w:pPr>
      <w:r>
        <w:t xml:space="preserve">        uint256 atSignCount = 0;</w:t>
      </w:r>
    </w:p>
    <w:p w14:paraId="3FC79612" w14:textId="77777777" w:rsidR="006E79C4" w:rsidRDefault="00F4254F">
      <w:pPr>
        <w:pStyle w:val="SourceCode"/>
      </w:pPr>
      <w:r>
        <w:t xml:space="preserve">        bool dotAfterAt = false;</w:t>
      </w:r>
    </w:p>
    <w:p w14:paraId="66D511DE" w14:textId="77777777" w:rsidR="006E79C4" w:rsidRDefault="00F4254F">
      <w:pPr>
        <w:pStyle w:val="SourceCode"/>
      </w:pPr>
      <w:r>
        <w:t xml:space="preserve">        for (uint256 index = 0; index &lt; emailBytes.length; index++) {</w:t>
      </w:r>
    </w:p>
    <w:p w14:paraId="171B6FFB" w14:textId="77777777" w:rsidR="006E79C4" w:rsidRDefault="00F4254F">
      <w:pPr>
        <w:pStyle w:val="SourceCode"/>
      </w:pPr>
      <w:r>
        <w:t xml:space="preserve">            if (emailBytes[index] == "@") {</w:t>
      </w:r>
    </w:p>
    <w:p w14:paraId="12A3AD1A" w14:textId="77777777" w:rsidR="006E79C4" w:rsidRDefault="00F4254F">
      <w:pPr>
        <w:pStyle w:val="SourceCode"/>
      </w:pPr>
      <w:r>
        <w:t xml:space="preserve">                atSignCount += 1;</w:t>
      </w:r>
    </w:p>
    <w:p w14:paraId="2C348BC6" w14:textId="77777777" w:rsidR="006E79C4" w:rsidRDefault="00F4254F">
      <w:pPr>
        <w:pStyle w:val="SourceCode"/>
      </w:pPr>
      <w:r>
        <w:t xml:space="preserve">            } else if (emailBytes[index] == "." &amp;&amp; atSignCount == 1) {</w:t>
      </w:r>
    </w:p>
    <w:p w14:paraId="76E2EFC9" w14:textId="77777777" w:rsidR="006E79C4" w:rsidRDefault="00F4254F">
      <w:pPr>
        <w:pStyle w:val="SourceCode"/>
      </w:pPr>
      <w:r>
        <w:t xml:space="preserve">                dotAfterAt = true;</w:t>
      </w:r>
    </w:p>
    <w:p w14:paraId="7B15EF72" w14:textId="77777777" w:rsidR="006E79C4" w:rsidRDefault="00F4254F">
      <w:pPr>
        <w:pStyle w:val="SourceCode"/>
      </w:pPr>
      <w:r>
        <w:t xml:space="preserve">            }</w:t>
      </w:r>
    </w:p>
    <w:p w14:paraId="138FEB51" w14:textId="77777777" w:rsidR="006E79C4" w:rsidRDefault="00F4254F">
      <w:pPr>
        <w:pStyle w:val="SourceCode"/>
      </w:pPr>
      <w:r>
        <w:t xml:space="preserve">        }</w:t>
      </w:r>
    </w:p>
    <w:p w14:paraId="1343427E" w14:textId="77777777" w:rsidR="006E79C4" w:rsidRDefault="00F4254F">
      <w:pPr>
        <w:pStyle w:val="SourceCode"/>
      </w:pPr>
      <w:r>
        <w:t xml:space="preserve">        return atSignCount == 1 &amp;&amp; dotAfterAt;</w:t>
      </w:r>
    </w:p>
    <w:p w14:paraId="165A9ADE" w14:textId="77777777" w:rsidR="006E79C4" w:rsidRDefault="00F4254F">
      <w:pPr>
        <w:pStyle w:val="SourceCode"/>
      </w:pPr>
      <w:r>
        <w:t xml:space="preserve">    }</w:t>
      </w:r>
    </w:p>
    <w:p w14:paraId="2CF3E7E1" w14:textId="77777777" w:rsidR="006E79C4" w:rsidRDefault="006E79C4">
      <w:pPr>
        <w:pStyle w:val="SourceCode"/>
      </w:pPr>
    </w:p>
    <w:p w14:paraId="2413632E" w14:textId="77777777" w:rsidR="006E79C4" w:rsidRDefault="00F4254F">
      <w:pPr>
        <w:pStyle w:val="SourceCode"/>
      </w:pPr>
      <w:r>
        <w:t xml:space="preserve">    // True when every byte of the phone is a digit, a space, or + - ( ).</w:t>
      </w:r>
    </w:p>
    <w:p w14:paraId="16D09748" w14:textId="77777777" w:rsidR="006E79C4" w:rsidRDefault="00F4254F">
      <w:pPr>
        <w:pStyle w:val="SourceCode"/>
      </w:pPr>
      <w:r>
        <w:t xml:space="preserve">    function hasPhoneCharacters(string memory phone)</w:t>
      </w:r>
    </w:p>
    <w:p w14:paraId="5B486824" w14:textId="77777777" w:rsidR="006E79C4" w:rsidRDefault="00F4254F">
      <w:pPr>
        <w:pStyle w:val="SourceCode"/>
      </w:pPr>
      <w:r>
        <w:t xml:space="preserve">        internal</w:t>
      </w:r>
    </w:p>
    <w:p w14:paraId="03D015C2" w14:textId="77777777" w:rsidR="006E79C4" w:rsidRDefault="00F4254F">
      <w:pPr>
        <w:pStyle w:val="SourceCode"/>
      </w:pPr>
      <w:r>
        <w:t xml:space="preserve">        pure</w:t>
      </w:r>
    </w:p>
    <w:p w14:paraId="60DF5D6F" w14:textId="77777777" w:rsidR="006E79C4" w:rsidRDefault="00F4254F">
      <w:pPr>
        <w:pStyle w:val="SourceCode"/>
      </w:pPr>
      <w:r>
        <w:t xml:space="preserve">        returns (bool)</w:t>
      </w:r>
    </w:p>
    <w:p w14:paraId="741060BC" w14:textId="77777777" w:rsidR="006E79C4" w:rsidRDefault="00F4254F">
      <w:pPr>
        <w:pStyle w:val="SourceCode"/>
      </w:pPr>
      <w:r>
        <w:t xml:space="preserve">    {</w:t>
      </w:r>
    </w:p>
    <w:p w14:paraId="335BFE57" w14:textId="77777777" w:rsidR="006E79C4" w:rsidRDefault="00F4254F">
      <w:pPr>
        <w:pStyle w:val="SourceCode"/>
      </w:pPr>
      <w:r>
        <w:t xml:space="preserve">        bytes memory phoneBytes = bytes(phone);</w:t>
      </w:r>
    </w:p>
    <w:p w14:paraId="6B3914C3" w14:textId="77777777" w:rsidR="006E79C4" w:rsidRDefault="00F4254F">
      <w:pPr>
        <w:pStyle w:val="SourceCode"/>
      </w:pPr>
      <w:r>
        <w:t xml:space="preserve">        for (uint256 index = 0; index &lt; phoneBytes.length; index++) {</w:t>
      </w:r>
    </w:p>
    <w:p w14:paraId="07DE6FC9" w14:textId="77777777" w:rsidR="006E79C4" w:rsidRDefault="00F4254F">
      <w:pPr>
        <w:pStyle w:val="SourceCode"/>
      </w:pPr>
      <w:r>
        <w:t xml:space="preserve">            bytes1 phoneCharacter = phoneBytes[index];</w:t>
      </w:r>
    </w:p>
    <w:p w14:paraId="7B7317B5" w14:textId="77777777" w:rsidR="006E79C4" w:rsidRDefault="00F4254F">
      <w:pPr>
        <w:pStyle w:val="SourceCode"/>
      </w:pPr>
      <w:r>
        <w:t xml:space="preserve">            bool isDigit = phoneCharacter &gt;= "0" &amp;&amp; phoneCharacter &lt;= "9";</w:t>
      </w:r>
    </w:p>
    <w:p w14:paraId="0961629C" w14:textId="77777777" w:rsidR="006E79C4" w:rsidRDefault="00F4254F">
      <w:pPr>
        <w:pStyle w:val="SourceCode"/>
      </w:pPr>
      <w:r>
        <w:t xml:space="preserve">            if (!isDigit &amp;&amp; phoneCharacter != " " &amp;&amp; phoneCharacter != "+"</w:t>
      </w:r>
    </w:p>
    <w:p w14:paraId="7810A4DA" w14:textId="77777777" w:rsidR="006E79C4" w:rsidRDefault="00F4254F">
      <w:pPr>
        <w:pStyle w:val="SourceCode"/>
      </w:pPr>
      <w:r>
        <w:t xml:space="preserve">                &amp;&amp; phoneCharacter != "-" &amp;&amp; phoneCharacter != "("</w:t>
      </w:r>
    </w:p>
    <w:p w14:paraId="31914984" w14:textId="77777777" w:rsidR="006E79C4" w:rsidRDefault="00F4254F">
      <w:pPr>
        <w:pStyle w:val="SourceCode"/>
      </w:pPr>
      <w:r>
        <w:t xml:space="preserve">                &amp;&amp; phoneCharacter != ")") {</w:t>
      </w:r>
    </w:p>
    <w:p w14:paraId="2DBE0C6B" w14:textId="77777777" w:rsidR="006E79C4" w:rsidRDefault="00F4254F">
      <w:pPr>
        <w:pStyle w:val="SourceCode"/>
      </w:pPr>
      <w:r>
        <w:t xml:space="preserve">                return false;</w:t>
      </w:r>
    </w:p>
    <w:p w14:paraId="6EEF38F0" w14:textId="77777777" w:rsidR="006E79C4" w:rsidRDefault="00F4254F">
      <w:pPr>
        <w:pStyle w:val="SourceCode"/>
      </w:pPr>
      <w:r>
        <w:t xml:space="preserve">            }</w:t>
      </w:r>
    </w:p>
    <w:p w14:paraId="6A6847BF" w14:textId="77777777" w:rsidR="006E79C4" w:rsidRDefault="00F4254F">
      <w:pPr>
        <w:pStyle w:val="SourceCode"/>
      </w:pPr>
      <w:r>
        <w:t xml:space="preserve">        }</w:t>
      </w:r>
    </w:p>
    <w:p w14:paraId="3D954E44" w14:textId="77777777" w:rsidR="006E79C4" w:rsidRDefault="00F4254F">
      <w:pPr>
        <w:pStyle w:val="SourceCode"/>
        <w:keepNext/>
      </w:pPr>
      <w:r>
        <w:t xml:space="preserve">        return true;</w:t>
      </w:r>
    </w:p>
    <w:p w14:paraId="23E8656A" w14:textId="77777777" w:rsidR="006E79C4" w:rsidRDefault="00F4254F">
      <w:pPr>
        <w:pStyle w:val="SourceCode"/>
        <w:keepNext/>
      </w:pPr>
      <w:r>
        <w:t xml:space="preserve">    }</w:t>
      </w:r>
    </w:p>
    <w:p w14:paraId="25875DC4" w14:textId="77777777" w:rsidR="006E79C4" w:rsidRDefault="00F4254F">
      <w:pPr>
        <w:pStyle w:val="SourceCode"/>
      </w:pPr>
      <w:r>
        <w:t>}</w:t>
      </w:r>
    </w:p>
    <w:p w14:paraId="5524DBE7" w14:textId="77777777" w:rsidR="006E79C4" w:rsidRDefault="006E79C4">
      <w:pPr>
        <w:keepNext/>
      </w:pPr>
    </w:p>
    <w:p w14:paraId="02151380" w14:textId="77777777" w:rsidR="006E79C4" w:rsidRDefault="00F4254F">
      <w:pPr>
        <w:pStyle w:val="Heading3"/>
      </w:pPr>
      <w:r>
        <w:t>solidity/script/BasicContacts.s.sol</w:t>
      </w:r>
    </w:p>
    <w:p w14:paraId="7D99BC29" w14:textId="77777777" w:rsidR="006E79C4" w:rsidRDefault="00F4254F">
      <w:pPr>
        <w:pStyle w:val="SourceCode"/>
        <w:keepNext/>
      </w:pPr>
      <w:r>
        <w:t>// SPDX-License-Identifier: MIT</w:t>
      </w:r>
    </w:p>
    <w:p w14:paraId="0DD4669D" w14:textId="77777777" w:rsidR="006E79C4" w:rsidRDefault="00F4254F">
      <w:pPr>
        <w:pStyle w:val="SourceCode"/>
        <w:keepNext/>
      </w:pPr>
      <w:r>
        <w:t>// Remember, every file starts with a license line and pragma; forge</w:t>
      </w:r>
    </w:p>
    <w:p w14:paraId="287146DD" w14:textId="77777777" w:rsidR="006E79C4" w:rsidRDefault="00F4254F">
      <w:pPr>
        <w:pStyle w:val="SourceCode"/>
      </w:pPr>
      <w:r>
        <w:t>// script runs a contract that "is Script", and console prints.</w:t>
      </w:r>
    </w:p>
    <w:p w14:paraId="1CB85E1C" w14:textId="77777777" w:rsidR="006E79C4" w:rsidRDefault="00F4254F">
      <w:pPr>
        <w:pStyle w:val="SourceCode"/>
      </w:pPr>
      <w:r>
        <w:t>pragma solidity ^0.8.20;</w:t>
      </w:r>
    </w:p>
    <w:p w14:paraId="67FF1922" w14:textId="77777777" w:rsidR="006E79C4" w:rsidRDefault="006E79C4">
      <w:pPr>
        <w:pStyle w:val="SourceCode"/>
      </w:pPr>
    </w:p>
    <w:p w14:paraId="407419B3" w14:textId="77777777" w:rsidR="006E79C4" w:rsidRDefault="00F4254F">
      <w:pPr>
        <w:pStyle w:val="SourceCode"/>
      </w:pPr>
      <w:r>
        <w:t>import {Script, console} from "forge-std/Script.sol";</w:t>
      </w:r>
    </w:p>
    <w:p w14:paraId="410AB488" w14:textId="77777777" w:rsidR="006E79C4" w:rsidRDefault="00F4254F">
      <w:pPr>
        <w:pStyle w:val="SourceCode"/>
      </w:pPr>
      <w:r>
        <w:t>import {Contact, ContactBook} from "./ContactBook.sol";</w:t>
      </w:r>
    </w:p>
    <w:p w14:paraId="52BC8A57" w14:textId="77777777" w:rsidR="006E79C4" w:rsidRDefault="006E79C4">
      <w:pPr>
        <w:pStyle w:val="SourceCode"/>
      </w:pPr>
    </w:p>
    <w:p w14:paraId="261409A4" w14:textId="77777777" w:rsidR="006E79C4" w:rsidRDefault="00F4254F">
      <w:pPr>
        <w:pStyle w:val="SourceCode"/>
      </w:pPr>
      <w:r>
        <w:t>// The Basic Contact Manager: one script, a command loop, and three</w:t>
      </w:r>
    </w:p>
    <w:p w14:paraId="69C2B0D7" w14:textId="77777777" w:rsidR="006E79C4" w:rsidRDefault="00F4254F">
      <w:pPr>
        <w:pStyle w:val="SourceCode"/>
      </w:pPr>
      <w:r>
        <w:t>// commands: list, add, and quit. The contacts live in ContactBook, on the</w:t>
      </w:r>
    </w:p>
    <w:p w14:paraId="6D072742" w14:textId="77777777" w:rsidR="006E79C4" w:rsidRDefault="00F4254F">
      <w:pPr>
        <w:pStyle w:val="SourceCode"/>
      </w:pPr>
      <w:r>
        <w:t>// anvil chain, so they are still there the next time any script asks the</w:t>
      </w:r>
    </w:p>
    <w:p w14:paraId="4679F22E" w14:textId="77777777" w:rsidR="006E79C4" w:rsidRDefault="00F4254F">
      <w:pPr>
        <w:pStyle w:val="SourceCode"/>
      </w:pPr>
      <w:r>
        <w:t>// same node. A script cannot read the keyboard, so it reads its commands</w:t>
      </w:r>
    </w:p>
    <w:p w14:paraId="4F4CBB6E" w14:textId="77777777" w:rsidR="006E79C4" w:rsidRDefault="00F4254F">
      <w:pPr>
        <w:pStyle w:val="SourceCode"/>
      </w:pPr>
      <w:r>
        <w:t>// from a file (Chapter 3 Project 2a).</w:t>
      </w:r>
    </w:p>
    <w:p w14:paraId="4DBF5A4E" w14:textId="77777777" w:rsidR="006E79C4" w:rsidRDefault="00F4254F">
      <w:pPr>
        <w:pStyle w:val="SourceCode"/>
      </w:pPr>
      <w:r>
        <w:t>contract BasicContacts is Script {</w:t>
      </w:r>
    </w:p>
    <w:p w14:paraId="40F83907" w14:textId="77777777" w:rsidR="006E79C4" w:rsidRDefault="00F4254F">
      <w:pPr>
        <w:pStyle w:val="SourceCode"/>
      </w:pPr>
      <w:r>
        <w:t xml:space="preserve">    // Where ContactBook lives. anvil's first account always deploys its</w:t>
      </w:r>
    </w:p>
    <w:p w14:paraId="0DB0A174" w14:textId="77777777" w:rsidR="006E79C4" w:rsidRDefault="00F4254F">
      <w:pPr>
        <w:pStyle w:val="SourceCode"/>
      </w:pPr>
      <w:r>
        <w:t xml:space="preserve">    // first contract at this address, so a new chain puts ContactBook</w:t>
      </w:r>
    </w:p>
    <w:p w14:paraId="4C2EA5CC" w14:textId="77777777" w:rsidR="006E79C4" w:rsidRDefault="00F4254F">
      <w:pPr>
        <w:pStyle w:val="SourceCode"/>
      </w:pPr>
      <w:r>
        <w:t xml:space="preserve">    // here, and every later run finds it here.</w:t>
      </w:r>
    </w:p>
    <w:p w14:paraId="349B67F7" w14:textId="77777777" w:rsidR="006E79C4" w:rsidRDefault="00F4254F">
      <w:pPr>
        <w:pStyle w:val="SourceCode"/>
      </w:pPr>
      <w:r>
        <w:t xml:space="preserve">    address constant CONTACT_BOOK_ADDRESS =</w:t>
      </w:r>
    </w:p>
    <w:p w14:paraId="48F034F0" w14:textId="77777777" w:rsidR="006E79C4" w:rsidRDefault="00F4254F">
      <w:pPr>
        <w:pStyle w:val="SourceCode"/>
      </w:pPr>
      <w:r>
        <w:t xml:space="preserve">        0x5FbDB2315678afecb367f032d93F642f64180aa3;</w:t>
      </w:r>
    </w:p>
    <w:p w14:paraId="422BBC98" w14:textId="77777777" w:rsidR="006E79C4" w:rsidRDefault="006E79C4">
      <w:pPr>
        <w:pStyle w:val="SourceCode"/>
      </w:pPr>
    </w:p>
    <w:p w14:paraId="22EEF228" w14:textId="77777777" w:rsidR="006E79C4" w:rsidRDefault="00F4254F">
      <w:pPr>
        <w:pStyle w:val="SourceCode"/>
      </w:pPr>
      <w:r>
        <w:t xml:space="preserve">    // The command file's lines, and the position of the next one.</w:t>
      </w:r>
    </w:p>
    <w:p w14:paraId="43CCA154" w14:textId="77777777" w:rsidR="006E79C4" w:rsidRDefault="00F4254F">
      <w:pPr>
        <w:pStyle w:val="SourceCode"/>
      </w:pPr>
      <w:r>
        <w:t xml:space="preserve">    string[] commandLines;</w:t>
      </w:r>
    </w:p>
    <w:p w14:paraId="1C55E138" w14:textId="77777777" w:rsidR="006E79C4" w:rsidRDefault="00F4254F">
      <w:pPr>
        <w:pStyle w:val="SourceCode"/>
      </w:pPr>
      <w:r>
        <w:t xml:space="preserve">    uint256 nextLine;</w:t>
      </w:r>
    </w:p>
    <w:p w14:paraId="25ADE2AF" w14:textId="77777777" w:rsidR="006E79C4" w:rsidRDefault="006E79C4">
      <w:pPr>
        <w:pStyle w:val="SourceCode"/>
      </w:pPr>
    </w:p>
    <w:p w14:paraId="1ADE160A" w14:textId="77777777" w:rsidR="006E79C4" w:rsidRDefault="00F4254F">
      <w:pPr>
        <w:pStyle w:val="SourceCode"/>
      </w:pPr>
      <w:r>
        <w:t xml:space="preserve">    // Chapter 3 Project 2a's loadCommands: the command file's lines, one</w:t>
      </w:r>
    </w:p>
    <w:p w14:paraId="55003587" w14:textId="77777777" w:rsidR="006E79C4" w:rsidRDefault="00F4254F">
      <w:pPr>
        <w:pStyle w:val="SourceCode"/>
      </w:pPr>
      <w:r>
        <w:t xml:space="preserve">    // per command or answer. Remember, every file path starts with ../,</w:t>
      </w:r>
    </w:p>
    <w:p w14:paraId="04126938" w14:textId="77777777" w:rsidR="006E79C4" w:rsidRDefault="00F4254F">
      <w:pPr>
        <w:pStyle w:val="SourceCode"/>
      </w:pPr>
      <w:r>
        <w:t xml:space="preserve">    // the project folder, because forge runs from the solidity folder.</w:t>
      </w:r>
    </w:p>
    <w:p w14:paraId="515B2F68" w14:textId="77777777" w:rsidR="006E79C4" w:rsidRDefault="00F4254F">
      <w:pPr>
        <w:pStyle w:val="SourceCode"/>
      </w:pPr>
      <w:r>
        <w:t xml:space="preserve">    function loadCommands(string memory commandFile) internal {</w:t>
      </w:r>
    </w:p>
    <w:p w14:paraId="32368D1D" w14:textId="77777777" w:rsidR="006E79C4" w:rsidRDefault="00F4254F">
      <w:pPr>
        <w:pStyle w:val="SourceCode"/>
      </w:pPr>
      <w:r>
        <w:t xml:space="preserve">        string memory contents = vm.readFile(string.concat("../", commandFile));</w:t>
      </w:r>
    </w:p>
    <w:p w14:paraId="71D04D53" w14:textId="77777777" w:rsidR="006E79C4" w:rsidRDefault="00F4254F">
      <w:pPr>
        <w:pStyle w:val="SourceCode"/>
      </w:pPr>
      <w:r>
        <w:t xml:space="preserve">        string[] memory lines = vm.split(contents, "\n");</w:t>
      </w:r>
    </w:p>
    <w:p w14:paraId="5F336768" w14:textId="77777777" w:rsidR="006E79C4" w:rsidRDefault="00F4254F">
      <w:pPr>
        <w:pStyle w:val="SourceCode"/>
      </w:pPr>
      <w:r>
        <w:t xml:space="preserve">        for (uint256 position = 0; position &lt; lines.length; position++) {</w:t>
      </w:r>
    </w:p>
    <w:p w14:paraId="5212DD2B" w14:textId="77777777" w:rsidR="006E79C4" w:rsidRDefault="00F4254F">
      <w:pPr>
        <w:pStyle w:val="SourceCode"/>
      </w:pPr>
      <w:r>
        <w:t xml:space="preserve">            commandLines.push(lines[position]);</w:t>
      </w:r>
    </w:p>
    <w:p w14:paraId="38BB930A" w14:textId="77777777" w:rsidR="006E79C4" w:rsidRDefault="00F4254F">
      <w:pPr>
        <w:pStyle w:val="SourceCode"/>
      </w:pPr>
      <w:r>
        <w:t xml:space="preserve">        }</w:t>
      </w:r>
    </w:p>
    <w:p w14:paraId="0F04A700" w14:textId="77777777" w:rsidR="006E79C4" w:rsidRDefault="00F4254F">
      <w:pPr>
        <w:pStyle w:val="SourceCode"/>
      </w:pPr>
      <w:r>
        <w:t xml:space="preserve">    }</w:t>
      </w:r>
    </w:p>
    <w:p w14:paraId="40875F9A" w14:textId="77777777" w:rsidR="006E79C4" w:rsidRDefault="006E79C4">
      <w:pPr>
        <w:pStyle w:val="SourceCode"/>
      </w:pPr>
    </w:p>
    <w:p w14:paraId="246B5E0E" w14:textId="77777777" w:rsidR="006E79C4" w:rsidRDefault="00F4254F">
      <w:pPr>
        <w:pStyle w:val="SourceCode"/>
      </w:pPr>
      <w:r>
        <w:t xml:space="preserve">    // Chapter 3 Project 2a's readAnswer: the next line of the command file,</w:t>
      </w:r>
    </w:p>
    <w:p w14:paraId="46040106" w14:textId="77777777" w:rsidR="006E79C4" w:rsidRDefault="00F4254F">
      <w:pPr>
        <w:pStyle w:val="SourceCode"/>
      </w:pPr>
      <w:r>
        <w:t xml:space="preserve">    // logged after its prompt. Remember, answer is a named result, returned</w:t>
      </w:r>
    </w:p>
    <w:p w14:paraId="22A81707" w14:textId="77777777" w:rsidR="006E79C4" w:rsidRDefault="00F4254F">
      <w:pPr>
        <w:pStyle w:val="SourceCode"/>
      </w:pPr>
      <w:r>
        <w:t xml:space="preserve">    // at the end, that starts empty (Lesson 2.13a): out of lines, it closes</w:t>
      </w:r>
    </w:p>
    <w:p w14:paraId="258824D6" w14:textId="77777777" w:rsidR="006E79C4" w:rsidRDefault="00F4254F">
      <w:pPr>
        <w:pStyle w:val="SourceCode"/>
      </w:pPr>
      <w:r>
        <w:t xml:space="preserve">    // the loop. An empty answer logs its prompt without the space after it.</w:t>
      </w:r>
    </w:p>
    <w:p w14:paraId="72F9EF8B" w14:textId="77777777" w:rsidR="006E79C4" w:rsidRDefault="00F4254F">
      <w:pPr>
        <w:pStyle w:val="SourceCode"/>
      </w:pPr>
      <w:r>
        <w:t xml:space="preserve">    function readAnswer(string memory prompt)</w:t>
      </w:r>
    </w:p>
    <w:p w14:paraId="7967A479" w14:textId="77777777" w:rsidR="006E79C4" w:rsidRDefault="00F4254F">
      <w:pPr>
        <w:pStyle w:val="SourceCode"/>
      </w:pPr>
      <w:r>
        <w:t xml:space="preserve">        internal</w:t>
      </w:r>
    </w:p>
    <w:p w14:paraId="181DB543" w14:textId="77777777" w:rsidR="006E79C4" w:rsidRDefault="00F4254F">
      <w:pPr>
        <w:pStyle w:val="SourceCode"/>
      </w:pPr>
      <w:r>
        <w:t xml:space="preserve">        returns (string memory answer)</w:t>
      </w:r>
    </w:p>
    <w:p w14:paraId="46BF9631" w14:textId="77777777" w:rsidR="006E79C4" w:rsidRDefault="00F4254F">
      <w:pPr>
        <w:pStyle w:val="SourceCode"/>
      </w:pPr>
      <w:r>
        <w:t xml:space="preserve">    {</w:t>
      </w:r>
    </w:p>
    <w:p w14:paraId="3EF1C140" w14:textId="77777777" w:rsidR="006E79C4" w:rsidRDefault="00F4254F">
      <w:pPr>
        <w:pStyle w:val="SourceCode"/>
      </w:pPr>
      <w:r>
        <w:t xml:space="preserve">        if (nextLine &lt; commandLines.length) {</w:t>
      </w:r>
    </w:p>
    <w:p w14:paraId="5B8F79DB" w14:textId="77777777" w:rsidR="006E79C4" w:rsidRDefault="00F4254F">
      <w:pPr>
        <w:pStyle w:val="SourceCode"/>
      </w:pPr>
      <w:r>
        <w:t xml:space="preserve">            answer = vm.replace(commandLines[nextLine], "\r", "");</w:t>
      </w:r>
    </w:p>
    <w:p w14:paraId="2A42BCF2" w14:textId="77777777" w:rsidR="006E79C4" w:rsidRDefault="00F4254F">
      <w:pPr>
        <w:pStyle w:val="SourceCode"/>
      </w:pPr>
      <w:r>
        <w:t xml:space="preserve">            nextLine++;</w:t>
      </w:r>
    </w:p>
    <w:p w14:paraId="5D576974" w14:textId="77777777" w:rsidR="006E79C4" w:rsidRDefault="00F4254F">
      <w:pPr>
        <w:pStyle w:val="SourceCode"/>
      </w:pPr>
      <w:r>
        <w:t xml:space="preserve">        }</w:t>
      </w:r>
    </w:p>
    <w:p w14:paraId="7D75634D" w14:textId="77777777" w:rsidR="006E79C4" w:rsidRDefault="00F4254F">
      <w:pPr>
        <w:pStyle w:val="SourceCode"/>
      </w:pPr>
      <w:r>
        <w:t xml:space="preserve">        if (bytes(answer).length == 0) {</w:t>
      </w:r>
    </w:p>
    <w:p w14:paraId="1B6F6AD9" w14:textId="77777777" w:rsidR="006E79C4" w:rsidRDefault="00F4254F">
      <w:pPr>
        <w:pStyle w:val="SourceCode"/>
      </w:pPr>
      <w:r>
        <w:t xml:space="preserve">            console.log(vm.trim(prompt));</w:t>
      </w:r>
    </w:p>
    <w:p w14:paraId="1C62D3A3" w14:textId="77777777" w:rsidR="006E79C4" w:rsidRDefault="00F4254F">
      <w:pPr>
        <w:pStyle w:val="SourceCode"/>
      </w:pPr>
      <w:r>
        <w:t xml:space="preserve">        } else {</w:t>
      </w:r>
    </w:p>
    <w:p w14:paraId="165DCEA9" w14:textId="77777777" w:rsidR="006E79C4" w:rsidRDefault="00F4254F">
      <w:pPr>
        <w:pStyle w:val="SourceCode"/>
      </w:pPr>
      <w:r>
        <w:t xml:space="preserve">            console.log("%s%s", prompt, answer);</w:t>
      </w:r>
    </w:p>
    <w:p w14:paraId="27CDF6F2" w14:textId="77777777" w:rsidR="006E79C4" w:rsidRDefault="00F4254F">
      <w:pPr>
        <w:pStyle w:val="SourceCode"/>
      </w:pPr>
      <w:r>
        <w:t xml:space="preserve">        }</w:t>
      </w:r>
    </w:p>
    <w:p w14:paraId="23877BAE" w14:textId="77777777" w:rsidR="006E79C4" w:rsidRDefault="00F4254F">
      <w:pPr>
        <w:pStyle w:val="SourceCode"/>
      </w:pPr>
      <w:r>
        <w:t xml:space="preserve">    }</w:t>
      </w:r>
    </w:p>
    <w:p w14:paraId="1FA08CEB" w14:textId="77777777" w:rsidR="006E79C4" w:rsidRDefault="006E79C4">
      <w:pPr>
        <w:pStyle w:val="SourceCode"/>
      </w:pPr>
    </w:p>
    <w:p w14:paraId="6D4ACA84" w14:textId="77777777" w:rsidR="006E79C4" w:rsidRDefault="00F4254F">
      <w:pPr>
        <w:pStyle w:val="SourceCode"/>
      </w:pPr>
      <w:r>
        <w:t xml:space="preserve">    // True when two texts are equal. Remember, Solidity compares text by</w:t>
      </w:r>
    </w:p>
    <w:p w14:paraId="69481E2A" w14:textId="77777777" w:rsidR="006E79C4" w:rsidRDefault="00F4254F">
      <w:pPr>
        <w:pStyle w:val="SourceCode"/>
      </w:pPr>
      <w:r>
        <w:t xml:space="preserve">    // keccak256 fingerprints (Lesson 2.6a).</w:t>
      </w:r>
    </w:p>
    <w:p w14:paraId="0EBA26F9" w14:textId="77777777" w:rsidR="006E79C4" w:rsidRDefault="00F4254F">
      <w:pPr>
        <w:pStyle w:val="SourceCode"/>
      </w:pPr>
      <w:r>
        <w:t xml:space="preserve">    function same(string memory first, string memory second)</w:t>
      </w:r>
    </w:p>
    <w:p w14:paraId="1675DFA6" w14:textId="77777777" w:rsidR="006E79C4" w:rsidRDefault="00F4254F">
      <w:pPr>
        <w:pStyle w:val="SourceCode"/>
      </w:pPr>
      <w:r>
        <w:t xml:space="preserve">        internal</w:t>
      </w:r>
    </w:p>
    <w:p w14:paraId="431197D4" w14:textId="77777777" w:rsidR="006E79C4" w:rsidRDefault="00F4254F">
      <w:pPr>
        <w:pStyle w:val="SourceCode"/>
      </w:pPr>
      <w:r>
        <w:t xml:space="preserve">        pure</w:t>
      </w:r>
    </w:p>
    <w:p w14:paraId="14FA8685" w14:textId="77777777" w:rsidR="006E79C4" w:rsidRDefault="00F4254F">
      <w:pPr>
        <w:pStyle w:val="SourceCode"/>
      </w:pPr>
      <w:r>
        <w:t xml:space="preserve">        returns (bool)</w:t>
      </w:r>
    </w:p>
    <w:p w14:paraId="6A07625F" w14:textId="77777777" w:rsidR="006E79C4" w:rsidRDefault="00F4254F">
      <w:pPr>
        <w:pStyle w:val="SourceCode"/>
      </w:pPr>
      <w:r>
        <w:t xml:space="preserve">    {</w:t>
      </w:r>
    </w:p>
    <w:p w14:paraId="3855D059" w14:textId="77777777" w:rsidR="006E79C4" w:rsidRDefault="00F4254F">
      <w:pPr>
        <w:pStyle w:val="SourceCode"/>
      </w:pPr>
      <w:r>
        <w:t xml:space="preserve">        return keccak256(bytes(first)) == keccak256(bytes(second));</w:t>
      </w:r>
    </w:p>
    <w:p w14:paraId="4F26A725" w14:textId="77777777" w:rsidR="006E79C4" w:rsidRDefault="00F4254F">
      <w:pPr>
        <w:pStyle w:val="SourceCode"/>
      </w:pPr>
      <w:r>
        <w:t xml:space="preserve">    }</w:t>
      </w:r>
    </w:p>
    <w:p w14:paraId="18E714DB" w14:textId="77777777" w:rsidR="006E79C4" w:rsidRDefault="006E79C4">
      <w:pPr>
        <w:pStyle w:val="SourceCode"/>
      </w:pPr>
    </w:p>
    <w:p w14:paraId="7417C3F0" w14:textId="77777777" w:rsidR="006E79C4" w:rsidRDefault="00F4254F">
      <w:pPr>
        <w:pStyle w:val="SourceCode"/>
      </w:pPr>
      <w:r>
        <w:t xml:space="preserve">    // The start, the counterpart of CREATE ... IF NOT EXISTS: deploy</w:t>
      </w:r>
    </w:p>
    <w:p w14:paraId="4EC4B8BC" w14:textId="77777777" w:rsidR="006E79C4" w:rsidRDefault="00F4254F">
      <w:pPr>
        <w:pStyle w:val="SourceCode"/>
      </w:pPr>
      <w:r>
        <w:t xml:space="preserve">    // ContactBook only when address.code, the code stored at an address, is</w:t>
      </w:r>
    </w:p>
    <w:p w14:paraId="6BEFE986" w14:textId="77777777" w:rsidR="006E79C4" w:rsidRDefault="00F4254F">
      <w:pPr>
        <w:pStyle w:val="SourceCode"/>
      </w:pPr>
      <w:r>
        <w:t xml:space="preserve">    // empty. Deploying is a transaction, so vm.broadcast() before new sends</w:t>
      </w:r>
    </w:p>
    <w:p w14:paraId="6DDEA2BA" w14:textId="77777777" w:rsidR="006E79C4" w:rsidRDefault="00F4254F">
      <w:pPr>
        <w:pStyle w:val="SourceCode"/>
      </w:pPr>
      <w:r>
        <w:t xml:space="preserve">    // it to the node; later runs deploy nothing, so the stored contacts stay.</w:t>
      </w:r>
    </w:p>
    <w:p w14:paraId="1115ACE3" w14:textId="77777777" w:rsidR="006E79C4" w:rsidRDefault="00F4254F">
      <w:pPr>
        <w:pStyle w:val="SourceCode"/>
      </w:pPr>
      <w:r>
        <w:t xml:space="preserve">    // ContactBook(CONTACT_BOOK_ADDRESS) turns the address into a contract to</w:t>
      </w:r>
    </w:p>
    <w:p w14:paraId="079648ED" w14:textId="77777777" w:rsidR="006E79C4" w:rsidRDefault="00F4254F">
      <w:pPr>
        <w:pStyle w:val="SourceCode"/>
      </w:pPr>
      <w:r>
        <w:t xml:space="preserve">    // call: each call is sent there, and it checks nothing about the code.</w:t>
      </w:r>
    </w:p>
    <w:p w14:paraId="2B785203" w14:textId="77777777" w:rsidR="006E79C4" w:rsidRDefault="00F4254F">
      <w:pPr>
        <w:pStyle w:val="SourceCode"/>
      </w:pPr>
      <w:r>
        <w:t xml:space="preserve">    function openContactBook() internal returns (ContactBook) {</w:t>
      </w:r>
    </w:p>
    <w:p w14:paraId="41EF137B" w14:textId="77777777" w:rsidR="006E79C4" w:rsidRDefault="00F4254F">
      <w:pPr>
        <w:pStyle w:val="SourceCode"/>
      </w:pPr>
      <w:r>
        <w:t xml:space="preserve">        if (CONTACT_BOOK_ADDRESS.code.length == 0) {</w:t>
      </w:r>
    </w:p>
    <w:p w14:paraId="0BCB4016" w14:textId="77777777" w:rsidR="006E79C4" w:rsidRDefault="00F4254F">
      <w:pPr>
        <w:pStyle w:val="SourceCode"/>
      </w:pPr>
      <w:r>
        <w:t xml:space="preserve">            vm.broadcast();</w:t>
      </w:r>
    </w:p>
    <w:p w14:paraId="0F663CC6" w14:textId="77777777" w:rsidR="006E79C4" w:rsidRDefault="00F4254F">
      <w:pPr>
        <w:pStyle w:val="SourceCode"/>
      </w:pPr>
      <w:r>
        <w:t xml:space="preserve">            ContactBook deployed = new ContactBook();</w:t>
      </w:r>
    </w:p>
    <w:p w14:paraId="603634EB" w14:textId="77777777" w:rsidR="006E79C4" w:rsidRDefault="00F4254F">
      <w:pPr>
        <w:pStyle w:val="SourceCode"/>
      </w:pPr>
      <w:r>
        <w:t xml:space="preserve">            // Any other address means this chain had other transactions</w:t>
      </w:r>
    </w:p>
    <w:p w14:paraId="1A991608" w14:textId="77777777" w:rsidR="006E79C4" w:rsidRDefault="00F4254F">
      <w:pPr>
        <w:pStyle w:val="SourceCode"/>
      </w:pPr>
      <w:r>
        <w:t xml:space="preserve">            // first; the run stops with a revert before any command.</w:t>
      </w:r>
    </w:p>
    <w:p w14:paraId="7DEEF1A4" w14:textId="77777777" w:rsidR="006E79C4" w:rsidRDefault="00F4254F">
      <w:pPr>
        <w:pStyle w:val="SourceCode"/>
      </w:pPr>
      <w:r>
        <w:t xml:space="preserve">            require(address(deployed) == CONTACT_BOOK_ADDRESS,</w:t>
      </w:r>
    </w:p>
    <w:p w14:paraId="52B91E62" w14:textId="77777777" w:rsidR="006E79C4" w:rsidRDefault="00F4254F">
      <w:pPr>
        <w:pStyle w:val="SourceCode"/>
      </w:pPr>
      <w:r>
        <w:t xml:space="preserve">                    "ContactBook landed at another address; start a new anvil");</w:t>
      </w:r>
    </w:p>
    <w:p w14:paraId="22CF6E8B" w14:textId="77777777" w:rsidR="006E79C4" w:rsidRDefault="00F4254F">
      <w:pPr>
        <w:pStyle w:val="SourceCode"/>
      </w:pPr>
      <w:r>
        <w:t xml:space="preserve">        }</w:t>
      </w:r>
    </w:p>
    <w:p w14:paraId="0AD09547" w14:textId="77777777" w:rsidR="006E79C4" w:rsidRDefault="00F4254F">
      <w:pPr>
        <w:pStyle w:val="SourceCode"/>
      </w:pPr>
      <w:r>
        <w:t xml:space="preserve">        console.log(string.concat("Contract ready: ContactBook at ",</w:t>
      </w:r>
    </w:p>
    <w:p w14:paraId="7EFB82E8" w14:textId="77777777" w:rsidR="006E79C4" w:rsidRDefault="00F4254F">
      <w:pPr>
        <w:pStyle w:val="SourceCode"/>
      </w:pPr>
      <w:r>
        <w:t xml:space="preserve">                                  vm.toString(CONTACT_BOOK_ADDRESS)));</w:t>
      </w:r>
    </w:p>
    <w:p w14:paraId="11D9EE61" w14:textId="77777777" w:rsidR="006E79C4" w:rsidRDefault="00F4254F">
      <w:pPr>
        <w:pStyle w:val="SourceCode"/>
      </w:pPr>
      <w:r>
        <w:t xml:space="preserve">        return ContactBook(CONTACT_BOOK_ADDRESS);</w:t>
      </w:r>
    </w:p>
    <w:p w14:paraId="709AA885" w14:textId="77777777" w:rsidR="006E79C4" w:rsidRDefault="00F4254F">
      <w:pPr>
        <w:pStyle w:val="SourceCode"/>
      </w:pPr>
      <w:r>
        <w:t xml:space="preserve">    }</w:t>
      </w:r>
    </w:p>
    <w:p w14:paraId="783FF9BD" w14:textId="77777777" w:rsidR="006E79C4" w:rsidRDefault="006E79C4">
      <w:pPr>
        <w:pStyle w:val="SourceCode"/>
      </w:pPr>
    </w:p>
    <w:p w14:paraId="495CB894" w14:textId="77777777" w:rsidR="006E79C4" w:rsidRDefault="00F4254F">
      <w:pPr>
        <w:pStyle w:val="SourceCode"/>
      </w:pPr>
      <w:r>
        <w:t xml:space="preserve">    // Counts the stored contacts, the counterpart of COUNT(*): every id up</w:t>
      </w:r>
    </w:p>
    <w:p w14:paraId="0521D56B" w14:textId="77777777" w:rsidR="006E79C4" w:rsidRDefault="00F4254F">
      <w:pPr>
        <w:pStyle w:val="SourceCode"/>
      </w:pPr>
      <w:r>
        <w:t xml:space="preserve">    // to lastId whose entry still holds its id. Remember, a removed or</w:t>
      </w:r>
    </w:p>
    <w:p w14:paraId="7E052091" w14:textId="77777777" w:rsidR="006E79C4" w:rsidRDefault="00F4254F">
      <w:pPr>
        <w:pStyle w:val="SourceCode"/>
      </w:pPr>
      <w:r>
        <w:t xml:space="preserve">    // never-added id reads as zero values (Lesson 4.6a).</w:t>
      </w:r>
    </w:p>
    <w:p w14:paraId="25BF4B72" w14:textId="77777777" w:rsidR="006E79C4" w:rsidRDefault="00F4254F">
      <w:pPr>
        <w:pStyle w:val="SourceCode"/>
      </w:pPr>
      <w:r>
        <w:t xml:space="preserve">    function countContacts(ContactBook contactBook)</w:t>
      </w:r>
    </w:p>
    <w:p w14:paraId="36BE1621" w14:textId="77777777" w:rsidR="006E79C4" w:rsidRDefault="00F4254F">
      <w:pPr>
        <w:pStyle w:val="SourceCode"/>
      </w:pPr>
      <w:r>
        <w:t xml:space="preserve">        internal</w:t>
      </w:r>
    </w:p>
    <w:p w14:paraId="3563AEEE" w14:textId="77777777" w:rsidR="006E79C4" w:rsidRDefault="00F4254F">
      <w:pPr>
        <w:pStyle w:val="SourceCode"/>
      </w:pPr>
      <w:r>
        <w:t xml:space="preserve">        view</w:t>
      </w:r>
    </w:p>
    <w:p w14:paraId="4C3AAA1D" w14:textId="77777777" w:rsidR="006E79C4" w:rsidRDefault="00F4254F">
      <w:pPr>
        <w:pStyle w:val="SourceCode"/>
      </w:pPr>
      <w:r>
        <w:t xml:space="preserve">        returns (uint256 total)</w:t>
      </w:r>
    </w:p>
    <w:p w14:paraId="019D0995" w14:textId="77777777" w:rsidR="006E79C4" w:rsidRDefault="00F4254F">
      <w:pPr>
        <w:pStyle w:val="SourceCode"/>
      </w:pPr>
      <w:r>
        <w:t xml:space="preserve">    {</w:t>
      </w:r>
    </w:p>
    <w:p w14:paraId="008553F4" w14:textId="77777777" w:rsidR="006E79C4" w:rsidRDefault="00F4254F">
      <w:pPr>
        <w:pStyle w:val="SourceCode"/>
      </w:pPr>
      <w:r>
        <w:t xml:space="preserve">        uint256 lastId = contactBook.lastId();</w:t>
      </w:r>
    </w:p>
    <w:p w14:paraId="15F25B50" w14:textId="77777777" w:rsidR="006E79C4" w:rsidRDefault="00F4254F">
      <w:pPr>
        <w:pStyle w:val="SourceCode"/>
      </w:pPr>
      <w:r>
        <w:t xml:space="preserve">        for (uint256 requestedId = 1; requestedId &lt;= lastId; requestedId++) {</w:t>
      </w:r>
    </w:p>
    <w:p w14:paraId="0DA5B65C" w14:textId="77777777" w:rsidR="006E79C4" w:rsidRDefault="00F4254F">
      <w:pPr>
        <w:pStyle w:val="SourceCode"/>
      </w:pPr>
      <w:r>
        <w:t xml:space="preserve">            (uint256 contactId, , , , ) = contactBook.contacts(requestedId);</w:t>
      </w:r>
    </w:p>
    <w:p w14:paraId="2951ABA5" w14:textId="77777777" w:rsidR="006E79C4" w:rsidRDefault="00F4254F">
      <w:pPr>
        <w:pStyle w:val="SourceCode"/>
      </w:pPr>
      <w:r>
        <w:t xml:space="preserve">            if (contactId != 0) {</w:t>
      </w:r>
    </w:p>
    <w:p w14:paraId="3D32AE53" w14:textId="77777777" w:rsidR="006E79C4" w:rsidRDefault="00F4254F">
      <w:pPr>
        <w:pStyle w:val="SourceCode"/>
      </w:pPr>
      <w:r>
        <w:t xml:space="preserve">                total += 1;</w:t>
      </w:r>
    </w:p>
    <w:p w14:paraId="5C566C06" w14:textId="77777777" w:rsidR="006E79C4" w:rsidRDefault="00F4254F">
      <w:pPr>
        <w:pStyle w:val="SourceCode"/>
      </w:pPr>
      <w:r>
        <w:t xml:space="preserve">            }</w:t>
      </w:r>
    </w:p>
    <w:p w14:paraId="7A7AF772" w14:textId="77777777" w:rsidR="006E79C4" w:rsidRDefault="00F4254F">
      <w:pPr>
        <w:pStyle w:val="SourceCode"/>
      </w:pPr>
      <w:r>
        <w:t xml:space="preserve">        }</w:t>
      </w:r>
    </w:p>
    <w:p w14:paraId="5A73C560" w14:textId="77777777" w:rsidR="006E79C4" w:rsidRDefault="00F4254F">
      <w:pPr>
        <w:pStyle w:val="SourceCode"/>
      </w:pPr>
      <w:r>
        <w:t xml:space="preserve">    }</w:t>
      </w:r>
    </w:p>
    <w:p w14:paraId="2667E28C" w14:textId="77777777" w:rsidR="006E79C4" w:rsidRDefault="006E79C4">
      <w:pPr>
        <w:pStyle w:val="SourceCode"/>
      </w:pPr>
    </w:p>
    <w:p w14:paraId="7A6AD332" w14:textId="77777777" w:rsidR="006E79C4" w:rsidRDefault="00F4254F">
      <w:pPr>
        <w:pStyle w:val="SourceCode"/>
      </w:pPr>
      <w:r>
        <w:t xml:space="preserve">    // Remember, Lesson 2.7a's comesBefore: true when first belongs before</w:t>
      </w:r>
    </w:p>
    <w:p w14:paraId="6F352A29" w14:textId="77777777" w:rsidR="006E79C4" w:rsidRDefault="00F4254F">
      <w:pPr>
        <w:pStyle w:val="SourceCode"/>
      </w:pPr>
      <w:r>
        <w:t xml:space="preserve">    // second in ordinal order.</w:t>
      </w:r>
    </w:p>
    <w:p w14:paraId="659F509E" w14:textId="77777777" w:rsidR="006E79C4" w:rsidRDefault="00F4254F">
      <w:pPr>
        <w:pStyle w:val="SourceCode"/>
      </w:pPr>
      <w:r>
        <w:t xml:space="preserve">    function comesBefore(string memory first, string memory second)</w:t>
      </w:r>
    </w:p>
    <w:p w14:paraId="2BE4A2A1" w14:textId="77777777" w:rsidR="006E79C4" w:rsidRDefault="00F4254F">
      <w:pPr>
        <w:pStyle w:val="SourceCode"/>
      </w:pPr>
      <w:r>
        <w:t xml:space="preserve">        internal</w:t>
      </w:r>
    </w:p>
    <w:p w14:paraId="7D3FBD2C" w14:textId="77777777" w:rsidR="006E79C4" w:rsidRDefault="00F4254F">
      <w:pPr>
        <w:pStyle w:val="SourceCode"/>
      </w:pPr>
      <w:r>
        <w:t xml:space="preserve">        pure</w:t>
      </w:r>
    </w:p>
    <w:p w14:paraId="11493427" w14:textId="77777777" w:rsidR="006E79C4" w:rsidRDefault="00F4254F">
      <w:pPr>
        <w:pStyle w:val="SourceCode"/>
      </w:pPr>
      <w:r>
        <w:t xml:space="preserve">        returns (bool)</w:t>
      </w:r>
    </w:p>
    <w:p w14:paraId="406276B0" w14:textId="77777777" w:rsidR="006E79C4" w:rsidRDefault="00F4254F">
      <w:pPr>
        <w:pStyle w:val="SourceCode"/>
      </w:pPr>
      <w:r>
        <w:t xml:space="preserve">    {</w:t>
      </w:r>
    </w:p>
    <w:p w14:paraId="1C701276" w14:textId="77777777" w:rsidR="006E79C4" w:rsidRDefault="00F4254F">
      <w:pPr>
        <w:pStyle w:val="SourceCode"/>
      </w:pPr>
      <w:r>
        <w:t xml:space="preserve">        bytes memory firstBytes = bytes(first);</w:t>
      </w:r>
    </w:p>
    <w:p w14:paraId="1280E826" w14:textId="77777777" w:rsidR="006E79C4" w:rsidRDefault="00F4254F">
      <w:pPr>
        <w:pStyle w:val="SourceCode"/>
      </w:pPr>
      <w:r>
        <w:t xml:space="preserve">        bytes memory secondBytes = bytes(second);</w:t>
      </w:r>
    </w:p>
    <w:p w14:paraId="7656C4E1" w14:textId="77777777" w:rsidR="006E79C4" w:rsidRDefault="00F4254F">
      <w:pPr>
        <w:pStyle w:val="SourceCode"/>
      </w:pPr>
      <w:r>
        <w:t xml:space="preserve">        for (uint256 position = 0;</w:t>
      </w:r>
    </w:p>
    <w:p w14:paraId="79CBEC16" w14:textId="77777777" w:rsidR="006E79C4" w:rsidRDefault="00F4254F">
      <w:pPr>
        <w:pStyle w:val="SourceCode"/>
      </w:pPr>
      <w:r>
        <w:t xml:space="preserve">             position &lt; firstBytes.length &amp;&amp; position &lt; secondBytes.length;</w:t>
      </w:r>
    </w:p>
    <w:p w14:paraId="1F2D0E0B" w14:textId="77777777" w:rsidR="006E79C4" w:rsidRDefault="00F4254F">
      <w:pPr>
        <w:pStyle w:val="SourceCode"/>
      </w:pPr>
      <w:r>
        <w:t xml:space="preserve">             position++) {</w:t>
      </w:r>
    </w:p>
    <w:p w14:paraId="1E806DD3" w14:textId="77777777" w:rsidR="006E79C4" w:rsidRDefault="00F4254F">
      <w:pPr>
        <w:pStyle w:val="SourceCode"/>
      </w:pPr>
      <w:r>
        <w:t xml:space="preserve">            if (firstBytes[position] != secondBytes[position]) {</w:t>
      </w:r>
    </w:p>
    <w:p w14:paraId="40020979" w14:textId="77777777" w:rsidR="006E79C4" w:rsidRDefault="00F4254F">
      <w:pPr>
        <w:pStyle w:val="SourceCode"/>
      </w:pPr>
      <w:r>
        <w:t xml:space="preserve">                return uint8(firstBytes[position])</w:t>
      </w:r>
    </w:p>
    <w:p w14:paraId="29324E49" w14:textId="77777777" w:rsidR="006E79C4" w:rsidRDefault="00F4254F">
      <w:pPr>
        <w:pStyle w:val="SourceCode"/>
      </w:pPr>
      <w:r>
        <w:t xml:space="preserve">                    &lt; uint8(secondBytes[position]);</w:t>
      </w:r>
    </w:p>
    <w:p w14:paraId="09F20C82" w14:textId="77777777" w:rsidR="006E79C4" w:rsidRDefault="00F4254F">
      <w:pPr>
        <w:pStyle w:val="SourceCode"/>
      </w:pPr>
      <w:r>
        <w:t xml:space="preserve">            }</w:t>
      </w:r>
    </w:p>
    <w:p w14:paraId="25D67D5E" w14:textId="77777777" w:rsidR="006E79C4" w:rsidRDefault="00F4254F">
      <w:pPr>
        <w:pStyle w:val="SourceCode"/>
      </w:pPr>
      <w:r>
        <w:t xml:space="preserve">        }</w:t>
      </w:r>
    </w:p>
    <w:p w14:paraId="30944415" w14:textId="77777777" w:rsidR="006E79C4" w:rsidRDefault="00F4254F">
      <w:pPr>
        <w:pStyle w:val="SourceCode"/>
      </w:pPr>
      <w:r>
        <w:t xml:space="preserve">        return firstBytes.length &lt; secondBytes.length;</w:t>
      </w:r>
    </w:p>
    <w:p w14:paraId="4304B7AA" w14:textId="77777777" w:rsidR="006E79C4" w:rsidRDefault="00F4254F">
      <w:pPr>
        <w:pStyle w:val="SourceCode"/>
      </w:pPr>
      <w:r>
        <w:t xml:space="preserve">    }</w:t>
      </w:r>
    </w:p>
    <w:p w14:paraId="2706CD06" w14:textId="77777777" w:rsidR="006E79C4" w:rsidRDefault="006E79C4">
      <w:pPr>
        <w:pStyle w:val="SourceCode"/>
      </w:pPr>
    </w:p>
    <w:p w14:paraId="4AF437F8" w14:textId="77777777" w:rsidR="006E79C4" w:rsidRDefault="00F4254F">
      <w:pPr>
        <w:pStyle w:val="SourceCode"/>
      </w:pPr>
      <w:r>
        <w:t xml:space="preserve">    // Logs every stored contact by name, then the count. A contract has no</w:t>
      </w:r>
    </w:p>
    <w:p w14:paraId="1614084D" w14:textId="77777777" w:rsidR="006E79C4" w:rsidRDefault="00F4254F">
      <w:pPr>
        <w:pStyle w:val="SourceCode"/>
      </w:pPr>
      <w:r>
        <w:t xml:space="preserve">    // ORDER BY, so the script reads each entry and sorts the records</w:t>
      </w:r>
    </w:p>
    <w:p w14:paraId="198F3855" w14:textId="77777777" w:rsidR="006E79C4" w:rsidRDefault="00F4254F">
      <w:pPr>
        <w:pStyle w:val="SourceCode"/>
      </w:pPr>
      <w:r>
        <w:t xml:space="preserve">    // itself with Lesson 4.10a's swap loop, by name, then id. Remember,</w:t>
      </w:r>
    </w:p>
    <w:p w14:paraId="2670DDDC" w14:textId="77777777" w:rsidR="006E79C4" w:rsidRDefault="00F4254F">
      <w:pPr>
        <w:pStyle w:val="SourceCode"/>
      </w:pPr>
      <w:r>
        <w:t xml:space="preserve">    // reading is a call that sends no transaction.</w:t>
      </w:r>
    </w:p>
    <w:p w14:paraId="52FC179D" w14:textId="77777777" w:rsidR="006E79C4" w:rsidRDefault="00F4254F">
      <w:pPr>
        <w:pStyle w:val="SourceCode"/>
      </w:pPr>
      <w:r>
        <w:t xml:space="preserve">    function listContacts(ContactBook contactBook) internal view {</w:t>
      </w:r>
    </w:p>
    <w:p w14:paraId="2C22C1F2" w14:textId="77777777" w:rsidR="006E79C4" w:rsidRDefault="00F4254F">
      <w:pPr>
        <w:pStyle w:val="SourceCode"/>
      </w:pPr>
      <w:r>
        <w:t xml:space="preserve">        uint256 total = countContacts(contactBook);</w:t>
      </w:r>
    </w:p>
    <w:p w14:paraId="4C772792" w14:textId="77777777" w:rsidR="006E79C4" w:rsidRDefault="00F4254F">
      <w:pPr>
        <w:pStyle w:val="SourceCode"/>
      </w:pPr>
      <w:r>
        <w:t xml:space="preserve">        Contact[] memory contacts = new Contact[](total);</w:t>
      </w:r>
    </w:p>
    <w:p w14:paraId="1235F0E5" w14:textId="77777777" w:rsidR="006E79C4" w:rsidRDefault="00F4254F">
      <w:pPr>
        <w:pStyle w:val="SourceCode"/>
      </w:pPr>
      <w:r>
        <w:t xml:space="preserve">        uint256 filled = 0;</w:t>
      </w:r>
    </w:p>
    <w:p w14:paraId="3A674766" w14:textId="77777777" w:rsidR="006E79C4" w:rsidRDefault="00F4254F">
      <w:pPr>
        <w:pStyle w:val="SourceCode"/>
      </w:pPr>
      <w:r>
        <w:t xml:space="preserve">        uint256 lastId = contactBook.lastId();</w:t>
      </w:r>
    </w:p>
    <w:p w14:paraId="272AF577" w14:textId="77777777" w:rsidR="006E79C4" w:rsidRDefault="00F4254F">
      <w:pPr>
        <w:pStyle w:val="SourceCode"/>
      </w:pPr>
      <w:r>
        <w:t xml:space="preserve">        for (uint256 requestedId = 1; requestedId &lt;= lastId; requestedId++) {</w:t>
      </w:r>
    </w:p>
    <w:p w14:paraId="36178ECD" w14:textId="77777777" w:rsidR="006E79C4" w:rsidRDefault="00F4254F">
      <w:pPr>
        <w:pStyle w:val="SourceCode"/>
      </w:pPr>
      <w:r>
        <w:t xml:space="preserve">            (uint256 contactId, string memory fullName, string memory email,</w:t>
      </w:r>
    </w:p>
    <w:p w14:paraId="40CE2DA2" w14:textId="77777777" w:rsidR="006E79C4" w:rsidRDefault="00F4254F">
      <w:pPr>
        <w:pStyle w:val="SourceCode"/>
      </w:pPr>
      <w:r>
        <w:t xml:space="preserve">             string memory phone, uint256 groupId) =</w:t>
      </w:r>
    </w:p>
    <w:p w14:paraId="40B96D8D" w14:textId="77777777" w:rsidR="006E79C4" w:rsidRDefault="00F4254F">
      <w:pPr>
        <w:pStyle w:val="SourceCode"/>
      </w:pPr>
      <w:r>
        <w:t xml:space="preserve">                contactBook.contacts(requestedId);</w:t>
      </w:r>
    </w:p>
    <w:p w14:paraId="24ACA1ED" w14:textId="77777777" w:rsidR="006E79C4" w:rsidRDefault="00F4254F">
      <w:pPr>
        <w:pStyle w:val="SourceCode"/>
      </w:pPr>
      <w:r>
        <w:t xml:space="preserve">            if (contactId != 0) {</w:t>
      </w:r>
    </w:p>
    <w:p w14:paraId="0DCCC390" w14:textId="77777777" w:rsidR="006E79C4" w:rsidRDefault="00F4254F">
      <w:pPr>
        <w:pStyle w:val="SourceCode"/>
      </w:pPr>
      <w:r>
        <w:t xml:space="preserve">                contacts[filled] = Contact(contactId, fullName, email, phone,</w:t>
      </w:r>
    </w:p>
    <w:p w14:paraId="03772337" w14:textId="77777777" w:rsidR="006E79C4" w:rsidRDefault="00F4254F">
      <w:pPr>
        <w:pStyle w:val="SourceCode"/>
      </w:pPr>
      <w:r>
        <w:t xml:space="preserve">                                           groupId);</w:t>
      </w:r>
    </w:p>
    <w:p w14:paraId="0C8E956E" w14:textId="77777777" w:rsidR="006E79C4" w:rsidRDefault="00F4254F">
      <w:pPr>
        <w:pStyle w:val="SourceCode"/>
      </w:pPr>
      <w:r>
        <w:t xml:space="preserve">                filled += 1;</w:t>
      </w:r>
    </w:p>
    <w:p w14:paraId="55074306" w14:textId="77777777" w:rsidR="006E79C4" w:rsidRDefault="00F4254F">
      <w:pPr>
        <w:pStyle w:val="SourceCode"/>
      </w:pPr>
      <w:r>
        <w:t xml:space="preserve">            }</w:t>
      </w:r>
    </w:p>
    <w:p w14:paraId="12A32183" w14:textId="77777777" w:rsidR="006E79C4" w:rsidRDefault="00F4254F">
      <w:pPr>
        <w:pStyle w:val="SourceCode"/>
      </w:pPr>
      <w:r>
        <w:t xml:space="preserve">        }</w:t>
      </w:r>
    </w:p>
    <w:p w14:paraId="17495A63" w14:textId="77777777" w:rsidR="006E79C4" w:rsidRDefault="00F4254F">
      <w:pPr>
        <w:pStyle w:val="SourceCode"/>
      </w:pPr>
      <w:r>
        <w:t xml:space="preserve">        for (uint256 position = 0; position &lt; total; position++) {</w:t>
      </w:r>
    </w:p>
    <w:p w14:paraId="741D397D" w14:textId="77777777" w:rsidR="006E79C4" w:rsidRDefault="00F4254F">
      <w:pPr>
        <w:pStyle w:val="SourceCode"/>
      </w:pPr>
      <w:r>
        <w:t xml:space="preserve">            for (uint256 later = position + 1; later &lt; total; later++) {</w:t>
      </w:r>
    </w:p>
    <w:p w14:paraId="20337316" w14:textId="77777777" w:rsidR="006E79C4" w:rsidRDefault="00F4254F">
      <w:pPr>
        <w:pStyle w:val="SourceCode"/>
      </w:pPr>
      <w:r>
        <w:t xml:space="preserve">                bool sameName = same(contacts[later].fullName,</w:t>
      </w:r>
    </w:p>
    <w:p w14:paraId="70D2E470" w14:textId="77777777" w:rsidR="006E79C4" w:rsidRDefault="00F4254F">
      <w:pPr>
        <w:pStyle w:val="SourceCode"/>
      </w:pPr>
      <w:r>
        <w:t xml:space="preserve">                                     contacts[position].fullName);</w:t>
      </w:r>
    </w:p>
    <w:p w14:paraId="65928789" w14:textId="77777777" w:rsidR="006E79C4" w:rsidRDefault="00F4254F">
      <w:pPr>
        <w:pStyle w:val="SourceCode"/>
      </w:pPr>
      <w:r>
        <w:t xml:space="preserve">                if ((sameName &amp;&amp; contacts[later].id &lt; contacts[position].id)</w:t>
      </w:r>
    </w:p>
    <w:p w14:paraId="41666D82" w14:textId="77777777" w:rsidR="006E79C4" w:rsidRDefault="00F4254F">
      <w:pPr>
        <w:pStyle w:val="SourceCode"/>
      </w:pPr>
      <w:r>
        <w:t xml:space="preserve">                    || (!sameName &amp;&amp; comesBefore(contacts[later].fullName,</w:t>
      </w:r>
    </w:p>
    <w:p w14:paraId="1183ECCC" w14:textId="77777777" w:rsidR="006E79C4" w:rsidRDefault="00F4254F">
      <w:pPr>
        <w:pStyle w:val="SourceCode"/>
      </w:pPr>
      <w:r>
        <w:t xml:space="preserve">                                                 contacts[position].fullName))) {</w:t>
      </w:r>
    </w:p>
    <w:p w14:paraId="0D1FF60D" w14:textId="77777777" w:rsidR="006E79C4" w:rsidRDefault="00F4254F">
      <w:pPr>
        <w:pStyle w:val="SourceCode"/>
      </w:pPr>
      <w:r>
        <w:t xml:space="preserve">                    Contact memory held = contacts[position];</w:t>
      </w:r>
    </w:p>
    <w:p w14:paraId="1E2EFD15" w14:textId="77777777" w:rsidR="006E79C4" w:rsidRDefault="00F4254F">
      <w:pPr>
        <w:pStyle w:val="SourceCode"/>
      </w:pPr>
      <w:r>
        <w:t xml:space="preserve">                    contacts[position] = contacts[later];</w:t>
      </w:r>
    </w:p>
    <w:p w14:paraId="0BAFD67D" w14:textId="77777777" w:rsidR="006E79C4" w:rsidRDefault="00F4254F">
      <w:pPr>
        <w:pStyle w:val="SourceCode"/>
      </w:pPr>
      <w:r>
        <w:t xml:space="preserve">                    contacts[later] = held;</w:t>
      </w:r>
    </w:p>
    <w:p w14:paraId="73C4344D" w14:textId="77777777" w:rsidR="006E79C4" w:rsidRDefault="00F4254F">
      <w:pPr>
        <w:pStyle w:val="SourceCode"/>
      </w:pPr>
      <w:r>
        <w:t xml:space="preserve">                }</w:t>
      </w:r>
    </w:p>
    <w:p w14:paraId="49176555" w14:textId="77777777" w:rsidR="006E79C4" w:rsidRDefault="00F4254F">
      <w:pPr>
        <w:pStyle w:val="SourceCode"/>
      </w:pPr>
      <w:r>
        <w:t xml:space="preserve">            }</w:t>
      </w:r>
    </w:p>
    <w:p w14:paraId="2197555B" w14:textId="77777777" w:rsidR="006E79C4" w:rsidRDefault="00F4254F">
      <w:pPr>
        <w:pStyle w:val="SourceCode"/>
      </w:pPr>
      <w:r>
        <w:t xml:space="preserve">        }</w:t>
      </w:r>
    </w:p>
    <w:p w14:paraId="45B257FA" w14:textId="77777777" w:rsidR="006E79C4" w:rsidRDefault="00F4254F">
      <w:pPr>
        <w:pStyle w:val="SourceCode"/>
      </w:pPr>
      <w:r>
        <w:t xml:space="preserve">        console.log("Contacts by name:");</w:t>
      </w:r>
    </w:p>
    <w:p w14:paraId="65E5FC71" w14:textId="77777777" w:rsidR="006E79C4" w:rsidRDefault="00F4254F">
      <w:pPr>
        <w:pStyle w:val="SourceCode"/>
      </w:pPr>
      <w:r>
        <w:t xml:space="preserve">        for (uint256 position = 0; position &lt; total; position++) {</w:t>
      </w:r>
    </w:p>
    <w:p w14:paraId="43126719" w14:textId="77777777" w:rsidR="006E79C4" w:rsidRDefault="00F4254F">
      <w:pPr>
        <w:pStyle w:val="SourceCode"/>
      </w:pPr>
      <w:r>
        <w:t xml:space="preserve">            string memory phoneText = contacts[position].phone;</w:t>
      </w:r>
    </w:p>
    <w:p w14:paraId="340A0113" w14:textId="77777777" w:rsidR="006E79C4" w:rsidRDefault="00F4254F">
      <w:pPr>
        <w:pStyle w:val="SourceCode"/>
      </w:pPr>
      <w:r>
        <w:t xml:space="preserve">            if (bytes(phoneText).length == 0) {</w:t>
      </w:r>
    </w:p>
    <w:p w14:paraId="7ED80B51" w14:textId="77777777" w:rsidR="006E79C4" w:rsidRDefault="00F4254F">
      <w:pPr>
        <w:pStyle w:val="SourceCode"/>
      </w:pPr>
      <w:r>
        <w:t xml:space="preserve">                phoneText = "(no phone)";</w:t>
      </w:r>
    </w:p>
    <w:p w14:paraId="41372553" w14:textId="77777777" w:rsidR="006E79C4" w:rsidRDefault="00F4254F">
      <w:pPr>
        <w:pStyle w:val="SourceCode"/>
      </w:pPr>
      <w:r>
        <w:t xml:space="preserve">            }</w:t>
      </w:r>
    </w:p>
    <w:p w14:paraId="7B9FC793" w14:textId="77777777" w:rsidR="006E79C4" w:rsidRDefault="00F4254F">
      <w:pPr>
        <w:pStyle w:val="SourceCode"/>
      </w:pPr>
      <w:r>
        <w:t xml:space="preserve">            console.log(string.concat("  ", vm.toString(contacts[position].id),</w:t>
      </w:r>
    </w:p>
    <w:p w14:paraId="3BB85E38" w14:textId="77777777" w:rsidR="006E79C4" w:rsidRDefault="00F4254F">
      <w:pPr>
        <w:pStyle w:val="SourceCode"/>
      </w:pPr>
      <w:r>
        <w:t xml:space="preserve">                                      ": ", contacts[position].fullName, ", ",</w:t>
      </w:r>
    </w:p>
    <w:p w14:paraId="2B036216" w14:textId="77777777" w:rsidR="006E79C4" w:rsidRDefault="00F4254F">
      <w:pPr>
        <w:pStyle w:val="SourceCode"/>
      </w:pPr>
      <w:r>
        <w:t xml:space="preserve">                                      contacts[position].email, ", ",</w:t>
      </w:r>
    </w:p>
    <w:p w14:paraId="3BD6B45E" w14:textId="77777777" w:rsidR="006E79C4" w:rsidRDefault="00F4254F">
      <w:pPr>
        <w:pStyle w:val="SourceCode"/>
      </w:pPr>
      <w:r>
        <w:t xml:space="preserve">                                      phoneText));</w:t>
      </w:r>
    </w:p>
    <w:p w14:paraId="36D253D7" w14:textId="77777777" w:rsidR="006E79C4" w:rsidRDefault="00F4254F">
      <w:pPr>
        <w:pStyle w:val="SourceCode"/>
      </w:pPr>
      <w:r>
        <w:t xml:space="preserve">        }</w:t>
      </w:r>
    </w:p>
    <w:p w14:paraId="3DE722D7" w14:textId="77777777" w:rsidR="006E79C4" w:rsidRDefault="00F4254F">
      <w:pPr>
        <w:pStyle w:val="SourceCode"/>
      </w:pPr>
      <w:r>
        <w:t xml:space="preserve">        console.log("Contacts: %d", total);</w:t>
      </w:r>
    </w:p>
    <w:p w14:paraId="673073BC" w14:textId="77777777" w:rsidR="006E79C4" w:rsidRDefault="00F4254F">
      <w:pPr>
        <w:pStyle w:val="SourceCode"/>
      </w:pPr>
      <w:r>
        <w:t xml:space="preserve">    }</w:t>
      </w:r>
    </w:p>
    <w:p w14:paraId="48D4E723" w14:textId="77777777" w:rsidR="006E79C4" w:rsidRDefault="006E79C4">
      <w:pPr>
        <w:pStyle w:val="SourceCode"/>
      </w:pPr>
    </w:p>
    <w:p w14:paraId="2AB3FC83" w14:textId="77777777" w:rsidR="006E79C4" w:rsidRDefault="00F4254F">
      <w:pPr>
        <w:pStyle w:val="SourceCode"/>
      </w:pPr>
      <w:r>
        <w:t xml:space="preserve">    // Asks for one contact, trims it, and adds it with one transaction,</w:t>
      </w:r>
    </w:p>
    <w:p w14:paraId="55EAFC6A" w14:textId="77777777" w:rsidR="006E79C4" w:rsidRDefault="00F4254F">
      <w:pPr>
        <w:pStyle w:val="SourceCode"/>
      </w:pPr>
      <w:r>
        <w:t xml:space="preserve">    // or logs one Error line. Remember, vm.trim removes the spaces at both</w:t>
      </w:r>
    </w:p>
    <w:p w14:paraId="32E24BA5" w14:textId="77777777" w:rsidR="006E79C4" w:rsidRDefault="00F4254F">
      <w:pPr>
        <w:pStyle w:val="SourceCode"/>
      </w:pPr>
      <w:r>
        <w:t xml:space="preserve">    // ends (Lesson 4.9a).</w:t>
      </w:r>
    </w:p>
    <w:p w14:paraId="2E7CCA51" w14:textId="77777777" w:rsidR="006E79C4" w:rsidRDefault="00F4254F">
      <w:pPr>
        <w:pStyle w:val="SourceCode"/>
      </w:pPr>
      <w:r>
        <w:t xml:space="preserve">    function addContact(ContactBook contactBook) internal {</w:t>
      </w:r>
    </w:p>
    <w:p w14:paraId="046A42F2" w14:textId="77777777" w:rsidR="006E79C4" w:rsidRDefault="00F4254F">
      <w:pPr>
        <w:pStyle w:val="SourceCode"/>
      </w:pPr>
      <w:r>
        <w:t xml:space="preserve">        string memory fullName = vm.trim(readAnswer("Name: "));</w:t>
      </w:r>
    </w:p>
    <w:p w14:paraId="7B96F642" w14:textId="77777777" w:rsidR="006E79C4" w:rsidRDefault="00F4254F">
      <w:pPr>
        <w:pStyle w:val="SourceCode"/>
      </w:pPr>
      <w:r>
        <w:t xml:space="preserve">        string memory email = vm.trim(readAnswer("Email: "));</w:t>
      </w:r>
    </w:p>
    <w:p w14:paraId="69723297" w14:textId="77777777" w:rsidR="006E79C4" w:rsidRDefault="00F4254F">
      <w:pPr>
        <w:pStyle w:val="SourceCode"/>
      </w:pPr>
      <w:r>
        <w:t xml:space="preserve">        string memory phone = vm.trim(readAnswer("Phone: "));</w:t>
      </w:r>
    </w:p>
    <w:p w14:paraId="5D0BCB5B" w14:textId="77777777" w:rsidR="006E79C4" w:rsidRDefault="006E79C4">
      <w:pPr>
        <w:pStyle w:val="SourceCode"/>
      </w:pPr>
    </w:p>
    <w:p w14:paraId="28854F9B" w14:textId="77777777" w:rsidR="006E79C4" w:rsidRDefault="00F4254F">
      <w:pPr>
        <w:pStyle w:val="SourceCode"/>
      </w:pPr>
      <w:r>
        <w:t xml:space="preserve">        // New here: try first, then send. forge runs the whole script on</w:t>
      </w:r>
    </w:p>
    <w:p w14:paraId="1D4BB637" w14:textId="77777777" w:rsidR="006E79C4" w:rsidRDefault="00F4254F">
      <w:pPr>
        <w:pStyle w:val="SourceCode"/>
      </w:pPr>
      <w:r>
        <w:t xml:space="preserve">        // its own copy of the chain before it sends anything, and when one</w:t>
      </w:r>
    </w:p>
    <w:p w14:paraId="7C9A2BB3" w14:textId="77777777" w:rsidR="006E79C4" w:rsidRDefault="00F4254F">
      <w:pPr>
        <w:pStyle w:val="SourceCode"/>
      </w:pPr>
      <w:r>
        <w:t xml:space="preserve">        // broadcast call reverts there, it sends none of them: not even</w:t>
      </w:r>
    </w:p>
    <w:p w14:paraId="418B7C6C" w14:textId="77777777" w:rsidR="006E79C4" w:rsidRDefault="00F4254F">
      <w:pPr>
        <w:pStyle w:val="SourceCode"/>
      </w:pPr>
      <w:r>
        <w:t xml:space="preserve">        // the adds that worked. So each write is tried first on that copy,</w:t>
      </w:r>
    </w:p>
    <w:p w14:paraId="1F310198" w14:textId="77777777" w:rsidR="006E79C4" w:rsidRDefault="00F4254F">
      <w:pPr>
        <w:pStyle w:val="SourceCode"/>
      </w:pPr>
      <w:r>
        <w:t xml:space="preserve">        // outside any broadcast: vm.snapshotState() remembers the copy's</w:t>
      </w:r>
    </w:p>
    <w:p w14:paraId="3616ED33" w14:textId="77777777" w:rsidR="006E79C4" w:rsidRDefault="00F4254F">
      <w:pPr>
        <w:pStyle w:val="SourceCode"/>
      </w:pPr>
      <w:r>
        <w:t xml:space="preserve">        // state, and vm.revertToStateAndDelete(trialState) puts it back</w:t>
      </w:r>
    </w:p>
    <w:p w14:paraId="28969439" w14:textId="77777777" w:rsidR="006E79C4" w:rsidRDefault="00F4254F">
      <w:pPr>
        <w:pStyle w:val="SourceCode"/>
      </w:pPr>
      <w:r>
        <w:t xml:space="preserve">        // afterwards, so the try leaves nothing behind. Only a try that</w:t>
      </w:r>
    </w:p>
    <w:p w14:paraId="33C10841" w14:textId="77777777" w:rsidR="006E79C4" w:rsidRDefault="00F4254F">
      <w:pPr>
        <w:pStyle w:val="SourceCode"/>
      </w:pPr>
      <w:r>
        <w:t xml:space="preserve">        // worked is sent, with vm.broadcast(), as a wallet refuses to send</w:t>
      </w:r>
    </w:p>
    <w:p w14:paraId="0F666C46" w14:textId="77777777" w:rsidR="006E79C4" w:rsidRDefault="00F4254F">
      <w:pPr>
        <w:pStyle w:val="SourceCode"/>
      </w:pPr>
      <w:r>
        <w:t xml:space="preserve">        // a call that would revert. The contract's checks are the</w:t>
      </w:r>
    </w:p>
    <w:p w14:paraId="675477EB" w14:textId="77777777" w:rsidR="006E79C4" w:rsidRDefault="00F4254F">
      <w:pPr>
        <w:pStyle w:val="SourceCode"/>
      </w:pPr>
      <w:r>
        <w:t xml:space="preserve">        // validation: a refused value is never sent.</w:t>
      </w:r>
    </w:p>
    <w:p w14:paraId="2E895EF2" w14:textId="77777777" w:rsidR="006E79C4" w:rsidRDefault="00F4254F">
      <w:pPr>
        <w:pStyle w:val="SourceCode"/>
      </w:pPr>
      <w:r>
        <w:t xml:space="preserve">        uint256 trialState = vm.snapshotState();</w:t>
      </w:r>
    </w:p>
    <w:p w14:paraId="670C24F5" w14:textId="77777777" w:rsidR="006E79C4" w:rsidRDefault="00F4254F">
      <w:pPr>
        <w:pStyle w:val="SourceCode"/>
      </w:pPr>
      <w:r>
        <w:t xml:space="preserve">        try contactBook.addContact(fullName, email, phone) {</w:t>
      </w:r>
    </w:p>
    <w:p w14:paraId="57F2A9F0" w14:textId="77777777" w:rsidR="006E79C4" w:rsidRDefault="00F4254F">
      <w:pPr>
        <w:pStyle w:val="SourceCode"/>
      </w:pPr>
      <w:r>
        <w:t xml:space="preserve">            vm.revertToStateAndDelete(trialState);</w:t>
      </w:r>
    </w:p>
    <w:p w14:paraId="136E3B59" w14:textId="77777777" w:rsidR="006E79C4" w:rsidRDefault="00F4254F">
      <w:pPr>
        <w:pStyle w:val="SourceCode"/>
      </w:pPr>
      <w:r>
        <w:t xml:space="preserve">        } catch Error(string memory reason) {</w:t>
      </w:r>
    </w:p>
    <w:p w14:paraId="06E79309" w14:textId="77777777" w:rsidR="006E79C4" w:rsidRDefault="00F4254F">
      <w:pPr>
        <w:pStyle w:val="SourceCode"/>
      </w:pPr>
      <w:r>
        <w:t xml:space="preserve">            vm.revertToStateAndDelete(trialState);</w:t>
      </w:r>
    </w:p>
    <w:p w14:paraId="7D00819B" w14:textId="77777777" w:rsidR="006E79C4" w:rsidRDefault="00F4254F">
      <w:pPr>
        <w:pStyle w:val="SourceCode"/>
      </w:pPr>
      <w:r>
        <w:t xml:space="preserve">            // Lesson 4.14a's Basic test: the one reason expected here, a</w:t>
      </w:r>
    </w:p>
    <w:p w14:paraId="17790023" w14:textId="77777777" w:rsidR="006E79C4" w:rsidRDefault="00F4254F">
      <w:pPr>
        <w:pStyle w:val="SourceCode"/>
      </w:pPr>
      <w:r>
        <w:t xml:space="preserve">            // taken email, gets the user's words; any other keeps the</w:t>
      </w:r>
    </w:p>
    <w:p w14:paraId="1806F6B0" w14:textId="77777777" w:rsidR="006E79C4" w:rsidRDefault="00F4254F">
      <w:pPr>
        <w:pStyle w:val="SourceCode"/>
      </w:pPr>
      <w:r>
        <w:t xml:space="preserve">            // contract's own reason.</w:t>
      </w:r>
    </w:p>
    <w:p w14:paraId="5E328BB6" w14:textId="77777777" w:rsidR="006E79C4" w:rsidRDefault="00F4254F">
      <w:pPr>
        <w:pStyle w:val="SourceCode"/>
      </w:pPr>
      <w:r>
        <w:t xml:space="preserve">            if (same(reason, "email is already taken")) {</w:t>
      </w:r>
    </w:p>
    <w:p w14:paraId="5426B3C9" w14:textId="77777777" w:rsidR="006E79C4" w:rsidRDefault="00F4254F">
      <w:pPr>
        <w:pStyle w:val="SourceCode"/>
      </w:pPr>
      <w:r>
        <w:t xml:space="preserve">                console.log("Error: That email is already in use.");</w:t>
      </w:r>
    </w:p>
    <w:p w14:paraId="6BCC0AB9" w14:textId="77777777" w:rsidR="006E79C4" w:rsidRDefault="00F4254F">
      <w:pPr>
        <w:pStyle w:val="SourceCode"/>
      </w:pPr>
      <w:r>
        <w:t xml:space="preserve">            } else {</w:t>
      </w:r>
    </w:p>
    <w:p w14:paraId="0DC439D8" w14:textId="77777777" w:rsidR="006E79C4" w:rsidRDefault="00F4254F">
      <w:pPr>
        <w:pStyle w:val="SourceCode"/>
      </w:pPr>
      <w:r>
        <w:t xml:space="preserve">                console.log("Error: %s", reason);</w:t>
      </w:r>
    </w:p>
    <w:p w14:paraId="3BEBD6D4" w14:textId="77777777" w:rsidR="006E79C4" w:rsidRDefault="00F4254F">
      <w:pPr>
        <w:pStyle w:val="SourceCode"/>
      </w:pPr>
      <w:r>
        <w:t xml:space="preserve">            }</w:t>
      </w:r>
    </w:p>
    <w:p w14:paraId="619D682B" w14:textId="77777777" w:rsidR="006E79C4" w:rsidRDefault="00F4254F">
      <w:pPr>
        <w:pStyle w:val="SourceCode"/>
      </w:pPr>
      <w:r>
        <w:t xml:space="preserve">            return;</w:t>
      </w:r>
    </w:p>
    <w:p w14:paraId="6EB21BB3" w14:textId="77777777" w:rsidR="006E79C4" w:rsidRDefault="00F4254F">
      <w:pPr>
        <w:pStyle w:val="SourceCode"/>
      </w:pPr>
      <w:r>
        <w:t xml:space="preserve">        }</w:t>
      </w:r>
    </w:p>
    <w:p w14:paraId="41DD9950" w14:textId="77777777" w:rsidR="006E79C4" w:rsidRDefault="00F4254F">
      <w:pPr>
        <w:pStyle w:val="SourceCode"/>
      </w:pPr>
      <w:r>
        <w:t xml:space="preserve">        vm.broadcast();</w:t>
      </w:r>
    </w:p>
    <w:p w14:paraId="6D4F727E" w14:textId="77777777" w:rsidR="006E79C4" w:rsidRDefault="00F4254F">
      <w:pPr>
        <w:pStyle w:val="SourceCode"/>
      </w:pPr>
      <w:r>
        <w:t xml:space="preserve">        uint256 contactId = contactBook.addContact(fullName, email, phone);</w:t>
      </w:r>
    </w:p>
    <w:p w14:paraId="1BE84336" w14:textId="77777777" w:rsidR="006E79C4" w:rsidRDefault="00F4254F">
      <w:pPr>
        <w:pStyle w:val="SourceCode"/>
      </w:pPr>
      <w:r>
        <w:t xml:space="preserve">        console.log(string.concat("Added ", fullName, " with id ",</w:t>
      </w:r>
    </w:p>
    <w:p w14:paraId="386736C6" w14:textId="77777777" w:rsidR="006E79C4" w:rsidRDefault="00F4254F">
      <w:pPr>
        <w:pStyle w:val="SourceCode"/>
      </w:pPr>
      <w:r>
        <w:t xml:space="preserve">                                  vm.toString(contactId)));</w:t>
      </w:r>
    </w:p>
    <w:p w14:paraId="6AAD20B2" w14:textId="77777777" w:rsidR="006E79C4" w:rsidRDefault="00F4254F">
      <w:pPr>
        <w:pStyle w:val="SourceCode"/>
      </w:pPr>
      <w:r>
        <w:t xml:space="preserve">    }</w:t>
      </w:r>
    </w:p>
    <w:p w14:paraId="0ECC338B" w14:textId="77777777" w:rsidR="006E79C4" w:rsidRDefault="006E79C4">
      <w:pPr>
        <w:pStyle w:val="SourceCode"/>
      </w:pPr>
    </w:p>
    <w:p w14:paraId="4AE21E08" w14:textId="77777777" w:rsidR="006E79C4" w:rsidRDefault="00F4254F">
      <w:pPr>
        <w:pStyle w:val="SourceCode"/>
      </w:pPr>
      <w:r>
        <w:t xml:space="preserve">    // Remember, forge script calls run, here with the command file's name</w:t>
      </w:r>
    </w:p>
    <w:p w14:paraId="5FA6FE22" w14:textId="77777777" w:rsidR="006E79C4" w:rsidRDefault="00F4254F">
      <w:pPr>
        <w:pStyle w:val="SourceCode"/>
      </w:pPr>
      <w:r>
        <w:t xml:space="preserve">    // after --sig "run(string)". A script has no error stream, so every</w:t>
      </w:r>
    </w:p>
    <w:p w14:paraId="24704767" w14:textId="77777777" w:rsidR="006E79C4" w:rsidRDefault="00F4254F">
      <w:pPr>
        <w:pStyle w:val="SourceCode"/>
      </w:pPr>
      <w:r>
        <w:t xml:space="preserve">    // Error line is logged, and a run that reaches quit ends with exit</w:t>
      </w:r>
    </w:p>
    <w:p w14:paraId="02700739" w14:textId="77777777" w:rsidR="006E79C4" w:rsidRDefault="00F4254F">
      <w:pPr>
        <w:pStyle w:val="SourceCode"/>
      </w:pPr>
      <w:r>
        <w:t xml:space="preserve">    // code 0.</w:t>
      </w:r>
    </w:p>
    <w:p w14:paraId="1ED1D027" w14:textId="77777777" w:rsidR="006E79C4" w:rsidRDefault="00F4254F">
      <w:pPr>
        <w:pStyle w:val="SourceCode"/>
      </w:pPr>
      <w:r>
        <w:t xml:space="preserve">    function run(string memory commandFile) public {</w:t>
      </w:r>
    </w:p>
    <w:p w14:paraId="722B35B8" w14:textId="77777777" w:rsidR="006E79C4" w:rsidRDefault="00F4254F">
      <w:pPr>
        <w:pStyle w:val="SourceCode"/>
      </w:pPr>
      <w:r>
        <w:t xml:space="preserve">        loadCommands(commandFile);</w:t>
      </w:r>
    </w:p>
    <w:p w14:paraId="7EB8C49B" w14:textId="77777777" w:rsidR="006E79C4" w:rsidRDefault="00F4254F">
      <w:pPr>
        <w:pStyle w:val="SourceCode"/>
      </w:pPr>
      <w:r>
        <w:t xml:space="preserve">        ContactBook contactBook = openContactBook();</w:t>
      </w:r>
    </w:p>
    <w:p w14:paraId="115B7CC0" w14:textId="77777777" w:rsidR="006E79C4" w:rsidRDefault="00F4254F">
      <w:pPr>
        <w:pStyle w:val="SourceCode"/>
      </w:pPr>
      <w:r>
        <w:t xml:space="preserve">        // The count is what earlier runs stored: 0 on a new chain.</w:t>
      </w:r>
    </w:p>
    <w:p w14:paraId="7DCD90C3" w14:textId="77777777" w:rsidR="006E79C4" w:rsidRDefault="00F4254F">
      <w:pPr>
        <w:pStyle w:val="SourceCode"/>
      </w:pPr>
      <w:r>
        <w:t xml:space="preserve">        console.log("Contacts stored: %d", countContacts(contactBook));</w:t>
      </w:r>
    </w:p>
    <w:p w14:paraId="52377FD3" w14:textId="77777777" w:rsidR="006E79C4" w:rsidRDefault="006E79C4">
      <w:pPr>
        <w:pStyle w:val="SourceCode"/>
      </w:pPr>
    </w:p>
    <w:p w14:paraId="362FAC93" w14:textId="77777777" w:rsidR="006E79C4" w:rsidRDefault="00F4254F">
      <w:pPr>
        <w:pStyle w:val="SourceCode"/>
      </w:pPr>
      <w:r>
        <w:t xml:space="preserve">        // The command loop, as in Chapter 3's Contact Manager: running</w:t>
      </w:r>
    </w:p>
    <w:p w14:paraId="5DFC64F5" w14:textId="77777777" w:rsidR="006E79C4" w:rsidRDefault="00F4254F">
      <w:pPr>
        <w:pStyle w:val="SourceCode"/>
      </w:pPr>
      <w:r>
        <w:t xml:space="preserve">        // becomes false only for quit or the end of the command file.</w:t>
      </w:r>
    </w:p>
    <w:p w14:paraId="36B9F7E0" w14:textId="77777777" w:rsidR="006E79C4" w:rsidRDefault="00F4254F">
      <w:pPr>
        <w:pStyle w:val="SourceCode"/>
      </w:pPr>
      <w:r>
        <w:t xml:space="preserve">        bool running = true;</w:t>
      </w:r>
    </w:p>
    <w:p w14:paraId="1767234B" w14:textId="77777777" w:rsidR="006E79C4" w:rsidRDefault="00F4254F">
      <w:pPr>
        <w:pStyle w:val="SourceCode"/>
      </w:pPr>
      <w:r>
        <w:t xml:space="preserve">        while (running) {</w:t>
      </w:r>
    </w:p>
    <w:p w14:paraId="6AC1C2B2" w14:textId="77777777" w:rsidR="006E79C4" w:rsidRDefault="00F4254F">
      <w:pPr>
        <w:pStyle w:val="SourceCode"/>
      </w:pPr>
      <w:r>
        <w:t xml:space="preserve">            string memory command = readAnswer("contacts&gt; ");</w:t>
      </w:r>
    </w:p>
    <w:p w14:paraId="26570753" w14:textId="77777777" w:rsidR="006E79C4" w:rsidRDefault="00F4254F">
      <w:pPr>
        <w:pStyle w:val="SourceCode"/>
      </w:pPr>
      <w:r>
        <w:t xml:space="preserve">            if (same(command, "quit") || same(command, "")) {</w:t>
      </w:r>
    </w:p>
    <w:p w14:paraId="73C0BAC3" w14:textId="77777777" w:rsidR="006E79C4" w:rsidRDefault="00F4254F">
      <w:pPr>
        <w:pStyle w:val="SourceCode"/>
      </w:pPr>
      <w:r>
        <w:t xml:space="preserve">                console.log("Contact Manager closed");</w:t>
      </w:r>
    </w:p>
    <w:p w14:paraId="43C9D336" w14:textId="77777777" w:rsidR="006E79C4" w:rsidRDefault="00F4254F">
      <w:pPr>
        <w:pStyle w:val="SourceCode"/>
      </w:pPr>
      <w:r>
        <w:t xml:space="preserve">                running = false;</w:t>
      </w:r>
    </w:p>
    <w:p w14:paraId="30B88893" w14:textId="77777777" w:rsidR="006E79C4" w:rsidRDefault="00F4254F">
      <w:pPr>
        <w:pStyle w:val="SourceCode"/>
      </w:pPr>
      <w:r>
        <w:t xml:space="preserve">            } else if (same(command, "list")) {</w:t>
      </w:r>
    </w:p>
    <w:p w14:paraId="325C2D98" w14:textId="77777777" w:rsidR="006E79C4" w:rsidRDefault="00F4254F">
      <w:pPr>
        <w:pStyle w:val="SourceCode"/>
      </w:pPr>
      <w:r>
        <w:t xml:space="preserve">                listContacts(contactBook);</w:t>
      </w:r>
    </w:p>
    <w:p w14:paraId="154DF0EB" w14:textId="77777777" w:rsidR="006E79C4" w:rsidRDefault="00F4254F">
      <w:pPr>
        <w:pStyle w:val="SourceCode"/>
      </w:pPr>
      <w:r>
        <w:t xml:space="preserve">            } else if (same(command, "add")) {</w:t>
      </w:r>
    </w:p>
    <w:p w14:paraId="6A2032E6" w14:textId="77777777" w:rsidR="006E79C4" w:rsidRDefault="00F4254F">
      <w:pPr>
        <w:pStyle w:val="SourceCode"/>
      </w:pPr>
      <w:r>
        <w:t xml:space="preserve">                addContact(contactBook);</w:t>
      </w:r>
    </w:p>
    <w:p w14:paraId="704D7EFD" w14:textId="77777777" w:rsidR="006E79C4" w:rsidRDefault="00F4254F">
      <w:pPr>
        <w:pStyle w:val="SourceCode"/>
      </w:pPr>
      <w:r>
        <w:t xml:space="preserve">            } else {</w:t>
      </w:r>
    </w:p>
    <w:p w14:paraId="680D9D27" w14:textId="77777777" w:rsidR="006E79C4" w:rsidRDefault="00F4254F">
      <w:pPr>
        <w:pStyle w:val="SourceCode"/>
      </w:pPr>
      <w:r>
        <w:t xml:space="preserve">                console.log("Error: unknown command: %s", command);</w:t>
      </w:r>
    </w:p>
    <w:p w14:paraId="6D52DB13" w14:textId="77777777" w:rsidR="006E79C4" w:rsidRDefault="00F4254F">
      <w:pPr>
        <w:pStyle w:val="SourceCode"/>
      </w:pPr>
      <w:r>
        <w:t xml:space="preserve">            }</w:t>
      </w:r>
    </w:p>
    <w:p w14:paraId="1EAB560D" w14:textId="77777777" w:rsidR="006E79C4" w:rsidRDefault="00F4254F">
      <w:pPr>
        <w:pStyle w:val="SourceCode"/>
        <w:keepNext/>
      </w:pPr>
      <w:r>
        <w:t xml:space="preserve">        }</w:t>
      </w:r>
    </w:p>
    <w:p w14:paraId="2E10E4CD" w14:textId="77777777" w:rsidR="006E79C4" w:rsidRDefault="00F4254F">
      <w:pPr>
        <w:pStyle w:val="SourceCode"/>
        <w:keepNext/>
      </w:pPr>
      <w:r>
        <w:t xml:space="preserve">    }</w:t>
      </w:r>
    </w:p>
    <w:p w14:paraId="5926492A" w14:textId="77777777" w:rsidR="006E79C4" w:rsidRDefault="00F4254F">
      <w:pPr>
        <w:pStyle w:val="SourceCode"/>
      </w:pPr>
      <w:r>
        <w:t>}</w:t>
      </w:r>
    </w:p>
    <w:p w14:paraId="2CD1AF0B" w14:textId="77777777" w:rsidR="006E79C4" w:rsidRDefault="006E79C4">
      <w:pPr>
        <w:keepNext/>
      </w:pPr>
    </w:p>
    <w:p w14:paraId="03350A39" w14:textId="77777777" w:rsidR="006E79C4" w:rsidRDefault="00F4254F">
      <w:pPr>
        <w:pStyle w:val="Heading3"/>
      </w:pPr>
      <w:r>
        <w:t>Windows PowerShell Basic Build and Run</w:t>
      </w:r>
    </w:p>
    <w:p w14:paraId="24D5DC4A" w14:textId="77777777" w:rsidR="006E79C4" w:rsidRDefault="00F4254F">
      <w:pPr>
        <w:keepNext/>
      </w:pPr>
      <w:r>
        <w:t>Run the block from the database-contact-manager-extended folder, in the terminal where anvil is running. --sig "run(string)" add-run.txt calls run with the command file's name (Chapter 3 Project 2a).</w:t>
      </w:r>
    </w:p>
    <w:p w14:paraId="3B70C379" w14:textId="77777777" w:rsidR="006E79C4" w:rsidRDefault="006E79C4">
      <w:pPr>
        <w:keepNext/>
      </w:pPr>
    </w:p>
    <w:p w14:paraId="7007D976" w14:textId="77777777" w:rsidR="006E79C4" w:rsidRDefault="00F4254F">
      <w:pPr>
        <w:pStyle w:val="CommandBlock"/>
        <w:keepNext/>
      </w:pPr>
      <w:r>
        <w:t>forge build --root .\solidity</w:t>
      </w:r>
    </w:p>
    <w:p w14:paraId="782E8245" w14:textId="77777777" w:rsidR="006E79C4" w:rsidRDefault="00F4254F">
      <w:pPr>
        <w:pStyle w:val="CommandBlock"/>
        <w:keepNext/>
      </w:pPr>
      <w:r>
        <w:t>forge script --root .\solidity .\solidity\script\BasicContacts.s.sol `</w:t>
      </w:r>
    </w:p>
    <w:p w14:paraId="2B487B64" w14:textId="77777777" w:rsidR="006E79C4" w:rsidRDefault="00F4254F">
      <w:pPr>
        <w:pStyle w:val="CommandBlock"/>
        <w:keepNext/>
      </w:pPr>
      <w:r>
        <w:t xml:space="preserve">    --sig "run(string)" add-run.txt --rpc-url http://127.0.0.1:8545 `</w:t>
      </w:r>
    </w:p>
    <w:p w14:paraId="16B27B94" w14:textId="77777777" w:rsidR="006E79C4" w:rsidRDefault="00F4254F">
      <w:pPr>
        <w:pStyle w:val="CommandBlock"/>
        <w:keepNext/>
      </w:pPr>
      <w:r>
        <w:t xml:space="preserve">    --broadcast --unlocked --sender 0xf39Fd6e51aad88F6F4ce6aB8827279cffFb92266</w:t>
      </w:r>
    </w:p>
    <w:p w14:paraId="583BA4D8" w14:textId="77777777" w:rsidR="006E79C4" w:rsidRDefault="00F4254F">
      <w:pPr>
        <w:pStyle w:val="CommandBlock"/>
      </w:pPr>
      <w:r>
        <w:t>$LASTEXITCODE</w:t>
      </w:r>
    </w:p>
    <w:p w14:paraId="032FE8A2" w14:textId="77777777" w:rsidR="006E79C4" w:rsidRDefault="006E79C4">
      <w:pPr>
        <w:keepNext/>
      </w:pPr>
    </w:p>
    <w:p w14:paraId="5FFC537C" w14:textId="77777777" w:rsidR="006E79C4" w:rsidRDefault="00F4254F">
      <w:pPr>
        <w:pStyle w:val="Heading3"/>
      </w:pPr>
      <w:r>
        <w:t>Linux or macOS Basic Build and Run</w:t>
      </w:r>
    </w:p>
    <w:p w14:paraId="6E1BA492" w14:textId="77777777" w:rsidR="006E79C4" w:rsidRDefault="00F4254F">
      <w:pPr>
        <w:pStyle w:val="CommandBlock"/>
        <w:keepNext/>
      </w:pPr>
      <w:r>
        <w:t>forge build --root ./solidity</w:t>
      </w:r>
    </w:p>
    <w:p w14:paraId="358574CB" w14:textId="77777777" w:rsidR="006E79C4" w:rsidRDefault="00F4254F">
      <w:pPr>
        <w:pStyle w:val="CommandBlock"/>
        <w:keepNext/>
      </w:pPr>
      <w:r>
        <w:t>forge script --root ./solidity ./solidity/script/BasicContacts.s.sol \</w:t>
      </w:r>
    </w:p>
    <w:p w14:paraId="5BDE5E0B" w14:textId="77777777" w:rsidR="006E79C4" w:rsidRDefault="00F4254F">
      <w:pPr>
        <w:pStyle w:val="CommandBlock"/>
        <w:keepNext/>
      </w:pPr>
      <w:r>
        <w:t xml:space="preserve">    --sig "run(string)" add-run.txt --rpc-url http://127.0.0.1:8545 \</w:t>
      </w:r>
    </w:p>
    <w:p w14:paraId="7CCAC514" w14:textId="77777777" w:rsidR="006E79C4" w:rsidRDefault="00F4254F">
      <w:pPr>
        <w:pStyle w:val="CommandBlock"/>
        <w:keepNext/>
      </w:pPr>
      <w:r>
        <w:t xml:space="preserve">    --broadcast --unlocked --sender 0xf39Fd6e51aad88F6F4ce6aB8827279cffFb92266</w:t>
      </w:r>
    </w:p>
    <w:p w14:paraId="09F77E7D" w14:textId="77777777" w:rsidR="006E79C4" w:rsidRDefault="00F4254F">
      <w:pPr>
        <w:pStyle w:val="CommandBlock"/>
      </w:pPr>
      <w:r>
        <w:t>echo $?</w:t>
      </w:r>
    </w:p>
    <w:p w14:paraId="76BC3C60" w14:textId="77777777" w:rsidR="006E79C4" w:rsidRDefault="006E79C4">
      <w:pPr>
        <w:keepNext/>
      </w:pPr>
    </w:p>
    <w:p w14:paraId="2E652D35" w14:textId="77777777" w:rsidR="006E79C4" w:rsidRDefault="00F4254F">
      <w:pPr>
        <w:pStyle w:val="Heading3"/>
      </w:pPr>
      <w:r>
        <w:t>Check Your Results</w:t>
      </w:r>
    </w:p>
    <w:p w14:paraId="7A840751" w14:textId="77777777" w:rsidR="006E79C4" w:rsidRDefault="00F4254F">
      <w:pPr>
        <w:keepNext/>
      </w:pPr>
      <w:r>
        <w:t>forge prints its own lines first. Under == Logs ==, each indented by two spaces, your screen must show these lines, with the same spelling, spacing, and capitalization. After them forge reports the transactions it sent: Chain 31337, the estimated gas and its cost, which change from run to run, ONCHAIN EXECUTION COMPLETE &amp; SUCCESSFUL., and where it saved them, .\solidity\broadcast and .\solidity\cache. $LASTEXITCODE (echo $? on Linux or macOS) prints 0.</w:t>
      </w:r>
    </w:p>
    <w:p w14:paraId="3619B00D" w14:textId="77777777" w:rsidR="006E79C4" w:rsidRDefault="006E79C4">
      <w:pPr>
        <w:keepNext/>
      </w:pPr>
    </w:p>
    <w:p w14:paraId="1283C5DB" w14:textId="77777777" w:rsidR="006E79C4" w:rsidRDefault="00F4254F">
      <w:pPr>
        <w:pStyle w:val="RequiredOutput"/>
        <w:keepNext/>
      </w:pPr>
      <w:r>
        <w:t>Contract ready: ContactBook at 0x5FbDB2315678afecb367f032d93F642f64180aa3</w:t>
      </w:r>
    </w:p>
    <w:p w14:paraId="644A21F2" w14:textId="77777777" w:rsidR="006E79C4" w:rsidRDefault="00F4254F">
      <w:pPr>
        <w:pStyle w:val="RequiredOutput"/>
        <w:keepNext/>
      </w:pPr>
      <w:r>
        <w:t>Contacts stored: 0</w:t>
      </w:r>
    </w:p>
    <w:p w14:paraId="0B053462" w14:textId="77777777" w:rsidR="006E79C4" w:rsidRDefault="00F4254F">
      <w:pPr>
        <w:pStyle w:val="RequiredOutput"/>
        <w:keepNext/>
      </w:pPr>
      <w:r>
        <w:t>contacts&gt; add</w:t>
      </w:r>
    </w:p>
    <w:p w14:paraId="61B7438E" w14:textId="77777777" w:rsidR="006E79C4" w:rsidRDefault="00F4254F">
      <w:pPr>
        <w:pStyle w:val="RequiredOutput"/>
        <w:keepNext/>
      </w:pPr>
      <w:r>
        <w:t>Name: Ada Lovelace</w:t>
      </w:r>
    </w:p>
    <w:p w14:paraId="4EA78204" w14:textId="77777777" w:rsidR="006E79C4" w:rsidRDefault="00F4254F">
      <w:pPr>
        <w:pStyle w:val="RequiredOutput"/>
        <w:keepNext/>
      </w:pPr>
      <w:r>
        <w:t>Email: ada@example.com</w:t>
      </w:r>
    </w:p>
    <w:p w14:paraId="0B33AEB8" w14:textId="77777777" w:rsidR="006E79C4" w:rsidRDefault="00F4254F">
      <w:pPr>
        <w:pStyle w:val="RequiredOutput"/>
        <w:keepNext/>
      </w:pPr>
      <w:r>
        <w:t>Phone: 555-0100</w:t>
      </w:r>
    </w:p>
    <w:p w14:paraId="58C28576" w14:textId="77777777" w:rsidR="006E79C4" w:rsidRDefault="00F4254F">
      <w:pPr>
        <w:pStyle w:val="RequiredOutput"/>
        <w:keepNext/>
      </w:pPr>
      <w:r>
        <w:t>Added Ada Lovelace with id 1</w:t>
      </w:r>
    </w:p>
    <w:p w14:paraId="3986D7AF" w14:textId="77777777" w:rsidR="006E79C4" w:rsidRDefault="00F4254F">
      <w:pPr>
        <w:pStyle w:val="RequiredOutput"/>
        <w:keepNext/>
      </w:pPr>
      <w:r>
        <w:t>contacts&gt; add</w:t>
      </w:r>
    </w:p>
    <w:p w14:paraId="050D29EC" w14:textId="77777777" w:rsidR="006E79C4" w:rsidRDefault="00F4254F">
      <w:pPr>
        <w:pStyle w:val="RequiredOutput"/>
        <w:keepNext/>
      </w:pPr>
      <w:r>
        <w:t>Name: Grace Hopper</w:t>
      </w:r>
    </w:p>
    <w:p w14:paraId="650DF1F0" w14:textId="77777777" w:rsidR="006E79C4" w:rsidRDefault="00F4254F">
      <w:pPr>
        <w:pStyle w:val="RequiredOutput"/>
        <w:keepNext/>
      </w:pPr>
      <w:r>
        <w:t>Email: grace@example.com</w:t>
      </w:r>
    </w:p>
    <w:p w14:paraId="63076EA9" w14:textId="77777777" w:rsidR="006E79C4" w:rsidRDefault="00F4254F">
      <w:pPr>
        <w:pStyle w:val="RequiredOutput"/>
        <w:keepNext/>
      </w:pPr>
      <w:r>
        <w:t>Phone: 555-0199</w:t>
      </w:r>
    </w:p>
    <w:p w14:paraId="2F2D2781" w14:textId="77777777" w:rsidR="006E79C4" w:rsidRDefault="00F4254F">
      <w:pPr>
        <w:pStyle w:val="RequiredOutput"/>
        <w:keepNext/>
      </w:pPr>
      <w:r>
        <w:t>Added Grace Hopper with id 2</w:t>
      </w:r>
    </w:p>
    <w:p w14:paraId="72515F18" w14:textId="77777777" w:rsidR="006E79C4" w:rsidRDefault="00F4254F">
      <w:pPr>
        <w:pStyle w:val="RequiredOutput"/>
        <w:keepNext/>
      </w:pPr>
      <w:r>
        <w:t>contacts&gt; list</w:t>
      </w:r>
    </w:p>
    <w:p w14:paraId="36BA16C0" w14:textId="77777777" w:rsidR="006E79C4" w:rsidRDefault="00F4254F">
      <w:pPr>
        <w:pStyle w:val="RequiredOutput"/>
        <w:keepNext/>
      </w:pPr>
      <w:r>
        <w:t>Contacts by name:</w:t>
      </w:r>
    </w:p>
    <w:p w14:paraId="1C07A77B" w14:textId="77777777" w:rsidR="006E79C4" w:rsidRDefault="00F4254F">
      <w:pPr>
        <w:pStyle w:val="RequiredOutput"/>
        <w:keepNext/>
      </w:pPr>
      <w:r>
        <w:t xml:space="preserve">  1: Ada Lovelace, ada@example.com, 555-0100</w:t>
      </w:r>
    </w:p>
    <w:p w14:paraId="6CB0EA74" w14:textId="77777777" w:rsidR="006E79C4" w:rsidRDefault="00F4254F">
      <w:pPr>
        <w:pStyle w:val="RequiredOutput"/>
        <w:keepNext/>
      </w:pPr>
      <w:r>
        <w:t xml:space="preserve">  2: Grace Hopper, grace@example.com, 555-0199</w:t>
      </w:r>
    </w:p>
    <w:p w14:paraId="5A1F5D00" w14:textId="77777777" w:rsidR="006E79C4" w:rsidRDefault="00F4254F">
      <w:pPr>
        <w:pStyle w:val="RequiredOutput"/>
        <w:keepNext/>
      </w:pPr>
      <w:r>
        <w:t>Contacts: 2</w:t>
      </w:r>
    </w:p>
    <w:p w14:paraId="003FA265" w14:textId="77777777" w:rsidR="006E79C4" w:rsidRDefault="00F4254F">
      <w:pPr>
        <w:pStyle w:val="RequiredOutput"/>
        <w:keepNext/>
      </w:pPr>
      <w:r>
        <w:t>contacts&gt; quit</w:t>
      </w:r>
    </w:p>
    <w:p w14:paraId="2445A48E" w14:textId="77777777" w:rsidR="006E79C4" w:rsidRDefault="00F4254F">
      <w:pPr>
        <w:pStyle w:val="RequiredOutput"/>
      </w:pPr>
      <w:r>
        <w:t>Contact Manager closed</w:t>
      </w:r>
    </w:p>
    <w:p w14:paraId="1EC6A758" w14:textId="77777777" w:rsidR="006E79C4" w:rsidRDefault="006E79C4">
      <w:pPr>
        <w:keepNext/>
      </w:pPr>
    </w:p>
    <w:p w14:paraId="460E8EF8" w14:textId="77777777" w:rsidR="006E79C4" w:rsidRDefault="00F4254F">
      <w:pPr>
        <w:pStyle w:val="ListBullet"/>
      </w:pPr>
      <w:r>
        <w:t>Contract ready: ContactBook at 0x5FbDB2315678afecb367f032d93F642f64180aa3 proves the start: the chain had no code at that address, so the script deployed ContactBook there. Contacts stored: 0 proves a new, empty ContactBook.</w:t>
      </w:r>
    </w:p>
    <w:p w14:paraId="378F9C2E" w14:textId="77777777" w:rsidR="006E79C4" w:rsidRDefault="00F4254F">
      <w:pPr>
        <w:pStyle w:val="ListBullet"/>
      </w:pPr>
      <w:r>
        <w:t>Added Ada Lovelace with id 1 and Added Grace Hopper with id 2 prove the adds: each was tried, then sent as a transaction, and ContactBook's addContact gave the id. The list proves they are stored, read back by calls, by name.</w:t>
      </w:r>
    </w:p>
    <w:p w14:paraId="1B67739E" w14:textId="77777777" w:rsidR="006E79C4" w:rsidRDefault="00F4254F">
      <w:pPr>
        <w:pStyle w:val="ListBullet"/>
      </w:pPr>
      <w:r>
        <w:t>ONCHAIN EXECUTION COMPLETE &amp; SUCCESSFUL. proves forge sent the transactions: the deployment and the two adds. Run the forge script line again, and it logs Contacts stored: 2, then Error: That email is already in use. for both adds, and forge prints Warning: No transactions to broadcast. on the error stream: nothing was sent, because neither try worked.</w:t>
      </w:r>
    </w:p>
    <w:p w14:paraId="6ACB453E" w14:textId="77777777" w:rsidR="006E79C4" w:rsidRDefault="00F4254F">
      <w:pPr>
        <w:pStyle w:val="ListBullet"/>
      </w:pPr>
      <w:r>
        <w:t>If forge stops with an error that ends in actively refused it. (os error 10061), anvil is not running: run Start the Chain first.</w:t>
      </w:r>
    </w:p>
    <w:p w14:paraId="132C5B5B" w14:textId="77777777" w:rsidR="006E79C4" w:rsidRDefault="00F4254F">
      <w:pPr>
        <w:pStyle w:val="ListBullet"/>
      </w:pPr>
      <w:r>
        <w:t>If forge stops with Error: Simulated execution failed., a marked call reverted on forge's copy: a vm.broadcast() line is before a call that was not tried first. Nothing was sent.</w:t>
      </w:r>
    </w:p>
    <w:p w14:paraId="27B9610A" w14:textId="77777777" w:rsidR="006E79C4" w:rsidRDefault="00F4254F">
      <w:pPr>
        <w:pStyle w:val="ListBullet"/>
      </w:pPr>
      <w:r>
        <w:t>If forge stops with ContactBook landed at another address; start a new anvil, this anvil already ran other transactions: stop it and start a new one.</w:t>
      </w:r>
    </w:p>
    <w:p w14:paraId="0DCC9234" w14:textId="77777777" w:rsidR="006E79C4" w:rsidRDefault="00F4254F">
      <w:pPr>
        <w:pStyle w:val="ListBullet"/>
      </w:pPr>
      <w:r>
        <w:t>If forge reports a file read error for add-run.txt, the file is not in the database-contact-manager-extended folder, or foundry.toml's fs_permissions are missing.</w:t>
      </w:r>
    </w:p>
    <w:p w14:paraId="7C1198FF" w14:textId="77777777" w:rsidR="006E79C4" w:rsidRDefault="00F4254F">
      <w:pPr>
        <w:pStyle w:val="ListBullet"/>
      </w:pPr>
      <w:r>
        <w:t>If the build fails with another message, read the first error: it names the file and line to fix.</w:t>
      </w:r>
    </w:p>
    <w:p w14:paraId="4A27731C" w14:textId="77777777" w:rsidR="006E79C4" w:rsidRDefault="006E79C4">
      <w:pPr>
        <w:keepNext/>
      </w:pPr>
    </w:p>
    <w:p w14:paraId="6677D867" w14:textId="77777777" w:rsidR="006E79C4" w:rsidRDefault="006E79C4">
      <w:pPr>
        <w:keepNext/>
      </w:pPr>
    </w:p>
    <w:p w14:paraId="1EB5E274" w14:textId="77777777" w:rsidR="006E79C4" w:rsidRDefault="00F4254F">
      <w:pPr>
        <w:pStyle w:val="Heading2"/>
      </w:pPr>
      <w:r>
        <w:t>Production-Minded Implementation</w:t>
      </w:r>
    </w:p>
    <w:p w14:paraId="42BD395B" w14:textId="77777777" w:rsidR="006E79C4" w:rsidRDefault="00F4254F">
      <w:r>
        <w:t>The Production-Minded script keeps the same start and loop and adds every other command the curriculum asks for. ContactBook.sol is its module: the stored contacts and their rules. Contacts.s.sol holds every function that calls vm: loadCommands, readAnswer, openContactBook, userMessage and reportError (Lesson 4.14a), contactFromEntry, readContacts, printContact, which reads the group's name with groups(groupId), the script's LEFT JOIN, sortByName and listContacts, addContact, changePhone, removeContact, val</w:t>
      </w:r>
      <w:r>
        <w:t>idateTerm, findByName and findByDomain (Lesson 4.9a), parseId, one run function per command, and run. addContact tries ContactBook's addContactInGroup and sends it when the try worked; it returns the new id and whether the group is new, for the Added line. changePhone and removeContact tell ContactMissing, an outcome, from any other revert by its selector, as Lesson 4.14a's removeContact does.</w:t>
      </w:r>
    </w:p>
    <w:p w14:paraId="704E4141" w14:textId="77777777" w:rsidR="006E79C4" w:rsidRDefault="006E79C4">
      <w:pPr>
        <w:keepNext/>
      </w:pPr>
    </w:p>
    <w:p w14:paraId="052A5BB8" w14:textId="77777777" w:rsidR="006E79C4" w:rsidRDefault="00F4254F">
      <w:pPr>
        <w:pStyle w:val="Heading3"/>
      </w:pPr>
      <w:r>
        <w:t>solidity/script/Contacts.s.sol</w:t>
      </w:r>
    </w:p>
    <w:p w14:paraId="450D541F" w14:textId="77777777" w:rsidR="006E79C4" w:rsidRDefault="00F4254F">
      <w:pPr>
        <w:pStyle w:val="SourceCode"/>
        <w:keepNext/>
      </w:pPr>
      <w:r>
        <w:t>// SPDX-License-Identifier: MIT</w:t>
      </w:r>
    </w:p>
    <w:p w14:paraId="2B60FE88" w14:textId="77777777" w:rsidR="006E79C4" w:rsidRDefault="00F4254F">
      <w:pPr>
        <w:pStyle w:val="SourceCode"/>
        <w:keepNext/>
      </w:pPr>
      <w:r>
        <w:t>// Remember, every file starts with a license line and pragma; forge</w:t>
      </w:r>
    </w:p>
    <w:p w14:paraId="43117602" w14:textId="77777777" w:rsidR="006E79C4" w:rsidRDefault="00F4254F">
      <w:pPr>
        <w:pStyle w:val="SourceCode"/>
      </w:pPr>
      <w:r>
        <w:t>// script runs a contract that "is Script", and console prints.</w:t>
      </w:r>
    </w:p>
    <w:p w14:paraId="0FE8F2F6" w14:textId="77777777" w:rsidR="006E79C4" w:rsidRDefault="00F4254F">
      <w:pPr>
        <w:pStyle w:val="SourceCode"/>
      </w:pPr>
      <w:r>
        <w:t>pragma solidity ^0.8.20;</w:t>
      </w:r>
    </w:p>
    <w:p w14:paraId="76BD7EBC" w14:textId="77777777" w:rsidR="006E79C4" w:rsidRDefault="006E79C4">
      <w:pPr>
        <w:pStyle w:val="SourceCode"/>
      </w:pPr>
    </w:p>
    <w:p w14:paraId="5EB3FB6A" w14:textId="77777777" w:rsidR="006E79C4" w:rsidRDefault="00F4254F">
      <w:pPr>
        <w:pStyle w:val="SourceCode"/>
      </w:pPr>
      <w:r>
        <w:t>import {Script, console} from "forge-std/Script.sol";</w:t>
      </w:r>
    </w:p>
    <w:p w14:paraId="39C0FAEF" w14:textId="77777777" w:rsidR="006E79C4" w:rsidRDefault="00F4254F">
      <w:pPr>
        <w:pStyle w:val="SourceCode"/>
      </w:pPr>
      <w:r>
        <w:t>import {Contact, ContactBook} from "./ContactBook.sol";</w:t>
      </w:r>
    </w:p>
    <w:p w14:paraId="3B676C1B" w14:textId="77777777" w:rsidR="006E79C4" w:rsidRDefault="006E79C4">
      <w:pPr>
        <w:pStyle w:val="SourceCode"/>
      </w:pPr>
    </w:p>
    <w:p w14:paraId="09AB1404" w14:textId="77777777" w:rsidR="006E79C4" w:rsidRDefault="00F4254F">
      <w:pPr>
        <w:pStyle w:val="SourceCode"/>
      </w:pPr>
      <w:r>
        <w:t>// The Contact Manager's script: the command loop and one function per</w:t>
      </w:r>
    </w:p>
    <w:p w14:paraId="032B8685" w14:textId="77777777" w:rsidR="006E79C4" w:rsidRDefault="00F4254F">
      <w:pPr>
        <w:pStyle w:val="SourceCode"/>
      </w:pPr>
      <w:r>
        <w:t>// command. ContactBook.sol is its module: the stored contacts and the</w:t>
      </w:r>
    </w:p>
    <w:p w14:paraId="37D43E1C" w14:textId="77777777" w:rsidR="006E79C4" w:rsidRDefault="00F4254F">
      <w:pPr>
        <w:pStyle w:val="SourceCode"/>
      </w:pPr>
      <w:r>
        <w:t>// rules. Every read is a call, which sends nothing; every change is one</w:t>
      </w:r>
    </w:p>
    <w:p w14:paraId="645F8EF0" w14:textId="77777777" w:rsidR="006E79C4" w:rsidRDefault="00F4254F">
      <w:pPr>
        <w:pStyle w:val="SourceCode"/>
      </w:pPr>
      <w:r>
        <w:t>// transaction, tried first and sent only when the try worked.</w:t>
      </w:r>
    </w:p>
    <w:p w14:paraId="40FB8B11" w14:textId="77777777" w:rsidR="006E79C4" w:rsidRDefault="00F4254F">
      <w:pPr>
        <w:pStyle w:val="SourceCode"/>
      </w:pPr>
      <w:r>
        <w:t>contract Contacts is Script {</w:t>
      </w:r>
    </w:p>
    <w:p w14:paraId="0D12EB03" w14:textId="77777777" w:rsidR="006E79C4" w:rsidRDefault="00F4254F">
      <w:pPr>
        <w:pStyle w:val="SourceCode"/>
      </w:pPr>
      <w:r>
        <w:t xml:space="preserve">    // Remember, anvil's first account deploys its first contract at this</w:t>
      </w:r>
    </w:p>
    <w:p w14:paraId="29CE91C8" w14:textId="77777777" w:rsidR="006E79C4" w:rsidRDefault="00F4254F">
      <w:pPr>
        <w:pStyle w:val="SourceCode"/>
      </w:pPr>
      <w:r>
        <w:t xml:space="preserve">    // address, so ContactBook lives here on a new chain.</w:t>
      </w:r>
    </w:p>
    <w:p w14:paraId="74BB6844" w14:textId="77777777" w:rsidR="006E79C4" w:rsidRDefault="00F4254F">
      <w:pPr>
        <w:pStyle w:val="SourceCode"/>
      </w:pPr>
      <w:r>
        <w:t xml:space="preserve">    address constant CONTACT_BOOK_ADDRESS =</w:t>
      </w:r>
    </w:p>
    <w:p w14:paraId="549BE4E6" w14:textId="77777777" w:rsidR="006E79C4" w:rsidRDefault="00F4254F">
      <w:pPr>
        <w:pStyle w:val="SourceCode"/>
      </w:pPr>
      <w:r>
        <w:t xml:space="preserve">        0x5FbDB2315678afecb367f032d93F642f64180aa3;</w:t>
      </w:r>
    </w:p>
    <w:p w14:paraId="7BA9307B" w14:textId="77777777" w:rsidR="006E79C4" w:rsidRDefault="006E79C4">
      <w:pPr>
        <w:pStyle w:val="SourceCode"/>
      </w:pPr>
    </w:p>
    <w:p w14:paraId="24B5D23A" w14:textId="77777777" w:rsidR="006E79C4" w:rsidRDefault="00F4254F">
      <w:pPr>
        <w:pStyle w:val="SourceCode"/>
      </w:pPr>
      <w:r>
        <w:t xml:space="preserve">    // The contract's reasons and limits that the script expects.</w:t>
      </w:r>
    </w:p>
    <w:p w14:paraId="6E4EB224" w14:textId="77777777" w:rsidR="006E79C4" w:rsidRDefault="00F4254F">
      <w:pPr>
        <w:pStyle w:val="SourceCode"/>
      </w:pPr>
      <w:r>
        <w:t xml:space="preserve">    string constant EMAIL_TAKEN = "email is already taken";</w:t>
      </w:r>
    </w:p>
    <w:p w14:paraId="5C14FC52" w14:textId="77777777" w:rsidR="006E79C4" w:rsidRDefault="00F4254F">
      <w:pPr>
        <w:pStyle w:val="SourceCode"/>
      </w:pPr>
      <w:r>
        <w:t xml:space="preserve">    uint256 constant TERM_LIMIT = 100;</w:t>
      </w:r>
    </w:p>
    <w:p w14:paraId="2C20CFB3" w14:textId="77777777" w:rsidR="006E79C4" w:rsidRDefault="006E79C4">
      <w:pPr>
        <w:pStyle w:val="SourceCode"/>
      </w:pPr>
    </w:p>
    <w:p w14:paraId="01CCCDD0" w14:textId="77777777" w:rsidR="006E79C4" w:rsidRDefault="00F4254F">
      <w:pPr>
        <w:pStyle w:val="SourceCode"/>
      </w:pPr>
      <w:r>
        <w:t xml:space="preserve">    // The command file's lines, and the position of the next one.</w:t>
      </w:r>
    </w:p>
    <w:p w14:paraId="2900587D" w14:textId="77777777" w:rsidR="006E79C4" w:rsidRDefault="00F4254F">
      <w:pPr>
        <w:pStyle w:val="SourceCode"/>
      </w:pPr>
      <w:r>
        <w:t xml:space="preserve">    string[] commandLines;</w:t>
      </w:r>
    </w:p>
    <w:p w14:paraId="0D4F8889" w14:textId="77777777" w:rsidR="006E79C4" w:rsidRDefault="00F4254F">
      <w:pPr>
        <w:pStyle w:val="SourceCode"/>
      </w:pPr>
      <w:r>
        <w:t xml:space="preserve">    uint256 nextLine;</w:t>
      </w:r>
    </w:p>
    <w:p w14:paraId="3F35A113" w14:textId="77777777" w:rsidR="006E79C4" w:rsidRDefault="006E79C4">
      <w:pPr>
        <w:pStyle w:val="SourceCode"/>
      </w:pPr>
    </w:p>
    <w:p w14:paraId="07711D50" w14:textId="77777777" w:rsidR="006E79C4" w:rsidRDefault="00F4254F">
      <w:pPr>
        <w:pStyle w:val="SourceCode"/>
      </w:pPr>
      <w:r>
        <w:t xml:space="preserve">    // Remember, loadCommands keeps the command file's lines (Chapter 3</w:t>
      </w:r>
    </w:p>
    <w:p w14:paraId="197E3D83" w14:textId="77777777" w:rsidR="006E79C4" w:rsidRDefault="00F4254F">
      <w:pPr>
        <w:pStyle w:val="SourceCode"/>
      </w:pPr>
      <w:r>
        <w:t xml:space="preserve">    // Project 2a); paths start with ../, the project folder.</w:t>
      </w:r>
    </w:p>
    <w:p w14:paraId="1B0A8DF4" w14:textId="77777777" w:rsidR="006E79C4" w:rsidRDefault="00F4254F">
      <w:pPr>
        <w:pStyle w:val="SourceCode"/>
      </w:pPr>
      <w:r>
        <w:t xml:space="preserve">    function loadCommands(string memory commandFile) internal {</w:t>
      </w:r>
    </w:p>
    <w:p w14:paraId="7EF4886D" w14:textId="77777777" w:rsidR="006E79C4" w:rsidRDefault="00F4254F">
      <w:pPr>
        <w:pStyle w:val="SourceCode"/>
      </w:pPr>
      <w:r>
        <w:t xml:space="preserve">        string memory contents = vm.readFile(string.concat("../", commandFile));</w:t>
      </w:r>
    </w:p>
    <w:p w14:paraId="0622C60C" w14:textId="77777777" w:rsidR="006E79C4" w:rsidRDefault="00F4254F">
      <w:pPr>
        <w:pStyle w:val="SourceCode"/>
      </w:pPr>
      <w:r>
        <w:t xml:space="preserve">        string[] memory lines = vm.split(contents, "\n");</w:t>
      </w:r>
    </w:p>
    <w:p w14:paraId="7F1464FD" w14:textId="77777777" w:rsidR="006E79C4" w:rsidRDefault="00F4254F">
      <w:pPr>
        <w:pStyle w:val="SourceCode"/>
      </w:pPr>
      <w:r>
        <w:t xml:space="preserve">        for (uint256 position = 0; position &lt; lines.length; position++) {</w:t>
      </w:r>
    </w:p>
    <w:p w14:paraId="4C734BAD" w14:textId="77777777" w:rsidR="006E79C4" w:rsidRDefault="00F4254F">
      <w:pPr>
        <w:pStyle w:val="SourceCode"/>
      </w:pPr>
      <w:r>
        <w:t xml:space="preserve">            commandLines.push(lines[position]);</w:t>
      </w:r>
    </w:p>
    <w:p w14:paraId="7E2AF8CC" w14:textId="77777777" w:rsidR="006E79C4" w:rsidRDefault="00F4254F">
      <w:pPr>
        <w:pStyle w:val="SourceCode"/>
      </w:pPr>
      <w:r>
        <w:t xml:space="preserve">        }</w:t>
      </w:r>
    </w:p>
    <w:p w14:paraId="519798DA" w14:textId="77777777" w:rsidR="006E79C4" w:rsidRDefault="00F4254F">
      <w:pPr>
        <w:pStyle w:val="SourceCode"/>
      </w:pPr>
      <w:r>
        <w:t xml:space="preserve">    }</w:t>
      </w:r>
    </w:p>
    <w:p w14:paraId="3FCFCF04" w14:textId="77777777" w:rsidR="006E79C4" w:rsidRDefault="006E79C4">
      <w:pPr>
        <w:pStyle w:val="SourceCode"/>
      </w:pPr>
    </w:p>
    <w:p w14:paraId="2245B4E8" w14:textId="77777777" w:rsidR="006E79C4" w:rsidRDefault="00F4254F">
      <w:pPr>
        <w:pStyle w:val="SourceCode"/>
      </w:pPr>
      <w:r>
        <w:t xml:space="preserve">    // Remember, readAnswer logs each prompt with the answer it read, and</w:t>
      </w:r>
    </w:p>
    <w:p w14:paraId="6739E3B3" w14:textId="77777777" w:rsidR="006E79C4" w:rsidRDefault="00F4254F">
      <w:pPr>
        <w:pStyle w:val="SourceCode"/>
      </w:pPr>
      <w:r>
        <w:t xml:space="preserve">    // ended lines give empty text; an empty answer logs its prompt alone.</w:t>
      </w:r>
    </w:p>
    <w:p w14:paraId="32E12571" w14:textId="77777777" w:rsidR="006E79C4" w:rsidRDefault="00F4254F">
      <w:pPr>
        <w:pStyle w:val="SourceCode"/>
      </w:pPr>
      <w:r>
        <w:t xml:space="preserve">    function readAnswer(string memory prompt)</w:t>
      </w:r>
    </w:p>
    <w:p w14:paraId="02662A9C" w14:textId="77777777" w:rsidR="006E79C4" w:rsidRDefault="00F4254F">
      <w:pPr>
        <w:pStyle w:val="SourceCode"/>
      </w:pPr>
      <w:r>
        <w:t xml:space="preserve">        internal</w:t>
      </w:r>
    </w:p>
    <w:p w14:paraId="247D4BE2" w14:textId="77777777" w:rsidR="006E79C4" w:rsidRDefault="00F4254F">
      <w:pPr>
        <w:pStyle w:val="SourceCode"/>
      </w:pPr>
      <w:r>
        <w:t xml:space="preserve">        returns (string memory answer)</w:t>
      </w:r>
    </w:p>
    <w:p w14:paraId="75D4F332" w14:textId="77777777" w:rsidR="006E79C4" w:rsidRDefault="00F4254F">
      <w:pPr>
        <w:pStyle w:val="SourceCode"/>
      </w:pPr>
      <w:r>
        <w:t xml:space="preserve">    {</w:t>
      </w:r>
    </w:p>
    <w:p w14:paraId="0582AAB2" w14:textId="77777777" w:rsidR="006E79C4" w:rsidRDefault="00F4254F">
      <w:pPr>
        <w:pStyle w:val="SourceCode"/>
      </w:pPr>
      <w:r>
        <w:t xml:space="preserve">        if (nextLine &lt; commandLines.length) {</w:t>
      </w:r>
    </w:p>
    <w:p w14:paraId="00DB26F0" w14:textId="77777777" w:rsidR="006E79C4" w:rsidRDefault="00F4254F">
      <w:pPr>
        <w:pStyle w:val="SourceCode"/>
      </w:pPr>
      <w:r>
        <w:t xml:space="preserve">            answer = vm.replace(commandLines[nextLine], "\r", "");</w:t>
      </w:r>
    </w:p>
    <w:p w14:paraId="72718878" w14:textId="77777777" w:rsidR="006E79C4" w:rsidRDefault="00F4254F">
      <w:pPr>
        <w:pStyle w:val="SourceCode"/>
      </w:pPr>
      <w:r>
        <w:t xml:space="preserve">            nextLine++;</w:t>
      </w:r>
    </w:p>
    <w:p w14:paraId="088D6826" w14:textId="77777777" w:rsidR="006E79C4" w:rsidRDefault="00F4254F">
      <w:pPr>
        <w:pStyle w:val="SourceCode"/>
      </w:pPr>
      <w:r>
        <w:t xml:space="preserve">        }</w:t>
      </w:r>
    </w:p>
    <w:p w14:paraId="33E11EE5" w14:textId="77777777" w:rsidR="006E79C4" w:rsidRDefault="00F4254F">
      <w:pPr>
        <w:pStyle w:val="SourceCode"/>
      </w:pPr>
      <w:r>
        <w:t xml:space="preserve">        if (bytes(answer).length == 0) {</w:t>
      </w:r>
    </w:p>
    <w:p w14:paraId="5E6B0DA8" w14:textId="77777777" w:rsidR="006E79C4" w:rsidRDefault="00F4254F">
      <w:pPr>
        <w:pStyle w:val="SourceCode"/>
      </w:pPr>
      <w:r>
        <w:t xml:space="preserve">            console.log(vm.trim(prompt));</w:t>
      </w:r>
    </w:p>
    <w:p w14:paraId="4BF7D766" w14:textId="77777777" w:rsidR="006E79C4" w:rsidRDefault="00F4254F">
      <w:pPr>
        <w:pStyle w:val="SourceCode"/>
      </w:pPr>
      <w:r>
        <w:t xml:space="preserve">        } else {</w:t>
      </w:r>
    </w:p>
    <w:p w14:paraId="7E0F3712" w14:textId="77777777" w:rsidR="006E79C4" w:rsidRDefault="00F4254F">
      <w:pPr>
        <w:pStyle w:val="SourceCode"/>
      </w:pPr>
      <w:r>
        <w:t xml:space="preserve">            console.log("%s%s", prompt, answer);</w:t>
      </w:r>
    </w:p>
    <w:p w14:paraId="28C0B7A2" w14:textId="77777777" w:rsidR="006E79C4" w:rsidRDefault="00F4254F">
      <w:pPr>
        <w:pStyle w:val="SourceCode"/>
      </w:pPr>
      <w:r>
        <w:t xml:space="preserve">        }</w:t>
      </w:r>
    </w:p>
    <w:p w14:paraId="045192B4" w14:textId="77777777" w:rsidR="006E79C4" w:rsidRDefault="00F4254F">
      <w:pPr>
        <w:pStyle w:val="SourceCode"/>
      </w:pPr>
      <w:r>
        <w:t xml:space="preserve">    }</w:t>
      </w:r>
    </w:p>
    <w:p w14:paraId="4875B67E" w14:textId="77777777" w:rsidR="006E79C4" w:rsidRDefault="006E79C4">
      <w:pPr>
        <w:pStyle w:val="SourceCode"/>
      </w:pPr>
    </w:p>
    <w:p w14:paraId="66E6D4F7" w14:textId="77777777" w:rsidR="006E79C4" w:rsidRDefault="00F4254F">
      <w:pPr>
        <w:pStyle w:val="SourceCode"/>
      </w:pPr>
      <w:r>
        <w:t xml:space="preserve">    // True when two texts are equal, by keccak256 fingerprint.</w:t>
      </w:r>
    </w:p>
    <w:p w14:paraId="4084F5BA" w14:textId="77777777" w:rsidR="006E79C4" w:rsidRDefault="00F4254F">
      <w:pPr>
        <w:pStyle w:val="SourceCode"/>
      </w:pPr>
      <w:r>
        <w:t xml:space="preserve">    function same(string memory first, string memory second)</w:t>
      </w:r>
    </w:p>
    <w:p w14:paraId="47D3ACEC" w14:textId="77777777" w:rsidR="006E79C4" w:rsidRDefault="00F4254F">
      <w:pPr>
        <w:pStyle w:val="SourceCode"/>
      </w:pPr>
      <w:r>
        <w:t xml:space="preserve">        internal</w:t>
      </w:r>
    </w:p>
    <w:p w14:paraId="1E9DB719" w14:textId="77777777" w:rsidR="006E79C4" w:rsidRDefault="00F4254F">
      <w:pPr>
        <w:pStyle w:val="SourceCode"/>
      </w:pPr>
      <w:r>
        <w:t xml:space="preserve">        pure</w:t>
      </w:r>
    </w:p>
    <w:p w14:paraId="2385F9FF" w14:textId="77777777" w:rsidR="006E79C4" w:rsidRDefault="00F4254F">
      <w:pPr>
        <w:pStyle w:val="SourceCode"/>
      </w:pPr>
      <w:r>
        <w:t xml:space="preserve">        returns (bool)</w:t>
      </w:r>
    </w:p>
    <w:p w14:paraId="65D48327" w14:textId="77777777" w:rsidR="006E79C4" w:rsidRDefault="00F4254F">
      <w:pPr>
        <w:pStyle w:val="SourceCode"/>
      </w:pPr>
      <w:r>
        <w:t xml:space="preserve">    {</w:t>
      </w:r>
    </w:p>
    <w:p w14:paraId="24B84F01" w14:textId="77777777" w:rsidR="006E79C4" w:rsidRDefault="00F4254F">
      <w:pPr>
        <w:pStyle w:val="SourceCode"/>
      </w:pPr>
      <w:r>
        <w:t xml:space="preserve">        return keccak256(bytes(first)) == keccak256(bytes(second));</w:t>
      </w:r>
    </w:p>
    <w:p w14:paraId="4DBB990D" w14:textId="77777777" w:rsidR="006E79C4" w:rsidRDefault="00F4254F">
      <w:pPr>
        <w:pStyle w:val="SourceCode"/>
      </w:pPr>
      <w:r>
        <w:t xml:space="preserve">    }</w:t>
      </w:r>
    </w:p>
    <w:p w14:paraId="30EB70B3" w14:textId="77777777" w:rsidR="006E79C4" w:rsidRDefault="006E79C4">
      <w:pPr>
        <w:pStyle w:val="SourceCode"/>
      </w:pPr>
    </w:p>
    <w:p w14:paraId="534F48DC" w14:textId="77777777" w:rsidR="006E79C4" w:rsidRDefault="00F4254F">
      <w:pPr>
        <w:pStyle w:val="SourceCode"/>
      </w:pPr>
      <w:r>
        <w:t xml:space="preserve">    // Remember, openContactBook deploys ContactBook only when its address</w:t>
      </w:r>
    </w:p>
    <w:p w14:paraId="23AB04DA" w14:textId="77777777" w:rsidR="006E79C4" w:rsidRDefault="00F4254F">
      <w:pPr>
        <w:pStyle w:val="SourceCode"/>
      </w:pPr>
      <w:r>
        <w:t xml:space="preserve">    // has no code yet (CREATE ... IF NOT EXISTS); later runs keep what was</w:t>
      </w:r>
    </w:p>
    <w:p w14:paraId="72E5EC5E" w14:textId="77777777" w:rsidR="006E79C4" w:rsidRDefault="00F4254F">
      <w:pPr>
        <w:pStyle w:val="SourceCode"/>
      </w:pPr>
      <w:r>
        <w:t xml:space="preserve">    // stored. ContactBook(address) turns the address into a contract to call.</w:t>
      </w:r>
    </w:p>
    <w:p w14:paraId="79A9D5CB" w14:textId="77777777" w:rsidR="006E79C4" w:rsidRDefault="00F4254F">
      <w:pPr>
        <w:pStyle w:val="SourceCode"/>
      </w:pPr>
      <w:r>
        <w:t xml:space="preserve">    function openContactBook() internal returns (ContactBook) {</w:t>
      </w:r>
    </w:p>
    <w:p w14:paraId="037BD27F" w14:textId="77777777" w:rsidR="006E79C4" w:rsidRDefault="00F4254F">
      <w:pPr>
        <w:pStyle w:val="SourceCode"/>
      </w:pPr>
      <w:r>
        <w:t xml:space="preserve">        if (CONTACT_BOOK_ADDRESS.code.length == 0) {</w:t>
      </w:r>
    </w:p>
    <w:p w14:paraId="40470E74" w14:textId="77777777" w:rsidR="006E79C4" w:rsidRDefault="00F4254F">
      <w:pPr>
        <w:pStyle w:val="SourceCode"/>
      </w:pPr>
      <w:r>
        <w:t xml:space="preserve">            vm.broadcast();</w:t>
      </w:r>
    </w:p>
    <w:p w14:paraId="01025A73" w14:textId="77777777" w:rsidR="006E79C4" w:rsidRDefault="00F4254F">
      <w:pPr>
        <w:pStyle w:val="SourceCode"/>
      </w:pPr>
      <w:r>
        <w:t xml:space="preserve">            ContactBook deployed = new ContactBook();</w:t>
      </w:r>
    </w:p>
    <w:p w14:paraId="5254AD3E" w14:textId="77777777" w:rsidR="006E79C4" w:rsidRDefault="00F4254F">
      <w:pPr>
        <w:pStyle w:val="SourceCode"/>
      </w:pPr>
      <w:r>
        <w:t xml:space="preserve">            require(address(deployed) == CONTACT_BOOK_ADDRESS,</w:t>
      </w:r>
    </w:p>
    <w:p w14:paraId="1586F799" w14:textId="77777777" w:rsidR="006E79C4" w:rsidRDefault="00F4254F">
      <w:pPr>
        <w:pStyle w:val="SourceCode"/>
      </w:pPr>
      <w:r>
        <w:t xml:space="preserve">                    "ContactBook landed at another address; start a new anvil");</w:t>
      </w:r>
    </w:p>
    <w:p w14:paraId="75D55FE0" w14:textId="77777777" w:rsidR="006E79C4" w:rsidRDefault="00F4254F">
      <w:pPr>
        <w:pStyle w:val="SourceCode"/>
      </w:pPr>
      <w:r>
        <w:t xml:space="preserve">        }</w:t>
      </w:r>
    </w:p>
    <w:p w14:paraId="15CC1687" w14:textId="77777777" w:rsidR="006E79C4" w:rsidRDefault="00F4254F">
      <w:pPr>
        <w:pStyle w:val="SourceCode"/>
      </w:pPr>
      <w:r>
        <w:t xml:space="preserve">        console.log(string.concat("Contract ready: ContactBook at ",</w:t>
      </w:r>
    </w:p>
    <w:p w14:paraId="51890026" w14:textId="77777777" w:rsidR="006E79C4" w:rsidRDefault="00F4254F">
      <w:pPr>
        <w:pStyle w:val="SourceCode"/>
      </w:pPr>
      <w:r>
        <w:t xml:space="preserve">                                  vm.toString(CONTACT_BOOK_ADDRESS)));</w:t>
      </w:r>
    </w:p>
    <w:p w14:paraId="0FD79A1C" w14:textId="77777777" w:rsidR="006E79C4" w:rsidRDefault="00F4254F">
      <w:pPr>
        <w:pStyle w:val="SourceCode"/>
      </w:pPr>
      <w:r>
        <w:t xml:space="preserve">        return ContactBook(CONTACT_BOOK_ADDRESS);</w:t>
      </w:r>
    </w:p>
    <w:p w14:paraId="5D3FD1A7" w14:textId="77777777" w:rsidR="006E79C4" w:rsidRDefault="00F4254F">
      <w:pPr>
        <w:pStyle w:val="SourceCode"/>
      </w:pPr>
      <w:r>
        <w:t xml:space="preserve">    }</w:t>
      </w:r>
    </w:p>
    <w:p w14:paraId="745AD752" w14:textId="77777777" w:rsidR="006E79C4" w:rsidRDefault="006E79C4">
      <w:pPr>
        <w:pStyle w:val="SourceCode"/>
      </w:pPr>
    </w:p>
    <w:p w14:paraId="5C0354F5" w14:textId="77777777" w:rsidR="006E79C4" w:rsidRDefault="00F4254F">
      <w:pPr>
        <w:pStyle w:val="SourceCode"/>
      </w:pPr>
      <w:r>
        <w:t xml:space="preserve">    // Turns a revert reason into a message for the user: Lesson 4.14a's</w:t>
      </w:r>
    </w:p>
    <w:p w14:paraId="06DF11B3" w14:textId="77777777" w:rsidR="006E79C4" w:rsidRDefault="00F4254F">
      <w:pPr>
        <w:pStyle w:val="SourceCode"/>
      </w:pPr>
      <w:r>
        <w:t xml:space="preserve">    // userMessage. A taken email gets the user's words; any other reason</w:t>
      </w:r>
    </w:p>
    <w:p w14:paraId="36B6B993" w14:textId="77777777" w:rsidR="006E79C4" w:rsidRDefault="00F4254F">
      <w:pPr>
        <w:pStyle w:val="SourceCode"/>
      </w:pPr>
      <w:r>
        <w:t xml:space="preserve">    // is the contract's own, already written for the user.</w:t>
      </w:r>
    </w:p>
    <w:p w14:paraId="1AFA0310" w14:textId="77777777" w:rsidR="006E79C4" w:rsidRDefault="00F4254F">
      <w:pPr>
        <w:pStyle w:val="SourceCode"/>
      </w:pPr>
      <w:r>
        <w:t xml:space="preserve">    function userMessage(string memory reason)</w:t>
      </w:r>
    </w:p>
    <w:p w14:paraId="04543B4F" w14:textId="77777777" w:rsidR="006E79C4" w:rsidRDefault="00F4254F">
      <w:pPr>
        <w:pStyle w:val="SourceCode"/>
      </w:pPr>
      <w:r>
        <w:t xml:space="preserve">        internal</w:t>
      </w:r>
    </w:p>
    <w:p w14:paraId="2E73E58C" w14:textId="77777777" w:rsidR="006E79C4" w:rsidRDefault="00F4254F">
      <w:pPr>
        <w:pStyle w:val="SourceCode"/>
      </w:pPr>
      <w:r>
        <w:t xml:space="preserve">        pure</w:t>
      </w:r>
    </w:p>
    <w:p w14:paraId="2F39E6E7" w14:textId="77777777" w:rsidR="006E79C4" w:rsidRDefault="00F4254F">
      <w:pPr>
        <w:pStyle w:val="SourceCode"/>
      </w:pPr>
      <w:r>
        <w:t xml:space="preserve">        returns (string memory)</w:t>
      </w:r>
    </w:p>
    <w:p w14:paraId="5B5C0ADA" w14:textId="77777777" w:rsidR="006E79C4" w:rsidRDefault="00F4254F">
      <w:pPr>
        <w:pStyle w:val="SourceCode"/>
      </w:pPr>
      <w:r>
        <w:t xml:space="preserve">    {</w:t>
      </w:r>
    </w:p>
    <w:p w14:paraId="75192C5A" w14:textId="77777777" w:rsidR="006E79C4" w:rsidRDefault="00F4254F">
      <w:pPr>
        <w:pStyle w:val="SourceCode"/>
      </w:pPr>
      <w:r>
        <w:t xml:space="preserve">        if (same(reason, EMAIL_TAKEN)) {</w:t>
      </w:r>
    </w:p>
    <w:p w14:paraId="61C76CC2" w14:textId="77777777" w:rsidR="006E79C4" w:rsidRDefault="00F4254F">
      <w:pPr>
        <w:pStyle w:val="SourceCode"/>
      </w:pPr>
      <w:r>
        <w:t xml:space="preserve">            return "That email is already in use.";</w:t>
      </w:r>
    </w:p>
    <w:p w14:paraId="3AA43641" w14:textId="77777777" w:rsidR="006E79C4" w:rsidRDefault="00F4254F">
      <w:pPr>
        <w:pStyle w:val="SourceCode"/>
      </w:pPr>
      <w:r>
        <w:t xml:space="preserve">        }</w:t>
      </w:r>
    </w:p>
    <w:p w14:paraId="48C2250B" w14:textId="77777777" w:rsidR="006E79C4" w:rsidRDefault="00F4254F">
      <w:pPr>
        <w:pStyle w:val="SourceCode"/>
      </w:pPr>
      <w:r>
        <w:t xml:space="preserve">        return reason;</w:t>
      </w:r>
    </w:p>
    <w:p w14:paraId="5B13F122" w14:textId="77777777" w:rsidR="006E79C4" w:rsidRDefault="00F4254F">
      <w:pPr>
        <w:pStyle w:val="SourceCode"/>
      </w:pPr>
      <w:r>
        <w:t xml:space="preserve">    }</w:t>
      </w:r>
    </w:p>
    <w:p w14:paraId="271692E6" w14:textId="77777777" w:rsidR="006E79C4" w:rsidRDefault="006E79C4">
      <w:pPr>
        <w:pStyle w:val="SourceCode"/>
      </w:pPr>
    </w:p>
    <w:p w14:paraId="280E4A76" w14:textId="77777777" w:rsidR="006E79C4" w:rsidRDefault="00F4254F">
      <w:pPr>
        <w:pStyle w:val="SourceCode"/>
      </w:pPr>
      <w:r>
        <w:t xml:space="preserve">    // Remember, reportError logs the one Error line (Lesson 4.14a).</w:t>
      </w:r>
    </w:p>
    <w:p w14:paraId="474B6097" w14:textId="77777777" w:rsidR="006E79C4" w:rsidRDefault="00F4254F">
      <w:pPr>
        <w:pStyle w:val="SourceCode"/>
      </w:pPr>
      <w:r>
        <w:t xml:space="preserve">    function reportError(string memory reason) internal pure {</w:t>
      </w:r>
    </w:p>
    <w:p w14:paraId="31C564E3" w14:textId="77777777" w:rsidR="006E79C4" w:rsidRDefault="00F4254F">
      <w:pPr>
        <w:pStyle w:val="SourceCode"/>
      </w:pPr>
      <w:r>
        <w:t xml:space="preserve">        console.log("Error: %s", userMessage(reason));</w:t>
      </w:r>
    </w:p>
    <w:p w14:paraId="7CBC1EBF" w14:textId="77777777" w:rsidR="006E79C4" w:rsidRDefault="00F4254F">
      <w:pPr>
        <w:pStyle w:val="SourceCode"/>
      </w:pPr>
      <w:r>
        <w:t xml:space="preserve">    }</w:t>
      </w:r>
    </w:p>
    <w:p w14:paraId="57F46DC3" w14:textId="77777777" w:rsidR="006E79C4" w:rsidRDefault="006E79C4">
      <w:pPr>
        <w:pStyle w:val="SourceCode"/>
      </w:pPr>
    </w:p>
    <w:p w14:paraId="5723ACBA" w14:textId="77777777" w:rsidR="006E79C4" w:rsidRDefault="00F4254F">
      <w:pPr>
        <w:pStyle w:val="SourceCode"/>
      </w:pPr>
      <w:r>
        <w:t xml:space="preserve">    // Remember, contactFromEntry reads one entry's five values into a</w:t>
      </w:r>
    </w:p>
    <w:p w14:paraId="0EA64213" w14:textId="77777777" w:rsidR="006E79C4" w:rsidRDefault="00F4254F">
      <w:pPr>
        <w:pStyle w:val="SourceCode"/>
      </w:pPr>
      <w:r>
        <w:t xml:space="preserve">    // Contact (Lesson 4.11a). A removed or never-added id reads as id 0.</w:t>
      </w:r>
    </w:p>
    <w:p w14:paraId="1B4198F6" w14:textId="77777777" w:rsidR="006E79C4" w:rsidRDefault="00F4254F">
      <w:pPr>
        <w:pStyle w:val="SourceCode"/>
      </w:pPr>
      <w:r>
        <w:t xml:space="preserve">    function contactFromEntry(ContactBook contactBook, uint256 requestedId)</w:t>
      </w:r>
    </w:p>
    <w:p w14:paraId="3E95E8D6" w14:textId="77777777" w:rsidR="006E79C4" w:rsidRDefault="00F4254F">
      <w:pPr>
        <w:pStyle w:val="SourceCode"/>
      </w:pPr>
      <w:r>
        <w:t xml:space="preserve">        internal</w:t>
      </w:r>
    </w:p>
    <w:p w14:paraId="181240EC" w14:textId="77777777" w:rsidR="006E79C4" w:rsidRDefault="00F4254F">
      <w:pPr>
        <w:pStyle w:val="SourceCode"/>
      </w:pPr>
      <w:r>
        <w:t xml:space="preserve">        view</w:t>
      </w:r>
    </w:p>
    <w:p w14:paraId="0F5155C9" w14:textId="77777777" w:rsidR="006E79C4" w:rsidRDefault="00F4254F">
      <w:pPr>
        <w:pStyle w:val="SourceCode"/>
      </w:pPr>
      <w:r>
        <w:t xml:space="preserve">        returns (Contact memory)</w:t>
      </w:r>
    </w:p>
    <w:p w14:paraId="3E54AE67" w14:textId="77777777" w:rsidR="006E79C4" w:rsidRDefault="00F4254F">
      <w:pPr>
        <w:pStyle w:val="SourceCode"/>
      </w:pPr>
      <w:r>
        <w:t xml:space="preserve">    {</w:t>
      </w:r>
    </w:p>
    <w:p w14:paraId="51B3699A" w14:textId="77777777" w:rsidR="006E79C4" w:rsidRDefault="00F4254F">
      <w:pPr>
        <w:pStyle w:val="SourceCode"/>
      </w:pPr>
      <w:r>
        <w:t xml:space="preserve">        (uint256 contactId, string memory fullName, string memory email,</w:t>
      </w:r>
    </w:p>
    <w:p w14:paraId="6AE71E05" w14:textId="77777777" w:rsidR="006E79C4" w:rsidRDefault="00F4254F">
      <w:pPr>
        <w:pStyle w:val="SourceCode"/>
      </w:pPr>
      <w:r>
        <w:t xml:space="preserve">         string memory phone, uint256 groupId) =</w:t>
      </w:r>
    </w:p>
    <w:p w14:paraId="3F77A74B" w14:textId="77777777" w:rsidR="006E79C4" w:rsidRDefault="00F4254F">
      <w:pPr>
        <w:pStyle w:val="SourceCode"/>
      </w:pPr>
      <w:r>
        <w:t xml:space="preserve">            contactBook.contacts(requestedId);</w:t>
      </w:r>
    </w:p>
    <w:p w14:paraId="6C59BD4A" w14:textId="77777777" w:rsidR="006E79C4" w:rsidRDefault="00F4254F">
      <w:pPr>
        <w:pStyle w:val="SourceCode"/>
      </w:pPr>
      <w:r>
        <w:t xml:space="preserve">        return Contact(contactId, fullName, email, phone, groupId);</w:t>
      </w:r>
    </w:p>
    <w:p w14:paraId="49BF9FF1" w14:textId="77777777" w:rsidR="006E79C4" w:rsidRDefault="00F4254F">
      <w:pPr>
        <w:pStyle w:val="SourceCode"/>
      </w:pPr>
      <w:r>
        <w:t xml:space="preserve">    }</w:t>
      </w:r>
    </w:p>
    <w:p w14:paraId="5767B54B" w14:textId="77777777" w:rsidR="006E79C4" w:rsidRDefault="006E79C4">
      <w:pPr>
        <w:pStyle w:val="SourceCode"/>
      </w:pPr>
    </w:p>
    <w:p w14:paraId="40A2E8CB" w14:textId="77777777" w:rsidR="006E79C4" w:rsidRDefault="00F4254F">
      <w:pPr>
        <w:pStyle w:val="SourceCode"/>
      </w:pPr>
      <w:r>
        <w:t xml:space="preserve">    // Reads every stored contact, in id order: the ids from 1 to lastId</w:t>
      </w:r>
    </w:p>
    <w:p w14:paraId="44C998D3" w14:textId="77777777" w:rsidR="006E79C4" w:rsidRDefault="00F4254F">
      <w:pPr>
        <w:pStyle w:val="SourceCode"/>
      </w:pPr>
      <w:r>
        <w:t xml:space="preserve">    // whose entry still holds its id. Remember, a memory array cannot</w:t>
      </w:r>
    </w:p>
    <w:p w14:paraId="04F8B1C5" w14:textId="77777777" w:rsidR="006E79C4" w:rsidRDefault="00F4254F">
      <w:pPr>
        <w:pStyle w:val="SourceCode"/>
      </w:pPr>
      <w:r>
        <w:t xml:space="preserve">    // grow, so the contacts are counted first (Lesson 4.10a).</w:t>
      </w:r>
    </w:p>
    <w:p w14:paraId="53C8813F" w14:textId="77777777" w:rsidR="006E79C4" w:rsidRDefault="00F4254F">
      <w:pPr>
        <w:pStyle w:val="SourceCode"/>
      </w:pPr>
      <w:r>
        <w:t xml:space="preserve">    function readContacts(ContactBook contactBook)</w:t>
      </w:r>
    </w:p>
    <w:p w14:paraId="4E132DF2" w14:textId="77777777" w:rsidR="006E79C4" w:rsidRDefault="00F4254F">
      <w:pPr>
        <w:pStyle w:val="SourceCode"/>
      </w:pPr>
      <w:r>
        <w:t xml:space="preserve">        internal</w:t>
      </w:r>
    </w:p>
    <w:p w14:paraId="50D67182" w14:textId="77777777" w:rsidR="006E79C4" w:rsidRDefault="00F4254F">
      <w:pPr>
        <w:pStyle w:val="SourceCode"/>
      </w:pPr>
      <w:r>
        <w:t xml:space="preserve">        view</w:t>
      </w:r>
    </w:p>
    <w:p w14:paraId="4DCD64D6" w14:textId="77777777" w:rsidR="006E79C4" w:rsidRDefault="00F4254F">
      <w:pPr>
        <w:pStyle w:val="SourceCode"/>
      </w:pPr>
      <w:r>
        <w:t xml:space="preserve">        returns (Contact[] memory)</w:t>
      </w:r>
    </w:p>
    <w:p w14:paraId="5BA25310" w14:textId="77777777" w:rsidR="006E79C4" w:rsidRDefault="00F4254F">
      <w:pPr>
        <w:pStyle w:val="SourceCode"/>
      </w:pPr>
      <w:r>
        <w:t xml:space="preserve">    {</w:t>
      </w:r>
    </w:p>
    <w:p w14:paraId="7D59672C" w14:textId="77777777" w:rsidR="006E79C4" w:rsidRDefault="00F4254F">
      <w:pPr>
        <w:pStyle w:val="SourceCode"/>
      </w:pPr>
      <w:r>
        <w:t xml:space="preserve">        uint256 lastId = contactBook.lastId();</w:t>
      </w:r>
    </w:p>
    <w:p w14:paraId="69D8056F" w14:textId="77777777" w:rsidR="006E79C4" w:rsidRDefault="00F4254F">
      <w:pPr>
        <w:pStyle w:val="SourceCode"/>
      </w:pPr>
      <w:r>
        <w:t xml:space="preserve">        uint256 total = 0;</w:t>
      </w:r>
    </w:p>
    <w:p w14:paraId="1F55564F" w14:textId="77777777" w:rsidR="006E79C4" w:rsidRDefault="00F4254F">
      <w:pPr>
        <w:pStyle w:val="SourceCode"/>
      </w:pPr>
      <w:r>
        <w:t xml:space="preserve">        for (uint256 requestedId = 1; requestedId &lt;= lastId; requestedId++) {</w:t>
      </w:r>
    </w:p>
    <w:p w14:paraId="27DCC627" w14:textId="77777777" w:rsidR="006E79C4" w:rsidRDefault="00F4254F">
      <w:pPr>
        <w:pStyle w:val="SourceCode"/>
      </w:pPr>
      <w:r>
        <w:t xml:space="preserve">            if (contactFromEntry(contactBook, requestedId).id != 0) {</w:t>
      </w:r>
    </w:p>
    <w:p w14:paraId="5BAA9B83" w14:textId="77777777" w:rsidR="006E79C4" w:rsidRDefault="00F4254F">
      <w:pPr>
        <w:pStyle w:val="SourceCode"/>
      </w:pPr>
      <w:r>
        <w:t xml:space="preserve">                total += 1;</w:t>
      </w:r>
    </w:p>
    <w:p w14:paraId="3B1CC629" w14:textId="77777777" w:rsidR="006E79C4" w:rsidRDefault="00F4254F">
      <w:pPr>
        <w:pStyle w:val="SourceCode"/>
      </w:pPr>
      <w:r>
        <w:t xml:space="preserve">            }</w:t>
      </w:r>
    </w:p>
    <w:p w14:paraId="59EAD701" w14:textId="77777777" w:rsidR="006E79C4" w:rsidRDefault="00F4254F">
      <w:pPr>
        <w:pStyle w:val="SourceCode"/>
      </w:pPr>
      <w:r>
        <w:t xml:space="preserve">        }</w:t>
      </w:r>
    </w:p>
    <w:p w14:paraId="21471F7A" w14:textId="77777777" w:rsidR="006E79C4" w:rsidRDefault="00F4254F">
      <w:pPr>
        <w:pStyle w:val="SourceCode"/>
      </w:pPr>
      <w:r>
        <w:t xml:space="preserve">        Contact[] memory contacts = new Contact[](total);</w:t>
      </w:r>
    </w:p>
    <w:p w14:paraId="408F4431" w14:textId="77777777" w:rsidR="006E79C4" w:rsidRDefault="00F4254F">
      <w:pPr>
        <w:pStyle w:val="SourceCode"/>
      </w:pPr>
      <w:r>
        <w:t xml:space="preserve">        uint256 filled = 0;</w:t>
      </w:r>
    </w:p>
    <w:p w14:paraId="5337E078" w14:textId="77777777" w:rsidR="006E79C4" w:rsidRDefault="00F4254F">
      <w:pPr>
        <w:pStyle w:val="SourceCode"/>
      </w:pPr>
      <w:r>
        <w:t xml:space="preserve">        for (uint256 requestedId = 1; requestedId &lt;= lastId; requestedId++) {</w:t>
      </w:r>
    </w:p>
    <w:p w14:paraId="21AB3F2D" w14:textId="77777777" w:rsidR="006E79C4" w:rsidRDefault="00F4254F">
      <w:pPr>
        <w:pStyle w:val="SourceCode"/>
      </w:pPr>
      <w:r>
        <w:t xml:space="preserve">            Contact memory contact = contactFromEntry(contactBook, requestedId);</w:t>
      </w:r>
    </w:p>
    <w:p w14:paraId="41A3642F" w14:textId="77777777" w:rsidR="006E79C4" w:rsidRDefault="00F4254F">
      <w:pPr>
        <w:pStyle w:val="SourceCode"/>
      </w:pPr>
      <w:r>
        <w:t xml:space="preserve">            if (contact.id != 0) {</w:t>
      </w:r>
    </w:p>
    <w:p w14:paraId="344739D0" w14:textId="77777777" w:rsidR="006E79C4" w:rsidRDefault="00F4254F">
      <w:pPr>
        <w:pStyle w:val="SourceCode"/>
      </w:pPr>
      <w:r>
        <w:t xml:space="preserve">                contacts[filled] = contact;</w:t>
      </w:r>
    </w:p>
    <w:p w14:paraId="2B81B921" w14:textId="77777777" w:rsidR="006E79C4" w:rsidRDefault="00F4254F">
      <w:pPr>
        <w:pStyle w:val="SourceCode"/>
      </w:pPr>
      <w:r>
        <w:t xml:space="preserve">                filled += 1;</w:t>
      </w:r>
    </w:p>
    <w:p w14:paraId="2AA7F54A" w14:textId="77777777" w:rsidR="006E79C4" w:rsidRDefault="00F4254F">
      <w:pPr>
        <w:pStyle w:val="SourceCode"/>
      </w:pPr>
      <w:r>
        <w:t xml:space="preserve">            }</w:t>
      </w:r>
    </w:p>
    <w:p w14:paraId="0879EA9B" w14:textId="77777777" w:rsidR="006E79C4" w:rsidRDefault="00F4254F">
      <w:pPr>
        <w:pStyle w:val="SourceCode"/>
      </w:pPr>
      <w:r>
        <w:t xml:space="preserve">        }</w:t>
      </w:r>
    </w:p>
    <w:p w14:paraId="482A042A" w14:textId="77777777" w:rsidR="006E79C4" w:rsidRDefault="00F4254F">
      <w:pPr>
        <w:pStyle w:val="SourceCode"/>
      </w:pPr>
      <w:r>
        <w:t xml:space="preserve">        return contacts;</w:t>
      </w:r>
    </w:p>
    <w:p w14:paraId="0EEEA085" w14:textId="77777777" w:rsidR="006E79C4" w:rsidRDefault="00F4254F">
      <w:pPr>
        <w:pStyle w:val="SourceCode"/>
      </w:pPr>
      <w:r>
        <w:t xml:space="preserve">    }</w:t>
      </w:r>
    </w:p>
    <w:p w14:paraId="7390B8F3" w14:textId="77777777" w:rsidR="006E79C4" w:rsidRDefault="006E79C4">
      <w:pPr>
        <w:pStyle w:val="SourceCode"/>
      </w:pPr>
    </w:p>
    <w:p w14:paraId="121429AE" w14:textId="77777777" w:rsidR="006E79C4" w:rsidRDefault="00F4254F">
      <w:pPr>
        <w:pStyle w:val="SourceCode"/>
      </w:pPr>
      <w:r>
        <w:t xml:space="preserve">    // Logs one contact on one line, with (no phone) and (no group) for the</w:t>
      </w:r>
    </w:p>
    <w:p w14:paraId="2A8FC52A" w14:textId="77777777" w:rsidR="006E79C4" w:rsidRDefault="00F4254F">
      <w:pPr>
        <w:pStyle w:val="SourceCode"/>
      </w:pPr>
      <w:r>
        <w:t xml:space="preserve">    // empty values, the contract's stand-ins for NULL. The group's name is</w:t>
      </w:r>
    </w:p>
    <w:p w14:paraId="688BA4A3" w14:textId="77777777" w:rsidR="006E79C4" w:rsidRDefault="00F4254F">
      <w:pPr>
        <w:pStyle w:val="SourceCode"/>
      </w:pPr>
      <w:r>
        <w:t xml:space="preserve">    // read with groups(groupId), the script's join (Lesson 4.11a).</w:t>
      </w:r>
    </w:p>
    <w:p w14:paraId="5037ECE3" w14:textId="77777777" w:rsidR="006E79C4" w:rsidRDefault="00F4254F">
      <w:pPr>
        <w:pStyle w:val="SourceCode"/>
      </w:pPr>
      <w:r>
        <w:t xml:space="preserve">    function printContact(ContactBook contactBook, Contact memory contact)</w:t>
      </w:r>
    </w:p>
    <w:p w14:paraId="0C879AFB" w14:textId="77777777" w:rsidR="006E79C4" w:rsidRDefault="00F4254F">
      <w:pPr>
        <w:pStyle w:val="SourceCode"/>
      </w:pPr>
      <w:r>
        <w:t xml:space="preserve">        internal</w:t>
      </w:r>
    </w:p>
    <w:p w14:paraId="495152D8" w14:textId="77777777" w:rsidR="006E79C4" w:rsidRDefault="00F4254F">
      <w:pPr>
        <w:pStyle w:val="SourceCode"/>
      </w:pPr>
      <w:r>
        <w:t xml:space="preserve">        view</w:t>
      </w:r>
    </w:p>
    <w:p w14:paraId="4FE40322" w14:textId="77777777" w:rsidR="006E79C4" w:rsidRDefault="00F4254F">
      <w:pPr>
        <w:pStyle w:val="SourceCode"/>
      </w:pPr>
      <w:r>
        <w:t xml:space="preserve">    {</w:t>
      </w:r>
    </w:p>
    <w:p w14:paraId="795900F2" w14:textId="77777777" w:rsidR="006E79C4" w:rsidRDefault="00F4254F">
      <w:pPr>
        <w:pStyle w:val="SourceCode"/>
      </w:pPr>
      <w:r>
        <w:t xml:space="preserve">        string memory phoneText = contact.phone;</w:t>
      </w:r>
    </w:p>
    <w:p w14:paraId="66863CB2" w14:textId="77777777" w:rsidR="006E79C4" w:rsidRDefault="00F4254F">
      <w:pPr>
        <w:pStyle w:val="SourceCode"/>
      </w:pPr>
      <w:r>
        <w:t xml:space="preserve">        if (bytes(phoneText).length == 0) {</w:t>
      </w:r>
    </w:p>
    <w:p w14:paraId="46D37160" w14:textId="77777777" w:rsidR="006E79C4" w:rsidRDefault="00F4254F">
      <w:pPr>
        <w:pStyle w:val="SourceCode"/>
      </w:pPr>
      <w:r>
        <w:t xml:space="preserve">            phoneText = "(no phone)";</w:t>
      </w:r>
    </w:p>
    <w:p w14:paraId="38B13B41" w14:textId="77777777" w:rsidR="006E79C4" w:rsidRDefault="00F4254F">
      <w:pPr>
        <w:pStyle w:val="SourceCode"/>
      </w:pPr>
      <w:r>
        <w:t xml:space="preserve">        }</w:t>
      </w:r>
    </w:p>
    <w:p w14:paraId="023AFC1E" w14:textId="77777777" w:rsidR="006E79C4" w:rsidRDefault="00F4254F">
      <w:pPr>
        <w:pStyle w:val="SourceCode"/>
      </w:pPr>
      <w:r>
        <w:t xml:space="preserve">        string memory groupText = "(no group)";</w:t>
      </w:r>
    </w:p>
    <w:p w14:paraId="2BE6B3A9" w14:textId="77777777" w:rsidR="006E79C4" w:rsidRDefault="00F4254F">
      <w:pPr>
        <w:pStyle w:val="SourceCode"/>
      </w:pPr>
      <w:r>
        <w:t xml:space="preserve">        if (contact.groupId != 0) {</w:t>
      </w:r>
    </w:p>
    <w:p w14:paraId="4C872D0B" w14:textId="77777777" w:rsidR="006E79C4" w:rsidRDefault="00F4254F">
      <w:pPr>
        <w:pStyle w:val="SourceCode"/>
      </w:pPr>
      <w:r>
        <w:t xml:space="preserve">            (, string memory groupName) = contactBook.groups(contact.groupId);</w:t>
      </w:r>
    </w:p>
    <w:p w14:paraId="78D7D6E2" w14:textId="77777777" w:rsidR="006E79C4" w:rsidRDefault="00F4254F">
      <w:pPr>
        <w:pStyle w:val="SourceCode"/>
      </w:pPr>
      <w:r>
        <w:t xml:space="preserve">            groupText = groupName;</w:t>
      </w:r>
    </w:p>
    <w:p w14:paraId="0B5B9EC8" w14:textId="77777777" w:rsidR="006E79C4" w:rsidRDefault="00F4254F">
      <w:pPr>
        <w:pStyle w:val="SourceCode"/>
      </w:pPr>
      <w:r>
        <w:t xml:space="preserve">        }</w:t>
      </w:r>
    </w:p>
    <w:p w14:paraId="54E709BD" w14:textId="77777777" w:rsidR="006E79C4" w:rsidRDefault="00F4254F">
      <w:pPr>
        <w:pStyle w:val="SourceCode"/>
      </w:pPr>
      <w:r>
        <w:t xml:space="preserve">        console.log(string.concat("  ", vm.toString(contact.id), ": ",</w:t>
      </w:r>
    </w:p>
    <w:p w14:paraId="3E6D8282" w14:textId="77777777" w:rsidR="006E79C4" w:rsidRDefault="00F4254F">
      <w:pPr>
        <w:pStyle w:val="SourceCode"/>
      </w:pPr>
      <w:r>
        <w:t xml:space="preserve">                                  contact.fullName, ", ", contact.email, ", ",</w:t>
      </w:r>
    </w:p>
    <w:p w14:paraId="0A348FD2" w14:textId="77777777" w:rsidR="006E79C4" w:rsidRDefault="00F4254F">
      <w:pPr>
        <w:pStyle w:val="SourceCode"/>
      </w:pPr>
      <w:r>
        <w:t xml:space="preserve">                                  phoneText, ", ", groupText));</w:t>
      </w:r>
    </w:p>
    <w:p w14:paraId="1D7E0F8F" w14:textId="77777777" w:rsidR="006E79C4" w:rsidRDefault="00F4254F">
      <w:pPr>
        <w:pStyle w:val="SourceCode"/>
      </w:pPr>
      <w:r>
        <w:t xml:space="preserve">    }</w:t>
      </w:r>
    </w:p>
    <w:p w14:paraId="08279122" w14:textId="77777777" w:rsidR="006E79C4" w:rsidRDefault="006E79C4">
      <w:pPr>
        <w:pStyle w:val="SourceCode"/>
      </w:pPr>
    </w:p>
    <w:p w14:paraId="70F770F5" w14:textId="77777777" w:rsidR="006E79C4" w:rsidRDefault="00F4254F">
      <w:pPr>
        <w:pStyle w:val="SourceCode"/>
      </w:pPr>
      <w:r>
        <w:t xml:space="preserve">    // Remember, Lesson 2.7a's comesBefore: true when first belongs before</w:t>
      </w:r>
    </w:p>
    <w:p w14:paraId="5FB55C44" w14:textId="77777777" w:rsidR="006E79C4" w:rsidRDefault="00F4254F">
      <w:pPr>
        <w:pStyle w:val="SourceCode"/>
      </w:pPr>
      <w:r>
        <w:t xml:space="preserve">    // second in ordinal order.</w:t>
      </w:r>
    </w:p>
    <w:p w14:paraId="4BA180E2" w14:textId="77777777" w:rsidR="006E79C4" w:rsidRDefault="00F4254F">
      <w:pPr>
        <w:pStyle w:val="SourceCode"/>
      </w:pPr>
      <w:r>
        <w:t xml:space="preserve">    function comesBefore(string memory first, string memory second)</w:t>
      </w:r>
    </w:p>
    <w:p w14:paraId="0DDA3253" w14:textId="77777777" w:rsidR="006E79C4" w:rsidRDefault="00F4254F">
      <w:pPr>
        <w:pStyle w:val="SourceCode"/>
      </w:pPr>
      <w:r>
        <w:t xml:space="preserve">        internal</w:t>
      </w:r>
    </w:p>
    <w:p w14:paraId="06C953ED" w14:textId="77777777" w:rsidR="006E79C4" w:rsidRDefault="00F4254F">
      <w:pPr>
        <w:pStyle w:val="SourceCode"/>
      </w:pPr>
      <w:r>
        <w:t xml:space="preserve">        pure</w:t>
      </w:r>
    </w:p>
    <w:p w14:paraId="74A5604B" w14:textId="77777777" w:rsidR="006E79C4" w:rsidRDefault="00F4254F">
      <w:pPr>
        <w:pStyle w:val="SourceCode"/>
      </w:pPr>
      <w:r>
        <w:t xml:space="preserve">        returns (bool)</w:t>
      </w:r>
    </w:p>
    <w:p w14:paraId="076C1C1A" w14:textId="77777777" w:rsidR="006E79C4" w:rsidRDefault="00F4254F">
      <w:pPr>
        <w:pStyle w:val="SourceCode"/>
      </w:pPr>
      <w:r>
        <w:t xml:space="preserve">    {</w:t>
      </w:r>
    </w:p>
    <w:p w14:paraId="597ED8DA" w14:textId="77777777" w:rsidR="006E79C4" w:rsidRDefault="00F4254F">
      <w:pPr>
        <w:pStyle w:val="SourceCode"/>
      </w:pPr>
      <w:r>
        <w:t xml:space="preserve">        bytes memory firstBytes = bytes(first);</w:t>
      </w:r>
    </w:p>
    <w:p w14:paraId="72520101" w14:textId="77777777" w:rsidR="006E79C4" w:rsidRDefault="00F4254F">
      <w:pPr>
        <w:pStyle w:val="SourceCode"/>
      </w:pPr>
      <w:r>
        <w:t xml:space="preserve">        bytes memory secondBytes = bytes(second);</w:t>
      </w:r>
    </w:p>
    <w:p w14:paraId="4EFD6D16" w14:textId="77777777" w:rsidR="006E79C4" w:rsidRDefault="00F4254F">
      <w:pPr>
        <w:pStyle w:val="SourceCode"/>
      </w:pPr>
      <w:r>
        <w:t xml:space="preserve">        for (uint256 position = 0;</w:t>
      </w:r>
    </w:p>
    <w:p w14:paraId="6B4ECA38" w14:textId="77777777" w:rsidR="006E79C4" w:rsidRDefault="00F4254F">
      <w:pPr>
        <w:pStyle w:val="SourceCode"/>
      </w:pPr>
      <w:r>
        <w:t xml:space="preserve">             position &lt; firstBytes.length &amp;&amp; position &lt; secondBytes.length;</w:t>
      </w:r>
    </w:p>
    <w:p w14:paraId="48B0AF65" w14:textId="77777777" w:rsidR="006E79C4" w:rsidRDefault="00F4254F">
      <w:pPr>
        <w:pStyle w:val="SourceCode"/>
      </w:pPr>
      <w:r>
        <w:t xml:space="preserve">             position++) {</w:t>
      </w:r>
    </w:p>
    <w:p w14:paraId="3D4582A5" w14:textId="77777777" w:rsidR="006E79C4" w:rsidRDefault="00F4254F">
      <w:pPr>
        <w:pStyle w:val="SourceCode"/>
      </w:pPr>
      <w:r>
        <w:t xml:space="preserve">            if (firstBytes[position] != secondBytes[position]) {</w:t>
      </w:r>
    </w:p>
    <w:p w14:paraId="2EB1BC53" w14:textId="77777777" w:rsidR="006E79C4" w:rsidRDefault="00F4254F">
      <w:pPr>
        <w:pStyle w:val="SourceCode"/>
      </w:pPr>
      <w:r>
        <w:t xml:space="preserve">                return uint8(firstBytes[position])</w:t>
      </w:r>
    </w:p>
    <w:p w14:paraId="73928175" w14:textId="77777777" w:rsidR="006E79C4" w:rsidRDefault="00F4254F">
      <w:pPr>
        <w:pStyle w:val="SourceCode"/>
      </w:pPr>
      <w:r>
        <w:t xml:space="preserve">                    &lt; uint8(secondBytes[position]);</w:t>
      </w:r>
    </w:p>
    <w:p w14:paraId="567D6661" w14:textId="77777777" w:rsidR="006E79C4" w:rsidRDefault="00F4254F">
      <w:pPr>
        <w:pStyle w:val="SourceCode"/>
      </w:pPr>
      <w:r>
        <w:t xml:space="preserve">            }</w:t>
      </w:r>
    </w:p>
    <w:p w14:paraId="23CD8144" w14:textId="77777777" w:rsidR="006E79C4" w:rsidRDefault="00F4254F">
      <w:pPr>
        <w:pStyle w:val="SourceCode"/>
      </w:pPr>
      <w:r>
        <w:t xml:space="preserve">        }</w:t>
      </w:r>
    </w:p>
    <w:p w14:paraId="1DE4C201" w14:textId="77777777" w:rsidR="006E79C4" w:rsidRDefault="00F4254F">
      <w:pPr>
        <w:pStyle w:val="SourceCode"/>
      </w:pPr>
      <w:r>
        <w:t xml:space="preserve">        return firstBytes.length &lt; secondBytes.length;</w:t>
      </w:r>
    </w:p>
    <w:p w14:paraId="6BF371F5" w14:textId="77777777" w:rsidR="006E79C4" w:rsidRDefault="00F4254F">
      <w:pPr>
        <w:pStyle w:val="SourceCode"/>
      </w:pPr>
      <w:r>
        <w:t xml:space="preserve">    }</w:t>
      </w:r>
    </w:p>
    <w:p w14:paraId="7567BCC9" w14:textId="77777777" w:rsidR="006E79C4" w:rsidRDefault="006E79C4">
      <w:pPr>
        <w:pStyle w:val="SourceCode"/>
      </w:pPr>
    </w:p>
    <w:p w14:paraId="27C263BB" w14:textId="77777777" w:rsidR="006E79C4" w:rsidRDefault="00F4254F">
      <w:pPr>
        <w:pStyle w:val="SourceCode"/>
      </w:pPr>
      <w:r>
        <w:t xml:space="preserve">    // Remember, belongsBeforeByName orders by name, then id, as ORDER BY</w:t>
      </w:r>
    </w:p>
    <w:p w14:paraId="6778C862" w14:textId="77777777" w:rsidR="006E79C4" w:rsidRDefault="00F4254F">
      <w:pPr>
        <w:pStyle w:val="SourceCode"/>
      </w:pPr>
      <w:r>
        <w:t xml:space="preserve">    // name, id does (Lesson 4.10a).</w:t>
      </w:r>
    </w:p>
    <w:p w14:paraId="1FAC546F" w14:textId="77777777" w:rsidR="006E79C4" w:rsidRDefault="00F4254F">
      <w:pPr>
        <w:pStyle w:val="SourceCode"/>
      </w:pPr>
      <w:r>
        <w:t xml:space="preserve">    function belongsBeforeByName(Contact memory first, Contact memory second)</w:t>
      </w:r>
    </w:p>
    <w:p w14:paraId="312FF154" w14:textId="77777777" w:rsidR="006E79C4" w:rsidRDefault="00F4254F">
      <w:pPr>
        <w:pStyle w:val="SourceCode"/>
      </w:pPr>
      <w:r>
        <w:t xml:space="preserve">        internal</w:t>
      </w:r>
    </w:p>
    <w:p w14:paraId="1749F68A" w14:textId="77777777" w:rsidR="006E79C4" w:rsidRDefault="00F4254F">
      <w:pPr>
        <w:pStyle w:val="SourceCode"/>
      </w:pPr>
      <w:r>
        <w:t xml:space="preserve">        pure</w:t>
      </w:r>
    </w:p>
    <w:p w14:paraId="0B83C981" w14:textId="77777777" w:rsidR="006E79C4" w:rsidRDefault="00F4254F">
      <w:pPr>
        <w:pStyle w:val="SourceCode"/>
      </w:pPr>
      <w:r>
        <w:t xml:space="preserve">        returns (bool)</w:t>
      </w:r>
    </w:p>
    <w:p w14:paraId="59D60445" w14:textId="77777777" w:rsidR="006E79C4" w:rsidRDefault="00F4254F">
      <w:pPr>
        <w:pStyle w:val="SourceCode"/>
      </w:pPr>
      <w:r>
        <w:t xml:space="preserve">    {</w:t>
      </w:r>
    </w:p>
    <w:p w14:paraId="026EC3EE" w14:textId="77777777" w:rsidR="006E79C4" w:rsidRDefault="00F4254F">
      <w:pPr>
        <w:pStyle w:val="SourceCode"/>
      </w:pPr>
      <w:r>
        <w:t xml:space="preserve">        if (same(first.fullName, second.fullName)) {</w:t>
      </w:r>
    </w:p>
    <w:p w14:paraId="6E5F3469" w14:textId="77777777" w:rsidR="006E79C4" w:rsidRDefault="00F4254F">
      <w:pPr>
        <w:pStyle w:val="SourceCode"/>
      </w:pPr>
      <w:r>
        <w:t xml:space="preserve">            return first.id &lt; second.id;</w:t>
      </w:r>
    </w:p>
    <w:p w14:paraId="556A8DC4" w14:textId="77777777" w:rsidR="006E79C4" w:rsidRDefault="00F4254F">
      <w:pPr>
        <w:pStyle w:val="SourceCode"/>
      </w:pPr>
      <w:r>
        <w:t xml:space="preserve">        }</w:t>
      </w:r>
    </w:p>
    <w:p w14:paraId="73CD7F14" w14:textId="77777777" w:rsidR="006E79C4" w:rsidRDefault="00F4254F">
      <w:pPr>
        <w:pStyle w:val="SourceCode"/>
      </w:pPr>
      <w:r>
        <w:t xml:space="preserve">        return comesBefore(first.fullName, second.fullName);</w:t>
      </w:r>
    </w:p>
    <w:p w14:paraId="2D910B2B" w14:textId="77777777" w:rsidR="006E79C4" w:rsidRDefault="00F4254F">
      <w:pPr>
        <w:pStyle w:val="SourceCode"/>
      </w:pPr>
      <w:r>
        <w:t xml:space="preserve">    }</w:t>
      </w:r>
    </w:p>
    <w:p w14:paraId="30662F7D" w14:textId="77777777" w:rsidR="006E79C4" w:rsidRDefault="006E79C4">
      <w:pPr>
        <w:pStyle w:val="SourceCode"/>
      </w:pPr>
    </w:p>
    <w:p w14:paraId="5B389118" w14:textId="77777777" w:rsidR="006E79C4" w:rsidRDefault="00F4254F">
      <w:pPr>
        <w:pStyle w:val="SourceCode"/>
      </w:pPr>
      <w:r>
        <w:t xml:space="preserve">    // Remember, sortByName is Lesson 4.10a's swap loop over the records.</w:t>
      </w:r>
    </w:p>
    <w:p w14:paraId="242338E3" w14:textId="77777777" w:rsidR="006E79C4" w:rsidRDefault="00F4254F">
      <w:pPr>
        <w:pStyle w:val="SourceCode"/>
      </w:pPr>
      <w:r>
        <w:t xml:space="preserve">    function sortByName(Contact[] memory contacts) internal pure {</w:t>
      </w:r>
    </w:p>
    <w:p w14:paraId="764A16E8" w14:textId="77777777" w:rsidR="006E79C4" w:rsidRDefault="00F4254F">
      <w:pPr>
        <w:pStyle w:val="SourceCode"/>
      </w:pPr>
      <w:r>
        <w:t xml:space="preserve">        for (uint256 position = 0; position &lt; contacts.length; position++) {</w:t>
      </w:r>
    </w:p>
    <w:p w14:paraId="135DB633" w14:textId="77777777" w:rsidR="006E79C4" w:rsidRDefault="00F4254F">
      <w:pPr>
        <w:pStyle w:val="SourceCode"/>
      </w:pPr>
      <w:r>
        <w:t xml:space="preserve">            for (uint256 later = position + 1; later &lt; contacts.length;</w:t>
      </w:r>
    </w:p>
    <w:p w14:paraId="0D237602" w14:textId="77777777" w:rsidR="006E79C4" w:rsidRDefault="00F4254F">
      <w:pPr>
        <w:pStyle w:val="SourceCode"/>
      </w:pPr>
      <w:r>
        <w:t xml:space="preserve">                 later++) {</w:t>
      </w:r>
    </w:p>
    <w:p w14:paraId="2472D60A" w14:textId="77777777" w:rsidR="006E79C4" w:rsidRDefault="00F4254F">
      <w:pPr>
        <w:pStyle w:val="SourceCode"/>
      </w:pPr>
      <w:r>
        <w:t xml:space="preserve">                if (belongsBeforeByName(contacts[later], contacts[position])) {</w:t>
      </w:r>
    </w:p>
    <w:p w14:paraId="6489F0A8" w14:textId="77777777" w:rsidR="006E79C4" w:rsidRDefault="00F4254F">
      <w:pPr>
        <w:pStyle w:val="SourceCode"/>
      </w:pPr>
      <w:r>
        <w:t xml:space="preserve">                    Contact memory held = contacts[position];</w:t>
      </w:r>
    </w:p>
    <w:p w14:paraId="1AE2519F" w14:textId="77777777" w:rsidR="006E79C4" w:rsidRDefault="00F4254F">
      <w:pPr>
        <w:pStyle w:val="SourceCode"/>
      </w:pPr>
      <w:r>
        <w:t xml:space="preserve">                    contacts[position] = contacts[later];</w:t>
      </w:r>
    </w:p>
    <w:p w14:paraId="77620C83" w14:textId="77777777" w:rsidR="006E79C4" w:rsidRDefault="00F4254F">
      <w:pPr>
        <w:pStyle w:val="SourceCode"/>
      </w:pPr>
      <w:r>
        <w:t xml:space="preserve">                    contacts[later] = held;</w:t>
      </w:r>
    </w:p>
    <w:p w14:paraId="0786EFEF" w14:textId="77777777" w:rsidR="006E79C4" w:rsidRDefault="00F4254F">
      <w:pPr>
        <w:pStyle w:val="SourceCode"/>
      </w:pPr>
      <w:r>
        <w:t xml:space="preserve">                }</w:t>
      </w:r>
    </w:p>
    <w:p w14:paraId="5EAF5E7E" w14:textId="77777777" w:rsidR="006E79C4" w:rsidRDefault="00F4254F">
      <w:pPr>
        <w:pStyle w:val="SourceCode"/>
      </w:pPr>
      <w:r>
        <w:t xml:space="preserve">            }</w:t>
      </w:r>
    </w:p>
    <w:p w14:paraId="08C8EA3C" w14:textId="77777777" w:rsidR="006E79C4" w:rsidRDefault="00F4254F">
      <w:pPr>
        <w:pStyle w:val="SourceCode"/>
      </w:pPr>
      <w:r>
        <w:t xml:space="preserve">        }</w:t>
      </w:r>
    </w:p>
    <w:p w14:paraId="1ECEA6D6" w14:textId="77777777" w:rsidR="006E79C4" w:rsidRDefault="00F4254F">
      <w:pPr>
        <w:pStyle w:val="SourceCode"/>
      </w:pPr>
      <w:r>
        <w:t xml:space="preserve">    }</w:t>
      </w:r>
    </w:p>
    <w:p w14:paraId="78E32B91" w14:textId="77777777" w:rsidR="006E79C4" w:rsidRDefault="006E79C4">
      <w:pPr>
        <w:pStyle w:val="SourceCode"/>
      </w:pPr>
    </w:p>
    <w:p w14:paraId="3E0B52FC" w14:textId="77777777" w:rsidR="006E79C4" w:rsidRDefault="00F4254F">
      <w:pPr>
        <w:pStyle w:val="SourceCode"/>
      </w:pPr>
      <w:r>
        <w:t xml:space="preserve">    // Logs every contact in the current order, then the count. Newest</w:t>
      </w:r>
    </w:p>
    <w:p w14:paraId="537B6A62" w14:textId="77777777" w:rsidR="006E79C4" w:rsidRDefault="00F4254F">
      <w:pPr>
        <w:pStyle w:val="SourceCode"/>
      </w:pPr>
      <w:r>
        <w:t xml:space="preserve">    // first is the id order read backwards; by name is sorted here,</w:t>
      </w:r>
    </w:p>
    <w:p w14:paraId="40AD0D77" w14:textId="77777777" w:rsidR="006E79C4" w:rsidRDefault="00F4254F">
      <w:pPr>
        <w:pStyle w:val="SourceCode"/>
      </w:pPr>
      <w:r>
        <w:t xml:space="preserve">    // because a contract has no ORDER BY.</w:t>
      </w:r>
    </w:p>
    <w:p w14:paraId="49EA5C3B" w14:textId="77777777" w:rsidR="006E79C4" w:rsidRDefault="00F4254F">
      <w:pPr>
        <w:pStyle w:val="SourceCode"/>
      </w:pPr>
      <w:r>
        <w:t xml:space="preserve">    function listContacts(ContactBook contactBook, string memory sortOrder)</w:t>
      </w:r>
    </w:p>
    <w:p w14:paraId="3EE120A5" w14:textId="77777777" w:rsidR="006E79C4" w:rsidRDefault="00F4254F">
      <w:pPr>
        <w:pStyle w:val="SourceCode"/>
      </w:pPr>
      <w:r>
        <w:t xml:space="preserve">        internal</w:t>
      </w:r>
    </w:p>
    <w:p w14:paraId="5DAE3248" w14:textId="77777777" w:rsidR="006E79C4" w:rsidRDefault="00F4254F">
      <w:pPr>
        <w:pStyle w:val="SourceCode"/>
      </w:pPr>
      <w:r>
        <w:t xml:space="preserve">        view</w:t>
      </w:r>
    </w:p>
    <w:p w14:paraId="7ECBD3E9" w14:textId="77777777" w:rsidR="006E79C4" w:rsidRDefault="00F4254F">
      <w:pPr>
        <w:pStyle w:val="SourceCode"/>
      </w:pPr>
      <w:r>
        <w:t xml:space="preserve">    {</w:t>
      </w:r>
    </w:p>
    <w:p w14:paraId="6C8D9717" w14:textId="77777777" w:rsidR="006E79C4" w:rsidRDefault="00F4254F">
      <w:pPr>
        <w:pStyle w:val="SourceCode"/>
      </w:pPr>
      <w:r>
        <w:t xml:space="preserve">        Contact[] memory contacts = readContacts(contactBook);</w:t>
      </w:r>
    </w:p>
    <w:p w14:paraId="0EEA3A88" w14:textId="77777777" w:rsidR="006E79C4" w:rsidRDefault="00F4254F">
      <w:pPr>
        <w:pStyle w:val="SourceCode"/>
      </w:pPr>
      <w:r>
        <w:t xml:space="preserve">        if (same(sortOrder, "newest")) {</w:t>
      </w:r>
    </w:p>
    <w:p w14:paraId="4AD4198B" w14:textId="77777777" w:rsidR="006E79C4" w:rsidRDefault="00F4254F">
      <w:pPr>
        <w:pStyle w:val="SourceCode"/>
      </w:pPr>
      <w:r>
        <w:t xml:space="preserve">            console.log("Contacts, newest first:");</w:t>
      </w:r>
    </w:p>
    <w:p w14:paraId="45E4D4CB" w14:textId="77777777" w:rsidR="006E79C4" w:rsidRDefault="00F4254F">
      <w:pPr>
        <w:pStyle w:val="SourceCode"/>
      </w:pPr>
      <w:r>
        <w:t xml:space="preserve">            for (uint256 position = contacts.length; position &gt; 0;</w:t>
      </w:r>
    </w:p>
    <w:p w14:paraId="76C44DC7" w14:textId="77777777" w:rsidR="006E79C4" w:rsidRDefault="00F4254F">
      <w:pPr>
        <w:pStyle w:val="SourceCode"/>
      </w:pPr>
      <w:r>
        <w:t xml:space="preserve">                 position--) {</w:t>
      </w:r>
    </w:p>
    <w:p w14:paraId="63E8C9EC" w14:textId="77777777" w:rsidR="006E79C4" w:rsidRDefault="00F4254F">
      <w:pPr>
        <w:pStyle w:val="SourceCode"/>
      </w:pPr>
      <w:r>
        <w:t xml:space="preserve">                printContact(contactBook, contacts[position - 1]);</w:t>
      </w:r>
    </w:p>
    <w:p w14:paraId="74973BAC" w14:textId="77777777" w:rsidR="006E79C4" w:rsidRDefault="00F4254F">
      <w:pPr>
        <w:pStyle w:val="SourceCode"/>
      </w:pPr>
      <w:r>
        <w:t xml:space="preserve">            }</w:t>
      </w:r>
    </w:p>
    <w:p w14:paraId="68D926A0" w14:textId="77777777" w:rsidR="006E79C4" w:rsidRDefault="00F4254F">
      <w:pPr>
        <w:pStyle w:val="SourceCode"/>
      </w:pPr>
      <w:r>
        <w:t xml:space="preserve">        } else {</w:t>
      </w:r>
    </w:p>
    <w:p w14:paraId="6DABACC0" w14:textId="77777777" w:rsidR="006E79C4" w:rsidRDefault="00F4254F">
      <w:pPr>
        <w:pStyle w:val="SourceCode"/>
      </w:pPr>
      <w:r>
        <w:t xml:space="preserve">            sortByName(contacts);</w:t>
      </w:r>
    </w:p>
    <w:p w14:paraId="6E0F3FC7" w14:textId="77777777" w:rsidR="006E79C4" w:rsidRDefault="00F4254F">
      <w:pPr>
        <w:pStyle w:val="SourceCode"/>
      </w:pPr>
      <w:r>
        <w:t xml:space="preserve">            console.log("Contacts by name:");</w:t>
      </w:r>
    </w:p>
    <w:p w14:paraId="5A0EA336" w14:textId="77777777" w:rsidR="006E79C4" w:rsidRDefault="00F4254F">
      <w:pPr>
        <w:pStyle w:val="SourceCode"/>
      </w:pPr>
      <w:r>
        <w:t xml:space="preserve">            for (uint256 position = 0; position &lt; contacts.length;</w:t>
      </w:r>
    </w:p>
    <w:p w14:paraId="7E983A6F" w14:textId="77777777" w:rsidR="006E79C4" w:rsidRDefault="00F4254F">
      <w:pPr>
        <w:pStyle w:val="SourceCode"/>
      </w:pPr>
      <w:r>
        <w:t xml:space="preserve">                 position++) {</w:t>
      </w:r>
    </w:p>
    <w:p w14:paraId="3106C324" w14:textId="77777777" w:rsidR="006E79C4" w:rsidRDefault="00F4254F">
      <w:pPr>
        <w:pStyle w:val="SourceCode"/>
      </w:pPr>
      <w:r>
        <w:t xml:space="preserve">                printContact(contactBook, contacts[position]);</w:t>
      </w:r>
    </w:p>
    <w:p w14:paraId="6B78F7A5" w14:textId="77777777" w:rsidR="006E79C4" w:rsidRDefault="00F4254F">
      <w:pPr>
        <w:pStyle w:val="SourceCode"/>
      </w:pPr>
      <w:r>
        <w:t xml:space="preserve">            }</w:t>
      </w:r>
    </w:p>
    <w:p w14:paraId="1AC15E4B" w14:textId="77777777" w:rsidR="006E79C4" w:rsidRDefault="00F4254F">
      <w:pPr>
        <w:pStyle w:val="SourceCode"/>
      </w:pPr>
      <w:r>
        <w:t xml:space="preserve">        }</w:t>
      </w:r>
    </w:p>
    <w:p w14:paraId="074B25B6" w14:textId="77777777" w:rsidR="006E79C4" w:rsidRDefault="00F4254F">
      <w:pPr>
        <w:pStyle w:val="SourceCode"/>
      </w:pPr>
      <w:r>
        <w:t xml:space="preserve">        console.log("Contacts: %d", contacts.length);</w:t>
      </w:r>
    </w:p>
    <w:p w14:paraId="68F26F03" w14:textId="77777777" w:rsidR="006E79C4" w:rsidRDefault="00F4254F">
      <w:pPr>
        <w:pStyle w:val="SourceCode"/>
      </w:pPr>
      <w:r>
        <w:t xml:space="preserve">    }</w:t>
      </w:r>
    </w:p>
    <w:p w14:paraId="3799B343" w14:textId="77777777" w:rsidR="006E79C4" w:rsidRDefault="006E79C4">
      <w:pPr>
        <w:pStyle w:val="SourceCode"/>
      </w:pPr>
    </w:p>
    <w:p w14:paraId="1E7EDDC5" w14:textId="77777777" w:rsidR="006E79C4" w:rsidRDefault="00F4254F">
      <w:pPr>
        <w:pStyle w:val="SourceCode"/>
      </w:pPr>
      <w:r>
        <w:t xml:space="preserve">    // Adds a contact and, when groupName is not empty, puts it in that</w:t>
      </w:r>
    </w:p>
    <w:p w14:paraId="040E8C89" w14:textId="77777777" w:rsidR="006E79C4" w:rsidRDefault="00F4254F">
      <w:pPr>
        <w:pStyle w:val="SourceCode"/>
      </w:pPr>
      <w:r>
        <w:t xml:space="preserve">    // group, creating the group if no group has that name yet: one call,</w:t>
      </w:r>
    </w:p>
    <w:p w14:paraId="3D321F90" w14:textId="77777777" w:rsidR="006E79C4" w:rsidRDefault="00F4254F">
      <w:pPr>
        <w:pStyle w:val="SourceCode"/>
      </w:pPr>
      <w:r>
        <w:t xml:space="preserve">    // ContactBook's addContactInGroup, so the group and the contact are</w:t>
      </w:r>
    </w:p>
    <w:p w14:paraId="46F1AF34" w14:textId="77777777" w:rsidR="006E79C4" w:rsidRDefault="00F4254F">
      <w:pPr>
        <w:pStyle w:val="SourceCode"/>
      </w:pPr>
      <w:r>
        <w:t xml:space="preserve">    // kept together or not at all. Remember, try first, then send: the</w:t>
      </w:r>
    </w:p>
    <w:p w14:paraId="40DB3A34" w14:textId="77777777" w:rsidR="006E79C4" w:rsidRDefault="00F4254F">
      <w:pPr>
        <w:pStyle w:val="SourceCode"/>
      </w:pPr>
      <w:r>
        <w:t xml:space="preserve">    // try runs on forge's copy of the chain and is undone at once, and</w:t>
      </w:r>
    </w:p>
    <w:p w14:paraId="3554AE57" w14:textId="77777777" w:rsidR="006E79C4" w:rsidRDefault="00F4254F">
      <w:pPr>
        <w:pStyle w:val="SourceCode"/>
      </w:pPr>
      <w:r>
        <w:t xml:space="preserve">    // only a try that worked is sent. When the try reverts, for a taken</w:t>
      </w:r>
    </w:p>
    <w:p w14:paraId="0CB10418" w14:textId="77777777" w:rsidR="006E79C4" w:rsidRDefault="00F4254F">
      <w:pPr>
        <w:pStyle w:val="SourceCode"/>
      </w:pPr>
      <w:r>
        <w:t xml:space="preserve">    // email after the call created a new group, the revert undoes the</w:t>
      </w:r>
    </w:p>
    <w:p w14:paraId="7DF6C0F1" w14:textId="77777777" w:rsidR="006E79C4" w:rsidRDefault="00F4254F">
      <w:pPr>
        <w:pStyle w:val="SourceCode"/>
      </w:pPr>
      <w:r>
        <w:t xml:space="preserve">    // group too, and nothing is sent.</w:t>
      </w:r>
    </w:p>
    <w:p w14:paraId="7E54CE8A" w14:textId="77777777" w:rsidR="006E79C4" w:rsidRDefault="00F4254F">
      <w:pPr>
        <w:pStyle w:val="SourceCode"/>
      </w:pPr>
      <w:r>
        <w:t xml:space="preserve">    function addContact(ContactBook contactBook, string memory rawName,</w:t>
      </w:r>
    </w:p>
    <w:p w14:paraId="1684810B" w14:textId="77777777" w:rsidR="006E79C4" w:rsidRDefault="00F4254F">
      <w:pPr>
        <w:pStyle w:val="SourceCode"/>
      </w:pPr>
      <w:r>
        <w:t xml:space="preserve">                        string memory rawEmail, string memory rawPhone,</w:t>
      </w:r>
    </w:p>
    <w:p w14:paraId="74572EAD" w14:textId="77777777" w:rsidR="006E79C4" w:rsidRDefault="00F4254F">
      <w:pPr>
        <w:pStyle w:val="SourceCode"/>
      </w:pPr>
      <w:r>
        <w:t xml:space="preserve">                        string memory rawGroup) internal {</w:t>
      </w:r>
    </w:p>
    <w:p w14:paraId="4FA69F14" w14:textId="77777777" w:rsidR="006E79C4" w:rsidRDefault="00F4254F">
      <w:pPr>
        <w:pStyle w:val="SourceCode"/>
      </w:pPr>
      <w:r>
        <w:t xml:space="preserve">        string memory fullName = vm.trim(rawName);</w:t>
      </w:r>
    </w:p>
    <w:p w14:paraId="4631A266" w14:textId="77777777" w:rsidR="006E79C4" w:rsidRDefault="00F4254F">
      <w:pPr>
        <w:pStyle w:val="SourceCode"/>
      </w:pPr>
      <w:r>
        <w:t xml:space="preserve">        string memory email = vm.trim(rawEmail);</w:t>
      </w:r>
    </w:p>
    <w:p w14:paraId="792FFE9D" w14:textId="77777777" w:rsidR="006E79C4" w:rsidRDefault="00F4254F">
      <w:pPr>
        <w:pStyle w:val="SourceCode"/>
      </w:pPr>
      <w:r>
        <w:t xml:space="preserve">        string memory phone = vm.trim(rawPhone);</w:t>
      </w:r>
    </w:p>
    <w:p w14:paraId="4147CBE4" w14:textId="77777777" w:rsidR="006E79C4" w:rsidRDefault="00F4254F">
      <w:pPr>
        <w:pStyle w:val="SourceCode"/>
      </w:pPr>
      <w:r>
        <w:t xml:space="preserve">        string memory groupName = vm.trim(rawGroup);</w:t>
      </w:r>
    </w:p>
    <w:p w14:paraId="7A65B13B" w14:textId="77777777" w:rsidR="006E79C4" w:rsidRDefault="00F4254F">
      <w:pPr>
        <w:pStyle w:val="SourceCode"/>
      </w:pPr>
      <w:r>
        <w:t xml:space="preserve">        uint256 trialState = vm.snapshotState();</w:t>
      </w:r>
    </w:p>
    <w:p w14:paraId="2A4D289C" w14:textId="77777777" w:rsidR="006E79C4" w:rsidRDefault="00F4254F">
      <w:pPr>
        <w:pStyle w:val="SourceCode"/>
      </w:pPr>
      <w:r>
        <w:t xml:space="preserve">        try contactBook.addContactInGroup(fullName, email, phone, groupName) {</w:t>
      </w:r>
    </w:p>
    <w:p w14:paraId="6D1BAC08" w14:textId="77777777" w:rsidR="006E79C4" w:rsidRDefault="00F4254F">
      <w:pPr>
        <w:pStyle w:val="SourceCode"/>
      </w:pPr>
      <w:r>
        <w:t xml:space="preserve">            vm.revertToStateAndDelete(trialState);</w:t>
      </w:r>
    </w:p>
    <w:p w14:paraId="59A3940F" w14:textId="77777777" w:rsidR="006E79C4" w:rsidRDefault="00F4254F">
      <w:pPr>
        <w:pStyle w:val="SourceCode"/>
      </w:pPr>
      <w:r>
        <w:t xml:space="preserve">        } catch Error(string memory reason) {</w:t>
      </w:r>
    </w:p>
    <w:p w14:paraId="7373E5AD" w14:textId="77777777" w:rsidR="006E79C4" w:rsidRDefault="00F4254F">
      <w:pPr>
        <w:pStyle w:val="SourceCode"/>
      </w:pPr>
      <w:r>
        <w:t xml:space="preserve">            vm.revertToStateAndDelete(trialState);</w:t>
      </w:r>
    </w:p>
    <w:p w14:paraId="403F2312" w14:textId="77777777" w:rsidR="006E79C4" w:rsidRDefault="00F4254F">
      <w:pPr>
        <w:pStyle w:val="SourceCode"/>
      </w:pPr>
      <w:r>
        <w:t xml:space="preserve">            reportError(reason);</w:t>
      </w:r>
    </w:p>
    <w:p w14:paraId="513141E1" w14:textId="77777777" w:rsidR="006E79C4" w:rsidRDefault="00F4254F">
      <w:pPr>
        <w:pStyle w:val="SourceCode"/>
      </w:pPr>
      <w:r>
        <w:t xml:space="preserve">            return;</w:t>
      </w:r>
    </w:p>
    <w:p w14:paraId="69B9347F" w14:textId="77777777" w:rsidR="006E79C4" w:rsidRDefault="00F4254F">
      <w:pPr>
        <w:pStyle w:val="SourceCode"/>
      </w:pPr>
      <w:r>
        <w:t xml:space="preserve">        }</w:t>
      </w:r>
    </w:p>
    <w:p w14:paraId="011FCB3A" w14:textId="77777777" w:rsidR="006E79C4" w:rsidRDefault="00F4254F">
      <w:pPr>
        <w:pStyle w:val="SourceCode"/>
      </w:pPr>
      <w:r>
        <w:t xml:space="preserve">        vm.broadcast();</w:t>
      </w:r>
    </w:p>
    <w:p w14:paraId="3BC41071" w14:textId="77777777" w:rsidR="006E79C4" w:rsidRDefault="00F4254F">
      <w:pPr>
        <w:pStyle w:val="SourceCode"/>
      </w:pPr>
      <w:r>
        <w:t xml:space="preserve">        (uint256 contactId, bool groupCreated) =</w:t>
      </w:r>
    </w:p>
    <w:p w14:paraId="6BB78482" w14:textId="77777777" w:rsidR="006E79C4" w:rsidRDefault="00F4254F">
      <w:pPr>
        <w:pStyle w:val="SourceCode"/>
      </w:pPr>
      <w:r>
        <w:t xml:space="preserve">            contactBook.addContactInGroup(fullName, email, phone, groupName);</w:t>
      </w:r>
    </w:p>
    <w:p w14:paraId="7A636323" w14:textId="77777777" w:rsidR="006E79C4" w:rsidRDefault="00F4254F">
      <w:pPr>
        <w:pStyle w:val="SourceCode"/>
      </w:pPr>
      <w:r>
        <w:t xml:space="preserve">        string memory groupText = "";</w:t>
      </w:r>
    </w:p>
    <w:p w14:paraId="51DF35EB" w14:textId="77777777" w:rsidR="006E79C4" w:rsidRDefault="00F4254F">
      <w:pPr>
        <w:pStyle w:val="SourceCode"/>
      </w:pPr>
      <w:r>
        <w:t xml:space="preserve">        if (groupCreated) {</w:t>
      </w:r>
    </w:p>
    <w:p w14:paraId="7B244A1D" w14:textId="77777777" w:rsidR="006E79C4" w:rsidRDefault="00F4254F">
      <w:pPr>
        <w:pStyle w:val="SourceCode"/>
      </w:pPr>
      <w:r>
        <w:t xml:space="preserve">            groupText = string.concat(" in new group ", groupName);</w:t>
      </w:r>
    </w:p>
    <w:p w14:paraId="3A3C4142" w14:textId="77777777" w:rsidR="006E79C4" w:rsidRDefault="00F4254F">
      <w:pPr>
        <w:pStyle w:val="SourceCode"/>
      </w:pPr>
      <w:r>
        <w:t xml:space="preserve">        } else if (bytes(groupName).length &gt; 0) {</w:t>
      </w:r>
    </w:p>
    <w:p w14:paraId="34A04B3B" w14:textId="77777777" w:rsidR="006E79C4" w:rsidRDefault="00F4254F">
      <w:pPr>
        <w:pStyle w:val="SourceCode"/>
      </w:pPr>
      <w:r>
        <w:t xml:space="preserve">            groupText = string.concat(" in group ", groupName);</w:t>
      </w:r>
    </w:p>
    <w:p w14:paraId="0472F080" w14:textId="77777777" w:rsidR="006E79C4" w:rsidRDefault="00F4254F">
      <w:pPr>
        <w:pStyle w:val="SourceCode"/>
      </w:pPr>
      <w:r>
        <w:t xml:space="preserve">        }</w:t>
      </w:r>
    </w:p>
    <w:p w14:paraId="48811EB7" w14:textId="77777777" w:rsidR="006E79C4" w:rsidRDefault="00F4254F">
      <w:pPr>
        <w:pStyle w:val="SourceCode"/>
      </w:pPr>
      <w:r>
        <w:t xml:space="preserve">        console.log(string.concat("Added ", fullName, " with id ",</w:t>
      </w:r>
    </w:p>
    <w:p w14:paraId="1C841F82" w14:textId="77777777" w:rsidR="006E79C4" w:rsidRDefault="00F4254F">
      <w:pPr>
        <w:pStyle w:val="SourceCode"/>
      </w:pPr>
      <w:r>
        <w:t xml:space="preserve">                                  vm.toString(contactId), groupText));</w:t>
      </w:r>
    </w:p>
    <w:p w14:paraId="13B98D94" w14:textId="77777777" w:rsidR="006E79C4" w:rsidRDefault="00F4254F">
      <w:pPr>
        <w:pStyle w:val="SourceCode"/>
      </w:pPr>
      <w:r>
        <w:t xml:space="preserve">    }</w:t>
      </w:r>
    </w:p>
    <w:p w14:paraId="507927F4" w14:textId="77777777" w:rsidR="006E79C4" w:rsidRDefault="006E79C4">
      <w:pPr>
        <w:pStyle w:val="SourceCode"/>
      </w:pPr>
    </w:p>
    <w:p w14:paraId="52FE9687" w14:textId="77777777" w:rsidR="006E79C4" w:rsidRDefault="00F4254F">
      <w:pPr>
        <w:pStyle w:val="SourceCode"/>
      </w:pPr>
      <w:r>
        <w:t xml:space="preserve">    // Changes one contact's phone. ContactMissing is an outcome, not a</w:t>
      </w:r>
    </w:p>
    <w:p w14:paraId="0BE19F8C" w14:textId="77777777" w:rsidR="006E79C4" w:rsidRDefault="00F4254F">
      <w:pPr>
        <w:pStyle w:val="SourceCode"/>
      </w:pPr>
      <w:r>
        <w:t xml:space="preserve">    // failure: its selector, the first four bytes of the revert data, is</w:t>
      </w:r>
    </w:p>
    <w:p w14:paraId="69B283EA" w14:textId="77777777" w:rsidR="006E79C4" w:rsidRDefault="00F4254F">
      <w:pPr>
        <w:pStyle w:val="SourceCode"/>
      </w:pPr>
      <w:r>
        <w:t xml:space="preserve">    // compared, never its text (Lesson 4.14a). catch Error takes a revert</w:t>
      </w:r>
    </w:p>
    <w:p w14:paraId="007BA1D8" w14:textId="77777777" w:rsidR="006E79C4" w:rsidRDefault="00F4254F">
      <w:pPr>
        <w:pStyle w:val="SourceCode"/>
      </w:pPr>
      <w:r>
        <w:t xml:space="preserve">    // with a reason, and catch (bytes memory ...) takes any other.</w:t>
      </w:r>
    </w:p>
    <w:p w14:paraId="21FC9C49" w14:textId="77777777" w:rsidR="006E79C4" w:rsidRDefault="00F4254F">
      <w:pPr>
        <w:pStyle w:val="SourceCode"/>
      </w:pPr>
      <w:r>
        <w:t xml:space="preserve">    function changePhone(ContactBook contactBook, uint256 contactId,</w:t>
      </w:r>
    </w:p>
    <w:p w14:paraId="73045490" w14:textId="77777777" w:rsidR="006E79C4" w:rsidRDefault="00F4254F">
      <w:pPr>
        <w:pStyle w:val="SourceCode"/>
      </w:pPr>
      <w:r>
        <w:t xml:space="preserve">                         string memory newPhone) internal {</w:t>
      </w:r>
    </w:p>
    <w:p w14:paraId="082D1EED" w14:textId="77777777" w:rsidR="006E79C4" w:rsidRDefault="00F4254F">
      <w:pPr>
        <w:pStyle w:val="SourceCode"/>
      </w:pPr>
      <w:r>
        <w:t xml:space="preserve">        string memory phone = vm.trim(newPhone);</w:t>
      </w:r>
    </w:p>
    <w:p w14:paraId="460816AE" w14:textId="77777777" w:rsidR="006E79C4" w:rsidRDefault="00F4254F">
      <w:pPr>
        <w:pStyle w:val="SourceCode"/>
      </w:pPr>
      <w:r>
        <w:t xml:space="preserve">        uint256 trialState = vm.snapshotState();</w:t>
      </w:r>
    </w:p>
    <w:p w14:paraId="3F5AEDF9" w14:textId="77777777" w:rsidR="006E79C4" w:rsidRDefault="00F4254F">
      <w:pPr>
        <w:pStyle w:val="SourceCode"/>
      </w:pPr>
      <w:r>
        <w:t xml:space="preserve">        try contactBook.changePhone(contactId, phone) {</w:t>
      </w:r>
    </w:p>
    <w:p w14:paraId="1E683E5A" w14:textId="77777777" w:rsidR="006E79C4" w:rsidRDefault="00F4254F">
      <w:pPr>
        <w:pStyle w:val="SourceCode"/>
      </w:pPr>
      <w:r>
        <w:t xml:space="preserve">            vm.revertToStateAndDelete(trialState);</w:t>
      </w:r>
    </w:p>
    <w:p w14:paraId="202CD4D2" w14:textId="77777777" w:rsidR="006E79C4" w:rsidRDefault="00F4254F">
      <w:pPr>
        <w:pStyle w:val="SourceCode"/>
      </w:pPr>
      <w:r>
        <w:t xml:space="preserve">        } catch Error(string memory reason) {</w:t>
      </w:r>
    </w:p>
    <w:p w14:paraId="72ED32C2" w14:textId="77777777" w:rsidR="006E79C4" w:rsidRDefault="00F4254F">
      <w:pPr>
        <w:pStyle w:val="SourceCode"/>
      </w:pPr>
      <w:r>
        <w:t xml:space="preserve">            vm.revertToStateAndDelete(trialState);</w:t>
      </w:r>
    </w:p>
    <w:p w14:paraId="10C13EB5" w14:textId="77777777" w:rsidR="006E79C4" w:rsidRDefault="00F4254F">
      <w:pPr>
        <w:pStyle w:val="SourceCode"/>
      </w:pPr>
      <w:r>
        <w:t xml:space="preserve">            reportError(reason);</w:t>
      </w:r>
    </w:p>
    <w:p w14:paraId="608F4D8A" w14:textId="77777777" w:rsidR="006E79C4" w:rsidRDefault="00F4254F">
      <w:pPr>
        <w:pStyle w:val="SourceCode"/>
      </w:pPr>
      <w:r>
        <w:t xml:space="preserve">            return;</w:t>
      </w:r>
    </w:p>
    <w:p w14:paraId="749E9247" w14:textId="77777777" w:rsidR="006E79C4" w:rsidRDefault="00F4254F">
      <w:pPr>
        <w:pStyle w:val="SourceCode"/>
      </w:pPr>
      <w:r>
        <w:t xml:space="preserve">        } catch (bytes memory revertData) {</w:t>
      </w:r>
    </w:p>
    <w:p w14:paraId="025EA442" w14:textId="77777777" w:rsidR="006E79C4" w:rsidRDefault="00F4254F">
      <w:pPr>
        <w:pStyle w:val="SourceCode"/>
      </w:pPr>
      <w:r>
        <w:t xml:space="preserve">            vm.revertToStateAndDelete(trialState);</w:t>
      </w:r>
    </w:p>
    <w:p w14:paraId="03D03233" w14:textId="77777777" w:rsidR="006E79C4" w:rsidRDefault="00F4254F">
      <w:pPr>
        <w:pStyle w:val="SourceCode"/>
      </w:pPr>
      <w:r>
        <w:t xml:space="preserve">            if (bytes4(revertData) == ContactBook.ContactMissing.selector) {</w:t>
      </w:r>
    </w:p>
    <w:p w14:paraId="6522872C" w14:textId="77777777" w:rsidR="006E79C4" w:rsidRDefault="00F4254F">
      <w:pPr>
        <w:pStyle w:val="SourceCode"/>
      </w:pPr>
      <w:r>
        <w:t xml:space="preserve">                console.log("No contact with id %d", contactId);</w:t>
      </w:r>
    </w:p>
    <w:p w14:paraId="78A8A01A" w14:textId="77777777" w:rsidR="006E79C4" w:rsidRDefault="00F4254F">
      <w:pPr>
        <w:pStyle w:val="SourceCode"/>
      </w:pPr>
      <w:r>
        <w:t xml:space="preserve">            } else {</w:t>
      </w:r>
    </w:p>
    <w:p w14:paraId="78130366" w14:textId="77777777" w:rsidR="006E79C4" w:rsidRDefault="00F4254F">
      <w:pPr>
        <w:pStyle w:val="SourceCode"/>
      </w:pPr>
      <w:r>
        <w:t xml:space="preserve">                console.log("Error: the contract call failed");</w:t>
      </w:r>
    </w:p>
    <w:p w14:paraId="0C7646EF" w14:textId="77777777" w:rsidR="006E79C4" w:rsidRDefault="00F4254F">
      <w:pPr>
        <w:pStyle w:val="SourceCode"/>
      </w:pPr>
      <w:r>
        <w:t xml:space="preserve">            }</w:t>
      </w:r>
    </w:p>
    <w:p w14:paraId="308C0170" w14:textId="77777777" w:rsidR="006E79C4" w:rsidRDefault="00F4254F">
      <w:pPr>
        <w:pStyle w:val="SourceCode"/>
      </w:pPr>
      <w:r>
        <w:t xml:space="preserve">            return;</w:t>
      </w:r>
    </w:p>
    <w:p w14:paraId="061FEB86" w14:textId="77777777" w:rsidR="006E79C4" w:rsidRDefault="00F4254F">
      <w:pPr>
        <w:pStyle w:val="SourceCode"/>
      </w:pPr>
      <w:r>
        <w:t xml:space="preserve">        }</w:t>
      </w:r>
    </w:p>
    <w:p w14:paraId="119B323F" w14:textId="77777777" w:rsidR="006E79C4" w:rsidRDefault="00F4254F">
      <w:pPr>
        <w:pStyle w:val="SourceCode"/>
      </w:pPr>
      <w:r>
        <w:t xml:space="preserve">        vm.broadcast();</w:t>
      </w:r>
    </w:p>
    <w:p w14:paraId="09E36811" w14:textId="77777777" w:rsidR="006E79C4" w:rsidRDefault="00F4254F">
      <w:pPr>
        <w:pStyle w:val="SourceCode"/>
      </w:pPr>
      <w:r>
        <w:t xml:space="preserve">        contactBook.changePhone(contactId, phone);</w:t>
      </w:r>
    </w:p>
    <w:p w14:paraId="741C0B18" w14:textId="77777777" w:rsidR="006E79C4" w:rsidRDefault="00F4254F">
      <w:pPr>
        <w:pStyle w:val="SourceCode"/>
      </w:pPr>
      <w:r>
        <w:t xml:space="preserve">        console.log(string.concat("Updated contact ", vm.toString(contactId),</w:t>
      </w:r>
    </w:p>
    <w:p w14:paraId="72E29D63" w14:textId="77777777" w:rsidR="006E79C4" w:rsidRDefault="00F4254F">
      <w:pPr>
        <w:pStyle w:val="SourceCode"/>
      </w:pPr>
      <w:r>
        <w:t xml:space="preserve">                                  " phone to ", phone));</w:t>
      </w:r>
    </w:p>
    <w:p w14:paraId="7ABCE0F6" w14:textId="77777777" w:rsidR="006E79C4" w:rsidRDefault="00F4254F">
      <w:pPr>
        <w:pStyle w:val="SourceCode"/>
      </w:pPr>
      <w:r>
        <w:t xml:space="preserve">    }</w:t>
      </w:r>
    </w:p>
    <w:p w14:paraId="3B0F4344" w14:textId="77777777" w:rsidR="006E79C4" w:rsidRDefault="006E79C4">
      <w:pPr>
        <w:pStyle w:val="SourceCode"/>
      </w:pPr>
    </w:p>
    <w:p w14:paraId="539451F5" w14:textId="77777777" w:rsidR="006E79C4" w:rsidRDefault="00F4254F">
      <w:pPr>
        <w:pStyle w:val="SourceCode"/>
      </w:pPr>
      <w:r>
        <w:t xml:space="preserve">    // Removes one contact, with changePhone's shape: ContactMissing is an</w:t>
      </w:r>
    </w:p>
    <w:p w14:paraId="7C18FE10" w14:textId="77777777" w:rsidR="006E79C4" w:rsidRDefault="00F4254F">
      <w:pPr>
        <w:pStyle w:val="SourceCode"/>
      </w:pPr>
      <w:r>
        <w:t xml:space="preserve">    // outcome, logged as No contact with id.</w:t>
      </w:r>
    </w:p>
    <w:p w14:paraId="65D7B8C0" w14:textId="77777777" w:rsidR="006E79C4" w:rsidRDefault="00F4254F">
      <w:pPr>
        <w:pStyle w:val="SourceCode"/>
      </w:pPr>
      <w:r>
        <w:t xml:space="preserve">    function removeContact(ContactBook contactBook, uint256 contactId)</w:t>
      </w:r>
    </w:p>
    <w:p w14:paraId="1FD79137" w14:textId="77777777" w:rsidR="006E79C4" w:rsidRDefault="00F4254F">
      <w:pPr>
        <w:pStyle w:val="SourceCode"/>
      </w:pPr>
      <w:r>
        <w:t xml:space="preserve">        internal</w:t>
      </w:r>
    </w:p>
    <w:p w14:paraId="2BEAC14D" w14:textId="77777777" w:rsidR="006E79C4" w:rsidRDefault="00F4254F">
      <w:pPr>
        <w:pStyle w:val="SourceCode"/>
      </w:pPr>
      <w:r>
        <w:t xml:space="preserve">    {</w:t>
      </w:r>
    </w:p>
    <w:p w14:paraId="68066409" w14:textId="77777777" w:rsidR="006E79C4" w:rsidRDefault="00F4254F">
      <w:pPr>
        <w:pStyle w:val="SourceCode"/>
      </w:pPr>
      <w:r>
        <w:t xml:space="preserve">        uint256 trialState = vm.snapshotState();</w:t>
      </w:r>
    </w:p>
    <w:p w14:paraId="5838AEE5" w14:textId="77777777" w:rsidR="006E79C4" w:rsidRDefault="00F4254F">
      <w:pPr>
        <w:pStyle w:val="SourceCode"/>
      </w:pPr>
      <w:r>
        <w:t xml:space="preserve">        try contactBook.removeContact(contactId) {</w:t>
      </w:r>
    </w:p>
    <w:p w14:paraId="119A6A2D" w14:textId="77777777" w:rsidR="006E79C4" w:rsidRDefault="00F4254F">
      <w:pPr>
        <w:pStyle w:val="SourceCode"/>
      </w:pPr>
      <w:r>
        <w:t xml:space="preserve">            vm.revertToStateAndDelete(trialState);</w:t>
      </w:r>
    </w:p>
    <w:p w14:paraId="6BE7F1CC" w14:textId="77777777" w:rsidR="006E79C4" w:rsidRDefault="00F4254F">
      <w:pPr>
        <w:pStyle w:val="SourceCode"/>
      </w:pPr>
      <w:r>
        <w:t xml:space="preserve">        } catch (bytes memory revertData) {</w:t>
      </w:r>
    </w:p>
    <w:p w14:paraId="3C341AD1" w14:textId="77777777" w:rsidR="006E79C4" w:rsidRDefault="00F4254F">
      <w:pPr>
        <w:pStyle w:val="SourceCode"/>
      </w:pPr>
      <w:r>
        <w:t xml:space="preserve">            vm.revertToStateAndDelete(trialState);</w:t>
      </w:r>
    </w:p>
    <w:p w14:paraId="35F59992" w14:textId="77777777" w:rsidR="006E79C4" w:rsidRDefault="00F4254F">
      <w:pPr>
        <w:pStyle w:val="SourceCode"/>
      </w:pPr>
      <w:r>
        <w:t xml:space="preserve">            if (bytes4(revertData) == ContactBook.ContactMissing.selector) {</w:t>
      </w:r>
    </w:p>
    <w:p w14:paraId="2A11411E" w14:textId="77777777" w:rsidR="006E79C4" w:rsidRDefault="00F4254F">
      <w:pPr>
        <w:pStyle w:val="SourceCode"/>
      </w:pPr>
      <w:r>
        <w:t xml:space="preserve">                console.log("No contact with id %d", contactId);</w:t>
      </w:r>
    </w:p>
    <w:p w14:paraId="72FBF5E2" w14:textId="77777777" w:rsidR="006E79C4" w:rsidRDefault="00F4254F">
      <w:pPr>
        <w:pStyle w:val="SourceCode"/>
      </w:pPr>
      <w:r>
        <w:t xml:space="preserve">            } else {</w:t>
      </w:r>
    </w:p>
    <w:p w14:paraId="4714E513" w14:textId="77777777" w:rsidR="006E79C4" w:rsidRDefault="00F4254F">
      <w:pPr>
        <w:pStyle w:val="SourceCode"/>
      </w:pPr>
      <w:r>
        <w:t xml:space="preserve">                console.log("Error: the contract call failed");</w:t>
      </w:r>
    </w:p>
    <w:p w14:paraId="07A4DB0E" w14:textId="77777777" w:rsidR="006E79C4" w:rsidRDefault="00F4254F">
      <w:pPr>
        <w:pStyle w:val="SourceCode"/>
      </w:pPr>
      <w:r>
        <w:t xml:space="preserve">            }</w:t>
      </w:r>
    </w:p>
    <w:p w14:paraId="5A7450B2" w14:textId="77777777" w:rsidR="006E79C4" w:rsidRDefault="00F4254F">
      <w:pPr>
        <w:pStyle w:val="SourceCode"/>
      </w:pPr>
      <w:r>
        <w:t xml:space="preserve">            return;</w:t>
      </w:r>
    </w:p>
    <w:p w14:paraId="3B48A7BD" w14:textId="77777777" w:rsidR="006E79C4" w:rsidRDefault="00F4254F">
      <w:pPr>
        <w:pStyle w:val="SourceCode"/>
      </w:pPr>
      <w:r>
        <w:t xml:space="preserve">        }</w:t>
      </w:r>
    </w:p>
    <w:p w14:paraId="6D57C6CA" w14:textId="77777777" w:rsidR="006E79C4" w:rsidRDefault="00F4254F">
      <w:pPr>
        <w:pStyle w:val="SourceCode"/>
      </w:pPr>
      <w:r>
        <w:t xml:space="preserve">        vm.broadcast();</w:t>
      </w:r>
    </w:p>
    <w:p w14:paraId="5B721803" w14:textId="77777777" w:rsidR="006E79C4" w:rsidRDefault="00F4254F">
      <w:pPr>
        <w:pStyle w:val="SourceCode"/>
      </w:pPr>
      <w:r>
        <w:t xml:space="preserve">        contactBook.removeContact(contactId);</w:t>
      </w:r>
    </w:p>
    <w:p w14:paraId="431002D5" w14:textId="77777777" w:rsidR="006E79C4" w:rsidRDefault="00F4254F">
      <w:pPr>
        <w:pStyle w:val="SourceCode"/>
      </w:pPr>
      <w:r>
        <w:t xml:space="preserve">        console.log("Deleted contact %d", contactId);</w:t>
      </w:r>
    </w:p>
    <w:p w14:paraId="584973C1" w14:textId="77777777" w:rsidR="006E79C4" w:rsidRDefault="00F4254F">
      <w:pPr>
        <w:pStyle w:val="SourceCode"/>
      </w:pPr>
      <w:r>
        <w:t xml:space="preserve">    }</w:t>
      </w:r>
    </w:p>
    <w:p w14:paraId="14EA8CCE" w14:textId="77777777" w:rsidR="006E79C4" w:rsidRDefault="006E79C4">
      <w:pPr>
        <w:pStyle w:val="SourceCode"/>
      </w:pPr>
    </w:p>
    <w:p w14:paraId="05287E93" w14:textId="77777777" w:rsidR="006E79C4" w:rsidRDefault="00F4254F">
      <w:pPr>
        <w:pStyle w:val="SourceCode"/>
      </w:pPr>
      <w:r>
        <w:t xml:space="preserve">    // Remember, validateTerm (Lesson 4.9a) checks a trimmed search term.</w:t>
      </w:r>
    </w:p>
    <w:p w14:paraId="7D8C88AB" w14:textId="77777777" w:rsidR="006E79C4" w:rsidRDefault="00F4254F">
      <w:pPr>
        <w:pStyle w:val="SourceCode"/>
      </w:pPr>
      <w:r>
        <w:t xml:space="preserve">    function validateTerm(string memory term)</w:t>
      </w:r>
    </w:p>
    <w:p w14:paraId="1363FBF7" w14:textId="77777777" w:rsidR="006E79C4" w:rsidRDefault="00F4254F">
      <w:pPr>
        <w:pStyle w:val="SourceCode"/>
      </w:pPr>
      <w:r>
        <w:t xml:space="preserve">        internal</w:t>
      </w:r>
    </w:p>
    <w:p w14:paraId="7DC5DF4F" w14:textId="77777777" w:rsidR="006E79C4" w:rsidRDefault="00F4254F">
      <w:pPr>
        <w:pStyle w:val="SourceCode"/>
      </w:pPr>
      <w:r>
        <w:t xml:space="preserve">        pure</w:t>
      </w:r>
    </w:p>
    <w:p w14:paraId="2B14DCD3" w14:textId="77777777" w:rsidR="006E79C4" w:rsidRDefault="00F4254F">
      <w:pPr>
        <w:pStyle w:val="SourceCode"/>
      </w:pPr>
      <w:r>
        <w:t xml:space="preserve">        returns (string memory)</w:t>
      </w:r>
    </w:p>
    <w:p w14:paraId="5A685FB2" w14:textId="77777777" w:rsidR="006E79C4" w:rsidRDefault="00F4254F">
      <w:pPr>
        <w:pStyle w:val="SourceCode"/>
      </w:pPr>
      <w:r>
        <w:t xml:space="preserve">    {</w:t>
      </w:r>
    </w:p>
    <w:p w14:paraId="712C0FB8" w14:textId="77777777" w:rsidR="006E79C4" w:rsidRDefault="00F4254F">
      <w:pPr>
        <w:pStyle w:val="SourceCode"/>
      </w:pPr>
      <w:r>
        <w:t xml:space="preserve">        if (bytes(term).length == 0) {</w:t>
      </w:r>
    </w:p>
    <w:p w14:paraId="426400CD" w14:textId="77777777" w:rsidR="006E79C4" w:rsidRDefault="00F4254F">
      <w:pPr>
        <w:pStyle w:val="SourceCode"/>
      </w:pPr>
      <w:r>
        <w:t xml:space="preserve">            return "search term is required";</w:t>
      </w:r>
    </w:p>
    <w:p w14:paraId="117F952A" w14:textId="77777777" w:rsidR="006E79C4" w:rsidRDefault="00F4254F">
      <w:pPr>
        <w:pStyle w:val="SourceCode"/>
      </w:pPr>
      <w:r>
        <w:t xml:space="preserve">        }</w:t>
      </w:r>
    </w:p>
    <w:p w14:paraId="668A13D1" w14:textId="77777777" w:rsidR="006E79C4" w:rsidRDefault="00F4254F">
      <w:pPr>
        <w:pStyle w:val="SourceCode"/>
      </w:pPr>
      <w:r>
        <w:t xml:space="preserve">        if (bytes(term).length &gt; TERM_LIMIT) {</w:t>
      </w:r>
    </w:p>
    <w:p w14:paraId="5A273588" w14:textId="77777777" w:rsidR="006E79C4" w:rsidRDefault="00F4254F">
      <w:pPr>
        <w:pStyle w:val="SourceCode"/>
      </w:pPr>
      <w:r>
        <w:t xml:space="preserve">            return "search term must be at most 100 characters";</w:t>
      </w:r>
    </w:p>
    <w:p w14:paraId="2D3D7EDF" w14:textId="77777777" w:rsidR="006E79C4" w:rsidRDefault="00F4254F">
      <w:pPr>
        <w:pStyle w:val="SourceCode"/>
      </w:pPr>
      <w:r>
        <w:t xml:space="preserve">        }</w:t>
      </w:r>
    </w:p>
    <w:p w14:paraId="2B38EA09" w14:textId="77777777" w:rsidR="006E79C4" w:rsidRDefault="00F4254F">
      <w:pPr>
        <w:pStyle w:val="SourceCode"/>
      </w:pPr>
      <w:r>
        <w:t xml:space="preserve">        return "";</w:t>
      </w:r>
    </w:p>
    <w:p w14:paraId="41771783" w14:textId="77777777" w:rsidR="006E79C4" w:rsidRDefault="00F4254F">
      <w:pPr>
        <w:pStyle w:val="SourceCode"/>
      </w:pPr>
      <w:r>
        <w:t xml:space="preserve">    }</w:t>
      </w:r>
    </w:p>
    <w:p w14:paraId="10CDD7EE" w14:textId="77777777" w:rsidR="006E79C4" w:rsidRDefault="006E79C4">
      <w:pPr>
        <w:pStyle w:val="SourceCode"/>
      </w:pPr>
    </w:p>
    <w:p w14:paraId="43E1890C" w14:textId="77777777" w:rsidR="006E79C4" w:rsidRDefault="00F4254F">
      <w:pPr>
        <w:pStyle w:val="SourceCode"/>
      </w:pPr>
      <w:r>
        <w:t xml:space="preserve">    // Logs the contacts whose name equals the trimmed name, ignoring</w:t>
      </w:r>
    </w:p>
    <w:p w14:paraId="3E53650E" w14:textId="77777777" w:rsidR="006E79C4" w:rsidRDefault="00F4254F">
      <w:pPr>
        <w:pStyle w:val="SourceCode"/>
      </w:pPr>
      <w:r>
        <w:t xml:space="preserve">    // letter case, as MySQL's collation does, or No contacts found</w:t>
      </w:r>
    </w:p>
    <w:p w14:paraId="20589FCE" w14:textId="77777777" w:rsidR="006E79C4" w:rsidRDefault="00F4254F">
      <w:pPr>
        <w:pStyle w:val="SourceCode"/>
      </w:pPr>
      <w:r>
        <w:t xml:space="preserve">    // (Lesson 4.9a). Remember, vm.toLowercase gives the text in lowercase.</w:t>
      </w:r>
    </w:p>
    <w:p w14:paraId="02F773E3" w14:textId="77777777" w:rsidR="006E79C4" w:rsidRDefault="00F4254F">
      <w:pPr>
        <w:pStyle w:val="SourceCode"/>
      </w:pPr>
      <w:r>
        <w:t xml:space="preserve">    function findByName(ContactBook contactBook, string memory rawName)</w:t>
      </w:r>
    </w:p>
    <w:p w14:paraId="6A257AF8" w14:textId="77777777" w:rsidR="006E79C4" w:rsidRDefault="00F4254F">
      <w:pPr>
        <w:pStyle w:val="SourceCode"/>
      </w:pPr>
      <w:r>
        <w:t xml:space="preserve">        internal</w:t>
      </w:r>
    </w:p>
    <w:p w14:paraId="3AEB5C14" w14:textId="77777777" w:rsidR="006E79C4" w:rsidRDefault="00F4254F">
      <w:pPr>
        <w:pStyle w:val="SourceCode"/>
      </w:pPr>
      <w:r>
        <w:t xml:space="preserve">        view</w:t>
      </w:r>
    </w:p>
    <w:p w14:paraId="72384FE4" w14:textId="77777777" w:rsidR="006E79C4" w:rsidRDefault="00F4254F">
      <w:pPr>
        <w:pStyle w:val="SourceCode"/>
      </w:pPr>
      <w:r>
        <w:t xml:space="preserve">    {</w:t>
      </w:r>
    </w:p>
    <w:p w14:paraId="755DDBDB" w14:textId="77777777" w:rsidR="006E79C4" w:rsidRDefault="00F4254F">
      <w:pPr>
        <w:pStyle w:val="SourceCode"/>
      </w:pPr>
      <w:r>
        <w:t xml:space="preserve">        string memory fullName = vm.trim(rawName);</w:t>
      </w:r>
    </w:p>
    <w:p w14:paraId="2CC84E7B" w14:textId="77777777" w:rsidR="006E79C4" w:rsidRDefault="00F4254F">
      <w:pPr>
        <w:pStyle w:val="SourceCode"/>
      </w:pPr>
      <w:r>
        <w:t xml:space="preserve">        string memory problem = validateTerm(fullName);</w:t>
      </w:r>
    </w:p>
    <w:p w14:paraId="1B778A25" w14:textId="77777777" w:rsidR="006E79C4" w:rsidRDefault="00F4254F">
      <w:pPr>
        <w:pStyle w:val="SourceCode"/>
      </w:pPr>
      <w:r>
        <w:t xml:space="preserve">        if (bytes(problem).length &gt; 0) {</w:t>
      </w:r>
    </w:p>
    <w:p w14:paraId="53FB6F87" w14:textId="77777777" w:rsidR="006E79C4" w:rsidRDefault="00F4254F">
      <w:pPr>
        <w:pStyle w:val="SourceCode"/>
      </w:pPr>
      <w:r>
        <w:t xml:space="preserve">            console.log("Error: %s", problem);</w:t>
      </w:r>
    </w:p>
    <w:p w14:paraId="6FF26FD2" w14:textId="77777777" w:rsidR="006E79C4" w:rsidRDefault="00F4254F">
      <w:pPr>
        <w:pStyle w:val="SourceCode"/>
      </w:pPr>
      <w:r>
        <w:t xml:space="preserve">            return;</w:t>
      </w:r>
    </w:p>
    <w:p w14:paraId="42B8CD11" w14:textId="77777777" w:rsidR="006E79C4" w:rsidRDefault="00F4254F">
      <w:pPr>
        <w:pStyle w:val="SourceCode"/>
      </w:pPr>
      <w:r>
        <w:t xml:space="preserve">        }</w:t>
      </w:r>
    </w:p>
    <w:p w14:paraId="469FCFBB" w14:textId="77777777" w:rsidR="006E79C4" w:rsidRDefault="00F4254F">
      <w:pPr>
        <w:pStyle w:val="SourceCode"/>
      </w:pPr>
      <w:r>
        <w:t xml:space="preserve">        console.log(string.concat("Name is ", fullName, ":"));</w:t>
      </w:r>
    </w:p>
    <w:p w14:paraId="7BF10881" w14:textId="77777777" w:rsidR="006E79C4" w:rsidRDefault="00F4254F">
      <w:pPr>
        <w:pStyle w:val="SourceCode"/>
      </w:pPr>
      <w:r>
        <w:t xml:space="preserve">        Contact[] memory contacts = readContacts(contactBook);</w:t>
      </w:r>
    </w:p>
    <w:p w14:paraId="68E03951" w14:textId="77777777" w:rsidR="006E79C4" w:rsidRDefault="00F4254F">
      <w:pPr>
        <w:pStyle w:val="SourceCode"/>
      </w:pPr>
      <w:r>
        <w:t xml:space="preserve">        uint256 found = 0;</w:t>
      </w:r>
    </w:p>
    <w:p w14:paraId="7D03CD63" w14:textId="77777777" w:rsidR="006E79C4" w:rsidRDefault="00F4254F">
      <w:pPr>
        <w:pStyle w:val="SourceCode"/>
      </w:pPr>
      <w:r>
        <w:t xml:space="preserve">        for (uint256 position = 0; position &lt; contacts.length; position++) {</w:t>
      </w:r>
    </w:p>
    <w:p w14:paraId="15EB3D90" w14:textId="77777777" w:rsidR="006E79C4" w:rsidRDefault="00F4254F">
      <w:pPr>
        <w:pStyle w:val="SourceCode"/>
      </w:pPr>
      <w:r>
        <w:t xml:space="preserve">            if (same(vm.toLowercase(contacts[position].fullName),</w:t>
      </w:r>
    </w:p>
    <w:p w14:paraId="7CA574AE" w14:textId="77777777" w:rsidR="006E79C4" w:rsidRDefault="00F4254F">
      <w:pPr>
        <w:pStyle w:val="SourceCode"/>
      </w:pPr>
      <w:r>
        <w:t xml:space="preserve">                     vm.toLowercase(fullName))) {</w:t>
      </w:r>
    </w:p>
    <w:p w14:paraId="727A4054" w14:textId="77777777" w:rsidR="006E79C4" w:rsidRDefault="00F4254F">
      <w:pPr>
        <w:pStyle w:val="SourceCode"/>
      </w:pPr>
      <w:r>
        <w:t xml:space="preserve">                printContact(contactBook, contacts[position]);</w:t>
      </w:r>
    </w:p>
    <w:p w14:paraId="5702BFF0" w14:textId="77777777" w:rsidR="006E79C4" w:rsidRDefault="00F4254F">
      <w:pPr>
        <w:pStyle w:val="SourceCode"/>
      </w:pPr>
      <w:r>
        <w:t xml:space="preserve">                found += 1;</w:t>
      </w:r>
    </w:p>
    <w:p w14:paraId="1F8A49E8" w14:textId="77777777" w:rsidR="006E79C4" w:rsidRDefault="00F4254F">
      <w:pPr>
        <w:pStyle w:val="SourceCode"/>
      </w:pPr>
      <w:r>
        <w:t xml:space="preserve">            }</w:t>
      </w:r>
    </w:p>
    <w:p w14:paraId="17421C74" w14:textId="77777777" w:rsidR="006E79C4" w:rsidRDefault="00F4254F">
      <w:pPr>
        <w:pStyle w:val="SourceCode"/>
      </w:pPr>
      <w:r>
        <w:t xml:space="preserve">        }</w:t>
      </w:r>
    </w:p>
    <w:p w14:paraId="5E4A5971" w14:textId="77777777" w:rsidR="006E79C4" w:rsidRDefault="00F4254F">
      <w:pPr>
        <w:pStyle w:val="SourceCode"/>
      </w:pPr>
      <w:r>
        <w:t xml:space="preserve">        if (found == 0) {</w:t>
      </w:r>
    </w:p>
    <w:p w14:paraId="655632F1" w14:textId="77777777" w:rsidR="006E79C4" w:rsidRDefault="00F4254F">
      <w:pPr>
        <w:pStyle w:val="SourceCode"/>
      </w:pPr>
      <w:r>
        <w:t xml:space="preserve">            console.log("  No contacts found");</w:t>
      </w:r>
    </w:p>
    <w:p w14:paraId="36ED4129" w14:textId="77777777" w:rsidR="006E79C4" w:rsidRDefault="00F4254F">
      <w:pPr>
        <w:pStyle w:val="SourceCode"/>
      </w:pPr>
      <w:r>
        <w:t xml:space="preserve">        }</w:t>
      </w:r>
    </w:p>
    <w:p w14:paraId="46E9942A" w14:textId="77777777" w:rsidR="006E79C4" w:rsidRDefault="00F4254F">
      <w:pPr>
        <w:pStyle w:val="SourceCode"/>
      </w:pPr>
      <w:r>
        <w:t xml:space="preserve">    }</w:t>
      </w:r>
    </w:p>
    <w:p w14:paraId="09E5FA09" w14:textId="77777777" w:rsidR="006E79C4" w:rsidRDefault="006E79C4">
      <w:pPr>
        <w:pStyle w:val="SourceCode"/>
      </w:pPr>
    </w:p>
    <w:p w14:paraId="56B5D886" w14:textId="77777777" w:rsidR="006E79C4" w:rsidRDefault="00F4254F">
      <w:pPr>
        <w:pStyle w:val="SourceCode"/>
      </w:pPr>
      <w:r>
        <w:t xml:space="preserve">    // Logs the contacts whose email is at the domain, ignoring letter</w:t>
      </w:r>
    </w:p>
    <w:p w14:paraId="194081CC" w14:textId="77777777" w:rsidR="006E79C4" w:rsidRDefault="00F4254F">
      <w:pPr>
        <w:pStyle w:val="SourceCode"/>
      </w:pPr>
      <w:r>
        <w:t xml:space="preserve">    // case, or No contacts found: the part after the one @ is compared,</w:t>
      </w:r>
    </w:p>
    <w:p w14:paraId="5AC01EEA" w14:textId="77777777" w:rsidR="006E79C4" w:rsidRDefault="00F4254F">
      <w:pPr>
        <w:pStyle w:val="SourceCode"/>
      </w:pPr>
      <w:r>
        <w:t xml:space="preserve">    // because a contract has no LIKE (Lesson 4.9a).</w:t>
      </w:r>
    </w:p>
    <w:p w14:paraId="176ECC81" w14:textId="77777777" w:rsidR="006E79C4" w:rsidRDefault="00F4254F">
      <w:pPr>
        <w:pStyle w:val="SourceCode"/>
      </w:pPr>
      <w:r>
        <w:t xml:space="preserve">    function findByDomain(ContactBook contactBook, string memory rawDomain)</w:t>
      </w:r>
    </w:p>
    <w:p w14:paraId="10A82E02" w14:textId="77777777" w:rsidR="006E79C4" w:rsidRDefault="00F4254F">
      <w:pPr>
        <w:pStyle w:val="SourceCode"/>
      </w:pPr>
      <w:r>
        <w:t xml:space="preserve">        internal</w:t>
      </w:r>
    </w:p>
    <w:p w14:paraId="1EF9BE99" w14:textId="77777777" w:rsidR="006E79C4" w:rsidRDefault="00F4254F">
      <w:pPr>
        <w:pStyle w:val="SourceCode"/>
      </w:pPr>
      <w:r>
        <w:t xml:space="preserve">        view</w:t>
      </w:r>
    </w:p>
    <w:p w14:paraId="6E11AC13" w14:textId="77777777" w:rsidR="006E79C4" w:rsidRDefault="00F4254F">
      <w:pPr>
        <w:pStyle w:val="SourceCode"/>
      </w:pPr>
      <w:r>
        <w:t xml:space="preserve">    {</w:t>
      </w:r>
    </w:p>
    <w:p w14:paraId="37035375" w14:textId="77777777" w:rsidR="006E79C4" w:rsidRDefault="00F4254F">
      <w:pPr>
        <w:pStyle w:val="SourceCode"/>
      </w:pPr>
      <w:r>
        <w:t xml:space="preserve">        string memory domain = vm.trim(rawDomain);</w:t>
      </w:r>
    </w:p>
    <w:p w14:paraId="15A58167" w14:textId="77777777" w:rsidR="006E79C4" w:rsidRDefault="00F4254F">
      <w:pPr>
        <w:pStyle w:val="SourceCode"/>
      </w:pPr>
      <w:r>
        <w:t xml:space="preserve">        string memory problem = validateTerm(domain);</w:t>
      </w:r>
    </w:p>
    <w:p w14:paraId="0962145A" w14:textId="77777777" w:rsidR="006E79C4" w:rsidRDefault="00F4254F">
      <w:pPr>
        <w:pStyle w:val="SourceCode"/>
      </w:pPr>
      <w:r>
        <w:t xml:space="preserve">        if (bytes(problem).length &gt; 0) {</w:t>
      </w:r>
    </w:p>
    <w:p w14:paraId="12B3828F" w14:textId="77777777" w:rsidR="006E79C4" w:rsidRDefault="00F4254F">
      <w:pPr>
        <w:pStyle w:val="SourceCode"/>
      </w:pPr>
      <w:r>
        <w:t xml:space="preserve">            console.log("Error: %s", problem);</w:t>
      </w:r>
    </w:p>
    <w:p w14:paraId="0BA474D4" w14:textId="77777777" w:rsidR="006E79C4" w:rsidRDefault="00F4254F">
      <w:pPr>
        <w:pStyle w:val="SourceCode"/>
      </w:pPr>
      <w:r>
        <w:t xml:space="preserve">            return;</w:t>
      </w:r>
    </w:p>
    <w:p w14:paraId="3F22AA6E" w14:textId="77777777" w:rsidR="006E79C4" w:rsidRDefault="00F4254F">
      <w:pPr>
        <w:pStyle w:val="SourceCode"/>
      </w:pPr>
      <w:r>
        <w:t xml:space="preserve">        }</w:t>
      </w:r>
    </w:p>
    <w:p w14:paraId="2FF10764" w14:textId="77777777" w:rsidR="006E79C4" w:rsidRDefault="00F4254F">
      <w:pPr>
        <w:pStyle w:val="SourceCode"/>
      </w:pPr>
      <w:r>
        <w:t xml:space="preserve">        console.log(string.concat("Email domain is ", domain, ":"));</w:t>
      </w:r>
    </w:p>
    <w:p w14:paraId="4CB56177" w14:textId="77777777" w:rsidR="006E79C4" w:rsidRDefault="00F4254F">
      <w:pPr>
        <w:pStyle w:val="SourceCode"/>
      </w:pPr>
      <w:r>
        <w:t xml:space="preserve">        Contact[] memory contacts = readContacts(contactBook);</w:t>
      </w:r>
    </w:p>
    <w:p w14:paraId="6568FFC6" w14:textId="77777777" w:rsidR="006E79C4" w:rsidRDefault="00F4254F">
      <w:pPr>
        <w:pStyle w:val="SourceCode"/>
      </w:pPr>
      <w:r>
        <w:t xml:space="preserve">        uint256 found = 0;</w:t>
      </w:r>
    </w:p>
    <w:p w14:paraId="08293E34" w14:textId="77777777" w:rsidR="006E79C4" w:rsidRDefault="00F4254F">
      <w:pPr>
        <w:pStyle w:val="SourceCode"/>
      </w:pPr>
      <w:r>
        <w:t xml:space="preserve">        for (uint256 position = 0; position &lt; contacts.length; position++) {</w:t>
      </w:r>
    </w:p>
    <w:p w14:paraId="3143FA41" w14:textId="77777777" w:rsidR="006E79C4" w:rsidRDefault="00F4254F">
      <w:pPr>
        <w:pStyle w:val="SourceCode"/>
      </w:pPr>
      <w:r>
        <w:t xml:space="preserve">            // ContactBook accepts only emails with exactly one @.</w:t>
      </w:r>
    </w:p>
    <w:p w14:paraId="17E44D48" w14:textId="77777777" w:rsidR="006E79C4" w:rsidRDefault="00F4254F">
      <w:pPr>
        <w:pStyle w:val="SourceCode"/>
      </w:pPr>
      <w:r>
        <w:t xml:space="preserve">            string[] memory emailParts = vm.split(contacts[position].email, "@");</w:t>
      </w:r>
    </w:p>
    <w:p w14:paraId="2C758971" w14:textId="77777777" w:rsidR="006E79C4" w:rsidRDefault="00F4254F">
      <w:pPr>
        <w:pStyle w:val="SourceCode"/>
      </w:pPr>
      <w:r>
        <w:t xml:space="preserve">            if (same(vm.toLowercase(emailParts[1]), vm.toLowercase(domain))) {</w:t>
      </w:r>
    </w:p>
    <w:p w14:paraId="34267610" w14:textId="77777777" w:rsidR="006E79C4" w:rsidRDefault="00F4254F">
      <w:pPr>
        <w:pStyle w:val="SourceCode"/>
      </w:pPr>
      <w:r>
        <w:t xml:space="preserve">                printContact(contactBook, contacts[position]);</w:t>
      </w:r>
    </w:p>
    <w:p w14:paraId="428C1EA0" w14:textId="77777777" w:rsidR="006E79C4" w:rsidRDefault="00F4254F">
      <w:pPr>
        <w:pStyle w:val="SourceCode"/>
      </w:pPr>
      <w:r>
        <w:t xml:space="preserve">                found += 1;</w:t>
      </w:r>
    </w:p>
    <w:p w14:paraId="147FBFA9" w14:textId="77777777" w:rsidR="006E79C4" w:rsidRDefault="00F4254F">
      <w:pPr>
        <w:pStyle w:val="SourceCode"/>
      </w:pPr>
      <w:r>
        <w:t xml:space="preserve">            }</w:t>
      </w:r>
    </w:p>
    <w:p w14:paraId="03E88094" w14:textId="77777777" w:rsidR="006E79C4" w:rsidRDefault="00F4254F">
      <w:pPr>
        <w:pStyle w:val="SourceCode"/>
      </w:pPr>
      <w:r>
        <w:t xml:space="preserve">        }</w:t>
      </w:r>
    </w:p>
    <w:p w14:paraId="09995A80" w14:textId="77777777" w:rsidR="006E79C4" w:rsidRDefault="00F4254F">
      <w:pPr>
        <w:pStyle w:val="SourceCode"/>
      </w:pPr>
      <w:r>
        <w:t xml:space="preserve">        if (found == 0) {</w:t>
      </w:r>
    </w:p>
    <w:p w14:paraId="5B31A4D5" w14:textId="77777777" w:rsidR="006E79C4" w:rsidRDefault="00F4254F">
      <w:pPr>
        <w:pStyle w:val="SourceCode"/>
      </w:pPr>
      <w:r>
        <w:t xml:space="preserve">            console.log("  No contacts found");</w:t>
      </w:r>
    </w:p>
    <w:p w14:paraId="1A8D7265" w14:textId="77777777" w:rsidR="006E79C4" w:rsidRDefault="00F4254F">
      <w:pPr>
        <w:pStyle w:val="SourceCode"/>
      </w:pPr>
      <w:r>
        <w:t xml:space="preserve">        }</w:t>
      </w:r>
    </w:p>
    <w:p w14:paraId="3F6A5F90" w14:textId="77777777" w:rsidR="006E79C4" w:rsidRDefault="00F4254F">
      <w:pPr>
        <w:pStyle w:val="SourceCode"/>
      </w:pPr>
      <w:r>
        <w:t xml:space="preserve">    }</w:t>
      </w:r>
    </w:p>
    <w:p w14:paraId="6EE0ED1A" w14:textId="77777777" w:rsidR="006E79C4" w:rsidRDefault="006E79C4">
      <w:pPr>
        <w:pStyle w:val="SourceCode"/>
      </w:pPr>
    </w:p>
    <w:p w14:paraId="45F4FDD3" w14:textId="77777777" w:rsidR="006E79C4" w:rsidRDefault="00F4254F">
      <w:pPr>
        <w:pStyle w:val="SourceCode"/>
      </w:pPr>
      <w:r>
        <w:t xml:space="preserve">    // Turns typed text into a contact id, or returns 0 when the text is</w:t>
      </w:r>
    </w:p>
    <w:p w14:paraId="62BA5966" w14:textId="77777777" w:rsidR="006E79C4" w:rsidRDefault="00F4254F">
      <w:pPr>
        <w:pStyle w:val="SourceCode"/>
      </w:pPr>
      <w:r>
        <w:t xml:space="preserve">    // not a whole number of 1 or more (ids start at 1, so 0 is never an</w:t>
      </w:r>
    </w:p>
    <w:p w14:paraId="22047E6A" w14:textId="77777777" w:rsidR="006E79C4" w:rsidRDefault="00F4254F">
      <w:pPr>
        <w:pStyle w:val="SourceCode"/>
      </w:pPr>
      <w:r>
        <w:t xml:space="preserve">    // id). Remember, vm.parseUint reverts for text that is not a whole</w:t>
      </w:r>
    </w:p>
    <w:p w14:paraId="2172729D" w14:textId="77777777" w:rsidR="006E79C4" w:rsidRDefault="00F4254F">
      <w:pPr>
        <w:pStyle w:val="SourceCode"/>
      </w:pPr>
      <w:r>
        <w:t xml:space="preserve">    // number, and try catches it (Lesson 2.11a).</w:t>
      </w:r>
    </w:p>
    <w:p w14:paraId="3EA3BD2A" w14:textId="77777777" w:rsidR="006E79C4" w:rsidRDefault="00F4254F">
      <w:pPr>
        <w:pStyle w:val="SourceCode"/>
      </w:pPr>
      <w:r>
        <w:t xml:space="preserve">    function parseId(string memory typedId) internal pure returns (uint256) {</w:t>
      </w:r>
    </w:p>
    <w:p w14:paraId="2A9CBCB7" w14:textId="77777777" w:rsidR="006E79C4" w:rsidRDefault="00F4254F">
      <w:pPr>
        <w:pStyle w:val="SourceCode"/>
      </w:pPr>
      <w:r>
        <w:t xml:space="preserve">        try vm.parseUint(vm.trim(typedId)) returns (uint256 contactId) {</w:t>
      </w:r>
    </w:p>
    <w:p w14:paraId="5A0084C2" w14:textId="77777777" w:rsidR="006E79C4" w:rsidRDefault="00F4254F">
      <w:pPr>
        <w:pStyle w:val="SourceCode"/>
      </w:pPr>
      <w:r>
        <w:t xml:space="preserve">            return contactId;</w:t>
      </w:r>
    </w:p>
    <w:p w14:paraId="60F1DCDE" w14:textId="77777777" w:rsidR="006E79C4" w:rsidRDefault="00F4254F">
      <w:pPr>
        <w:pStyle w:val="SourceCode"/>
      </w:pPr>
      <w:r>
        <w:t xml:space="preserve">        } catch {</w:t>
      </w:r>
    </w:p>
    <w:p w14:paraId="39B31B0C" w14:textId="77777777" w:rsidR="006E79C4" w:rsidRDefault="00F4254F">
      <w:pPr>
        <w:pStyle w:val="SourceCode"/>
      </w:pPr>
      <w:r>
        <w:t xml:space="preserve">            return 0;</w:t>
      </w:r>
    </w:p>
    <w:p w14:paraId="27217281" w14:textId="77777777" w:rsidR="006E79C4" w:rsidRDefault="00F4254F">
      <w:pPr>
        <w:pStyle w:val="SourceCode"/>
      </w:pPr>
      <w:r>
        <w:t xml:space="preserve">        }</w:t>
      </w:r>
    </w:p>
    <w:p w14:paraId="49327BDB" w14:textId="77777777" w:rsidR="006E79C4" w:rsidRDefault="00F4254F">
      <w:pPr>
        <w:pStyle w:val="SourceCode"/>
      </w:pPr>
      <w:r>
        <w:t xml:space="preserve">    }</w:t>
      </w:r>
    </w:p>
    <w:p w14:paraId="30C654DB" w14:textId="77777777" w:rsidR="006E79C4" w:rsidRDefault="006E79C4">
      <w:pPr>
        <w:pStyle w:val="SourceCode"/>
      </w:pPr>
    </w:p>
    <w:p w14:paraId="43B2164C" w14:textId="77777777" w:rsidR="006E79C4" w:rsidRDefault="00F4254F">
      <w:pPr>
        <w:pStyle w:val="SourceCode"/>
      </w:pPr>
      <w:r>
        <w:t xml:space="preserve">    // Each command below asks for what it needs and calls the function</w:t>
      </w:r>
    </w:p>
    <w:p w14:paraId="220E390E" w14:textId="77777777" w:rsidR="006E79C4" w:rsidRDefault="00F4254F">
      <w:pPr>
        <w:pStyle w:val="SourceCode"/>
      </w:pPr>
      <w:r>
        <w:t xml:space="preserve">    // that does the work.</w:t>
      </w:r>
    </w:p>
    <w:p w14:paraId="16AF8097" w14:textId="77777777" w:rsidR="006E79C4" w:rsidRDefault="00F4254F">
      <w:pPr>
        <w:pStyle w:val="SourceCode"/>
      </w:pPr>
      <w:r>
        <w:t xml:space="preserve">    function runAdd(ContactBook contactBook) internal {</w:t>
      </w:r>
    </w:p>
    <w:p w14:paraId="65E4E4AA" w14:textId="77777777" w:rsidR="006E79C4" w:rsidRDefault="00F4254F">
      <w:pPr>
        <w:pStyle w:val="SourceCode"/>
      </w:pPr>
      <w:r>
        <w:t xml:space="preserve">        string memory fullName = readAnswer("Name: ");</w:t>
      </w:r>
    </w:p>
    <w:p w14:paraId="1925365C" w14:textId="77777777" w:rsidR="006E79C4" w:rsidRDefault="00F4254F">
      <w:pPr>
        <w:pStyle w:val="SourceCode"/>
      </w:pPr>
      <w:r>
        <w:t xml:space="preserve">        string memory email = readAnswer("Email: ");</w:t>
      </w:r>
    </w:p>
    <w:p w14:paraId="43A330C7" w14:textId="77777777" w:rsidR="006E79C4" w:rsidRDefault="00F4254F">
      <w:pPr>
        <w:pStyle w:val="SourceCode"/>
      </w:pPr>
      <w:r>
        <w:t xml:space="preserve">        string memory phone = readAnswer("Phone: ");</w:t>
      </w:r>
    </w:p>
    <w:p w14:paraId="66931576" w14:textId="77777777" w:rsidR="006E79C4" w:rsidRDefault="00F4254F">
      <w:pPr>
        <w:pStyle w:val="SourceCode"/>
      </w:pPr>
      <w:r>
        <w:t xml:space="preserve">        string memory groupName = readAnswer("Group: ");</w:t>
      </w:r>
    </w:p>
    <w:p w14:paraId="33AB4189" w14:textId="77777777" w:rsidR="006E79C4" w:rsidRDefault="00F4254F">
      <w:pPr>
        <w:pStyle w:val="SourceCode"/>
      </w:pPr>
      <w:r>
        <w:t xml:space="preserve">        addContact(contactBook, fullName, email, phone, groupName);</w:t>
      </w:r>
    </w:p>
    <w:p w14:paraId="4BFDED4D" w14:textId="77777777" w:rsidR="006E79C4" w:rsidRDefault="00F4254F">
      <w:pPr>
        <w:pStyle w:val="SourceCode"/>
      </w:pPr>
      <w:r>
        <w:t xml:space="preserve">    }</w:t>
      </w:r>
    </w:p>
    <w:p w14:paraId="67857637" w14:textId="77777777" w:rsidR="006E79C4" w:rsidRDefault="006E79C4">
      <w:pPr>
        <w:pStyle w:val="SourceCode"/>
      </w:pPr>
    </w:p>
    <w:p w14:paraId="0615149E" w14:textId="77777777" w:rsidR="006E79C4" w:rsidRDefault="00F4254F">
      <w:pPr>
        <w:pStyle w:val="SourceCode"/>
      </w:pPr>
      <w:r>
        <w:t xml:space="preserve">    // A contact is found by its id, the number list shows. Text that is</w:t>
      </w:r>
    </w:p>
    <w:p w14:paraId="71C4B5CE" w14:textId="77777777" w:rsidR="006E79C4" w:rsidRDefault="00F4254F">
      <w:pPr>
        <w:pStyle w:val="SourceCode"/>
      </w:pPr>
      <w:r>
        <w:t xml:space="preserve">    // not an id is refused before anything is tried.</w:t>
      </w:r>
    </w:p>
    <w:p w14:paraId="227F99D2" w14:textId="77777777" w:rsidR="006E79C4" w:rsidRDefault="00F4254F">
      <w:pPr>
        <w:pStyle w:val="SourceCode"/>
      </w:pPr>
      <w:r>
        <w:t xml:space="preserve">    function runUpdate(ContactBook contactBook) internal {</w:t>
      </w:r>
    </w:p>
    <w:p w14:paraId="143CDC0B" w14:textId="77777777" w:rsidR="006E79C4" w:rsidRDefault="00F4254F">
      <w:pPr>
        <w:pStyle w:val="SourceCode"/>
      </w:pPr>
      <w:r>
        <w:t xml:space="preserve">        uint256 contactId = parseId(readAnswer("Id: "));</w:t>
      </w:r>
    </w:p>
    <w:p w14:paraId="7DD241CC" w14:textId="77777777" w:rsidR="006E79C4" w:rsidRDefault="00F4254F">
      <w:pPr>
        <w:pStyle w:val="SourceCode"/>
      </w:pPr>
      <w:r>
        <w:t xml:space="preserve">        if (contactId == 0) {</w:t>
      </w:r>
    </w:p>
    <w:p w14:paraId="06332AF8" w14:textId="77777777" w:rsidR="006E79C4" w:rsidRDefault="00F4254F">
      <w:pPr>
        <w:pStyle w:val="SourceCode"/>
      </w:pPr>
      <w:r>
        <w:t xml:space="preserve">            console.log("Error: id must be a whole number, 1 or more");</w:t>
      </w:r>
    </w:p>
    <w:p w14:paraId="7404294F" w14:textId="77777777" w:rsidR="006E79C4" w:rsidRDefault="00F4254F">
      <w:pPr>
        <w:pStyle w:val="SourceCode"/>
      </w:pPr>
      <w:r>
        <w:t xml:space="preserve">            return;</w:t>
      </w:r>
    </w:p>
    <w:p w14:paraId="5EB1A4E6" w14:textId="77777777" w:rsidR="006E79C4" w:rsidRDefault="00F4254F">
      <w:pPr>
        <w:pStyle w:val="SourceCode"/>
      </w:pPr>
      <w:r>
        <w:t xml:space="preserve">        }</w:t>
      </w:r>
    </w:p>
    <w:p w14:paraId="600FE64B" w14:textId="77777777" w:rsidR="006E79C4" w:rsidRDefault="00F4254F">
      <w:pPr>
        <w:pStyle w:val="SourceCode"/>
      </w:pPr>
      <w:r>
        <w:t xml:space="preserve">        changePhone(contactBook, contactId, readAnswer("New phone: "));</w:t>
      </w:r>
    </w:p>
    <w:p w14:paraId="5D02A3CF" w14:textId="77777777" w:rsidR="006E79C4" w:rsidRDefault="00F4254F">
      <w:pPr>
        <w:pStyle w:val="SourceCode"/>
      </w:pPr>
      <w:r>
        <w:t xml:space="preserve">    }</w:t>
      </w:r>
    </w:p>
    <w:p w14:paraId="495330DD" w14:textId="77777777" w:rsidR="006E79C4" w:rsidRDefault="006E79C4">
      <w:pPr>
        <w:pStyle w:val="SourceCode"/>
      </w:pPr>
    </w:p>
    <w:p w14:paraId="17866102" w14:textId="77777777" w:rsidR="006E79C4" w:rsidRDefault="00F4254F">
      <w:pPr>
        <w:pStyle w:val="SourceCode"/>
      </w:pPr>
      <w:r>
        <w:t xml:space="preserve">    function runDelete(ContactBook contactBook) internal {</w:t>
      </w:r>
    </w:p>
    <w:p w14:paraId="19445196" w14:textId="77777777" w:rsidR="006E79C4" w:rsidRDefault="00F4254F">
      <w:pPr>
        <w:pStyle w:val="SourceCode"/>
      </w:pPr>
      <w:r>
        <w:t xml:space="preserve">        uint256 contactId = parseId(readAnswer("Id: "));</w:t>
      </w:r>
    </w:p>
    <w:p w14:paraId="6CFAA262" w14:textId="77777777" w:rsidR="006E79C4" w:rsidRDefault="00F4254F">
      <w:pPr>
        <w:pStyle w:val="SourceCode"/>
      </w:pPr>
      <w:r>
        <w:t xml:space="preserve">        if (contactId == 0) {</w:t>
      </w:r>
    </w:p>
    <w:p w14:paraId="663480F6" w14:textId="77777777" w:rsidR="006E79C4" w:rsidRDefault="00F4254F">
      <w:pPr>
        <w:pStyle w:val="SourceCode"/>
      </w:pPr>
      <w:r>
        <w:t xml:space="preserve">            console.log("Error: id must be a whole number, 1 or more");</w:t>
      </w:r>
    </w:p>
    <w:p w14:paraId="074444D9" w14:textId="77777777" w:rsidR="006E79C4" w:rsidRDefault="00F4254F">
      <w:pPr>
        <w:pStyle w:val="SourceCode"/>
      </w:pPr>
      <w:r>
        <w:t xml:space="preserve">            return;</w:t>
      </w:r>
    </w:p>
    <w:p w14:paraId="6111E663" w14:textId="77777777" w:rsidR="006E79C4" w:rsidRDefault="00F4254F">
      <w:pPr>
        <w:pStyle w:val="SourceCode"/>
      </w:pPr>
      <w:r>
        <w:t xml:space="preserve">        }</w:t>
      </w:r>
    </w:p>
    <w:p w14:paraId="06C04E97" w14:textId="77777777" w:rsidR="006E79C4" w:rsidRDefault="00F4254F">
      <w:pPr>
        <w:pStyle w:val="SourceCode"/>
      </w:pPr>
      <w:r>
        <w:t xml:space="preserve">        removeContact(contactBook, contactId);</w:t>
      </w:r>
    </w:p>
    <w:p w14:paraId="1A93BC8B" w14:textId="77777777" w:rsidR="006E79C4" w:rsidRDefault="00F4254F">
      <w:pPr>
        <w:pStyle w:val="SourceCode"/>
      </w:pPr>
      <w:r>
        <w:t xml:space="preserve">    }</w:t>
      </w:r>
    </w:p>
    <w:p w14:paraId="30B4D120" w14:textId="77777777" w:rsidR="006E79C4" w:rsidRDefault="006E79C4">
      <w:pPr>
        <w:pStyle w:val="SourceCode"/>
      </w:pPr>
    </w:p>
    <w:p w14:paraId="23C78E0C" w14:textId="77777777" w:rsidR="006E79C4" w:rsidRDefault="00F4254F">
      <w:pPr>
        <w:pStyle w:val="SourceCode"/>
      </w:pPr>
      <w:r>
        <w:t xml:space="preserve">    function runFind(ContactBook contactBook) internal {</w:t>
      </w:r>
    </w:p>
    <w:p w14:paraId="39A11889" w14:textId="77777777" w:rsidR="006E79C4" w:rsidRDefault="00F4254F">
      <w:pPr>
        <w:pStyle w:val="SourceCode"/>
      </w:pPr>
      <w:r>
        <w:t xml:space="preserve">        string memory field = readAnswer("Find by: ");</w:t>
      </w:r>
    </w:p>
    <w:p w14:paraId="7436FFC1" w14:textId="77777777" w:rsidR="006E79C4" w:rsidRDefault="00F4254F">
      <w:pPr>
        <w:pStyle w:val="SourceCode"/>
      </w:pPr>
      <w:r>
        <w:t xml:space="preserve">        if (same(field, "name")) {</w:t>
      </w:r>
    </w:p>
    <w:p w14:paraId="7CFE93F5" w14:textId="77777777" w:rsidR="006E79C4" w:rsidRDefault="00F4254F">
      <w:pPr>
        <w:pStyle w:val="SourceCode"/>
      </w:pPr>
      <w:r>
        <w:t xml:space="preserve">            findByName(contactBook, readAnswer("Name: "));</w:t>
      </w:r>
    </w:p>
    <w:p w14:paraId="4D7F2027" w14:textId="77777777" w:rsidR="006E79C4" w:rsidRDefault="00F4254F">
      <w:pPr>
        <w:pStyle w:val="SourceCode"/>
      </w:pPr>
      <w:r>
        <w:t xml:space="preserve">        } else if (same(field, "domain")) {</w:t>
      </w:r>
    </w:p>
    <w:p w14:paraId="210165A4" w14:textId="77777777" w:rsidR="006E79C4" w:rsidRDefault="00F4254F">
      <w:pPr>
        <w:pStyle w:val="SourceCode"/>
      </w:pPr>
      <w:r>
        <w:t xml:space="preserve">            findByDomain(contactBook, readAnswer("Domain: "));</w:t>
      </w:r>
    </w:p>
    <w:p w14:paraId="4DA50684" w14:textId="77777777" w:rsidR="006E79C4" w:rsidRDefault="00F4254F">
      <w:pPr>
        <w:pStyle w:val="SourceCode"/>
      </w:pPr>
      <w:r>
        <w:t xml:space="preserve">        } else {</w:t>
      </w:r>
    </w:p>
    <w:p w14:paraId="4EF7C9CC" w14:textId="77777777" w:rsidR="006E79C4" w:rsidRDefault="00F4254F">
      <w:pPr>
        <w:pStyle w:val="SourceCode"/>
      </w:pPr>
      <w:r>
        <w:t xml:space="preserve">            console.log("Error: find by name or domain; nothing was searched");</w:t>
      </w:r>
    </w:p>
    <w:p w14:paraId="13057AC4" w14:textId="77777777" w:rsidR="006E79C4" w:rsidRDefault="00F4254F">
      <w:pPr>
        <w:pStyle w:val="SourceCode"/>
      </w:pPr>
      <w:r>
        <w:t xml:space="preserve">        }</w:t>
      </w:r>
    </w:p>
    <w:p w14:paraId="54437B02" w14:textId="77777777" w:rsidR="006E79C4" w:rsidRDefault="00F4254F">
      <w:pPr>
        <w:pStyle w:val="SourceCode"/>
      </w:pPr>
      <w:r>
        <w:t xml:space="preserve">    }</w:t>
      </w:r>
    </w:p>
    <w:p w14:paraId="3BD2D258" w14:textId="77777777" w:rsidR="006E79C4" w:rsidRDefault="006E79C4">
      <w:pPr>
        <w:pStyle w:val="SourceCode"/>
      </w:pPr>
    </w:p>
    <w:p w14:paraId="21DC52E9" w14:textId="77777777" w:rsidR="006E79C4" w:rsidRDefault="00F4254F">
      <w:pPr>
        <w:pStyle w:val="SourceCode"/>
      </w:pPr>
      <w:r>
        <w:t xml:space="preserve">    // Returns the order list uses from now on: name or newest. Anything</w:t>
      </w:r>
    </w:p>
    <w:p w14:paraId="1C657F6D" w14:textId="77777777" w:rsidR="006E79C4" w:rsidRDefault="00F4254F">
      <w:pPr>
        <w:pStyle w:val="SourceCode"/>
      </w:pPr>
      <w:r>
        <w:t xml:space="preserve">    // else is refused, and the order stays as it was.</w:t>
      </w:r>
    </w:p>
    <w:p w14:paraId="7CD636B6" w14:textId="77777777" w:rsidR="006E79C4" w:rsidRDefault="00F4254F">
      <w:pPr>
        <w:pStyle w:val="SourceCode"/>
      </w:pPr>
      <w:r>
        <w:t xml:space="preserve">    function runSort(string memory sortOrder)</w:t>
      </w:r>
    </w:p>
    <w:p w14:paraId="40FDD436" w14:textId="77777777" w:rsidR="006E79C4" w:rsidRDefault="00F4254F">
      <w:pPr>
        <w:pStyle w:val="SourceCode"/>
      </w:pPr>
      <w:r>
        <w:t xml:space="preserve">        internal</w:t>
      </w:r>
    </w:p>
    <w:p w14:paraId="64C2EB44" w14:textId="77777777" w:rsidR="006E79C4" w:rsidRDefault="00F4254F">
      <w:pPr>
        <w:pStyle w:val="SourceCode"/>
      </w:pPr>
      <w:r>
        <w:t xml:space="preserve">        returns (string memory)</w:t>
      </w:r>
    </w:p>
    <w:p w14:paraId="24C86CC4" w14:textId="77777777" w:rsidR="006E79C4" w:rsidRDefault="00F4254F">
      <w:pPr>
        <w:pStyle w:val="SourceCode"/>
      </w:pPr>
      <w:r>
        <w:t xml:space="preserve">    {</w:t>
      </w:r>
    </w:p>
    <w:p w14:paraId="3801659C" w14:textId="77777777" w:rsidR="006E79C4" w:rsidRDefault="00F4254F">
      <w:pPr>
        <w:pStyle w:val="SourceCode"/>
      </w:pPr>
      <w:r>
        <w:t xml:space="preserve">        string memory field = readAnswer("Sort by: ");</w:t>
      </w:r>
    </w:p>
    <w:p w14:paraId="28A3D350" w14:textId="77777777" w:rsidR="006E79C4" w:rsidRDefault="00F4254F">
      <w:pPr>
        <w:pStyle w:val="SourceCode"/>
      </w:pPr>
      <w:r>
        <w:t xml:space="preserve">        if (!same(field, "name") &amp;&amp; !same(field, "newest")) {</w:t>
      </w:r>
    </w:p>
    <w:p w14:paraId="2FEE5C09" w14:textId="77777777" w:rsidR="006E79C4" w:rsidRDefault="00F4254F">
      <w:pPr>
        <w:pStyle w:val="SourceCode"/>
      </w:pPr>
      <w:r>
        <w:t xml:space="preserve">            console.log("Error: sort by name or newest; nothing was sorted");</w:t>
      </w:r>
    </w:p>
    <w:p w14:paraId="664D930B" w14:textId="77777777" w:rsidR="006E79C4" w:rsidRDefault="00F4254F">
      <w:pPr>
        <w:pStyle w:val="SourceCode"/>
      </w:pPr>
      <w:r>
        <w:t xml:space="preserve">            return sortOrder;</w:t>
      </w:r>
    </w:p>
    <w:p w14:paraId="490EFBAA" w14:textId="77777777" w:rsidR="006E79C4" w:rsidRDefault="00F4254F">
      <w:pPr>
        <w:pStyle w:val="SourceCode"/>
      </w:pPr>
      <w:r>
        <w:t xml:space="preserve">        }</w:t>
      </w:r>
    </w:p>
    <w:p w14:paraId="5ED98D76" w14:textId="77777777" w:rsidR="006E79C4" w:rsidRDefault="00F4254F">
      <w:pPr>
        <w:pStyle w:val="SourceCode"/>
      </w:pPr>
      <w:r>
        <w:t xml:space="preserve">        console.log("Sorted by %s", field);</w:t>
      </w:r>
    </w:p>
    <w:p w14:paraId="5B14C680" w14:textId="77777777" w:rsidR="006E79C4" w:rsidRDefault="00F4254F">
      <w:pPr>
        <w:pStyle w:val="SourceCode"/>
      </w:pPr>
      <w:r>
        <w:t xml:space="preserve">        return field;</w:t>
      </w:r>
    </w:p>
    <w:p w14:paraId="47100626" w14:textId="77777777" w:rsidR="006E79C4" w:rsidRDefault="00F4254F">
      <w:pPr>
        <w:pStyle w:val="SourceCode"/>
      </w:pPr>
      <w:r>
        <w:t xml:space="preserve">    }</w:t>
      </w:r>
    </w:p>
    <w:p w14:paraId="4CC8BDFD" w14:textId="77777777" w:rsidR="006E79C4" w:rsidRDefault="006E79C4">
      <w:pPr>
        <w:pStyle w:val="SourceCode"/>
      </w:pPr>
    </w:p>
    <w:p w14:paraId="4C2D791D" w14:textId="77777777" w:rsidR="006E79C4" w:rsidRDefault="00F4254F">
      <w:pPr>
        <w:pStyle w:val="SourceCode"/>
      </w:pPr>
      <w:r>
        <w:t xml:space="preserve">    // Remember, forge script calls run with the command file's name after</w:t>
      </w:r>
    </w:p>
    <w:p w14:paraId="078C1E16" w14:textId="77777777" w:rsidR="006E79C4" w:rsidRDefault="00F4254F">
      <w:pPr>
        <w:pStyle w:val="SourceCode"/>
      </w:pPr>
      <w:r>
        <w:t xml:space="preserve">    // --sig "run(string)". Every Error line is logged, and a run that</w:t>
      </w:r>
    </w:p>
    <w:p w14:paraId="256AEF96" w14:textId="77777777" w:rsidR="006E79C4" w:rsidRDefault="00F4254F">
      <w:pPr>
        <w:pStyle w:val="SourceCode"/>
      </w:pPr>
      <w:r>
        <w:t xml:space="preserve">    // reaches quit ends with exit code 0.</w:t>
      </w:r>
    </w:p>
    <w:p w14:paraId="12760CCF" w14:textId="77777777" w:rsidR="006E79C4" w:rsidRDefault="00F4254F">
      <w:pPr>
        <w:pStyle w:val="SourceCode"/>
      </w:pPr>
      <w:r>
        <w:t xml:space="preserve">    function run(string memory commandFile) public {</w:t>
      </w:r>
    </w:p>
    <w:p w14:paraId="55D62755" w14:textId="77777777" w:rsidR="006E79C4" w:rsidRDefault="00F4254F">
      <w:pPr>
        <w:pStyle w:val="SourceCode"/>
      </w:pPr>
      <w:r>
        <w:t xml:space="preserve">        loadCommands(commandFile);</w:t>
      </w:r>
    </w:p>
    <w:p w14:paraId="13AFC252" w14:textId="77777777" w:rsidR="006E79C4" w:rsidRDefault="00F4254F">
      <w:pPr>
        <w:pStyle w:val="SourceCode"/>
      </w:pPr>
      <w:r>
        <w:t xml:space="preserve">        ContactBook contactBook = openContactBook();</w:t>
      </w:r>
    </w:p>
    <w:p w14:paraId="58BE807B" w14:textId="77777777" w:rsidR="006E79C4" w:rsidRDefault="00F4254F">
      <w:pPr>
        <w:pStyle w:val="SourceCode"/>
      </w:pPr>
      <w:r>
        <w:t xml:space="preserve">        console.log("Contacts stored: %d", readContacts(contactBook).length);</w:t>
      </w:r>
    </w:p>
    <w:p w14:paraId="1F53CD78" w14:textId="77777777" w:rsidR="006E79C4" w:rsidRDefault="006E79C4">
      <w:pPr>
        <w:pStyle w:val="SourceCode"/>
      </w:pPr>
    </w:p>
    <w:p w14:paraId="6CFE45D0" w14:textId="77777777" w:rsidR="006E79C4" w:rsidRDefault="00F4254F">
      <w:pPr>
        <w:pStyle w:val="SourceCode"/>
      </w:pPr>
      <w:r>
        <w:t xml:space="preserve">        // The command loop: running becomes false only for quit or the</w:t>
      </w:r>
    </w:p>
    <w:p w14:paraId="71C938DE" w14:textId="77777777" w:rsidR="006E79C4" w:rsidRDefault="00F4254F">
      <w:pPr>
        <w:pStyle w:val="SourceCode"/>
      </w:pPr>
      <w:r>
        <w:t xml:space="preserve">        // end of the command file.</w:t>
      </w:r>
    </w:p>
    <w:p w14:paraId="4F9783AD" w14:textId="77777777" w:rsidR="006E79C4" w:rsidRDefault="00F4254F">
      <w:pPr>
        <w:pStyle w:val="SourceCode"/>
      </w:pPr>
      <w:r>
        <w:t xml:space="preserve">        string memory sortOrder = "name";</w:t>
      </w:r>
    </w:p>
    <w:p w14:paraId="02A35466" w14:textId="77777777" w:rsidR="006E79C4" w:rsidRDefault="00F4254F">
      <w:pPr>
        <w:pStyle w:val="SourceCode"/>
      </w:pPr>
      <w:r>
        <w:t xml:space="preserve">        bool running = true;</w:t>
      </w:r>
    </w:p>
    <w:p w14:paraId="4EE98AA5" w14:textId="77777777" w:rsidR="006E79C4" w:rsidRDefault="00F4254F">
      <w:pPr>
        <w:pStyle w:val="SourceCode"/>
      </w:pPr>
      <w:r>
        <w:t xml:space="preserve">        while (running) {</w:t>
      </w:r>
    </w:p>
    <w:p w14:paraId="7078C19E" w14:textId="77777777" w:rsidR="006E79C4" w:rsidRDefault="00F4254F">
      <w:pPr>
        <w:pStyle w:val="SourceCode"/>
      </w:pPr>
      <w:r>
        <w:t xml:space="preserve">            string memory command = readAnswer("contacts&gt; ");</w:t>
      </w:r>
    </w:p>
    <w:p w14:paraId="63A8CDE5" w14:textId="77777777" w:rsidR="006E79C4" w:rsidRDefault="00F4254F">
      <w:pPr>
        <w:pStyle w:val="SourceCode"/>
      </w:pPr>
      <w:r>
        <w:t xml:space="preserve">            if (same(command, "quit") || same(command, "")) {</w:t>
      </w:r>
    </w:p>
    <w:p w14:paraId="5DEFC200" w14:textId="77777777" w:rsidR="006E79C4" w:rsidRDefault="00F4254F">
      <w:pPr>
        <w:pStyle w:val="SourceCode"/>
      </w:pPr>
      <w:r>
        <w:t xml:space="preserve">                console.log("Contact Manager closed");</w:t>
      </w:r>
    </w:p>
    <w:p w14:paraId="51F264D9" w14:textId="77777777" w:rsidR="006E79C4" w:rsidRDefault="00F4254F">
      <w:pPr>
        <w:pStyle w:val="SourceCode"/>
      </w:pPr>
      <w:r>
        <w:t xml:space="preserve">                running = false;</w:t>
      </w:r>
    </w:p>
    <w:p w14:paraId="5B13B36B" w14:textId="77777777" w:rsidR="006E79C4" w:rsidRDefault="00F4254F">
      <w:pPr>
        <w:pStyle w:val="SourceCode"/>
      </w:pPr>
      <w:r>
        <w:t xml:space="preserve">            } else if (same(command, "list")) {</w:t>
      </w:r>
    </w:p>
    <w:p w14:paraId="1DD700DE" w14:textId="77777777" w:rsidR="006E79C4" w:rsidRDefault="00F4254F">
      <w:pPr>
        <w:pStyle w:val="SourceCode"/>
      </w:pPr>
      <w:r>
        <w:t xml:space="preserve">                listContacts(contactBook, sortOrder);</w:t>
      </w:r>
    </w:p>
    <w:p w14:paraId="5C48F4D3" w14:textId="77777777" w:rsidR="006E79C4" w:rsidRDefault="00F4254F">
      <w:pPr>
        <w:pStyle w:val="SourceCode"/>
      </w:pPr>
      <w:r>
        <w:t xml:space="preserve">            } else if (same(command, "add")) {</w:t>
      </w:r>
    </w:p>
    <w:p w14:paraId="75E53AFC" w14:textId="77777777" w:rsidR="006E79C4" w:rsidRDefault="00F4254F">
      <w:pPr>
        <w:pStyle w:val="SourceCode"/>
      </w:pPr>
      <w:r>
        <w:t xml:space="preserve">                runAdd(contactBook);</w:t>
      </w:r>
    </w:p>
    <w:p w14:paraId="7614CACF" w14:textId="77777777" w:rsidR="006E79C4" w:rsidRDefault="00F4254F">
      <w:pPr>
        <w:pStyle w:val="SourceCode"/>
      </w:pPr>
      <w:r>
        <w:t xml:space="preserve">            } else if (same(command, "update")) {</w:t>
      </w:r>
    </w:p>
    <w:p w14:paraId="16B54B62" w14:textId="77777777" w:rsidR="006E79C4" w:rsidRDefault="00F4254F">
      <w:pPr>
        <w:pStyle w:val="SourceCode"/>
      </w:pPr>
      <w:r>
        <w:t xml:space="preserve">                runUpdate(contactBook);</w:t>
      </w:r>
    </w:p>
    <w:p w14:paraId="44199C88" w14:textId="77777777" w:rsidR="006E79C4" w:rsidRDefault="00F4254F">
      <w:pPr>
        <w:pStyle w:val="SourceCode"/>
      </w:pPr>
      <w:r>
        <w:t xml:space="preserve">            } else if (same(command, "delete")) {</w:t>
      </w:r>
    </w:p>
    <w:p w14:paraId="2596F482" w14:textId="77777777" w:rsidR="006E79C4" w:rsidRDefault="00F4254F">
      <w:pPr>
        <w:pStyle w:val="SourceCode"/>
      </w:pPr>
      <w:r>
        <w:t xml:space="preserve">                runDelete(contactBook);</w:t>
      </w:r>
    </w:p>
    <w:p w14:paraId="2B2EF6AB" w14:textId="77777777" w:rsidR="006E79C4" w:rsidRDefault="00F4254F">
      <w:pPr>
        <w:pStyle w:val="SourceCode"/>
      </w:pPr>
      <w:r>
        <w:t xml:space="preserve">            } else if (same(command, "find")) {</w:t>
      </w:r>
    </w:p>
    <w:p w14:paraId="43B9D6FC" w14:textId="77777777" w:rsidR="006E79C4" w:rsidRDefault="00F4254F">
      <w:pPr>
        <w:pStyle w:val="SourceCode"/>
      </w:pPr>
      <w:r>
        <w:t xml:space="preserve">                runFind(contactBook);</w:t>
      </w:r>
    </w:p>
    <w:p w14:paraId="4B796BB8" w14:textId="77777777" w:rsidR="006E79C4" w:rsidRDefault="00F4254F">
      <w:pPr>
        <w:pStyle w:val="SourceCode"/>
      </w:pPr>
      <w:r>
        <w:t xml:space="preserve">            } else if (same(command, "sort")) {</w:t>
      </w:r>
    </w:p>
    <w:p w14:paraId="0C265A72" w14:textId="77777777" w:rsidR="006E79C4" w:rsidRDefault="00F4254F">
      <w:pPr>
        <w:pStyle w:val="SourceCode"/>
      </w:pPr>
      <w:r>
        <w:t xml:space="preserve">                sortOrder = runSort(sortOrder);</w:t>
      </w:r>
    </w:p>
    <w:p w14:paraId="366890C5" w14:textId="77777777" w:rsidR="006E79C4" w:rsidRDefault="00F4254F">
      <w:pPr>
        <w:pStyle w:val="SourceCode"/>
      </w:pPr>
      <w:r>
        <w:t xml:space="preserve">            } else {</w:t>
      </w:r>
    </w:p>
    <w:p w14:paraId="6486A8BC" w14:textId="77777777" w:rsidR="006E79C4" w:rsidRDefault="00F4254F">
      <w:pPr>
        <w:pStyle w:val="SourceCode"/>
      </w:pPr>
      <w:r>
        <w:t xml:space="preserve">                console.log("Error: unknown command: %s", command);</w:t>
      </w:r>
    </w:p>
    <w:p w14:paraId="1D0425F7" w14:textId="77777777" w:rsidR="006E79C4" w:rsidRDefault="00F4254F">
      <w:pPr>
        <w:pStyle w:val="SourceCode"/>
      </w:pPr>
      <w:r>
        <w:t xml:space="preserve">            }</w:t>
      </w:r>
    </w:p>
    <w:p w14:paraId="43313D43" w14:textId="77777777" w:rsidR="006E79C4" w:rsidRDefault="00F4254F">
      <w:pPr>
        <w:pStyle w:val="SourceCode"/>
        <w:keepNext/>
      </w:pPr>
      <w:r>
        <w:t xml:space="preserve">        }</w:t>
      </w:r>
    </w:p>
    <w:p w14:paraId="53080696" w14:textId="77777777" w:rsidR="006E79C4" w:rsidRDefault="00F4254F">
      <w:pPr>
        <w:pStyle w:val="SourceCode"/>
        <w:keepNext/>
      </w:pPr>
      <w:r>
        <w:t xml:space="preserve">    }</w:t>
      </w:r>
    </w:p>
    <w:p w14:paraId="75F17AC3" w14:textId="77777777" w:rsidR="006E79C4" w:rsidRDefault="00F4254F">
      <w:pPr>
        <w:pStyle w:val="SourceCode"/>
      </w:pPr>
      <w:r>
        <w:t>}</w:t>
      </w:r>
    </w:p>
    <w:p w14:paraId="4BFF759D" w14:textId="77777777" w:rsidR="006E79C4" w:rsidRDefault="006E79C4">
      <w:pPr>
        <w:keepNext/>
      </w:pPr>
    </w:p>
    <w:p w14:paraId="224FDBBB" w14:textId="77777777" w:rsidR="006E79C4" w:rsidRDefault="00F4254F">
      <w:pPr>
        <w:pStyle w:val="Heading3"/>
      </w:pPr>
      <w:r>
        <w:t>Windows PowerShell Build and Run</w:t>
      </w:r>
    </w:p>
    <w:p w14:paraId="6CAD6AA6" w14:textId="77777777" w:rsidR="006E79C4" w:rsidRDefault="00F4254F">
      <w:pPr>
        <w:keepNext/>
      </w:pPr>
      <w:r>
        <w:t>Run 1 and Run 2 read run1.txt and run2.txt, the same files the other languages read with &lt;, from the same chain.</w:t>
      </w:r>
    </w:p>
    <w:p w14:paraId="53E15AB7" w14:textId="77777777" w:rsidR="006E79C4" w:rsidRDefault="006E79C4">
      <w:pPr>
        <w:keepNext/>
      </w:pPr>
    </w:p>
    <w:p w14:paraId="0761F46D" w14:textId="77777777" w:rsidR="006E79C4" w:rsidRDefault="00F4254F">
      <w:pPr>
        <w:pStyle w:val="CommandBlock"/>
        <w:keepNext/>
      </w:pPr>
      <w:r>
        <w:t>forge build --root .\solidity</w:t>
      </w:r>
    </w:p>
    <w:p w14:paraId="53EABA2F" w14:textId="77777777" w:rsidR="006E79C4" w:rsidRDefault="00F4254F">
      <w:pPr>
        <w:pStyle w:val="CommandBlock"/>
        <w:keepNext/>
      </w:pPr>
      <w:r>
        <w:t>forge script --root .\solidity .\solidity\script\Contacts.s.sol `</w:t>
      </w:r>
    </w:p>
    <w:p w14:paraId="6EF58CF1" w14:textId="77777777" w:rsidR="006E79C4" w:rsidRDefault="00F4254F">
      <w:pPr>
        <w:pStyle w:val="CommandBlock"/>
        <w:keepNext/>
      </w:pPr>
      <w:r>
        <w:t xml:space="preserve">    --sig "run(string)" run1.txt --rpc-url http://127.0.0.1:8545 `</w:t>
      </w:r>
    </w:p>
    <w:p w14:paraId="5D2CDAA8" w14:textId="77777777" w:rsidR="006E79C4" w:rsidRDefault="00F4254F">
      <w:pPr>
        <w:pStyle w:val="CommandBlock"/>
        <w:keepNext/>
      </w:pPr>
      <w:r>
        <w:t xml:space="preserve">    --broadcast --unlocked --sender 0xf39Fd6e51aad88F6F4ce6aB8827279cffFb92266</w:t>
      </w:r>
    </w:p>
    <w:p w14:paraId="1CCD4875" w14:textId="77777777" w:rsidR="006E79C4" w:rsidRDefault="00F4254F">
      <w:pPr>
        <w:pStyle w:val="CommandBlock"/>
        <w:keepNext/>
      </w:pPr>
      <w:r>
        <w:t>$LASTEXITCODE</w:t>
      </w:r>
    </w:p>
    <w:p w14:paraId="0A6179CA" w14:textId="77777777" w:rsidR="006E79C4" w:rsidRDefault="00F4254F">
      <w:pPr>
        <w:pStyle w:val="CommandBlock"/>
        <w:keepNext/>
      </w:pPr>
      <w:r>
        <w:t>forge script --root .\solidity .\solidity\script\Contacts.s.sol `</w:t>
      </w:r>
    </w:p>
    <w:p w14:paraId="5889E038" w14:textId="77777777" w:rsidR="006E79C4" w:rsidRDefault="00F4254F">
      <w:pPr>
        <w:pStyle w:val="CommandBlock"/>
        <w:keepNext/>
      </w:pPr>
      <w:r>
        <w:t xml:space="preserve">    --sig "run(string)" run2.txt --rpc-url http://127.0.0.1:8545 `</w:t>
      </w:r>
    </w:p>
    <w:p w14:paraId="3C6BBA22" w14:textId="77777777" w:rsidR="006E79C4" w:rsidRDefault="00F4254F">
      <w:pPr>
        <w:pStyle w:val="CommandBlock"/>
        <w:keepNext/>
      </w:pPr>
      <w:r>
        <w:t xml:space="preserve">    --broadcast --unlocked --sender 0xf39Fd6e51aad88F6F4ce6aB8827279cffFb92266</w:t>
      </w:r>
    </w:p>
    <w:p w14:paraId="0BD07283" w14:textId="77777777" w:rsidR="006E79C4" w:rsidRDefault="00F4254F">
      <w:pPr>
        <w:pStyle w:val="CommandBlock"/>
      </w:pPr>
      <w:r>
        <w:t>$LASTEXITCODE</w:t>
      </w:r>
    </w:p>
    <w:p w14:paraId="56C5BBFE" w14:textId="77777777" w:rsidR="006E79C4" w:rsidRDefault="006E79C4">
      <w:pPr>
        <w:keepNext/>
      </w:pPr>
    </w:p>
    <w:p w14:paraId="7AC9E626" w14:textId="77777777" w:rsidR="006E79C4" w:rsidRDefault="00F4254F">
      <w:pPr>
        <w:pStyle w:val="Heading3"/>
      </w:pPr>
      <w:r>
        <w:t>Linux or macOS Build and Run</w:t>
      </w:r>
    </w:p>
    <w:p w14:paraId="2E8F28B5" w14:textId="77777777" w:rsidR="006E79C4" w:rsidRDefault="00F4254F">
      <w:pPr>
        <w:pStyle w:val="CommandBlock"/>
        <w:keepNext/>
      </w:pPr>
      <w:r>
        <w:t>forge build --root ./solidity</w:t>
      </w:r>
    </w:p>
    <w:p w14:paraId="4519669E" w14:textId="77777777" w:rsidR="006E79C4" w:rsidRDefault="00F4254F">
      <w:pPr>
        <w:pStyle w:val="CommandBlock"/>
        <w:keepNext/>
      </w:pPr>
      <w:r>
        <w:t>forge script --root ./solidity ./solidity/script/Contacts.s.sol \</w:t>
      </w:r>
    </w:p>
    <w:p w14:paraId="7A82A472" w14:textId="77777777" w:rsidR="006E79C4" w:rsidRDefault="00F4254F">
      <w:pPr>
        <w:pStyle w:val="CommandBlock"/>
        <w:keepNext/>
      </w:pPr>
      <w:r>
        <w:t xml:space="preserve">    --sig "run(string)" run1.txt --rpc-url http://127.0.0.1:8545 \</w:t>
      </w:r>
    </w:p>
    <w:p w14:paraId="00EB9C95" w14:textId="77777777" w:rsidR="006E79C4" w:rsidRDefault="00F4254F">
      <w:pPr>
        <w:pStyle w:val="CommandBlock"/>
        <w:keepNext/>
      </w:pPr>
      <w:r>
        <w:t xml:space="preserve">    --broadcast --unlocked --sender 0xf39Fd6e51aad88F6F4ce6aB8827279cffFb92266</w:t>
      </w:r>
    </w:p>
    <w:p w14:paraId="69E2BAA5" w14:textId="77777777" w:rsidR="006E79C4" w:rsidRDefault="00F4254F">
      <w:pPr>
        <w:pStyle w:val="CommandBlock"/>
        <w:keepNext/>
      </w:pPr>
      <w:r>
        <w:t>echo $?</w:t>
      </w:r>
    </w:p>
    <w:p w14:paraId="3A1F46D3" w14:textId="77777777" w:rsidR="006E79C4" w:rsidRDefault="00F4254F">
      <w:pPr>
        <w:pStyle w:val="CommandBlock"/>
        <w:keepNext/>
      </w:pPr>
      <w:r>
        <w:t>forge script --root ./solidity ./solidity/script/Contacts.s.sol \</w:t>
      </w:r>
    </w:p>
    <w:p w14:paraId="5CECEDC2" w14:textId="77777777" w:rsidR="006E79C4" w:rsidRDefault="00F4254F">
      <w:pPr>
        <w:pStyle w:val="CommandBlock"/>
        <w:keepNext/>
      </w:pPr>
      <w:r>
        <w:t xml:space="preserve">    --sig "run(string)" run2.txt --rpc-url http://127.0.0.1:8545 \</w:t>
      </w:r>
    </w:p>
    <w:p w14:paraId="086A14E8" w14:textId="77777777" w:rsidR="006E79C4" w:rsidRDefault="00F4254F">
      <w:pPr>
        <w:pStyle w:val="CommandBlock"/>
        <w:keepNext/>
      </w:pPr>
      <w:r>
        <w:t xml:space="preserve">    --broadcast --unlocked --sender 0xf39Fd6e51aad88F6F4ce6aB8827279cffFb92266</w:t>
      </w:r>
    </w:p>
    <w:p w14:paraId="68B0AB32" w14:textId="77777777" w:rsidR="006E79C4" w:rsidRDefault="00F4254F">
      <w:pPr>
        <w:pStyle w:val="CommandBlock"/>
      </w:pPr>
      <w:r>
        <w:t>echo $?</w:t>
      </w:r>
    </w:p>
    <w:p w14:paraId="5CA48FBA" w14:textId="77777777" w:rsidR="006E79C4" w:rsidRDefault="006E79C4">
      <w:pPr>
        <w:keepNext/>
      </w:pPr>
    </w:p>
    <w:p w14:paraId="302AC85C" w14:textId="77777777" w:rsidR="006E79C4" w:rsidRDefault="00F4254F">
      <w:pPr>
        <w:pStyle w:val="Heading3"/>
      </w:pPr>
      <w:r>
        <w:t>Run 1 and Run 2 Logs</w:t>
      </w:r>
    </w:p>
    <w:p w14:paraId="74553993" w14:textId="77777777" w:rsidR="006E79C4" w:rsidRDefault="00F4254F">
      <w:pPr>
        <w:keepNext/>
      </w:pPr>
      <w:r>
        <w:t>Each run logs every prompt with the answer it read, then each result, so its lines under == Logs == read like a typed run. Run 1 must log these lines:</w:t>
      </w:r>
    </w:p>
    <w:p w14:paraId="048EB989" w14:textId="77777777" w:rsidR="006E79C4" w:rsidRDefault="006E79C4">
      <w:pPr>
        <w:keepNext/>
      </w:pPr>
    </w:p>
    <w:p w14:paraId="72707D6E" w14:textId="77777777" w:rsidR="006E79C4" w:rsidRDefault="00F4254F">
      <w:pPr>
        <w:pStyle w:val="RequiredOutput"/>
        <w:keepNext/>
      </w:pPr>
      <w:r>
        <w:t>Contract ready: ContactBook at 0x5FbDB2315678afecb367f032d93F642f64180aa3</w:t>
      </w:r>
    </w:p>
    <w:p w14:paraId="6088DBCC" w14:textId="77777777" w:rsidR="006E79C4" w:rsidRDefault="00F4254F">
      <w:pPr>
        <w:pStyle w:val="RequiredOutput"/>
        <w:keepNext/>
      </w:pPr>
      <w:r>
        <w:t>Contacts stored: 2</w:t>
      </w:r>
    </w:p>
    <w:p w14:paraId="7D64FE3E" w14:textId="77777777" w:rsidR="006E79C4" w:rsidRDefault="00F4254F">
      <w:pPr>
        <w:pStyle w:val="RequiredOutput"/>
      </w:pPr>
      <w:r>
        <w:t>contacts&gt; add</w:t>
      </w:r>
    </w:p>
    <w:p w14:paraId="267A8843" w14:textId="77777777" w:rsidR="006E79C4" w:rsidRDefault="00F4254F">
      <w:pPr>
        <w:pStyle w:val="RequiredOutput"/>
      </w:pPr>
      <w:r>
        <w:t>Name: Alan Turing</w:t>
      </w:r>
    </w:p>
    <w:p w14:paraId="45CA3001" w14:textId="77777777" w:rsidR="006E79C4" w:rsidRDefault="00F4254F">
      <w:pPr>
        <w:pStyle w:val="RequiredOutput"/>
      </w:pPr>
      <w:r>
        <w:t>Email: alan@example.com</w:t>
      </w:r>
    </w:p>
    <w:p w14:paraId="78A08302" w14:textId="77777777" w:rsidR="006E79C4" w:rsidRDefault="00F4254F">
      <w:pPr>
        <w:pStyle w:val="RequiredOutput"/>
      </w:pPr>
      <w:r>
        <w:t>Phone: 555-0102</w:t>
      </w:r>
    </w:p>
    <w:p w14:paraId="40CECC1A" w14:textId="77777777" w:rsidR="006E79C4" w:rsidRDefault="00F4254F">
      <w:pPr>
        <w:pStyle w:val="RequiredOutput"/>
      </w:pPr>
      <w:r>
        <w:t>Group: Work</w:t>
      </w:r>
    </w:p>
    <w:p w14:paraId="5878DC55" w14:textId="77777777" w:rsidR="006E79C4" w:rsidRDefault="00F4254F">
      <w:pPr>
        <w:pStyle w:val="RequiredOutput"/>
      </w:pPr>
      <w:r>
        <w:t>Added Alan Turing with id 3 in new group Work</w:t>
      </w:r>
    </w:p>
    <w:p w14:paraId="2FA98F62" w14:textId="77777777" w:rsidR="006E79C4" w:rsidRDefault="00F4254F">
      <w:pPr>
        <w:pStyle w:val="RequiredOutput"/>
      </w:pPr>
      <w:r>
        <w:t>contacts&gt; add</w:t>
      </w:r>
    </w:p>
    <w:p w14:paraId="16EE68AA" w14:textId="77777777" w:rsidR="006E79C4" w:rsidRDefault="00F4254F">
      <w:pPr>
        <w:pStyle w:val="RequiredOutput"/>
      </w:pPr>
      <w:r>
        <w:t>Name: Mary Jackson</w:t>
      </w:r>
    </w:p>
    <w:p w14:paraId="5331EEDD" w14:textId="77777777" w:rsidR="006E79C4" w:rsidRDefault="00F4254F">
      <w:pPr>
        <w:pStyle w:val="RequiredOutput"/>
      </w:pPr>
      <w:r>
        <w:t>Email: mary@example.org</w:t>
      </w:r>
    </w:p>
    <w:p w14:paraId="3DA57B76" w14:textId="77777777" w:rsidR="006E79C4" w:rsidRDefault="00F4254F">
      <w:pPr>
        <w:pStyle w:val="RequiredOutput"/>
      </w:pPr>
      <w:r>
        <w:t>Phone:</w:t>
      </w:r>
    </w:p>
    <w:p w14:paraId="107E3C48" w14:textId="77777777" w:rsidR="006E79C4" w:rsidRDefault="00F4254F">
      <w:pPr>
        <w:pStyle w:val="RequiredOutput"/>
      </w:pPr>
      <w:r>
        <w:t>Group: Work</w:t>
      </w:r>
    </w:p>
    <w:p w14:paraId="55DB4489" w14:textId="77777777" w:rsidR="006E79C4" w:rsidRDefault="00F4254F">
      <w:pPr>
        <w:pStyle w:val="RequiredOutput"/>
      </w:pPr>
      <w:r>
        <w:t>Added Mary Jackson with id 4 in group Work</w:t>
      </w:r>
    </w:p>
    <w:p w14:paraId="57E12651" w14:textId="77777777" w:rsidR="006E79C4" w:rsidRDefault="00F4254F">
      <w:pPr>
        <w:pStyle w:val="RequiredOutput"/>
      </w:pPr>
      <w:r>
        <w:t>contacts&gt; add</w:t>
      </w:r>
    </w:p>
    <w:p w14:paraId="7387D680" w14:textId="77777777" w:rsidR="006E79C4" w:rsidRDefault="00F4254F">
      <w:pPr>
        <w:pStyle w:val="RequiredOutput"/>
      </w:pPr>
      <w:r>
        <w:t>Name: Dorothy Vaughan</w:t>
      </w:r>
    </w:p>
    <w:p w14:paraId="3D3CEDFA" w14:textId="77777777" w:rsidR="006E79C4" w:rsidRDefault="00F4254F">
      <w:pPr>
        <w:pStyle w:val="RequiredOutput"/>
      </w:pPr>
      <w:r>
        <w:t>Email: dorothy@example.org</w:t>
      </w:r>
    </w:p>
    <w:p w14:paraId="658264DD" w14:textId="77777777" w:rsidR="006E79C4" w:rsidRDefault="00F4254F">
      <w:pPr>
        <w:pStyle w:val="RequiredOutput"/>
      </w:pPr>
      <w:r>
        <w:t>Phone: 555-0104</w:t>
      </w:r>
    </w:p>
    <w:p w14:paraId="56645258" w14:textId="77777777" w:rsidR="006E79C4" w:rsidRDefault="00F4254F">
      <w:pPr>
        <w:pStyle w:val="RequiredOutput"/>
      </w:pPr>
      <w:r>
        <w:t>Group:</w:t>
      </w:r>
    </w:p>
    <w:p w14:paraId="61B7CE90" w14:textId="77777777" w:rsidR="006E79C4" w:rsidRDefault="00F4254F">
      <w:pPr>
        <w:pStyle w:val="RequiredOutput"/>
      </w:pPr>
      <w:r>
        <w:t>Added Dorothy Vaughan with id 5</w:t>
      </w:r>
    </w:p>
    <w:p w14:paraId="637C46EC" w14:textId="77777777" w:rsidR="006E79C4" w:rsidRDefault="00F4254F">
      <w:pPr>
        <w:pStyle w:val="RequiredOutput"/>
      </w:pPr>
      <w:r>
        <w:t>contacts&gt; list</w:t>
      </w:r>
    </w:p>
    <w:p w14:paraId="31B9B90E" w14:textId="77777777" w:rsidR="006E79C4" w:rsidRDefault="00F4254F">
      <w:pPr>
        <w:pStyle w:val="RequiredOutput"/>
      </w:pPr>
      <w:r>
        <w:t>Contacts by name:</w:t>
      </w:r>
    </w:p>
    <w:p w14:paraId="3CFD2873" w14:textId="77777777" w:rsidR="006E79C4" w:rsidRDefault="00F4254F">
      <w:pPr>
        <w:pStyle w:val="RequiredOutput"/>
      </w:pPr>
      <w:r>
        <w:t xml:space="preserve">  1: Ada Lovelace, ada@example.com, 555-0100, (no group)</w:t>
      </w:r>
    </w:p>
    <w:p w14:paraId="57059FDD" w14:textId="77777777" w:rsidR="006E79C4" w:rsidRDefault="00F4254F">
      <w:pPr>
        <w:pStyle w:val="RequiredOutput"/>
      </w:pPr>
      <w:r>
        <w:t xml:space="preserve">  3: Alan Turing, alan@example.com, 555-0102, Work</w:t>
      </w:r>
    </w:p>
    <w:p w14:paraId="0DD2C432" w14:textId="77777777" w:rsidR="006E79C4" w:rsidRDefault="00F4254F">
      <w:pPr>
        <w:pStyle w:val="RequiredOutput"/>
      </w:pPr>
      <w:r>
        <w:t xml:space="preserve">  5: Dorothy Vaughan, dorothy@example.org, 555-0104, (no group)</w:t>
      </w:r>
    </w:p>
    <w:p w14:paraId="69BD5CA5" w14:textId="77777777" w:rsidR="006E79C4" w:rsidRDefault="00F4254F">
      <w:pPr>
        <w:pStyle w:val="RequiredOutput"/>
      </w:pPr>
      <w:r>
        <w:t xml:space="preserve">  2: Grace Hopper, grace@example.com, 555-0199, (no group)</w:t>
      </w:r>
    </w:p>
    <w:p w14:paraId="209825C5" w14:textId="77777777" w:rsidR="006E79C4" w:rsidRDefault="00F4254F">
      <w:pPr>
        <w:pStyle w:val="RequiredOutput"/>
      </w:pPr>
      <w:r>
        <w:t xml:space="preserve">  4: Mary Jackson, mary@example.org, (no phone), Work</w:t>
      </w:r>
    </w:p>
    <w:p w14:paraId="07EDCBC3" w14:textId="77777777" w:rsidR="006E79C4" w:rsidRDefault="00F4254F">
      <w:pPr>
        <w:pStyle w:val="RequiredOutput"/>
      </w:pPr>
      <w:r>
        <w:t>Contacts: 5</w:t>
      </w:r>
    </w:p>
    <w:p w14:paraId="48AEBF79" w14:textId="77777777" w:rsidR="006E79C4" w:rsidRDefault="00F4254F">
      <w:pPr>
        <w:pStyle w:val="RequiredOutput"/>
      </w:pPr>
      <w:r>
        <w:t>contacts&gt; update</w:t>
      </w:r>
    </w:p>
    <w:p w14:paraId="72F4514E" w14:textId="77777777" w:rsidR="006E79C4" w:rsidRDefault="00F4254F">
      <w:pPr>
        <w:pStyle w:val="RequiredOutput"/>
      </w:pPr>
      <w:r>
        <w:t>Id: 2</w:t>
      </w:r>
    </w:p>
    <w:p w14:paraId="21E02110" w14:textId="77777777" w:rsidR="006E79C4" w:rsidRDefault="00F4254F">
      <w:pPr>
        <w:pStyle w:val="RequiredOutput"/>
      </w:pPr>
      <w:r>
        <w:t>New phone: 555-0101</w:t>
      </w:r>
    </w:p>
    <w:p w14:paraId="2E6122E1" w14:textId="77777777" w:rsidR="006E79C4" w:rsidRDefault="00F4254F">
      <w:pPr>
        <w:pStyle w:val="RequiredOutput"/>
      </w:pPr>
      <w:r>
        <w:t>Updated contact 2 phone to 555-0101</w:t>
      </w:r>
    </w:p>
    <w:p w14:paraId="5F83D0D4" w14:textId="77777777" w:rsidR="006E79C4" w:rsidRDefault="00F4254F">
      <w:pPr>
        <w:pStyle w:val="RequiredOutput"/>
      </w:pPr>
      <w:r>
        <w:t>contacts&gt; delete</w:t>
      </w:r>
    </w:p>
    <w:p w14:paraId="5EEF2C9B" w14:textId="77777777" w:rsidR="006E79C4" w:rsidRDefault="00F4254F">
      <w:pPr>
        <w:pStyle w:val="RequiredOutput"/>
      </w:pPr>
      <w:r>
        <w:t>Id: 5</w:t>
      </w:r>
    </w:p>
    <w:p w14:paraId="188F1D1D" w14:textId="77777777" w:rsidR="006E79C4" w:rsidRDefault="00F4254F">
      <w:pPr>
        <w:pStyle w:val="RequiredOutput"/>
        <w:keepNext/>
      </w:pPr>
      <w:r>
        <w:t>Deleted contact 5</w:t>
      </w:r>
    </w:p>
    <w:p w14:paraId="455C9D1A" w14:textId="77777777" w:rsidR="006E79C4" w:rsidRDefault="00F4254F">
      <w:pPr>
        <w:pStyle w:val="RequiredOutput"/>
        <w:keepNext/>
      </w:pPr>
      <w:r>
        <w:t>contacts&gt; quit</w:t>
      </w:r>
    </w:p>
    <w:p w14:paraId="0D03D7CC" w14:textId="77777777" w:rsidR="006E79C4" w:rsidRDefault="00F4254F">
      <w:pPr>
        <w:pStyle w:val="RequiredOutput"/>
      </w:pPr>
      <w:r>
        <w:t>Contact Manager closed</w:t>
      </w:r>
    </w:p>
    <w:p w14:paraId="677A6F6B" w14:textId="77777777" w:rsidR="006E79C4" w:rsidRDefault="006E79C4">
      <w:pPr>
        <w:keepNext/>
      </w:pPr>
    </w:p>
    <w:p w14:paraId="5F11528E" w14:textId="77777777" w:rsidR="006E79C4" w:rsidRDefault="00F4254F">
      <w:pPr>
        <w:keepNext/>
      </w:pPr>
      <w:r>
        <w:t>Run 2 must log these, and forge then prints Warning: No transactions to broadcast., because Run 2 only reads:</w:t>
      </w:r>
    </w:p>
    <w:p w14:paraId="36990700" w14:textId="77777777" w:rsidR="006E79C4" w:rsidRDefault="006E79C4">
      <w:pPr>
        <w:keepNext/>
      </w:pPr>
    </w:p>
    <w:p w14:paraId="27AE56AE" w14:textId="77777777" w:rsidR="006E79C4" w:rsidRDefault="00F4254F">
      <w:pPr>
        <w:pStyle w:val="RequiredOutput"/>
        <w:keepNext/>
      </w:pPr>
      <w:r>
        <w:t>Contract ready: ContactBook at 0x5FbDB2315678afecb367f032d93F642f64180aa3</w:t>
      </w:r>
    </w:p>
    <w:p w14:paraId="66401638" w14:textId="77777777" w:rsidR="006E79C4" w:rsidRDefault="00F4254F">
      <w:pPr>
        <w:pStyle w:val="RequiredOutput"/>
        <w:keepNext/>
      </w:pPr>
      <w:r>
        <w:t>Contacts stored: 4</w:t>
      </w:r>
    </w:p>
    <w:p w14:paraId="43A14759" w14:textId="77777777" w:rsidR="006E79C4" w:rsidRDefault="00F4254F">
      <w:pPr>
        <w:pStyle w:val="RequiredOutput"/>
      </w:pPr>
      <w:r>
        <w:t>contacts&gt; list</w:t>
      </w:r>
    </w:p>
    <w:p w14:paraId="1D3AF57B" w14:textId="77777777" w:rsidR="006E79C4" w:rsidRDefault="00F4254F">
      <w:pPr>
        <w:pStyle w:val="RequiredOutput"/>
      </w:pPr>
      <w:r>
        <w:t>Contacts by name:</w:t>
      </w:r>
    </w:p>
    <w:p w14:paraId="79E8227B" w14:textId="77777777" w:rsidR="006E79C4" w:rsidRDefault="00F4254F">
      <w:pPr>
        <w:pStyle w:val="RequiredOutput"/>
      </w:pPr>
      <w:r>
        <w:t xml:space="preserve">  1: Ada Lovelace, ada@example.com, 555-0100, (no group)</w:t>
      </w:r>
    </w:p>
    <w:p w14:paraId="597FCEBB" w14:textId="77777777" w:rsidR="006E79C4" w:rsidRDefault="00F4254F">
      <w:pPr>
        <w:pStyle w:val="RequiredOutput"/>
      </w:pPr>
      <w:r>
        <w:t xml:space="preserve">  3: Alan Turing, alan@example.com, 555-0102, Work</w:t>
      </w:r>
    </w:p>
    <w:p w14:paraId="172AB421" w14:textId="77777777" w:rsidR="006E79C4" w:rsidRDefault="00F4254F">
      <w:pPr>
        <w:pStyle w:val="RequiredOutput"/>
      </w:pPr>
      <w:r>
        <w:t xml:space="preserve">  2: Grace Hopper, grace@example.com, 555-0101, (no group)</w:t>
      </w:r>
    </w:p>
    <w:p w14:paraId="5C4D0172" w14:textId="77777777" w:rsidR="006E79C4" w:rsidRDefault="00F4254F">
      <w:pPr>
        <w:pStyle w:val="RequiredOutput"/>
      </w:pPr>
      <w:r>
        <w:t xml:space="preserve">  4: Mary Jackson, mary@example.org, (no phone), Work</w:t>
      </w:r>
    </w:p>
    <w:p w14:paraId="113D59BE" w14:textId="77777777" w:rsidR="006E79C4" w:rsidRDefault="00F4254F">
      <w:pPr>
        <w:pStyle w:val="RequiredOutput"/>
      </w:pPr>
      <w:r>
        <w:t>Contacts: 4</w:t>
      </w:r>
    </w:p>
    <w:p w14:paraId="79A89401" w14:textId="77777777" w:rsidR="006E79C4" w:rsidRDefault="00F4254F">
      <w:pPr>
        <w:pStyle w:val="RequiredOutput"/>
      </w:pPr>
      <w:r>
        <w:t>contacts&gt; find</w:t>
      </w:r>
    </w:p>
    <w:p w14:paraId="5342DD3A" w14:textId="77777777" w:rsidR="006E79C4" w:rsidRDefault="00F4254F">
      <w:pPr>
        <w:pStyle w:val="RequiredOutput"/>
      </w:pPr>
      <w:r>
        <w:t>Find by: name</w:t>
      </w:r>
    </w:p>
    <w:p w14:paraId="472DE571" w14:textId="77777777" w:rsidR="006E79C4" w:rsidRDefault="00F4254F">
      <w:pPr>
        <w:pStyle w:val="RequiredOutput"/>
      </w:pPr>
      <w:r>
        <w:t>Name: Grace Hopper</w:t>
      </w:r>
    </w:p>
    <w:p w14:paraId="46C8050E" w14:textId="77777777" w:rsidR="006E79C4" w:rsidRDefault="00F4254F">
      <w:pPr>
        <w:pStyle w:val="RequiredOutput"/>
      </w:pPr>
      <w:r>
        <w:t>Name is Grace Hopper:</w:t>
      </w:r>
    </w:p>
    <w:p w14:paraId="0276BE3C" w14:textId="77777777" w:rsidR="006E79C4" w:rsidRDefault="00F4254F">
      <w:pPr>
        <w:pStyle w:val="RequiredOutput"/>
      </w:pPr>
      <w:r>
        <w:t xml:space="preserve">  2: Grace Hopper, grace@example.com, 555-0101, (no group)</w:t>
      </w:r>
    </w:p>
    <w:p w14:paraId="206CB69A" w14:textId="77777777" w:rsidR="006E79C4" w:rsidRDefault="00F4254F">
      <w:pPr>
        <w:pStyle w:val="RequiredOutput"/>
      </w:pPr>
      <w:r>
        <w:t>contacts&gt; find</w:t>
      </w:r>
    </w:p>
    <w:p w14:paraId="05A5EB46" w14:textId="77777777" w:rsidR="006E79C4" w:rsidRDefault="00F4254F">
      <w:pPr>
        <w:pStyle w:val="RequiredOutput"/>
      </w:pPr>
      <w:r>
        <w:t>Find by: domain</w:t>
      </w:r>
    </w:p>
    <w:p w14:paraId="493F7ED2" w14:textId="77777777" w:rsidR="006E79C4" w:rsidRDefault="00F4254F">
      <w:pPr>
        <w:pStyle w:val="RequiredOutput"/>
      </w:pPr>
      <w:r>
        <w:t>Domain: example.org</w:t>
      </w:r>
    </w:p>
    <w:p w14:paraId="23F12671" w14:textId="77777777" w:rsidR="006E79C4" w:rsidRDefault="00F4254F">
      <w:pPr>
        <w:pStyle w:val="RequiredOutput"/>
      </w:pPr>
      <w:r>
        <w:t>Email domain is example.org:</w:t>
      </w:r>
    </w:p>
    <w:p w14:paraId="755C82F5" w14:textId="77777777" w:rsidR="006E79C4" w:rsidRDefault="00F4254F">
      <w:pPr>
        <w:pStyle w:val="RequiredOutput"/>
      </w:pPr>
      <w:r>
        <w:t xml:space="preserve">  4: Mary Jackson, mary@example.org, (no phone), Work</w:t>
      </w:r>
    </w:p>
    <w:p w14:paraId="7918DCE6" w14:textId="77777777" w:rsidR="006E79C4" w:rsidRDefault="00F4254F">
      <w:pPr>
        <w:pStyle w:val="RequiredOutput"/>
      </w:pPr>
      <w:r>
        <w:t>contacts&gt; sort</w:t>
      </w:r>
    </w:p>
    <w:p w14:paraId="49DF52F9" w14:textId="77777777" w:rsidR="006E79C4" w:rsidRDefault="00F4254F">
      <w:pPr>
        <w:pStyle w:val="RequiredOutput"/>
      </w:pPr>
      <w:r>
        <w:t>Sort by: newest</w:t>
      </w:r>
    </w:p>
    <w:p w14:paraId="177EF832" w14:textId="77777777" w:rsidR="006E79C4" w:rsidRDefault="00F4254F">
      <w:pPr>
        <w:pStyle w:val="RequiredOutput"/>
      </w:pPr>
      <w:r>
        <w:t>Sorted by newest</w:t>
      </w:r>
    </w:p>
    <w:p w14:paraId="7D04528E" w14:textId="77777777" w:rsidR="006E79C4" w:rsidRDefault="00F4254F">
      <w:pPr>
        <w:pStyle w:val="RequiredOutput"/>
      </w:pPr>
      <w:r>
        <w:t>contacts&gt; list</w:t>
      </w:r>
    </w:p>
    <w:p w14:paraId="29DFFADD" w14:textId="77777777" w:rsidR="006E79C4" w:rsidRDefault="00F4254F">
      <w:pPr>
        <w:pStyle w:val="RequiredOutput"/>
      </w:pPr>
      <w:r>
        <w:t>Contacts, newest first:</w:t>
      </w:r>
    </w:p>
    <w:p w14:paraId="10A7ABB5" w14:textId="77777777" w:rsidR="006E79C4" w:rsidRDefault="00F4254F">
      <w:pPr>
        <w:pStyle w:val="RequiredOutput"/>
      </w:pPr>
      <w:r>
        <w:t xml:space="preserve">  4: Mary Jackson, mary@example.org, (no phone), Work</w:t>
      </w:r>
    </w:p>
    <w:p w14:paraId="0B72F3CF" w14:textId="77777777" w:rsidR="006E79C4" w:rsidRDefault="00F4254F">
      <w:pPr>
        <w:pStyle w:val="RequiredOutput"/>
      </w:pPr>
      <w:r>
        <w:t xml:space="preserve">  3: Alan Turing, alan@example.com, 555-0102, Work</w:t>
      </w:r>
    </w:p>
    <w:p w14:paraId="53FFF064" w14:textId="77777777" w:rsidR="006E79C4" w:rsidRDefault="00F4254F">
      <w:pPr>
        <w:pStyle w:val="RequiredOutput"/>
      </w:pPr>
      <w:r>
        <w:t xml:space="preserve">  2: Grace Hopper, grace@example.com, 555-0101, (no group)</w:t>
      </w:r>
    </w:p>
    <w:p w14:paraId="1CB5FBE8" w14:textId="77777777" w:rsidR="006E79C4" w:rsidRDefault="00F4254F">
      <w:pPr>
        <w:pStyle w:val="RequiredOutput"/>
      </w:pPr>
      <w:r>
        <w:t xml:space="preserve">  1: Ada Lovelace, ada@example.com, 555-0100, (no group)</w:t>
      </w:r>
    </w:p>
    <w:p w14:paraId="0C8DA304" w14:textId="77777777" w:rsidR="006E79C4" w:rsidRDefault="00F4254F">
      <w:pPr>
        <w:pStyle w:val="RequiredOutput"/>
        <w:keepNext/>
      </w:pPr>
      <w:r>
        <w:t>Contacts: 4</w:t>
      </w:r>
    </w:p>
    <w:p w14:paraId="30B3789E" w14:textId="77777777" w:rsidR="006E79C4" w:rsidRDefault="00F4254F">
      <w:pPr>
        <w:pStyle w:val="RequiredOutput"/>
        <w:keepNext/>
      </w:pPr>
      <w:r>
        <w:t>contacts&gt; quit</w:t>
      </w:r>
    </w:p>
    <w:p w14:paraId="702706A9" w14:textId="77777777" w:rsidR="006E79C4" w:rsidRDefault="00F4254F">
      <w:pPr>
        <w:pStyle w:val="RequiredOutput"/>
      </w:pPr>
      <w:r>
        <w:t>Contact Manager closed</w:t>
      </w:r>
    </w:p>
    <w:p w14:paraId="24376341" w14:textId="77777777" w:rsidR="006E79C4" w:rsidRDefault="006E79C4">
      <w:pPr>
        <w:keepNext/>
      </w:pPr>
    </w:p>
    <w:p w14:paraId="7BE770C7" w14:textId="77777777" w:rsidR="006E79C4" w:rsidRDefault="00F4254F">
      <w:pPr>
        <w:pStyle w:val="Heading3"/>
      </w:pPr>
      <w:r>
        <w:t>Windows PowerShell Refusal Run</w:t>
      </w:r>
    </w:p>
    <w:p w14:paraId="78DE7D06" w14:textId="77777777" w:rsidR="006E79C4" w:rsidRDefault="00F4254F">
      <w:pPr>
        <w:keepNext/>
      </w:pPr>
      <w:r>
        <w:t>The refusal run reads typed-run.txt, the lines the other languages type.</w:t>
      </w:r>
    </w:p>
    <w:p w14:paraId="0A6F3D67" w14:textId="77777777" w:rsidR="006E79C4" w:rsidRDefault="006E79C4">
      <w:pPr>
        <w:keepNext/>
      </w:pPr>
    </w:p>
    <w:p w14:paraId="68935362" w14:textId="77777777" w:rsidR="006E79C4" w:rsidRDefault="00F4254F">
      <w:pPr>
        <w:pStyle w:val="CommandBlock"/>
        <w:keepNext/>
      </w:pPr>
      <w:r>
        <w:t>forge script --root .\solidity .\solidity\script\Contacts.s.sol `</w:t>
      </w:r>
    </w:p>
    <w:p w14:paraId="76F2D4ED" w14:textId="77777777" w:rsidR="006E79C4" w:rsidRDefault="00F4254F">
      <w:pPr>
        <w:pStyle w:val="CommandBlock"/>
        <w:keepNext/>
      </w:pPr>
      <w:r>
        <w:t xml:space="preserve">    --sig "run(string)" typed-run.txt --rpc-url http://127.0.0.1:8545 `</w:t>
      </w:r>
    </w:p>
    <w:p w14:paraId="5CDF91BD" w14:textId="77777777" w:rsidR="006E79C4" w:rsidRDefault="00F4254F">
      <w:pPr>
        <w:pStyle w:val="CommandBlock"/>
        <w:keepNext/>
      </w:pPr>
      <w:r>
        <w:t xml:space="preserve">    --broadcast --unlocked --sender 0xf39Fd6e51aad88F6F4ce6aB8827279cffFb92266</w:t>
      </w:r>
    </w:p>
    <w:p w14:paraId="07E6F36E" w14:textId="77777777" w:rsidR="006E79C4" w:rsidRDefault="00F4254F">
      <w:pPr>
        <w:pStyle w:val="CommandBlock"/>
      </w:pPr>
      <w:r>
        <w:t>$LASTEXITCODE</w:t>
      </w:r>
    </w:p>
    <w:p w14:paraId="4215686D" w14:textId="77777777" w:rsidR="006E79C4" w:rsidRDefault="006E79C4">
      <w:pPr>
        <w:keepNext/>
      </w:pPr>
    </w:p>
    <w:p w14:paraId="4A53F08B" w14:textId="77777777" w:rsidR="006E79C4" w:rsidRDefault="00F4254F">
      <w:pPr>
        <w:pStyle w:val="Heading3"/>
      </w:pPr>
      <w:r>
        <w:t>Linux or macOS Refusal Run</w:t>
      </w:r>
    </w:p>
    <w:p w14:paraId="113FE143" w14:textId="77777777" w:rsidR="006E79C4" w:rsidRDefault="00F4254F">
      <w:pPr>
        <w:pStyle w:val="CommandBlock"/>
        <w:keepNext/>
      </w:pPr>
      <w:r>
        <w:t>forge script --root ./solidity ./solidity/script/Contacts.s.sol \</w:t>
      </w:r>
    </w:p>
    <w:p w14:paraId="5AB175DE" w14:textId="77777777" w:rsidR="006E79C4" w:rsidRDefault="00F4254F">
      <w:pPr>
        <w:pStyle w:val="CommandBlock"/>
        <w:keepNext/>
      </w:pPr>
      <w:r>
        <w:t xml:space="preserve">    --sig "run(string)" typed-run.txt --rpc-url http://127.0.0.1:8545 \</w:t>
      </w:r>
    </w:p>
    <w:p w14:paraId="6503BE22" w14:textId="77777777" w:rsidR="006E79C4" w:rsidRDefault="00F4254F">
      <w:pPr>
        <w:pStyle w:val="CommandBlock"/>
        <w:keepNext/>
      </w:pPr>
      <w:r>
        <w:t xml:space="preserve">    --broadcast --unlocked --sender 0xf39Fd6e51aad88F6F4ce6aB8827279cffFb92266</w:t>
      </w:r>
    </w:p>
    <w:p w14:paraId="5BA1FB30" w14:textId="77777777" w:rsidR="006E79C4" w:rsidRDefault="00F4254F">
      <w:pPr>
        <w:pStyle w:val="CommandBlock"/>
      </w:pPr>
      <w:r>
        <w:t>echo $?</w:t>
      </w:r>
    </w:p>
    <w:p w14:paraId="702E3C4C" w14:textId="77777777" w:rsidR="006E79C4" w:rsidRDefault="006E79C4">
      <w:pPr>
        <w:keepNext/>
      </w:pPr>
    </w:p>
    <w:p w14:paraId="38CC23F9" w14:textId="77777777" w:rsidR="006E79C4" w:rsidRDefault="00F4254F">
      <w:pPr>
        <w:pStyle w:val="Heading3"/>
      </w:pPr>
      <w:r>
        <w:t>Check Your Results</w:t>
      </w:r>
    </w:p>
    <w:p w14:paraId="0A8CE4BF" w14:textId="77777777" w:rsidR="006E79C4" w:rsidRDefault="00F4254F">
      <w:pPr>
        <w:keepNext/>
      </w:pPr>
      <w:r>
        <w:t>forge prints its own lines first and its report of the sent transactions after the logs, as in the Basic run. The two blocks run the Contact Manager three times, right after the Basic run, on the same chain, and after each run $LASTEXITCODE (echo $? on Linux or macOS) prints 0. Run 1 and Run 2 must log the lines of Run 1 and Run 2 Logs above, and the refusal run these:</w:t>
      </w:r>
    </w:p>
    <w:p w14:paraId="5A302C55" w14:textId="77777777" w:rsidR="006E79C4" w:rsidRDefault="006E79C4">
      <w:pPr>
        <w:keepNext/>
      </w:pPr>
    </w:p>
    <w:p w14:paraId="05219485" w14:textId="77777777" w:rsidR="006E79C4" w:rsidRDefault="00F4254F">
      <w:pPr>
        <w:pStyle w:val="RequiredOutput"/>
        <w:keepNext/>
      </w:pPr>
      <w:r>
        <w:t>Contract ready: ContactBook at 0x5FbDB2315678afecb367f032d93F642f64180aa3</w:t>
      </w:r>
    </w:p>
    <w:p w14:paraId="744B6B69" w14:textId="77777777" w:rsidR="006E79C4" w:rsidRDefault="00F4254F">
      <w:pPr>
        <w:pStyle w:val="RequiredOutput"/>
        <w:keepNext/>
      </w:pPr>
      <w:r>
        <w:t>Contacts stored: 4</w:t>
      </w:r>
    </w:p>
    <w:p w14:paraId="0C6484B9" w14:textId="77777777" w:rsidR="006E79C4" w:rsidRDefault="00F4254F">
      <w:pPr>
        <w:pStyle w:val="RequiredOutput"/>
      </w:pPr>
      <w:r>
        <w:t>contacts&gt; add</w:t>
      </w:r>
    </w:p>
    <w:p w14:paraId="07445E24" w14:textId="77777777" w:rsidR="006E79C4" w:rsidRDefault="00F4254F">
      <w:pPr>
        <w:pStyle w:val="RequiredOutput"/>
      </w:pPr>
      <w:r>
        <w:t>Name: Margaret Hamilton</w:t>
      </w:r>
    </w:p>
    <w:p w14:paraId="64DC2FA4" w14:textId="77777777" w:rsidR="006E79C4" w:rsidRDefault="00F4254F">
      <w:pPr>
        <w:pStyle w:val="RequiredOutput"/>
      </w:pPr>
      <w:r>
        <w:t>Email: margaret.example.com</w:t>
      </w:r>
    </w:p>
    <w:p w14:paraId="6E1C98FE" w14:textId="77777777" w:rsidR="006E79C4" w:rsidRDefault="00F4254F">
      <w:pPr>
        <w:pStyle w:val="RequiredOutput"/>
      </w:pPr>
      <w:r>
        <w:t>Phone: 555-0105</w:t>
      </w:r>
    </w:p>
    <w:p w14:paraId="5A26301F" w14:textId="77777777" w:rsidR="006E79C4" w:rsidRDefault="00F4254F">
      <w:pPr>
        <w:pStyle w:val="RequiredOutput"/>
      </w:pPr>
      <w:r>
        <w:t>Group: Home</w:t>
      </w:r>
    </w:p>
    <w:p w14:paraId="06110C2D" w14:textId="77777777" w:rsidR="006E79C4" w:rsidRDefault="00F4254F">
      <w:pPr>
        <w:pStyle w:val="RequiredOutput"/>
      </w:pPr>
      <w:r>
        <w:t>Error: email must have one @ and a dot after it</w:t>
      </w:r>
    </w:p>
    <w:p w14:paraId="570CD7F0" w14:textId="77777777" w:rsidR="006E79C4" w:rsidRDefault="00F4254F">
      <w:pPr>
        <w:pStyle w:val="RequiredOutput"/>
      </w:pPr>
      <w:r>
        <w:t>contacts&gt; add</w:t>
      </w:r>
    </w:p>
    <w:p w14:paraId="22C4F7DE" w14:textId="77777777" w:rsidR="006E79C4" w:rsidRDefault="00F4254F">
      <w:pPr>
        <w:pStyle w:val="RequiredOutput"/>
      </w:pPr>
      <w:r>
        <w:t>Name: Margaret Hamilton</w:t>
      </w:r>
    </w:p>
    <w:p w14:paraId="7965C5C7" w14:textId="77777777" w:rsidR="006E79C4" w:rsidRDefault="00F4254F">
      <w:pPr>
        <w:pStyle w:val="RequiredOutput"/>
      </w:pPr>
      <w:r>
        <w:t>Email: ada@example.com</w:t>
      </w:r>
    </w:p>
    <w:p w14:paraId="50616418" w14:textId="77777777" w:rsidR="006E79C4" w:rsidRDefault="00F4254F">
      <w:pPr>
        <w:pStyle w:val="RequiredOutput"/>
      </w:pPr>
      <w:r>
        <w:t>Phone: 555-0105</w:t>
      </w:r>
    </w:p>
    <w:p w14:paraId="4349CFD9" w14:textId="77777777" w:rsidR="006E79C4" w:rsidRDefault="00F4254F">
      <w:pPr>
        <w:pStyle w:val="RequiredOutput"/>
      </w:pPr>
      <w:r>
        <w:t>Group: Home</w:t>
      </w:r>
    </w:p>
    <w:p w14:paraId="01B79D97" w14:textId="77777777" w:rsidR="006E79C4" w:rsidRDefault="00F4254F">
      <w:pPr>
        <w:pStyle w:val="RequiredOutput"/>
      </w:pPr>
      <w:r>
        <w:t>Error: That email is already in use.</w:t>
      </w:r>
    </w:p>
    <w:p w14:paraId="7C255097" w14:textId="77777777" w:rsidR="006E79C4" w:rsidRDefault="00F4254F">
      <w:pPr>
        <w:pStyle w:val="RequiredOutput"/>
      </w:pPr>
      <w:r>
        <w:t>contacts&gt; add</w:t>
      </w:r>
    </w:p>
    <w:p w14:paraId="3E91AD8A" w14:textId="77777777" w:rsidR="006E79C4" w:rsidRDefault="00F4254F">
      <w:pPr>
        <w:pStyle w:val="RequiredOutput"/>
      </w:pPr>
      <w:r>
        <w:t>Name: Margaret Hamilton</w:t>
      </w:r>
    </w:p>
    <w:p w14:paraId="75BB5B46" w14:textId="77777777" w:rsidR="006E79C4" w:rsidRDefault="00F4254F">
      <w:pPr>
        <w:pStyle w:val="RequiredOutput"/>
      </w:pPr>
      <w:r>
        <w:t>Email: margaret@example.com</w:t>
      </w:r>
    </w:p>
    <w:p w14:paraId="2FA98BF5" w14:textId="77777777" w:rsidR="006E79C4" w:rsidRDefault="00F4254F">
      <w:pPr>
        <w:pStyle w:val="RequiredOutput"/>
      </w:pPr>
      <w:r>
        <w:t>Phone: 555-0105</w:t>
      </w:r>
    </w:p>
    <w:p w14:paraId="166B15D7" w14:textId="77777777" w:rsidR="006E79C4" w:rsidRDefault="00F4254F">
      <w:pPr>
        <w:pStyle w:val="RequiredOutput"/>
      </w:pPr>
      <w:r>
        <w:t>Group: Home</w:t>
      </w:r>
    </w:p>
    <w:p w14:paraId="253198CC" w14:textId="77777777" w:rsidR="006E79C4" w:rsidRDefault="00F4254F">
      <w:pPr>
        <w:pStyle w:val="RequiredOutput"/>
      </w:pPr>
      <w:r>
        <w:t>Added Margaret Hamilton with id 6 in new group Home</w:t>
      </w:r>
    </w:p>
    <w:p w14:paraId="7ABF8CB8" w14:textId="77777777" w:rsidR="006E79C4" w:rsidRDefault="00F4254F">
      <w:pPr>
        <w:pStyle w:val="RequiredOutput"/>
      </w:pPr>
      <w:r>
        <w:t>contacts&gt; update</w:t>
      </w:r>
    </w:p>
    <w:p w14:paraId="21865B0B" w14:textId="77777777" w:rsidR="006E79C4" w:rsidRDefault="00F4254F">
      <w:pPr>
        <w:pStyle w:val="RequiredOutput"/>
      </w:pPr>
      <w:r>
        <w:t>Id: 2</w:t>
      </w:r>
    </w:p>
    <w:p w14:paraId="3A5F7390" w14:textId="77777777" w:rsidR="006E79C4" w:rsidRDefault="00F4254F">
      <w:pPr>
        <w:pStyle w:val="RequiredOutput"/>
      </w:pPr>
      <w:r>
        <w:t>New phone: 555-0101 ext 7</w:t>
      </w:r>
    </w:p>
    <w:p w14:paraId="7AE1287C" w14:textId="77777777" w:rsidR="006E79C4" w:rsidRDefault="00F4254F">
      <w:pPr>
        <w:pStyle w:val="RequiredOutput"/>
      </w:pPr>
      <w:r>
        <w:t>Error: phone may contain only digits, spaces, and + - ( )</w:t>
      </w:r>
    </w:p>
    <w:p w14:paraId="2ADB20B3" w14:textId="77777777" w:rsidR="006E79C4" w:rsidRDefault="00F4254F">
      <w:pPr>
        <w:pStyle w:val="RequiredOutput"/>
      </w:pPr>
      <w:r>
        <w:t>contacts&gt; update</w:t>
      </w:r>
    </w:p>
    <w:p w14:paraId="33822C0D" w14:textId="77777777" w:rsidR="006E79C4" w:rsidRDefault="00F4254F">
      <w:pPr>
        <w:pStyle w:val="RequiredOutput"/>
      </w:pPr>
      <w:r>
        <w:t>Id: 99</w:t>
      </w:r>
    </w:p>
    <w:p w14:paraId="23E0AAF8" w14:textId="77777777" w:rsidR="006E79C4" w:rsidRDefault="00F4254F">
      <w:pPr>
        <w:pStyle w:val="RequiredOutput"/>
      </w:pPr>
      <w:r>
        <w:t>New phone: 555-0199</w:t>
      </w:r>
    </w:p>
    <w:p w14:paraId="7D0BA111" w14:textId="77777777" w:rsidR="006E79C4" w:rsidRDefault="00F4254F">
      <w:pPr>
        <w:pStyle w:val="RequiredOutput"/>
      </w:pPr>
      <w:r>
        <w:t>No contact with id 99</w:t>
      </w:r>
    </w:p>
    <w:p w14:paraId="422EF320" w14:textId="77777777" w:rsidR="006E79C4" w:rsidRDefault="00F4254F">
      <w:pPr>
        <w:pStyle w:val="RequiredOutput"/>
      </w:pPr>
      <w:r>
        <w:t>contacts&gt; delete</w:t>
      </w:r>
    </w:p>
    <w:p w14:paraId="1E31E679" w14:textId="77777777" w:rsidR="006E79C4" w:rsidRDefault="00F4254F">
      <w:pPr>
        <w:pStyle w:val="RequiredOutput"/>
      </w:pPr>
      <w:r>
        <w:t>Id: two</w:t>
      </w:r>
    </w:p>
    <w:p w14:paraId="7B636D3F" w14:textId="77777777" w:rsidR="006E79C4" w:rsidRDefault="00F4254F">
      <w:pPr>
        <w:pStyle w:val="RequiredOutput"/>
      </w:pPr>
      <w:r>
        <w:t>Error: id must be a whole number, 1 or more</w:t>
      </w:r>
    </w:p>
    <w:p w14:paraId="3062FA0E" w14:textId="77777777" w:rsidR="006E79C4" w:rsidRDefault="00F4254F">
      <w:pPr>
        <w:pStyle w:val="RequiredOutput"/>
      </w:pPr>
      <w:r>
        <w:t>contacts&gt; delete</w:t>
      </w:r>
    </w:p>
    <w:p w14:paraId="601FC1C7" w14:textId="77777777" w:rsidR="006E79C4" w:rsidRDefault="00F4254F">
      <w:pPr>
        <w:pStyle w:val="RequiredOutput"/>
      </w:pPr>
      <w:r>
        <w:t>Id: 99</w:t>
      </w:r>
    </w:p>
    <w:p w14:paraId="3D59CF34" w14:textId="77777777" w:rsidR="006E79C4" w:rsidRDefault="00F4254F">
      <w:pPr>
        <w:pStyle w:val="RequiredOutput"/>
      </w:pPr>
      <w:r>
        <w:t>No contact with id 99</w:t>
      </w:r>
    </w:p>
    <w:p w14:paraId="396EC48C" w14:textId="77777777" w:rsidR="006E79C4" w:rsidRDefault="00F4254F">
      <w:pPr>
        <w:pStyle w:val="RequiredOutput"/>
      </w:pPr>
      <w:r>
        <w:t>contacts&gt; sort</w:t>
      </w:r>
    </w:p>
    <w:p w14:paraId="697713B6" w14:textId="77777777" w:rsidR="006E79C4" w:rsidRDefault="00F4254F">
      <w:pPr>
        <w:pStyle w:val="RequiredOutput"/>
      </w:pPr>
      <w:r>
        <w:t>Sort by: phone</w:t>
      </w:r>
    </w:p>
    <w:p w14:paraId="183C19B1" w14:textId="77777777" w:rsidR="006E79C4" w:rsidRDefault="00F4254F">
      <w:pPr>
        <w:pStyle w:val="RequiredOutput"/>
      </w:pPr>
      <w:r>
        <w:t>Error: sort by name or newest; nothing was sorted</w:t>
      </w:r>
    </w:p>
    <w:p w14:paraId="54B25658" w14:textId="77777777" w:rsidR="006E79C4" w:rsidRDefault="00F4254F">
      <w:pPr>
        <w:pStyle w:val="RequiredOutput"/>
      </w:pPr>
      <w:r>
        <w:t>contacts&gt; list</w:t>
      </w:r>
    </w:p>
    <w:p w14:paraId="58A74CE7" w14:textId="77777777" w:rsidR="006E79C4" w:rsidRDefault="00F4254F">
      <w:pPr>
        <w:pStyle w:val="RequiredOutput"/>
      </w:pPr>
      <w:r>
        <w:t>Contacts by name:</w:t>
      </w:r>
    </w:p>
    <w:p w14:paraId="253E1914" w14:textId="77777777" w:rsidR="006E79C4" w:rsidRDefault="00F4254F">
      <w:pPr>
        <w:pStyle w:val="RequiredOutput"/>
      </w:pPr>
      <w:r>
        <w:t xml:space="preserve">  1: Ada Lovelace, ada@example.com, 555-0100, (no group)</w:t>
      </w:r>
    </w:p>
    <w:p w14:paraId="5A54E1F7" w14:textId="77777777" w:rsidR="006E79C4" w:rsidRDefault="00F4254F">
      <w:pPr>
        <w:pStyle w:val="RequiredOutput"/>
      </w:pPr>
      <w:r>
        <w:t xml:space="preserve">  3: Alan Turing, alan@example.com, 555-0102, Work</w:t>
      </w:r>
    </w:p>
    <w:p w14:paraId="056DA86F" w14:textId="77777777" w:rsidR="006E79C4" w:rsidRDefault="00F4254F">
      <w:pPr>
        <w:pStyle w:val="RequiredOutput"/>
      </w:pPr>
      <w:r>
        <w:t xml:space="preserve">  2: Grace Hopper, grace@example.com, 555-0101, (no group)</w:t>
      </w:r>
    </w:p>
    <w:p w14:paraId="5AE36CC9" w14:textId="77777777" w:rsidR="006E79C4" w:rsidRDefault="00F4254F">
      <w:pPr>
        <w:pStyle w:val="RequiredOutput"/>
      </w:pPr>
      <w:r>
        <w:t xml:space="preserve">  6: Margaret Hamilton, margaret@example.com, 555-0105, Home</w:t>
      </w:r>
    </w:p>
    <w:p w14:paraId="61D13947" w14:textId="77777777" w:rsidR="006E79C4" w:rsidRDefault="00F4254F">
      <w:pPr>
        <w:pStyle w:val="RequiredOutput"/>
      </w:pPr>
      <w:r>
        <w:t xml:space="preserve">  4: Mary Jackson, mary@example.org, (no phone), Work</w:t>
      </w:r>
    </w:p>
    <w:p w14:paraId="328F45F7" w14:textId="77777777" w:rsidR="006E79C4" w:rsidRDefault="00F4254F">
      <w:pPr>
        <w:pStyle w:val="RequiredOutput"/>
      </w:pPr>
      <w:r>
        <w:t>Contacts: 5</w:t>
      </w:r>
    </w:p>
    <w:p w14:paraId="3D7BE128" w14:textId="77777777" w:rsidR="006E79C4" w:rsidRDefault="00F4254F">
      <w:pPr>
        <w:pStyle w:val="RequiredOutput"/>
      </w:pPr>
      <w:r>
        <w:t>contacts&gt; fly</w:t>
      </w:r>
    </w:p>
    <w:p w14:paraId="54799FDC" w14:textId="77777777" w:rsidR="006E79C4" w:rsidRDefault="00F4254F">
      <w:pPr>
        <w:pStyle w:val="RequiredOutput"/>
        <w:keepNext/>
      </w:pPr>
      <w:r>
        <w:t>Error: unknown command: fly</w:t>
      </w:r>
    </w:p>
    <w:p w14:paraId="58F69D14" w14:textId="77777777" w:rsidR="006E79C4" w:rsidRDefault="00F4254F">
      <w:pPr>
        <w:pStyle w:val="RequiredOutput"/>
        <w:keepNext/>
      </w:pPr>
      <w:r>
        <w:t>contacts&gt; quit</w:t>
      </w:r>
    </w:p>
    <w:p w14:paraId="07F4E029" w14:textId="77777777" w:rsidR="006E79C4" w:rsidRDefault="00F4254F">
      <w:pPr>
        <w:pStyle w:val="RequiredOutput"/>
      </w:pPr>
      <w:r>
        <w:t>Contact Manager closed</w:t>
      </w:r>
    </w:p>
    <w:p w14:paraId="58483AD7" w14:textId="77777777" w:rsidR="006E79C4" w:rsidRDefault="006E79C4">
      <w:pPr>
        <w:keepNext/>
      </w:pPr>
    </w:p>
    <w:p w14:paraId="660641EA" w14:textId="77777777" w:rsidR="006E79C4" w:rsidRDefault="00F4254F">
      <w:pPr>
        <w:pStyle w:val="ListBullet"/>
      </w:pPr>
      <w:r>
        <w:t>Run 1's Contacts stored: 2 proves the chain is shared: a different script, Contacts.s.sol, finds the two contacts BasicContacts.s.sol stored, because both ask the same ContactBook on the same anvil.</w:t>
      </w:r>
    </w:p>
    <w:p w14:paraId="191B98DC" w14:textId="77777777" w:rsidR="006E79C4" w:rsidRDefault="00F4254F">
      <w:pPr>
        <w:pStyle w:val="ListBullet"/>
      </w:pPr>
      <w:r>
        <w:t>Run 2 proves persistence: a separate forge script run, started with nothing in memory, finds 4 contacts and Grace Hopper's new phone on the chain.</w:t>
      </w:r>
    </w:p>
    <w:p w14:paraId="52C3E425" w14:textId="77777777" w:rsidR="006E79C4" w:rsidRDefault="00F4254F">
      <w:pPr>
        <w:pStyle w:val="ListBullet"/>
      </w:pPr>
      <w:r>
        <w:t>The domain heading has no %@, because a contract has no LIKE, and Updated and Deleted have no count, because a contract has no rows matched.</w:t>
      </w:r>
    </w:p>
    <w:p w14:paraId="4014506F" w14:textId="77777777" w:rsidR="006E79C4" w:rsidRDefault="00F4254F">
      <w:pPr>
        <w:pStyle w:val="ListBullet"/>
      </w:pPr>
      <w:r>
        <w:t xml:space="preserve">The refusal run proves the checks and the revert. The taken email is refused inside addContactInGroup after the call had already created the group Home; the revert undid Home with everything else the call wrote, and the try was never sent. The next add says in new group Home, and Margaret Hamilton gets id 6, not 7, because the revert also gave back the id the refused call had taken on forge's copy: lastId is storage the call wrote; a sent call that reverts would give it back the same way. In MySQL the same </w:t>
      </w:r>
      <w:r>
        <w:t>add gets id 7.</w:t>
      </w:r>
    </w:p>
    <w:p w14:paraId="665E88DD" w14:textId="77777777" w:rsidR="006E79C4" w:rsidRDefault="00F4254F">
      <w:pPr>
        <w:pStyle w:val="ListBullet"/>
      </w:pPr>
      <w:r>
        <w:t>No contact with id 99, with no count, is the outcome of ContactMissing: a contract has no rows matched, and ContactBook chooses to refuse an id that no contact has, which the script tells apart from a failure.</w:t>
      </w:r>
    </w:p>
    <w:p w14:paraId="53B57E9E" w14:textId="77777777" w:rsidR="006E79C4" w:rsidRDefault="00F4254F">
      <w:pPr>
        <w:pStyle w:val="ListBullet"/>
      </w:pPr>
      <w:r>
        <w:t>If the third add says in group Home, the group from the refused add was kept: the try's vm.revertToStateAndDelete(trialState) is missing, so the try's writes stayed on forge's copy.</w:t>
      </w:r>
    </w:p>
    <w:p w14:paraId="74C768A9" w14:textId="77777777" w:rsidR="006E79C4" w:rsidRDefault="00F4254F">
      <w:pPr>
        <w:pStyle w:val="ListBullet"/>
      </w:pPr>
      <w:r>
        <w:t>If the build fails with another message, read the first error: it names the file and line to fix.</w:t>
      </w:r>
    </w:p>
    <w:p w14:paraId="2106FF80" w14:textId="77777777" w:rsidR="006E79C4" w:rsidRDefault="006E79C4">
      <w:pPr>
        <w:keepNext/>
      </w:pPr>
    </w:p>
    <w:p w14:paraId="24849EC1" w14:textId="77777777" w:rsidR="006E79C4" w:rsidRDefault="00F4254F">
      <w:pPr>
        <w:pStyle w:val="Heading3"/>
      </w:pPr>
      <w:r>
        <w:t>Windows PowerShell Chain Check</w:t>
      </w:r>
    </w:p>
    <w:p w14:paraId="0ECB1002" w14:textId="77777777" w:rsidR="006E79C4" w:rsidRDefault="00F4254F">
      <w:pPr>
        <w:keepNext/>
      </w:pPr>
      <w:r>
        <w:t>Ask the chain about ContactBook yourself, with cast call, Foundry's command that sends one read-only call to a node, as the mysql client asks the server in the Table Check. Its arguments are the contract's address, the function with its argument types and, after them, its answer types in brackets, the arguments' values, and the node. $contactBook keeps the address for the three lines.</w:t>
      </w:r>
    </w:p>
    <w:p w14:paraId="1F31D18E" w14:textId="77777777" w:rsidR="006E79C4" w:rsidRDefault="006E79C4">
      <w:pPr>
        <w:keepNext/>
      </w:pPr>
    </w:p>
    <w:p w14:paraId="5540EA3C" w14:textId="77777777" w:rsidR="006E79C4" w:rsidRDefault="00F4254F">
      <w:pPr>
        <w:pStyle w:val="CommandBlock"/>
        <w:keepNext/>
      </w:pPr>
      <w:r>
        <w:t>$contactBook = "0x5FbDB2315678afecb367f032d93F642f64180aa3"</w:t>
      </w:r>
    </w:p>
    <w:p w14:paraId="3666DBBC" w14:textId="77777777" w:rsidR="006E79C4" w:rsidRDefault="00F4254F">
      <w:pPr>
        <w:pStyle w:val="CommandBlock"/>
        <w:keepNext/>
      </w:pPr>
      <w:r>
        <w:t>cast call $contactBook "groups(uint256)(uint256,string)" 2 `</w:t>
      </w:r>
    </w:p>
    <w:p w14:paraId="23089045" w14:textId="77777777" w:rsidR="006E79C4" w:rsidRDefault="00F4254F">
      <w:pPr>
        <w:pStyle w:val="CommandBlock"/>
        <w:keepNext/>
      </w:pPr>
      <w:r>
        <w:t xml:space="preserve">    --rpc-url http://127.0.0.1:8545</w:t>
      </w:r>
    </w:p>
    <w:p w14:paraId="1A9359CC" w14:textId="77777777" w:rsidR="006E79C4" w:rsidRDefault="00F4254F">
      <w:pPr>
        <w:pStyle w:val="CommandBlock"/>
        <w:keepNext/>
      </w:pPr>
      <w:r>
        <w:t>cast call $contactBook `</w:t>
      </w:r>
    </w:p>
    <w:p w14:paraId="21E89977" w14:textId="77777777" w:rsidR="006E79C4" w:rsidRDefault="00F4254F">
      <w:pPr>
        <w:pStyle w:val="CommandBlock"/>
        <w:keepNext/>
      </w:pPr>
      <w:r>
        <w:t xml:space="preserve">    "contacts(uint256)(uint256,string,string,string,uint256)" 5 `</w:t>
      </w:r>
    </w:p>
    <w:p w14:paraId="7354201A" w14:textId="77777777" w:rsidR="006E79C4" w:rsidRDefault="00F4254F">
      <w:pPr>
        <w:pStyle w:val="CommandBlock"/>
        <w:keepNext/>
      </w:pPr>
      <w:r>
        <w:t xml:space="preserve">    --rpc-url http://127.0.0.1:8545</w:t>
      </w:r>
    </w:p>
    <w:p w14:paraId="7D607649" w14:textId="77777777" w:rsidR="006E79C4" w:rsidRDefault="00F4254F">
      <w:pPr>
        <w:pStyle w:val="CommandBlock"/>
      </w:pPr>
      <w:r>
        <w:t>cast call $contactBook "lastId()(uint256)" --rpc-url http://127.0.0.1:8545</w:t>
      </w:r>
    </w:p>
    <w:p w14:paraId="78A6BDA3" w14:textId="77777777" w:rsidR="006E79C4" w:rsidRDefault="006E79C4">
      <w:pPr>
        <w:keepNext/>
      </w:pPr>
    </w:p>
    <w:p w14:paraId="2FC5FE71" w14:textId="77777777" w:rsidR="006E79C4" w:rsidRDefault="00F4254F">
      <w:pPr>
        <w:pStyle w:val="Heading3"/>
      </w:pPr>
      <w:r>
        <w:t>Linux or macOS Chain Check</w:t>
      </w:r>
    </w:p>
    <w:p w14:paraId="59BF0200" w14:textId="77777777" w:rsidR="006E79C4" w:rsidRDefault="00F4254F">
      <w:pPr>
        <w:pStyle w:val="CommandBlock"/>
        <w:keepNext/>
      </w:pPr>
      <w:r>
        <w:t>contact_book=0x5FbDB2315678afecb367f032d93F642f64180aa3</w:t>
      </w:r>
    </w:p>
    <w:p w14:paraId="0FBCA8BF" w14:textId="77777777" w:rsidR="006E79C4" w:rsidRDefault="00F4254F">
      <w:pPr>
        <w:pStyle w:val="CommandBlock"/>
        <w:keepNext/>
      </w:pPr>
      <w:r>
        <w:t>cast call $contact_book "groups(uint256)(uint256,string)" 2 \</w:t>
      </w:r>
    </w:p>
    <w:p w14:paraId="53A26CB2" w14:textId="77777777" w:rsidR="006E79C4" w:rsidRDefault="00F4254F">
      <w:pPr>
        <w:pStyle w:val="CommandBlock"/>
        <w:keepNext/>
      </w:pPr>
      <w:r>
        <w:t xml:space="preserve">    --rpc-url http://127.0.0.1:8545</w:t>
      </w:r>
    </w:p>
    <w:p w14:paraId="1930C32E" w14:textId="77777777" w:rsidR="006E79C4" w:rsidRDefault="00F4254F">
      <w:pPr>
        <w:pStyle w:val="CommandBlock"/>
        <w:keepNext/>
      </w:pPr>
      <w:r>
        <w:t>cast call $contact_book \</w:t>
      </w:r>
    </w:p>
    <w:p w14:paraId="7EBC7F5E" w14:textId="77777777" w:rsidR="006E79C4" w:rsidRDefault="00F4254F">
      <w:pPr>
        <w:pStyle w:val="CommandBlock"/>
        <w:keepNext/>
      </w:pPr>
      <w:r>
        <w:t xml:space="preserve">    "contacts(uint256)(uint256,string,string,string,uint256)" 5 \</w:t>
      </w:r>
    </w:p>
    <w:p w14:paraId="206F3A2D" w14:textId="77777777" w:rsidR="006E79C4" w:rsidRDefault="00F4254F">
      <w:pPr>
        <w:pStyle w:val="CommandBlock"/>
        <w:keepNext/>
      </w:pPr>
      <w:r>
        <w:t xml:space="preserve">    --rpc-url http://127.0.0.1:8545</w:t>
      </w:r>
    </w:p>
    <w:p w14:paraId="6617A218" w14:textId="77777777" w:rsidR="006E79C4" w:rsidRDefault="00F4254F">
      <w:pPr>
        <w:pStyle w:val="CommandBlock"/>
      </w:pPr>
      <w:r>
        <w:t>cast call $contact_book "lastId()(uint256)" --rpc-url http://127.0.0.1:8545</w:t>
      </w:r>
    </w:p>
    <w:p w14:paraId="33B25314" w14:textId="77777777" w:rsidR="006E79C4" w:rsidRDefault="006E79C4">
      <w:pPr>
        <w:keepNext/>
      </w:pPr>
    </w:p>
    <w:p w14:paraId="5B29F05E" w14:textId="77777777" w:rsidR="006E79C4" w:rsidRDefault="00F4254F">
      <w:pPr>
        <w:keepNext/>
      </w:pPr>
      <w:r>
        <w:t>The three calls print these lines, one value per line:</w:t>
      </w:r>
    </w:p>
    <w:p w14:paraId="72F738A3" w14:textId="77777777" w:rsidR="006E79C4" w:rsidRDefault="006E79C4">
      <w:pPr>
        <w:keepNext/>
      </w:pPr>
    </w:p>
    <w:p w14:paraId="1144B409" w14:textId="77777777" w:rsidR="006E79C4" w:rsidRDefault="00F4254F">
      <w:pPr>
        <w:pStyle w:val="RequiredOutput"/>
        <w:keepNext/>
      </w:pPr>
      <w:r>
        <w:t>2</w:t>
      </w:r>
    </w:p>
    <w:p w14:paraId="13BB89A0" w14:textId="77777777" w:rsidR="006E79C4" w:rsidRDefault="00F4254F">
      <w:pPr>
        <w:pStyle w:val="RequiredOutput"/>
        <w:keepNext/>
      </w:pPr>
      <w:r>
        <w:t>"Home"</w:t>
      </w:r>
    </w:p>
    <w:p w14:paraId="1C9B7620" w14:textId="77777777" w:rsidR="006E79C4" w:rsidRDefault="00F4254F">
      <w:pPr>
        <w:pStyle w:val="RequiredOutput"/>
        <w:keepNext/>
      </w:pPr>
      <w:r>
        <w:t>0</w:t>
      </w:r>
    </w:p>
    <w:p w14:paraId="130F698B" w14:textId="77777777" w:rsidR="006E79C4" w:rsidRDefault="00F4254F">
      <w:pPr>
        <w:pStyle w:val="RequiredOutput"/>
        <w:keepNext/>
      </w:pPr>
      <w:r>
        <w:t>""</w:t>
      </w:r>
    </w:p>
    <w:p w14:paraId="5150AAA6" w14:textId="77777777" w:rsidR="006E79C4" w:rsidRDefault="00F4254F">
      <w:pPr>
        <w:pStyle w:val="RequiredOutput"/>
        <w:keepNext/>
      </w:pPr>
      <w:r>
        <w:t>""</w:t>
      </w:r>
    </w:p>
    <w:p w14:paraId="1EAF8224" w14:textId="77777777" w:rsidR="006E79C4" w:rsidRDefault="00F4254F">
      <w:pPr>
        <w:pStyle w:val="RequiredOutput"/>
        <w:keepNext/>
      </w:pPr>
      <w:r>
        <w:t>""</w:t>
      </w:r>
    </w:p>
    <w:p w14:paraId="4E205EC4" w14:textId="77777777" w:rsidR="006E79C4" w:rsidRDefault="00F4254F">
      <w:pPr>
        <w:pStyle w:val="RequiredOutput"/>
        <w:keepNext/>
      </w:pPr>
      <w:r>
        <w:t>0</w:t>
      </w:r>
    </w:p>
    <w:p w14:paraId="4AE06E2D" w14:textId="77777777" w:rsidR="006E79C4" w:rsidRDefault="00F4254F">
      <w:pPr>
        <w:pStyle w:val="RequiredOutput"/>
      </w:pPr>
      <w:r>
        <w:t>6</w:t>
      </w:r>
    </w:p>
    <w:p w14:paraId="1EEFA08C" w14:textId="77777777" w:rsidR="006E79C4" w:rsidRDefault="006E79C4">
      <w:pPr>
        <w:keepNext/>
      </w:pPr>
    </w:p>
    <w:p w14:paraId="69EED96C" w14:textId="77777777" w:rsidR="006E79C4" w:rsidRDefault="00F4254F">
      <w:pPr>
        <w:pStyle w:val="ListBullet"/>
      </w:pPr>
      <w:r>
        <w:t>groups(2) is Home: the group the refused add created was undone, so its id, 2, went to the Home of the add that worked. In MySQL, Home is group 3.</w:t>
      </w:r>
    </w:p>
    <w:p w14:paraId="0B17F7C7" w14:textId="77777777" w:rsidR="006E79C4" w:rsidRDefault="00F4254F">
      <w:pPr>
        <w:pStyle w:val="ListBullet"/>
      </w:pPr>
      <w:r>
        <w:t>contacts(5) is all zero values: Dorothy Vaughan was removed in Run 1, and delete set her entry back to zeros.</w:t>
      </w:r>
    </w:p>
    <w:p w14:paraId="31894437" w14:textId="77777777" w:rsidR="006E79C4" w:rsidRDefault="00F4254F">
      <w:pPr>
        <w:pStyle w:val="ListBullet"/>
      </w:pPr>
      <w:r>
        <w:t>lastId is 6: ids 1 to 6 were given out and never reused, and the refused add took none.</w:t>
      </w:r>
    </w:p>
    <w:p w14:paraId="7A0AD149" w14:textId="77777777" w:rsidR="006E79C4" w:rsidRDefault="006E79C4">
      <w:pPr>
        <w:keepNext/>
      </w:pPr>
    </w:p>
    <w:p w14:paraId="0C0BDF86" w14:textId="77777777" w:rsidR="006E79C4" w:rsidRDefault="00F4254F">
      <w:pPr>
        <w:pStyle w:val="Heading3"/>
      </w:pPr>
      <w:r>
        <w:t>Windows PowerShell Stop the Chain</w:t>
      </w:r>
    </w:p>
    <w:p w14:paraId="3E8AD0DA" w14:textId="77777777" w:rsidR="006E79C4" w:rsidRDefault="00F4254F">
      <w:pPr>
        <w:keepNext/>
      </w:pPr>
      <w:r>
        <w:t>Stop anvil when you are finished. Its chain, with ContactBook and every contact in it, is gone: the next Start the Chain begins an empty one, which is Solidity's Starting Over.</w:t>
      </w:r>
    </w:p>
    <w:p w14:paraId="6E7B055F" w14:textId="77777777" w:rsidR="006E79C4" w:rsidRDefault="006E79C4">
      <w:pPr>
        <w:keepNext/>
      </w:pPr>
    </w:p>
    <w:p w14:paraId="008A06FA" w14:textId="77777777" w:rsidR="006E79C4" w:rsidRDefault="00F4254F">
      <w:pPr>
        <w:pStyle w:val="CommandBlock"/>
      </w:pPr>
      <w:r>
        <w:t>Stop-Process -Id $anvil.Id</w:t>
      </w:r>
    </w:p>
    <w:p w14:paraId="4A3A42DE" w14:textId="77777777" w:rsidR="006E79C4" w:rsidRDefault="006E79C4">
      <w:pPr>
        <w:keepNext/>
      </w:pPr>
    </w:p>
    <w:p w14:paraId="38241245" w14:textId="77777777" w:rsidR="006E79C4" w:rsidRDefault="00F4254F">
      <w:pPr>
        <w:pStyle w:val="Heading3"/>
      </w:pPr>
      <w:r>
        <w:t>Linux or macOS Stop the Chain</w:t>
      </w:r>
    </w:p>
    <w:p w14:paraId="5ADDBB47" w14:textId="77777777" w:rsidR="006E79C4" w:rsidRDefault="00F4254F">
      <w:pPr>
        <w:pStyle w:val="CommandBlock"/>
      </w:pPr>
      <w:r>
        <w:t>kill $anvil_process</w:t>
      </w:r>
    </w:p>
    <w:p w14:paraId="0766874F" w14:textId="77777777" w:rsidR="006E79C4" w:rsidRDefault="006E79C4">
      <w:pPr>
        <w:keepNext/>
      </w:pPr>
    </w:p>
    <w:p w14:paraId="0361A67D" w14:textId="77777777" w:rsidR="006E79C4" w:rsidRDefault="00F4254F">
      <w:r>
        <w:t>The block prints nothing.</w:t>
      </w:r>
    </w:p>
    <w:p w14:paraId="543CB325" w14:textId="77777777" w:rsidR="006E79C4" w:rsidRDefault="006E79C4">
      <w:pPr>
        <w:keepNext/>
      </w:pPr>
    </w:p>
    <w:p w14:paraId="37B172F3" w14:textId="77777777" w:rsidR="006E79C4" w:rsidRDefault="006E79C4">
      <w:pPr>
        <w:keepNext/>
      </w:pPr>
    </w:p>
    <w:p w14:paraId="2D93AC52" w14:textId="77777777" w:rsidR="006E79C4" w:rsidRDefault="00F4254F">
      <w:pPr>
        <w:pStyle w:val="Heading2"/>
      </w:pPr>
      <w:r>
        <w:t>What to Notice</w:t>
      </w:r>
    </w:p>
    <w:p w14:paraId="154689AD" w14:textId="77777777" w:rsidR="006E79C4" w:rsidRDefault="00F4254F">
      <w:pPr>
        <w:pStyle w:val="ListBullet"/>
      </w:pPr>
      <w:r>
        <w:t>A deployed contract's code never changes. Changing ContactBook.sol changes nothing on the chain: openContactBook finds the old ContactBook at its address and uses it. To run new contract code, stop anvil and start a new chain, so the new ContactBook is deployed, then run the command files again; the Workbook Exercise does this. A MySQL table, by contrast, could be changed in place with ALTER TABLE, named only here, and keeps its rows.</w:t>
      </w:r>
    </w:p>
    <w:p w14:paraId="4E1C7B0D" w14:textId="77777777" w:rsidR="006E79C4" w:rsidRDefault="00F4254F">
      <w:pPr>
        <w:pStyle w:val="ListBullet"/>
      </w:pPr>
      <w:r>
        <w:t>Every change costs gas, paid by the account that sends it, and reads cost nothing. The try-then-send steps mean that a refused change is never sent, so it costs nothing either; on a real chain, a reverted transaction that is sent is still mined, and its gas is paid (Lesson 4.13a).</w:t>
      </w:r>
    </w:p>
    <w:p w14:paraId="35A98D52" w14:textId="77777777" w:rsidR="006E79C4" w:rsidRDefault="00F4254F">
      <w:pPr>
        <w:pStyle w:val="ListBullet"/>
      </w:pPr>
      <w:r>
        <w:t>ContactBook has no NULL: an empty phone is no phone, groupId 0 is no group, and a removed contact reads as zero values, so readContacts skips every entry whose id is 0.</w:t>
      </w:r>
    </w:p>
    <w:p w14:paraId="449F5656" w14:textId="77777777" w:rsidR="006E79C4" w:rsidRDefault="00F4254F">
      <w:pPr>
        <w:pStyle w:val="ListBullet"/>
      </w:pPr>
      <w:r>
        <w:t>findByName and findByDomain compare with vm.toLowercase on both sides, so they ignore letter case as MySQL's collation does, and findByDomain compares the part after the one @, because a contract has no LIKE.</w:t>
      </w:r>
    </w:p>
    <w:p w14:paraId="2FBFE906" w14:textId="77777777" w:rsidR="006E79C4" w:rsidRDefault="00F4254F">
      <w:pPr>
        <w:pStyle w:val="ListBullet"/>
      </w:pPr>
      <w:r>
        <w:t>parseId uses Lesson 2.11a's try vm.parseUint: two and -5 both revert inside vm.parseUint, which the catch turns into 0, an id no contact has.</w:t>
      </w:r>
    </w:p>
    <w:p w14:paraId="705B6577" w14:textId="77777777" w:rsidR="006E79C4" w:rsidRDefault="006E79C4">
      <w:pPr>
        <w:keepNext/>
      </w:pPr>
    </w:p>
    <w:p w14:paraId="7D5081B5" w14:textId="77777777" w:rsidR="006E79C4" w:rsidRDefault="00F4254F">
      <w:pPr>
        <w:pStyle w:val="Heading3"/>
      </w:pPr>
      <w:r>
        <w:t>Basic and Production-Minded Comparison</w:t>
      </w:r>
    </w:p>
    <w:p w14:paraId="148D0A26" w14:textId="77777777" w:rsidR="006E79C4" w:rsidRDefault="00F4254F">
      <w:r>
        <w:t>Both versions deploy ContactBook only when the chain has none, count the stored contacts, read with calls, try every change before sending it, and log each prompt with its answer. The Basic version keeps everything in one script, offers list and add, and adds no groups, but uses the same ContactBook, because the two share one chain; it names only the taken email in the user's words. The Production-Minded version offers every command the curriculum asks for, adds a contact and its group in one call, which is</w:t>
      </w:r>
      <w:r>
        <w:t xml:space="preserve"> kept whole or reverted whole, tells ContactMissing apart from a failure, and reports every reason through userMessage.</w:t>
      </w:r>
    </w:p>
    <w:p w14:paraId="01CAFDFE" w14:textId="77777777" w:rsidR="006E79C4" w:rsidRDefault="006E79C4">
      <w:pPr>
        <w:keepNext/>
      </w:pPr>
    </w:p>
    <w:p w14:paraId="637EB6DD" w14:textId="77777777" w:rsidR="006E79C4" w:rsidRDefault="006E79C4">
      <w:pPr>
        <w:keepNext/>
      </w:pPr>
    </w:p>
    <w:p w14:paraId="0F3A21F8" w14:textId="77777777" w:rsidR="006E79C4" w:rsidRDefault="006E79C4">
      <w:pPr>
        <w:keepNext/>
      </w:pPr>
    </w:p>
    <w:p w14:paraId="4435DDDE" w14:textId="77777777" w:rsidR="006E79C4" w:rsidRDefault="00F4254F">
      <w:pPr>
        <w:pStyle w:val="Heading1"/>
      </w:pPr>
      <w:r>
        <w:t>Supporting Files</w:t>
      </w:r>
    </w:p>
    <w:p w14:paraId="618D5F05" w14:textId="77777777" w:rsidR="006E79C4" w:rsidRDefault="00F4254F">
      <w:r>
        <w:t>This is the file the setup commands wrote, shown here so you can check yours. Cargo.toml names the Rust project, contactmanager, and pins the mysql crate at exactly 28.0.3; its two programs are basic_contacts and contacts. Yours has no comment lines, and its blank lines may differ; the comments here explain each part.</w:t>
      </w:r>
    </w:p>
    <w:p w14:paraId="078326B3" w14:textId="77777777" w:rsidR="006E79C4" w:rsidRDefault="006E79C4">
      <w:pPr>
        <w:keepNext/>
      </w:pPr>
    </w:p>
    <w:p w14:paraId="4D70595F" w14:textId="77777777" w:rsidR="006E79C4" w:rsidRDefault="006E79C4">
      <w:pPr>
        <w:keepNext/>
      </w:pPr>
    </w:p>
    <w:p w14:paraId="6A218220" w14:textId="77777777" w:rsidR="006E79C4" w:rsidRDefault="00F4254F">
      <w:pPr>
        <w:pStyle w:val="Heading2"/>
      </w:pPr>
      <w:r>
        <w:t>rust/Cargo.toml</w:t>
      </w:r>
    </w:p>
    <w:p w14:paraId="228A060E" w14:textId="77777777" w:rsidR="006E79C4" w:rsidRDefault="00F4254F">
      <w:pPr>
        <w:pStyle w:val="SourceCode"/>
        <w:keepNext/>
      </w:pPr>
      <w:r>
        <w:t>[package]</w:t>
      </w:r>
    </w:p>
    <w:p w14:paraId="2417074D" w14:textId="77777777" w:rsidR="006E79C4" w:rsidRDefault="00F4254F">
      <w:pPr>
        <w:pStyle w:val="SourceCode"/>
        <w:keepNext/>
      </w:pPr>
      <w:r>
        <w:t>name = "contactmanager"</w:t>
      </w:r>
    </w:p>
    <w:p w14:paraId="227FE200" w14:textId="77777777" w:rsidR="006E79C4" w:rsidRDefault="00F4254F">
      <w:pPr>
        <w:pStyle w:val="SourceCode"/>
      </w:pPr>
      <w:r>
        <w:t>version = "0.1.0"</w:t>
      </w:r>
    </w:p>
    <w:p w14:paraId="1F0DE95A" w14:textId="77777777" w:rsidR="006E79C4" w:rsidRDefault="00F4254F">
      <w:pPr>
        <w:pStyle w:val="SourceCode"/>
      </w:pPr>
      <w:r>
        <w:t>edition = "2024"</w:t>
      </w:r>
    </w:p>
    <w:p w14:paraId="73BDE2E1" w14:textId="77777777" w:rsidR="006E79C4" w:rsidRDefault="006E79C4">
      <w:pPr>
        <w:pStyle w:val="SourceCode"/>
      </w:pPr>
    </w:p>
    <w:p w14:paraId="56B5D2FD" w14:textId="77777777" w:rsidR="006E79C4" w:rsidRDefault="00F4254F">
      <w:pPr>
        <w:pStyle w:val="SourceCode"/>
      </w:pPr>
      <w:r>
        <w:t># src/bin/basic_contacts.rs is one program, basic_contacts. The folder</w:t>
      </w:r>
    </w:p>
    <w:p w14:paraId="186C1A7D" w14:textId="77777777" w:rsidR="006E79C4" w:rsidRDefault="00F4254F">
      <w:pPr>
        <w:pStyle w:val="SourceCode"/>
      </w:pPr>
      <w:r>
        <w:t># src/bin/contacts/ is another, contacts: its main.rs plus its module,</w:t>
      </w:r>
    </w:p>
    <w:p w14:paraId="0640FA71" w14:textId="77777777" w:rsidR="006E79C4" w:rsidRDefault="00F4254F">
      <w:pPr>
        <w:pStyle w:val="SourceCode"/>
      </w:pPr>
      <w:r>
        <w:t># contacts.rs.</w:t>
      </w:r>
    </w:p>
    <w:p w14:paraId="05D46A0A" w14:textId="77777777" w:rsidR="006E79C4" w:rsidRDefault="006E79C4">
      <w:pPr>
        <w:pStyle w:val="SourceCode"/>
      </w:pPr>
    </w:p>
    <w:p w14:paraId="40F4C2D2" w14:textId="77777777" w:rsidR="006E79C4" w:rsidRDefault="00F4254F">
      <w:pPr>
        <w:pStyle w:val="SourceCode"/>
      </w:pPr>
      <w:r>
        <w:t># Remember, "=28.0.3" pins the mysql crate at exactly that version</w:t>
      </w:r>
    </w:p>
    <w:p w14:paraId="08E2CD2E" w14:textId="77777777" w:rsidR="006E79C4" w:rsidRDefault="00F4254F">
      <w:pPr>
        <w:pStyle w:val="SourceCode"/>
        <w:keepNext/>
      </w:pPr>
      <w:r>
        <w:t># (Lesson 4.0a).</w:t>
      </w:r>
    </w:p>
    <w:p w14:paraId="7FE61DD9" w14:textId="77777777" w:rsidR="006E79C4" w:rsidRDefault="00F4254F">
      <w:pPr>
        <w:pStyle w:val="SourceCode"/>
        <w:keepNext/>
      </w:pPr>
      <w:r>
        <w:t>[dependencies]</w:t>
      </w:r>
    </w:p>
    <w:p w14:paraId="3A13FA41" w14:textId="77777777" w:rsidR="006E79C4" w:rsidRDefault="00F4254F">
      <w:pPr>
        <w:pStyle w:val="SourceCode"/>
      </w:pPr>
      <w:r>
        <w:t>mysql = "=28.0.3"</w:t>
      </w:r>
    </w:p>
    <w:p w14:paraId="2B746329" w14:textId="77777777" w:rsidR="006E79C4" w:rsidRDefault="006E79C4">
      <w:pPr>
        <w:keepNext/>
      </w:pPr>
    </w:p>
    <w:p w14:paraId="2B0CE3AD" w14:textId="77777777" w:rsidR="006E79C4" w:rsidRDefault="006E79C4">
      <w:pPr>
        <w:keepNext/>
      </w:pPr>
    </w:p>
    <w:p w14:paraId="28873E23" w14:textId="77777777" w:rsidR="006E79C4" w:rsidRDefault="006E79C4">
      <w:pPr>
        <w:keepNext/>
      </w:pPr>
    </w:p>
    <w:p w14:paraId="676799D5" w14:textId="77777777" w:rsidR="006E79C4" w:rsidRDefault="00F4254F">
      <w:pPr>
        <w:pStyle w:val="Heading1"/>
      </w:pPr>
      <w:r>
        <w:t>Validation Rules</w:t>
      </w:r>
    </w:p>
    <w:p w14:paraId="0C856769" w14:textId="77777777" w:rsidR="006E79C4" w:rsidRDefault="00F4254F">
      <w:r>
        <w:t>This project is checked by running each program and comparing what your screen shows with the required results by eye, command by command, and by asking the server, or the chain, what it stored. No separate validator program is needed. Each language section ends each layer with a Check Your Results section.</w:t>
      </w:r>
    </w:p>
    <w:p w14:paraId="74DCD140" w14:textId="77777777" w:rsidR="006E79C4" w:rsidRDefault="006E79C4">
      <w:pPr>
        <w:keepNext/>
      </w:pPr>
    </w:p>
    <w:p w14:paraId="56548799" w14:textId="77777777" w:rsidR="006E79C4" w:rsidRDefault="00F4254F">
      <w:pPr>
        <w:pStyle w:val="ListBullet"/>
      </w:pPr>
      <w:r>
        <w:t>Run every command from the database-contact-manager-extended folder, in a terminal that has SPA_DB_PASSWORD.</w:t>
      </w:r>
    </w:p>
    <w:p w14:paraId="03E2E276" w14:textId="77777777" w:rsidR="006E79C4" w:rsidRDefault="00F4254F">
      <w:pPr>
        <w:pStyle w:val="ListBullet"/>
      </w:pPr>
      <w:r>
        <w:t>To match the screens line for line, an Assembly, Rust, or Erlang run starts from empty tables of its own (Starting Over in Project Setup), then runs its Basic block, its Build and Run block, and its Typed Run, in that order. Solidity starts from a new anvil and runs its blocks in order.</w:t>
      </w:r>
    </w:p>
    <w:p w14:paraId="32166F3B" w14:textId="77777777" w:rsidR="006E79C4" w:rsidRDefault="00F4254F">
      <w:pPr>
        <w:pStyle w:val="ListBullet"/>
      </w:pPr>
      <w:r>
        <w:t>Every line must match the expected lines exactly, in the same order, with nothing extra; Solidity's lines are the ones under == Logs ==.</w:t>
      </w:r>
    </w:p>
    <w:p w14:paraId="21B60446" w14:textId="77777777" w:rsidR="006E79C4" w:rsidRDefault="00F4254F">
      <w:pPr>
        <w:pStyle w:val="ListBullet"/>
      </w:pPr>
      <w:r>
        <w:t>Run 2 must start with Contacts stored: 4: a separate execution found what Run 1 stored.</w:t>
      </w:r>
    </w:p>
    <w:p w14:paraId="5ECEC31A" w14:textId="77777777" w:rsidR="006E79C4" w:rsidRDefault="00F4254F">
      <w:pPr>
        <w:pStyle w:val="ListBullet"/>
      </w:pPr>
      <w:r>
        <w:t>A refused command shows exactly one Error line and stores nothing.</w:t>
      </w:r>
    </w:p>
    <w:p w14:paraId="3D1F95D6" w14:textId="77777777" w:rsidR="006E79C4" w:rsidRDefault="00F4254F">
      <w:pPr>
        <w:pStyle w:val="ListBullet"/>
      </w:pPr>
      <w:r>
        <w:t>$LASTEXITCODE (echo $? on Linux or macOS) prints 0 after every run, and 1 after each Missing Password Check.</w:t>
      </w:r>
    </w:p>
    <w:p w14:paraId="7FC400F7" w14:textId="77777777" w:rsidR="006E79C4" w:rsidRDefault="00F4254F">
      <w:pPr>
        <w:pStyle w:val="ListBullet"/>
      </w:pPr>
      <w:r>
        <w:t>No command or program ever prints the password.</w:t>
      </w:r>
    </w:p>
    <w:p w14:paraId="1D65F5D9" w14:textId="77777777" w:rsidR="006E79C4" w:rsidRDefault="006E79C4">
      <w:pPr>
        <w:keepNext/>
      </w:pPr>
    </w:p>
    <w:p w14:paraId="6B9551E2" w14:textId="77777777" w:rsidR="006E79C4" w:rsidRDefault="006E79C4">
      <w:pPr>
        <w:keepNext/>
      </w:pPr>
    </w:p>
    <w:p w14:paraId="5A7332F3" w14:textId="77777777" w:rsidR="006E79C4" w:rsidRDefault="00F4254F">
      <w:pPr>
        <w:pStyle w:val="Heading2"/>
      </w:pPr>
      <w:r>
        <w:t>Expected Values</w:t>
      </w:r>
    </w:p>
    <w:p w14:paraId="10768B31" w14:textId="77777777" w:rsidR="006E79C4" w:rsidRDefault="00F4254F">
      <w:pPr>
        <w:keepNext/>
      </w:pPr>
      <w:r>
        <w:t>Every program works with the Chapter 4 Project's values.</w:t>
      </w:r>
    </w:p>
    <w:p w14:paraId="2EC69465" w14:textId="77777777" w:rsidR="006E79C4" w:rsidRDefault="006E79C4">
      <w:pPr>
        <w:keepNext/>
      </w:pPr>
    </w:p>
    <w:p w14:paraId="1337A602" w14:textId="77777777" w:rsidR="006E79C4" w:rsidRDefault="00F4254F">
      <w:pPr>
        <w:pStyle w:val="RequiredOutput"/>
        <w:keepNext/>
      </w:pPr>
      <w:r>
        <w:t>Server: 127.0.0.1, port 3306; user devuser; database spa_contact_manager</w:t>
      </w:r>
    </w:p>
    <w:p w14:paraId="58E860DC" w14:textId="77777777" w:rsidR="006E79C4" w:rsidRDefault="00F4254F">
      <w:pPr>
        <w:pStyle w:val="RequiredOutput"/>
        <w:keepNext/>
      </w:pPr>
      <w:r>
        <w:t>Basic run (typed): add Ada Lovelace, ada@example.com, 555-0100;</w:t>
      </w:r>
    </w:p>
    <w:p w14:paraId="65D8B25C" w14:textId="77777777" w:rsidR="006E79C4" w:rsidRDefault="00F4254F">
      <w:pPr>
        <w:pStyle w:val="RequiredOutput"/>
        <w:keepNext/>
      </w:pPr>
      <w:r>
        <w:t xml:space="preserve">  add Grace Hopper, grace@example.com, 555-0199; list</w:t>
      </w:r>
    </w:p>
    <w:p w14:paraId="453F567A" w14:textId="77777777" w:rsidR="006E79C4" w:rsidRDefault="00F4254F">
      <w:pPr>
        <w:pStyle w:val="RequiredOutput"/>
        <w:keepNext/>
      </w:pPr>
      <w:r>
        <w:t>Run 1 (run1.txt): add Alan Turing, alan@example.com, 555-0102, Work;</w:t>
      </w:r>
    </w:p>
    <w:p w14:paraId="29E5651B" w14:textId="77777777" w:rsidR="006E79C4" w:rsidRDefault="00F4254F">
      <w:pPr>
        <w:pStyle w:val="RequiredOutput"/>
        <w:keepNext/>
      </w:pPr>
      <w:r>
        <w:t xml:space="preserve">  add Mary Jackson, mary@example.org, no phone, Work;</w:t>
      </w:r>
    </w:p>
    <w:p w14:paraId="60648E07" w14:textId="77777777" w:rsidR="006E79C4" w:rsidRDefault="00F4254F">
      <w:pPr>
        <w:pStyle w:val="RequiredOutput"/>
        <w:keepNext/>
      </w:pPr>
      <w:r>
        <w:t xml:space="preserve">  add Dorothy Vaughan, dorothy@example.org, 555-0104, no group; list;</w:t>
      </w:r>
    </w:p>
    <w:p w14:paraId="0CA99EDA" w14:textId="77777777" w:rsidR="006E79C4" w:rsidRDefault="00F4254F">
      <w:pPr>
        <w:pStyle w:val="RequiredOutput"/>
        <w:keepNext/>
      </w:pPr>
      <w:r>
        <w:t xml:space="preserve">  update 2 to 555-0101; delete 5</w:t>
      </w:r>
    </w:p>
    <w:p w14:paraId="623FD1C8" w14:textId="77777777" w:rsidR="006E79C4" w:rsidRDefault="00F4254F">
      <w:pPr>
        <w:pStyle w:val="RequiredOutput"/>
        <w:keepNext/>
      </w:pPr>
      <w:r>
        <w:t>Run 2 (run2.txt): list; find name Grace Hopper; find domain example.org;</w:t>
      </w:r>
    </w:p>
    <w:p w14:paraId="455FD586" w14:textId="77777777" w:rsidR="006E79C4" w:rsidRDefault="00F4254F">
      <w:pPr>
        <w:pStyle w:val="RequiredOutput"/>
        <w:keepNext/>
      </w:pPr>
      <w:r>
        <w:t xml:space="preserve">  sort newest; list</w:t>
      </w:r>
    </w:p>
    <w:p w14:paraId="088F56CA" w14:textId="77777777" w:rsidR="006E79C4" w:rsidRDefault="00F4254F">
      <w:pPr>
        <w:pStyle w:val="RequiredOutput"/>
        <w:keepNext/>
      </w:pPr>
      <w:r>
        <w:t>Typed run: add Margaret Hamilton with margaret.example.com (no @), then</w:t>
      </w:r>
    </w:p>
    <w:p w14:paraId="7E014671" w14:textId="77777777" w:rsidR="006E79C4" w:rsidRDefault="00F4254F">
      <w:pPr>
        <w:pStyle w:val="RequiredOutput"/>
        <w:keepNext/>
      </w:pPr>
      <w:r>
        <w:t xml:space="preserve">  ada@example.com (taken), then margaret@example.com, each in Home;</w:t>
      </w:r>
    </w:p>
    <w:p w14:paraId="11F84CB2" w14:textId="77777777" w:rsidR="006E79C4" w:rsidRDefault="00F4254F">
      <w:pPr>
        <w:pStyle w:val="RequiredOutput"/>
        <w:keepNext/>
      </w:pPr>
      <w:r>
        <w:t xml:space="preserve">  update 2 to 555-0101 ext 7; update 99; delete two; delete 99;</w:t>
      </w:r>
    </w:p>
    <w:p w14:paraId="7DA31503" w14:textId="77777777" w:rsidR="006E79C4" w:rsidRDefault="00F4254F">
      <w:pPr>
        <w:pStyle w:val="RequiredOutput"/>
        <w:keepNext/>
      </w:pPr>
      <w:r>
        <w:t xml:space="preserve">  sort phone; list; fly</w:t>
      </w:r>
    </w:p>
    <w:p w14:paraId="746A17D0" w14:textId="77777777" w:rsidR="006E79C4" w:rsidRDefault="00F4254F">
      <w:pPr>
        <w:pStyle w:val="RequiredOutput"/>
        <w:keepNext/>
      </w:pPr>
      <w:r>
        <w:t>Solidity: ContactBook at 0x5FbDB2315678afecb367f032d93F642f64180aa3 on</w:t>
      </w:r>
    </w:p>
    <w:p w14:paraId="25206CFE" w14:textId="77777777" w:rsidR="006E79C4" w:rsidRDefault="00F4254F">
      <w:pPr>
        <w:pStyle w:val="RequiredOutput"/>
        <w:keepNext/>
      </w:pPr>
      <w:r>
        <w:t xml:space="preserve">  anvil, 127.0.0.1, port 8545; the typed lines come from add-run.txt</w:t>
      </w:r>
    </w:p>
    <w:p w14:paraId="68020B70" w14:textId="77777777" w:rsidR="006E79C4" w:rsidRDefault="00F4254F">
      <w:pPr>
        <w:pStyle w:val="RequiredOutput"/>
        <w:keepNext/>
      </w:pPr>
      <w:r>
        <w:t xml:space="preserve">  and typed-run.txt; Margaret Hamilton gets id 6 and Home id 2</w:t>
      </w:r>
    </w:p>
    <w:p w14:paraId="317DA640" w14:textId="77777777" w:rsidR="006E79C4" w:rsidRDefault="00F4254F">
      <w:pPr>
        <w:pStyle w:val="RequiredOutput"/>
        <w:keepNext/>
      </w:pPr>
      <w:r>
        <w:t>Exercise: an email command: 2 to grace.hopper@example.com, 3 to</w:t>
      </w:r>
    </w:p>
    <w:p w14:paraId="3C5FA191" w14:textId="77777777" w:rsidR="006E79C4" w:rsidRDefault="00F4254F">
      <w:pPr>
        <w:pStyle w:val="RequiredOutput"/>
        <w:keepNext/>
      </w:pPr>
      <w:r>
        <w:t xml:space="preserve">  ada@example.com (taken), 2 back to grace@example.com</w:t>
      </w:r>
    </w:p>
    <w:p w14:paraId="3BC619FB" w14:textId="77777777" w:rsidR="006E79C4" w:rsidRDefault="00F4254F">
      <w:pPr>
        <w:pStyle w:val="RequiredOutput"/>
      </w:pPr>
      <w:r>
        <w:t>Challenge: a group command: Work, then Friends (no contacts)</w:t>
      </w:r>
    </w:p>
    <w:p w14:paraId="39DF9803" w14:textId="77777777" w:rsidR="006E79C4" w:rsidRDefault="006E79C4">
      <w:pPr>
        <w:keepNext/>
      </w:pPr>
    </w:p>
    <w:p w14:paraId="51D77F29" w14:textId="77777777" w:rsidR="006E79C4" w:rsidRDefault="006E79C4">
      <w:pPr>
        <w:keepNext/>
      </w:pPr>
    </w:p>
    <w:p w14:paraId="53361A17" w14:textId="77777777" w:rsidR="006E79C4" w:rsidRDefault="00F4254F">
      <w:pPr>
        <w:pStyle w:val="Heading2"/>
      </w:pPr>
      <w:r>
        <w:t>Required Clean-Run Output</w:t>
      </w:r>
    </w:p>
    <w:p w14:paraId="5D93C829" w14:textId="77777777" w:rsidR="006E79C4" w:rsidRDefault="00F4254F">
      <w:r>
        <w:t>After the Basic run, the Production-Minded program, run three times, shows these screens, and each run ends with exit code 0. Solidity reads its files itself and logs each prompt with its answer, as its section shows.</w:t>
      </w:r>
    </w:p>
    <w:p w14:paraId="0972A4A4" w14:textId="77777777" w:rsidR="006E79C4" w:rsidRDefault="006E79C4">
      <w:pPr>
        <w:keepNext/>
      </w:pPr>
    </w:p>
    <w:p w14:paraId="0E22CF98" w14:textId="77777777" w:rsidR="006E79C4" w:rsidRDefault="00F4254F">
      <w:pPr>
        <w:keepNext/>
      </w:pPr>
      <w:r>
        <w:t>Run 1 reads run1.txt: it finds the Basic run's two contacts, adds three, lists them by name, changes a phone, and deletes a contact.</w:t>
      </w:r>
    </w:p>
    <w:p w14:paraId="6882AD8B" w14:textId="77777777" w:rsidR="006E79C4" w:rsidRDefault="006E79C4">
      <w:pPr>
        <w:keepNext/>
      </w:pPr>
    </w:p>
    <w:p w14:paraId="78489797" w14:textId="77777777" w:rsidR="006E79C4" w:rsidRDefault="00F4254F">
      <w:pPr>
        <w:pStyle w:val="RequiredOutput"/>
        <w:keepNext/>
      </w:pPr>
      <w:r>
        <w:t>Database ready: spa_contact_manager</w:t>
      </w:r>
    </w:p>
    <w:p w14:paraId="13EC83DA" w14:textId="77777777" w:rsidR="006E79C4" w:rsidRDefault="00F4254F">
      <w:pPr>
        <w:pStyle w:val="RequiredOutput"/>
        <w:keepNext/>
      </w:pPr>
      <w:r>
        <w:t>Contacts stored: 2</w:t>
      </w:r>
    </w:p>
    <w:p w14:paraId="738B0FBE" w14:textId="77777777" w:rsidR="006E79C4" w:rsidRDefault="00F4254F">
      <w:pPr>
        <w:pStyle w:val="RequiredOutput"/>
        <w:keepNext/>
      </w:pPr>
      <w:r>
        <w:t>contacts&gt; Name: Email: Phone: Group: Added Alan Turing with id 3 in new group Work</w:t>
      </w:r>
    </w:p>
    <w:p w14:paraId="38E7EC27" w14:textId="77777777" w:rsidR="006E79C4" w:rsidRDefault="00F4254F">
      <w:pPr>
        <w:pStyle w:val="RequiredOutput"/>
        <w:keepNext/>
      </w:pPr>
      <w:r>
        <w:t>contacts&gt; Name: Email: Phone: Group: Added Mary Jackson with id 4 in group Work</w:t>
      </w:r>
    </w:p>
    <w:p w14:paraId="345B5F06" w14:textId="77777777" w:rsidR="006E79C4" w:rsidRDefault="00F4254F">
      <w:pPr>
        <w:pStyle w:val="RequiredOutput"/>
        <w:keepNext/>
      </w:pPr>
      <w:r>
        <w:t>contacts&gt; Name: Email: Phone: Group: Added Dorothy Vaughan with id 5</w:t>
      </w:r>
    </w:p>
    <w:p w14:paraId="30592E44" w14:textId="77777777" w:rsidR="006E79C4" w:rsidRDefault="00F4254F">
      <w:pPr>
        <w:pStyle w:val="RequiredOutput"/>
        <w:keepNext/>
      </w:pPr>
      <w:r>
        <w:t>contacts&gt; Contacts by name:</w:t>
      </w:r>
    </w:p>
    <w:p w14:paraId="6850AC4F" w14:textId="77777777" w:rsidR="006E79C4" w:rsidRDefault="00F4254F">
      <w:pPr>
        <w:pStyle w:val="RequiredOutput"/>
        <w:keepNext/>
      </w:pPr>
      <w:r>
        <w:t xml:space="preserve">  1: Ada Lovelace, ada@example.com, 555-0100, (no group)</w:t>
      </w:r>
    </w:p>
    <w:p w14:paraId="79EF4915" w14:textId="77777777" w:rsidR="006E79C4" w:rsidRDefault="00F4254F">
      <w:pPr>
        <w:pStyle w:val="RequiredOutput"/>
        <w:keepNext/>
      </w:pPr>
      <w:r>
        <w:t xml:space="preserve">  3: Alan Turing, alan@example.com, 555-0102, Work</w:t>
      </w:r>
    </w:p>
    <w:p w14:paraId="6BD3AA87" w14:textId="77777777" w:rsidR="006E79C4" w:rsidRDefault="00F4254F">
      <w:pPr>
        <w:pStyle w:val="RequiredOutput"/>
        <w:keepNext/>
      </w:pPr>
      <w:r>
        <w:t xml:space="preserve">  5: Dorothy Vaughan, dorothy@example.org, 555-0104, (no group)</w:t>
      </w:r>
    </w:p>
    <w:p w14:paraId="3241FFA5" w14:textId="77777777" w:rsidR="006E79C4" w:rsidRDefault="00F4254F">
      <w:pPr>
        <w:pStyle w:val="RequiredOutput"/>
        <w:keepNext/>
      </w:pPr>
      <w:r>
        <w:t xml:space="preserve">  2: Grace Hopper, grace@example.com, 555-0199, (no group)</w:t>
      </w:r>
    </w:p>
    <w:p w14:paraId="28F9277F" w14:textId="77777777" w:rsidR="006E79C4" w:rsidRDefault="00F4254F">
      <w:pPr>
        <w:pStyle w:val="RequiredOutput"/>
        <w:keepNext/>
      </w:pPr>
      <w:r>
        <w:t xml:space="preserve">  4: Mary Jackson, mary@example.org, (no phone), Work</w:t>
      </w:r>
    </w:p>
    <w:p w14:paraId="796D02B5" w14:textId="77777777" w:rsidR="006E79C4" w:rsidRDefault="00F4254F">
      <w:pPr>
        <w:pStyle w:val="RequiredOutput"/>
        <w:keepNext/>
      </w:pPr>
      <w:r>
        <w:t>Contacts: 5</w:t>
      </w:r>
    </w:p>
    <w:p w14:paraId="660DD635" w14:textId="77777777" w:rsidR="006E79C4" w:rsidRDefault="00F4254F">
      <w:pPr>
        <w:pStyle w:val="RequiredOutput"/>
        <w:keepNext/>
      </w:pPr>
      <w:r>
        <w:t>contacts&gt; Id: New phone: Updated contact 2 phone to 555-0101 (rows matched: 1)</w:t>
      </w:r>
    </w:p>
    <w:p w14:paraId="3BDFA438" w14:textId="77777777" w:rsidR="006E79C4" w:rsidRDefault="00F4254F">
      <w:pPr>
        <w:pStyle w:val="RequiredOutput"/>
        <w:keepNext/>
      </w:pPr>
      <w:r>
        <w:t>contacts&gt; Id: Deleted contact 5 (rows affected: 1)</w:t>
      </w:r>
    </w:p>
    <w:p w14:paraId="0DABC094" w14:textId="77777777" w:rsidR="006E79C4" w:rsidRDefault="00F4254F">
      <w:pPr>
        <w:pStyle w:val="RequiredOutput"/>
      </w:pPr>
      <w:r>
        <w:t>contacts&gt; Contact Manager closed</w:t>
      </w:r>
    </w:p>
    <w:p w14:paraId="1107A524" w14:textId="77777777" w:rsidR="006E79C4" w:rsidRDefault="006E79C4">
      <w:pPr>
        <w:keepNext/>
      </w:pPr>
    </w:p>
    <w:p w14:paraId="6D571278" w14:textId="77777777" w:rsidR="006E79C4" w:rsidRDefault="00F4254F">
      <w:pPr>
        <w:keepNext/>
      </w:pPr>
      <w:r>
        <w:t>Run 2 reads run2.txt: a separate execution that finds what Run 1 stored, then list, find by name, find by domain, and a sort with the newest first.</w:t>
      </w:r>
    </w:p>
    <w:p w14:paraId="406C6EDE" w14:textId="77777777" w:rsidR="006E79C4" w:rsidRDefault="006E79C4">
      <w:pPr>
        <w:keepNext/>
      </w:pPr>
    </w:p>
    <w:p w14:paraId="1AE61C6F" w14:textId="77777777" w:rsidR="006E79C4" w:rsidRDefault="00F4254F">
      <w:pPr>
        <w:pStyle w:val="RequiredOutput"/>
        <w:keepNext/>
      </w:pPr>
      <w:r>
        <w:t>Database ready: spa_contact_manager</w:t>
      </w:r>
    </w:p>
    <w:p w14:paraId="08DD8361" w14:textId="77777777" w:rsidR="006E79C4" w:rsidRDefault="00F4254F">
      <w:pPr>
        <w:pStyle w:val="RequiredOutput"/>
        <w:keepNext/>
      </w:pPr>
      <w:r>
        <w:t>Contacts stored: 4</w:t>
      </w:r>
    </w:p>
    <w:p w14:paraId="3505C46E" w14:textId="77777777" w:rsidR="006E79C4" w:rsidRDefault="00F4254F">
      <w:pPr>
        <w:pStyle w:val="RequiredOutput"/>
        <w:keepNext/>
      </w:pPr>
      <w:r>
        <w:t>contacts&gt; Contacts by name:</w:t>
      </w:r>
    </w:p>
    <w:p w14:paraId="394D7F89" w14:textId="77777777" w:rsidR="006E79C4" w:rsidRDefault="00F4254F">
      <w:pPr>
        <w:pStyle w:val="RequiredOutput"/>
        <w:keepNext/>
      </w:pPr>
      <w:r>
        <w:t xml:space="preserve">  1: Ada Lovelace, ada@example.com, 555-0100, (no group)</w:t>
      </w:r>
    </w:p>
    <w:p w14:paraId="6D2280DC" w14:textId="77777777" w:rsidR="006E79C4" w:rsidRDefault="00F4254F">
      <w:pPr>
        <w:pStyle w:val="RequiredOutput"/>
        <w:keepNext/>
      </w:pPr>
      <w:r>
        <w:t xml:space="preserve">  3: Alan Turing, alan@example.com, 555-0102, Work</w:t>
      </w:r>
    </w:p>
    <w:p w14:paraId="5FB66CCF" w14:textId="77777777" w:rsidR="006E79C4" w:rsidRDefault="00F4254F">
      <w:pPr>
        <w:pStyle w:val="RequiredOutput"/>
        <w:keepNext/>
      </w:pPr>
      <w:r>
        <w:t xml:space="preserve">  2: Grace Hopper, grace@example.com, 555-0101, (no group)</w:t>
      </w:r>
    </w:p>
    <w:p w14:paraId="747928D2" w14:textId="77777777" w:rsidR="006E79C4" w:rsidRDefault="00F4254F">
      <w:pPr>
        <w:pStyle w:val="RequiredOutput"/>
        <w:keepNext/>
      </w:pPr>
      <w:r>
        <w:t xml:space="preserve">  4: Mary Jackson, mary@example.org, (no phone), Work</w:t>
      </w:r>
    </w:p>
    <w:p w14:paraId="67200882" w14:textId="77777777" w:rsidR="006E79C4" w:rsidRDefault="00F4254F">
      <w:pPr>
        <w:pStyle w:val="RequiredOutput"/>
        <w:keepNext/>
      </w:pPr>
      <w:r>
        <w:t>Contacts: 4</w:t>
      </w:r>
    </w:p>
    <w:p w14:paraId="52F345C2" w14:textId="77777777" w:rsidR="006E79C4" w:rsidRDefault="00F4254F">
      <w:pPr>
        <w:pStyle w:val="RequiredOutput"/>
        <w:keepNext/>
      </w:pPr>
      <w:r>
        <w:t>contacts&gt; Find by: Name: Name is Grace Hopper:</w:t>
      </w:r>
    </w:p>
    <w:p w14:paraId="59C7F7D8" w14:textId="77777777" w:rsidR="006E79C4" w:rsidRDefault="00F4254F">
      <w:pPr>
        <w:pStyle w:val="RequiredOutput"/>
        <w:keepNext/>
      </w:pPr>
      <w:r>
        <w:t xml:space="preserve">  2: Grace Hopper, grace@example.com, 555-0101, (no group)</w:t>
      </w:r>
    </w:p>
    <w:p w14:paraId="677C0789" w14:textId="77777777" w:rsidR="006E79C4" w:rsidRDefault="00F4254F">
      <w:pPr>
        <w:pStyle w:val="RequiredOutput"/>
        <w:keepNext/>
      </w:pPr>
      <w:r>
        <w:t>contacts&gt; Find by: Domain: Email matches %@example.org:</w:t>
      </w:r>
    </w:p>
    <w:p w14:paraId="1C3A0C75" w14:textId="77777777" w:rsidR="006E79C4" w:rsidRDefault="00F4254F">
      <w:pPr>
        <w:pStyle w:val="RequiredOutput"/>
        <w:keepNext/>
      </w:pPr>
      <w:r>
        <w:t xml:space="preserve">  4: Mary Jackson, mary@example.org, (no phone), Work</w:t>
      </w:r>
    </w:p>
    <w:p w14:paraId="79FC9761" w14:textId="77777777" w:rsidR="006E79C4" w:rsidRDefault="00F4254F">
      <w:pPr>
        <w:pStyle w:val="RequiredOutput"/>
        <w:keepNext/>
      </w:pPr>
      <w:r>
        <w:t>contacts&gt; Sort by: Sorted by newest</w:t>
      </w:r>
    </w:p>
    <w:p w14:paraId="6A484AE3" w14:textId="77777777" w:rsidR="006E79C4" w:rsidRDefault="00F4254F">
      <w:pPr>
        <w:pStyle w:val="RequiredOutput"/>
        <w:keepNext/>
      </w:pPr>
      <w:r>
        <w:t>contacts&gt; Contacts, newest first:</w:t>
      </w:r>
    </w:p>
    <w:p w14:paraId="726DE0F8" w14:textId="77777777" w:rsidR="006E79C4" w:rsidRDefault="00F4254F">
      <w:pPr>
        <w:pStyle w:val="RequiredOutput"/>
        <w:keepNext/>
      </w:pPr>
      <w:r>
        <w:t xml:space="preserve">  4: Mary Jackson, mary@example.org, (no phone), Work</w:t>
      </w:r>
    </w:p>
    <w:p w14:paraId="7C5C899E" w14:textId="77777777" w:rsidR="006E79C4" w:rsidRDefault="00F4254F">
      <w:pPr>
        <w:pStyle w:val="RequiredOutput"/>
        <w:keepNext/>
      </w:pPr>
      <w:r>
        <w:t xml:space="preserve">  3: Alan Turing, alan@example.com, 555-0102, Work</w:t>
      </w:r>
    </w:p>
    <w:p w14:paraId="05187899" w14:textId="77777777" w:rsidR="006E79C4" w:rsidRDefault="00F4254F">
      <w:pPr>
        <w:pStyle w:val="RequiredOutput"/>
        <w:keepNext/>
      </w:pPr>
      <w:r>
        <w:t xml:space="preserve">  2: Grace Hopper, grace@example.com, 555-0101, (no group)</w:t>
      </w:r>
    </w:p>
    <w:p w14:paraId="16D74559" w14:textId="77777777" w:rsidR="006E79C4" w:rsidRDefault="00F4254F">
      <w:pPr>
        <w:pStyle w:val="RequiredOutput"/>
        <w:keepNext/>
      </w:pPr>
      <w:r>
        <w:t xml:space="preserve">  1: Ada Lovelace, ada@example.com, 555-0100, (no group)</w:t>
      </w:r>
    </w:p>
    <w:p w14:paraId="5B8C30E9" w14:textId="77777777" w:rsidR="006E79C4" w:rsidRDefault="00F4254F">
      <w:pPr>
        <w:pStyle w:val="RequiredOutput"/>
        <w:keepNext/>
      </w:pPr>
      <w:r>
        <w:t>Contacts: 4</w:t>
      </w:r>
    </w:p>
    <w:p w14:paraId="2C3D42B9" w14:textId="77777777" w:rsidR="006E79C4" w:rsidRDefault="00F4254F">
      <w:pPr>
        <w:pStyle w:val="RequiredOutput"/>
      </w:pPr>
      <w:r>
        <w:t>contacts&gt; Contact Manager closed</w:t>
      </w:r>
    </w:p>
    <w:p w14:paraId="45357226" w14:textId="77777777" w:rsidR="006E79C4" w:rsidRDefault="006E79C4">
      <w:pPr>
        <w:keepNext/>
      </w:pPr>
    </w:p>
    <w:p w14:paraId="2E68E576" w14:textId="77777777" w:rsidR="006E79C4" w:rsidRDefault="00F4254F">
      <w:pPr>
        <w:keepNext/>
      </w:pPr>
      <w:r>
        <w:t>The typed run shows each answer after its prompt, because the terminal shows what you type. Each bad answer and the taken email are refused, the third add works, and list shows what is stored.</w:t>
      </w:r>
    </w:p>
    <w:p w14:paraId="0937A88D" w14:textId="77777777" w:rsidR="006E79C4" w:rsidRDefault="006E79C4">
      <w:pPr>
        <w:keepNext/>
      </w:pPr>
    </w:p>
    <w:p w14:paraId="3749E40B" w14:textId="77777777" w:rsidR="006E79C4" w:rsidRDefault="00F4254F">
      <w:pPr>
        <w:pStyle w:val="RequiredOutput"/>
        <w:keepNext/>
      </w:pPr>
      <w:r>
        <w:t>Database ready: spa_contact_manager</w:t>
      </w:r>
    </w:p>
    <w:p w14:paraId="28BE4407" w14:textId="77777777" w:rsidR="006E79C4" w:rsidRDefault="00F4254F">
      <w:pPr>
        <w:pStyle w:val="RequiredOutput"/>
        <w:keepNext/>
      </w:pPr>
      <w:r>
        <w:t>Contacts stored: 4</w:t>
      </w:r>
    </w:p>
    <w:p w14:paraId="264485B4" w14:textId="77777777" w:rsidR="006E79C4" w:rsidRDefault="00F4254F">
      <w:pPr>
        <w:pStyle w:val="RequiredOutput"/>
      </w:pPr>
      <w:r>
        <w:t>contacts&gt; add</w:t>
      </w:r>
    </w:p>
    <w:p w14:paraId="2DCA16F8" w14:textId="77777777" w:rsidR="006E79C4" w:rsidRDefault="00F4254F">
      <w:pPr>
        <w:pStyle w:val="RequiredOutput"/>
      </w:pPr>
      <w:r>
        <w:t>Name: Margaret Hamilton</w:t>
      </w:r>
    </w:p>
    <w:p w14:paraId="3CDFF3FF" w14:textId="77777777" w:rsidR="006E79C4" w:rsidRDefault="00F4254F">
      <w:pPr>
        <w:pStyle w:val="RequiredOutput"/>
      </w:pPr>
      <w:r>
        <w:t>Email: margaret.example.com</w:t>
      </w:r>
    </w:p>
    <w:p w14:paraId="76A0578C" w14:textId="77777777" w:rsidR="006E79C4" w:rsidRDefault="00F4254F">
      <w:pPr>
        <w:pStyle w:val="RequiredOutput"/>
      </w:pPr>
      <w:r>
        <w:t>Phone: 555-0105</w:t>
      </w:r>
    </w:p>
    <w:p w14:paraId="004B94DE" w14:textId="77777777" w:rsidR="006E79C4" w:rsidRDefault="00F4254F">
      <w:pPr>
        <w:pStyle w:val="RequiredOutput"/>
      </w:pPr>
      <w:r>
        <w:t>Group: Home</w:t>
      </w:r>
    </w:p>
    <w:p w14:paraId="6E9AB7A0" w14:textId="77777777" w:rsidR="006E79C4" w:rsidRDefault="00F4254F">
      <w:pPr>
        <w:pStyle w:val="RequiredOutput"/>
      </w:pPr>
      <w:r>
        <w:t>Error: email must have one @ and a dot after it</w:t>
      </w:r>
    </w:p>
    <w:p w14:paraId="4083710F" w14:textId="77777777" w:rsidR="006E79C4" w:rsidRDefault="00F4254F">
      <w:pPr>
        <w:pStyle w:val="RequiredOutput"/>
      </w:pPr>
      <w:r>
        <w:t>contacts&gt; add</w:t>
      </w:r>
    </w:p>
    <w:p w14:paraId="0D951EF3" w14:textId="77777777" w:rsidR="006E79C4" w:rsidRDefault="00F4254F">
      <w:pPr>
        <w:pStyle w:val="RequiredOutput"/>
      </w:pPr>
      <w:r>
        <w:t>Name: Margaret Hamilton</w:t>
      </w:r>
    </w:p>
    <w:p w14:paraId="2CD1033B" w14:textId="77777777" w:rsidR="006E79C4" w:rsidRDefault="00F4254F">
      <w:pPr>
        <w:pStyle w:val="RequiredOutput"/>
      </w:pPr>
      <w:r>
        <w:t>Email: ada@example.com</w:t>
      </w:r>
    </w:p>
    <w:p w14:paraId="6975B5B0" w14:textId="77777777" w:rsidR="006E79C4" w:rsidRDefault="00F4254F">
      <w:pPr>
        <w:pStyle w:val="RequiredOutput"/>
      </w:pPr>
      <w:r>
        <w:t>Phone: 555-0105</w:t>
      </w:r>
    </w:p>
    <w:p w14:paraId="63C8172C" w14:textId="77777777" w:rsidR="006E79C4" w:rsidRDefault="00F4254F">
      <w:pPr>
        <w:pStyle w:val="RequiredOutput"/>
      </w:pPr>
      <w:r>
        <w:t>Group: Home</w:t>
      </w:r>
    </w:p>
    <w:p w14:paraId="0E2DE4F4" w14:textId="77777777" w:rsidR="006E79C4" w:rsidRDefault="00F4254F">
      <w:pPr>
        <w:pStyle w:val="RequiredOutput"/>
      </w:pPr>
      <w:r>
        <w:t>Error: That email is already in use.</w:t>
      </w:r>
    </w:p>
    <w:p w14:paraId="11B522AF" w14:textId="77777777" w:rsidR="006E79C4" w:rsidRDefault="00F4254F">
      <w:pPr>
        <w:pStyle w:val="RequiredOutput"/>
      </w:pPr>
      <w:r>
        <w:t>contacts&gt; add</w:t>
      </w:r>
    </w:p>
    <w:p w14:paraId="6D005655" w14:textId="77777777" w:rsidR="006E79C4" w:rsidRDefault="00F4254F">
      <w:pPr>
        <w:pStyle w:val="RequiredOutput"/>
      </w:pPr>
      <w:r>
        <w:t>Name: Margaret Hamilton</w:t>
      </w:r>
    </w:p>
    <w:p w14:paraId="40FCF503" w14:textId="77777777" w:rsidR="006E79C4" w:rsidRDefault="00F4254F">
      <w:pPr>
        <w:pStyle w:val="RequiredOutput"/>
      </w:pPr>
      <w:r>
        <w:t>Email: margaret@example.com</w:t>
      </w:r>
    </w:p>
    <w:p w14:paraId="435050ED" w14:textId="77777777" w:rsidR="006E79C4" w:rsidRDefault="00F4254F">
      <w:pPr>
        <w:pStyle w:val="RequiredOutput"/>
      </w:pPr>
      <w:r>
        <w:t>Phone: 555-0105</w:t>
      </w:r>
    </w:p>
    <w:p w14:paraId="7B3D6FF5" w14:textId="77777777" w:rsidR="006E79C4" w:rsidRDefault="00F4254F">
      <w:pPr>
        <w:pStyle w:val="RequiredOutput"/>
      </w:pPr>
      <w:r>
        <w:t>Group: Home</w:t>
      </w:r>
    </w:p>
    <w:p w14:paraId="7EFCFE5D" w14:textId="77777777" w:rsidR="006E79C4" w:rsidRDefault="00F4254F">
      <w:pPr>
        <w:pStyle w:val="RequiredOutput"/>
      </w:pPr>
      <w:r>
        <w:t>Added Margaret Hamilton with id 7 in new group Home</w:t>
      </w:r>
    </w:p>
    <w:p w14:paraId="4AB7396F" w14:textId="77777777" w:rsidR="006E79C4" w:rsidRDefault="00F4254F">
      <w:pPr>
        <w:pStyle w:val="RequiredOutput"/>
      </w:pPr>
      <w:r>
        <w:t>contacts&gt; update</w:t>
      </w:r>
    </w:p>
    <w:p w14:paraId="722336B5" w14:textId="77777777" w:rsidR="006E79C4" w:rsidRDefault="00F4254F">
      <w:pPr>
        <w:pStyle w:val="RequiredOutput"/>
      </w:pPr>
      <w:r>
        <w:t>Id: 2</w:t>
      </w:r>
    </w:p>
    <w:p w14:paraId="4BF6A05C" w14:textId="77777777" w:rsidR="006E79C4" w:rsidRDefault="00F4254F">
      <w:pPr>
        <w:pStyle w:val="RequiredOutput"/>
      </w:pPr>
      <w:r>
        <w:t>New phone: 555-0101 ext 7</w:t>
      </w:r>
    </w:p>
    <w:p w14:paraId="4F72C4C2" w14:textId="77777777" w:rsidR="006E79C4" w:rsidRDefault="00F4254F">
      <w:pPr>
        <w:pStyle w:val="RequiredOutput"/>
      </w:pPr>
      <w:r>
        <w:t>Error: phone may contain only digits, spaces, and + - ( )</w:t>
      </w:r>
    </w:p>
    <w:p w14:paraId="00F3306E" w14:textId="77777777" w:rsidR="006E79C4" w:rsidRDefault="00F4254F">
      <w:pPr>
        <w:pStyle w:val="RequiredOutput"/>
      </w:pPr>
      <w:r>
        <w:t>contacts&gt; update</w:t>
      </w:r>
    </w:p>
    <w:p w14:paraId="0C95994C" w14:textId="77777777" w:rsidR="006E79C4" w:rsidRDefault="00F4254F">
      <w:pPr>
        <w:pStyle w:val="RequiredOutput"/>
      </w:pPr>
      <w:r>
        <w:t>Id: 99</w:t>
      </w:r>
    </w:p>
    <w:p w14:paraId="6226A7F7" w14:textId="77777777" w:rsidR="006E79C4" w:rsidRDefault="00F4254F">
      <w:pPr>
        <w:pStyle w:val="RequiredOutput"/>
      </w:pPr>
      <w:r>
        <w:t>New phone: 555-0199</w:t>
      </w:r>
    </w:p>
    <w:p w14:paraId="00068C48" w14:textId="77777777" w:rsidR="006E79C4" w:rsidRDefault="00F4254F">
      <w:pPr>
        <w:pStyle w:val="RequiredOutput"/>
      </w:pPr>
      <w:r>
        <w:t>No contact with id 99 (rows matched: 0)</w:t>
      </w:r>
    </w:p>
    <w:p w14:paraId="1640645A" w14:textId="77777777" w:rsidR="006E79C4" w:rsidRDefault="00F4254F">
      <w:pPr>
        <w:pStyle w:val="RequiredOutput"/>
      </w:pPr>
      <w:r>
        <w:t>contacts&gt; delete</w:t>
      </w:r>
    </w:p>
    <w:p w14:paraId="3F567B08" w14:textId="77777777" w:rsidR="006E79C4" w:rsidRDefault="00F4254F">
      <w:pPr>
        <w:pStyle w:val="RequiredOutput"/>
      </w:pPr>
      <w:r>
        <w:t>Id: two</w:t>
      </w:r>
    </w:p>
    <w:p w14:paraId="73BABB16" w14:textId="77777777" w:rsidR="006E79C4" w:rsidRDefault="00F4254F">
      <w:pPr>
        <w:pStyle w:val="RequiredOutput"/>
      </w:pPr>
      <w:r>
        <w:t>Error: id must be a whole number, 1 or more</w:t>
      </w:r>
    </w:p>
    <w:p w14:paraId="5DA8392C" w14:textId="77777777" w:rsidR="006E79C4" w:rsidRDefault="00F4254F">
      <w:pPr>
        <w:pStyle w:val="RequiredOutput"/>
      </w:pPr>
      <w:r>
        <w:t>contacts&gt; delete</w:t>
      </w:r>
    </w:p>
    <w:p w14:paraId="19A62255" w14:textId="77777777" w:rsidR="006E79C4" w:rsidRDefault="00F4254F">
      <w:pPr>
        <w:pStyle w:val="RequiredOutput"/>
      </w:pPr>
      <w:r>
        <w:t>Id: 99</w:t>
      </w:r>
    </w:p>
    <w:p w14:paraId="157FC616" w14:textId="77777777" w:rsidR="006E79C4" w:rsidRDefault="00F4254F">
      <w:pPr>
        <w:pStyle w:val="RequiredOutput"/>
      </w:pPr>
      <w:r>
        <w:t>No contact with id 99 (rows affected: 0)</w:t>
      </w:r>
    </w:p>
    <w:p w14:paraId="61DEFE1A" w14:textId="77777777" w:rsidR="006E79C4" w:rsidRDefault="00F4254F">
      <w:pPr>
        <w:pStyle w:val="RequiredOutput"/>
      </w:pPr>
      <w:r>
        <w:t>contacts&gt; sort</w:t>
      </w:r>
    </w:p>
    <w:p w14:paraId="42C7098E" w14:textId="77777777" w:rsidR="006E79C4" w:rsidRDefault="00F4254F">
      <w:pPr>
        <w:pStyle w:val="RequiredOutput"/>
      </w:pPr>
      <w:r>
        <w:t>Sort by: phone</w:t>
      </w:r>
    </w:p>
    <w:p w14:paraId="68C66BD1" w14:textId="77777777" w:rsidR="006E79C4" w:rsidRDefault="00F4254F">
      <w:pPr>
        <w:pStyle w:val="RequiredOutput"/>
      </w:pPr>
      <w:r>
        <w:t>Error: sort by name or newest; nothing was sorted</w:t>
      </w:r>
    </w:p>
    <w:p w14:paraId="1F232BF6" w14:textId="77777777" w:rsidR="006E79C4" w:rsidRDefault="00F4254F">
      <w:pPr>
        <w:pStyle w:val="RequiredOutput"/>
      </w:pPr>
      <w:r>
        <w:t>contacts&gt; list</w:t>
      </w:r>
    </w:p>
    <w:p w14:paraId="235A3996" w14:textId="77777777" w:rsidR="006E79C4" w:rsidRDefault="00F4254F">
      <w:pPr>
        <w:pStyle w:val="RequiredOutput"/>
      </w:pPr>
      <w:r>
        <w:t>Contacts by name:</w:t>
      </w:r>
    </w:p>
    <w:p w14:paraId="575FF254" w14:textId="77777777" w:rsidR="006E79C4" w:rsidRDefault="00F4254F">
      <w:pPr>
        <w:pStyle w:val="RequiredOutput"/>
      </w:pPr>
      <w:r>
        <w:t xml:space="preserve">  1: Ada Lovelace, ada@example.com, 555-0100, (no group)</w:t>
      </w:r>
    </w:p>
    <w:p w14:paraId="16E05B42" w14:textId="77777777" w:rsidR="006E79C4" w:rsidRDefault="00F4254F">
      <w:pPr>
        <w:pStyle w:val="RequiredOutput"/>
      </w:pPr>
      <w:r>
        <w:t xml:space="preserve">  3: Alan Turing, alan@example.com, 555-0102, Work</w:t>
      </w:r>
    </w:p>
    <w:p w14:paraId="3819A52E" w14:textId="77777777" w:rsidR="006E79C4" w:rsidRDefault="00F4254F">
      <w:pPr>
        <w:pStyle w:val="RequiredOutput"/>
      </w:pPr>
      <w:r>
        <w:t xml:space="preserve">  2: Grace Hopper, grace@example.com, 555-0101, (no group)</w:t>
      </w:r>
    </w:p>
    <w:p w14:paraId="4AE2A403" w14:textId="77777777" w:rsidR="006E79C4" w:rsidRDefault="00F4254F">
      <w:pPr>
        <w:pStyle w:val="RequiredOutput"/>
      </w:pPr>
      <w:r>
        <w:t xml:space="preserve">  7: Margaret Hamilton, margaret@example.com, 555-0105, Home</w:t>
      </w:r>
    </w:p>
    <w:p w14:paraId="73BAD9CF" w14:textId="77777777" w:rsidR="006E79C4" w:rsidRDefault="00F4254F">
      <w:pPr>
        <w:pStyle w:val="RequiredOutput"/>
      </w:pPr>
      <w:r>
        <w:t xml:space="preserve">  4: Mary Jackson, mary@example.org, (no phone), Work</w:t>
      </w:r>
    </w:p>
    <w:p w14:paraId="6242C86B" w14:textId="77777777" w:rsidR="006E79C4" w:rsidRDefault="00F4254F">
      <w:pPr>
        <w:pStyle w:val="RequiredOutput"/>
      </w:pPr>
      <w:r>
        <w:t>Contacts: 5</w:t>
      </w:r>
    </w:p>
    <w:p w14:paraId="370F9234" w14:textId="77777777" w:rsidR="006E79C4" w:rsidRDefault="00F4254F">
      <w:pPr>
        <w:pStyle w:val="RequiredOutput"/>
      </w:pPr>
      <w:r>
        <w:t>contacts&gt; fly</w:t>
      </w:r>
    </w:p>
    <w:p w14:paraId="6B68ACDB" w14:textId="77777777" w:rsidR="006E79C4" w:rsidRDefault="00F4254F">
      <w:pPr>
        <w:pStyle w:val="RequiredOutput"/>
        <w:keepNext/>
      </w:pPr>
      <w:r>
        <w:t>Error: unknown command: fly</w:t>
      </w:r>
    </w:p>
    <w:p w14:paraId="29BC30D7" w14:textId="77777777" w:rsidR="006E79C4" w:rsidRDefault="00F4254F">
      <w:pPr>
        <w:pStyle w:val="RequiredOutput"/>
        <w:keepNext/>
      </w:pPr>
      <w:r>
        <w:t>contacts&gt; quit</w:t>
      </w:r>
    </w:p>
    <w:p w14:paraId="33AA7582" w14:textId="77777777" w:rsidR="006E79C4" w:rsidRDefault="00F4254F">
      <w:pPr>
        <w:pStyle w:val="RequiredOutput"/>
      </w:pPr>
      <w:r>
        <w:t>Contact Manager closed</w:t>
      </w:r>
    </w:p>
    <w:p w14:paraId="2D6AC80E" w14:textId="77777777" w:rsidR="006E79C4" w:rsidRDefault="006E79C4">
      <w:pPr>
        <w:keepNext/>
      </w:pPr>
    </w:p>
    <w:p w14:paraId="74899407" w14:textId="77777777" w:rsidR="006E79C4" w:rsidRDefault="006E79C4">
      <w:pPr>
        <w:keepNext/>
      </w:pPr>
    </w:p>
    <w:p w14:paraId="5D00D3AB" w14:textId="77777777" w:rsidR="006E79C4" w:rsidRDefault="00F4254F">
      <w:pPr>
        <w:pStyle w:val="Heading2"/>
      </w:pPr>
      <w:r>
        <w:t>Check the Tables by Hand</w:t>
      </w:r>
    </w:p>
    <w:p w14:paraId="03C51C2B" w14:textId="77777777" w:rsidR="006E79C4" w:rsidRDefault="00F4254F">
      <w:r>
        <w:t>After an Assembly, Rust, or Erlang Typed Run, ask the server about both tables yourself, from the mysql client: a second connection, separate from the program's, which sees only committed data. The queries read the Rust programs' tables, contact_groups_rust and contacts_rust; put contact_groups_assembly and contacts_assembly, or contact_groups_erlang and contacts_erlang, in their place to read another language's.</w:t>
      </w:r>
    </w:p>
    <w:p w14:paraId="3BD65751" w14:textId="77777777" w:rsidR="006E79C4" w:rsidRDefault="006E79C4">
      <w:pPr>
        <w:keepNext/>
      </w:pPr>
    </w:p>
    <w:p w14:paraId="28E09306" w14:textId="77777777" w:rsidR="006E79C4" w:rsidRDefault="00F4254F">
      <w:pPr>
        <w:pStyle w:val="Heading3"/>
      </w:pPr>
      <w:r>
        <w:t>Windows PowerShell Table Check</w:t>
      </w:r>
    </w:p>
    <w:p w14:paraId="4A75036D" w14:textId="77777777" w:rsidR="006E79C4" w:rsidRDefault="00F4254F">
      <w:pPr>
        <w:pStyle w:val="CommandBlock"/>
        <w:keepNext/>
      </w:pPr>
      <w:r>
        <w:t>$mysql = "C:\Program Files\MySQL\MySQL Server 26.7\bin\mysql.exe"</w:t>
      </w:r>
    </w:p>
    <w:p w14:paraId="061159EC" w14:textId="77777777" w:rsidR="006E79C4" w:rsidRDefault="00F4254F">
      <w:pPr>
        <w:pStyle w:val="CommandBlock"/>
        <w:keepNext/>
      </w:pPr>
      <w:r>
        <w:t>$env:MYSQL_PWD = $env:SPA_DB_PASSWORD</w:t>
      </w:r>
    </w:p>
    <w:p w14:paraId="62B366BC" w14:textId="77777777" w:rsidR="006E79C4" w:rsidRDefault="00F4254F">
      <w:pPr>
        <w:pStyle w:val="CommandBlock"/>
        <w:keepNext/>
      </w:pPr>
      <w:r>
        <w:t>&amp; $mysql -u devuser -h 127.0.0.1 -P 3306 -D spa_contact_manager -t `</w:t>
      </w:r>
    </w:p>
    <w:p w14:paraId="17791663" w14:textId="77777777" w:rsidR="006E79C4" w:rsidRDefault="00F4254F">
      <w:pPr>
        <w:pStyle w:val="CommandBlock"/>
        <w:keepNext/>
      </w:pPr>
      <w:r>
        <w:t xml:space="preserve">    -e "SELECT id, name FROM contact_groups_rust ORDER BY id"</w:t>
      </w:r>
    </w:p>
    <w:p w14:paraId="1B5C9082" w14:textId="77777777" w:rsidR="006E79C4" w:rsidRDefault="00F4254F">
      <w:pPr>
        <w:pStyle w:val="CommandBlock"/>
        <w:keepNext/>
      </w:pPr>
      <w:r>
        <w:t>&amp; $mysql -u devuser -h 127.0.0.1 -P 3306 -D spa_contact_manager -t `</w:t>
      </w:r>
    </w:p>
    <w:p w14:paraId="49209C13" w14:textId="77777777" w:rsidR="006E79C4" w:rsidRDefault="00F4254F">
      <w:pPr>
        <w:pStyle w:val="CommandBlock"/>
        <w:keepNext/>
      </w:pPr>
      <w:r>
        <w:t xml:space="preserve">    -e "SELECT id, name, phone, group_id FROM contacts_rust ORDER BY id"</w:t>
      </w:r>
    </w:p>
    <w:p w14:paraId="03105E5F" w14:textId="77777777" w:rsidR="006E79C4" w:rsidRDefault="00F4254F">
      <w:pPr>
        <w:pStyle w:val="CommandBlock"/>
      </w:pPr>
      <w:r>
        <w:t>Remove-Item Env:MYSQL_PWD</w:t>
      </w:r>
    </w:p>
    <w:p w14:paraId="26011158" w14:textId="77777777" w:rsidR="006E79C4" w:rsidRDefault="006E79C4">
      <w:pPr>
        <w:keepNext/>
      </w:pPr>
    </w:p>
    <w:p w14:paraId="1203249B" w14:textId="77777777" w:rsidR="006E79C4" w:rsidRDefault="00F4254F">
      <w:pPr>
        <w:pStyle w:val="Heading3"/>
      </w:pPr>
      <w:r>
        <w:t>Linux or macOS Table Check</w:t>
      </w:r>
    </w:p>
    <w:p w14:paraId="1DA00B4D" w14:textId="77777777" w:rsidR="006E79C4" w:rsidRDefault="00F4254F">
      <w:pPr>
        <w:pStyle w:val="CommandBlock"/>
        <w:keepNext/>
      </w:pPr>
      <w:r>
        <w:t>export MYSQL_PWD="$SPA_DB_PASSWORD"</w:t>
      </w:r>
    </w:p>
    <w:p w14:paraId="1FDE5D45" w14:textId="77777777" w:rsidR="006E79C4" w:rsidRDefault="00F4254F">
      <w:pPr>
        <w:pStyle w:val="CommandBlock"/>
        <w:keepNext/>
      </w:pPr>
      <w:r>
        <w:t>mysql -u devuser -h 127.0.0.1 -P 3306 -D spa_contact_manager -t \</w:t>
      </w:r>
    </w:p>
    <w:p w14:paraId="30ACE0CE" w14:textId="77777777" w:rsidR="006E79C4" w:rsidRDefault="00F4254F">
      <w:pPr>
        <w:pStyle w:val="CommandBlock"/>
        <w:keepNext/>
      </w:pPr>
      <w:r>
        <w:t xml:space="preserve">    -e "SELECT id, name FROM contact_groups_rust ORDER BY id"</w:t>
      </w:r>
    </w:p>
    <w:p w14:paraId="73391646" w14:textId="77777777" w:rsidR="006E79C4" w:rsidRDefault="00F4254F">
      <w:pPr>
        <w:pStyle w:val="CommandBlock"/>
        <w:keepNext/>
      </w:pPr>
      <w:r>
        <w:t>mysql -u devuser -h 127.0.0.1 -P 3306 -D spa_contact_manager -t \</w:t>
      </w:r>
    </w:p>
    <w:p w14:paraId="70187AA8" w14:textId="77777777" w:rsidR="006E79C4" w:rsidRDefault="00F4254F">
      <w:pPr>
        <w:pStyle w:val="CommandBlock"/>
        <w:keepNext/>
      </w:pPr>
      <w:r>
        <w:t xml:space="preserve">    -e "SELECT id, name, phone, group_id FROM contacts_rust ORDER BY id"</w:t>
      </w:r>
    </w:p>
    <w:p w14:paraId="7626695A" w14:textId="77777777" w:rsidR="006E79C4" w:rsidRDefault="00F4254F">
      <w:pPr>
        <w:pStyle w:val="CommandBlock"/>
      </w:pPr>
      <w:r>
        <w:t>unset MYSQL_PWD</w:t>
      </w:r>
    </w:p>
    <w:p w14:paraId="3AA4984F" w14:textId="77777777" w:rsidR="006E79C4" w:rsidRDefault="006E79C4">
      <w:pPr>
        <w:keepNext/>
      </w:pPr>
    </w:p>
    <w:p w14:paraId="5773D6DB" w14:textId="77777777" w:rsidR="006E79C4" w:rsidRDefault="00F4254F">
      <w:pPr>
        <w:keepNext/>
      </w:pPr>
      <w:r>
        <w:t>The two queries print these tables, and each language's tables hold the same rows:</w:t>
      </w:r>
    </w:p>
    <w:p w14:paraId="12066654" w14:textId="77777777" w:rsidR="006E79C4" w:rsidRDefault="006E79C4">
      <w:pPr>
        <w:keepNext/>
      </w:pPr>
    </w:p>
    <w:p w14:paraId="1A906508" w14:textId="77777777" w:rsidR="006E79C4" w:rsidRDefault="00F4254F">
      <w:pPr>
        <w:pStyle w:val="RequiredOutput"/>
        <w:keepNext/>
      </w:pPr>
      <w:r>
        <w:t>+----+------+</w:t>
      </w:r>
    </w:p>
    <w:p w14:paraId="3080A672" w14:textId="77777777" w:rsidR="006E79C4" w:rsidRDefault="00F4254F">
      <w:pPr>
        <w:pStyle w:val="RequiredOutput"/>
        <w:keepNext/>
      </w:pPr>
      <w:r>
        <w:t>| id | name |</w:t>
      </w:r>
    </w:p>
    <w:p w14:paraId="527E2247" w14:textId="77777777" w:rsidR="006E79C4" w:rsidRDefault="00F4254F">
      <w:pPr>
        <w:pStyle w:val="RequiredOutput"/>
        <w:keepNext/>
      </w:pPr>
      <w:r>
        <w:t>+----+------+</w:t>
      </w:r>
    </w:p>
    <w:p w14:paraId="4BF5E6D8" w14:textId="77777777" w:rsidR="006E79C4" w:rsidRDefault="00F4254F">
      <w:pPr>
        <w:pStyle w:val="RequiredOutput"/>
        <w:keepNext/>
      </w:pPr>
      <w:r>
        <w:t>|  1 | Work |</w:t>
      </w:r>
    </w:p>
    <w:p w14:paraId="33A5B945" w14:textId="77777777" w:rsidR="006E79C4" w:rsidRDefault="00F4254F">
      <w:pPr>
        <w:pStyle w:val="RequiredOutput"/>
        <w:keepNext/>
      </w:pPr>
      <w:r>
        <w:t>|  3 | Home |</w:t>
      </w:r>
    </w:p>
    <w:p w14:paraId="77C16CDF" w14:textId="77777777" w:rsidR="006E79C4" w:rsidRDefault="00F4254F">
      <w:pPr>
        <w:pStyle w:val="RequiredOutput"/>
        <w:keepNext/>
      </w:pPr>
      <w:r>
        <w:t>+----+------+</w:t>
      </w:r>
    </w:p>
    <w:p w14:paraId="527A9AED" w14:textId="77777777" w:rsidR="006E79C4" w:rsidRDefault="00F4254F">
      <w:pPr>
        <w:pStyle w:val="RequiredOutput"/>
        <w:keepNext/>
      </w:pPr>
      <w:r>
        <w:t>+----+-------------------+----------+----------+</w:t>
      </w:r>
    </w:p>
    <w:p w14:paraId="44964FF0" w14:textId="77777777" w:rsidR="006E79C4" w:rsidRDefault="00F4254F">
      <w:pPr>
        <w:pStyle w:val="RequiredOutput"/>
        <w:keepNext/>
      </w:pPr>
      <w:r>
        <w:t>| id | name              | phone    | group_id |</w:t>
      </w:r>
    </w:p>
    <w:p w14:paraId="55857BDC" w14:textId="77777777" w:rsidR="006E79C4" w:rsidRDefault="00F4254F">
      <w:pPr>
        <w:pStyle w:val="RequiredOutput"/>
        <w:keepNext/>
      </w:pPr>
      <w:r>
        <w:t>+----+-------------------+----------+----------+</w:t>
      </w:r>
    </w:p>
    <w:p w14:paraId="7CED804F" w14:textId="77777777" w:rsidR="006E79C4" w:rsidRDefault="00F4254F">
      <w:pPr>
        <w:pStyle w:val="RequiredOutput"/>
        <w:keepNext/>
      </w:pPr>
      <w:r>
        <w:t>|  1 | Ada Lovelace      | 555-0100 |     NULL |</w:t>
      </w:r>
    </w:p>
    <w:p w14:paraId="3E604B4A" w14:textId="77777777" w:rsidR="006E79C4" w:rsidRDefault="00F4254F">
      <w:pPr>
        <w:pStyle w:val="RequiredOutput"/>
        <w:keepNext/>
      </w:pPr>
      <w:r>
        <w:t>|  2 | Grace Hopper      | 555-0101 |     NULL |</w:t>
      </w:r>
    </w:p>
    <w:p w14:paraId="0F3521A3" w14:textId="77777777" w:rsidR="006E79C4" w:rsidRDefault="00F4254F">
      <w:pPr>
        <w:pStyle w:val="RequiredOutput"/>
        <w:keepNext/>
      </w:pPr>
      <w:r>
        <w:t>|  3 | Alan Turing       | 555-0102 |        1 |</w:t>
      </w:r>
    </w:p>
    <w:p w14:paraId="04583632" w14:textId="77777777" w:rsidR="006E79C4" w:rsidRDefault="00F4254F">
      <w:pPr>
        <w:pStyle w:val="RequiredOutput"/>
        <w:keepNext/>
      </w:pPr>
      <w:r>
        <w:t>|  4 | Mary Jackson      | NULL     |        1 |</w:t>
      </w:r>
    </w:p>
    <w:p w14:paraId="4723D6AF" w14:textId="77777777" w:rsidR="006E79C4" w:rsidRDefault="00F4254F">
      <w:pPr>
        <w:pStyle w:val="RequiredOutput"/>
        <w:keepNext/>
      </w:pPr>
      <w:r>
        <w:t>|  7 | Margaret Hamilton | 555-0105 |        3 |</w:t>
      </w:r>
    </w:p>
    <w:p w14:paraId="44EFCC18" w14:textId="77777777" w:rsidR="006E79C4" w:rsidRDefault="00F4254F">
      <w:pPr>
        <w:pStyle w:val="RequiredOutput"/>
      </w:pPr>
      <w:r>
        <w:t>+----+-------------------+----------+----------+</w:t>
      </w:r>
    </w:p>
    <w:p w14:paraId="3E758A5D" w14:textId="77777777" w:rsidR="006E79C4" w:rsidRDefault="006E79C4">
      <w:pPr>
        <w:keepNext/>
      </w:pPr>
    </w:p>
    <w:p w14:paraId="3E49DCDD" w14:textId="77777777" w:rsidR="006E79C4" w:rsidRDefault="00F4254F">
      <w:pPr>
        <w:pStyle w:val="ListBullet"/>
      </w:pPr>
      <w:r>
        <w:t>Two groups, Work with id 1 and Home with id 3: id 2 went to the Home that the refused add inserted and then rolled back.</w:t>
      </w:r>
    </w:p>
    <w:p w14:paraId="32AAE446" w14:textId="77777777" w:rsidR="006E79C4" w:rsidRDefault="00F4254F">
      <w:pPr>
        <w:pStyle w:val="ListBullet"/>
      </w:pPr>
      <w:r>
        <w:t>Five contacts. 5 is gone, deleted by Run 1, and 6 was never stored: the refused INSERT used it up, because the server hands out the number before the UNIQUE check. Ids are not reused (Lessons 4.8a and 4.13a).</w:t>
      </w:r>
    </w:p>
    <w:p w14:paraId="61043109" w14:textId="77777777" w:rsidR="006E79C4" w:rsidRDefault="00F4254F">
      <w:pPr>
        <w:pStyle w:val="ListBullet"/>
      </w:pPr>
      <w:r>
        <w:t>Mary Jackson's phone is NULL, the mysql client's word for no value: her empty phone was stored as NULL, not as empty text.</w:t>
      </w:r>
    </w:p>
    <w:p w14:paraId="78DA1DC7" w14:textId="77777777" w:rsidR="006E79C4" w:rsidRDefault="006E79C4">
      <w:pPr>
        <w:keepNext/>
      </w:pPr>
    </w:p>
    <w:p w14:paraId="62B550A1" w14:textId="77777777" w:rsidR="006E79C4" w:rsidRDefault="006E79C4">
      <w:pPr>
        <w:keepNext/>
      </w:pPr>
    </w:p>
    <w:p w14:paraId="60E31BB5" w14:textId="77777777" w:rsidR="006E79C4" w:rsidRDefault="006E79C4">
      <w:pPr>
        <w:keepNext/>
      </w:pPr>
    </w:p>
    <w:p w14:paraId="03AAEC30" w14:textId="77777777" w:rsidR="006E79C4" w:rsidRDefault="00F4254F">
      <w:pPr>
        <w:pStyle w:val="Heading1"/>
      </w:pPr>
      <w:r>
        <w:t>Common Mistakes</w:t>
      </w:r>
    </w:p>
    <w:p w14:paraId="4F33A376" w14:textId="77777777" w:rsidR="006E79C4" w:rsidRDefault="00F4254F">
      <w:pPr>
        <w:pStyle w:val="ListBullet"/>
      </w:pPr>
      <w:r>
        <w:t>Running a language's blocks against tables that already hold contacts and expecting this project's screens. The program is right: it continues from what is stored, so its counts and ids are higher, and an add of an email that is already stored is refused. Run Starting Over first only if you want the screens to match.</w:t>
      </w:r>
    </w:p>
    <w:p w14:paraId="0B12BE49" w14:textId="77777777" w:rsidR="006E79C4" w:rsidRDefault="00F4254F">
      <w:pPr>
        <w:pStyle w:val="ListBullet"/>
      </w:pPr>
      <w:r>
        <w:t>Forgetting the rollback when a statement in the add fails. In Assembly, call mysql_rollback; in Rust, call rollback() or let the Transaction drop; in Erlang, throw inside the transaction's fun, because mysql:query's {error, ...} does not end it. Otherwise the new group stays pending (Lesson 4.13a).</w:t>
      </w:r>
    </w:p>
    <w:p w14:paraId="691AB6E1" w14:textId="77777777" w:rsidR="006E79C4" w:rsidRDefault="00F4254F">
      <w:pPr>
        <w:pStyle w:val="ListBullet"/>
      </w:pPr>
      <w:r>
        <w:t>Asking a question inside the transaction. The rows stay locked while the person types; collect and validate every answer first, then start the transaction and commit straight away (Lesson 4.13a).</w:t>
      </w:r>
    </w:p>
    <w:p w14:paraId="40E6D711" w14:textId="77777777" w:rsidR="006E79C4" w:rsidRDefault="00F4254F">
      <w:pPr>
        <w:pStyle w:val="ListBullet"/>
      </w:pPr>
      <w:r>
        <w:t>In Rust, sending one of the add's statements through the connection instead of the Transaction. The compiler refuses it with error E0499, because the Transaction holds the connection's &amp;mut borrow (Lesson 4.13a).</w:t>
      </w:r>
    </w:p>
    <w:p w14:paraId="72D56E48" w14:textId="77777777" w:rsidR="006E79C4" w:rsidRDefault="00F4254F">
      <w:pPr>
        <w:pStyle w:val="ListBullet"/>
      </w:pPr>
      <w:r>
        <w:t>In Erlang, using a macro from contacts.erl in main.erl. A macro belongs to the module that defines it, so main.erl passes the order as text instead.</w:t>
      </w:r>
    </w:p>
    <w:p w14:paraId="00F4A876" w14:textId="77777777" w:rsidR="006E79C4" w:rsidRDefault="00F4254F">
      <w:pPr>
        <w:pStyle w:val="ListBullet"/>
      </w:pPr>
      <w:r>
        <w:t>In Solidity, marking a call with vm.broadcast() before trying it. When it reverts on forge's copy, forge sends nothing at all, not even the changes that worked.</w:t>
      </w:r>
    </w:p>
    <w:p w14:paraId="44EF6459" w14:textId="77777777" w:rsidR="006E79C4" w:rsidRDefault="00F4254F">
      <w:pPr>
        <w:pStyle w:val="ListBullet"/>
      </w:pPr>
      <w:r>
        <w:t>In Solidity, editing ContactBook.sol and expecting the running chain to use it. The deployed code never changes; start a new anvil to deploy the new contract.</w:t>
      </w:r>
    </w:p>
    <w:p w14:paraId="2EE98DFD" w14:textId="77777777" w:rsidR="006E79C4" w:rsidRDefault="00F4254F">
      <w:pPr>
        <w:pStyle w:val="ListBullet"/>
      </w:pPr>
      <w:r>
        <w:t>Pressing Enter on an empty line at the contacts&gt; prompt. Empty text is how ended input arrives, so the program closes as it does for quit; start it again, and nothing is lost.</w:t>
      </w:r>
    </w:p>
    <w:p w14:paraId="50F8F82E" w14:textId="77777777" w:rsidR="006E79C4" w:rsidRDefault="00F4254F">
      <w:pPr>
        <w:pStyle w:val="ListBullet"/>
      </w:pPr>
      <w:r>
        <w:t>Piping run1.txt with Get-Content run1.txt | in Windows PowerShell. Depending on $OutputEncoding, the pipe can add a byte-order mark, so the first command arrives as an unknown command; use the cmd /c line as shown.</w:t>
      </w:r>
    </w:p>
    <w:p w14:paraId="7A55CB4F" w14:textId="77777777" w:rsidR="006E79C4" w:rsidRDefault="006E79C4">
      <w:pPr>
        <w:keepNext/>
      </w:pPr>
    </w:p>
    <w:p w14:paraId="4865844B" w14:textId="77777777" w:rsidR="006E79C4" w:rsidRDefault="006E79C4">
      <w:pPr>
        <w:keepNext/>
      </w:pPr>
    </w:p>
    <w:p w14:paraId="79910EFA" w14:textId="77777777" w:rsidR="006E79C4" w:rsidRDefault="006E79C4">
      <w:pPr>
        <w:keepNext/>
      </w:pPr>
    </w:p>
    <w:p w14:paraId="4CF895F0" w14:textId="77777777" w:rsidR="006E79C4" w:rsidRDefault="00F4254F">
      <w:pPr>
        <w:pStyle w:val="Heading1"/>
      </w:pPr>
      <w:r>
        <w:t>Project Connection</w:t>
      </w:r>
    </w:p>
    <w:p w14:paraId="779D019C" w14:textId="77777777" w:rsidR="006E79C4" w:rsidRDefault="00F4254F">
      <w:r>
        <w:t>This project is Chapter 4 in one program, in Assembly, Rust, and Erlang: Lesson 4.0a's setup and Lesson 4.2a's connection open it, Lessons 4.4a to 4.12a give it its tables, statements, filters, sorts, join, and index, Lesson 4.13a keeps an add and its group together, and Lesson 4.14a words its errors. Chapter 3 Project 2a gave it its shape, a loop that reads commands and one function per command. Volume 1, Chapter 5: CRUD Applications turns the Chapter 4 Project into a complete application. Solidity's Conta</w:t>
      </w:r>
      <w:r>
        <w:t>ctBook shows the other way to keep data that every client shares: on a chain, where every change is a transaction that is kept whole or reverted whole, and code, once deployed, never changes.</w:t>
      </w:r>
    </w:p>
    <w:p w14:paraId="5D53AD50" w14:textId="77777777" w:rsidR="006E79C4" w:rsidRDefault="006E79C4">
      <w:pPr>
        <w:keepNext/>
      </w:pPr>
    </w:p>
    <w:p w14:paraId="6E2CC8C6" w14:textId="77777777" w:rsidR="006E79C4" w:rsidRDefault="006E79C4">
      <w:pPr>
        <w:keepNext/>
      </w:pPr>
    </w:p>
    <w:p w14:paraId="471F57A7" w14:textId="77777777" w:rsidR="006E79C4" w:rsidRDefault="006E79C4">
      <w:pPr>
        <w:keepNext/>
      </w:pPr>
    </w:p>
    <w:p w14:paraId="18728819" w14:textId="77777777" w:rsidR="006E79C4" w:rsidRDefault="00F4254F">
      <w:pPr>
        <w:pStyle w:val="Heading1"/>
      </w:pPr>
      <w:r>
        <w:t>Workbook Exercise</w:t>
      </w:r>
    </w:p>
    <w:p w14:paraId="7CDBE62B" w14:textId="77777777" w:rsidR="006E79C4" w:rsidRDefault="00F4254F">
      <w:r>
        <w:t>People change their email addresses. Add an email command to the Production-Minded program, which changes a contact's email and keeps everything else about it, as in the Chapter 4 Project.</w:t>
      </w:r>
    </w:p>
    <w:p w14:paraId="1B19FD94" w14:textId="77777777" w:rsidR="006E79C4" w:rsidRDefault="006E79C4">
      <w:pPr>
        <w:keepNext/>
      </w:pPr>
    </w:p>
    <w:p w14:paraId="4F21D747" w14:textId="77777777" w:rsidR="006E79C4" w:rsidRDefault="00F4254F">
      <w:pPr>
        <w:pStyle w:val="ListBullet"/>
      </w:pPr>
      <w:r>
        <w:t>In the contacts module, add the statement UPDATE contacts_assembly SET email = ? WHERE id = ?, with your language's table in place of contacts_assembly, and a function change_email built like change_phone: it trims the new email, checks it with validate_email instead of validate_phone, sends the UPDATE, and prints Updated contact, the id, email to, the new email, and the rows matched, or No contact with id when it matched 0 rows. A taken email is refused by the UNIQUE constraint with error 1062, and report_</w:t>
      </w:r>
      <w:r>
        <w:t>error already words it.</w:t>
      </w:r>
    </w:p>
    <w:p w14:paraId="604CA7B1" w14:textId="77777777" w:rsidR="006E79C4" w:rsidRDefault="00F4254F">
      <w:pPr>
        <w:pStyle w:val="ListBullet"/>
      </w:pPr>
      <w:r>
        <w:t>In the entry file, add run_email built like run_update: it asks Id:, refuses text that is not an id, asks New email:, and calls change_email. Add a branch for email to the loop's chain, directly after the branch for delete.</w:t>
      </w:r>
    </w:p>
    <w:p w14:paraId="77CA1687" w14:textId="77777777" w:rsidR="006E79C4" w:rsidRDefault="00F4254F">
      <w:pPr>
        <w:pStyle w:val="ListBullet"/>
      </w:pPr>
      <w:r>
        <w:t>Your language's details:</w:t>
      </w:r>
    </w:p>
    <w:p w14:paraId="1ECF2218" w14:textId="77777777" w:rsidR="006E79C4" w:rsidRDefault="00F4254F">
      <w:pPr>
        <w:pStyle w:val="ListBullet2"/>
      </w:pPr>
      <w:r>
        <w:t xml:space="preserve">Assembly: In contacts.asm, add global change_email beside global remove_contact; below delete_contact_sql, add update_email_sql db "UPDATE contacts_assembly SET email = ? WHERE id = ?", 0; and above not_matched_line add updated_email_line db "Updated contact %d email to %s (rows matched: %lld)", 10, 0. Write change_email (rcx the connection, edx the id, r8 the new email) before remove_contact, as a copy of change_phone that copies into email_copy, checks with validate_email instead of validate_phone, binds </w:t>
      </w:r>
      <w:r>
        <w:t>update_binds for update_email_sql, and prints updated_email_line. In main.asm, add extern change_email, new_email_prompt db "New email: ", 0, and email_command db "email", 0; write run_email before run_find, as a copy of run_update that asks New email: into email_answer and calls change_email; and in main, add the email check after delete's, with a label .email that calls run_email and jumps to .next_command.</w:t>
      </w:r>
    </w:p>
    <w:p w14:paraId="0B5BBFAC" w14:textId="77777777" w:rsidR="006E79C4" w:rsidRDefault="00F4254F">
      <w:pPr>
        <w:pStyle w:val="ListBullet2"/>
      </w:pPr>
      <w:r>
        <w:t xml:space="preserve">Rust: In contacts.rs, below DELETE_CONTACT, add const UPDATE_EMAIL: &amp;str = "UPDATE contacts_rust SET email = ? WHERE id = ?";. Write pub fn change_email(connection: &amp;mut Conn, contact_id: u32, new_email: &amp;str) before remove_contact, as a copy of change_phone that checks the trimmed email with validate_email and sends (email, contact_id). In main.rs, write run_email before run_find, as a copy of run_update that asks New email: and calls contacts::change_email, and add its branch, else if command == "email", </w:t>
      </w:r>
      <w:r>
        <w:t>before find's.</w:t>
      </w:r>
    </w:p>
    <w:p w14:paraId="59D4F1DD" w14:textId="77777777" w:rsidR="006E79C4" w:rsidRDefault="00F4254F">
      <w:pPr>
        <w:pStyle w:val="ListBullet2"/>
      </w:pPr>
      <w:r>
        <w:t>Erlang: In contacts.erl, add change_email/3 to the -export list, and below DELETE_CONTACT add -define(UPDATE_EMAIL, "UPDATE contacts_erlang SET email = ? WHERE id = ?").. Write change_email(Connection, ContactId, NewEmail) before remove_contact, as a copy of change_phone that checks the trimmed email with validate_email and sends [Email, ContactId]. In main.erl, write run_email before run_find, as a copy of run_update that asks New email: and calls contacts:change_email, and add Command == "email" -&gt; run_em</w:t>
      </w:r>
      <w:r>
        <w:t>ail(Connection), SortOrder; to run_command, before find's line.</w:t>
      </w:r>
    </w:p>
    <w:p w14:paraId="594F96F5" w14:textId="77777777" w:rsidR="006E79C4" w:rsidRDefault="00F4254F">
      <w:pPr>
        <w:pStyle w:val="ListBullet2"/>
      </w:pPr>
      <w:r>
        <w:t>Solidity: A contract needs the change too. In ContactBook.sol, write changeEmail(uint256 id, string memory email) before removeContact: Lesson 4.5a's three email checks with their reasons, ContactMissing for an id that no contact has, require(!emailTaken[emailKey], "email is already taken"), then free the old email, take the new one, and store it. In Contacts.s.sol, write changeEmail before removeContact, as a copy of changePhone that calls contactBook.changeEmail and logs Updated contact, the id, email to,</w:t>
      </w:r>
      <w:r>
        <w:t xml:space="preserve"> and the email, and runEmail before runFind, as a copy of runUpdate that asks New email:; add its branch after delete's. Save the commands and answers of the Required Exercise Output below in exercise-run.txt, one per line.</w:t>
      </w:r>
    </w:p>
    <w:p w14:paraId="5D5F0F84" w14:textId="77777777" w:rsidR="006E79C4" w:rsidRDefault="006E79C4">
      <w:pPr>
        <w:keepNext/>
      </w:pPr>
    </w:p>
    <w:p w14:paraId="22E324FB" w14:textId="77777777" w:rsidR="006E79C4" w:rsidRDefault="00F4254F">
      <w:r>
        <w:t>Before you run it, predict what the second change prints: ada@example.com belongs to Ada Lovelace, contact 1.</w:t>
      </w:r>
    </w:p>
    <w:p w14:paraId="7F0E657B" w14:textId="77777777" w:rsidR="006E79C4" w:rsidRDefault="006E79C4">
      <w:pPr>
        <w:keepNext/>
      </w:pPr>
    </w:p>
    <w:p w14:paraId="665817A4" w14:textId="77777777" w:rsidR="006E79C4" w:rsidRDefault="00F4254F">
      <w:r>
        <w:t>Run the program from the tables the typed run leaves, and type the commands and answers of the Required Exercise Output below, after Solidity's lines. The output must match it, and $LASTEXITCODE must print 0. The last change puts Grace Hopper's email back, so the tables are as they were.</w:t>
      </w:r>
    </w:p>
    <w:p w14:paraId="5C8FE770" w14:textId="77777777" w:rsidR="006E79C4" w:rsidRDefault="006E79C4">
      <w:pPr>
        <w:keepNext/>
      </w:pPr>
    </w:p>
    <w:p w14:paraId="17AE8D01" w14:textId="77777777" w:rsidR="006E79C4" w:rsidRDefault="00F4254F">
      <w:pPr>
        <w:keepNext/>
      </w:pPr>
      <w:r>
        <w:t>Solidity: the running chain still holds the old ContactBook, without changeEmail. Stop the chain and start a new one, run the Basic block, the Build and Run block, and the Refusal Run again, then run the forge script line with exercise-run.txt in place of typed-run.txt. Its logs must be these, with exit code 0:</w:t>
      </w:r>
    </w:p>
    <w:p w14:paraId="1E64269F" w14:textId="77777777" w:rsidR="006E79C4" w:rsidRDefault="006E79C4">
      <w:pPr>
        <w:keepNext/>
      </w:pPr>
    </w:p>
    <w:p w14:paraId="032A71A4" w14:textId="77777777" w:rsidR="006E79C4" w:rsidRDefault="00F4254F">
      <w:pPr>
        <w:pStyle w:val="RequiredOutput"/>
        <w:keepNext/>
      </w:pPr>
      <w:r>
        <w:t>Contract ready: ContactBook at 0x5FbDB2315678afecb367f032d93F642f64180aa3</w:t>
      </w:r>
    </w:p>
    <w:p w14:paraId="0E5645D2" w14:textId="77777777" w:rsidR="006E79C4" w:rsidRDefault="00F4254F">
      <w:pPr>
        <w:pStyle w:val="RequiredOutput"/>
        <w:keepNext/>
      </w:pPr>
      <w:r>
        <w:t>Contacts stored: 5</w:t>
      </w:r>
    </w:p>
    <w:p w14:paraId="1EC14756" w14:textId="77777777" w:rsidR="006E79C4" w:rsidRDefault="00F4254F">
      <w:pPr>
        <w:pStyle w:val="RequiredOutput"/>
        <w:keepNext/>
      </w:pPr>
      <w:r>
        <w:t>contacts&gt; email</w:t>
      </w:r>
    </w:p>
    <w:p w14:paraId="77DA61A4" w14:textId="77777777" w:rsidR="006E79C4" w:rsidRDefault="00F4254F">
      <w:pPr>
        <w:pStyle w:val="RequiredOutput"/>
        <w:keepNext/>
      </w:pPr>
      <w:r>
        <w:t>Id: 2</w:t>
      </w:r>
    </w:p>
    <w:p w14:paraId="0FE0C1A6" w14:textId="77777777" w:rsidR="006E79C4" w:rsidRDefault="00F4254F">
      <w:pPr>
        <w:pStyle w:val="RequiredOutput"/>
        <w:keepNext/>
      </w:pPr>
      <w:r>
        <w:t>New email: grace.hopper@example.com</w:t>
      </w:r>
    </w:p>
    <w:p w14:paraId="3C71B487" w14:textId="77777777" w:rsidR="006E79C4" w:rsidRDefault="00F4254F">
      <w:pPr>
        <w:pStyle w:val="RequiredOutput"/>
        <w:keepNext/>
      </w:pPr>
      <w:r>
        <w:t>Updated contact 2 email to grace.hopper@example.com</w:t>
      </w:r>
    </w:p>
    <w:p w14:paraId="712773DC" w14:textId="77777777" w:rsidR="006E79C4" w:rsidRDefault="00F4254F">
      <w:pPr>
        <w:pStyle w:val="RequiredOutput"/>
        <w:keepNext/>
      </w:pPr>
      <w:r>
        <w:t>contacts&gt; email</w:t>
      </w:r>
    </w:p>
    <w:p w14:paraId="1194B071" w14:textId="77777777" w:rsidR="006E79C4" w:rsidRDefault="00F4254F">
      <w:pPr>
        <w:pStyle w:val="RequiredOutput"/>
        <w:keepNext/>
      </w:pPr>
      <w:r>
        <w:t>Id: 3</w:t>
      </w:r>
    </w:p>
    <w:p w14:paraId="104199B9" w14:textId="77777777" w:rsidR="006E79C4" w:rsidRDefault="00F4254F">
      <w:pPr>
        <w:pStyle w:val="RequiredOutput"/>
        <w:keepNext/>
      </w:pPr>
      <w:r>
        <w:t>New email: ada@example.com</w:t>
      </w:r>
    </w:p>
    <w:p w14:paraId="3FB30A4D" w14:textId="77777777" w:rsidR="006E79C4" w:rsidRDefault="00F4254F">
      <w:pPr>
        <w:pStyle w:val="RequiredOutput"/>
        <w:keepNext/>
      </w:pPr>
      <w:r>
        <w:t>Error: That email is already in use.</w:t>
      </w:r>
    </w:p>
    <w:p w14:paraId="529EF95F" w14:textId="77777777" w:rsidR="006E79C4" w:rsidRDefault="00F4254F">
      <w:pPr>
        <w:pStyle w:val="RequiredOutput"/>
        <w:keepNext/>
      </w:pPr>
      <w:r>
        <w:t>contacts&gt; email</w:t>
      </w:r>
    </w:p>
    <w:p w14:paraId="37D1A3B4" w14:textId="77777777" w:rsidR="006E79C4" w:rsidRDefault="00F4254F">
      <w:pPr>
        <w:pStyle w:val="RequiredOutput"/>
        <w:keepNext/>
      </w:pPr>
      <w:r>
        <w:t>Id: 2</w:t>
      </w:r>
    </w:p>
    <w:p w14:paraId="00820357" w14:textId="77777777" w:rsidR="006E79C4" w:rsidRDefault="00F4254F">
      <w:pPr>
        <w:pStyle w:val="RequiredOutput"/>
        <w:keepNext/>
      </w:pPr>
      <w:r>
        <w:t>New email: grace@example.com</w:t>
      </w:r>
    </w:p>
    <w:p w14:paraId="16C6D702" w14:textId="77777777" w:rsidR="006E79C4" w:rsidRDefault="00F4254F">
      <w:pPr>
        <w:pStyle w:val="RequiredOutput"/>
        <w:keepNext/>
      </w:pPr>
      <w:r>
        <w:t>Updated contact 2 email to grace@example.com</w:t>
      </w:r>
    </w:p>
    <w:p w14:paraId="65331642" w14:textId="77777777" w:rsidR="006E79C4" w:rsidRDefault="00F4254F">
      <w:pPr>
        <w:pStyle w:val="RequiredOutput"/>
        <w:keepNext/>
      </w:pPr>
      <w:r>
        <w:t>contacts&gt; quit</w:t>
      </w:r>
    </w:p>
    <w:p w14:paraId="73E9BF99" w14:textId="77777777" w:rsidR="006E79C4" w:rsidRDefault="00F4254F">
      <w:pPr>
        <w:pStyle w:val="RequiredOutput"/>
      </w:pPr>
      <w:r>
        <w:t>Contact Manager closed</w:t>
      </w:r>
    </w:p>
    <w:p w14:paraId="69683C07" w14:textId="77777777" w:rsidR="006E79C4" w:rsidRDefault="006E79C4">
      <w:pPr>
        <w:keepNext/>
      </w:pPr>
    </w:p>
    <w:p w14:paraId="5ED3C4AA" w14:textId="77777777" w:rsidR="006E79C4" w:rsidRDefault="006E79C4">
      <w:pPr>
        <w:keepNext/>
      </w:pPr>
    </w:p>
    <w:p w14:paraId="7D2C8BB7" w14:textId="77777777" w:rsidR="006E79C4" w:rsidRDefault="00F4254F">
      <w:pPr>
        <w:pStyle w:val="Heading2"/>
      </w:pPr>
      <w:r>
        <w:t>Required Exercise Output</w:t>
      </w:r>
    </w:p>
    <w:p w14:paraId="30F8E324" w14:textId="77777777" w:rsidR="006E79C4" w:rsidRDefault="00F4254F">
      <w:pPr>
        <w:keepNext/>
      </w:pPr>
      <w:r>
        <w:t>Starting from the tables the typed run leaves, with the commands and answers shown after each prompt, and exit code 0:</w:t>
      </w:r>
    </w:p>
    <w:p w14:paraId="572EB910" w14:textId="77777777" w:rsidR="006E79C4" w:rsidRDefault="006E79C4">
      <w:pPr>
        <w:keepNext/>
      </w:pPr>
    </w:p>
    <w:p w14:paraId="367E849D" w14:textId="77777777" w:rsidR="006E79C4" w:rsidRDefault="00F4254F">
      <w:pPr>
        <w:pStyle w:val="RequiredOutput"/>
        <w:keepNext/>
      </w:pPr>
      <w:r>
        <w:t>Database ready: spa_contact_manager</w:t>
      </w:r>
    </w:p>
    <w:p w14:paraId="2EB240CB" w14:textId="77777777" w:rsidR="006E79C4" w:rsidRDefault="00F4254F">
      <w:pPr>
        <w:pStyle w:val="RequiredOutput"/>
        <w:keepNext/>
      </w:pPr>
      <w:r>
        <w:t>Contacts stored: 5</w:t>
      </w:r>
    </w:p>
    <w:p w14:paraId="076C89B6" w14:textId="77777777" w:rsidR="006E79C4" w:rsidRDefault="00F4254F">
      <w:pPr>
        <w:pStyle w:val="RequiredOutput"/>
        <w:keepNext/>
      </w:pPr>
      <w:r>
        <w:t>contacts&gt; email</w:t>
      </w:r>
    </w:p>
    <w:p w14:paraId="69EBB60D" w14:textId="77777777" w:rsidR="006E79C4" w:rsidRDefault="00F4254F">
      <w:pPr>
        <w:pStyle w:val="RequiredOutput"/>
        <w:keepNext/>
      </w:pPr>
      <w:r>
        <w:t>Id: 2</w:t>
      </w:r>
    </w:p>
    <w:p w14:paraId="12B3EDA3" w14:textId="77777777" w:rsidR="006E79C4" w:rsidRDefault="00F4254F">
      <w:pPr>
        <w:pStyle w:val="RequiredOutput"/>
        <w:keepNext/>
      </w:pPr>
      <w:r>
        <w:t>New email: grace.hopper@example.com</w:t>
      </w:r>
    </w:p>
    <w:p w14:paraId="1BB042AF" w14:textId="77777777" w:rsidR="006E79C4" w:rsidRDefault="00F4254F">
      <w:pPr>
        <w:pStyle w:val="RequiredOutput"/>
        <w:keepNext/>
      </w:pPr>
      <w:r>
        <w:t>Updated contact 2 email to grace.hopper@example.com (rows matched: 1)</w:t>
      </w:r>
    </w:p>
    <w:p w14:paraId="53FAFD74" w14:textId="77777777" w:rsidR="006E79C4" w:rsidRDefault="00F4254F">
      <w:pPr>
        <w:pStyle w:val="RequiredOutput"/>
        <w:keepNext/>
      </w:pPr>
      <w:r>
        <w:t>contacts&gt; email</w:t>
      </w:r>
    </w:p>
    <w:p w14:paraId="5EDA28B9" w14:textId="77777777" w:rsidR="006E79C4" w:rsidRDefault="00F4254F">
      <w:pPr>
        <w:pStyle w:val="RequiredOutput"/>
        <w:keepNext/>
      </w:pPr>
      <w:r>
        <w:t>Id: 3</w:t>
      </w:r>
    </w:p>
    <w:p w14:paraId="72593C63" w14:textId="77777777" w:rsidR="006E79C4" w:rsidRDefault="00F4254F">
      <w:pPr>
        <w:pStyle w:val="RequiredOutput"/>
        <w:keepNext/>
      </w:pPr>
      <w:r>
        <w:t>New email: ada@example.com</w:t>
      </w:r>
    </w:p>
    <w:p w14:paraId="646E937B" w14:textId="77777777" w:rsidR="006E79C4" w:rsidRDefault="00F4254F">
      <w:pPr>
        <w:pStyle w:val="RequiredOutput"/>
        <w:keepNext/>
      </w:pPr>
      <w:r>
        <w:t>Error: That email is already in use.</w:t>
      </w:r>
    </w:p>
    <w:p w14:paraId="011CB6B8" w14:textId="77777777" w:rsidR="006E79C4" w:rsidRDefault="00F4254F">
      <w:pPr>
        <w:pStyle w:val="RequiredOutput"/>
        <w:keepNext/>
      </w:pPr>
      <w:r>
        <w:t>contacts&gt; email</w:t>
      </w:r>
    </w:p>
    <w:p w14:paraId="459A6CF0" w14:textId="77777777" w:rsidR="006E79C4" w:rsidRDefault="00F4254F">
      <w:pPr>
        <w:pStyle w:val="RequiredOutput"/>
        <w:keepNext/>
      </w:pPr>
      <w:r>
        <w:t>Id: 2</w:t>
      </w:r>
    </w:p>
    <w:p w14:paraId="50520097" w14:textId="77777777" w:rsidR="006E79C4" w:rsidRDefault="00F4254F">
      <w:pPr>
        <w:pStyle w:val="RequiredOutput"/>
        <w:keepNext/>
      </w:pPr>
      <w:r>
        <w:t>New email: grace@example.com</w:t>
      </w:r>
    </w:p>
    <w:p w14:paraId="74ED7825" w14:textId="77777777" w:rsidR="006E79C4" w:rsidRDefault="00F4254F">
      <w:pPr>
        <w:pStyle w:val="RequiredOutput"/>
        <w:keepNext/>
      </w:pPr>
      <w:r>
        <w:t>Updated contact 2 email to grace@example.com (rows matched: 1)</w:t>
      </w:r>
    </w:p>
    <w:p w14:paraId="552714BB" w14:textId="77777777" w:rsidR="006E79C4" w:rsidRDefault="00F4254F">
      <w:pPr>
        <w:pStyle w:val="RequiredOutput"/>
        <w:keepNext/>
      </w:pPr>
      <w:r>
        <w:t>contacts&gt; quit</w:t>
      </w:r>
    </w:p>
    <w:p w14:paraId="57533C59" w14:textId="77777777" w:rsidR="006E79C4" w:rsidRDefault="00F4254F">
      <w:pPr>
        <w:pStyle w:val="RequiredOutput"/>
      </w:pPr>
      <w:r>
        <w:t>Contact Manager closed</w:t>
      </w:r>
    </w:p>
    <w:p w14:paraId="2F3F0A2F" w14:textId="77777777" w:rsidR="006E79C4" w:rsidRDefault="006E79C4">
      <w:pPr>
        <w:keepNext/>
      </w:pPr>
    </w:p>
    <w:p w14:paraId="20767D79" w14:textId="77777777" w:rsidR="006E79C4" w:rsidRDefault="006E79C4">
      <w:pPr>
        <w:keepNext/>
      </w:pPr>
    </w:p>
    <w:p w14:paraId="7CB860F9" w14:textId="77777777" w:rsidR="006E79C4" w:rsidRDefault="006E79C4">
      <w:pPr>
        <w:keepNext/>
      </w:pPr>
    </w:p>
    <w:p w14:paraId="486D1E60" w14:textId="77777777" w:rsidR="006E79C4" w:rsidRDefault="00F4254F">
      <w:pPr>
        <w:pStyle w:val="Heading1"/>
      </w:pPr>
      <w:r>
        <w:t>Challenge</w:t>
      </w:r>
    </w:p>
    <w:p w14:paraId="1D3334B3" w14:textId="77777777" w:rsidR="006E79C4" w:rsidRDefault="00F4254F">
      <w:r>
        <w:t>A team wants to see its own contacts. Add a group command that prints the contacts in one group.</w:t>
      </w:r>
    </w:p>
    <w:p w14:paraId="5079791D" w14:textId="77777777" w:rsidR="006E79C4" w:rsidRDefault="006E79C4">
      <w:pPr>
        <w:keepNext/>
      </w:pPr>
    </w:p>
    <w:p w14:paraId="5F282F51" w14:textId="77777777" w:rsidR="006E79C4" w:rsidRDefault="00F4254F">
      <w:pPr>
        <w:pStyle w:val="ListBullet"/>
      </w:pPr>
      <w:r>
        <w:t>In the contacts module, add the query FIND_BY_GROUP. It reads the same five columns as the list queries, but with Lesson 4.11a's INNER JOIN, which keeps only the contacts that have a group, and WHERE on the group's name, ORDER BY name, then id. This is Assembly's; Rust's and Erlang's name their own tables, contacts_rust and contact_groups_rust, or contacts_erlang and contact_groups_erlang:</w:t>
      </w:r>
    </w:p>
    <w:p w14:paraId="23AC11D7" w14:textId="77777777" w:rsidR="006E79C4" w:rsidRDefault="006E79C4">
      <w:pPr>
        <w:keepNext/>
      </w:pPr>
    </w:p>
    <w:p w14:paraId="1B352FA9" w14:textId="77777777" w:rsidR="006E79C4" w:rsidRDefault="00F4254F">
      <w:pPr>
        <w:pStyle w:val="RequiredOutput"/>
        <w:keepNext/>
      </w:pPr>
      <w:r>
        <w:t>SELECT contacts_assembly.id, contacts_assembly.name,</w:t>
      </w:r>
    </w:p>
    <w:p w14:paraId="627235F7" w14:textId="77777777" w:rsidR="006E79C4" w:rsidRDefault="00F4254F">
      <w:pPr>
        <w:pStyle w:val="RequiredOutput"/>
        <w:keepNext/>
      </w:pPr>
      <w:r>
        <w:t>contacts_assembly.email, contacts_assembly.phone,</w:t>
      </w:r>
    </w:p>
    <w:p w14:paraId="528D4130" w14:textId="77777777" w:rsidR="006E79C4" w:rsidRDefault="00F4254F">
      <w:pPr>
        <w:pStyle w:val="RequiredOutput"/>
        <w:keepNext/>
      </w:pPr>
      <w:r>
        <w:t>contact_groups_assembly.name AS group_name</w:t>
      </w:r>
    </w:p>
    <w:p w14:paraId="100A9CF7" w14:textId="77777777" w:rsidR="006E79C4" w:rsidRDefault="00F4254F">
      <w:pPr>
        <w:pStyle w:val="RequiredOutput"/>
        <w:keepNext/>
      </w:pPr>
      <w:r>
        <w:t>FROM contacts_assembly</w:t>
      </w:r>
    </w:p>
    <w:p w14:paraId="023470FF" w14:textId="77777777" w:rsidR="006E79C4" w:rsidRDefault="00F4254F">
      <w:pPr>
        <w:pStyle w:val="RequiredOutput"/>
        <w:keepNext/>
      </w:pPr>
      <w:r>
        <w:t>INNER JOIN contact_groups_assembly</w:t>
      </w:r>
    </w:p>
    <w:p w14:paraId="30DFA222" w14:textId="77777777" w:rsidR="006E79C4" w:rsidRDefault="00F4254F">
      <w:pPr>
        <w:pStyle w:val="RequiredOutput"/>
        <w:keepNext/>
      </w:pPr>
      <w:r>
        <w:t>ON contacts_assembly.group_id = contact_groups_assembly.id</w:t>
      </w:r>
    </w:p>
    <w:p w14:paraId="0E5BAE60" w14:textId="77777777" w:rsidR="006E79C4" w:rsidRDefault="00F4254F">
      <w:pPr>
        <w:pStyle w:val="RequiredOutput"/>
        <w:keepNext/>
      </w:pPr>
      <w:r>
        <w:t>WHERE contact_groups_assembly.name = ?</w:t>
      </w:r>
    </w:p>
    <w:p w14:paraId="6E3D4FF2" w14:textId="77777777" w:rsidR="006E79C4" w:rsidRDefault="00F4254F">
      <w:pPr>
        <w:pStyle w:val="RequiredOutput"/>
      </w:pPr>
      <w:r>
        <w:t>ORDER BY contacts_assembly.name, contacts_assembly.id</w:t>
      </w:r>
    </w:p>
    <w:p w14:paraId="4130E429" w14:textId="77777777" w:rsidR="006E79C4" w:rsidRDefault="006E79C4">
      <w:pPr>
        <w:keepNext/>
      </w:pPr>
    </w:p>
    <w:p w14:paraId="0BADCC71" w14:textId="77777777" w:rsidR="006E79C4" w:rsidRDefault="00F4254F">
      <w:pPr>
        <w:pStyle w:val="ListBullet"/>
      </w:pPr>
      <w:r>
        <w:t>Add find_by_group, built like find_by_name: it trims the group name, checks it with validate_term, and calls search_contacts with the heading Group and the name. In the entry file, add run_group, which asks Group: and calls it, and a branch for group directly after the branch for find.</w:t>
      </w:r>
    </w:p>
    <w:p w14:paraId="2588D2D6" w14:textId="77777777" w:rsidR="006E79C4" w:rsidRDefault="00F4254F">
      <w:pPr>
        <w:pStyle w:val="ListBullet"/>
      </w:pPr>
      <w:r>
        <w:t>Your language's details:</w:t>
      </w:r>
    </w:p>
    <w:p w14:paraId="0D0D0FAC" w14:textId="77777777" w:rsidR="006E79C4" w:rsidRDefault="00F4254F">
      <w:pPr>
        <w:pStyle w:val="ListBullet2"/>
      </w:pPr>
      <w:r>
        <w:t>Assembly: In contacts.asm, add global find_by_group; above count_contacts_sql, add find_by_group_sql, the query above in db lines, each piece ending with its own space as by_name_sql's do; and below domain_label, add group_label db "Group %s", 0. At the end of the file, write find_by_group (rcx the connection, rdx the typed group name) as a copy of find_by_name with group_label and find_by_group_sql. In main.asm, add extern find_by_group and group_command db "group", 0; write run_group before run_sort, whic</w:t>
      </w:r>
      <w:r>
        <w:t>h asks Group: (group_prompt) into term_answer and calls find_by_group; and in main, add the group check after find's, with a label .group that calls run_group and jumps to .next_command.</w:t>
      </w:r>
    </w:p>
    <w:p w14:paraId="491EE83D" w14:textId="77777777" w:rsidR="006E79C4" w:rsidRDefault="00F4254F">
      <w:pPr>
        <w:pStyle w:val="ListBullet2"/>
      </w:pPr>
      <w:r>
        <w:t>Rust: In contacts.rs, below FIND_BY_EMAIL, add const FIND_BY_GROUP, written out whole as the other queries are. At the end of the file, write pub fn find_by_group(connection: &amp;mut Conn, raw_group: &amp;str) as a copy of find_by_name with format!("Group {group_name}") as the heading. In main.rs, write run_group before run_sort, and add its branch after find's.</w:t>
      </w:r>
    </w:p>
    <w:p w14:paraId="41C05330" w14:textId="77777777" w:rsidR="006E79C4" w:rsidRDefault="00F4254F">
      <w:pPr>
        <w:pStyle w:val="ListBullet2"/>
      </w:pPr>
      <w:r>
        <w:t>Erlang: In contacts.erl, add find_by_group/2 to the -export list and -define(FIND_BY_GROUP, ...) above COUNT_CONTACTS, written out whole as the query above. At the end of the file, write find_by_group(Connection, RawGroup) as a copy of find_by_name with "Group " ++ GroupName as the heading. In main.erl, write run_group before run_sort, and add Command == "group" -&gt; run_group(Connection), SortOrder; to run_command, before sort's line.</w:t>
      </w:r>
    </w:p>
    <w:p w14:paraId="0A4428EA" w14:textId="77777777" w:rsidR="006E79C4" w:rsidRDefault="00F4254F">
      <w:pPr>
        <w:pStyle w:val="ListBullet2"/>
      </w:pPr>
      <w:r>
        <w:t xml:space="preserve">Solidity: ContactBook needs no change, because the command only reads. In Contacts.s.sol, write findByGroup(ContactBook contactBook, string memory rawGroup) before parseId: it trims and checks the name with validateTerm, logs Group, the name, and a colon, then reads every contact with readContacts, sorts them with sortByName, and logs each one whose groupId is not 0 and whose group's name, read with groups(groupId) and compared with vm.toLowercase on both sides, equals the name; or No contacts found. Write </w:t>
      </w:r>
      <w:r>
        <w:t>runGroup before runSort, and add its branch after find's. Save the commands of the Required Challenge Output below in challenge-run.txt, and run it on the chain the refusal run left.</w:t>
      </w:r>
    </w:p>
    <w:p w14:paraId="73E24FA1" w14:textId="77777777" w:rsidR="006E79C4" w:rsidRDefault="006E79C4">
      <w:pPr>
        <w:keepNext/>
      </w:pPr>
    </w:p>
    <w:p w14:paraId="4C15BD49" w14:textId="77777777" w:rsidR="006E79C4" w:rsidRDefault="00F4254F">
      <w:pPr>
        <w:keepNext/>
      </w:pPr>
      <w:r>
        <w:t>Run it from the tables the typed run leaves, and type the commands and answers of the Required Challenge Output below, after Solidity's lines: Work lists Alan Turing and Mary Jackson, by name, and Friends, which no contact has, prints No contacts found, an outcome, not an error. With the Exercise as well, the output must match the Required Combined Output, after the Required Challenge Output. Solidity logs the Challenge's lines with ContactBook's ready line first, as in its other runs:</w:t>
      </w:r>
    </w:p>
    <w:p w14:paraId="790B85A3" w14:textId="77777777" w:rsidR="006E79C4" w:rsidRDefault="006E79C4">
      <w:pPr>
        <w:keepNext/>
      </w:pPr>
    </w:p>
    <w:p w14:paraId="4A12C28A" w14:textId="77777777" w:rsidR="006E79C4" w:rsidRDefault="00F4254F">
      <w:pPr>
        <w:pStyle w:val="RequiredOutput"/>
        <w:keepNext/>
      </w:pPr>
      <w:r>
        <w:t>Contract ready: ContactBook at 0x5FbDB2315678afecb367f032d93F642f64180aa3</w:t>
      </w:r>
    </w:p>
    <w:p w14:paraId="4CBDF994" w14:textId="77777777" w:rsidR="006E79C4" w:rsidRDefault="00F4254F">
      <w:pPr>
        <w:pStyle w:val="RequiredOutput"/>
        <w:keepNext/>
      </w:pPr>
      <w:r>
        <w:t>Contacts stored: 5</w:t>
      </w:r>
    </w:p>
    <w:p w14:paraId="2F1C8D9D" w14:textId="77777777" w:rsidR="006E79C4" w:rsidRDefault="00F4254F">
      <w:pPr>
        <w:pStyle w:val="RequiredOutput"/>
        <w:keepNext/>
      </w:pPr>
      <w:r>
        <w:t>contacts&gt; group</w:t>
      </w:r>
    </w:p>
    <w:p w14:paraId="75719A9F" w14:textId="77777777" w:rsidR="006E79C4" w:rsidRDefault="00F4254F">
      <w:pPr>
        <w:pStyle w:val="RequiredOutput"/>
        <w:keepNext/>
      </w:pPr>
      <w:r>
        <w:t>Group: Work</w:t>
      </w:r>
    </w:p>
    <w:p w14:paraId="2245B6C1" w14:textId="77777777" w:rsidR="006E79C4" w:rsidRDefault="00F4254F">
      <w:pPr>
        <w:pStyle w:val="RequiredOutput"/>
        <w:keepNext/>
      </w:pPr>
      <w:r>
        <w:t>Group Work:</w:t>
      </w:r>
    </w:p>
    <w:p w14:paraId="6780E0A7" w14:textId="77777777" w:rsidR="006E79C4" w:rsidRDefault="00F4254F">
      <w:pPr>
        <w:pStyle w:val="RequiredOutput"/>
        <w:keepNext/>
      </w:pPr>
      <w:r>
        <w:t xml:space="preserve">  3: Alan Turing, alan@example.com, 555-0102, Work</w:t>
      </w:r>
    </w:p>
    <w:p w14:paraId="56375F00" w14:textId="77777777" w:rsidR="006E79C4" w:rsidRDefault="00F4254F">
      <w:pPr>
        <w:pStyle w:val="RequiredOutput"/>
        <w:keepNext/>
      </w:pPr>
      <w:r>
        <w:t xml:space="preserve">  4: Mary Jackson, mary@example.org, (no phone), Work</w:t>
      </w:r>
    </w:p>
    <w:p w14:paraId="25447844" w14:textId="77777777" w:rsidR="006E79C4" w:rsidRDefault="00F4254F">
      <w:pPr>
        <w:pStyle w:val="RequiredOutput"/>
        <w:keepNext/>
      </w:pPr>
      <w:r>
        <w:t>contacts&gt; group</w:t>
      </w:r>
    </w:p>
    <w:p w14:paraId="4EC68672" w14:textId="77777777" w:rsidR="006E79C4" w:rsidRDefault="00F4254F">
      <w:pPr>
        <w:pStyle w:val="RequiredOutput"/>
        <w:keepNext/>
      </w:pPr>
      <w:r>
        <w:t>Group: Friends</w:t>
      </w:r>
    </w:p>
    <w:p w14:paraId="312090AB" w14:textId="77777777" w:rsidR="006E79C4" w:rsidRDefault="00F4254F">
      <w:pPr>
        <w:pStyle w:val="RequiredOutput"/>
        <w:keepNext/>
      </w:pPr>
      <w:r>
        <w:t>Group Friends:</w:t>
      </w:r>
    </w:p>
    <w:p w14:paraId="495AAE03" w14:textId="77777777" w:rsidR="006E79C4" w:rsidRDefault="00F4254F">
      <w:pPr>
        <w:pStyle w:val="RequiredOutput"/>
        <w:keepNext/>
      </w:pPr>
      <w:r>
        <w:t xml:space="preserve">  No contacts found</w:t>
      </w:r>
    </w:p>
    <w:p w14:paraId="36D28447" w14:textId="77777777" w:rsidR="006E79C4" w:rsidRDefault="00F4254F">
      <w:pPr>
        <w:pStyle w:val="RequiredOutput"/>
        <w:keepNext/>
      </w:pPr>
      <w:r>
        <w:t>contacts&gt; quit</w:t>
      </w:r>
    </w:p>
    <w:p w14:paraId="452973CE" w14:textId="77777777" w:rsidR="006E79C4" w:rsidRDefault="00F4254F">
      <w:pPr>
        <w:pStyle w:val="RequiredOutput"/>
      </w:pPr>
      <w:r>
        <w:t>Contact Manager closed</w:t>
      </w:r>
    </w:p>
    <w:p w14:paraId="624C81C5" w14:textId="77777777" w:rsidR="006E79C4" w:rsidRDefault="006E79C4">
      <w:pPr>
        <w:keepNext/>
      </w:pPr>
    </w:p>
    <w:p w14:paraId="2C1B5DE6" w14:textId="77777777" w:rsidR="006E79C4" w:rsidRDefault="00F4254F">
      <w:pPr>
        <w:keepNext/>
      </w:pPr>
      <w:r>
        <w:t>With the Exercise as well, on a new chain as the Exercise explains, and combined-run.txt holding the commands of the Required Combined Output below, Solidity logs:</w:t>
      </w:r>
    </w:p>
    <w:p w14:paraId="30EE19A5" w14:textId="77777777" w:rsidR="006E79C4" w:rsidRDefault="006E79C4">
      <w:pPr>
        <w:keepNext/>
      </w:pPr>
    </w:p>
    <w:p w14:paraId="395AA7A8" w14:textId="77777777" w:rsidR="006E79C4" w:rsidRDefault="00F4254F">
      <w:pPr>
        <w:pStyle w:val="RequiredOutput"/>
        <w:keepNext/>
      </w:pPr>
      <w:r>
        <w:t>Contract ready: ContactBook at 0x5FbDB2315678afecb367f032d93F642f64180aa3</w:t>
      </w:r>
    </w:p>
    <w:p w14:paraId="65DEB444" w14:textId="77777777" w:rsidR="006E79C4" w:rsidRDefault="00F4254F">
      <w:pPr>
        <w:pStyle w:val="RequiredOutput"/>
        <w:keepNext/>
      </w:pPr>
      <w:r>
        <w:t>Contacts stored: 5</w:t>
      </w:r>
    </w:p>
    <w:p w14:paraId="2BB6858C" w14:textId="77777777" w:rsidR="006E79C4" w:rsidRDefault="00F4254F">
      <w:pPr>
        <w:pStyle w:val="RequiredOutput"/>
        <w:keepNext/>
      </w:pPr>
      <w:r>
        <w:t>contacts&gt; email</w:t>
      </w:r>
    </w:p>
    <w:p w14:paraId="142E1478" w14:textId="77777777" w:rsidR="006E79C4" w:rsidRDefault="00F4254F">
      <w:pPr>
        <w:pStyle w:val="RequiredOutput"/>
        <w:keepNext/>
      </w:pPr>
      <w:r>
        <w:t>Id: 2</w:t>
      </w:r>
    </w:p>
    <w:p w14:paraId="46D3F372" w14:textId="77777777" w:rsidR="006E79C4" w:rsidRDefault="00F4254F">
      <w:pPr>
        <w:pStyle w:val="RequiredOutput"/>
        <w:keepNext/>
      </w:pPr>
      <w:r>
        <w:t>New email: grace.hopper@example.com</w:t>
      </w:r>
    </w:p>
    <w:p w14:paraId="4C2F2A90" w14:textId="77777777" w:rsidR="006E79C4" w:rsidRDefault="00F4254F">
      <w:pPr>
        <w:pStyle w:val="RequiredOutput"/>
        <w:keepNext/>
      </w:pPr>
      <w:r>
        <w:t>Updated contact 2 email to grace.hopper@example.com</w:t>
      </w:r>
    </w:p>
    <w:p w14:paraId="4880C176" w14:textId="77777777" w:rsidR="006E79C4" w:rsidRDefault="00F4254F">
      <w:pPr>
        <w:pStyle w:val="RequiredOutput"/>
        <w:keepNext/>
      </w:pPr>
      <w:r>
        <w:t>contacts&gt; email</w:t>
      </w:r>
    </w:p>
    <w:p w14:paraId="0E8A9BF8" w14:textId="77777777" w:rsidR="006E79C4" w:rsidRDefault="00F4254F">
      <w:pPr>
        <w:pStyle w:val="RequiredOutput"/>
        <w:keepNext/>
      </w:pPr>
      <w:r>
        <w:t>Id: 3</w:t>
      </w:r>
    </w:p>
    <w:p w14:paraId="768E333C" w14:textId="77777777" w:rsidR="006E79C4" w:rsidRDefault="00F4254F">
      <w:pPr>
        <w:pStyle w:val="RequiredOutput"/>
        <w:keepNext/>
      </w:pPr>
      <w:r>
        <w:t>New email: ada@example.com</w:t>
      </w:r>
    </w:p>
    <w:p w14:paraId="48508333" w14:textId="77777777" w:rsidR="006E79C4" w:rsidRDefault="00F4254F">
      <w:pPr>
        <w:pStyle w:val="RequiredOutput"/>
        <w:keepNext/>
      </w:pPr>
      <w:r>
        <w:t>Error: That email is already in use.</w:t>
      </w:r>
    </w:p>
    <w:p w14:paraId="53C625DA" w14:textId="77777777" w:rsidR="006E79C4" w:rsidRDefault="00F4254F">
      <w:pPr>
        <w:pStyle w:val="RequiredOutput"/>
        <w:keepNext/>
      </w:pPr>
      <w:r>
        <w:t>contacts&gt; email</w:t>
      </w:r>
    </w:p>
    <w:p w14:paraId="73A6EC5E" w14:textId="77777777" w:rsidR="006E79C4" w:rsidRDefault="00F4254F">
      <w:pPr>
        <w:pStyle w:val="RequiredOutput"/>
        <w:keepNext/>
      </w:pPr>
      <w:r>
        <w:t>Id: 2</w:t>
      </w:r>
    </w:p>
    <w:p w14:paraId="65C6B99F" w14:textId="77777777" w:rsidR="006E79C4" w:rsidRDefault="00F4254F">
      <w:pPr>
        <w:pStyle w:val="RequiredOutput"/>
        <w:keepNext/>
      </w:pPr>
      <w:r>
        <w:t>New email: grace@example.com</w:t>
      </w:r>
    </w:p>
    <w:p w14:paraId="13CC031F" w14:textId="77777777" w:rsidR="006E79C4" w:rsidRDefault="00F4254F">
      <w:pPr>
        <w:pStyle w:val="RequiredOutput"/>
        <w:keepNext/>
      </w:pPr>
      <w:r>
        <w:t>Updated contact 2 email to grace@example.com</w:t>
      </w:r>
    </w:p>
    <w:p w14:paraId="14A0877E" w14:textId="77777777" w:rsidR="006E79C4" w:rsidRDefault="00F4254F">
      <w:pPr>
        <w:pStyle w:val="RequiredOutput"/>
        <w:keepNext/>
      </w:pPr>
      <w:r>
        <w:t>contacts&gt; group</w:t>
      </w:r>
    </w:p>
    <w:p w14:paraId="6D7AAE55" w14:textId="77777777" w:rsidR="006E79C4" w:rsidRDefault="00F4254F">
      <w:pPr>
        <w:pStyle w:val="RequiredOutput"/>
        <w:keepNext/>
      </w:pPr>
      <w:r>
        <w:t>Group: Work</w:t>
      </w:r>
    </w:p>
    <w:p w14:paraId="167EF09D" w14:textId="77777777" w:rsidR="006E79C4" w:rsidRDefault="00F4254F">
      <w:pPr>
        <w:pStyle w:val="RequiredOutput"/>
        <w:keepNext/>
      </w:pPr>
      <w:r>
        <w:t>Group Work:</w:t>
      </w:r>
    </w:p>
    <w:p w14:paraId="1EE162B8" w14:textId="77777777" w:rsidR="006E79C4" w:rsidRDefault="00F4254F">
      <w:pPr>
        <w:pStyle w:val="RequiredOutput"/>
        <w:keepNext/>
      </w:pPr>
      <w:r>
        <w:t xml:space="preserve">  3: Alan Turing, alan@example.com, 555-0102, Work</w:t>
      </w:r>
    </w:p>
    <w:p w14:paraId="479502B6" w14:textId="77777777" w:rsidR="006E79C4" w:rsidRDefault="00F4254F">
      <w:pPr>
        <w:pStyle w:val="RequiredOutput"/>
        <w:keepNext/>
      </w:pPr>
      <w:r>
        <w:t xml:space="preserve">  4: Mary Jackson, mary@example.org, (no phone), Work</w:t>
      </w:r>
    </w:p>
    <w:p w14:paraId="3A95E01A" w14:textId="77777777" w:rsidR="006E79C4" w:rsidRDefault="00F4254F">
      <w:pPr>
        <w:pStyle w:val="RequiredOutput"/>
        <w:keepNext/>
      </w:pPr>
      <w:r>
        <w:t>contacts&gt; group</w:t>
      </w:r>
    </w:p>
    <w:p w14:paraId="22C31313" w14:textId="77777777" w:rsidR="006E79C4" w:rsidRDefault="00F4254F">
      <w:pPr>
        <w:pStyle w:val="RequiredOutput"/>
        <w:keepNext/>
      </w:pPr>
      <w:r>
        <w:t>Group: Friends</w:t>
      </w:r>
    </w:p>
    <w:p w14:paraId="30BF7A46" w14:textId="77777777" w:rsidR="006E79C4" w:rsidRDefault="00F4254F">
      <w:pPr>
        <w:pStyle w:val="RequiredOutput"/>
        <w:keepNext/>
      </w:pPr>
      <w:r>
        <w:t>Group Friends:</w:t>
      </w:r>
    </w:p>
    <w:p w14:paraId="3CC29603" w14:textId="77777777" w:rsidR="006E79C4" w:rsidRDefault="00F4254F">
      <w:pPr>
        <w:pStyle w:val="RequiredOutput"/>
        <w:keepNext/>
      </w:pPr>
      <w:r>
        <w:t xml:space="preserve">  No contacts found</w:t>
      </w:r>
    </w:p>
    <w:p w14:paraId="1001CEFA" w14:textId="77777777" w:rsidR="006E79C4" w:rsidRDefault="00F4254F">
      <w:pPr>
        <w:pStyle w:val="RequiredOutput"/>
        <w:keepNext/>
      </w:pPr>
      <w:r>
        <w:t>contacts&gt; quit</w:t>
      </w:r>
    </w:p>
    <w:p w14:paraId="306E1727" w14:textId="77777777" w:rsidR="006E79C4" w:rsidRDefault="00F4254F">
      <w:pPr>
        <w:pStyle w:val="RequiredOutput"/>
      </w:pPr>
      <w:r>
        <w:t>Contact Manager closed</w:t>
      </w:r>
    </w:p>
    <w:p w14:paraId="0A7AEDD7" w14:textId="77777777" w:rsidR="006E79C4" w:rsidRDefault="006E79C4">
      <w:pPr>
        <w:keepNext/>
      </w:pPr>
    </w:p>
    <w:p w14:paraId="29030D33" w14:textId="77777777" w:rsidR="006E79C4" w:rsidRDefault="006E79C4">
      <w:pPr>
        <w:keepNext/>
      </w:pPr>
    </w:p>
    <w:p w14:paraId="751E2AED" w14:textId="77777777" w:rsidR="006E79C4" w:rsidRDefault="00F4254F">
      <w:pPr>
        <w:pStyle w:val="Heading2"/>
      </w:pPr>
      <w:r>
        <w:t>Required Challenge Output</w:t>
      </w:r>
    </w:p>
    <w:p w14:paraId="2161B84A" w14:textId="77777777" w:rsidR="006E79C4" w:rsidRDefault="00F4254F">
      <w:pPr>
        <w:keepNext/>
      </w:pPr>
      <w:r>
        <w:t>Starting from the tables the typed run leaves, with the commands and answers shown after each prompt, and exit code 0:</w:t>
      </w:r>
    </w:p>
    <w:p w14:paraId="3CE7C1D4" w14:textId="77777777" w:rsidR="006E79C4" w:rsidRDefault="006E79C4">
      <w:pPr>
        <w:keepNext/>
      </w:pPr>
    </w:p>
    <w:p w14:paraId="2203BEC7" w14:textId="77777777" w:rsidR="006E79C4" w:rsidRDefault="00F4254F">
      <w:pPr>
        <w:pStyle w:val="RequiredOutput"/>
        <w:keepNext/>
      </w:pPr>
      <w:r>
        <w:t>Database ready: spa_contact_manager</w:t>
      </w:r>
    </w:p>
    <w:p w14:paraId="04BAAD31" w14:textId="77777777" w:rsidR="006E79C4" w:rsidRDefault="00F4254F">
      <w:pPr>
        <w:pStyle w:val="RequiredOutput"/>
        <w:keepNext/>
      </w:pPr>
      <w:r>
        <w:t>Contacts stored: 5</w:t>
      </w:r>
    </w:p>
    <w:p w14:paraId="0892DC90" w14:textId="77777777" w:rsidR="006E79C4" w:rsidRDefault="00F4254F">
      <w:pPr>
        <w:pStyle w:val="RequiredOutput"/>
        <w:keepNext/>
      </w:pPr>
      <w:r>
        <w:t>contacts&gt; group</w:t>
      </w:r>
    </w:p>
    <w:p w14:paraId="052436CA" w14:textId="77777777" w:rsidR="006E79C4" w:rsidRDefault="00F4254F">
      <w:pPr>
        <w:pStyle w:val="RequiredOutput"/>
        <w:keepNext/>
      </w:pPr>
      <w:r>
        <w:t>Group: Work</w:t>
      </w:r>
    </w:p>
    <w:p w14:paraId="595698E1" w14:textId="77777777" w:rsidR="006E79C4" w:rsidRDefault="00F4254F">
      <w:pPr>
        <w:pStyle w:val="RequiredOutput"/>
        <w:keepNext/>
      </w:pPr>
      <w:r>
        <w:t>Group Work:</w:t>
      </w:r>
    </w:p>
    <w:p w14:paraId="6A33E41A" w14:textId="77777777" w:rsidR="006E79C4" w:rsidRDefault="00F4254F">
      <w:pPr>
        <w:pStyle w:val="RequiredOutput"/>
        <w:keepNext/>
      </w:pPr>
      <w:r>
        <w:t xml:space="preserve">  3: Alan Turing, alan@example.com, 555-0102, Work</w:t>
      </w:r>
    </w:p>
    <w:p w14:paraId="63C296A7" w14:textId="77777777" w:rsidR="006E79C4" w:rsidRDefault="00F4254F">
      <w:pPr>
        <w:pStyle w:val="RequiredOutput"/>
        <w:keepNext/>
      </w:pPr>
      <w:r>
        <w:t xml:space="preserve">  4: Mary Jackson, mary@example.org, (no phone), Work</w:t>
      </w:r>
    </w:p>
    <w:p w14:paraId="3B1A835F" w14:textId="77777777" w:rsidR="006E79C4" w:rsidRDefault="00F4254F">
      <w:pPr>
        <w:pStyle w:val="RequiredOutput"/>
        <w:keepNext/>
      </w:pPr>
      <w:r>
        <w:t>contacts&gt; group</w:t>
      </w:r>
    </w:p>
    <w:p w14:paraId="032EB346" w14:textId="77777777" w:rsidR="006E79C4" w:rsidRDefault="00F4254F">
      <w:pPr>
        <w:pStyle w:val="RequiredOutput"/>
        <w:keepNext/>
      </w:pPr>
      <w:r>
        <w:t>Group: Friends</w:t>
      </w:r>
    </w:p>
    <w:p w14:paraId="31A03D27" w14:textId="77777777" w:rsidR="006E79C4" w:rsidRDefault="00F4254F">
      <w:pPr>
        <w:pStyle w:val="RequiredOutput"/>
        <w:keepNext/>
      </w:pPr>
      <w:r>
        <w:t>Group Friends:</w:t>
      </w:r>
    </w:p>
    <w:p w14:paraId="6B56C7E6" w14:textId="77777777" w:rsidR="006E79C4" w:rsidRDefault="00F4254F">
      <w:pPr>
        <w:pStyle w:val="RequiredOutput"/>
        <w:keepNext/>
      </w:pPr>
      <w:r>
        <w:t xml:space="preserve">  No contacts found</w:t>
      </w:r>
    </w:p>
    <w:p w14:paraId="7B3FC560" w14:textId="77777777" w:rsidR="006E79C4" w:rsidRDefault="00F4254F">
      <w:pPr>
        <w:pStyle w:val="RequiredOutput"/>
        <w:keepNext/>
      </w:pPr>
      <w:r>
        <w:t>contacts&gt; quit</w:t>
      </w:r>
    </w:p>
    <w:p w14:paraId="5883F9C5" w14:textId="77777777" w:rsidR="006E79C4" w:rsidRDefault="00F4254F">
      <w:pPr>
        <w:pStyle w:val="RequiredOutput"/>
      </w:pPr>
      <w:r>
        <w:t>Contact Manager closed</w:t>
      </w:r>
    </w:p>
    <w:p w14:paraId="5A11EB2F" w14:textId="77777777" w:rsidR="006E79C4" w:rsidRDefault="006E79C4">
      <w:pPr>
        <w:keepNext/>
      </w:pPr>
    </w:p>
    <w:p w14:paraId="7C784422" w14:textId="77777777" w:rsidR="006E79C4" w:rsidRDefault="006E79C4">
      <w:pPr>
        <w:keepNext/>
      </w:pPr>
    </w:p>
    <w:p w14:paraId="2CDAD94B" w14:textId="77777777" w:rsidR="006E79C4" w:rsidRDefault="00F4254F">
      <w:pPr>
        <w:pStyle w:val="Heading2"/>
      </w:pPr>
      <w:r>
        <w:t>Required Combined Output</w:t>
      </w:r>
    </w:p>
    <w:p w14:paraId="62CEDF58" w14:textId="77777777" w:rsidR="006E79C4" w:rsidRDefault="00F4254F">
      <w:pPr>
        <w:keepNext/>
      </w:pPr>
      <w:r>
        <w:t>Starting from the tables the typed run leaves, with the commands and answers shown after each prompt, and exit code 0:</w:t>
      </w:r>
    </w:p>
    <w:p w14:paraId="355B2FA7" w14:textId="77777777" w:rsidR="006E79C4" w:rsidRDefault="006E79C4">
      <w:pPr>
        <w:keepNext/>
      </w:pPr>
    </w:p>
    <w:p w14:paraId="063FD6BD" w14:textId="77777777" w:rsidR="006E79C4" w:rsidRDefault="00F4254F">
      <w:pPr>
        <w:pStyle w:val="RequiredOutput"/>
        <w:keepNext/>
      </w:pPr>
      <w:r>
        <w:t>Database ready: spa_contact_manager</w:t>
      </w:r>
    </w:p>
    <w:p w14:paraId="5A1DC58F" w14:textId="77777777" w:rsidR="006E79C4" w:rsidRDefault="00F4254F">
      <w:pPr>
        <w:pStyle w:val="RequiredOutput"/>
        <w:keepNext/>
      </w:pPr>
      <w:r>
        <w:t>Contacts stored: 5</w:t>
      </w:r>
    </w:p>
    <w:p w14:paraId="4330E1EE" w14:textId="77777777" w:rsidR="006E79C4" w:rsidRDefault="00F4254F">
      <w:pPr>
        <w:pStyle w:val="RequiredOutput"/>
        <w:keepNext/>
      </w:pPr>
      <w:r>
        <w:t>contacts&gt; email</w:t>
      </w:r>
    </w:p>
    <w:p w14:paraId="45583F47" w14:textId="77777777" w:rsidR="006E79C4" w:rsidRDefault="00F4254F">
      <w:pPr>
        <w:pStyle w:val="RequiredOutput"/>
        <w:keepNext/>
      </w:pPr>
      <w:r>
        <w:t>Id: 2</w:t>
      </w:r>
    </w:p>
    <w:p w14:paraId="65805C22" w14:textId="77777777" w:rsidR="006E79C4" w:rsidRDefault="00F4254F">
      <w:pPr>
        <w:pStyle w:val="RequiredOutput"/>
        <w:keepNext/>
      </w:pPr>
      <w:r>
        <w:t>New email: grace.hopper@example.com</w:t>
      </w:r>
    </w:p>
    <w:p w14:paraId="085B8049" w14:textId="77777777" w:rsidR="006E79C4" w:rsidRDefault="00F4254F">
      <w:pPr>
        <w:pStyle w:val="RequiredOutput"/>
        <w:keepNext/>
      </w:pPr>
      <w:r>
        <w:t>Updated contact 2 email to grace.hopper@example.com (rows matched: 1)</w:t>
      </w:r>
    </w:p>
    <w:p w14:paraId="395534A1" w14:textId="77777777" w:rsidR="006E79C4" w:rsidRDefault="00F4254F">
      <w:pPr>
        <w:pStyle w:val="RequiredOutput"/>
        <w:keepNext/>
      </w:pPr>
      <w:r>
        <w:t>contacts&gt; email</w:t>
      </w:r>
    </w:p>
    <w:p w14:paraId="14D0E29A" w14:textId="77777777" w:rsidR="006E79C4" w:rsidRDefault="00F4254F">
      <w:pPr>
        <w:pStyle w:val="RequiredOutput"/>
        <w:keepNext/>
      </w:pPr>
      <w:r>
        <w:t>Id: 3</w:t>
      </w:r>
    </w:p>
    <w:p w14:paraId="2C91E6D1" w14:textId="77777777" w:rsidR="006E79C4" w:rsidRDefault="00F4254F">
      <w:pPr>
        <w:pStyle w:val="RequiredOutput"/>
        <w:keepNext/>
      </w:pPr>
      <w:r>
        <w:t>New email: ada@example.com</w:t>
      </w:r>
    </w:p>
    <w:p w14:paraId="7450B498" w14:textId="77777777" w:rsidR="006E79C4" w:rsidRDefault="00F4254F">
      <w:pPr>
        <w:pStyle w:val="RequiredOutput"/>
        <w:keepNext/>
      </w:pPr>
      <w:r>
        <w:t>Error: That email is already in use.</w:t>
      </w:r>
    </w:p>
    <w:p w14:paraId="572D0ECC" w14:textId="77777777" w:rsidR="006E79C4" w:rsidRDefault="00F4254F">
      <w:pPr>
        <w:pStyle w:val="RequiredOutput"/>
        <w:keepNext/>
      </w:pPr>
      <w:r>
        <w:t>contacts&gt; email</w:t>
      </w:r>
    </w:p>
    <w:p w14:paraId="769D9161" w14:textId="77777777" w:rsidR="006E79C4" w:rsidRDefault="00F4254F">
      <w:pPr>
        <w:pStyle w:val="RequiredOutput"/>
        <w:keepNext/>
      </w:pPr>
      <w:r>
        <w:t>Id: 2</w:t>
      </w:r>
    </w:p>
    <w:p w14:paraId="15DF3E50" w14:textId="77777777" w:rsidR="006E79C4" w:rsidRDefault="00F4254F">
      <w:pPr>
        <w:pStyle w:val="RequiredOutput"/>
        <w:keepNext/>
      </w:pPr>
      <w:r>
        <w:t>New email: grace@example.com</w:t>
      </w:r>
    </w:p>
    <w:p w14:paraId="30663125" w14:textId="77777777" w:rsidR="006E79C4" w:rsidRDefault="00F4254F">
      <w:pPr>
        <w:pStyle w:val="RequiredOutput"/>
        <w:keepNext/>
      </w:pPr>
      <w:r>
        <w:t>Updated contact 2 email to grace@example.com (rows matched: 1)</w:t>
      </w:r>
    </w:p>
    <w:p w14:paraId="5B78271D" w14:textId="77777777" w:rsidR="006E79C4" w:rsidRDefault="00F4254F">
      <w:pPr>
        <w:pStyle w:val="RequiredOutput"/>
        <w:keepNext/>
      </w:pPr>
      <w:r>
        <w:t>contacts&gt; group</w:t>
      </w:r>
    </w:p>
    <w:p w14:paraId="2B817919" w14:textId="77777777" w:rsidR="006E79C4" w:rsidRDefault="00F4254F">
      <w:pPr>
        <w:pStyle w:val="RequiredOutput"/>
        <w:keepNext/>
      </w:pPr>
      <w:r>
        <w:t>Group: Work</w:t>
      </w:r>
    </w:p>
    <w:p w14:paraId="210F8DB3" w14:textId="77777777" w:rsidR="006E79C4" w:rsidRDefault="00F4254F">
      <w:pPr>
        <w:pStyle w:val="RequiredOutput"/>
        <w:keepNext/>
      </w:pPr>
      <w:r>
        <w:t>Group Work:</w:t>
      </w:r>
    </w:p>
    <w:p w14:paraId="6CBBC8CB" w14:textId="77777777" w:rsidR="006E79C4" w:rsidRDefault="00F4254F">
      <w:pPr>
        <w:pStyle w:val="RequiredOutput"/>
        <w:keepNext/>
      </w:pPr>
      <w:r>
        <w:t xml:space="preserve">  3: Alan Turing, alan@example.com, 555-0102, Work</w:t>
      </w:r>
    </w:p>
    <w:p w14:paraId="7B12F97F" w14:textId="77777777" w:rsidR="006E79C4" w:rsidRDefault="00F4254F">
      <w:pPr>
        <w:pStyle w:val="RequiredOutput"/>
        <w:keepNext/>
      </w:pPr>
      <w:r>
        <w:t xml:space="preserve">  4: Mary Jackson, mary@example.org, (no phone), Work</w:t>
      </w:r>
    </w:p>
    <w:p w14:paraId="21FA70C1" w14:textId="77777777" w:rsidR="006E79C4" w:rsidRDefault="00F4254F">
      <w:pPr>
        <w:pStyle w:val="RequiredOutput"/>
        <w:keepNext/>
      </w:pPr>
      <w:r>
        <w:t>contacts&gt; group</w:t>
      </w:r>
    </w:p>
    <w:p w14:paraId="1FC45A15" w14:textId="77777777" w:rsidR="006E79C4" w:rsidRDefault="00F4254F">
      <w:pPr>
        <w:pStyle w:val="RequiredOutput"/>
        <w:keepNext/>
      </w:pPr>
      <w:r>
        <w:t>Group: Friends</w:t>
      </w:r>
    </w:p>
    <w:p w14:paraId="4AC0936C" w14:textId="77777777" w:rsidR="006E79C4" w:rsidRDefault="00F4254F">
      <w:pPr>
        <w:pStyle w:val="RequiredOutput"/>
        <w:keepNext/>
      </w:pPr>
      <w:r>
        <w:t>Group Friends:</w:t>
      </w:r>
    </w:p>
    <w:p w14:paraId="58E46E20" w14:textId="77777777" w:rsidR="006E79C4" w:rsidRDefault="00F4254F">
      <w:pPr>
        <w:pStyle w:val="RequiredOutput"/>
        <w:keepNext/>
      </w:pPr>
      <w:r>
        <w:t xml:space="preserve">  No contacts found</w:t>
      </w:r>
    </w:p>
    <w:p w14:paraId="4E619DF0" w14:textId="77777777" w:rsidR="006E79C4" w:rsidRDefault="00F4254F">
      <w:pPr>
        <w:pStyle w:val="RequiredOutput"/>
        <w:keepNext/>
      </w:pPr>
      <w:r>
        <w:t>contacts&gt; quit</w:t>
      </w:r>
    </w:p>
    <w:p w14:paraId="11F4D1A3" w14:textId="77777777" w:rsidR="006E79C4" w:rsidRDefault="00F4254F">
      <w:pPr>
        <w:pStyle w:val="RequiredOutput"/>
      </w:pPr>
      <w:r>
        <w:t>Contact Manager closed</w:t>
      </w:r>
    </w:p>
    <w:p w14:paraId="781B1EB2" w14:textId="77777777" w:rsidR="006E79C4" w:rsidRDefault="006E79C4">
      <w:pPr>
        <w:keepNext/>
      </w:pPr>
    </w:p>
    <w:p w14:paraId="4375939E" w14:textId="77777777" w:rsidR="006E79C4" w:rsidRDefault="006E79C4">
      <w:pPr>
        <w:keepNext/>
      </w:pPr>
    </w:p>
    <w:p w14:paraId="10ACDF1B" w14:textId="77777777" w:rsidR="006E79C4" w:rsidRDefault="006E79C4">
      <w:pPr>
        <w:keepNext/>
      </w:pPr>
    </w:p>
    <w:p w14:paraId="52F7C5F4" w14:textId="77777777" w:rsidR="006E79C4" w:rsidRDefault="00F4254F">
      <w:pPr>
        <w:pStyle w:val="Heading1"/>
      </w:pPr>
      <w:r>
        <w:t>Completion Checklist</w:t>
      </w:r>
    </w:p>
    <w:p w14:paraId="067215DC" w14:textId="77777777" w:rsidR="006E79C4" w:rsidRDefault="00F4254F">
      <w:pPr>
        <w:pStyle w:val="ListBullet"/>
      </w:pPr>
      <w:r>
        <w:t>I installed every connector inside the project folder and checked mysql-otp's hash before unpacking it.</w:t>
      </w:r>
    </w:p>
    <w:p w14:paraId="61BD41D5" w14:textId="77777777" w:rsidR="006E79C4" w:rsidRDefault="00F4254F">
      <w:pPr>
        <w:pStyle w:val="ListBullet"/>
      </w:pPr>
      <w:r>
        <w:t>I built and ran the Basic and Production-Minded Contact Managers in Assembly, Rust, and Erlang, and my screens matched the Check Your Results sections and the Required Clean-Run Output.</w:t>
      </w:r>
    </w:p>
    <w:p w14:paraId="349368F6" w14:textId="77777777" w:rsidR="006E79C4" w:rsidRDefault="00F4254F">
      <w:pPr>
        <w:pStyle w:val="ListBullet"/>
      </w:pPr>
      <w:r>
        <w:t>I can explain how each connector begins, commits, and rolls back the add's transaction, and why the refused add leaves no group Home behind.</w:t>
      </w:r>
    </w:p>
    <w:p w14:paraId="162E8461" w14:textId="77777777" w:rsidR="006E79C4" w:rsidRDefault="00F4254F">
      <w:pPr>
        <w:pStyle w:val="ListBullet"/>
      </w:pPr>
      <w:r>
        <w:t>I ran the Table Check and saw the stored rows from a second connection.</w:t>
      </w:r>
    </w:p>
    <w:p w14:paraId="11993D01" w14:textId="77777777" w:rsidR="006E79C4" w:rsidRDefault="00F4254F">
      <w:pPr>
        <w:pStyle w:val="ListBullet"/>
      </w:pPr>
      <w:r>
        <w:t>I ran the Solidity scripts on one anvil chain, and can explain why ContactBook is deployed only once, why each change is tried before it is sent, and why Margaret Hamilton gets id 6 there and id 7 in MySQL.</w:t>
      </w:r>
    </w:p>
    <w:p w14:paraId="3EC618F1" w14:textId="77777777" w:rsidR="006E79C4" w:rsidRDefault="00F4254F">
      <w:pPr>
        <w:pStyle w:val="ListBullet"/>
      </w:pPr>
      <w:r>
        <w:t>I ran the Chain Check and can explain what each of its three answers shows.</w:t>
      </w:r>
    </w:p>
    <w:p w14:paraId="50B7BDA0" w14:textId="77777777" w:rsidR="006E79C4" w:rsidRDefault="00F4254F">
      <w:pPr>
        <w:pStyle w:val="ListBullet"/>
      </w:pPr>
      <w:r>
        <w:t>I added the email command and matched the Required Exercise Output, and know why Solidity needed a new chain for it.</w:t>
      </w:r>
    </w:p>
    <w:p w14:paraId="33F2886E" w14:textId="77777777" w:rsidR="006E79C4" w:rsidRDefault="00F4254F">
      <w:pPr>
        <w:pStyle w:val="ListBullet"/>
      </w:pPr>
      <w:r>
        <w:t>I added the group command and matched the Required Challenge and Combined Output.</w:t>
      </w:r>
    </w:p>
    <w:p w14:paraId="7A68AD9D" w14:textId="77777777" w:rsidR="006E79C4" w:rsidRDefault="006E79C4">
      <w:pPr>
        <w:keepNext/>
      </w:pPr>
    </w:p>
    <w:p w14:paraId="1CD94F15" w14:textId="77777777" w:rsidR="006E79C4" w:rsidRDefault="006E79C4">
      <w:pPr>
        <w:keepNext/>
      </w:pPr>
    </w:p>
    <w:p w14:paraId="57BB9399" w14:textId="77777777" w:rsidR="006E79C4" w:rsidRDefault="006E79C4">
      <w:pPr>
        <w:keepNext/>
      </w:pPr>
    </w:p>
    <w:p w14:paraId="521A2C8C" w14:textId="77777777" w:rsidR="006E79C4" w:rsidRDefault="00F4254F">
      <w:pPr>
        <w:pStyle w:val="Heading1"/>
      </w:pPr>
      <w:r>
        <w:t>Lesson Wrap-Up</w:t>
      </w:r>
    </w:p>
    <w:p w14:paraId="512BDA23" w14:textId="77777777" w:rsidR="006E79C4" w:rsidRDefault="00F4254F">
      <w:r>
        <w:t>Assembly, Rust, and Erlang each ran the Chapter 4 Project's Contact Manager against its own database and printed its lines: Assembly through libmysql's handles, records, and MYSQL_STMTs, with every way out closing what it opened; Rust through one Conn and a Transaction that every statement of the add goes through; Erlang through a connection process and a transaction fun that throws a refused statement's reason to roll back. In all three, the schema is created with IF NOT EXISTS and never dropped, every ans</w:t>
      </w:r>
      <w:r>
        <w:t>wer is validated and sent as a parameter, an add and its new group commit together or roll back together, and the next run finds what was stored. Solidity kept the same contacts in ContactBook on an anvil chain: deployed once, read with calls, changed with transactions that are tried before they are sent, and undone by a revert, which even gives back the id. Volume 1, Chapter 5 builds the complete Contact Manager application on the database.</w:t>
      </w:r>
    </w:p>
    <w:sectPr w:rsidR="006E79C4"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6348411">
    <w:abstractNumId w:val="8"/>
  </w:num>
  <w:num w:numId="2" w16cid:durableId="827402243">
    <w:abstractNumId w:val="6"/>
  </w:num>
  <w:num w:numId="3" w16cid:durableId="1209992628">
    <w:abstractNumId w:val="5"/>
  </w:num>
  <w:num w:numId="4" w16cid:durableId="1367408807">
    <w:abstractNumId w:val="4"/>
  </w:num>
  <w:num w:numId="5" w16cid:durableId="1635789925">
    <w:abstractNumId w:val="7"/>
  </w:num>
  <w:num w:numId="6" w16cid:durableId="1493641857">
    <w:abstractNumId w:val="3"/>
  </w:num>
  <w:num w:numId="7" w16cid:durableId="984092651">
    <w:abstractNumId w:val="2"/>
  </w:num>
  <w:num w:numId="8" w16cid:durableId="1599211848">
    <w:abstractNumId w:val="1"/>
  </w:num>
  <w:num w:numId="9" w16cid:durableId="891891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79C4"/>
    <w:rsid w:val="00827CC4"/>
    <w:rsid w:val="00AA1D8D"/>
    <w:rsid w:val="00B47730"/>
    <w:rsid w:val="00CB0664"/>
    <w:rsid w:val="00E82DB7"/>
    <w:rsid w:val="00F425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909764"/>
  <w14:defaultImageDpi w14:val="300"/>
  <w15:docId w15:val="{0416A5C5-5E0D-4CE0-97EE-F3DD163C1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42315</Words>
  <Characters>238685</Characters>
  <Application>Microsoft Office Word</Application>
  <DocSecurity>0</DocSecurity>
  <Lines>7930</Lines>
  <Paragraphs>6789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4 Project 1a Database Backed Contact Manager EXTENDED</dc:title>
  <dc:subject/>
  <dc:creator>Scott D. Jarboe</dc:creator>
  <cp:keywords/>
  <dc:description/>
  <cp:lastModifiedBy>Scott J</cp:lastModifiedBy>
  <cp:revision>1</cp:revision>
  <dcterms:created xsi:type="dcterms:W3CDTF">2026-09-19T23:12:00Z</dcterms:created>
  <dcterms:modified xsi:type="dcterms:W3CDTF">2026-10-27T05:40:00Z</dcterms:modified>
  <cp:category/>
</cp:coreProperties>
</file>

<file path=docProps/custom.xml><?xml version="1.0" encoding="utf-8"?>
<Properties xmlns="http://schemas.openxmlformats.org/officeDocument/2006/custom-properties" xmlns:vt="http://schemas.openxmlformats.org/officeDocument/2006/docPropsVTypes"/>
</file>