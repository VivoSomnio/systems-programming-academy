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975C" w14:textId="77777777" w:rsidR="00670562" w:rsidRDefault="002B4E2B">
      <w:pPr>
        <w:pStyle w:val="AcademyTitle"/>
      </w:pPr>
      <w:r>
        <w:t>SYSTEMS PROGRAMMING ACADEMY</w:t>
      </w:r>
    </w:p>
    <w:p w14:paraId="09608888" w14:textId="77777777" w:rsidR="00670562" w:rsidRDefault="002B4E2B">
      <w:pPr>
        <w:pStyle w:val="VolumeTitle"/>
      </w:pPr>
      <w:r>
        <w:t>Volume 1: Foundations of Systems Programming</w:t>
      </w:r>
    </w:p>
    <w:p w14:paraId="5762704B" w14:textId="77777777" w:rsidR="00670562" w:rsidRDefault="002B4E2B">
      <w:pPr>
        <w:pStyle w:val="ChapterTitle"/>
      </w:pPr>
      <w:r>
        <w:t>Chapter 4: Databases</w:t>
      </w:r>
    </w:p>
    <w:p w14:paraId="767AD17F" w14:textId="77777777" w:rsidR="00670562" w:rsidRDefault="002B4E2B">
      <w:pPr>
        <w:pStyle w:val="LessonTitle"/>
      </w:pPr>
      <w:r>
        <w:t>Lesson 4.14: Database Error Handling</w:t>
      </w:r>
    </w:p>
    <w:p w14:paraId="60C3F6B0" w14:textId="77777777" w:rsidR="00670562" w:rsidRDefault="002B4E2B">
      <w:pPr>
        <w:pStyle w:val="LessonSubtitle"/>
      </w:pPr>
      <w:r>
        <w:t>Reading the Error Number, Telling the User</w:t>
      </w:r>
    </w:p>
    <w:p w14:paraId="58DB9A06" w14:textId="77777777" w:rsidR="00670562" w:rsidRDefault="00670562">
      <w:pPr>
        <w:keepNext/>
      </w:pPr>
    </w:p>
    <w:p w14:paraId="7BB0BB15" w14:textId="77777777" w:rsidR="00670562" w:rsidRDefault="00670562">
      <w:pPr>
        <w:keepNext/>
      </w:pPr>
    </w:p>
    <w:p w14:paraId="46060BD7" w14:textId="77777777" w:rsidR="00670562" w:rsidRDefault="00670562">
      <w:pPr>
        <w:keepNext/>
      </w:pPr>
    </w:p>
    <w:p w14:paraId="710110A4" w14:textId="77777777" w:rsidR="00670562" w:rsidRDefault="002B4E2B">
      <w:pPr>
        <w:pStyle w:val="Heading1"/>
      </w:pPr>
      <w:r>
        <w:t>Goal</w:t>
      </w:r>
    </w:p>
    <w:p w14:paraId="50E8661A" w14:textId="77777777" w:rsidR="00670562" w:rsidRDefault="002B4E2B">
      <w:r>
        <w:t>Turn database failures into clear messages, by their numbers, and keep the database valid while they happen. Every program makes five controlled attempts that fail on purpose: it connects to a port where no server listens (error 2003), then, on the real port, inserts a contact whose email is taken (1062), puts a contact in a group that does not exist (1452), and sends a query with a typo (1064); a second run with a wrong password shows 1045. For each one, the program reads the error's number through its con</w:t>
      </w:r>
      <w:r>
        <w:t>nector and prints its own message for the user, such as That email is already in use., and for any number it does not expect, the server's own message. The Production-Minded version also wraps the related writes in a transaction that rolls back, treats a missing contact as an outcome, and proves with a count that the table is unchanged.</w:t>
      </w:r>
    </w:p>
    <w:p w14:paraId="7EA1DD77" w14:textId="77777777" w:rsidR="00670562" w:rsidRDefault="00670562">
      <w:pPr>
        <w:keepNext/>
      </w:pPr>
    </w:p>
    <w:p w14:paraId="22BA1F42" w14:textId="77777777" w:rsidR="00670562" w:rsidRDefault="00670562">
      <w:pPr>
        <w:keepNext/>
      </w:pPr>
    </w:p>
    <w:p w14:paraId="594DF8B9" w14:textId="77777777" w:rsidR="00670562" w:rsidRDefault="00670562">
      <w:pPr>
        <w:keepNext/>
      </w:pPr>
    </w:p>
    <w:p w14:paraId="1F4BB191" w14:textId="77777777" w:rsidR="00670562" w:rsidRDefault="002B4E2B">
      <w:pPr>
        <w:pStyle w:val="Heading1"/>
      </w:pPr>
      <w:r>
        <w:t>Why This Matters</w:t>
      </w:r>
    </w:p>
    <w:p w14:paraId="35E7D1C8" w14:textId="77777777" w:rsidR="00670562" w:rsidRDefault="002B4E2B">
      <w:r>
        <w:t>Since Lesson 4.5, every refused statement has printed the server's own words, such as Duplicate entry 'ada@example.com' for key 'contacts.email'. That is right for you, the developer, and wrong for the person using the program: it names a table and a key they have never heard of, and it does not say what to do. A user needs to know what happened, in their terms, and whether they can fix it: pick another email, check the server, or report a bug. Programs cannot choose those words by reading the message, beca</w:t>
      </w:r>
      <w:r>
        <w:t>use its wording changes between server versions and display languages and includes the values. They choose by the error's number, which never changes. The same number also tells a program what to do next: retry later, ask for another value, or stop. And while things fail, the data must stay right: a half-finished pair of writes is worse than none. The Chapter 4 project's "Reports database errors" is exactly this lesson's user_message and report_error.</w:t>
      </w:r>
    </w:p>
    <w:p w14:paraId="1967B1C9" w14:textId="77777777" w:rsidR="00670562" w:rsidRDefault="00670562">
      <w:pPr>
        <w:keepNext/>
      </w:pPr>
    </w:p>
    <w:p w14:paraId="3A1C347A" w14:textId="77777777" w:rsidR="00670562" w:rsidRDefault="00670562">
      <w:pPr>
        <w:keepNext/>
      </w:pPr>
    </w:p>
    <w:p w14:paraId="6715F898" w14:textId="77777777" w:rsidR="00670562" w:rsidRDefault="00670562">
      <w:pPr>
        <w:keepNext/>
      </w:pPr>
    </w:p>
    <w:p w14:paraId="50EEDBF9" w14:textId="77777777" w:rsidR="00670562" w:rsidRDefault="002B4E2B">
      <w:pPr>
        <w:pStyle w:val="Heading1"/>
      </w:pPr>
      <w:r>
        <w:t>Concept</w:t>
      </w:r>
    </w:p>
    <w:p w14:paraId="7679C9DA" w14:textId="77777777" w:rsidR="00670562" w:rsidRDefault="00670562">
      <w:pPr>
        <w:keepNext/>
      </w:pPr>
    </w:p>
    <w:p w14:paraId="3941ADB3" w14:textId="77777777" w:rsidR="00670562" w:rsidRDefault="00670562">
      <w:pPr>
        <w:keepNext/>
      </w:pPr>
    </w:p>
    <w:p w14:paraId="27B18F76" w14:textId="77777777" w:rsidR="00670562" w:rsidRDefault="002B4E2B">
      <w:pPr>
        <w:pStyle w:val="Heading2"/>
      </w:pPr>
      <w:r>
        <w:t>Every Failure Has a Number</w:t>
      </w:r>
    </w:p>
    <w:p w14:paraId="61D956C4" w14:textId="77777777" w:rsidR="00670562" w:rsidRDefault="002B4E2B">
      <w:pPr>
        <w:keepNext/>
      </w:pPr>
      <w:r>
        <w:t>When the server refuses something, it sends three things back. The mysql client shows all three in one line:</w:t>
      </w:r>
    </w:p>
    <w:p w14:paraId="69E2802E" w14:textId="77777777" w:rsidR="00670562" w:rsidRDefault="00670562">
      <w:pPr>
        <w:keepNext/>
      </w:pPr>
    </w:p>
    <w:p w14:paraId="315C62E4" w14:textId="77777777" w:rsidR="00670562" w:rsidRDefault="002B4E2B">
      <w:pPr>
        <w:pStyle w:val="RequiredOutput"/>
      </w:pPr>
      <w:r>
        <w:t>ERROR 1062 (23000): Duplicate entry 'ada@example.com' for key 'contacts_c.email'</w:t>
      </w:r>
    </w:p>
    <w:p w14:paraId="404A9A2C" w14:textId="77777777" w:rsidR="00670562" w:rsidRDefault="00670562">
      <w:pPr>
        <w:keepNext/>
      </w:pPr>
    </w:p>
    <w:p w14:paraId="09095F8E" w14:textId="77777777" w:rsidR="00670562" w:rsidRDefault="002B4E2B">
      <w:pPr>
        <w:pStyle w:val="ListBullet"/>
      </w:pPr>
      <w:r>
        <w:t>1062 is MySQL's error number. It names the kind of failure, here a duplicate value in a UNIQUE column, and it never changes between versions, languages, or values.</w:t>
      </w:r>
    </w:p>
    <w:p w14:paraId="47A38EB2" w14:textId="77777777" w:rsidR="00670562" w:rsidRDefault="002B4E2B">
      <w:pPr>
        <w:pStyle w:val="ListBullet"/>
      </w:pPr>
      <w:r>
        <w:t>23000 is the SQLSTATE, a five-character code that most databases share; it names a class (23 means a constraint was broken), so 1062 and 1452 both have 23000. The number is more exact.</w:t>
      </w:r>
    </w:p>
    <w:p w14:paraId="68A620C6" w14:textId="77777777" w:rsidR="00670562" w:rsidRDefault="002B4E2B">
      <w:pPr>
        <w:pStyle w:val="ListBullet"/>
      </w:pPr>
      <w:r>
        <w:t>The rest is the message, written for people. Its wording can change from one server version to the next, it can be translated, and it contains the values. Lesson 3.19's rule applies: test the kind of failure, never its text.</w:t>
      </w:r>
    </w:p>
    <w:p w14:paraId="48442B2A" w14:textId="77777777" w:rsidR="00670562" w:rsidRDefault="002B4E2B">
      <w:pPr>
        <w:pStyle w:val="ListBullet"/>
      </w:pPr>
      <w:r>
        <w:lastRenderedPageBreak/>
        <w:t>Numbers from 2000 to 2999 come from the client library on your own computer, for failures where the server never answered, such as 2003. The server uses 1000 to 1999 and, for newer errors, 3000 and up (for example 3819, a failed CHECK constraint).</w:t>
      </w:r>
    </w:p>
    <w:p w14:paraId="7A38BEEC" w14:textId="77777777" w:rsidR="00670562" w:rsidRDefault="00670562">
      <w:pPr>
        <w:keepNext/>
      </w:pPr>
    </w:p>
    <w:p w14:paraId="6E016DAD" w14:textId="77777777" w:rsidR="00670562" w:rsidRDefault="002B4E2B">
      <w:pPr>
        <w:keepNext/>
      </w:pPr>
      <w:r>
        <w:t>The five numbers this lesson handles, with the names MySQL's documentation and headers give them:</w:t>
      </w:r>
    </w:p>
    <w:p w14:paraId="47D96F1F" w14:textId="77777777" w:rsidR="00670562" w:rsidRDefault="00670562">
      <w:pPr>
        <w:keepNext/>
      </w:pPr>
    </w:p>
    <w:p w14:paraId="7B88DA0A" w14:textId="77777777" w:rsidR="00670562" w:rsidRDefault="002B4E2B">
      <w:pPr>
        <w:pStyle w:val="RequiredOutput"/>
        <w:keepNext/>
      </w:pPr>
      <w:r>
        <w:t>Number  Name                    When it happens</w:t>
      </w:r>
    </w:p>
    <w:p w14:paraId="4C21B368" w14:textId="77777777" w:rsidR="00670562" w:rsidRDefault="002B4E2B">
      <w:pPr>
        <w:pStyle w:val="RequiredOutput"/>
        <w:keepNext/>
      </w:pPr>
      <w:r>
        <w:t>2003    CR_CONN_HOST_ERROR      no server answers at that host and port</w:t>
      </w:r>
    </w:p>
    <w:p w14:paraId="43EC8DB3" w14:textId="77777777" w:rsidR="00670562" w:rsidRDefault="002B4E2B">
      <w:pPr>
        <w:pStyle w:val="RequiredOutput"/>
        <w:keepNext/>
      </w:pPr>
      <w:r>
        <w:t>1045    ER_ACCESS_DENIED_ERROR  the server refuses the user or password</w:t>
      </w:r>
    </w:p>
    <w:p w14:paraId="6504DB99" w14:textId="77777777" w:rsidR="00670562" w:rsidRDefault="002B4E2B">
      <w:pPr>
        <w:pStyle w:val="RequiredOutput"/>
        <w:keepNext/>
      </w:pPr>
      <w:r>
        <w:t>1062    ER_DUP_ENTRY            a UNIQUE column already holds the value</w:t>
      </w:r>
    </w:p>
    <w:p w14:paraId="0669790B" w14:textId="77777777" w:rsidR="00670562" w:rsidRDefault="002B4E2B">
      <w:pPr>
        <w:pStyle w:val="RequiredOutput"/>
        <w:keepNext/>
      </w:pPr>
      <w:r>
        <w:t>1452    ER_NO_REFERENCED_ROW_2  a foreign key finds no parent row</w:t>
      </w:r>
    </w:p>
    <w:p w14:paraId="17554329" w14:textId="77777777" w:rsidR="00670562" w:rsidRDefault="002B4E2B">
      <w:pPr>
        <w:pStyle w:val="RequiredOutput"/>
      </w:pPr>
      <w:r>
        <w:t>1064    ER_PARSE_ERROR          the server cannot read the SQL</w:t>
      </w:r>
    </w:p>
    <w:p w14:paraId="3CFE3D28" w14:textId="77777777" w:rsidR="00670562" w:rsidRDefault="00670562">
      <w:pPr>
        <w:keepNext/>
      </w:pPr>
    </w:p>
    <w:p w14:paraId="007D0964" w14:textId="77777777" w:rsidR="00670562" w:rsidRDefault="002B4E2B">
      <w:pPr>
        <w:pStyle w:val="ListBullet"/>
      </w:pPr>
      <w:r>
        <w:t>2003: wrong host, wrong port, or a server that is not running. The lesson uses port 3307, where nothing listens on this computer (Project Setup's Port Check shows it), so the attempt fails the same way every time.</w:t>
      </w:r>
    </w:p>
    <w:p w14:paraId="57DDFD58" w14:textId="77777777" w:rsidR="00670562" w:rsidRDefault="002B4E2B">
      <w:pPr>
        <w:pStyle w:val="ListBullet"/>
      </w:pPr>
      <w:r>
        <w:t>1045: the server answered and refused the account. The lesson shows it with one run that uses a wrong password, once per program.</w:t>
      </w:r>
    </w:p>
    <w:p w14:paraId="7A4D05C3" w14:textId="77777777" w:rsidR="00670562" w:rsidRDefault="002B4E2B">
      <w:pPr>
        <w:pStyle w:val="ListBullet"/>
      </w:pPr>
      <w:r>
        <w:t>1062: Lesson 4.4's UNIQUE email, refusing Ada Lovelace's email a second time.</w:t>
      </w:r>
    </w:p>
    <w:p w14:paraId="77E30B9D" w14:textId="77777777" w:rsidR="00670562" w:rsidRDefault="002B4E2B">
      <w:pPr>
        <w:pStyle w:val="ListBullet"/>
      </w:pPr>
      <w:r>
        <w:t>1452: Lesson 4.11's foreign key, refusing group 99, which does not exist.</w:t>
      </w:r>
    </w:p>
    <w:p w14:paraId="5C4176F3" w14:textId="77777777" w:rsidR="00670562" w:rsidRDefault="002B4E2B">
      <w:pPr>
        <w:pStyle w:val="ListBullet"/>
      </w:pPr>
      <w:r>
        <w:t>1064: SELEC instead of SELECT. The server cannot read the statement at all.</w:t>
      </w:r>
    </w:p>
    <w:p w14:paraId="567D3E4A" w14:textId="77777777" w:rsidR="00670562" w:rsidRDefault="00670562">
      <w:pPr>
        <w:keepNext/>
      </w:pPr>
    </w:p>
    <w:p w14:paraId="1DCB79F2" w14:textId="77777777" w:rsidR="00670562" w:rsidRDefault="00670562">
      <w:pPr>
        <w:keepNext/>
      </w:pPr>
    </w:p>
    <w:p w14:paraId="22120352" w14:textId="77777777" w:rsidR="00670562" w:rsidRDefault="002B4E2B">
      <w:pPr>
        <w:pStyle w:val="Heading2"/>
      </w:pPr>
      <w:r>
        <w:t>Where Each Language Finds the Number</w:t>
      </w:r>
    </w:p>
    <w:p w14:paraId="2816226E" w14:textId="77777777" w:rsidR="00670562" w:rsidRDefault="002B4E2B">
      <w:pPr>
        <w:keepNext/>
      </w:pPr>
      <w:r>
        <w:t>Every connector hands the program the number and the message separately:</w:t>
      </w:r>
    </w:p>
    <w:p w14:paraId="74338DEE" w14:textId="77777777" w:rsidR="00670562" w:rsidRDefault="00670562">
      <w:pPr>
        <w:keepNext/>
      </w:pPr>
    </w:p>
    <w:p w14:paraId="78D8D799" w14:textId="77777777" w:rsidR="00670562" w:rsidRDefault="002B4E2B">
      <w:pPr>
        <w:pStyle w:val="RequiredOutput"/>
        <w:keepNext/>
      </w:pPr>
      <w:r>
        <w:t>Language    The number                           The message</w:t>
      </w:r>
    </w:p>
    <w:p w14:paraId="31D3F767" w14:textId="77777777" w:rsidR="00670562" w:rsidRDefault="002B4E2B">
      <w:pPr>
        <w:pStyle w:val="RequiredOutput"/>
        <w:keepNext/>
      </w:pPr>
      <w:r>
        <w:t>C           mysql_errno(c), mysql_stmt_errno(s)  mysql_error, mysql_stmt_error</w:t>
      </w:r>
    </w:p>
    <w:p w14:paraId="2BC6F6C5" w14:textId="77777777" w:rsidR="00670562" w:rsidRDefault="002B4E2B">
      <w:pPr>
        <w:pStyle w:val="RequiredOutput"/>
        <w:keepNext/>
      </w:pPr>
      <w:r>
        <w:t>C++         error.getErrorCode()                 error.what()</w:t>
      </w:r>
    </w:p>
    <w:p w14:paraId="0AF5C0EE" w14:textId="77777777" w:rsidR="00670562" w:rsidRDefault="002B4E2B">
      <w:pPr>
        <w:pStyle w:val="RequiredOutput"/>
        <w:keepNext/>
      </w:pPr>
      <w:r>
        <w:t>C#          error.Number                         error.Message</w:t>
      </w:r>
    </w:p>
    <w:p w14:paraId="10F72A61" w14:textId="77777777" w:rsidR="00670562" w:rsidRDefault="002B4E2B">
      <w:pPr>
        <w:pStyle w:val="RequiredOutput"/>
        <w:keepNext/>
      </w:pPr>
      <w:r>
        <w:t>Go          mysqlError.Number, after errors.As   mysqlError.Message</w:t>
      </w:r>
    </w:p>
    <w:p w14:paraId="75217C63" w14:textId="77777777" w:rsidR="00670562" w:rsidRDefault="002B4E2B">
      <w:pPr>
        <w:pStyle w:val="RequiredOutput"/>
        <w:keepNext/>
      </w:pPr>
      <w:r>
        <w:t>Python      error.errno                          error.msg</w:t>
      </w:r>
    </w:p>
    <w:p w14:paraId="20ADE82A" w14:textId="77777777" w:rsidR="00670562" w:rsidRDefault="002B4E2B">
      <w:pPr>
        <w:pStyle w:val="RequiredOutput"/>
      </w:pPr>
      <w:r>
        <w:t>TypeScript  error.errno (code: ER_DUP_ENTRY)     error.message</w:t>
      </w:r>
    </w:p>
    <w:p w14:paraId="4AB05305" w14:textId="77777777" w:rsidR="00670562" w:rsidRDefault="00670562">
      <w:pPr>
        <w:keepNext/>
      </w:pPr>
    </w:p>
    <w:p w14:paraId="696DD6C2" w14:textId="77777777" w:rsidR="00670562" w:rsidRDefault="002B4E2B">
      <w:pPr>
        <w:pStyle w:val="ListBullet"/>
      </w:pPr>
      <w:r>
        <w:t>c is the program's MYSQL connection and s a MYSQL_STMT: C keeps a failure in the handle whose call failed. C++, C#, Python, and TypeScript carry it in the exception they throw (Lesson 2.11). Go carries it in the *mysql.MySQLError inside the error value (Lesson 4.5).</w:t>
      </w:r>
    </w:p>
    <w:p w14:paraId="35D4B88E" w14:textId="77777777" w:rsidR="00670562" w:rsidRDefault="002B4E2B">
      <w:pPr>
        <w:pStyle w:val="ListBullet"/>
      </w:pPr>
      <w:r>
        <w:t>Python's msg, Go's Message, and the others' messages are the server's text without the number, as every lesson since 4.5 printed it.</w:t>
      </w:r>
    </w:p>
    <w:p w14:paraId="3CB8DE87" w14:textId="77777777" w:rsidR="00670562" w:rsidRDefault="002B4E2B">
      <w:pPr>
        <w:pStyle w:val="ListBullet"/>
      </w:pPr>
      <w:r>
        <w:t>TypeScript's error also has code, the same kind as a name: ER_DUP_ENTRY for 1062.</w:t>
      </w:r>
    </w:p>
    <w:p w14:paraId="1B3DAAB3" w14:textId="77777777" w:rsidR="00670562" w:rsidRDefault="00670562">
      <w:pPr>
        <w:keepNext/>
      </w:pPr>
    </w:p>
    <w:p w14:paraId="27CA5DB6" w14:textId="77777777" w:rsidR="00670562" w:rsidRDefault="002B4E2B">
      <w:pPr>
        <w:keepNext/>
      </w:pPr>
      <w:r>
        <w:t>When no server answers, there is nobody to send a MySQL number, and the connectors differ:</w:t>
      </w:r>
    </w:p>
    <w:p w14:paraId="1979C9F0" w14:textId="77777777" w:rsidR="00670562" w:rsidRDefault="00670562">
      <w:pPr>
        <w:keepNext/>
      </w:pPr>
    </w:p>
    <w:p w14:paraId="7044C637" w14:textId="77777777" w:rsidR="00670562" w:rsidRDefault="002B4E2B">
      <w:pPr>
        <w:pStyle w:val="RequiredOutput"/>
        <w:keepNext/>
      </w:pPr>
      <w:r>
        <w:t>Language    What the program gets when nothing listens on port 3307</w:t>
      </w:r>
    </w:p>
    <w:p w14:paraId="19751781" w14:textId="77777777" w:rsidR="00670562" w:rsidRDefault="002B4E2B">
      <w:pPr>
        <w:pStyle w:val="RequiredOutput"/>
        <w:keepNext/>
      </w:pPr>
      <w:r>
        <w:t>C           mysql_errno 2003</w:t>
      </w:r>
    </w:p>
    <w:p w14:paraId="3C137C84" w14:textId="77777777" w:rsidR="00670562" w:rsidRDefault="002B4E2B">
      <w:pPr>
        <w:pStyle w:val="RequiredOutput"/>
        <w:keepNext/>
      </w:pPr>
      <w:r>
        <w:t>C++         getErrorCode() 2003</w:t>
      </w:r>
    </w:p>
    <w:p w14:paraId="529CA6D3" w14:textId="77777777" w:rsidR="00670562" w:rsidRDefault="002B4E2B">
      <w:pPr>
        <w:pStyle w:val="RequiredOutput"/>
        <w:keepNext/>
      </w:pPr>
      <w:r>
        <w:t>C#          Number 1042, MySqlConnector's own number (UnableToConnectToHost)</w:t>
      </w:r>
    </w:p>
    <w:p w14:paraId="5EB8C272" w14:textId="77777777" w:rsidR="00670562" w:rsidRDefault="002B4E2B">
      <w:pPr>
        <w:pStyle w:val="RequiredOutput"/>
        <w:keepNext/>
      </w:pPr>
      <w:r>
        <w:t>Go          no number: a *net.OpError from Go's net package</w:t>
      </w:r>
    </w:p>
    <w:p w14:paraId="7108686D" w14:textId="77777777" w:rsidR="00670562" w:rsidRDefault="002B4E2B">
      <w:pPr>
        <w:pStyle w:val="RequiredOutput"/>
        <w:keepNext/>
      </w:pPr>
      <w:r>
        <w:t>Python      errno 2003</w:t>
      </w:r>
    </w:p>
    <w:p w14:paraId="6A9B15B5" w14:textId="77777777" w:rsidR="00670562" w:rsidRDefault="002B4E2B">
      <w:pPr>
        <w:pStyle w:val="RequiredOutput"/>
      </w:pPr>
      <w:r>
        <w:t>TypeScript  no MySQL number: code ECONNREFUSED (errno is Node's -4078)</w:t>
      </w:r>
    </w:p>
    <w:p w14:paraId="5A9CA12F" w14:textId="77777777" w:rsidR="00670562" w:rsidRDefault="00670562">
      <w:pPr>
        <w:keepNext/>
      </w:pPr>
    </w:p>
    <w:p w14:paraId="45E07F83" w14:textId="77777777" w:rsidR="00670562" w:rsidRDefault="002B4E2B">
      <w:pPr>
        <w:pStyle w:val="ListBullet"/>
      </w:pPr>
      <w:r>
        <w:t>C, C++, and Python use the MySQL client library's own number, 2003.</w:t>
      </w:r>
    </w:p>
    <w:p w14:paraId="50888C98" w14:textId="77777777" w:rsidR="00670562" w:rsidRDefault="002B4E2B">
      <w:pPr>
        <w:pStyle w:val="ListBullet"/>
      </w:pPr>
      <w:r>
        <w:t>MySqlConnector, written for .NET, has its own list, and calls this 1042.</w:t>
      </w:r>
    </w:p>
    <w:p w14:paraId="2186926A" w14:textId="77777777" w:rsidR="00670562" w:rsidRDefault="002B4E2B">
      <w:pPr>
        <w:pStyle w:val="ListBullet"/>
      </w:pPr>
      <w:r>
        <w:t>Go's driver and Node's mysql2 pass on the operating system's network error unchanged: Go's *net.OpError, and Node's error with code ECONNREFUSED, connection refused. Neither has a MySQL number, so those two programs test the kind of network error instead, honestly, rather than pretending it was 2003.</w:t>
      </w:r>
    </w:p>
    <w:p w14:paraId="42ABB543" w14:textId="77777777" w:rsidR="00670562" w:rsidRDefault="002B4E2B">
      <w:pPr>
        <w:pStyle w:val="ListBullet"/>
      </w:pPr>
      <w:r>
        <w:t>Every program still prints the same line for it. The lesson's What to Notice sections show each language's test.</w:t>
      </w:r>
    </w:p>
    <w:p w14:paraId="5055B37D" w14:textId="77777777" w:rsidR="00670562" w:rsidRDefault="002B4E2B">
      <w:pPr>
        <w:pStyle w:val="ListBullet"/>
      </w:pPr>
      <w:r>
        <w:t>The same line holds for this lesson's case, a refused port. Other network failures differ: a wrong host name, or a server that does not answer before the time limit, gives Node a different code (ENOTFOUND or ETIMEDOUT), so TypeScript's ECONNREFUSED test falls through to the fallback and prints Node's message, while Go's *net.OpError test catches every network failure. A real program tests each kind it expects.</w:t>
      </w:r>
    </w:p>
    <w:p w14:paraId="02D3AEB0" w14:textId="77777777" w:rsidR="00670562" w:rsidRDefault="00670562">
      <w:pPr>
        <w:keepNext/>
      </w:pPr>
    </w:p>
    <w:p w14:paraId="0DE1351C" w14:textId="77777777" w:rsidR="00670562" w:rsidRDefault="00670562">
      <w:pPr>
        <w:keepNext/>
      </w:pPr>
    </w:p>
    <w:p w14:paraId="13BF3C3B" w14:textId="77777777" w:rsidR="00670562" w:rsidRDefault="002B4E2B">
      <w:pPr>
        <w:pStyle w:val="Heading2"/>
      </w:pPr>
      <w:r>
        <w:t>Messages for the User</w:t>
      </w:r>
    </w:p>
    <w:p w14:paraId="2A7671BC" w14:textId="77777777" w:rsidR="00670562" w:rsidRDefault="002B4E2B">
      <w:pPr>
        <w:pStyle w:val="RequiredOutput"/>
        <w:keepNext/>
      </w:pPr>
      <w:r>
        <w:t>Number  What the programs print after Error:</w:t>
      </w:r>
    </w:p>
    <w:p w14:paraId="1CF60C05" w14:textId="77777777" w:rsidR="00670562" w:rsidRDefault="002B4E2B">
      <w:pPr>
        <w:pStyle w:val="RequiredOutput"/>
        <w:keepNext/>
      </w:pPr>
      <w:r>
        <w:t>2003    Cannot reach the database server. Check the host and port.</w:t>
      </w:r>
    </w:p>
    <w:p w14:paraId="2637E3AD" w14:textId="77777777" w:rsidR="00670562" w:rsidRDefault="002B4E2B">
      <w:pPr>
        <w:pStyle w:val="RequiredOutput"/>
        <w:keepNext/>
      </w:pPr>
      <w:r>
        <w:t>1045    The database refused the user name or password.</w:t>
      </w:r>
    </w:p>
    <w:p w14:paraId="49261EBE" w14:textId="77777777" w:rsidR="00670562" w:rsidRDefault="002B4E2B">
      <w:pPr>
        <w:pStyle w:val="RequiredOutput"/>
        <w:keepNext/>
      </w:pPr>
      <w:r>
        <w:t>1062    That email is already in use.</w:t>
      </w:r>
    </w:p>
    <w:p w14:paraId="56763005" w14:textId="77777777" w:rsidR="00670562" w:rsidRDefault="002B4E2B">
      <w:pPr>
        <w:pStyle w:val="RequiredOutput"/>
        <w:keepNext/>
      </w:pPr>
      <w:r>
        <w:t>1452    That group does not exist.</w:t>
      </w:r>
    </w:p>
    <w:p w14:paraId="0F1D1739" w14:textId="77777777" w:rsidR="00670562" w:rsidRDefault="002B4E2B">
      <w:pPr>
        <w:pStyle w:val="RequiredOutput"/>
        <w:keepNext/>
      </w:pPr>
      <w:r>
        <w:t>1064    The program's SQL is invalid. Please report this bug.</w:t>
      </w:r>
    </w:p>
    <w:p w14:paraId="6A108C4B" w14:textId="77777777" w:rsidR="00670562" w:rsidRDefault="002B4E2B">
      <w:pPr>
        <w:pStyle w:val="RequiredOutput"/>
      </w:pPr>
      <w:r>
        <w:t>other   the server's own message, unchanged</w:t>
      </w:r>
    </w:p>
    <w:p w14:paraId="17E307FE" w14:textId="77777777" w:rsidR="00670562" w:rsidRDefault="00670562">
      <w:pPr>
        <w:keepNext/>
      </w:pPr>
    </w:p>
    <w:p w14:paraId="7BB66094" w14:textId="77777777" w:rsidR="00670562" w:rsidRDefault="002B4E2B">
      <w:pPr>
        <w:pStyle w:val="ListBullet"/>
      </w:pPr>
      <w:r>
        <w:t>Each message says what happened in the user's words and, where they can, what to do. None of them shows SQL, table or key names, or the password.</w:t>
      </w:r>
    </w:p>
    <w:p w14:paraId="1EA40EA5" w14:textId="77777777" w:rsidR="00670562" w:rsidRDefault="002B4E2B">
      <w:pPr>
        <w:pStyle w:val="ListBullet"/>
      </w:pPr>
      <w:r>
        <w:t>1064 is a mistake in the program, not the user's: the SQL is fixed text written by the programmer, so the user can only report it.</w:t>
      </w:r>
    </w:p>
    <w:p w14:paraId="16D2939B" w14:textId="77777777" w:rsidR="00670562" w:rsidRDefault="002B4E2B">
      <w:pPr>
        <w:pStyle w:val="ListBullet"/>
      </w:pPr>
      <w:r>
        <w:t>A number the program does not expect is never hidden: the fallback prints the server's own message, so an unexpected failure is still reported. The Workbook Exercise shows it with error 1146.</w:t>
      </w:r>
    </w:p>
    <w:p w14:paraId="2775559C" w14:textId="77777777" w:rsidR="00670562" w:rsidRDefault="002B4E2B">
      <w:pPr>
        <w:pStyle w:val="ListBullet"/>
      </w:pPr>
      <w:r>
        <w:t>The message must fit the operation. In this program the only UNIQUE value sent is the email, and the only foreign key is group_id, so 1062 and 1452 each have one meaning here. A group's name is UNIQUE too (contact_groups_c.name in C); when a program also adds groups, 1062 from that INSERT means a taken group name, so that operation tests the number itself before the general message. The Challenge does exactly that.</w:t>
      </w:r>
    </w:p>
    <w:p w14:paraId="5B621344" w14:textId="77777777" w:rsidR="00670562" w:rsidRDefault="002B4E2B">
      <w:pPr>
        <w:pStyle w:val="ListBullet"/>
      </w:pPr>
      <w:r>
        <w:t>Some numbers mean "try again": 1213 (a deadlock: two transactions waited for each other, and the server rolled one back), 1205 (a lock wait timeout), and 2013 (the connection was lost during a query). Real programs retry such a step once or twice before reporting it; retrying is beyond this lesson.</w:t>
      </w:r>
    </w:p>
    <w:p w14:paraId="5C8A107C" w14:textId="77777777" w:rsidR="00670562" w:rsidRDefault="002B4E2B">
      <w:pPr>
        <w:pStyle w:val="ListBullet"/>
      </w:pPr>
      <w:r>
        <w:t>The server's full message still matters to developers. Real programs write it to a log file (Lesson 3.18) while the user sees the short line; Chapter 5's CRUD Error Handling builds one error model for the whole application.</w:t>
      </w:r>
    </w:p>
    <w:p w14:paraId="37A75DC2" w14:textId="77777777" w:rsidR="00670562" w:rsidRDefault="00670562">
      <w:pPr>
        <w:keepNext/>
      </w:pPr>
    </w:p>
    <w:p w14:paraId="2AC4A6DB" w14:textId="77777777" w:rsidR="00670562" w:rsidRDefault="00670562">
      <w:pPr>
        <w:keepNext/>
      </w:pPr>
    </w:p>
    <w:p w14:paraId="5541EF0E" w14:textId="77777777" w:rsidR="00670562" w:rsidRDefault="002B4E2B">
      <w:pPr>
        <w:pStyle w:val="Heading2"/>
      </w:pPr>
      <w:r>
        <w:t>Keeping the Database Valid</w:t>
      </w:r>
    </w:p>
    <w:p w14:paraId="5D7CE192" w14:textId="77777777" w:rsidR="00670562" w:rsidRDefault="002B4E2B">
      <w:pPr>
        <w:pStyle w:val="ListBullet"/>
      </w:pPr>
      <w:r>
        <w:t>A refused statement changes nothing. The server checks the UNIQUE email and the foreign key before it keeps a row, so Ada Lovelace's duplicate and Alan Turing's group 99 leave the table exactly as it was.</w:t>
      </w:r>
    </w:p>
    <w:p w14:paraId="1AE6970D" w14:textId="77777777" w:rsidR="00670562" w:rsidRDefault="002B4E2B">
      <w:pPr>
        <w:pStyle w:val="ListBullet"/>
      </w:pPr>
      <w:r>
        <w:t>Two related statements are different. In the Production-Minded version, Edsger Dijkstra's INSERT works and the UPDATE that puts him in group 99 is refused. Without a transaction, he would stay in the table without his group: half the work done. Inside a transaction, the rollback undoes the INSERT too (Lesson 4.13):</w:t>
      </w:r>
    </w:p>
    <w:p w14:paraId="1B3D8E9D" w14:textId="77777777" w:rsidR="00670562" w:rsidRDefault="00670562">
      <w:pPr>
        <w:keepNext/>
      </w:pPr>
    </w:p>
    <w:p w14:paraId="2394DC0D" w14:textId="77777777" w:rsidR="00670562" w:rsidRDefault="002B4E2B">
      <w:pPr>
        <w:pStyle w:val="RequiredOutput"/>
        <w:keepNext/>
      </w:pPr>
      <w:r>
        <w:t>Step                        Edsger Dijkstra's transaction</w:t>
      </w:r>
    </w:p>
    <w:p w14:paraId="20CAAF59" w14:textId="77777777" w:rsidR="00670562" w:rsidRDefault="002B4E2B">
      <w:pPr>
        <w:pStyle w:val="RequiredOutput"/>
        <w:keepNext/>
      </w:pPr>
      <w:r>
        <w:t>START TRANSACTION           begins; nothing is kept yet</w:t>
      </w:r>
    </w:p>
    <w:p w14:paraId="1AB5ADE5" w14:textId="77777777" w:rsidR="00670562" w:rsidRDefault="002B4E2B">
      <w:pPr>
        <w:pStyle w:val="RequiredOutput"/>
        <w:keepNext/>
      </w:pPr>
      <w:r>
        <w:t>INSERT INTO contacts_c ...  works: id 5, pending</w:t>
      </w:r>
    </w:p>
    <w:p w14:paraId="46DCE562" w14:textId="77777777" w:rsidR="00670562" w:rsidRDefault="002B4E2B">
      <w:pPr>
        <w:pStyle w:val="RequiredOutput"/>
        <w:keepNext/>
      </w:pPr>
      <w:r>
        <w:t>UPDATE ... group_id = 99    refused, error 1452; only this statement is undone</w:t>
      </w:r>
    </w:p>
    <w:p w14:paraId="2358CD79" w14:textId="77777777" w:rsidR="00670562" w:rsidRDefault="002B4E2B">
      <w:pPr>
        <w:pStyle w:val="RequiredOutput"/>
      </w:pPr>
      <w:r>
        <w:t>ROLLBACK                    undoes the pending INSERT: no Edsger Dijkstra</w:t>
      </w:r>
    </w:p>
    <w:p w14:paraId="20CF71E0" w14:textId="77777777" w:rsidR="00670562" w:rsidRDefault="00670562">
      <w:pPr>
        <w:keepNext/>
      </w:pPr>
    </w:p>
    <w:p w14:paraId="51506CD3" w14:textId="77777777" w:rsidR="00670562" w:rsidRDefault="002B4E2B">
      <w:pPr>
        <w:pStyle w:val="ListBullet"/>
      </w:pPr>
      <w:r>
        <w:t>Not found is not an error. DELETE FROM contacts_c WHERE id = 99 (each language with its own table) succeeds and removes 0 rows, so there is no error number to read; the program reports it from the count as an outcome, as Lesson 4.8 did, and does not count it as a failure.</w:t>
      </w:r>
    </w:p>
    <w:p w14:paraId="156BBB50" w14:textId="77777777" w:rsidR="00670562" w:rsidRDefault="002B4E2B">
      <w:pPr>
        <w:pStyle w:val="ListBullet"/>
      </w:pPr>
      <w:r>
        <w:t>Exit codes follow Lesson 2.11. The Basic version reports each failure and carries on, ending with 0, as Lesson 3.19's Basic version did. The Production-Minded version counts the failures, as Lesson 4.5's did, and ends with 1, because operations failed: here on purpose, so every run ends with 1.</w:t>
      </w:r>
    </w:p>
    <w:p w14:paraId="60FDABAD" w14:textId="77777777" w:rsidR="00670562" w:rsidRDefault="002B4E2B">
      <w:pPr>
        <w:pStyle w:val="ListBullet"/>
      </w:pPr>
      <w:r>
        <w:t>After every run, Contacts in the table: 3 and the Table Check show the reset's three contacts, unchanged.</w:t>
      </w:r>
    </w:p>
    <w:p w14:paraId="7EAFEDDA" w14:textId="77777777" w:rsidR="00670562" w:rsidRDefault="00670562">
      <w:pPr>
        <w:keepNext/>
      </w:pPr>
    </w:p>
    <w:p w14:paraId="3E44B483" w14:textId="77777777" w:rsidR="00670562" w:rsidRDefault="00670562">
      <w:pPr>
        <w:keepNext/>
      </w:pPr>
    </w:p>
    <w:p w14:paraId="6CCDEA37" w14:textId="77777777" w:rsidR="00670562" w:rsidRDefault="002B4E2B">
      <w:pPr>
        <w:pStyle w:val="Heading2"/>
      </w:pPr>
      <w:r>
        <w:t>The Two Versions</w:t>
      </w:r>
    </w:p>
    <w:p w14:paraId="329F3E03" w14:textId="77777777" w:rsidR="00670562" w:rsidRDefault="002B4E2B">
      <w:pPr>
        <w:pStyle w:val="ListBullet"/>
      </w:pPr>
      <w:r>
        <w:t>Basic: main makes each attempt and compares the number with the one it expects there, in an if, with the fallback in the else.</w:t>
      </w:r>
    </w:p>
    <w:p w14:paraId="221AC0A6" w14:textId="77777777" w:rsidR="00670562" w:rsidRDefault="002B4E2B">
      <w:pPr>
        <w:pStyle w:val="ListBullet"/>
      </w:pPr>
      <w:r>
        <w:t>Production-Minded: user_message (userMessage, UserMessage) holds every number in one switch (Python match), report_error (reportError, ReportError) prints the Error line, add_contact_in_group (Lesson 4.13) keeps the two writes together, remove_contact (Lesson 4.8) reports the not-found outcome, and print_count counts the contacts with Lesson 4.10's COUNT(*). connect_database (connectDatabase, ConnectDatabase) now takes the port and lets the connector's own error through, so the caller can read its number; L</w:t>
      </w:r>
      <w:r>
        <w:t>esson 4.2's version replaced it with its own text.</w:t>
      </w:r>
    </w:p>
    <w:p w14:paraId="775D65AF" w14:textId="77777777" w:rsidR="00670562" w:rsidRDefault="002B4E2B">
      <w:pPr>
        <w:pStyle w:val="ListBullet"/>
      </w:pPr>
      <w:r>
        <w:t>The values are fixed text written in the program, not outside input, so they need no validation here; they are still sent as parameters (Lesson 4.5).</w:t>
      </w:r>
    </w:p>
    <w:p w14:paraId="5512F26B" w14:textId="77777777" w:rsidR="00670562" w:rsidRDefault="00670562">
      <w:pPr>
        <w:keepNext/>
      </w:pPr>
    </w:p>
    <w:p w14:paraId="52EAD8D9" w14:textId="77777777" w:rsidR="00670562" w:rsidRDefault="00670562">
      <w:pPr>
        <w:keepNext/>
      </w:pPr>
    </w:p>
    <w:p w14:paraId="168DDED7" w14:textId="77777777" w:rsidR="00670562" w:rsidRDefault="00670562">
      <w:pPr>
        <w:keepNext/>
      </w:pPr>
    </w:p>
    <w:p w14:paraId="5BAAA80F" w14:textId="77777777" w:rsidR="00670562" w:rsidRDefault="002B4E2B">
      <w:pPr>
        <w:pStyle w:val="Heading1"/>
      </w:pPr>
      <w:r>
        <w:t>Workflows</w:t>
      </w:r>
    </w:p>
    <w:p w14:paraId="3CFE2C01" w14:textId="77777777" w:rsidR="00670562" w:rsidRDefault="002B4E2B">
      <w:pPr>
        <w:pStyle w:val="WorkflowText"/>
        <w:keepNext/>
      </w:pPr>
      <w:r>
        <w:t>Setup: Reset the Language's Two Tables (Lesson 4.11's Data Reset)</w:t>
      </w:r>
    </w:p>
    <w:p w14:paraId="7DEAF30F" w14:textId="77777777" w:rsidR="00670562" w:rsidRDefault="002B4E2B">
      <w:pPr>
        <w:pStyle w:val="WorkflowText"/>
        <w:keepNext/>
      </w:pPr>
      <w:r>
        <w:t>↓</w:t>
      </w:r>
    </w:p>
    <w:p w14:paraId="397B7857" w14:textId="77777777" w:rsidR="00670562" w:rsidRDefault="002B4E2B">
      <w:pPr>
        <w:pStyle w:val="WorkflowText"/>
        <w:keepNext/>
      </w:pPr>
      <w:r>
        <w:t>Connect on Port 3307, Where Nothing Listens: Error 2003</w:t>
      </w:r>
    </w:p>
    <w:p w14:paraId="50C47F0A" w14:textId="77777777" w:rsidR="00670562" w:rsidRDefault="002B4E2B">
      <w:pPr>
        <w:pStyle w:val="WorkflowText"/>
        <w:keepNext/>
      </w:pPr>
      <w:r>
        <w:t>↓</w:t>
      </w:r>
    </w:p>
    <w:p w14:paraId="1D4A8FE1" w14:textId="77777777" w:rsidR="00670562" w:rsidRDefault="002B4E2B">
      <w:pPr>
        <w:pStyle w:val="WorkflowText"/>
        <w:keepNext/>
      </w:pPr>
      <w:r>
        <w:t>Connect on Port 3306 as devuser (a Wrong Password Gives Error 1045)</w:t>
      </w:r>
    </w:p>
    <w:p w14:paraId="507E7E22" w14:textId="77777777" w:rsidR="00670562" w:rsidRDefault="002B4E2B">
      <w:pPr>
        <w:pStyle w:val="WorkflowText"/>
        <w:keepNext/>
      </w:pPr>
      <w:r>
        <w:t>↓</w:t>
      </w:r>
    </w:p>
    <w:p w14:paraId="1FB9BE90" w14:textId="77777777" w:rsidR="00670562" w:rsidRDefault="002B4E2B">
      <w:pPr>
        <w:pStyle w:val="WorkflowText"/>
        <w:keepNext/>
      </w:pPr>
      <w:r>
        <w:t>Insert Ada Lovelace's Email Again: Error 1062 (Production: Roll Back)</w:t>
      </w:r>
    </w:p>
    <w:p w14:paraId="33D0567B" w14:textId="77777777" w:rsidR="00670562" w:rsidRDefault="002B4E2B">
      <w:pPr>
        <w:pStyle w:val="WorkflowText"/>
        <w:keepNext/>
      </w:pPr>
      <w:r>
        <w:t>↓</w:t>
      </w:r>
    </w:p>
    <w:p w14:paraId="5A92810D" w14:textId="77777777" w:rsidR="00670562" w:rsidRDefault="002B4E2B">
      <w:pPr>
        <w:pStyle w:val="WorkflowText"/>
        <w:keepNext/>
      </w:pPr>
      <w:r>
        <w:t>Put a Contact in Group 99: Error 1452 (Production: Roll Back the INSERT)</w:t>
      </w:r>
    </w:p>
    <w:p w14:paraId="416DBDCB" w14:textId="77777777" w:rsidR="00670562" w:rsidRDefault="002B4E2B">
      <w:pPr>
        <w:pStyle w:val="WorkflowText"/>
        <w:keepNext/>
      </w:pPr>
      <w:r>
        <w:t>↓</w:t>
      </w:r>
    </w:p>
    <w:p w14:paraId="2A16E811" w14:textId="77777777" w:rsidR="00670562" w:rsidRDefault="002B4E2B">
      <w:pPr>
        <w:pStyle w:val="WorkflowText"/>
        <w:keepNext/>
      </w:pPr>
      <w:r>
        <w:t>Count with the Typo SELEC: Error 1064</w:t>
      </w:r>
    </w:p>
    <w:p w14:paraId="4BD1AD6A" w14:textId="77777777" w:rsidR="00670562" w:rsidRDefault="002B4E2B">
      <w:pPr>
        <w:pStyle w:val="WorkflowText"/>
        <w:keepNext/>
      </w:pPr>
      <w:r>
        <w:t>↓</w:t>
      </w:r>
    </w:p>
    <w:p w14:paraId="45F6A229" w14:textId="77777777" w:rsidR="00670562" w:rsidRDefault="002B4E2B">
      <w:pPr>
        <w:pStyle w:val="WorkflowText"/>
      </w:pPr>
      <w:r>
        <w:t>Production: Delete Contact 99 (Not Found Is an Outcome), Count 3 Contacts</w:t>
      </w:r>
    </w:p>
    <w:p w14:paraId="21B7D2E4" w14:textId="77777777" w:rsidR="00670562" w:rsidRDefault="00670562">
      <w:pPr>
        <w:keepNext/>
      </w:pPr>
    </w:p>
    <w:p w14:paraId="2422400F" w14:textId="77777777" w:rsidR="00670562" w:rsidRDefault="00670562">
      <w:pPr>
        <w:keepNext/>
      </w:pPr>
    </w:p>
    <w:p w14:paraId="51004103" w14:textId="77777777" w:rsidR="00670562" w:rsidRDefault="00670562">
      <w:pPr>
        <w:keepNext/>
      </w:pPr>
    </w:p>
    <w:p w14:paraId="11CAE776" w14:textId="77777777" w:rsidR="00670562" w:rsidRDefault="002B4E2B">
      <w:pPr>
        <w:pStyle w:val="Heading1"/>
      </w:pPr>
      <w:r>
        <w:t>Shared Learning Contract</w:t>
      </w:r>
    </w:p>
    <w:p w14:paraId="301E4567" w14:textId="77777777" w:rsidR="00670562" w:rsidRDefault="002B4E2B">
      <w:pPr>
        <w:pStyle w:val="ListBullet"/>
      </w:pPr>
      <w:r>
        <w:t xml:space="preserve">Each language has its own two tables: contacts_c and contact_groups_c for C, contacts_cpp and contact_groups_cpp for C++, and so on for C#, Go, Python, and TypeScript. Project Setup's Data Reset is </w:t>
      </w:r>
      <w:r>
        <w:lastRenderedPageBreak/>
        <w:t>Lesson 4.11's, one file per language: contacts with group_id and its FOREIGN KEY, an empty groups table, and Lesson 4.6's three contacts. Every Build and Run block runs its own language's reset file again before its program. The Port Check shows that nothing listens on port 3307.</w:t>
      </w:r>
    </w:p>
    <w:p w14:paraId="1459485A" w14:textId="77777777" w:rsidR="00670562" w:rsidRDefault="002B4E2B">
      <w:pPr>
        <w:pStyle w:val="ListBullet"/>
      </w:pPr>
      <w:r>
        <w:t>Every program first connects to 127.0.0.1 on port 3307 and reports the failure, then connects to spa_contacts on port 3306 as devuser with the password from SPA_DB_PASSWORD, with Lesson 4.7's rows-matched setting, and prints Connected to database spa_contacts.</w:t>
      </w:r>
    </w:p>
    <w:p w14:paraId="4039668F" w14:textId="77777777" w:rsidR="00670562" w:rsidRDefault="002B4E2B">
      <w:pPr>
        <w:pStyle w:val="ListBullet"/>
      </w:pPr>
      <w:r>
        <w:t>Every program reads each failure's number through its connector (C mysql_errno and mysql_stmt_errno, C++ getErrorCode, C# Number, Go mysqlError.Number after errors.As, Python errno, TypeScript errno) and prints one line on the error stream: Error: and its own message for 2003 (C# 1042, Go a *net.OpError, TypeScript ECONNREFUSED), 1045, 1062, 1452, and 1064, or the server's message for any other number.</w:t>
      </w:r>
    </w:p>
    <w:p w14:paraId="752048D3" w14:textId="77777777" w:rsidR="00670562" w:rsidRDefault="002B4E2B">
      <w:pPr>
        <w:pStyle w:val="ListBullet"/>
      </w:pPr>
      <w:r>
        <w:t>The Basic version makes five attempts: the wrong port, the real connection, Ada Lovelace's email again, contact 3 into group 99, and SELEC COUNT(*); it ends with exit code 0.</w:t>
      </w:r>
    </w:p>
    <w:p w14:paraId="7296AE6D" w14:textId="77777777" w:rsidR="00670562" w:rsidRDefault="002B4E2B">
      <w:pPr>
        <w:pStyle w:val="ListBullet"/>
      </w:pPr>
      <w:r>
        <w:t>The Production-Minded version runs Ada Lovelace's and Edsger Dijkstra's inserts through add_contact_in_group, each in a transaction with group 99, then the SELEC count, remove_contact for id 99, and the real count; it counts four failures and ends with exit code 1.</w:t>
      </w:r>
    </w:p>
    <w:p w14:paraId="19AE7B78" w14:textId="77777777" w:rsidR="00670562" w:rsidRDefault="002B4E2B">
      <w:pPr>
        <w:pStyle w:val="ListBullet"/>
      </w:pPr>
      <w:r>
        <w:t>A run with a wrong SPA_DB_PASSWORD prints the 2003 line and the 1045 line, and ends with exit code 1.</w:t>
      </w:r>
    </w:p>
    <w:p w14:paraId="55C36569" w14:textId="77777777" w:rsidR="00670562" w:rsidRDefault="002B4E2B">
      <w:pPr>
        <w:pStyle w:val="ListBullet"/>
      </w:pPr>
      <w:r>
        <w:t>Every line is the same in every language.</w:t>
      </w:r>
    </w:p>
    <w:p w14:paraId="44165D89" w14:textId="77777777" w:rsidR="00670562" w:rsidRDefault="00670562">
      <w:pPr>
        <w:keepNext/>
      </w:pPr>
    </w:p>
    <w:p w14:paraId="290F3C4B" w14:textId="77777777" w:rsidR="00670562" w:rsidRDefault="00670562">
      <w:pPr>
        <w:keepNext/>
      </w:pPr>
    </w:p>
    <w:p w14:paraId="4888D5D3" w14:textId="77777777" w:rsidR="00670562" w:rsidRDefault="00670562">
      <w:pPr>
        <w:keepNext/>
      </w:pPr>
    </w:p>
    <w:p w14:paraId="447FCB8E" w14:textId="77777777" w:rsidR="00670562" w:rsidRDefault="002B4E2B">
      <w:pPr>
        <w:pStyle w:val="Heading1"/>
      </w:pPr>
      <w:r>
        <w:t>Project Layout</w:t>
      </w:r>
    </w:p>
    <w:p w14:paraId="75B0E07F" w14:textId="77777777" w:rsidR="00670562" w:rsidRDefault="002B4E2B">
      <w:pPr>
        <w:pStyle w:val="CommandBlock"/>
        <w:keepNext/>
      </w:pPr>
      <w:r>
        <w:t>lesson-4.14/</w:t>
      </w:r>
    </w:p>
    <w:p w14:paraId="1DA16725" w14:textId="77777777" w:rsidR="00670562" w:rsidRDefault="002B4E2B">
      <w:pPr>
        <w:pStyle w:val="CommandBlock"/>
        <w:keepNext/>
      </w:pPr>
      <w:r>
        <w:t xml:space="preserve">  sql/reset_contacts_c.sql</w:t>
      </w:r>
    </w:p>
    <w:p w14:paraId="53FEA56C" w14:textId="77777777" w:rsidR="00670562" w:rsidRDefault="002B4E2B">
      <w:pPr>
        <w:pStyle w:val="CommandBlock"/>
      </w:pPr>
      <w:r>
        <w:t xml:space="preserve">  sql/reset_contacts_cpp.sql</w:t>
      </w:r>
    </w:p>
    <w:p w14:paraId="6B1CF5CD" w14:textId="77777777" w:rsidR="00670562" w:rsidRDefault="002B4E2B">
      <w:pPr>
        <w:pStyle w:val="CommandBlock"/>
      </w:pPr>
      <w:r>
        <w:t xml:space="preserve">  sql/reset_contacts_csharp.sql</w:t>
      </w:r>
    </w:p>
    <w:p w14:paraId="510EA3F2" w14:textId="77777777" w:rsidR="00670562" w:rsidRDefault="002B4E2B">
      <w:pPr>
        <w:pStyle w:val="CommandBlock"/>
      </w:pPr>
      <w:r>
        <w:t xml:space="preserve">  sql/reset_contacts_go.sql</w:t>
      </w:r>
    </w:p>
    <w:p w14:paraId="39B4591A" w14:textId="77777777" w:rsidR="00670562" w:rsidRDefault="002B4E2B">
      <w:pPr>
        <w:pStyle w:val="CommandBlock"/>
      </w:pPr>
      <w:r>
        <w:t xml:space="preserve">  sql/reset_contacts_python.sql</w:t>
      </w:r>
    </w:p>
    <w:p w14:paraId="56CAFA48" w14:textId="77777777" w:rsidR="00670562" w:rsidRDefault="002B4E2B">
      <w:pPr>
        <w:pStyle w:val="CommandBlock"/>
      </w:pPr>
      <w:r>
        <w:t xml:space="preserve">  sql/reset_contacts_typescript.sql</w:t>
      </w:r>
    </w:p>
    <w:p w14:paraId="43F09311" w14:textId="77777777" w:rsidR="00670562" w:rsidRDefault="002B4E2B">
      <w:pPr>
        <w:pStyle w:val="CommandBlock"/>
      </w:pPr>
      <w:r>
        <w:t xml:space="preserve">  c/basic_database_errors.c</w:t>
      </w:r>
    </w:p>
    <w:p w14:paraId="7F46D720" w14:textId="77777777" w:rsidR="00670562" w:rsidRDefault="002B4E2B">
      <w:pPr>
        <w:pStyle w:val="CommandBlock"/>
      </w:pPr>
      <w:r>
        <w:t xml:space="preserve">  c/database_errors.c</w:t>
      </w:r>
    </w:p>
    <w:p w14:paraId="5BB7F2AA" w14:textId="77777777" w:rsidR="00670562" w:rsidRDefault="002B4E2B">
      <w:pPr>
        <w:pStyle w:val="CommandBlock"/>
      </w:pPr>
      <w:r>
        <w:t xml:space="preserve">  cpp/basic_database_errors.cpp</w:t>
      </w:r>
    </w:p>
    <w:p w14:paraId="3AE55054" w14:textId="77777777" w:rsidR="00670562" w:rsidRDefault="002B4E2B">
      <w:pPr>
        <w:pStyle w:val="CommandBlock"/>
      </w:pPr>
      <w:r>
        <w:t xml:space="preserve">  cpp/database_errors.cpp</w:t>
      </w:r>
    </w:p>
    <w:p w14:paraId="0A4787ED" w14:textId="77777777" w:rsidR="00670562" w:rsidRDefault="002B4E2B">
      <w:pPr>
        <w:pStyle w:val="CommandBlock"/>
      </w:pPr>
      <w:r>
        <w:t xml:space="preserve">  csharp/BasicDatabaseErrors/BasicDatabaseErrors.csproj</w:t>
      </w:r>
    </w:p>
    <w:p w14:paraId="753647AA" w14:textId="77777777" w:rsidR="00670562" w:rsidRDefault="002B4E2B">
      <w:pPr>
        <w:pStyle w:val="CommandBlock"/>
      </w:pPr>
      <w:r>
        <w:t xml:space="preserve">  csharp/BasicDatabaseErrors/Program.cs</w:t>
      </w:r>
    </w:p>
    <w:p w14:paraId="3E684A48" w14:textId="77777777" w:rsidR="00670562" w:rsidRDefault="002B4E2B">
      <w:pPr>
        <w:pStyle w:val="CommandBlock"/>
      </w:pPr>
      <w:r>
        <w:t xml:space="preserve">  csharp/DatabaseErrors/DatabaseErrors.csproj</w:t>
      </w:r>
    </w:p>
    <w:p w14:paraId="41F67A02" w14:textId="77777777" w:rsidR="00670562" w:rsidRDefault="002B4E2B">
      <w:pPr>
        <w:pStyle w:val="CommandBlock"/>
      </w:pPr>
      <w:r>
        <w:t xml:space="preserve">  csharp/DatabaseErrors/Program.cs</w:t>
      </w:r>
    </w:p>
    <w:p w14:paraId="27B36E01" w14:textId="77777777" w:rsidR="00670562" w:rsidRDefault="002B4E2B">
      <w:pPr>
        <w:pStyle w:val="CommandBlock"/>
      </w:pPr>
      <w:r>
        <w:t xml:space="preserve">  go/go.mod</w:t>
      </w:r>
    </w:p>
    <w:p w14:paraId="298FD696" w14:textId="77777777" w:rsidR="00670562" w:rsidRDefault="002B4E2B">
      <w:pPr>
        <w:pStyle w:val="CommandBlock"/>
      </w:pPr>
      <w:r>
        <w:t xml:space="preserve">  go/basic/main.go</w:t>
      </w:r>
    </w:p>
    <w:p w14:paraId="0E27F124" w14:textId="77777777" w:rsidR="00670562" w:rsidRDefault="002B4E2B">
      <w:pPr>
        <w:pStyle w:val="CommandBlock"/>
      </w:pPr>
      <w:r>
        <w:t xml:space="preserve">  go/main.go</w:t>
      </w:r>
    </w:p>
    <w:p w14:paraId="2D5AB1D8" w14:textId="77777777" w:rsidR="00670562" w:rsidRDefault="002B4E2B">
      <w:pPr>
        <w:pStyle w:val="CommandBlock"/>
      </w:pPr>
      <w:r>
        <w:t xml:space="preserve">  python/basic_database_errors.py</w:t>
      </w:r>
    </w:p>
    <w:p w14:paraId="0B65750D" w14:textId="77777777" w:rsidR="00670562" w:rsidRDefault="002B4E2B">
      <w:pPr>
        <w:pStyle w:val="CommandBlock"/>
      </w:pPr>
      <w:r>
        <w:t xml:space="preserve">  python/database_errors.py</w:t>
      </w:r>
    </w:p>
    <w:p w14:paraId="4E48356F" w14:textId="77777777" w:rsidR="00670562" w:rsidRDefault="002B4E2B">
      <w:pPr>
        <w:pStyle w:val="CommandBlock"/>
      </w:pPr>
      <w:r>
        <w:t xml:space="preserve">  typescript/package.json</w:t>
      </w:r>
    </w:p>
    <w:p w14:paraId="4336C8A1" w14:textId="77777777" w:rsidR="00670562" w:rsidRDefault="002B4E2B">
      <w:pPr>
        <w:pStyle w:val="CommandBlock"/>
        <w:keepNext/>
      </w:pPr>
      <w:r>
        <w:t xml:space="preserve">  typescript/tsconfig.json</w:t>
      </w:r>
    </w:p>
    <w:p w14:paraId="27BB9225" w14:textId="77777777" w:rsidR="00670562" w:rsidRDefault="002B4E2B">
      <w:pPr>
        <w:pStyle w:val="CommandBlock"/>
        <w:keepNext/>
      </w:pPr>
      <w:r>
        <w:t xml:space="preserve">  typescript/src/basic.ts</w:t>
      </w:r>
    </w:p>
    <w:p w14:paraId="61E25E1F" w14:textId="77777777" w:rsidR="00670562" w:rsidRDefault="002B4E2B">
      <w:pPr>
        <w:pStyle w:val="CommandBlock"/>
      </w:pPr>
      <w:r>
        <w:t xml:space="preserve">  typescript/src/main.ts</w:t>
      </w:r>
    </w:p>
    <w:p w14:paraId="4441AC72" w14:textId="77777777" w:rsidR="00670562" w:rsidRDefault="00670562">
      <w:pPr>
        <w:keepNext/>
      </w:pPr>
    </w:p>
    <w:p w14:paraId="26815B72" w14:textId="77777777" w:rsidR="00670562" w:rsidRDefault="00670562">
      <w:pPr>
        <w:keepNext/>
      </w:pPr>
    </w:p>
    <w:p w14:paraId="4B9DE993" w14:textId="77777777" w:rsidR="00670562" w:rsidRDefault="00670562">
      <w:pPr>
        <w:keepNext/>
      </w:pPr>
    </w:p>
    <w:p w14:paraId="041678FC" w14:textId="77777777" w:rsidR="00670562" w:rsidRDefault="002B4E2B">
      <w:pPr>
        <w:pStyle w:val="Heading1"/>
      </w:pPr>
      <w:r>
        <w:t>Project Setup</w:t>
      </w:r>
    </w:p>
    <w:p w14:paraId="6D2C0115" w14:textId="77777777" w:rsidR="00670562" w:rsidRDefault="002B4E2B">
      <w:r>
        <w:t>This lesson uses what Lesson 4.0 set up once for the whole chapter: MySQL Server, the lesson user devuser, the SPA_DB_PASSWORD variable, Visual C++ with Connector/C++, and the mysql client. Setup has four steps: the lesson folder, the connectors inside it, the lesson's known tables, and a check that port 3307 is unused.</w:t>
      </w:r>
    </w:p>
    <w:p w14:paraId="4C3282E8" w14:textId="77777777" w:rsidR="00670562" w:rsidRDefault="00670562">
      <w:pPr>
        <w:keepNext/>
      </w:pPr>
    </w:p>
    <w:p w14:paraId="48D4D6EC" w14:textId="77777777" w:rsidR="00670562" w:rsidRDefault="00670562">
      <w:pPr>
        <w:keepNext/>
      </w:pPr>
    </w:p>
    <w:p w14:paraId="2845F101" w14:textId="77777777" w:rsidR="00670562" w:rsidRDefault="002B4E2B">
      <w:pPr>
        <w:pStyle w:val="Heading2"/>
      </w:pPr>
      <w:r>
        <w:t>Step 1: The Lesson Folder</w:t>
      </w:r>
    </w:p>
    <w:p w14:paraId="1E3B81F7" w14:textId="77777777" w:rsidR="00670562" w:rsidRDefault="00670562">
      <w:pPr>
        <w:keepNext/>
      </w:pPr>
    </w:p>
    <w:p w14:paraId="6BF5A8F6" w14:textId="77777777" w:rsidR="00670562" w:rsidRDefault="002B4E2B">
      <w:pPr>
        <w:pStyle w:val="Heading3"/>
      </w:pPr>
      <w:r>
        <w:t>Windows PowerShell Project Setup</w:t>
      </w:r>
    </w:p>
    <w:p w14:paraId="4A5FC31A" w14:textId="77777777" w:rsidR="00670562" w:rsidRDefault="002B4E2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lesson-4.14 sits beside the earlier lessons. Set-Location then moves into the lesson folder, where the rest of the lesson runs.</w:t>
      </w:r>
    </w:p>
    <w:p w14:paraId="56CC9F46" w14:textId="77777777" w:rsidR="00670562" w:rsidRDefault="00670562">
      <w:pPr>
        <w:keepNext/>
      </w:pPr>
    </w:p>
    <w:p w14:paraId="030730AD" w14:textId="77777777" w:rsidR="00670562" w:rsidRDefault="002B4E2B">
      <w:pPr>
        <w:pStyle w:val="CommandBlock"/>
        <w:keepNext/>
      </w:pPr>
      <w:r>
        <w:t>New-Item -ItemType Directory -Force "$HOME\spa\lesson-4.14" | Out-Null</w:t>
      </w:r>
    </w:p>
    <w:p w14:paraId="45E31412" w14:textId="77777777" w:rsidR="00670562" w:rsidRDefault="002B4E2B">
      <w:pPr>
        <w:pStyle w:val="CommandBlock"/>
        <w:keepNext/>
      </w:pPr>
      <w:r>
        <w:t>Set-Location "$HOME\spa\lesson-4.14"</w:t>
      </w:r>
    </w:p>
    <w:p w14:paraId="3385CB5C" w14:textId="77777777" w:rsidR="00670562" w:rsidRDefault="002B4E2B">
      <w:pPr>
        <w:pStyle w:val="CommandBlock"/>
        <w:keepNext/>
      </w:pPr>
      <w:r>
        <w:t>New-Item -ItemType Directory -Force "$HOME\spa\lesson-4.14\sql" | Out-Null</w:t>
      </w:r>
    </w:p>
    <w:p w14:paraId="2ED76A94" w14:textId="77777777" w:rsidR="00670562" w:rsidRDefault="002B4E2B">
      <w:pPr>
        <w:pStyle w:val="CommandBlock"/>
        <w:keepNext/>
      </w:pPr>
      <w:r>
        <w:t>New-Item -ItemType Directory -Force "$HOME\spa\lesson-4.14\c" | Out-Null</w:t>
      </w:r>
    </w:p>
    <w:p w14:paraId="192087A9" w14:textId="77777777" w:rsidR="00670562" w:rsidRDefault="002B4E2B">
      <w:pPr>
        <w:pStyle w:val="CommandBlock"/>
        <w:keepNext/>
      </w:pPr>
      <w:r>
        <w:t>New-Item -ItemType Directory -Force "$HOME\spa\lesson-4.14\cpp" | Out-Null</w:t>
      </w:r>
    </w:p>
    <w:p w14:paraId="10011459" w14:textId="77777777" w:rsidR="00670562" w:rsidRDefault="002B4E2B">
      <w:pPr>
        <w:pStyle w:val="CommandBlock"/>
        <w:keepNext/>
      </w:pPr>
      <w:r>
        <w:t>New-Item -ItemType Directory -Force "$HOME\spa\lesson-4.14\go\basic" | Out-Null</w:t>
      </w:r>
    </w:p>
    <w:p w14:paraId="1476456B" w14:textId="77777777" w:rsidR="00670562" w:rsidRDefault="002B4E2B">
      <w:pPr>
        <w:pStyle w:val="CommandBlock"/>
        <w:keepNext/>
      </w:pPr>
      <w:r>
        <w:t>New-Item -ItemType Directory -Force "$HOME\spa\lesson-4.14\python" | Out-Null</w:t>
      </w:r>
    </w:p>
    <w:p w14:paraId="1851DE5C" w14:textId="77777777" w:rsidR="00670562" w:rsidRDefault="002B4E2B">
      <w:pPr>
        <w:pStyle w:val="CommandBlock"/>
        <w:keepNext/>
      </w:pPr>
      <w:r>
        <w:t>New-Item -ItemType Directory -Force "$HOME\spa\lesson-4.14\typescript\src" |</w:t>
      </w:r>
    </w:p>
    <w:p w14:paraId="17CC23A6" w14:textId="77777777" w:rsidR="00670562" w:rsidRDefault="002B4E2B">
      <w:pPr>
        <w:pStyle w:val="CommandBlock"/>
        <w:keepNext/>
      </w:pPr>
      <w:r>
        <w:t xml:space="preserve">    Out-Null</w:t>
      </w:r>
    </w:p>
    <w:p w14:paraId="0D8061F0" w14:textId="77777777" w:rsidR="00670562" w:rsidRDefault="002B4E2B">
      <w:pPr>
        <w:pStyle w:val="CommandBlock"/>
        <w:keepNext/>
      </w:pPr>
      <w:r>
        <w:t>New-Item -ItemType Directory -Force `</w:t>
      </w:r>
    </w:p>
    <w:p w14:paraId="1139E45F" w14:textId="77777777" w:rsidR="00670562" w:rsidRDefault="002B4E2B">
      <w:pPr>
        <w:pStyle w:val="CommandBlock"/>
        <w:keepNext/>
      </w:pPr>
      <w:r>
        <w:t xml:space="preserve">    "$HOME\spa\lesson-4.14\csharp\BasicDatabaseErrors" | Out-Null</w:t>
      </w:r>
    </w:p>
    <w:p w14:paraId="74FABC1E" w14:textId="77777777" w:rsidR="00670562" w:rsidRDefault="002B4E2B">
      <w:pPr>
        <w:pStyle w:val="CommandBlock"/>
        <w:keepNext/>
      </w:pPr>
      <w:r>
        <w:t>New-Item -ItemType Directory -Force `</w:t>
      </w:r>
    </w:p>
    <w:p w14:paraId="520FC029" w14:textId="77777777" w:rsidR="00670562" w:rsidRDefault="002B4E2B">
      <w:pPr>
        <w:pStyle w:val="CommandBlock"/>
      </w:pPr>
      <w:r>
        <w:t xml:space="preserve">    "$HOME\spa\lesson-4.14\csharp\DatabaseErrors" | Out-Null</w:t>
      </w:r>
    </w:p>
    <w:p w14:paraId="414BC913" w14:textId="77777777" w:rsidR="00670562" w:rsidRDefault="00670562">
      <w:pPr>
        <w:keepNext/>
      </w:pPr>
    </w:p>
    <w:p w14:paraId="136DB220" w14:textId="77777777" w:rsidR="00670562" w:rsidRDefault="002B4E2B">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72572F64" w14:textId="77777777" w:rsidR="00670562" w:rsidRDefault="00670562">
      <w:pPr>
        <w:keepNext/>
      </w:pPr>
    </w:p>
    <w:p w14:paraId="15C21142" w14:textId="77777777" w:rsidR="00670562" w:rsidRDefault="002B4E2B">
      <w:pPr>
        <w:pStyle w:val="CommandBlock"/>
        <w:keepNext/>
      </w:pPr>
      <w:r>
        <w:t>dotnet new console -o .\csharp\BasicDatabaseErrors</w:t>
      </w:r>
    </w:p>
    <w:p w14:paraId="511CC341" w14:textId="77777777" w:rsidR="00670562" w:rsidRDefault="002B4E2B">
      <w:pPr>
        <w:pStyle w:val="CommandBlock"/>
        <w:keepNext/>
      </w:pPr>
      <w:r>
        <w:t>dotnet new console -o .\csharp\DatabaseErrors</w:t>
      </w:r>
    </w:p>
    <w:p w14:paraId="577B69E1" w14:textId="77777777" w:rsidR="00670562" w:rsidRDefault="002B4E2B">
      <w:pPr>
        <w:pStyle w:val="CommandBlock"/>
        <w:keepNext/>
      </w:pPr>
      <w:r>
        <w:t>dotnet add .\csharp\BasicDatabaseErrors package MySqlConnector --version 2.6.2</w:t>
      </w:r>
    </w:p>
    <w:p w14:paraId="3499D1B4" w14:textId="77777777" w:rsidR="00670562" w:rsidRDefault="002B4E2B">
      <w:pPr>
        <w:pStyle w:val="CommandBlock"/>
        <w:keepNext/>
      </w:pPr>
      <w:r>
        <w:t>dotnet add .\csharp\DatabaseErrors package MySqlConnector --version 2.6.2</w:t>
      </w:r>
    </w:p>
    <w:p w14:paraId="0C0EAEA0" w14:textId="77777777" w:rsidR="00670562" w:rsidRDefault="002B4E2B">
      <w:pPr>
        <w:pStyle w:val="CommandBlock"/>
        <w:keepNext/>
      </w:pPr>
      <w:r>
        <w:t>go -C .\go mod init example.com/databaseerrors</w:t>
      </w:r>
    </w:p>
    <w:p w14:paraId="2A4DE780" w14:textId="77777777" w:rsidR="00670562" w:rsidRDefault="002B4E2B">
      <w:pPr>
        <w:pStyle w:val="CommandBlock"/>
      </w:pPr>
      <w:r>
        <w:t>go -C .\go get github.com/go-sql-driver/mysql@v1.10.1</w:t>
      </w:r>
    </w:p>
    <w:p w14:paraId="09B6D5E5" w14:textId="77777777" w:rsidR="00670562" w:rsidRDefault="00670562">
      <w:pPr>
        <w:keepNext/>
      </w:pPr>
    </w:p>
    <w:p w14:paraId="4638751A" w14:textId="77777777" w:rsidR="00670562" w:rsidRDefault="002B4E2B">
      <w:pPr>
        <w:keepNext/>
      </w:pPr>
      <w:r>
        <w:t>Remember, npm init -y, npm pkg, then npm install; the last npm line pins mysql2 3.24.5 under dependencies.</w:t>
      </w:r>
    </w:p>
    <w:p w14:paraId="7EF14826" w14:textId="77777777" w:rsidR="00670562" w:rsidRDefault="00670562">
      <w:pPr>
        <w:keepNext/>
      </w:pPr>
    </w:p>
    <w:p w14:paraId="0969D49E" w14:textId="77777777" w:rsidR="00670562" w:rsidRDefault="002B4E2B">
      <w:pPr>
        <w:pStyle w:val="CommandBlock"/>
        <w:keepNext/>
      </w:pPr>
      <w:r>
        <w:t>Push-Location .\typescript</w:t>
      </w:r>
    </w:p>
    <w:p w14:paraId="3C0E59C9" w14:textId="77777777" w:rsidR="00670562" w:rsidRDefault="002B4E2B">
      <w:pPr>
        <w:pStyle w:val="CommandBlock"/>
        <w:keepNext/>
      </w:pPr>
      <w:r>
        <w:t>npm init -y</w:t>
      </w:r>
    </w:p>
    <w:p w14:paraId="0D974A31" w14:textId="77777777" w:rsidR="00670562" w:rsidRDefault="002B4E2B">
      <w:pPr>
        <w:pStyle w:val="CommandBlock"/>
        <w:keepNext/>
      </w:pPr>
      <w:r>
        <w:t>npm pkg set name=database-errors-typescript type=module</w:t>
      </w:r>
    </w:p>
    <w:p w14:paraId="0005E8EF" w14:textId="77777777" w:rsidR="00670562" w:rsidRDefault="002B4E2B">
      <w:pPr>
        <w:pStyle w:val="CommandBlock"/>
        <w:keepNext/>
      </w:pPr>
      <w:r>
        <w:t>npm pkg set private=true --json</w:t>
      </w:r>
    </w:p>
    <w:p w14:paraId="7DC5D5F6" w14:textId="77777777" w:rsidR="00670562" w:rsidRDefault="002B4E2B">
      <w:pPr>
        <w:pStyle w:val="CommandBlock"/>
        <w:keepNext/>
      </w:pPr>
      <w:r>
        <w:t>npm pkg set "scripts.check=tsc --noEmit" "scripts.build=tsc --noEmitOnError"</w:t>
      </w:r>
    </w:p>
    <w:p w14:paraId="29AE46F7" w14:textId="77777777" w:rsidR="00670562" w:rsidRDefault="002B4E2B">
      <w:pPr>
        <w:pStyle w:val="CommandBlock"/>
        <w:keepNext/>
      </w:pPr>
      <w:r>
        <w:t>npm pkg delete version description main keywords author license scripts.test</w:t>
      </w:r>
    </w:p>
    <w:p w14:paraId="1DE53817" w14:textId="77777777" w:rsidR="00670562" w:rsidRDefault="002B4E2B">
      <w:pPr>
        <w:pStyle w:val="CommandBlock"/>
        <w:keepNext/>
      </w:pPr>
      <w:r>
        <w:t>npm install --save-dev --save-exact typescript@7.0.2 @types/node@24.13.5 `</w:t>
      </w:r>
    </w:p>
    <w:p w14:paraId="7DA59355" w14:textId="77777777" w:rsidR="00670562" w:rsidRDefault="002B4E2B">
      <w:pPr>
        <w:pStyle w:val="CommandBlock"/>
        <w:keepNext/>
      </w:pPr>
      <w:r>
        <w:t xml:space="preserve">    --ignore-scripts --no-audit --no-fund</w:t>
      </w:r>
    </w:p>
    <w:p w14:paraId="541220EF" w14:textId="77777777" w:rsidR="00670562" w:rsidRDefault="002B4E2B">
      <w:pPr>
        <w:pStyle w:val="CommandBlock"/>
        <w:keepNext/>
      </w:pPr>
      <w:r>
        <w:t>npm install --save-exact mysql2@3.24.5 --ignore-scripts --no-audit --no-fund</w:t>
      </w:r>
    </w:p>
    <w:p w14:paraId="568650CE" w14:textId="77777777" w:rsidR="00670562" w:rsidRDefault="002B4E2B">
      <w:pPr>
        <w:pStyle w:val="CommandBlock"/>
      </w:pPr>
      <w:r>
        <w:t>Pop-Location</w:t>
      </w:r>
    </w:p>
    <w:p w14:paraId="79D6E2D2" w14:textId="77777777" w:rsidR="00670562" w:rsidRDefault="00670562">
      <w:pPr>
        <w:keepNext/>
      </w:pPr>
    </w:p>
    <w:p w14:paraId="43C89963" w14:textId="77777777" w:rsidR="00670562" w:rsidRDefault="002B4E2B">
      <w:r>
        <w:t>Then type the TypeScript compiler settings. As in Chapter 1, notepad .\typescript\tsconfig.json creates and opens the file: choose Yes, type the file, save it with Ctrl+S, and close Notepad.</w:t>
      </w:r>
    </w:p>
    <w:p w14:paraId="01B131A0" w14:textId="77777777" w:rsidR="00670562" w:rsidRDefault="00670562">
      <w:pPr>
        <w:keepNext/>
      </w:pPr>
    </w:p>
    <w:p w14:paraId="05C9859E" w14:textId="77777777" w:rsidR="00670562" w:rsidRDefault="002B4E2B">
      <w:pPr>
        <w:pStyle w:val="Heading3"/>
      </w:pPr>
      <w:r>
        <w:t>typescript/tsconfig.json</w:t>
      </w:r>
    </w:p>
    <w:p w14:paraId="1F17C49C" w14:textId="77777777" w:rsidR="00670562" w:rsidRDefault="002B4E2B">
      <w:pPr>
        <w:pStyle w:val="SourceCode"/>
        <w:keepNext/>
      </w:pPr>
      <w:r>
        <w:t>{</w:t>
      </w:r>
    </w:p>
    <w:p w14:paraId="6DDE66B5" w14:textId="77777777" w:rsidR="00670562" w:rsidRDefault="002B4E2B">
      <w:pPr>
        <w:pStyle w:val="SourceCode"/>
        <w:keepNext/>
      </w:pPr>
      <w:r>
        <w:t xml:space="preserve">  "compilerOptions": {</w:t>
      </w:r>
    </w:p>
    <w:p w14:paraId="08171ABE" w14:textId="77777777" w:rsidR="00670562" w:rsidRDefault="002B4E2B">
      <w:pPr>
        <w:pStyle w:val="SourceCode"/>
      </w:pPr>
      <w:r>
        <w:t xml:space="preserve">    "target": "ES2022",</w:t>
      </w:r>
    </w:p>
    <w:p w14:paraId="796992F5" w14:textId="77777777" w:rsidR="00670562" w:rsidRDefault="002B4E2B">
      <w:pPr>
        <w:pStyle w:val="SourceCode"/>
      </w:pPr>
      <w:r>
        <w:t xml:space="preserve">    "module": "NodeNext",</w:t>
      </w:r>
    </w:p>
    <w:p w14:paraId="6237BA16" w14:textId="77777777" w:rsidR="00670562" w:rsidRDefault="002B4E2B">
      <w:pPr>
        <w:pStyle w:val="SourceCode"/>
      </w:pPr>
      <w:r>
        <w:t xml:space="preserve">    "moduleResolution": "NodeNext",</w:t>
      </w:r>
    </w:p>
    <w:p w14:paraId="0EEACC37" w14:textId="77777777" w:rsidR="00670562" w:rsidRDefault="002B4E2B">
      <w:pPr>
        <w:pStyle w:val="SourceCode"/>
      </w:pPr>
      <w:r>
        <w:t xml:space="preserve">    "rootDir": "src",</w:t>
      </w:r>
    </w:p>
    <w:p w14:paraId="60A914DF" w14:textId="77777777" w:rsidR="00670562" w:rsidRDefault="002B4E2B">
      <w:pPr>
        <w:pStyle w:val="SourceCode"/>
      </w:pPr>
      <w:r>
        <w:t xml:space="preserve">    "outDir": "dist",</w:t>
      </w:r>
    </w:p>
    <w:p w14:paraId="5192A65F" w14:textId="77777777" w:rsidR="00670562" w:rsidRDefault="002B4E2B">
      <w:pPr>
        <w:pStyle w:val="SourceCode"/>
      </w:pPr>
      <w:r>
        <w:t xml:space="preserve">    "strict": true,</w:t>
      </w:r>
    </w:p>
    <w:p w14:paraId="020571EB" w14:textId="77777777" w:rsidR="00670562" w:rsidRDefault="002B4E2B">
      <w:pPr>
        <w:pStyle w:val="SourceCode"/>
      </w:pPr>
      <w:r>
        <w:t xml:space="preserve">    "types": [</w:t>
      </w:r>
    </w:p>
    <w:p w14:paraId="25EFEAF6" w14:textId="77777777" w:rsidR="00670562" w:rsidRDefault="002B4E2B">
      <w:pPr>
        <w:pStyle w:val="SourceCode"/>
      </w:pPr>
      <w:r>
        <w:t xml:space="preserve">      "node"</w:t>
      </w:r>
    </w:p>
    <w:p w14:paraId="0015A7C1" w14:textId="77777777" w:rsidR="00670562" w:rsidRDefault="002B4E2B">
      <w:pPr>
        <w:pStyle w:val="SourceCode"/>
      </w:pPr>
      <w:r>
        <w:t xml:space="preserve">    ],</w:t>
      </w:r>
    </w:p>
    <w:p w14:paraId="59D14D0F" w14:textId="77777777" w:rsidR="00670562" w:rsidRDefault="002B4E2B">
      <w:pPr>
        <w:pStyle w:val="SourceCode"/>
      </w:pPr>
      <w:r>
        <w:t xml:space="preserve">    "moduleDetection": "force"</w:t>
      </w:r>
    </w:p>
    <w:p w14:paraId="4D863043" w14:textId="77777777" w:rsidR="00670562" w:rsidRDefault="002B4E2B">
      <w:pPr>
        <w:pStyle w:val="SourceCode"/>
      </w:pPr>
      <w:r>
        <w:t xml:space="preserve">  },</w:t>
      </w:r>
    </w:p>
    <w:p w14:paraId="2FF64C76" w14:textId="77777777" w:rsidR="00670562" w:rsidRDefault="002B4E2B">
      <w:pPr>
        <w:pStyle w:val="SourceCode"/>
      </w:pPr>
      <w:r>
        <w:t xml:space="preserve">  "include": [</w:t>
      </w:r>
    </w:p>
    <w:p w14:paraId="16E027B5" w14:textId="77777777" w:rsidR="00670562" w:rsidRDefault="002B4E2B">
      <w:pPr>
        <w:pStyle w:val="SourceCode"/>
        <w:keepNext/>
      </w:pPr>
      <w:r>
        <w:t xml:space="preserve">    "src/**/*.ts"</w:t>
      </w:r>
    </w:p>
    <w:p w14:paraId="30600041" w14:textId="77777777" w:rsidR="00670562" w:rsidRDefault="002B4E2B">
      <w:pPr>
        <w:pStyle w:val="SourceCode"/>
        <w:keepNext/>
      </w:pPr>
      <w:r>
        <w:t xml:space="preserve">  ]</w:t>
      </w:r>
    </w:p>
    <w:p w14:paraId="6DF68B9C" w14:textId="77777777" w:rsidR="00670562" w:rsidRDefault="002B4E2B">
      <w:pPr>
        <w:pStyle w:val="SourceCode"/>
      </w:pPr>
      <w:r>
        <w:t>}</w:t>
      </w:r>
    </w:p>
    <w:p w14:paraId="2656E33F" w14:textId="77777777" w:rsidR="00670562" w:rsidRDefault="00670562">
      <w:pPr>
        <w:keepNext/>
      </w:pPr>
    </w:p>
    <w:p w14:paraId="6E58C03A" w14:textId="77777777" w:rsidR="00670562" w:rsidRDefault="002B4E2B">
      <w:pPr>
        <w:pStyle w:val="Heading3"/>
      </w:pPr>
      <w:r>
        <w:t>Linux or macOS Project Setup</w:t>
      </w:r>
    </w:p>
    <w:p w14:paraId="5DD350D4" w14:textId="77777777" w:rsidR="00670562" w:rsidRDefault="002B4E2B">
      <w:pPr>
        <w:keepNext/>
      </w:pPr>
      <w:r>
        <w:t>Each folder below is a full path that starts with $HOME/spa, your course folder from Chapter 1, so the commands work from any folder; cd then moves into the lesson folder.</w:t>
      </w:r>
    </w:p>
    <w:p w14:paraId="0ED0B441" w14:textId="77777777" w:rsidR="00670562" w:rsidRDefault="00670562">
      <w:pPr>
        <w:keepNext/>
      </w:pPr>
    </w:p>
    <w:p w14:paraId="779FCFEA" w14:textId="77777777" w:rsidR="00670562" w:rsidRDefault="002B4E2B">
      <w:pPr>
        <w:pStyle w:val="CommandBlock"/>
        <w:keepNext/>
      </w:pPr>
      <w:r>
        <w:t>mkdir -p "$HOME/spa/lesson-4.14/"{sql,c,cpp,go/basic,python,typescript/src}</w:t>
      </w:r>
    </w:p>
    <w:p w14:paraId="48F84DF3" w14:textId="77777777" w:rsidR="00670562" w:rsidRDefault="002B4E2B">
      <w:pPr>
        <w:pStyle w:val="CommandBlock"/>
        <w:keepNext/>
      </w:pPr>
      <w:r>
        <w:t>mkdir -p "$HOME/spa/lesson-4.14/csharp/"{BasicDatabaseErrors,DatabaseErrors}</w:t>
      </w:r>
    </w:p>
    <w:p w14:paraId="78D34C8C" w14:textId="77777777" w:rsidR="00670562" w:rsidRDefault="002B4E2B">
      <w:pPr>
        <w:pStyle w:val="CommandBlock"/>
      </w:pPr>
      <w:r>
        <w:t>cd "$HOME/spa/lesson-4.14"</w:t>
      </w:r>
    </w:p>
    <w:p w14:paraId="5D2C9EED" w14:textId="77777777" w:rsidR="00670562" w:rsidRDefault="00670562">
      <w:pPr>
        <w:keepNext/>
      </w:pPr>
    </w:p>
    <w:p w14:paraId="13D9E4E8" w14:textId="77777777" w:rsidR="00670562" w:rsidRDefault="002B4E2B">
      <w:pPr>
        <w:keepNext/>
      </w:pPr>
      <w:r>
        <w:t>Then create the C#, Go, and TypeScript project files with the same commands as on Windows; cd moves into ./typescript for the npm lines, and cd .. moves back.</w:t>
      </w:r>
    </w:p>
    <w:p w14:paraId="292F66F5" w14:textId="77777777" w:rsidR="00670562" w:rsidRDefault="00670562">
      <w:pPr>
        <w:keepNext/>
      </w:pPr>
    </w:p>
    <w:p w14:paraId="1A8D9435" w14:textId="77777777" w:rsidR="00670562" w:rsidRDefault="002B4E2B">
      <w:pPr>
        <w:pStyle w:val="CommandBlock"/>
        <w:keepNext/>
      </w:pPr>
      <w:r>
        <w:t>dotnet new console -o ./csharp/BasicDatabaseErrors</w:t>
      </w:r>
    </w:p>
    <w:p w14:paraId="447B6881" w14:textId="77777777" w:rsidR="00670562" w:rsidRDefault="002B4E2B">
      <w:pPr>
        <w:pStyle w:val="CommandBlock"/>
        <w:keepNext/>
      </w:pPr>
      <w:r>
        <w:t>dotnet new console -o ./csharp/DatabaseErrors</w:t>
      </w:r>
    </w:p>
    <w:p w14:paraId="4D64FFFE" w14:textId="77777777" w:rsidR="00670562" w:rsidRDefault="002B4E2B">
      <w:pPr>
        <w:pStyle w:val="CommandBlock"/>
      </w:pPr>
      <w:r>
        <w:t>dotnet add ./csharp/BasicDatabaseErrors package MySqlConnector --version 2.6.2</w:t>
      </w:r>
    </w:p>
    <w:p w14:paraId="36BD9907" w14:textId="77777777" w:rsidR="00670562" w:rsidRDefault="002B4E2B">
      <w:pPr>
        <w:pStyle w:val="CommandBlock"/>
      </w:pPr>
      <w:r>
        <w:t>dotnet add ./csharp/DatabaseErrors package MySqlConnector --version 2.6.2</w:t>
      </w:r>
    </w:p>
    <w:p w14:paraId="22A46EA5" w14:textId="77777777" w:rsidR="00670562" w:rsidRDefault="002B4E2B">
      <w:pPr>
        <w:pStyle w:val="CommandBlock"/>
      </w:pPr>
      <w:r>
        <w:t>go -C ./go mod init example.com/databaseerrors</w:t>
      </w:r>
    </w:p>
    <w:p w14:paraId="19358643" w14:textId="77777777" w:rsidR="00670562" w:rsidRDefault="002B4E2B">
      <w:pPr>
        <w:pStyle w:val="CommandBlock"/>
      </w:pPr>
      <w:r>
        <w:t>go -C ./go get github.com/go-sql-driver/mysql@v1.10.1</w:t>
      </w:r>
    </w:p>
    <w:p w14:paraId="356C7568" w14:textId="77777777" w:rsidR="00670562" w:rsidRDefault="002B4E2B">
      <w:pPr>
        <w:pStyle w:val="CommandBlock"/>
      </w:pPr>
      <w:r>
        <w:t>cd ./typescript</w:t>
      </w:r>
    </w:p>
    <w:p w14:paraId="1CE0F20C" w14:textId="77777777" w:rsidR="00670562" w:rsidRDefault="002B4E2B">
      <w:pPr>
        <w:pStyle w:val="CommandBlock"/>
      </w:pPr>
      <w:r>
        <w:t>npm init -y</w:t>
      </w:r>
    </w:p>
    <w:p w14:paraId="7CB272F9" w14:textId="77777777" w:rsidR="00670562" w:rsidRDefault="002B4E2B">
      <w:pPr>
        <w:pStyle w:val="CommandBlock"/>
      </w:pPr>
      <w:r>
        <w:t>npm pkg set name=database-errors-typescript type=module</w:t>
      </w:r>
    </w:p>
    <w:p w14:paraId="64F1B8A2" w14:textId="77777777" w:rsidR="00670562" w:rsidRDefault="002B4E2B">
      <w:pPr>
        <w:pStyle w:val="CommandBlock"/>
      </w:pPr>
      <w:r>
        <w:t>npm pkg set private=true --json</w:t>
      </w:r>
    </w:p>
    <w:p w14:paraId="28451A8F" w14:textId="77777777" w:rsidR="00670562" w:rsidRDefault="002B4E2B">
      <w:pPr>
        <w:pStyle w:val="CommandBlock"/>
      </w:pPr>
      <w:r>
        <w:t>npm pkg set "scripts.check=tsc --noEmit" "scripts.build=tsc --noEmitOnError"</w:t>
      </w:r>
    </w:p>
    <w:p w14:paraId="7E18B584" w14:textId="77777777" w:rsidR="00670562" w:rsidRDefault="002B4E2B">
      <w:pPr>
        <w:pStyle w:val="CommandBlock"/>
      </w:pPr>
      <w:r>
        <w:t>npm pkg delete version description main keywords author license scripts.test</w:t>
      </w:r>
    </w:p>
    <w:p w14:paraId="14F8736E" w14:textId="77777777" w:rsidR="00670562" w:rsidRDefault="002B4E2B">
      <w:pPr>
        <w:pStyle w:val="CommandBlock"/>
      </w:pPr>
      <w:r>
        <w:t>npm install --save-dev --save-exact typescript@7.0.2 @types/node@24.13.5 \</w:t>
      </w:r>
    </w:p>
    <w:p w14:paraId="1A70FAC9" w14:textId="77777777" w:rsidR="00670562" w:rsidRDefault="002B4E2B">
      <w:pPr>
        <w:pStyle w:val="CommandBlock"/>
        <w:keepNext/>
      </w:pPr>
      <w:r>
        <w:t xml:space="preserve">    --ignore-scripts --no-audit --no-fund</w:t>
      </w:r>
    </w:p>
    <w:p w14:paraId="7B51B0DB" w14:textId="77777777" w:rsidR="00670562" w:rsidRDefault="002B4E2B">
      <w:pPr>
        <w:pStyle w:val="CommandBlock"/>
        <w:keepNext/>
      </w:pPr>
      <w:r>
        <w:t>npm install --save-exact mysql2@3.24.5 --ignore-scripts --no-audit --no-fund</w:t>
      </w:r>
    </w:p>
    <w:p w14:paraId="07FAB879" w14:textId="77777777" w:rsidR="00670562" w:rsidRDefault="002B4E2B">
      <w:pPr>
        <w:pStyle w:val="CommandBlock"/>
      </w:pPr>
      <w:r>
        <w:t>cd ..</w:t>
      </w:r>
    </w:p>
    <w:p w14:paraId="3883B7A0" w14:textId="77777777" w:rsidR="00670562" w:rsidRDefault="00670562">
      <w:pPr>
        <w:keepNext/>
      </w:pPr>
    </w:p>
    <w:p w14:paraId="30283B69" w14:textId="77777777" w:rsidR="00670562" w:rsidRDefault="002B4E2B">
      <w:r>
        <w:t>Type typescript/tsconfig.json exactly as shown in the Windows setup.</w:t>
      </w:r>
    </w:p>
    <w:p w14:paraId="127BED29" w14:textId="77777777" w:rsidR="00670562" w:rsidRDefault="00670562">
      <w:pPr>
        <w:keepNext/>
      </w:pPr>
    </w:p>
    <w:p w14:paraId="3745F258" w14:textId="77777777" w:rsidR="00670562" w:rsidRDefault="002B4E2B">
      <w:r>
        <w:t>You save each source file in its language's section below, as each is shown. As in Chapter 1, notepad .\c\basic_database_errors.c creates and opens one: choose Yes, type the file, save it with Ctrl+S, and close Notepad (on Linux or macOS, nano ./c/basic_database_errors.c: type the file, then save and close it with Ctrl+O, Enter, then Ctrl+X).</w:t>
      </w:r>
    </w:p>
    <w:p w14:paraId="116EF981" w14:textId="77777777" w:rsidR="00670562" w:rsidRDefault="00670562">
      <w:pPr>
        <w:keepNext/>
      </w:pPr>
    </w:p>
    <w:p w14:paraId="6966940A" w14:textId="77777777" w:rsidR="00670562" w:rsidRDefault="00670562">
      <w:pPr>
        <w:keepNext/>
      </w:pPr>
    </w:p>
    <w:p w14:paraId="1F4A3D18" w14:textId="77777777" w:rsidR="00670562" w:rsidRDefault="002B4E2B">
      <w:pPr>
        <w:pStyle w:val="Heading2"/>
      </w:pPr>
      <w:r>
        <w:t>Step 2: The Connectors, Inside the Project</w:t>
      </w:r>
    </w:p>
    <w:p w14:paraId="7E16860D" w14:textId="77777777" w:rsidR="00670562" w:rsidRDefault="002B4E2B">
      <w:r>
        <w:t>These are Lesson 4.0's step 7 commands, for this lesson's projects. Remember, each connector is installed into the lesson folder only, at the version its project file or command pins.</w:t>
      </w:r>
    </w:p>
    <w:p w14:paraId="412193BD" w14:textId="77777777" w:rsidR="00670562" w:rsidRDefault="00670562">
      <w:pPr>
        <w:keepNext/>
      </w:pPr>
    </w:p>
    <w:p w14:paraId="402D8C9B" w14:textId="77777777" w:rsidR="00670562" w:rsidRDefault="002B4E2B">
      <w:pPr>
        <w:pStyle w:val="Heading3"/>
      </w:pPr>
      <w:r>
        <w:t>Windows PowerShell Connector Setup</w:t>
      </w:r>
    </w:p>
    <w:p w14:paraId="2E77F312" w14:textId="77777777" w:rsidR="00670562" w:rsidRDefault="002B4E2B">
      <w:pPr>
        <w:pStyle w:val="CommandBlock"/>
        <w:keepNext/>
      </w:pPr>
      <w:r>
        <w:t>py -m venv .\python\.venv</w:t>
      </w:r>
    </w:p>
    <w:p w14:paraId="4AB4CE6F" w14:textId="77777777" w:rsidR="00670562" w:rsidRDefault="002B4E2B">
      <w:pPr>
        <w:pStyle w:val="CommandBlock"/>
        <w:keepNext/>
      </w:pPr>
      <w:r>
        <w:t>.\python\.venv\Scripts\python.exe -m pip install mysql-connector-python==26.7.0</w:t>
      </w:r>
    </w:p>
    <w:p w14:paraId="15604A73" w14:textId="77777777" w:rsidR="00670562" w:rsidRDefault="002B4E2B">
      <w:pPr>
        <w:pStyle w:val="CommandBlock"/>
        <w:keepNext/>
      </w:pPr>
      <w:r>
        <w:t>dotnet restore .\csharp\BasicDatabaseErrors</w:t>
      </w:r>
    </w:p>
    <w:p w14:paraId="2A14D440" w14:textId="77777777" w:rsidR="00670562" w:rsidRDefault="002B4E2B">
      <w:pPr>
        <w:pStyle w:val="CommandBlock"/>
      </w:pPr>
      <w:r>
        <w:t>dotnet restore .\csharp\DatabaseErrors</w:t>
      </w:r>
    </w:p>
    <w:p w14:paraId="7C1F771C" w14:textId="77777777" w:rsidR="00670562" w:rsidRDefault="00670562">
      <w:pPr>
        <w:keepNext/>
      </w:pPr>
    </w:p>
    <w:p w14:paraId="5E296189" w14:textId="77777777" w:rsidR="00670562" w:rsidRDefault="002B4E2B">
      <w:r>
        <w:t>Remember, the C and C++ programs need their DLLs next to them; copy them from the two install folders.</w:t>
      </w:r>
    </w:p>
    <w:p w14:paraId="748FA20D" w14:textId="77777777" w:rsidR="00670562" w:rsidRDefault="00670562">
      <w:pPr>
        <w:keepNext/>
      </w:pPr>
    </w:p>
    <w:p w14:paraId="4548D265" w14:textId="77777777" w:rsidR="00670562" w:rsidRDefault="002B4E2B">
      <w:pPr>
        <w:pStyle w:val="Heading3"/>
      </w:pPr>
      <w:r>
        <w:t>Windows PowerShell Library Setup</w:t>
      </w:r>
    </w:p>
    <w:p w14:paraId="15BC4855" w14:textId="77777777" w:rsidR="00670562" w:rsidRDefault="002B4E2B">
      <w:pPr>
        <w:pStyle w:val="CommandBlock"/>
        <w:keepNext/>
      </w:pPr>
      <w:r>
        <w:t>$server = "C:\Program Files\MySQL\MySQL Server 26.7"</w:t>
      </w:r>
    </w:p>
    <w:p w14:paraId="732F9DF9" w14:textId="77777777" w:rsidR="00670562" w:rsidRDefault="002B4E2B">
      <w:pPr>
        <w:pStyle w:val="CommandBlock"/>
        <w:keepNext/>
      </w:pPr>
      <w:r>
        <w:t>Copy-Item "$server\lib\libmysql.dll", "$server\bin\libssl-3-x64.dll", `</w:t>
      </w:r>
    </w:p>
    <w:p w14:paraId="04CC4309" w14:textId="77777777" w:rsidR="00670562" w:rsidRDefault="002B4E2B">
      <w:pPr>
        <w:pStyle w:val="CommandBlock"/>
        <w:keepNext/>
      </w:pPr>
      <w:r>
        <w:t xml:space="preserve">    "$server\bin\libcrypto-3-x64.dll" .\c</w:t>
      </w:r>
    </w:p>
    <w:p w14:paraId="2B346133" w14:textId="77777777" w:rsidR="00670562" w:rsidRDefault="002B4E2B">
      <w:pPr>
        <w:pStyle w:val="CommandBlock"/>
        <w:keepNext/>
      </w:pPr>
      <w:r>
        <w:t>$connector = "C:\Program Files\MySQL\MySQL Connector C++ 26.7"</w:t>
      </w:r>
    </w:p>
    <w:p w14:paraId="1381AC75" w14:textId="77777777" w:rsidR="00670562" w:rsidRDefault="002B4E2B">
      <w:pPr>
        <w:pStyle w:val="CommandBlock"/>
        <w:keepNext/>
      </w:pPr>
      <w:r>
        <w:t>Copy-Item "$connector\lib64\mysqlcppconn-10-vs14.dll", `</w:t>
      </w:r>
    </w:p>
    <w:p w14:paraId="70C1D08E" w14:textId="77777777" w:rsidR="00670562" w:rsidRDefault="002B4E2B">
      <w:pPr>
        <w:pStyle w:val="CommandBlock"/>
        <w:keepNext/>
      </w:pPr>
      <w:r>
        <w:t xml:space="preserve">    "$connector\lib64\libssl-3-x64.dll", `</w:t>
      </w:r>
    </w:p>
    <w:p w14:paraId="566ABF6F" w14:textId="77777777" w:rsidR="00670562" w:rsidRDefault="002B4E2B">
      <w:pPr>
        <w:pStyle w:val="CommandBlock"/>
      </w:pPr>
      <w:r>
        <w:t xml:space="preserve">    "$connector\lib64\libcrypto-3-x64.dll" .\cpp</w:t>
      </w:r>
    </w:p>
    <w:p w14:paraId="583EFC3C" w14:textId="77777777" w:rsidR="00670562" w:rsidRDefault="00670562">
      <w:pPr>
        <w:keepNext/>
      </w:pPr>
    </w:p>
    <w:p w14:paraId="035F6DC1" w14:textId="77777777" w:rsidR="00670562" w:rsidRDefault="002B4E2B">
      <w:pPr>
        <w:pStyle w:val="Heading3"/>
      </w:pPr>
      <w:r>
        <w:t>Windows PowerShell Library Check</w:t>
      </w:r>
    </w:p>
    <w:p w14:paraId="7F02446D" w14:textId="77777777" w:rsidR="00670562" w:rsidRDefault="002B4E2B">
      <w:pPr>
        <w:pStyle w:val="CommandBlock"/>
        <w:keepNext/>
      </w:pPr>
      <w:r>
        <w:t>Get-ChildItem .\c -Filter *.dll -Name</w:t>
      </w:r>
    </w:p>
    <w:p w14:paraId="1507F619" w14:textId="77777777" w:rsidR="00670562" w:rsidRDefault="002B4E2B">
      <w:pPr>
        <w:pStyle w:val="CommandBlock"/>
      </w:pPr>
      <w:r>
        <w:t>Get-ChildItem .\cpp -Filter *.dll -Name</w:t>
      </w:r>
    </w:p>
    <w:p w14:paraId="6D78D128" w14:textId="77777777" w:rsidR="00670562" w:rsidRDefault="00670562">
      <w:pPr>
        <w:keepNext/>
      </w:pPr>
    </w:p>
    <w:p w14:paraId="4EFCCE96" w14:textId="77777777" w:rsidR="00670562" w:rsidRDefault="002B4E2B">
      <w:pPr>
        <w:pStyle w:val="RequiredOutput"/>
        <w:keepNext/>
      </w:pPr>
      <w:r>
        <w:t>libcrypto-3-x64.dll</w:t>
      </w:r>
    </w:p>
    <w:p w14:paraId="538E2F6D" w14:textId="77777777" w:rsidR="00670562" w:rsidRDefault="002B4E2B">
      <w:pPr>
        <w:pStyle w:val="RequiredOutput"/>
        <w:keepNext/>
      </w:pPr>
      <w:r>
        <w:t>libmysql.dll</w:t>
      </w:r>
    </w:p>
    <w:p w14:paraId="10BE47C3" w14:textId="77777777" w:rsidR="00670562" w:rsidRDefault="002B4E2B">
      <w:pPr>
        <w:pStyle w:val="RequiredOutput"/>
        <w:keepNext/>
      </w:pPr>
      <w:r>
        <w:t>libssl-3-x64.dll</w:t>
      </w:r>
    </w:p>
    <w:p w14:paraId="6ED3AB2D" w14:textId="77777777" w:rsidR="00670562" w:rsidRDefault="002B4E2B">
      <w:pPr>
        <w:pStyle w:val="RequiredOutput"/>
        <w:keepNext/>
      </w:pPr>
      <w:r>
        <w:t>libcrypto-3-x64.dll</w:t>
      </w:r>
    </w:p>
    <w:p w14:paraId="495AC50C" w14:textId="77777777" w:rsidR="00670562" w:rsidRDefault="002B4E2B">
      <w:pPr>
        <w:pStyle w:val="RequiredOutput"/>
        <w:keepNext/>
      </w:pPr>
      <w:r>
        <w:t>libssl-3-x64.dll</w:t>
      </w:r>
    </w:p>
    <w:p w14:paraId="3A46462F" w14:textId="77777777" w:rsidR="00670562" w:rsidRDefault="002B4E2B">
      <w:pPr>
        <w:pStyle w:val="RequiredOutput"/>
      </w:pPr>
      <w:r>
        <w:t>mysqlcppconn-10-vs14.dll</w:t>
      </w:r>
    </w:p>
    <w:p w14:paraId="34FF5756" w14:textId="77777777" w:rsidR="00670562" w:rsidRDefault="00670562">
      <w:pPr>
        <w:keepNext/>
      </w:pPr>
    </w:p>
    <w:p w14:paraId="42C6450D" w14:textId="77777777" w:rsidR="00670562" w:rsidRDefault="002B4E2B">
      <w:pPr>
        <w:pStyle w:val="Heading3"/>
      </w:pPr>
      <w:r>
        <w:t>Linux or macOS Connector Setup</w:t>
      </w:r>
    </w:p>
    <w:p w14:paraId="4B53D026" w14:textId="77777777" w:rsidR="00670562" w:rsidRDefault="002B4E2B">
      <w:pPr>
        <w:keepNext/>
      </w:pPr>
      <w:r>
        <w:t>C and C++ need no copies on Linux or macOS: the system finds the libraries Lesson 4.0's packages installed.</w:t>
      </w:r>
    </w:p>
    <w:p w14:paraId="69652622" w14:textId="77777777" w:rsidR="00670562" w:rsidRDefault="00670562">
      <w:pPr>
        <w:keepNext/>
      </w:pPr>
    </w:p>
    <w:p w14:paraId="6874C881" w14:textId="77777777" w:rsidR="00670562" w:rsidRDefault="002B4E2B">
      <w:pPr>
        <w:pStyle w:val="CommandBlock"/>
        <w:keepNext/>
      </w:pPr>
      <w:r>
        <w:t>python3 -m venv ./python/.venv</w:t>
      </w:r>
    </w:p>
    <w:p w14:paraId="633CFB1E" w14:textId="77777777" w:rsidR="00670562" w:rsidRDefault="002B4E2B">
      <w:pPr>
        <w:pStyle w:val="CommandBlock"/>
        <w:keepNext/>
      </w:pPr>
      <w:r>
        <w:t>./python/.venv/bin/python -m pip install mysql-connector-python==26.7.0</w:t>
      </w:r>
    </w:p>
    <w:p w14:paraId="357A8A36" w14:textId="77777777" w:rsidR="00670562" w:rsidRDefault="002B4E2B">
      <w:pPr>
        <w:pStyle w:val="CommandBlock"/>
        <w:keepNext/>
      </w:pPr>
      <w:r>
        <w:t>dotnet restore ./csharp/BasicDatabaseErrors</w:t>
      </w:r>
    </w:p>
    <w:p w14:paraId="39150B11" w14:textId="77777777" w:rsidR="00670562" w:rsidRDefault="002B4E2B">
      <w:pPr>
        <w:pStyle w:val="CommandBlock"/>
      </w:pPr>
      <w:r>
        <w:t>dotnet restore ./csharp/DatabaseErrors</w:t>
      </w:r>
    </w:p>
    <w:p w14:paraId="77564FA8" w14:textId="77777777" w:rsidR="00670562" w:rsidRDefault="00670562">
      <w:pPr>
        <w:keepNext/>
      </w:pPr>
    </w:p>
    <w:p w14:paraId="453AE0FC" w14:textId="77777777" w:rsidR="00670562" w:rsidRDefault="00670562">
      <w:pPr>
        <w:keepNext/>
      </w:pPr>
    </w:p>
    <w:p w14:paraId="7ED5EE3F" w14:textId="77777777" w:rsidR="00670562" w:rsidRDefault="002B4E2B">
      <w:pPr>
        <w:pStyle w:val="Heading2"/>
      </w:pPr>
      <w:r>
        <w:t>Step 3: The Known Tables</w:t>
      </w:r>
    </w:p>
    <w:p w14:paraId="7021EAC2" w14:textId="77777777" w:rsidR="00670562" w:rsidRDefault="002B4E2B">
      <w:r>
        <w:t>This lesson uses Lesson 4.11's known state again. Remember, each language has its own two tables and its own reset file: reset_contacts_c.sql resets contacts_c and contact_groups_c, and never touches another language's rows. Each file drops its language's two tables, with any rows earlier lessons or your own experiments left in them, creates the groups table empty, creates the contacts table with group_id and its foreign key, and inserts Lesson 4.6's three contacts, none of them in a group. Group 99 therefo</w:t>
      </w:r>
      <w:r>
        <w:t>re does not exist, and ada@example.com is taken. The six files differ only in the language's name. Every Build and Run block runs its language's file again, so each run starts from exactly this state. The rows it removes were practice rows; the Chapter 4 project keeps its own data and never resets it.</w:t>
      </w:r>
    </w:p>
    <w:p w14:paraId="603808B0" w14:textId="77777777" w:rsidR="00670562" w:rsidRDefault="00670562">
      <w:pPr>
        <w:keepNext/>
      </w:pPr>
    </w:p>
    <w:p w14:paraId="60B23DA6" w14:textId="77777777" w:rsidR="00670562" w:rsidRDefault="002B4E2B">
      <w:r>
        <w:t>Remember, in a file of SQL statements each one ends with a semicolon (Lesson 4.3), and these values are fixed text written by you, so they can sit in the SQL; a program still passes values as parameters (Lesson 4.5).</w:t>
      </w:r>
    </w:p>
    <w:p w14:paraId="30F3F0DB" w14:textId="77777777" w:rsidR="00670562" w:rsidRDefault="00670562">
      <w:pPr>
        <w:keepNext/>
      </w:pPr>
    </w:p>
    <w:p w14:paraId="196BDC73" w14:textId="77777777" w:rsidR="00670562" w:rsidRDefault="002B4E2B">
      <w:pPr>
        <w:pStyle w:val="Heading3"/>
      </w:pPr>
      <w:r>
        <w:t>sql/reset_contacts_c.sql</w:t>
      </w:r>
    </w:p>
    <w:p w14:paraId="59F4E7EA" w14:textId="77777777" w:rsidR="00670562" w:rsidRDefault="002B4E2B">
      <w:pPr>
        <w:pStyle w:val="SourceCode"/>
        <w:keepNext/>
      </w:pPr>
      <w:r>
        <w:t>-- Lesson 4.11's known state for C. This file resets the C programs' own two</w:t>
      </w:r>
    </w:p>
    <w:p w14:paraId="2371E86E" w14:textId="77777777" w:rsidR="00670562" w:rsidRDefault="002B4E2B">
      <w:pPr>
        <w:pStyle w:val="SourceCode"/>
        <w:keepNext/>
      </w:pPr>
      <w:r>
        <w:t>-- tables, contact_groups_c and contacts_c: it drops them, with any rows</w:t>
      </w:r>
    </w:p>
    <w:p w14:paraId="63EE976E" w14:textId="77777777" w:rsidR="00670562" w:rsidRDefault="002B4E2B">
      <w:pPr>
        <w:pStyle w:val="SourceCode"/>
      </w:pPr>
      <w:r>
        <w:t>-- earlier lessons or your own experiments left in them, and builds them</w:t>
      </w:r>
    </w:p>
    <w:p w14:paraId="53343E23" w14:textId="77777777" w:rsidR="00670562" w:rsidRDefault="002B4E2B">
      <w:pPr>
        <w:pStyle w:val="SourceCode"/>
      </w:pPr>
      <w:r>
        <w:t>-- again: an empty contact_groups_c table, and the contacts_c table with a</w:t>
      </w:r>
    </w:p>
    <w:p w14:paraId="1640A321" w14:textId="77777777" w:rsidR="00670562" w:rsidRDefault="002B4E2B">
      <w:pPr>
        <w:pStyle w:val="SourceCode"/>
      </w:pPr>
      <w:r>
        <w:t>-- group_id column and Lesson 4.6's three contacts, none of them in a group</w:t>
      </w:r>
    </w:p>
    <w:p w14:paraId="48BED75E" w14:textId="77777777" w:rsidR="00670562" w:rsidRDefault="002B4E2B">
      <w:pPr>
        <w:pStyle w:val="SourceCode"/>
      </w:pPr>
      <w:r>
        <w:t>-- yet.</w:t>
      </w:r>
    </w:p>
    <w:p w14:paraId="5C591BB2" w14:textId="77777777" w:rsidR="00670562" w:rsidRDefault="00670562">
      <w:pPr>
        <w:pStyle w:val="SourceCode"/>
      </w:pPr>
    </w:p>
    <w:p w14:paraId="618860BE" w14:textId="77777777" w:rsidR="00670562" w:rsidRDefault="002B4E2B">
      <w:pPr>
        <w:pStyle w:val="SourceCode"/>
      </w:pPr>
      <w:r>
        <w:t>-- Remove the old tables and every row in them (Lesson 4.4). contacts_c goes</w:t>
      </w:r>
    </w:p>
    <w:p w14:paraId="47F43423" w14:textId="77777777" w:rsidR="00670562" w:rsidRDefault="002B4E2B">
      <w:pPr>
        <w:pStyle w:val="SourceCode"/>
      </w:pPr>
      <w:r>
        <w:t>-- first: its rows point at contact_groups_c, and the server refuses to drop</w:t>
      </w:r>
    </w:p>
    <w:p w14:paraId="7E80F7C1" w14:textId="77777777" w:rsidR="00670562" w:rsidRDefault="002B4E2B">
      <w:pPr>
        <w:pStyle w:val="SourceCode"/>
      </w:pPr>
      <w:r>
        <w:t>-- a table that another table's foreign key still points at. IF EXISTS skips</w:t>
      </w:r>
    </w:p>
    <w:p w14:paraId="34ADAD89" w14:textId="77777777" w:rsidR="00670562" w:rsidRDefault="002B4E2B">
      <w:pPr>
        <w:pStyle w:val="SourceCode"/>
      </w:pPr>
      <w:r>
        <w:t>-- a table that is not there yet.</w:t>
      </w:r>
    </w:p>
    <w:p w14:paraId="05E73584" w14:textId="77777777" w:rsidR="00670562" w:rsidRDefault="002B4E2B">
      <w:pPr>
        <w:pStyle w:val="SourceCode"/>
      </w:pPr>
      <w:r>
        <w:t>DROP TABLE IF EXISTS contacts_c;</w:t>
      </w:r>
    </w:p>
    <w:p w14:paraId="11FCCD24" w14:textId="77777777" w:rsidR="00670562" w:rsidRDefault="002B4E2B">
      <w:pPr>
        <w:pStyle w:val="SourceCode"/>
      </w:pPr>
      <w:r>
        <w:t>DROP TABLE IF EXISTS contact_groups_c;</w:t>
      </w:r>
    </w:p>
    <w:p w14:paraId="2A569CCB" w14:textId="77777777" w:rsidR="00670562" w:rsidRDefault="00670562">
      <w:pPr>
        <w:pStyle w:val="SourceCode"/>
      </w:pPr>
    </w:p>
    <w:p w14:paraId="57C9F2DC" w14:textId="77777777" w:rsidR="00670562" w:rsidRDefault="002B4E2B">
      <w:pPr>
        <w:pStyle w:val="SourceCode"/>
      </w:pPr>
      <w:r>
        <w:t>-- The groups table: one row per group. id is numbered by the server, like</w:t>
      </w:r>
    </w:p>
    <w:p w14:paraId="7976B6F6" w14:textId="77777777" w:rsidR="00670562" w:rsidRDefault="002B4E2B">
      <w:pPr>
        <w:pStyle w:val="SourceCode"/>
      </w:pPr>
      <w:r>
        <w:t>-- the contacts' id. VARCHAR(50) NOT NULL: a required name of up to 50</w:t>
      </w:r>
    </w:p>
    <w:p w14:paraId="5A5601CA" w14:textId="77777777" w:rsidR="00670562" w:rsidRDefault="002B4E2B">
      <w:pPr>
        <w:pStyle w:val="SourceCode"/>
      </w:pPr>
      <w:r>
        <w:t>-- characters; UNIQUE refuses a second group with the same name. Remember,</w:t>
      </w:r>
    </w:p>
    <w:p w14:paraId="308F7721" w14:textId="77777777" w:rsidR="00670562" w:rsidRDefault="002B4E2B">
      <w:pPr>
        <w:pStyle w:val="SourceCode"/>
      </w:pPr>
      <w:r>
        <w:t>-- utf8mb4 stores every character (Lesson 4.4).</w:t>
      </w:r>
    </w:p>
    <w:p w14:paraId="0AD9F12D" w14:textId="77777777" w:rsidR="00670562" w:rsidRDefault="002B4E2B">
      <w:pPr>
        <w:pStyle w:val="SourceCode"/>
      </w:pPr>
      <w:r>
        <w:t>CREATE TABLE contact_groups_c (</w:t>
      </w:r>
    </w:p>
    <w:p w14:paraId="66060A10" w14:textId="77777777" w:rsidR="00670562" w:rsidRDefault="002B4E2B">
      <w:pPr>
        <w:pStyle w:val="SourceCode"/>
      </w:pPr>
      <w:r>
        <w:t xml:space="preserve">    id   INT AUTO_INCREMENT PRIMARY KEY,</w:t>
      </w:r>
    </w:p>
    <w:p w14:paraId="10BCE2EE" w14:textId="77777777" w:rsidR="00670562" w:rsidRDefault="002B4E2B">
      <w:pPr>
        <w:pStyle w:val="SourceCode"/>
      </w:pPr>
      <w:r>
        <w:t xml:space="preserve">    name VARCHAR(50) NOT NULL UNIQUE</w:t>
      </w:r>
    </w:p>
    <w:p w14:paraId="395A7324" w14:textId="77777777" w:rsidR="00670562" w:rsidRDefault="002B4E2B">
      <w:pPr>
        <w:pStyle w:val="SourceCode"/>
      </w:pPr>
      <w:r>
        <w:t>) CHARACTER SET utf8mb4;</w:t>
      </w:r>
    </w:p>
    <w:p w14:paraId="5E000C22" w14:textId="77777777" w:rsidR="00670562" w:rsidRDefault="00670562">
      <w:pPr>
        <w:pStyle w:val="SourceCode"/>
      </w:pPr>
    </w:p>
    <w:p w14:paraId="42DE6F4F" w14:textId="77777777" w:rsidR="00670562" w:rsidRDefault="002B4E2B">
      <w:pPr>
        <w:pStyle w:val="SourceCode"/>
      </w:pPr>
      <w:r>
        <w:t>-- Lesson 4.4's contacts table, with one new column at the end. group_id</w:t>
      </w:r>
    </w:p>
    <w:p w14:paraId="6A61064F" w14:textId="77777777" w:rsidR="00670562" w:rsidRDefault="002B4E2B">
      <w:pPr>
        <w:pStyle w:val="SourceCode"/>
      </w:pPr>
      <w:r>
        <w:t>-- holds the id of the contact's group, or NULL for no group. FOREIGN KEY</w:t>
      </w:r>
    </w:p>
    <w:p w14:paraId="273BF205" w14:textId="77777777" w:rsidR="00670562" w:rsidRDefault="002B4E2B">
      <w:pPr>
        <w:pStyle w:val="SourceCode"/>
      </w:pPr>
      <w:r>
        <w:t>-- makes the server check every value: group_id must be NULL or an id that</w:t>
      </w:r>
    </w:p>
    <w:p w14:paraId="41C0842E" w14:textId="77777777" w:rsidR="00670562" w:rsidRDefault="002B4E2B">
      <w:pPr>
        <w:pStyle w:val="SourceCode"/>
      </w:pPr>
      <w:r>
        <w:t>-- contact_groups_c really has. contact_groups_c is created first, because</w:t>
      </w:r>
    </w:p>
    <w:p w14:paraId="119BB4CD" w14:textId="77777777" w:rsidR="00670562" w:rsidRDefault="002B4E2B">
      <w:pPr>
        <w:pStyle w:val="SourceCode"/>
      </w:pPr>
      <w:r>
        <w:t>-- the foreign key must name a table that already exists.</w:t>
      </w:r>
    </w:p>
    <w:p w14:paraId="1D73D904" w14:textId="77777777" w:rsidR="00670562" w:rsidRDefault="002B4E2B">
      <w:pPr>
        <w:pStyle w:val="SourceCode"/>
      </w:pPr>
      <w:r>
        <w:t>CREATE TABLE contacts_c (</w:t>
      </w:r>
    </w:p>
    <w:p w14:paraId="00593F4E" w14:textId="77777777" w:rsidR="00670562" w:rsidRDefault="002B4E2B">
      <w:pPr>
        <w:pStyle w:val="SourceCode"/>
      </w:pPr>
      <w:r>
        <w:t xml:space="preserve">    id       INT AUTO_INCREMENT PRIMARY KEY,</w:t>
      </w:r>
    </w:p>
    <w:p w14:paraId="7ADE466F" w14:textId="77777777" w:rsidR="00670562" w:rsidRDefault="002B4E2B">
      <w:pPr>
        <w:pStyle w:val="SourceCode"/>
      </w:pPr>
      <w:r>
        <w:t xml:space="preserve">    name     VARCHAR(100) NOT NULL,</w:t>
      </w:r>
    </w:p>
    <w:p w14:paraId="3C410BE2" w14:textId="77777777" w:rsidR="00670562" w:rsidRDefault="002B4E2B">
      <w:pPr>
        <w:pStyle w:val="SourceCode"/>
      </w:pPr>
      <w:r>
        <w:t xml:space="preserve">    email    VARCHAR(254) NOT NULL UNIQUE,</w:t>
      </w:r>
    </w:p>
    <w:p w14:paraId="2671B332" w14:textId="77777777" w:rsidR="00670562" w:rsidRDefault="002B4E2B">
      <w:pPr>
        <w:pStyle w:val="SourceCode"/>
      </w:pPr>
      <w:r>
        <w:t xml:space="preserve">    phone    VARCHAR(20)  NULL,</w:t>
      </w:r>
    </w:p>
    <w:p w14:paraId="72F453B0" w14:textId="77777777" w:rsidR="00670562" w:rsidRDefault="002B4E2B">
      <w:pPr>
        <w:pStyle w:val="SourceCode"/>
      </w:pPr>
      <w:r>
        <w:t xml:space="preserve">    group_id INT          NULL,</w:t>
      </w:r>
    </w:p>
    <w:p w14:paraId="223B6E91" w14:textId="77777777" w:rsidR="00670562" w:rsidRDefault="002B4E2B">
      <w:pPr>
        <w:pStyle w:val="SourceCode"/>
      </w:pPr>
      <w:r>
        <w:t xml:space="preserve">    FOREIGN KEY (group_id) REFERENCES contact_groups_c (id)</w:t>
      </w:r>
    </w:p>
    <w:p w14:paraId="5D0D6C3E" w14:textId="77777777" w:rsidR="00670562" w:rsidRDefault="002B4E2B">
      <w:pPr>
        <w:pStyle w:val="SourceCode"/>
      </w:pPr>
      <w:r>
        <w:t>) CHARACTER SET utf8mb4;</w:t>
      </w:r>
    </w:p>
    <w:p w14:paraId="66FE6FDF" w14:textId="77777777" w:rsidR="00670562" w:rsidRDefault="00670562">
      <w:pPr>
        <w:pStyle w:val="SourceCode"/>
      </w:pPr>
    </w:p>
    <w:p w14:paraId="4A16A6B0" w14:textId="77777777" w:rsidR="00670562" w:rsidRDefault="002B4E2B">
      <w:pPr>
        <w:pStyle w:val="SourceCode"/>
      </w:pPr>
      <w:r>
        <w:t>-- Lesson 4.6's three contacts, ids 1, 2, 3. group_id is left out, so it</w:t>
      </w:r>
    </w:p>
    <w:p w14:paraId="62057E42" w14:textId="77777777" w:rsidR="00670562" w:rsidRDefault="002B4E2B">
      <w:pPr>
        <w:pStyle w:val="SourceCode"/>
      </w:pPr>
      <w:r>
        <w:t>-- starts as NULL: no contact is in a group yet.</w:t>
      </w:r>
    </w:p>
    <w:p w14:paraId="07C99F65" w14:textId="77777777" w:rsidR="00670562" w:rsidRDefault="002B4E2B">
      <w:pPr>
        <w:pStyle w:val="SourceCode"/>
      </w:pPr>
      <w:r>
        <w:t>INSERT INTO contacts_c (name, email, phone)</w:t>
      </w:r>
    </w:p>
    <w:p w14:paraId="5CF48B01" w14:textId="77777777" w:rsidR="00670562" w:rsidRDefault="002B4E2B">
      <w:pPr>
        <w:pStyle w:val="SourceCode"/>
      </w:pPr>
      <w:r>
        <w:t xml:space="preserve">    VALUES ('Ada Lovelace', 'ada@example.com', '555-0100');</w:t>
      </w:r>
    </w:p>
    <w:p w14:paraId="2C8590BD" w14:textId="77777777" w:rsidR="00670562" w:rsidRDefault="002B4E2B">
      <w:pPr>
        <w:pStyle w:val="SourceCode"/>
      </w:pPr>
      <w:r>
        <w:t>INSERT INTO contacts_c (name, email, phone)</w:t>
      </w:r>
    </w:p>
    <w:p w14:paraId="1B0E614E" w14:textId="77777777" w:rsidR="00670562" w:rsidRDefault="002B4E2B">
      <w:pPr>
        <w:pStyle w:val="SourceCode"/>
        <w:keepNext/>
      </w:pPr>
      <w:r>
        <w:t xml:space="preserve">    VALUES ('Grace Hopper', 'grace@example.com', NULL);</w:t>
      </w:r>
    </w:p>
    <w:p w14:paraId="11B79B1F" w14:textId="77777777" w:rsidR="00670562" w:rsidRDefault="002B4E2B">
      <w:pPr>
        <w:pStyle w:val="SourceCode"/>
        <w:keepNext/>
      </w:pPr>
      <w:r>
        <w:t>INSERT INTO contacts_c (name, email, phone)</w:t>
      </w:r>
    </w:p>
    <w:p w14:paraId="4BC6A710" w14:textId="77777777" w:rsidR="00670562" w:rsidRDefault="002B4E2B">
      <w:pPr>
        <w:pStyle w:val="SourceCode"/>
      </w:pPr>
      <w:r>
        <w:t xml:space="preserve">    VALUES ('Alan Turing', 'alan@example.com', '555-0102');</w:t>
      </w:r>
    </w:p>
    <w:p w14:paraId="1F03F080" w14:textId="77777777" w:rsidR="00670562" w:rsidRDefault="00670562">
      <w:pPr>
        <w:keepNext/>
      </w:pPr>
    </w:p>
    <w:p w14:paraId="752E1040" w14:textId="77777777" w:rsidR="00670562" w:rsidRDefault="002B4E2B">
      <w:pPr>
        <w:pStyle w:val="Heading3"/>
      </w:pPr>
      <w:r>
        <w:t>sql/reset_contacts_cpp.sql</w:t>
      </w:r>
    </w:p>
    <w:p w14:paraId="03325878" w14:textId="77777777" w:rsidR="00670562" w:rsidRDefault="002B4E2B">
      <w:pPr>
        <w:pStyle w:val="SourceCode"/>
        <w:keepNext/>
      </w:pPr>
      <w:r>
        <w:t>-- Lesson 4.11's known state for C++. This file resets the C++ programs' own</w:t>
      </w:r>
    </w:p>
    <w:p w14:paraId="3D78B8C1" w14:textId="77777777" w:rsidR="00670562" w:rsidRDefault="002B4E2B">
      <w:pPr>
        <w:pStyle w:val="SourceCode"/>
        <w:keepNext/>
      </w:pPr>
      <w:r>
        <w:t>-- two tables, contact_groups_cpp and contacts_cpp: it drops them, with any</w:t>
      </w:r>
    </w:p>
    <w:p w14:paraId="5B5490B1" w14:textId="77777777" w:rsidR="00670562" w:rsidRDefault="002B4E2B">
      <w:pPr>
        <w:pStyle w:val="SourceCode"/>
      </w:pPr>
      <w:r>
        <w:t>-- rows earlier lessons or your own experiments left in them, and builds</w:t>
      </w:r>
    </w:p>
    <w:p w14:paraId="563FB935" w14:textId="77777777" w:rsidR="00670562" w:rsidRDefault="002B4E2B">
      <w:pPr>
        <w:pStyle w:val="SourceCode"/>
      </w:pPr>
      <w:r>
        <w:t>-- them again: an empty contact_groups_cpp table, and the contacts_cpp table</w:t>
      </w:r>
    </w:p>
    <w:p w14:paraId="65B0F719" w14:textId="77777777" w:rsidR="00670562" w:rsidRDefault="002B4E2B">
      <w:pPr>
        <w:pStyle w:val="SourceCode"/>
      </w:pPr>
      <w:r>
        <w:t>-- with a group_id column and Lesson 4.6's three contacts, none of them in a</w:t>
      </w:r>
    </w:p>
    <w:p w14:paraId="510479E9" w14:textId="77777777" w:rsidR="00670562" w:rsidRDefault="002B4E2B">
      <w:pPr>
        <w:pStyle w:val="SourceCode"/>
      </w:pPr>
      <w:r>
        <w:t>-- group yet.</w:t>
      </w:r>
    </w:p>
    <w:p w14:paraId="33C5B4D7" w14:textId="77777777" w:rsidR="00670562" w:rsidRDefault="00670562">
      <w:pPr>
        <w:pStyle w:val="SourceCode"/>
      </w:pPr>
    </w:p>
    <w:p w14:paraId="42B763BD" w14:textId="77777777" w:rsidR="00670562" w:rsidRDefault="002B4E2B">
      <w:pPr>
        <w:pStyle w:val="SourceCode"/>
      </w:pPr>
      <w:r>
        <w:t>-- Remove the old tables and every row in them (Lesson 4.4). contacts_cpp</w:t>
      </w:r>
    </w:p>
    <w:p w14:paraId="107A1604" w14:textId="77777777" w:rsidR="00670562" w:rsidRDefault="002B4E2B">
      <w:pPr>
        <w:pStyle w:val="SourceCode"/>
      </w:pPr>
      <w:r>
        <w:t>-- goes first: its rows point at contact_groups_cpp, and the server refuses</w:t>
      </w:r>
    </w:p>
    <w:p w14:paraId="36AB4E74" w14:textId="77777777" w:rsidR="00670562" w:rsidRDefault="002B4E2B">
      <w:pPr>
        <w:pStyle w:val="SourceCode"/>
      </w:pPr>
      <w:r>
        <w:t>-- to drop a table that another table's foreign key still points at. IF</w:t>
      </w:r>
    </w:p>
    <w:p w14:paraId="64ED780D" w14:textId="77777777" w:rsidR="00670562" w:rsidRDefault="002B4E2B">
      <w:pPr>
        <w:pStyle w:val="SourceCode"/>
      </w:pPr>
      <w:r>
        <w:t>-- EXISTS skips a table that is not there yet.</w:t>
      </w:r>
    </w:p>
    <w:p w14:paraId="0523889B" w14:textId="77777777" w:rsidR="00670562" w:rsidRDefault="002B4E2B">
      <w:pPr>
        <w:pStyle w:val="SourceCode"/>
      </w:pPr>
      <w:r>
        <w:t>DROP TABLE IF EXISTS contacts_cpp;</w:t>
      </w:r>
    </w:p>
    <w:p w14:paraId="3F3C5BC7" w14:textId="77777777" w:rsidR="00670562" w:rsidRDefault="002B4E2B">
      <w:pPr>
        <w:pStyle w:val="SourceCode"/>
      </w:pPr>
      <w:r>
        <w:t>DROP TABLE IF EXISTS contact_groups_cpp;</w:t>
      </w:r>
    </w:p>
    <w:p w14:paraId="0999C759" w14:textId="77777777" w:rsidR="00670562" w:rsidRDefault="00670562">
      <w:pPr>
        <w:pStyle w:val="SourceCode"/>
      </w:pPr>
    </w:p>
    <w:p w14:paraId="6B8163F1" w14:textId="77777777" w:rsidR="00670562" w:rsidRDefault="002B4E2B">
      <w:pPr>
        <w:pStyle w:val="SourceCode"/>
      </w:pPr>
      <w:r>
        <w:t>-- The groups table: one row per group. id is numbered by the server, like</w:t>
      </w:r>
    </w:p>
    <w:p w14:paraId="5DE400BF" w14:textId="77777777" w:rsidR="00670562" w:rsidRDefault="002B4E2B">
      <w:pPr>
        <w:pStyle w:val="SourceCode"/>
      </w:pPr>
      <w:r>
        <w:t>-- the contacts' id. VARCHAR(50) NOT NULL: a required name of up to 50</w:t>
      </w:r>
    </w:p>
    <w:p w14:paraId="0EFD8452" w14:textId="77777777" w:rsidR="00670562" w:rsidRDefault="002B4E2B">
      <w:pPr>
        <w:pStyle w:val="SourceCode"/>
      </w:pPr>
      <w:r>
        <w:t>-- characters; UNIQUE refuses a second group with the same name. Remember,</w:t>
      </w:r>
    </w:p>
    <w:p w14:paraId="2EC9E49A" w14:textId="77777777" w:rsidR="00670562" w:rsidRDefault="002B4E2B">
      <w:pPr>
        <w:pStyle w:val="SourceCode"/>
      </w:pPr>
      <w:r>
        <w:t>-- utf8mb4 stores every character (Lesson 4.4).</w:t>
      </w:r>
    </w:p>
    <w:p w14:paraId="1253C53C" w14:textId="77777777" w:rsidR="00670562" w:rsidRDefault="002B4E2B">
      <w:pPr>
        <w:pStyle w:val="SourceCode"/>
      </w:pPr>
      <w:r>
        <w:t>CREATE TABLE contact_groups_cpp (</w:t>
      </w:r>
    </w:p>
    <w:p w14:paraId="32C247BE" w14:textId="77777777" w:rsidR="00670562" w:rsidRDefault="002B4E2B">
      <w:pPr>
        <w:pStyle w:val="SourceCode"/>
      </w:pPr>
      <w:r>
        <w:t xml:space="preserve">    id   INT AUTO_INCREMENT PRIMARY KEY,</w:t>
      </w:r>
    </w:p>
    <w:p w14:paraId="62471FA9" w14:textId="77777777" w:rsidR="00670562" w:rsidRDefault="002B4E2B">
      <w:pPr>
        <w:pStyle w:val="SourceCode"/>
      </w:pPr>
      <w:r>
        <w:t xml:space="preserve">    name VARCHAR(50) NOT NULL UNIQUE</w:t>
      </w:r>
    </w:p>
    <w:p w14:paraId="5D9675DA" w14:textId="77777777" w:rsidR="00670562" w:rsidRDefault="002B4E2B">
      <w:pPr>
        <w:pStyle w:val="SourceCode"/>
      </w:pPr>
      <w:r>
        <w:t>) CHARACTER SET utf8mb4;</w:t>
      </w:r>
    </w:p>
    <w:p w14:paraId="703415C4" w14:textId="77777777" w:rsidR="00670562" w:rsidRDefault="00670562">
      <w:pPr>
        <w:pStyle w:val="SourceCode"/>
      </w:pPr>
    </w:p>
    <w:p w14:paraId="1933FDC9" w14:textId="77777777" w:rsidR="00670562" w:rsidRDefault="002B4E2B">
      <w:pPr>
        <w:pStyle w:val="SourceCode"/>
      </w:pPr>
      <w:r>
        <w:t>-- Lesson 4.4's contacts table, with one new column at the end. group_id</w:t>
      </w:r>
    </w:p>
    <w:p w14:paraId="7A9BCBFA" w14:textId="77777777" w:rsidR="00670562" w:rsidRDefault="002B4E2B">
      <w:pPr>
        <w:pStyle w:val="SourceCode"/>
      </w:pPr>
      <w:r>
        <w:t>-- holds the id of the contact's group, or NULL for no group. FOREIGN KEY</w:t>
      </w:r>
    </w:p>
    <w:p w14:paraId="45ED2C5B" w14:textId="77777777" w:rsidR="00670562" w:rsidRDefault="002B4E2B">
      <w:pPr>
        <w:pStyle w:val="SourceCode"/>
      </w:pPr>
      <w:r>
        <w:t>-- makes the server check every value: group_id must be NULL or an id that</w:t>
      </w:r>
    </w:p>
    <w:p w14:paraId="36CB86AF" w14:textId="77777777" w:rsidR="00670562" w:rsidRDefault="002B4E2B">
      <w:pPr>
        <w:pStyle w:val="SourceCode"/>
      </w:pPr>
      <w:r>
        <w:t>-- contact_groups_cpp really has. contact_groups_cpp is created first,</w:t>
      </w:r>
    </w:p>
    <w:p w14:paraId="38FAC96E" w14:textId="77777777" w:rsidR="00670562" w:rsidRDefault="002B4E2B">
      <w:pPr>
        <w:pStyle w:val="SourceCode"/>
      </w:pPr>
      <w:r>
        <w:t>-- because the foreign key must name a table that already exists.</w:t>
      </w:r>
    </w:p>
    <w:p w14:paraId="080E6358" w14:textId="77777777" w:rsidR="00670562" w:rsidRDefault="002B4E2B">
      <w:pPr>
        <w:pStyle w:val="SourceCode"/>
      </w:pPr>
      <w:r>
        <w:t>CREATE TABLE contacts_cpp (</w:t>
      </w:r>
    </w:p>
    <w:p w14:paraId="2B05ED67" w14:textId="77777777" w:rsidR="00670562" w:rsidRDefault="002B4E2B">
      <w:pPr>
        <w:pStyle w:val="SourceCode"/>
      </w:pPr>
      <w:r>
        <w:t xml:space="preserve">    id       INT AUTO_INCREMENT PRIMARY KEY,</w:t>
      </w:r>
    </w:p>
    <w:p w14:paraId="1D71585E" w14:textId="77777777" w:rsidR="00670562" w:rsidRDefault="002B4E2B">
      <w:pPr>
        <w:pStyle w:val="SourceCode"/>
      </w:pPr>
      <w:r>
        <w:t xml:space="preserve">    name     VARCHAR(100) NOT NULL,</w:t>
      </w:r>
    </w:p>
    <w:p w14:paraId="2057E0B9" w14:textId="77777777" w:rsidR="00670562" w:rsidRDefault="002B4E2B">
      <w:pPr>
        <w:pStyle w:val="SourceCode"/>
      </w:pPr>
      <w:r>
        <w:t xml:space="preserve">    email    VARCHAR(254) NOT NULL UNIQUE,</w:t>
      </w:r>
    </w:p>
    <w:p w14:paraId="6654D320" w14:textId="77777777" w:rsidR="00670562" w:rsidRDefault="002B4E2B">
      <w:pPr>
        <w:pStyle w:val="SourceCode"/>
      </w:pPr>
      <w:r>
        <w:t xml:space="preserve">    phone    VARCHAR(20)  NULL,</w:t>
      </w:r>
    </w:p>
    <w:p w14:paraId="5F345C1F" w14:textId="77777777" w:rsidR="00670562" w:rsidRDefault="002B4E2B">
      <w:pPr>
        <w:pStyle w:val="SourceCode"/>
      </w:pPr>
      <w:r>
        <w:t xml:space="preserve">    group_id INT          NULL,</w:t>
      </w:r>
    </w:p>
    <w:p w14:paraId="76BF07DF" w14:textId="77777777" w:rsidR="00670562" w:rsidRDefault="002B4E2B">
      <w:pPr>
        <w:pStyle w:val="SourceCode"/>
      </w:pPr>
      <w:r>
        <w:t xml:space="preserve">    FOREIGN KEY (group_id) REFERENCES contact_groups_cpp (id)</w:t>
      </w:r>
    </w:p>
    <w:p w14:paraId="199DE475" w14:textId="77777777" w:rsidR="00670562" w:rsidRDefault="002B4E2B">
      <w:pPr>
        <w:pStyle w:val="SourceCode"/>
      </w:pPr>
      <w:r>
        <w:t>) CHARACTER SET utf8mb4;</w:t>
      </w:r>
    </w:p>
    <w:p w14:paraId="59522C74" w14:textId="77777777" w:rsidR="00670562" w:rsidRDefault="00670562">
      <w:pPr>
        <w:pStyle w:val="SourceCode"/>
      </w:pPr>
    </w:p>
    <w:p w14:paraId="408030B6" w14:textId="77777777" w:rsidR="00670562" w:rsidRDefault="002B4E2B">
      <w:pPr>
        <w:pStyle w:val="SourceCode"/>
      </w:pPr>
      <w:r>
        <w:t>-- Lesson 4.6's three contacts, ids 1, 2, 3. group_id is left out, so it</w:t>
      </w:r>
    </w:p>
    <w:p w14:paraId="10D99667" w14:textId="77777777" w:rsidR="00670562" w:rsidRDefault="002B4E2B">
      <w:pPr>
        <w:pStyle w:val="SourceCode"/>
      </w:pPr>
      <w:r>
        <w:t>-- starts as NULL: no contact is in a group yet.</w:t>
      </w:r>
    </w:p>
    <w:p w14:paraId="066BB08F" w14:textId="77777777" w:rsidR="00670562" w:rsidRDefault="002B4E2B">
      <w:pPr>
        <w:pStyle w:val="SourceCode"/>
      </w:pPr>
      <w:r>
        <w:t>INSERT INTO contacts_cpp (name, email, phone)</w:t>
      </w:r>
    </w:p>
    <w:p w14:paraId="6C6107D5" w14:textId="77777777" w:rsidR="00670562" w:rsidRDefault="002B4E2B">
      <w:pPr>
        <w:pStyle w:val="SourceCode"/>
      </w:pPr>
      <w:r>
        <w:t xml:space="preserve">    VALUES ('Ada Lovelace', 'ada@example.com', '555-0100');</w:t>
      </w:r>
    </w:p>
    <w:p w14:paraId="617664D2" w14:textId="77777777" w:rsidR="00670562" w:rsidRDefault="002B4E2B">
      <w:pPr>
        <w:pStyle w:val="SourceCode"/>
      </w:pPr>
      <w:r>
        <w:t>INSERT INTO contacts_cpp (name, email, phone)</w:t>
      </w:r>
    </w:p>
    <w:p w14:paraId="1606C29B" w14:textId="77777777" w:rsidR="00670562" w:rsidRDefault="002B4E2B">
      <w:pPr>
        <w:pStyle w:val="SourceCode"/>
        <w:keepNext/>
      </w:pPr>
      <w:r>
        <w:t xml:space="preserve">    VALUES ('Grace Hopper', 'grace@example.com', NULL);</w:t>
      </w:r>
    </w:p>
    <w:p w14:paraId="1C646085" w14:textId="77777777" w:rsidR="00670562" w:rsidRDefault="002B4E2B">
      <w:pPr>
        <w:pStyle w:val="SourceCode"/>
        <w:keepNext/>
      </w:pPr>
      <w:r>
        <w:t>INSERT INTO contacts_cpp (name, email, phone)</w:t>
      </w:r>
    </w:p>
    <w:p w14:paraId="51D7883C" w14:textId="77777777" w:rsidR="00670562" w:rsidRDefault="002B4E2B">
      <w:pPr>
        <w:pStyle w:val="SourceCode"/>
      </w:pPr>
      <w:r>
        <w:t xml:space="preserve">    VALUES ('Alan Turing', 'alan@example.com', '555-0102');</w:t>
      </w:r>
    </w:p>
    <w:p w14:paraId="54924F4C" w14:textId="77777777" w:rsidR="00670562" w:rsidRDefault="00670562">
      <w:pPr>
        <w:keepNext/>
      </w:pPr>
    </w:p>
    <w:p w14:paraId="0BF8E6DC" w14:textId="77777777" w:rsidR="00670562" w:rsidRDefault="002B4E2B">
      <w:pPr>
        <w:pStyle w:val="Heading3"/>
      </w:pPr>
      <w:r>
        <w:t>sql/reset_contacts_csharp.sql</w:t>
      </w:r>
    </w:p>
    <w:p w14:paraId="66BD4E00" w14:textId="77777777" w:rsidR="00670562" w:rsidRDefault="002B4E2B">
      <w:pPr>
        <w:pStyle w:val="SourceCode"/>
        <w:keepNext/>
      </w:pPr>
      <w:r>
        <w:t>-- Lesson 4.11's known state for C#. This file resets the C# programs' own</w:t>
      </w:r>
    </w:p>
    <w:p w14:paraId="07664C2A" w14:textId="77777777" w:rsidR="00670562" w:rsidRDefault="002B4E2B">
      <w:pPr>
        <w:pStyle w:val="SourceCode"/>
        <w:keepNext/>
      </w:pPr>
      <w:r>
        <w:t>-- two tables, contact_groups_csharp and contacts_csharp: it drops them,</w:t>
      </w:r>
    </w:p>
    <w:p w14:paraId="7A84ABE4" w14:textId="77777777" w:rsidR="00670562" w:rsidRDefault="002B4E2B">
      <w:pPr>
        <w:pStyle w:val="SourceCode"/>
      </w:pPr>
      <w:r>
        <w:t>-- with any rows earlier lessons or your own experiments left in them, and</w:t>
      </w:r>
    </w:p>
    <w:p w14:paraId="4EC3325A" w14:textId="77777777" w:rsidR="00670562" w:rsidRDefault="002B4E2B">
      <w:pPr>
        <w:pStyle w:val="SourceCode"/>
      </w:pPr>
      <w:r>
        <w:t>-- builds them again: an empty contact_groups_csharp table, and the</w:t>
      </w:r>
    </w:p>
    <w:p w14:paraId="316F8F85" w14:textId="77777777" w:rsidR="00670562" w:rsidRDefault="002B4E2B">
      <w:pPr>
        <w:pStyle w:val="SourceCode"/>
      </w:pPr>
      <w:r>
        <w:t>-- contacts_csharp table with a group_id column and Lesson 4.6's three</w:t>
      </w:r>
    </w:p>
    <w:p w14:paraId="1FE1BF94" w14:textId="77777777" w:rsidR="00670562" w:rsidRDefault="002B4E2B">
      <w:pPr>
        <w:pStyle w:val="SourceCode"/>
      </w:pPr>
      <w:r>
        <w:t>-- contacts, none of them in a group yet.</w:t>
      </w:r>
    </w:p>
    <w:p w14:paraId="327F5793" w14:textId="77777777" w:rsidR="00670562" w:rsidRDefault="00670562">
      <w:pPr>
        <w:pStyle w:val="SourceCode"/>
      </w:pPr>
    </w:p>
    <w:p w14:paraId="5A4F6ED4" w14:textId="77777777" w:rsidR="00670562" w:rsidRDefault="002B4E2B">
      <w:pPr>
        <w:pStyle w:val="SourceCode"/>
      </w:pPr>
      <w:r>
        <w:t>-- Remove the old tables and every row in them (Lesson 4.4). contacts_csharp</w:t>
      </w:r>
    </w:p>
    <w:p w14:paraId="345B9F58" w14:textId="77777777" w:rsidR="00670562" w:rsidRDefault="002B4E2B">
      <w:pPr>
        <w:pStyle w:val="SourceCode"/>
      </w:pPr>
      <w:r>
        <w:t>-- goes first: its rows point at contact_groups_csharp, and the server</w:t>
      </w:r>
    </w:p>
    <w:p w14:paraId="39FCD520" w14:textId="77777777" w:rsidR="00670562" w:rsidRDefault="002B4E2B">
      <w:pPr>
        <w:pStyle w:val="SourceCode"/>
      </w:pPr>
      <w:r>
        <w:t>-- refuses to drop a table that another table's foreign key still points at.</w:t>
      </w:r>
    </w:p>
    <w:p w14:paraId="33890484" w14:textId="77777777" w:rsidR="00670562" w:rsidRDefault="002B4E2B">
      <w:pPr>
        <w:pStyle w:val="SourceCode"/>
      </w:pPr>
      <w:r>
        <w:t>-- IF EXISTS skips a table that is not there yet.</w:t>
      </w:r>
    </w:p>
    <w:p w14:paraId="2A7F1844" w14:textId="77777777" w:rsidR="00670562" w:rsidRDefault="002B4E2B">
      <w:pPr>
        <w:pStyle w:val="SourceCode"/>
      </w:pPr>
      <w:r>
        <w:t>DROP TABLE IF EXISTS contacts_csharp;</w:t>
      </w:r>
    </w:p>
    <w:p w14:paraId="68D2BA26" w14:textId="77777777" w:rsidR="00670562" w:rsidRDefault="002B4E2B">
      <w:pPr>
        <w:pStyle w:val="SourceCode"/>
      </w:pPr>
      <w:r>
        <w:t>DROP TABLE IF EXISTS contact_groups_csharp;</w:t>
      </w:r>
    </w:p>
    <w:p w14:paraId="773C2EA6" w14:textId="77777777" w:rsidR="00670562" w:rsidRDefault="00670562">
      <w:pPr>
        <w:pStyle w:val="SourceCode"/>
      </w:pPr>
    </w:p>
    <w:p w14:paraId="5AD69741" w14:textId="77777777" w:rsidR="00670562" w:rsidRDefault="002B4E2B">
      <w:pPr>
        <w:pStyle w:val="SourceCode"/>
      </w:pPr>
      <w:r>
        <w:t>-- The groups table: one row per group. id is numbered by the server, like</w:t>
      </w:r>
    </w:p>
    <w:p w14:paraId="757589AD" w14:textId="77777777" w:rsidR="00670562" w:rsidRDefault="002B4E2B">
      <w:pPr>
        <w:pStyle w:val="SourceCode"/>
      </w:pPr>
      <w:r>
        <w:t>-- the contacts' id. VARCHAR(50) NOT NULL: a required name of up to 50</w:t>
      </w:r>
    </w:p>
    <w:p w14:paraId="392FB5B9" w14:textId="77777777" w:rsidR="00670562" w:rsidRDefault="002B4E2B">
      <w:pPr>
        <w:pStyle w:val="SourceCode"/>
      </w:pPr>
      <w:r>
        <w:t>-- characters; UNIQUE refuses a second group with the same name. Remember,</w:t>
      </w:r>
    </w:p>
    <w:p w14:paraId="765B480E" w14:textId="77777777" w:rsidR="00670562" w:rsidRDefault="002B4E2B">
      <w:pPr>
        <w:pStyle w:val="SourceCode"/>
      </w:pPr>
      <w:r>
        <w:t>-- utf8mb4 stores every character (Lesson 4.4).</w:t>
      </w:r>
    </w:p>
    <w:p w14:paraId="26E836BA" w14:textId="77777777" w:rsidR="00670562" w:rsidRDefault="002B4E2B">
      <w:pPr>
        <w:pStyle w:val="SourceCode"/>
      </w:pPr>
      <w:r>
        <w:t>CREATE TABLE contact_groups_csharp (</w:t>
      </w:r>
    </w:p>
    <w:p w14:paraId="358837F1" w14:textId="77777777" w:rsidR="00670562" w:rsidRDefault="002B4E2B">
      <w:pPr>
        <w:pStyle w:val="SourceCode"/>
      </w:pPr>
      <w:r>
        <w:t xml:space="preserve">    id   INT AUTO_INCREMENT PRIMARY KEY,</w:t>
      </w:r>
    </w:p>
    <w:p w14:paraId="45D6DF22" w14:textId="77777777" w:rsidR="00670562" w:rsidRDefault="002B4E2B">
      <w:pPr>
        <w:pStyle w:val="SourceCode"/>
      </w:pPr>
      <w:r>
        <w:t xml:space="preserve">    name VARCHAR(50) NOT NULL UNIQUE</w:t>
      </w:r>
    </w:p>
    <w:p w14:paraId="5F3AF93C" w14:textId="77777777" w:rsidR="00670562" w:rsidRDefault="002B4E2B">
      <w:pPr>
        <w:pStyle w:val="SourceCode"/>
      </w:pPr>
      <w:r>
        <w:t>) CHARACTER SET utf8mb4;</w:t>
      </w:r>
    </w:p>
    <w:p w14:paraId="7478637C" w14:textId="77777777" w:rsidR="00670562" w:rsidRDefault="00670562">
      <w:pPr>
        <w:pStyle w:val="SourceCode"/>
      </w:pPr>
    </w:p>
    <w:p w14:paraId="498D9371" w14:textId="77777777" w:rsidR="00670562" w:rsidRDefault="002B4E2B">
      <w:pPr>
        <w:pStyle w:val="SourceCode"/>
      </w:pPr>
      <w:r>
        <w:t>-- Lesson 4.4's contacts table, with one new column at the end. group_id</w:t>
      </w:r>
    </w:p>
    <w:p w14:paraId="575E3895" w14:textId="77777777" w:rsidR="00670562" w:rsidRDefault="002B4E2B">
      <w:pPr>
        <w:pStyle w:val="SourceCode"/>
      </w:pPr>
      <w:r>
        <w:t>-- holds the id of the contact's group, or NULL for no group. FOREIGN KEY</w:t>
      </w:r>
    </w:p>
    <w:p w14:paraId="54AD807F" w14:textId="77777777" w:rsidR="00670562" w:rsidRDefault="002B4E2B">
      <w:pPr>
        <w:pStyle w:val="SourceCode"/>
      </w:pPr>
      <w:r>
        <w:t>-- makes the server check every value: group_id must be NULL or an id that</w:t>
      </w:r>
    </w:p>
    <w:p w14:paraId="1F277635" w14:textId="77777777" w:rsidR="00670562" w:rsidRDefault="002B4E2B">
      <w:pPr>
        <w:pStyle w:val="SourceCode"/>
      </w:pPr>
      <w:r>
        <w:t>-- contact_groups_csharp really has. contact_groups_csharp is created first,</w:t>
      </w:r>
    </w:p>
    <w:p w14:paraId="47EEA293" w14:textId="77777777" w:rsidR="00670562" w:rsidRDefault="002B4E2B">
      <w:pPr>
        <w:pStyle w:val="SourceCode"/>
      </w:pPr>
      <w:r>
        <w:t>-- because the foreign key must name a table that already exists.</w:t>
      </w:r>
    </w:p>
    <w:p w14:paraId="28DFBAA5" w14:textId="77777777" w:rsidR="00670562" w:rsidRDefault="002B4E2B">
      <w:pPr>
        <w:pStyle w:val="SourceCode"/>
      </w:pPr>
      <w:r>
        <w:t>CREATE TABLE contacts_csharp (</w:t>
      </w:r>
    </w:p>
    <w:p w14:paraId="2A080C3B" w14:textId="77777777" w:rsidR="00670562" w:rsidRDefault="002B4E2B">
      <w:pPr>
        <w:pStyle w:val="SourceCode"/>
      </w:pPr>
      <w:r>
        <w:t xml:space="preserve">    id       INT AUTO_INCREMENT PRIMARY KEY,</w:t>
      </w:r>
    </w:p>
    <w:p w14:paraId="11CA076E" w14:textId="77777777" w:rsidR="00670562" w:rsidRDefault="002B4E2B">
      <w:pPr>
        <w:pStyle w:val="SourceCode"/>
      </w:pPr>
      <w:r>
        <w:t xml:space="preserve">    name     VARCHAR(100) NOT NULL,</w:t>
      </w:r>
    </w:p>
    <w:p w14:paraId="0E8BD231" w14:textId="77777777" w:rsidR="00670562" w:rsidRDefault="002B4E2B">
      <w:pPr>
        <w:pStyle w:val="SourceCode"/>
      </w:pPr>
      <w:r>
        <w:t xml:space="preserve">    email    VARCHAR(254) NOT NULL UNIQUE,</w:t>
      </w:r>
    </w:p>
    <w:p w14:paraId="250B635D" w14:textId="77777777" w:rsidR="00670562" w:rsidRDefault="002B4E2B">
      <w:pPr>
        <w:pStyle w:val="SourceCode"/>
      </w:pPr>
      <w:r>
        <w:t xml:space="preserve">    phone    VARCHAR(20)  NULL,</w:t>
      </w:r>
    </w:p>
    <w:p w14:paraId="40EFBE27" w14:textId="77777777" w:rsidR="00670562" w:rsidRDefault="002B4E2B">
      <w:pPr>
        <w:pStyle w:val="SourceCode"/>
      </w:pPr>
      <w:r>
        <w:t xml:space="preserve">    group_id INT          NULL,</w:t>
      </w:r>
    </w:p>
    <w:p w14:paraId="485EB010" w14:textId="77777777" w:rsidR="00670562" w:rsidRDefault="002B4E2B">
      <w:pPr>
        <w:pStyle w:val="SourceCode"/>
      </w:pPr>
      <w:r>
        <w:t xml:space="preserve">    FOREIGN KEY (group_id) REFERENCES contact_groups_csharp (id)</w:t>
      </w:r>
    </w:p>
    <w:p w14:paraId="7395441B" w14:textId="77777777" w:rsidR="00670562" w:rsidRDefault="002B4E2B">
      <w:pPr>
        <w:pStyle w:val="SourceCode"/>
      </w:pPr>
      <w:r>
        <w:t>) CHARACTER SET utf8mb4;</w:t>
      </w:r>
    </w:p>
    <w:p w14:paraId="4062A809" w14:textId="77777777" w:rsidR="00670562" w:rsidRDefault="00670562">
      <w:pPr>
        <w:pStyle w:val="SourceCode"/>
      </w:pPr>
    </w:p>
    <w:p w14:paraId="23D52E39" w14:textId="77777777" w:rsidR="00670562" w:rsidRDefault="002B4E2B">
      <w:pPr>
        <w:pStyle w:val="SourceCode"/>
      </w:pPr>
      <w:r>
        <w:t>-- Lesson 4.6's three contacts, ids 1, 2, 3. group_id is left out, so it</w:t>
      </w:r>
    </w:p>
    <w:p w14:paraId="445B0916" w14:textId="77777777" w:rsidR="00670562" w:rsidRDefault="002B4E2B">
      <w:pPr>
        <w:pStyle w:val="SourceCode"/>
      </w:pPr>
      <w:r>
        <w:t>-- starts as NULL: no contact is in a group yet.</w:t>
      </w:r>
    </w:p>
    <w:p w14:paraId="73787CA9" w14:textId="77777777" w:rsidR="00670562" w:rsidRDefault="002B4E2B">
      <w:pPr>
        <w:pStyle w:val="SourceCode"/>
      </w:pPr>
      <w:r>
        <w:t>INSERT INTO contacts_csharp (name, email, phone)</w:t>
      </w:r>
    </w:p>
    <w:p w14:paraId="70536045" w14:textId="77777777" w:rsidR="00670562" w:rsidRDefault="002B4E2B">
      <w:pPr>
        <w:pStyle w:val="SourceCode"/>
      </w:pPr>
      <w:r>
        <w:t xml:space="preserve">    VALUES ('Ada Lovelace', 'ada@example.com', '555-0100');</w:t>
      </w:r>
    </w:p>
    <w:p w14:paraId="49A12117" w14:textId="77777777" w:rsidR="00670562" w:rsidRDefault="002B4E2B">
      <w:pPr>
        <w:pStyle w:val="SourceCode"/>
      </w:pPr>
      <w:r>
        <w:t>INSERT INTO contacts_csharp (name, email, phone)</w:t>
      </w:r>
    </w:p>
    <w:p w14:paraId="457F4A18" w14:textId="77777777" w:rsidR="00670562" w:rsidRDefault="002B4E2B">
      <w:pPr>
        <w:pStyle w:val="SourceCode"/>
        <w:keepNext/>
      </w:pPr>
      <w:r>
        <w:t xml:space="preserve">    VALUES ('Grace Hopper', 'grace@example.com', NULL);</w:t>
      </w:r>
    </w:p>
    <w:p w14:paraId="3F4A5349" w14:textId="77777777" w:rsidR="00670562" w:rsidRDefault="002B4E2B">
      <w:pPr>
        <w:pStyle w:val="SourceCode"/>
        <w:keepNext/>
      </w:pPr>
      <w:r>
        <w:t>INSERT INTO contacts_csharp (name, email, phone)</w:t>
      </w:r>
    </w:p>
    <w:p w14:paraId="2169E5D2" w14:textId="77777777" w:rsidR="00670562" w:rsidRDefault="002B4E2B">
      <w:pPr>
        <w:pStyle w:val="SourceCode"/>
      </w:pPr>
      <w:r>
        <w:t xml:space="preserve">    VALUES ('Alan Turing', 'alan@example.com', '555-0102');</w:t>
      </w:r>
    </w:p>
    <w:p w14:paraId="76A27C02" w14:textId="77777777" w:rsidR="00670562" w:rsidRDefault="00670562">
      <w:pPr>
        <w:keepNext/>
      </w:pPr>
    </w:p>
    <w:p w14:paraId="527C46F2" w14:textId="77777777" w:rsidR="00670562" w:rsidRDefault="002B4E2B">
      <w:pPr>
        <w:pStyle w:val="Heading3"/>
      </w:pPr>
      <w:r>
        <w:t>sql/reset_contacts_go.sql</w:t>
      </w:r>
    </w:p>
    <w:p w14:paraId="04BA9340" w14:textId="77777777" w:rsidR="00670562" w:rsidRDefault="002B4E2B">
      <w:pPr>
        <w:pStyle w:val="SourceCode"/>
        <w:keepNext/>
      </w:pPr>
      <w:r>
        <w:t>-- Lesson 4.11's known state for Go. This file resets the Go programs' own</w:t>
      </w:r>
    </w:p>
    <w:p w14:paraId="04AFAFDB" w14:textId="77777777" w:rsidR="00670562" w:rsidRDefault="002B4E2B">
      <w:pPr>
        <w:pStyle w:val="SourceCode"/>
        <w:keepNext/>
      </w:pPr>
      <w:r>
        <w:t>-- two tables, contact_groups_go and contacts_go: it drops them, with any</w:t>
      </w:r>
    </w:p>
    <w:p w14:paraId="62FA2179" w14:textId="77777777" w:rsidR="00670562" w:rsidRDefault="002B4E2B">
      <w:pPr>
        <w:pStyle w:val="SourceCode"/>
      </w:pPr>
      <w:r>
        <w:t>-- rows earlier lessons or your own experiments left in them, and builds</w:t>
      </w:r>
    </w:p>
    <w:p w14:paraId="30E312A6" w14:textId="77777777" w:rsidR="00670562" w:rsidRDefault="002B4E2B">
      <w:pPr>
        <w:pStyle w:val="SourceCode"/>
      </w:pPr>
      <w:r>
        <w:t>-- them again: an empty contact_groups_go table, and the contacts_go table</w:t>
      </w:r>
    </w:p>
    <w:p w14:paraId="124F2F2B" w14:textId="77777777" w:rsidR="00670562" w:rsidRDefault="002B4E2B">
      <w:pPr>
        <w:pStyle w:val="SourceCode"/>
      </w:pPr>
      <w:r>
        <w:t>-- with a group_id column and Lesson 4.6's three contacts, none of them in a</w:t>
      </w:r>
    </w:p>
    <w:p w14:paraId="02D13554" w14:textId="77777777" w:rsidR="00670562" w:rsidRDefault="002B4E2B">
      <w:pPr>
        <w:pStyle w:val="SourceCode"/>
      </w:pPr>
      <w:r>
        <w:t>-- group yet.</w:t>
      </w:r>
    </w:p>
    <w:p w14:paraId="2EF78D8A" w14:textId="77777777" w:rsidR="00670562" w:rsidRDefault="00670562">
      <w:pPr>
        <w:pStyle w:val="SourceCode"/>
      </w:pPr>
    </w:p>
    <w:p w14:paraId="69FDBF8C" w14:textId="77777777" w:rsidR="00670562" w:rsidRDefault="002B4E2B">
      <w:pPr>
        <w:pStyle w:val="SourceCode"/>
      </w:pPr>
      <w:r>
        <w:t>-- Remove the old tables and every row in them (Lesson 4.4). contacts_go</w:t>
      </w:r>
    </w:p>
    <w:p w14:paraId="46AA5B97" w14:textId="77777777" w:rsidR="00670562" w:rsidRDefault="002B4E2B">
      <w:pPr>
        <w:pStyle w:val="SourceCode"/>
      </w:pPr>
      <w:r>
        <w:t>-- goes first: its rows point at contact_groups_go, and the server refuses</w:t>
      </w:r>
    </w:p>
    <w:p w14:paraId="108881C1" w14:textId="77777777" w:rsidR="00670562" w:rsidRDefault="002B4E2B">
      <w:pPr>
        <w:pStyle w:val="SourceCode"/>
      </w:pPr>
      <w:r>
        <w:t>-- to drop a table that another table's foreign key still points at. IF</w:t>
      </w:r>
    </w:p>
    <w:p w14:paraId="5FE6910B" w14:textId="77777777" w:rsidR="00670562" w:rsidRDefault="002B4E2B">
      <w:pPr>
        <w:pStyle w:val="SourceCode"/>
      </w:pPr>
      <w:r>
        <w:t>-- EXISTS skips a table that is not there yet.</w:t>
      </w:r>
    </w:p>
    <w:p w14:paraId="2B573B39" w14:textId="77777777" w:rsidR="00670562" w:rsidRDefault="002B4E2B">
      <w:pPr>
        <w:pStyle w:val="SourceCode"/>
      </w:pPr>
      <w:r>
        <w:t>DROP TABLE IF EXISTS contacts_go;</w:t>
      </w:r>
    </w:p>
    <w:p w14:paraId="4C87C695" w14:textId="77777777" w:rsidR="00670562" w:rsidRDefault="002B4E2B">
      <w:pPr>
        <w:pStyle w:val="SourceCode"/>
      </w:pPr>
      <w:r>
        <w:t>DROP TABLE IF EXISTS contact_groups_go;</w:t>
      </w:r>
    </w:p>
    <w:p w14:paraId="0FDA29E8" w14:textId="77777777" w:rsidR="00670562" w:rsidRDefault="00670562">
      <w:pPr>
        <w:pStyle w:val="SourceCode"/>
      </w:pPr>
    </w:p>
    <w:p w14:paraId="3F8672B6" w14:textId="77777777" w:rsidR="00670562" w:rsidRDefault="002B4E2B">
      <w:pPr>
        <w:pStyle w:val="SourceCode"/>
      </w:pPr>
      <w:r>
        <w:t>-- The groups table: one row per group. id is numbered by the server, like</w:t>
      </w:r>
    </w:p>
    <w:p w14:paraId="23EB8A42" w14:textId="77777777" w:rsidR="00670562" w:rsidRDefault="002B4E2B">
      <w:pPr>
        <w:pStyle w:val="SourceCode"/>
      </w:pPr>
      <w:r>
        <w:t>-- the contacts' id. VARCHAR(50) NOT NULL: a required name of up to 50</w:t>
      </w:r>
    </w:p>
    <w:p w14:paraId="1E23CD29" w14:textId="77777777" w:rsidR="00670562" w:rsidRDefault="002B4E2B">
      <w:pPr>
        <w:pStyle w:val="SourceCode"/>
      </w:pPr>
      <w:r>
        <w:t>-- characters; UNIQUE refuses a second group with the same name. Remember,</w:t>
      </w:r>
    </w:p>
    <w:p w14:paraId="5E8266CC" w14:textId="77777777" w:rsidR="00670562" w:rsidRDefault="002B4E2B">
      <w:pPr>
        <w:pStyle w:val="SourceCode"/>
      </w:pPr>
      <w:r>
        <w:t>-- utf8mb4 stores every character (Lesson 4.4).</w:t>
      </w:r>
    </w:p>
    <w:p w14:paraId="4BAE9632" w14:textId="77777777" w:rsidR="00670562" w:rsidRDefault="002B4E2B">
      <w:pPr>
        <w:pStyle w:val="SourceCode"/>
      </w:pPr>
      <w:r>
        <w:t>CREATE TABLE contact_groups_go (</w:t>
      </w:r>
    </w:p>
    <w:p w14:paraId="03C4E033" w14:textId="77777777" w:rsidR="00670562" w:rsidRDefault="002B4E2B">
      <w:pPr>
        <w:pStyle w:val="SourceCode"/>
      </w:pPr>
      <w:r>
        <w:t xml:space="preserve">    id   INT AUTO_INCREMENT PRIMARY KEY,</w:t>
      </w:r>
    </w:p>
    <w:p w14:paraId="32D9A473" w14:textId="77777777" w:rsidR="00670562" w:rsidRDefault="002B4E2B">
      <w:pPr>
        <w:pStyle w:val="SourceCode"/>
      </w:pPr>
      <w:r>
        <w:t xml:space="preserve">    name VARCHAR(50) NOT NULL UNIQUE</w:t>
      </w:r>
    </w:p>
    <w:p w14:paraId="628691CA" w14:textId="77777777" w:rsidR="00670562" w:rsidRDefault="002B4E2B">
      <w:pPr>
        <w:pStyle w:val="SourceCode"/>
      </w:pPr>
      <w:r>
        <w:t>) CHARACTER SET utf8mb4;</w:t>
      </w:r>
    </w:p>
    <w:p w14:paraId="5F93CD32" w14:textId="77777777" w:rsidR="00670562" w:rsidRDefault="00670562">
      <w:pPr>
        <w:pStyle w:val="SourceCode"/>
      </w:pPr>
    </w:p>
    <w:p w14:paraId="4433D6B3" w14:textId="77777777" w:rsidR="00670562" w:rsidRDefault="002B4E2B">
      <w:pPr>
        <w:pStyle w:val="SourceCode"/>
      </w:pPr>
      <w:r>
        <w:t>-- Lesson 4.4's contacts table, with one new column at the end. group_id</w:t>
      </w:r>
    </w:p>
    <w:p w14:paraId="13C05B36" w14:textId="77777777" w:rsidR="00670562" w:rsidRDefault="002B4E2B">
      <w:pPr>
        <w:pStyle w:val="SourceCode"/>
      </w:pPr>
      <w:r>
        <w:t>-- holds the id of the contact's group, or NULL for no group. FOREIGN KEY</w:t>
      </w:r>
    </w:p>
    <w:p w14:paraId="5577D359" w14:textId="77777777" w:rsidR="00670562" w:rsidRDefault="002B4E2B">
      <w:pPr>
        <w:pStyle w:val="SourceCode"/>
      </w:pPr>
      <w:r>
        <w:t>-- makes the server check every value: group_id must be NULL or an id that</w:t>
      </w:r>
    </w:p>
    <w:p w14:paraId="70F3E807" w14:textId="77777777" w:rsidR="00670562" w:rsidRDefault="002B4E2B">
      <w:pPr>
        <w:pStyle w:val="SourceCode"/>
      </w:pPr>
      <w:r>
        <w:t>-- contact_groups_go really has. contact_groups_go is created first, because</w:t>
      </w:r>
    </w:p>
    <w:p w14:paraId="5819478F" w14:textId="77777777" w:rsidR="00670562" w:rsidRDefault="002B4E2B">
      <w:pPr>
        <w:pStyle w:val="SourceCode"/>
      </w:pPr>
      <w:r>
        <w:t>-- the foreign key must name a table that already exists.</w:t>
      </w:r>
    </w:p>
    <w:p w14:paraId="5CDB0BE5" w14:textId="77777777" w:rsidR="00670562" w:rsidRDefault="002B4E2B">
      <w:pPr>
        <w:pStyle w:val="SourceCode"/>
      </w:pPr>
      <w:r>
        <w:t>CREATE TABLE contacts_go (</w:t>
      </w:r>
    </w:p>
    <w:p w14:paraId="5A642CF4" w14:textId="77777777" w:rsidR="00670562" w:rsidRDefault="002B4E2B">
      <w:pPr>
        <w:pStyle w:val="SourceCode"/>
      </w:pPr>
      <w:r>
        <w:t xml:space="preserve">    id       INT AUTO_INCREMENT PRIMARY KEY,</w:t>
      </w:r>
    </w:p>
    <w:p w14:paraId="501D6189" w14:textId="77777777" w:rsidR="00670562" w:rsidRDefault="002B4E2B">
      <w:pPr>
        <w:pStyle w:val="SourceCode"/>
      </w:pPr>
      <w:r>
        <w:t xml:space="preserve">    name     VARCHAR(100) NOT NULL,</w:t>
      </w:r>
    </w:p>
    <w:p w14:paraId="123396E5" w14:textId="77777777" w:rsidR="00670562" w:rsidRDefault="002B4E2B">
      <w:pPr>
        <w:pStyle w:val="SourceCode"/>
      </w:pPr>
      <w:r>
        <w:t xml:space="preserve">    email    VARCHAR(254) NOT NULL UNIQUE,</w:t>
      </w:r>
    </w:p>
    <w:p w14:paraId="603085AA" w14:textId="77777777" w:rsidR="00670562" w:rsidRDefault="002B4E2B">
      <w:pPr>
        <w:pStyle w:val="SourceCode"/>
      </w:pPr>
      <w:r>
        <w:t xml:space="preserve">    phone    VARCHAR(20)  NULL,</w:t>
      </w:r>
    </w:p>
    <w:p w14:paraId="4084A69F" w14:textId="77777777" w:rsidR="00670562" w:rsidRDefault="002B4E2B">
      <w:pPr>
        <w:pStyle w:val="SourceCode"/>
      </w:pPr>
      <w:r>
        <w:t xml:space="preserve">    group_id INT          NULL,</w:t>
      </w:r>
    </w:p>
    <w:p w14:paraId="3BF8EFC3" w14:textId="77777777" w:rsidR="00670562" w:rsidRDefault="002B4E2B">
      <w:pPr>
        <w:pStyle w:val="SourceCode"/>
      </w:pPr>
      <w:r>
        <w:t xml:space="preserve">    FOREIGN KEY (group_id) REFERENCES contact_groups_go (id)</w:t>
      </w:r>
    </w:p>
    <w:p w14:paraId="5812E90D" w14:textId="77777777" w:rsidR="00670562" w:rsidRDefault="002B4E2B">
      <w:pPr>
        <w:pStyle w:val="SourceCode"/>
      </w:pPr>
      <w:r>
        <w:t>) CHARACTER SET utf8mb4;</w:t>
      </w:r>
    </w:p>
    <w:p w14:paraId="68837010" w14:textId="77777777" w:rsidR="00670562" w:rsidRDefault="00670562">
      <w:pPr>
        <w:pStyle w:val="SourceCode"/>
      </w:pPr>
    </w:p>
    <w:p w14:paraId="156EF593" w14:textId="77777777" w:rsidR="00670562" w:rsidRDefault="002B4E2B">
      <w:pPr>
        <w:pStyle w:val="SourceCode"/>
      </w:pPr>
      <w:r>
        <w:t>-- Lesson 4.6's three contacts, ids 1, 2, 3. group_id is left out, so it</w:t>
      </w:r>
    </w:p>
    <w:p w14:paraId="5CCFC11F" w14:textId="77777777" w:rsidR="00670562" w:rsidRDefault="002B4E2B">
      <w:pPr>
        <w:pStyle w:val="SourceCode"/>
      </w:pPr>
      <w:r>
        <w:t>-- starts as NULL: no contact is in a group yet.</w:t>
      </w:r>
    </w:p>
    <w:p w14:paraId="2930AF5C" w14:textId="77777777" w:rsidR="00670562" w:rsidRDefault="002B4E2B">
      <w:pPr>
        <w:pStyle w:val="SourceCode"/>
      </w:pPr>
      <w:r>
        <w:t>INSERT INTO contacts_go (name, email, phone)</w:t>
      </w:r>
    </w:p>
    <w:p w14:paraId="4BC421E1" w14:textId="77777777" w:rsidR="00670562" w:rsidRDefault="002B4E2B">
      <w:pPr>
        <w:pStyle w:val="SourceCode"/>
      </w:pPr>
      <w:r>
        <w:t xml:space="preserve">    VALUES ('Ada Lovelace', 'ada@example.com', '555-0100');</w:t>
      </w:r>
    </w:p>
    <w:p w14:paraId="3E549D30" w14:textId="77777777" w:rsidR="00670562" w:rsidRDefault="002B4E2B">
      <w:pPr>
        <w:pStyle w:val="SourceCode"/>
      </w:pPr>
      <w:r>
        <w:t>INSERT INTO contacts_go (name, email, phone)</w:t>
      </w:r>
    </w:p>
    <w:p w14:paraId="4F1F1C38" w14:textId="77777777" w:rsidR="00670562" w:rsidRDefault="002B4E2B">
      <w:pPr>
        <w:pStyle w:val="SourceCode"/>
        <w:keepNext/>
      </w:pPr>
      <w:r>
        <w:t xml:space="preserve">    VALUES ('Grace Hopper', 'grace@example.com', NULL);</w:t>
      </w:r>
    </w:p>
    <w:p w14:paraId="778A6BC1" w14:textId="77777777" w:rsidR="00670562" w:rsidRDefault="002B4E2B">
      <w:pPr>
        <w:pStyle w:val="SourceCode"/>
        <w:keepNext/>
      </w:pPr>
      <w:r>
        <w:t>INSERT INTO contacts_go (name, email, phone)</w:t>
      </w:r>
    </w:p>
    <w:p w14:paraId="1454BC09" w14:textId="77777777" w:rsidR="00670562" w:rsidRDefault="002B4E2B">
      <w:pPr>
        <w:pStyle w:val="SourceCode"/>
      </w:pPr>
      <w:r>
        <w:t xml:space="preserve">    VALUES ('Alan Turing', 'alan@example.com', '555-0102');</w:t>
      </w:r>
    </w:p>
    <w:p w14:paraId="11BE4E8F" w14:textId="77777777" w:rsidR="00670562" w:rsidRDefault="00670562">
      <w:pPr>
        <w:keepNext/>
      </w:pPr>
    </w:p>
    <w:p w14:paraId="4CD87AA5" w14:textId="77777777" w:rsidR="00670562" w:rsidRDefault="002B4E2B">
      <w:pPr>
        <w:pStyle w:val="Heading3"/>
      </w:pPr>
      <w:r>
        <w:t>sql/reset_contacts_python.sql</w:t>
      </w:r>
    </w:p>
    <w:p w14:paraId="27E5FCB6" w14:textId="77777777" w:rsidR="00670562" w:rsidRDefault="002B4E2B">
      <w:pPr>
        <w:pStyle w:val="SourceCode"/>
        <w:keepNext/>
      </w:pPr>
      <w:r>
        <w:t>-- Lesson 4.11's known state for Python. This file resets the Python</w:t>
      </w:r>
    </w:p>
    <w:p w14:paraId="3D1C93C1" w14:textId="77777777" w:rsidR="00670562" w:rsidRDefault="002B4E2B">
      <w:pPr>
        <w:pStyle w:val="SourceCode"/>
        <w:keepNext/>
      </w:pPr>
      <w:r>
        <w:t>-- programs' own two tables, contact_groups_python and contacts_python: it</w:t>
      </w:r>
    </w:p>
    <w:p w14:paraId="0C5D3174" w14:textId="77777777" w:rsidR="00670562" w:rsidRDefault="002B4E2B">
      <w:pPr>
        <w:pStyle w:val="SourceCode"/>
      </w:pPr>
      <w:r>
        <w:t>-- drops them, with any rows earlier lessons or your own experiments left in</w:t>
      </w:r>
    </w:p>
    <w:p w14:paraId="6E3ED68D" w14:textId="77777777" w:rsidR="00670562" w:rsidRDefault="002B4E2B">
      <w:pPr>
        <w:pStyle w:val="SourceCode"/>
      </w:pPr>
      <w:r>
        <w:t>-- them, and builds them again: an empty contact_groups_python table, and</w:t>
      </w:r>
    </w:p>
    <w:p w14:paraId="7BB9CDE3" w14:textId="77777777" w:rsidR="00670562" w:rsidRDefault="002B4E2B">
      <w:pPr>
        <w:pStyle w:val="SourceCode"/>
      </w:pPr>
      <w:r>
        <w:t>-- the contacts_python table with a group_id column and Lesson 4.6's three</w:t>
      </w:r>
    </w:p>
    <w:p w14:paraId="221C889C" w14:textId="77777777" w:rsidR="00670562" w:rsidRDefault="002B4E2B">
      <w:pPr>
        <w:pStyle w:val="SourceCode"/>
      </w:pPr>
      <w:r>
        <w:t>-- contacts, none of them in a group yet.</w:t>
      </w:r>
    </w:p>
    <w:p w14:paraId="3BB187FD" w14:textId="77777777" w:rsidR="00670562" w:rsidRDefault="00670562">
      <w:pPr>
        <w:pStyle w:val="SourceCode"/>
      </w:pPr>
    </w:p>
    <w:p w14:paraId="24BABB0C" w14:textId="77777777" w:rsidR="00670562" w:rsidRDefault="002B4E2B">
      <w:pPr>
        <w:pStyle w:val="SourceCode"/>
      </w:pPr>
      <w:r>
        <w:t>-- Remove the old tables and every row in them (Lesson 4.4). contacts_python</w:t>
      </w:r>
    </w:p>
    <w:p w14:paraId="2AA66F70" w14:textId="77777777" w:rsidR="00670562" w:rsidRDefault="002B4E2B">
      <w:pPr>
        <w:pStyle w:val="SourceCode"/>
      </w:pPr>
      <w:r>
        <w:t>-- goes first: its rows point at contact_groups_python, and the server</w:t>
      </w:r>
    </w:p>
    <w:p w14:paraId="4E0DD861" w14:textId="77777777" w:rsidR="00670562" w:rsidRDefault="002B4E2B">
      <w:pPr>
        <w:pStyle w:val="SourceCode"/>
      </w:pPr>
      <w:r>
        <w:t>-- refuses to drop a table that another table's foreign key still points at.</w:t>
      </w:r>
    </w:p>
    <w:p w14:paraId="0432E007" w14:textId="77777777" w:rsidR="00670562" w:rsidRDefault="002B4E2B">
      <w:pPr>
        <w:pStyle w:val="SourceCode"/>
      </w:pPr>
      <w:r>
        <w:t>-- IF EXISTS skips a table that is not there yet.</w:t>
      </w:r>
    </w:p>
    <w:p w14:paraId="2EC91767" w14:textId="77777777" w:rsidR="00670562" w:rsidRDefault="002B4E2B">
      <w:pPr>
        <w:pStyle w:val="SourceCode"/>
      </w:pPr>
      <w:r>
        <w:t>DROP TABLE IF EXISTS contacts_python;</w:t>
      </w:r>
    </w:p>
    <w:p w14:paraId="7393A05C" w14:textId="77777777" w:rsidR="00670562" w:rsidRDefault="002B4E2B">
      <w:pPr>
        <w:pStyle w:val="SourceCode"/>
      </w:pPr>
      <w:r>
        <w:t>DROP TABLE IF EXISTS contact_groups_python;</w:t>
      </w:r>
    </w:p>
    <w:p w14:paraId="017BD061" w14:textId="77777777" w:rsidR="00670562" w:rsidRDefault="00670562">
      <w:pPr>
        <w:pStyle w:val="SourceCode"/>
      </w:pPr>
    </w:p>
    <w:p w14:paraId="05F5BC89" w14:textId="77777777" w:rsidR="00670562" w:rsidRDefault="002B4E2B">
      <w:pPr>
        <w:pStyle w:val="SourceCode"/>
      </w:pPr>
      <w:r>
        <w:t>-- The groups table: one row per group. id is numbered by the server, like</w:t>
      </w:r>
    </w:p>
    <w:p w14:paraId="3F4E7617" w14:textId="77777777" w:rsidR="00670562" w:rsidRDefault="002B4E2B">
      <w:pPr>
        <w:pStyle w:val="SourceCode"/>
      </w:pPr>
      <w:r>
        <w:t>-- the contacts' id. VARCHAR(50) NOT NULL: a required name of up to 50</w:t>
      </w:r>
    </w:p>
    <w:p w14:paraId="401516AC" w14:textId="77777777" w:rsidR="00670562" w:rsidRDefault="002B4E2B">
      <w:pPr>
        <w:pStyle w:val="SourceCode"/>
      </w:pPr>
      <w:r>
        <w:t>-- characters; UNIQUE refuses a second group with the same name. Remember,</w:t>
      </w:r>
    </w:p>
    <w:p w14:paraId="04139590" w14:textId="77777777" w:rsidR="00670562" w:rsidRDefault="002B4E2B">
      <w:pPr>
        <w:pStyle w:val="SourceCode"/>
      </w:pPr>
      <w:r>
        <w:t>-- utf8mb4 stores every character (Lesson 4.4).</w:t>
      </w:r>
    </w:p>
    <w:p w14:paraId="7E5D56F4" w14:textId="77777777" w:rsidR="00670562" w:rsidRDefault="002B4E2B">
      <w:pPr>
        <w:pStyle w:val="SourceCode"/>
      </w:pPr>
      <w:r>
        <w:t>CREATE TABLE contact_groups_python (</w:t>
      </w:r>
    </w:p>
    <w:p w14:paraId="5DDDBDD5" w14:textId="77777777" w:rsidR="00670562" w:rsidRDefault="002B4E2B">
      <w:pPr>
        <w:pStyle w:val="SourceCode"/>
      </w:pPr>
      <w:r>
        <w:t xml:space="preserve">    id   INT AUTO_INCREMENT PRIMARY KEY,</w:t>
      </w:r>
    </w:p>
    <w:p w14:paraId="1EC88380" w14:textId="77777777" w:rsidR="00670562" w:rsidRDefault="002B4E2B">
      <w:pPr>
        <w:pStyle w:val="SourceCode"/>
      </w:pPr>
      <w:r>
        <w:t xml:space="preserve">    name VARCHAR(50) NOT NULL UNIQUE</w:t>
      </w:r>
    </w:p>
    <w:p w14:paraId="0D69874A" w14:textId="77777777" w:rsidR="00670562" w:rsidRDefault="002B4E2B">
      <w:pPr>
        <w:pStyle w:val="SourceCode"/>
      </w:pPr>
      <w:r>
        <w:t>) CHARACTER SET utf8mb4;</w:t>
      </w:r>
    </w:p>
    <w:p w14:paraId="2477E7CB" w14:textId="77777777" w:rsidR="00670562" w:rsidRDefault="00670562">
      <w:pPr>
        <w:pStyle w:val="SourceCode"/>
      </w:pPr>
    </w:p>
    <w:p w14:paraId="27041C48" w14:textId="77777777" w:rsidR="00670562" w:rsidRDefault="002B4E2B">
      <w:pPr>
        <w:pStyle w:val="SourceCode"/>
      </w:pPr>
      <w:r>
        <w:t>-- Lesson 4.4's contacts table, with one new column at the end. group_id</w:t>
      </w:r>
    </w:p>
    <w:p w14:paraId="63BDBF36" w14:textId="77777777" w:rsidR="00670562" w:rsidRDefault="002B4E2B">
      <w:pPr>
        <w:pStyle w:val="SourceCode"/>
      </w:pPr>
      <w:r>
        <w:t>-- holds the id of the contact's group, or NULL for no group. FOREIGN KEY</w:t>
      </w:r>
    </w:p>
    <w:p w14:paraId="015D5848" w14:textId="77777777" w:rsidR="00670562" w:rsidRDefault="002B4E2B">
      <w:pPr>
        <w:pStyle w:val="SourceCode"/>
      </w:pPr>
      <w:r>
        <w:t>-- makes the server check every value: group_id must be NULL or an id that</w:t>
      </w:r>
    </w:p>
    <w:p w14:paraId="75107794" w14:textId="77777777" w:rsidR="00670562" w:rsidRDefault="002B4E2B">
      <w:pPr>
        <w:pStyle w:val="SourceCode"/>
      </w:pPr>
      <w:r>
        <w:t>-- contact_groups_python really has. contact_groups_python is created first,</w:t>
      </w:r>
    </w:p>
    <w:p w14:paraId="13C8562A" w14:textId="77777777" w:rsidR="00670562" w:rsidRDefault="002B4E2B">
      <w:pPr>
        <w:pStyle w:val="SourceCode"/>
      </w:pPr>
      <w:r>
        <w:t>-- because the foreign key must name a table that already exists.</w:t>
      </w:r>
    </w:p>
    <w:p w14:paraId="079E4FC5" w14:textId="77777777" w:rsidR="00670562" w:rsidRDefault="002B4E2B">
      <w:pPr>
        <w:pStyle w:val="SourceCode"/>
      </w:pPr>
      <w:r>
        <w:t>CREATE TABLE contacts_python (</w:t>
      </w:r>
    </w:p>
    <w:p w14:paraId="5F66E91E" w14:textId="77777777" w:rsidR="00670562" w:rsidRDefault="002B4E2B">
      <w:pPr>
        <w:pStyle w:val="SourceCode"/>
      </w:pPr>
      <w:r>
        <w:t xml:space="preserve">    id       INT AUTO_INCREMENT PRIMARY KEY,</w:t>
      </w:r>
    </w:p>
    <w:p w14:paraId="0A0A18B7" w14:textId="77777777" w:rsidR="00670562" w:rsidRDefault="002B4E2B">
      <w:pPr>
        <w:pStyle w:val="SourceCode"/>
      </w:pPr>
      <w:r>
        <w:t xml:space="preserve">    name     VARCHAR(100) NOT NULL,</w:t>
      </w:r>
    </w:p>
    <w:p w14:paraId="4062DEC6" w14:textId="77777777" w:rsidR="00670562" w:rsidRDefault="002B4E2B">
      <w:pPr>
        <w:pStyle w:val="SourceCode"/>
      </w:pPr>
      <w:r>
        <w:t xml:space="preserve">    email    VARCHAR(254) NOT NULL UNIQUE,</w:t>
      </w:r>
    </w:p>
    <w:p w14:paraId="2C0937E9" w14:textId="77777777" w:rsidR="00670562" w:rsidRDefault="002B4E2B">
      <w:pPr>
        <w:pStyle w:val="SourceCode"/>
      </w:pPr>
      <w:r>
        <w:t xml:space="preserve">    phone    VARCHAR(20)  NULL,</w:t>
      </w:r>
    </w:p>
    <w:p w14:paraId="78B2A149" w14:textId="77777777" w:rsidR="00670562" w:rsidRDefault="002B4E2B">
      <w:pPr>
        <w:pStyle w:val="SourceCode"/>
      </w:pPr>
      <w:r>
        <w:t xml:space="preserve">    group_id INT          NULL,</w:t>
      </w:r>
    </w:p>
    <w:p w14:paraId="77E25DD5" w14:textId="77777777" w:rsidR="00670562" w:rsidRDefault="002B4E2B">
      <w:pPr>
        <w:pStyle w:val="SourceCode"/>
      </w:pPr>
      <w:r>
        <w:t xml:space="preserve">    FOREIGN KEY (group_id) REFERENCES contact_groups_python (id)</w:t>
      </w:r>
    </w:p>
    <w:p w14:paraId="4236BF5F" w14:textId="77777777" w:rsidR="00670562" w:rsidRDefault="002B4E2B">
      <w:pPr>
        <w:pStyle w:val="SourceCode"/>
      </w:pPr>
      <w:r>
        <w:t>) CHARACTER SET utf8mb4;</w:t>
      </w:r>
    </w:p>
    <w:p w14:paraId="49587741" w14:textId="77777777" w:rsidR="00670562" w:rsidRDefault="00670562">
      <w:pPr>
        <w:pStyle w:val="SourceCode"/>
      </w:pPr>
    </w:p>
    <w:p w14:paraId="61E3C6FD" w14:textId="77777777" w:rsidR="00670562" w:rsidRDefault="002B4E2B">
      <w:pPr>
        <w:pStyle w:val="SourceCode"/>
      </w:pPr>
      <w:r>
        <w:t>-- Lesson 4.6's three contacts, ids 1, 2, 3. group_id is left out, so it</w:t>
      </w:r>
    </w:p>
    <w:p w14:paraId="7A55B199" w14:textId="77777777" w:rsidR="00670562" w:rsidRDefault="002B4E2B">
      <w:pPr>
        <w:pStyle w:val="SourceCode"/>
      </w:pPr>
      <w:r>
        <w:t>-- starts as NULL: no contact is in a group yet.</w:t>
      </w:r>
    </w:p>
    <w:p w14:paraId="448B24AE" w14:textId="77777777" w:rsidR="00670562" w:rsidRDefault="002B4E2B">
      <w:pPr>
        <w:pStyle w:val="SourceCode"/>
      </w:pPr>
      <w:r>
        <w:t>INSERT INTO contacts_python (name, email, phone)</w:t>
      </w:r>
    </w:p>
    <w:p w14:paraId="290B08D8" w14:textId="77777777" w:rsidR="00670562" w:rsidRDefault="002B4E2B">
      <w:pPr>
        <w:pStyle w:val="SourceCode"/>
      </w:pPr>
      <w:r>
        <w:t xml:space="preserve">    VALUES ('Ada Lovelace', 'ada@example.com', '555-0100');</w:t>
      </w:r>
    </w:p>
    <w:p w14:paraId="275F13F2" w14:textId="77777777" w:rsidR="00670562" w:rsidRDefault="002B4E2B">
      <w:pPr>
        <w:pStyle w:val="SourceCode"/>
      </w:pPr>
      <w:r>
        <w:t>INSERT INTO contacts_python (name, email, phone)</w:t>
      </w:r>
    </w:p>
    <w:p w14:paraId="058CFDB7" w14:textId="77777777" w:rsidR="00670562" w:rsidRDefault="002B4E2B">
      <w:pPr>
        <w:pStyle w:val="SourceCode"/>
        <w:keepNext/>
      </w:pPr>
      <w:r>
        <w:t xml:space="preserve">    VALUES ('Grace Hopper', 'grace@example.com', NULL);</w:t>
      </w:r>
    </w:p>
    <w:p w14:paraId="0CEDFDF2" w14:textId="77777777" w:rsidR="00670562" w:rsidRDefault="002B4E2B">
      <w:pPr>
        <w:pStyle w:val="SourceCode"/>
        <w:keepNext/>
      </w:pPr>
      <w:r>
        <w:t>INSERT INTO contacts_python (name, email, phone)</w:t>
      </w:r>
    </w:p>
    <w:p w14:paraId="2133E3B0" w14:textId="77777777" w:rsidR="00670562" w:rsidRDefault="002B4E2B">
      <w:pPr>
        <w:pStyle w:val="SourceCode"/>
      </w:pPr>
      <w:r>
        <w:t xml:space="preserve">    VALUES ('Alan Turing', 'alan@example.com', '555-0102');</w:t>
      </w:r>
    </w:p>
    <w:p w14:paraId="5EB2A84F" w14:textId="77777777" w:rsidR="00670562" w:rsidRDefault="00670562">
      <w:pPr>
        <w:keepNext/>
      </w:pPr>
    </w:p>
    <w:p w14:paraId="06EFC295" w14:textId="77777777" w:rsidR="00670562" w:rsidRDefault="002B4E2B">
      <w:pPr>
        <w:pStyle w:val="Heading3"/>
      </w:pPr>
      <w:r>
        <w:t>sql/reset_contacts_typescript.sql</w:t>
      </w:r>
    </w:p>
    <w:p w14:paraId="3708867A" w14:textId="77777777" w:rsidR="00670562" w:rsidRDefault="002B4E2B">
      <w:pPr>
        <w:pStyle w:val="SourceCode"/>
        <w:keepNext/>
      </w:pPr>
      <w:r>
        <w:t>-- Lesson 4.11's known state for TypeScript. This file resets the TypeScript</w:t>
      </w:r>
    </w:p>
    <w:p w14:paraId="5D1BC093" w14:textId="77777777" w:rsidR="00670562" w:rsidRDefault="002B4E2B">
      <w:pPr>
        <w:pStyle w:val="SourceCode"/>
        <w:keepNext/>
      </w:pPr>
      <w:r>
        <w:t>-- programs' own two tables, contact_groups_typescript and</w:t>
      </w:r>
    </w:p>
    <w:p w14:paraId="0CB7A178" w14:textId="77777777" w:rsidR="00670562" w:rsidRDefault="002B4E2B">
      <w:pPr>
        <w:pStyle w:val="SourceCode"/>
      </w:pPr>
      <w:r>
        <w:t>-- contacts_typescript: it drops them, with any rows earlier lessons or your</w:t>
      </w:r>
    </w:p>
    <w:p w14:paraId="7BBA38CE" w14:textId="77777777" w:rsidR="00670562" w:rsidRDefault="002B4E2B">
      <w:pPr>
        <w:pStyle w:val="SourceCode"/>
      </w:pPr>
      <w:r>
        <w:t>-- own experiments left in them, and builds them again: an empty</w:t>
      </w:r>
    </w:p>
    <w:p w14:paraId="32222A3A" w14:textId="77777777" w:rsidR="00670562" w:rsidRDefault="002B4E2B">
      <w:pPr>
        <w:pStyle w:val="SourceCode"/>
      </w:pPr>
      <w:r>
        <w:t>-- contact_groups_typescript table, and the contacts_typescript table with a</w:t>
      </w:r>
    </w:p>
    <w:p w14:paraId="63BAC26B" w14:textId="77777777" w:rsidR="00670562" w:rsidRDefault="002B4E2B">
      <w:pPr>
        <w:pStyle w:val="SourceCode"/>
      </w:pPr>
      <w:r>
        <w:t>-- group_id column and Lesson 4.6's three contacts, none of them in a group</w:t>
      </w:r>
    </w:p>
    <w:p w14:paraId="0EC16A6D" w14:textId="77777777" w:rsidR="00670562" w:rsidRDefault="002B4E2B">
      <w:pPr>
        <w:pStyle w:val="SourceCode"/>
      </w:pPr>
      <w:r>
        <w:t>-- yet.</w:t>
      </w:r>
    </w:p>
    <w:p w14:paraId="2D1C8C20" w14:textId="77777777" w:rsidR="00670562" w:rsidRDefault="00670562">
      <w:pPr>
        <w:pStyle w:val="SourceCode"/>
      </w:pPr>
    </w:p>
    <w:p w14:paraId="3B3867C4" w14:textId="77777777" w:rsidR="00670562" w:rsidRDefault="002B4E2B">
      <w:pPr>
        <w:pStyle w:val="SourceCode"/>
      </w:pPr>
      <w:r>
        <w:t>-- Remove the old tables and every row in them (Lesson 4.4).</w:t>
      </w:r>
    </w:p>
    <w:p w14:paraId="7DF19042" w14:textId="77777777" w:rsidR="00670562" w:rsidRDefault="002B4E2B">
      <w:pPr>
        <w:pStyle w:val="SourceCode"/>
      </w:pPr>
      <w:r>
        <w:t>-- contacts_typescript goes first: its rows point at</w:t>
      </w:r>
    </w:p>
    <w:p w14:paraId="37382DD0" w14:textId="77777777" w:rsidR="00670562" w:rsidRDefault="002B4E2B">
      <w:pPr>
        <w:pStyle w:val="SourceCode"/>
      </w:pPr>
      <w:r>
        <w:t>-- contact_groups_typescript, and the server refuses to drop a table that</w:t>
      </w:r>
    </w:p>
    <w:p w14:paraId="01424588" w14:textId="77777777" w:rsidR="00670562" w:rsidRDefault="002B4E2B">
      <w:pPr>
        <w:pStyle w:val="SourceCode"/>
      </w:pPr>
      <w:r>
        <w:t>-- another table's foreign key still points at. IF EXISTS skips a table that</w:t>
      </w:r>
    </w:p>
    <w:p w14:paraId="66721206" w14:textId="77777777" w:rsidR="00670562" w:rsidRDefault="002B4E2B">
      <w:pPr>
        <w:pStyle w:val="SourceCode"/>
      </w:pPr>
      <w:r>
        <w:t>-- is not there yet.</w:t>
      </w:r>
    </w:p>
    <w:p w14:paraId="412A630C" w14:textId="77777777" w:rsidR="00670562" w:rsidRDefault="002B4E2B">
      <w:pPr>
        <w:pStyle w:val="SourceCode"/>
      </w:pPr>
      <w:r>
        <w:t>DROP TABLE IF EXISTS contacts_typescript;</w:t>
      </w:r>
    </w:p>
    <w:p w14:paraId="122693C3" w14:textId="77777777" w:rsidR="00670562" w:rsidRDefault="002B4E2B">
      <w:pPr>
        <w:pStyle w:val="SourceCode"/>
      </w:pPr>
      <w:r>
        <w:t>DROP TABLE IF EXISTS contact_groups_typescript;</w:t>
      </w:r>
    </w:p>
    <w:p w14:paraId="6CFF4F7E" w14:textId="77777777" w:rsidR="00670562" w:rsidRDefault="00670562">
      <w:pPr>
        <w:pStyle w:val="SourceCode"/>
      </w:pPr>
    </w:p>
    <w:p w14:paraId="199982B2" w14:textId="77777777" w:rsidR="00670562" w:rsidRDefault="002B4E2B">
      <w:pPr>
        <w:pStyle w:val="SourceCode"/>
      </w:pPr>
      <w:r>
        <w:t>-- The groups table: one row per group. id is numbered by the server, like</w:t>
      </w:r>
    </w:p>
    <w:p w14:paraId="3137AC20" w14:textId="77777777" w:rsidR="00670562" w:rsidRDefault="002B4E2B">
      <w:pPr>
        <w:pStyle w:val="SourceCode"/>
      </w:pPr>
      <w:r>
        <w:t>-- the contacts' id. VARCHAR(50) NOT NULL: a required name of up to 50</w:t>
      </w:r>
    </w:p>
    <w:p w14:paraId="3FD309B6" w14:textId="77777777" w:rsidR="00670562" w:rsidRDefault="002B4E2B">
      <w:pPr>
        <w:pStyle w:val="SourceCode"/>
      </w:pPr>
      <w:r>
        <w:t>-- characters; UNIQUE refuses a second group with the same name. Remember,</w:t>
      </w:r>
    </w:p>
    <w:p w14:paraId="1E286CE7" w14:textId="77777777" w:rsidR="00670562" w:rsidRDefault="002B4E2B">
      <w:pPr>
        <w:pStyle w:val="SourceCode"/>
      </w:pPr>
      <w:r>
        <w:t>-- utf8mb4 stores every character (Lesson 4.4).</w:t>
      </w:r>
    </w:p>
    <w:p w14:paraId="0FE68EF8" w14:textId="77777777" w:rsidR="00670562" w:rsidRDefault="002B4E2B">
      <w:pPr>
        <w:pStyle w:val="SourceCode"/>
      </w:pPr>
      <w:r>
        <w:t>CREATE TABLE contact_groups_typescript (</w:t>
      </w:r>
    </w:p>
    <w:p w14:paraId="1B078AA6" w14:textId="77777777" w:rsidR="00670562" w:rsidRDefault="002B4E2B">
      <w:pPr>
        <w:pStyle w:val="SourceCode"/>
      </w:pPr>
      <w:r>
        <w:t xml:space="preserve">    id   INT AUTO_INCREMENT PRIMARY KEY,</w:t>
      </w:r>
    </w:p>
    <w:p w14:paraId="0B5ED1E2" w14:textId="77777777" w:rsidR="00670562" w:rsidRDefault="002B4E2B">
      <w:pPr>
        <w:pStyle w:val="SourceCode"/>
      </w:pPr>
      <w:r>
        <w:t xml:space="preserve">    name VARCHAR(50) NOT NULL UNIQUE</w:t>
      </w:r>
    </w:p>
    <w:p w14:paraId="4FA67AD5" w14:textId="77777777" w:rsidR="00670562" w:rsidRDefault="002B4E2B">
      <w:pPr>
        <w:pStyle w:val="SourceCode"/>
      </w:pPr>
      <w:r>
        <w:t>) CHARACTER SET utf8mb4;</w:t>
      </w:r>
    </w:p>
    <w:p w14:paraId="40C30BE7" w14:textId="77777777" w:rsidR="00670562" w:rsidRDefault="00670562">
      <w:pPr>
        <w:pStyle w:val="SourceCode"/>
      </w:pPr>
    </w:p>
    <w:p w14:paraId="15AC848C" w14:textId="77777777" w:rsidR="00670562" w:rsidRDefault="002B4E2B">
      <w:pPr>
        <w:pStyle w:val="SourceCode"/>
      </w:pPr>
      <w:r>
        <w:t>-- Lesson 4.4's contacts table, with one new column at the end. group_id</w:t>
      </w:r>
    </w:p>
    <w:p w14:paraId="1665AA5B" w14:textId="77777777" w:rsidR="00670562" w:rsidRDefault="002B4E2B">
      <w:pPr>
        <w:pStyle w:val="SourceCode"/>
      </w:pPr>
      <w:r>
        <w:t>-- holds the id of the contact's group, or NULL for no group. FOREIGN KEY</w:t>
      </w:r>
    </w:p>
    <w:p w14:paraId="55452113" w14:textId="77777777" w:rsidR="00670562" w:rsidRDefault="002B4E2B">
      <w:pPr>
        <w:pStyle w:val="SourceCode"/>
      </w:pPr>
      <w:r>
        <w:t>-- makes the server check every value: group_id must be NULL or an id that</w:t>
      </w:r>
    </w:p>
    <w:p w14:paraId="5812C2B2" w14:textId="77777777" w:rsidR="00670562" w:rsidRDefault="002B4E2B">
      <w:pPr>
        <w:pStyle w:val="SourceCode"/>
      </w:pPr>
      <w:r>
        <w:t>-- contact_groups_typescript really has. contact_groups_typescript is</w:t>
      </w:r>
    </w:p>
    <w:p w14:paraId="62C41CF9" w14:textId="77777777" w:rsidR="00670562" w:rsidRDefault="002B4E2B">
      <w:pPr>
        <w:pStyle w:val="SourceCode"/>
      </w:pPr>
      <w:r>
        <w:t>-- created first, because the foreign key must name a table that already</w:t>
      </w:r>
    </w:p>
    <w:p w14:paraId="18987565" w14:textId="77777777" w:rsidR="00670562" w:rsidRDefault="002B4E2B">
      <w:pPr>
        <w:pStyle w:val="SourceCode"/>
      </w:pPr>
      <w:r>
        <w:t>-- exists.</w:t>
      </w:r>
    </w:p>
    <w:p w14:paraId="2BDC5D9D" w14:textId="77777777" w:rsidR="00670562" w:rsidRDefault="002B4E2B">
      <w:pPr>
        <w:pStyle w:val="SourceCode"/>
      </w:pPr>
      <w:r>
        <w:t>CREATE TABLE contacts_typescript (</w:t>
      </w:r>
    </w:p>
    <w:p w14:paraId="4000132C" w14:textId="77777777" w:rsidR="00670562" w:rsidRDefault="002B4E2B">
      <w:pPr>
        <w:pStyle w:val="SourceCode"/>
      </w:pPr>
      <w:r>
        <w:t xml:space="preserve">    id       INT AUTO_INCREMENT PRIMARY KEY,</w:t>
      </w:r>
    </w:p>
    <w:p w14:paraId="5DEC4F3B" w14:textId="77777777" w:rsidR="00670562" w:rsidRDefault="002B4E2B">
      <w:pPr>
        <w:pStyle w:val="SourceCode"/>
      </w:pPr>
      <w:r>
        <w:t xml:space="preserve">    name     VARCHAR(100) NOT NULL,</w:t>
      </w:r>
    </w:p>
    <w:p w14:paraId="4DA878E1" w14:textId="77777777" w:rsidR="00670562" w:rsidRDefault="002B4E2B">
      <w:pPr>
        <w:pStyle w:val="SourceCode"/>
      </w:pPr>
      <w:r>
        <w:t xml:space="preserve">    email    VARCHAR(254) NOT NULL UNIQUE,</w:t>
      </w:r>
    </w:p>
    <w:p w14:paraId="53321F89" w14:textId="77777777" w:rsidR="00670562" w:rsidRDefault="002B4E2B">
      <w:pPr>
        <w:pStyle w:val="SourceCode"/>
      </w:pPr>
      <w:r>
        <w:t xml:space="preserve">    phone    VARCHAR(20)  NULL,</w:t>
      </w:r>
    </w:p>
    <w:p w14:paraId="44F0B5C4" w14:textId="77777777" w:rsidR="00670562" w:rsidRDefault="002B4E2B">
      <w:pPr>
        <w:pStyle w:val="SourceCode"/>
      </w:pPr>
      <w:r>
        <w:t xml:space="preserve">    group_id INT          NULL,</w:t>
      </w:r>
    </w:p>
    <w:p w14:paraId="617A08BA" w14:textId="77777777" w:rsidR="00670562" w:rsidRDefault="002B4E2B">
      <w:pPr>
        <w:pStyle w:val="SourceCode"/>
      </w:pPr>
      <w:r>
        <w:t xml:space="preserve">    FOREIGN KEY (group_id) REFERENCES contact_groups_typescript (id)</w:t>
      </w:r>
    </w:p>
    <w:p w14:paraId="21ADB052" w14:textId="77777777" w:rsidR="00670562" w:rsidRDefault="002B4E2B">
      <w:pPr>
        <w:pStyle w:val="SourceCode"/>
      </w:pPr>
      <w:r>
        <w:t>) CHARACTER SET utf8mb4;</w:t>
      </w:r>
    </w:p>
    <w:p w14:paraId="1F521115" w14:textId="77777777" w:rsidR="00670562" w:rsidRDefault="00670562">
      <w:pPr>
        <w:pStyle w:val="SourceCode"/>
      </w:pPr>
    </w:p>
    <w:p w14:paraId="2A661D8F" w14:textId="77777777" w:rsidR="00670562" w:rsidRDefault="002B4E2B">
      <w:pPr>
        <w:pStyle w:val="SourceCode"/>
      </w:pPr>
      <w:r>
        <w:t>-- Lesson 4.6's three contacts, ids 1, 2, 3. group_id is left out, so it</w:t>
      </w:r>
    </w:p>
    <w:p w14:paraId="2A88C301" w14:textId="77777777" w:rsidR="00670562" w:rsidRDefault="002B4E2B">
      <w:pPr>
        <w:pStyle w:val="SourceCode"/>
      </w:pPr>
      <w:r>
        <w:t>-- starts as NULL: no contact is in a group yet.</w:t>
      </w:r>
    </w:p>
    <w:p w14:paraId="5BADBED9" w14:textId="77777777" w:rsidR="00670562" w:rsidRDefault="002B4E2B">
      <w:pPr>
        <w:pStyle w:val="SourceCode"/>
      </w:pPr>
      <w:r>
        <w:t>INSERT INTO contacts_typescript (name, email, phone)</w:t>
      </w:r>
    </w:p>
    <w:p w14:paraId="337F8198" w14:textId="77777777" w:rsidR="00670562" w:rsidRDefault="002B4E2B">
      <w:pPr>
        <w:pStyle w:val="SourceCode"/>
      </w:pPr>
      <w:r>
        <w:t xml:space="preserve">    VALUES ('Ada Lovelace', 'ada@example.com', '555-0100');</w:t>
      </w:r>
    </w:p>
    <w:p w14:paraId="3D9B7A3D" w14:textId="77777777" w:rsidR="00670562" w:rsidRDefault="002B4E2B">
      <w:pPr>
        <w:pStyle w:val="SourceCode"/>
      </w:pPr>
      <w:r>
        <w:t>INSERT INTO contacts_typescript (name, email, phone)</w:t>
      </w:r>
    </w:p>
    <w:p w14:paraId="10AD3DB8" w14:textId="77777777" w:rsidR="00670562" w:rsidRDefault="002B4E2B">
      <w:pPr>
        <w:pStyle w:val="SourceCode"/>
        <w:keepNext/>
      </w:pPr>
      <w:r>
        <w:t xml:space="preserve">    VALUES ('Grace Hopper', 'grace@example.com', NULL);</w:t>
      </w:r>
    </w:p>
    <w:p w14:paraId="6125813A" w14:textId="77777777" w:rsidR="00670562" w:rsidRDefault="002B4E2B">
      <w:pPr>
        <w:pStyle w:val="SourceCode"/>
        <w:keepNext/>
      </w:pPr>
      <w:r>
        <w:t>INSERT INTO contacts_typescript (name, email, phone)</w:t>
      </w:r>
    </w:p>
    <w:p w14:paraId="76DB6F8D" w14:textId="77777777" w:rsidR="00670562" w:rsidRDefault="002B4E2B">
      <w:pPr>
        <w:pStyle w:val="SourceCode"/>
      </w:pPr>
      <w:r>
        <w:t xml:space="preserve">    VALUES ('Alan Turing', 'alan@example.com', '555-0102');</w:t>
      </w:r>
    </w:p>
    <w:p w14:paraId="5B535A20" w14:textId="77777777" w:rsidR="00670562" w:rsidRDefault="00670562">
      <w:pPr>
        <w:keepNext/>
      </w:pPr>
    </w:p>
    <w:p w14:paraId="27B558AA" w14:textId="77777777" w:rsidR="00670562" w:rsidRDefault="002B4E2B">
      <w:r>
        <w:t>The first client command is Lesson 4.2's CREATE DATABASE IF NOT EXISTS spa_contacts, so this lesson works even if you start here. The next six run the files, one per language. Remember, source is the mysql client's own command, and it runs every statement in a file, in order, printing nothing when they succeed; the client runs its own commands from -e only when --commands is given (Lesson 4.6). On Linux or macOS, &lt; sends the file to the client's input instead, which does the same. The last shows the C progr</w:t>
      </w:r>
      <w:r>
        <w:t>ams' table, contacts_c; put your language's table in its place to see that one, which holds the same rows. Remember, MYSQL_PWD lasts only until the block's last line, -D names the database, and -t prints the answer as a table.</w:t>
      </w:r>
    </w:p>
    <w:p w14:paraId="73173FD5" w14:textId="77777777" w:rsidR="00670562" w:rsidRDefault="00670562">
      <w:pPr>
        <w:keepNext/>
      </w:pPr>
    </w:p>
    <w:p w14:paraId="5DF8B28E" w14:textId="77777777" w:rsidR="00670562" w:rsidRDefault="002B4E2B">
      <w:pPr>
        <w:pStyle w:val="Heading3"/>
      </w:pPr>
      <w:r>
        <w:t>Windows PowerShell Data Reset</w:t>
      </w:r>
    </w:p>
    <w:p w14:paraId="28E6EC3F" w14:textId="77777777" w:rsidR="00670562" w:rsidRDefault="002B4E2B">
      <w:pPr>
        <w:pStyle w:val="CommandBlock"/>
        <w:keepNext/>
      </w:pPr>
      <w:r>
        <w:t>$mysql = "C:\Program Files\MySQL\MySQL Server 26.7\bin\mysql.exe"</w:t>
      </w:r>
    </w:p>
    <w:p w14:paraId="3E01EDA0" w14:textId="77777777" w:rsidR="00670562" w:rsidRDefault="002B4E2B">
      <w:pPr>
        <w:pStyle w:val="CommandBlock"/>
        <w:keepNext/>
      </w:pPr>
      <w:r>
        <w:t>$env:MYSQL_PWD = $env:SPA_DB_PASSWORD</w:t>
      </w:r>
    </w:p>
    <w:p w14:paraId="6B05EA90" w14:textId="77777777" w:rsidR="00670562" w:rsidRDefault="002B4E2B">
      <w:pPr>
        <w:pStyle w:val="CommandBlock"/>
      </w:pPr>
      <w:r>
        <w:t>&amp; $mysql -u devuser -h 127.0.0.1 -P 3306 `</w:t>
      </w:r>
    </w:p>
    <w:p w14:paraId="5D04958A" w14:textId="77777777" w:rsidR="00670562" w:rsidRDefault="002B4E2B">
      <w:pPr>
        <w:pStyle w:val="CommandBlock"/>
      </w:pPr>
      <w:r>
        <w:t xml:space="preserve">    -e "CREATE DATABASE IF NOT EXISTS spa_contacts"</w:t>
      </w:r>
    </w:p>
    <w:p w14:paraId="13E9B976" w14:textId="77777777" w:rsidR="00670562" w:rsidRDefault="002B4E2B">
      <w:pPr>
        <w:pStyle w:val="CommandBlock"/>
      </w:pPr>
      <w:r>
        <w:t>&amp; $mysql -u devuser -h 127.0.0.1 -P 3306 -D spa_contacts --commands `</w:t>
      </w:r>
    </w:p>
    <w:p w14:paraId="087C8DAE" w14:textId="77777777" w:rsidR="00670562" w:rsidRDefault="002B4E2B">
      <w:pPr>
        <w:pStyle w:val="CommandBlock"/>
      </w:pPr>
      <w:r>
        <w:t xml:space="preserve">    -e "source ./sql/reset_contacts_c.sql"</w:t>
      </w:r>
    </w:p>
    <w:p w14:paraId="2D540D53" w14:textId="77777777" w:rsidR="00670562" w:rsidRDefault="002B4E2B">
      <w:pPr>
        <w:pStyle w:val="CommandBlock"/>
      </w:pPr>
      <w:r>
        <w:t>&amp; $mysql -u devuser -h 127.0.0.1 -P 3306 -D spa_contacts --commands `</w:t>
      </w:r>
    </w:p>
    <w:p w14:paraId="0C8FFD13" w14:textId="77777777" w:rsidR="00670562" w:rsidRDefault="002B4E2B">
      <w:pPr>
        <w:pStyle w:val="CommandBlock"/>
      </w:pPr>
      <w:r>
        <w:t xml:space="preserve">    -e "source ./sql/reset_contacts_cpp.sql"</w:t>
      </w:r>
    </w:p>
    <w:p w14:paraId="0AEC862A" w14:textId="77777777" w:rsidR="00670562" w:rsidRDefault="002B4E2B">
      <w:pPr>
        <w:pStyle w:val="CommandBlock"/>
      </w:pPr>
      <w:r>
        <w:t>&amp; $mysql -u devuser -h 127.0.0.1 -P 3306 -D spa_contacts --commands `</w:t>
      </w:r>
    </w:p>
    <w:p w14:paraId="2EE3BEF1" w14:textId="77777777" w:rsidR="00670562" w:rsidRDefault="002B4E2B">
      <w:pPr>
        <w:pStyle w:val="CommandBlock"/>
      </w:pPr>
      <w:r>
        <w:t xml:space="preserve">    -e "source ./sql/reset_contacts_csharp.sql"</w:t>
      </w:r>
    </w:p>
    <w:p w14:paraId="7220FA8A" w14:textId="77777777" w:rsidR="00670562" w:rsidRDefault="002B4E2B">
      <w:pPr>
        <w:pStyle w:val="CommandBlock"/>
      </w:pPr>
      <w:r>
        <w:t>&amp; $mysql -u devuser -h 127.0.0.1 -P 3306 -D spa_contacts --commands `</w:t>
      </w:r>
    </w:p>
    <w:p w14:paraId="76387BE9" w14:textId="77777777" w:rsidR="00670562" w:rsidRDefault="002B4E2B">
      <w:pPr>
        <w:pStyle w:val="CommandBlock"/>
      </w:pPr>
      <w:r>
        <w:t xml:space="preserve">    -e "source ./sql/reset_contacts_go.sql"</w:t>
      </w:r>
    </w:p>
    <w:p w14:paraId="6FF69C8B" w14:textId="77777777" w:rsidR="00670562" w:rsidRDefault="002B4E2B">
      <w:pPr>
        <w:pStyle w:val="CommandBlock"/>
      </w:pPr>
      <w:r>
        <w:t>&amp; $mysql -u devuser -h 127.0.0.1 -P 3306 -D spa_contacts --commands `</w:t>
      </w:r>
    </w:p>
    <w:p w14:paraId="62E066EC" w14:textId="77777777" w:rsidR="00670562" w:rsidRDefault="002B4E2B">
      <w:pPr>
        <w:pStyle w:val="CommandBlock"/>
      </w:pPr>
      <w:r>
        <w:t xml:space="preserve">    -e "source ./sql/reset_contacts_python.sql"</w:t>
      </w:r>
    </w:p>
    <w:p w14:paraId="55D95143" w14:textId="77777777" w:rsidR="00670562" w:rsidRDefault="002B4E2B">
      <w:pPr>
        <w:pStyle w:val="CommandBlock"/>
      </w:pPr>
      <w:r>
        <w:t>&amp; $mysql -u devuser -h 127.0.0.1 -P 3306 -D spa_contacts --commands `</w:t>
      </w:r>
    </w:p>
    <w:p w14:paraId="0D0F55E7" w14:textId="77777777" w:rsidR="00670562" w:rsidRDefault="002B4E2B">
      <w:pPr>
        <w:pStyle w:val="CommandBlock"/>
      </w:pPr>
      <w:r>
        <w:t xml:space="preserve">    -e "source ./sql/reset_contacts_typescript.sql"</w:t>
      </w:r>
    </w:p>
    <w:p w14:paraId="205F3B3D" w14:textId="77777777" w:rsidR="00670562" w:rsidRDefault="002B4E2B">
      <w:pPr>
        <w:pStyle w:val="CommandBlock"/>
        <w:keepNext/>
      </w:pPr>
      <w:r>
        <w:t>&amp; $mysql -u devuser -h 127.0.0.1 -P 3306 -D spa_contacts -t `</w:t>
      </w:r>
    </w:p>
    <w:p w14:paraId="00704F1B" w14:textId="77777777" w:rsidR="00670562" w:rsidRDefault="002B4E2B">
      <w:pPr>
        <w:pStyle w:val="CommandBlock"/>
        <w:keepNext/>
      </w:pPr>
      <w:r>
        <w:t xml:space="preserve">    -e "SELECT id, name, email, phone, group_id FROM contacts_c ORDER BY id"</w:t>
      </w:r>
    </w:p>
    <w:p w14:paraId="6F977E45" w14:textId="77777777" w:rsidR="00670562" w:rsidRDefault="002B4E2B">
      <w:pPr>
        <w:pStyle w:val="CommandBlock"/>
      </w:pPr>
      <w:r>
        <w:t>Remove-Item Env:MYSQL_PWD</w:t>
      </w:r>
    </w:p>
    <w:p w14:paraId="21D41781" w14:textId="77777777" w:rsidR="00670562" w:rsidRDefault="00670562">
      <w:pPr>
        <w:keepNext/>
      </w:pPr>
    </w:p>
    <w:p w14:paraId="6096673C" w14:textId="77777777" w:rsidR="00670562" w:rsidRDefault="002B4E2B">
      <w:pPr>
        <w:pStyle w:val="Heading3"/>
      </w:pPr>
      <w:r>
        <w:t>Linux or macOS Data Reset</w:t>
      </w:r>
    </w:p>
    <w:p w14:paraId="05034B8E" w14:textId="77777777" w:rsidR="00670562" w:rsidRDefault="002B4E2B">
      <w:pPr>
        <w:pStyle w:val="CommandBlock"/>
        <w:keepNext/>
      </w:pPr>
      <w:r>
        <w:t>export MYSQL_PWD="$SPA_DB_PASSWORD"</w:t>
      </w:r>
    </w:p>
    <w:p w14:paraId="6A76497F" w14:textId="77777777" w:rsidR="00670562" w:rsidRDefault="002B4E2B">
      <w:pPr>
        <w:pStyle w:val="CommandBlock"/>
        <w:keepNext/>
      </w:pPr>
      <w:r>
        <w:t>mysql -u devuser -h 127.0.0.1 -P 3306 \</w:t>
      </w:r>
    </w:p>
    <w:p w14:paraId="56EE6ED8" w14:textId="77777777" w:rsidR="00670562" w:rsidRDefault="002B4E2B">
      <w:pPr>
        <w:pStyle w:val="CommandBlock"/>
      </w:pPr>
      <w:r>
        <w:t xml:space="preserve">    -e "CREATE DATABASE IF NOT EXISTS spa_contacts"</w:t>
      </w:r>
    </w:p>
    <w:p w14:paraId="141F28EA" w14:textId="77777777" w:rsidR="00670562" w:rsidRDefault="002B4E2B">
      <w:pPr>
        <w:pStyle w:val="CommandBlock"/>
      </w:pPr>
      <w:r>
        <w:t>mysql -u devuser -h 127.0.0.1 -P 3306 -D spa_contacts \</w:t>
      </w:r>
    </w:p>
    <w:p w14:paraId="0A7167B0" w14:textId="77777777" w:rsidR="00670562" w:rsidRDefault="002B4E2B">
      <w:pPr>
        <w:pStyle w:val="CommandBlock"/>
      </w:pPr>
      <w:r>
        <w:t xml:space="preserve">    &lt; ./sql/reset_contacts_c.sql</w:t>
      </w:r>
    </w:p>
    <w:p w14:paraId="3BA373C6" w14:textId="77777777" w:rsidR="00670562" w:rsidRDefault="002B4E2B">
      <w:pPr>
        <w:pStyle w:val="CommandBlock"/>
      </w:pPr>
      <w:r>
        <w:t>mysql -u devuser -h 127.0.0.1 -P 3306 -D spa_contacts \</w:t>
      </w:r>
    </w:p>
    <w:p w14:paraId="089D4C8C" w14:textId="77777777" w:rsidR="00670562" w:rsidRDefault="002B4E2B">
      <w:pPr>
        <w:pStyle w:val="CommandBlock"/>
      </w:pPr>
      <w:r>
        <w:t xml:space="preserve">    &lt; ./sql/reset_contacts_cpp.sql</w:t>
      </w:r>
    </w:p>
    <w:p w14:paraId="158E53A1" w14:textId="77777777" w:rsidR="00670562" w:rsidRDefault="002B4E2B">
      <w:pPr>
        <w:pStyle w:val="CommandBlock"/>
      </w:pPr>
      <w:r>
        <w:t>mysql -u devuser -h 127.0.0.1 -P 3306 -D spa_contacts \</w:t>
      </w:r>
    </w:p>
    <w:p w14:paraId="102B06E2" w14:textId="77777777" w:rsidR="00670562" w:rsidRDefault="002B4E2B">
      <w:pPr>
        <w:pStyle w:val="CommandBlock"/>
      </w:pPr>
      <w:r>
        <w:t xml:space="preserve">    &lt; ./sql/reset_contacts_csharp.sql</w:t>
      </w:r>
    </w:p>
    <w:p w14:paraId="5DB3B2D7" w14:textId="77777777" w:rsidR="00670562" w:rsidRDefault="002B4E2B">
      <w:pPr>
        <w:pStyle w:val="CommandBlock"/>
      </w:pPr>
      <w:r>
        <w:t>mysql -u devuser -h 127.0.0.1 -P 3306 -D spa_contacts \</w:t>
      </w:r>
    </w:p>
    <w:p w14:paraId="51E0B86C" w14:textId="77777777" w:rsidR="00670562" w:rsidRDefault="002B4E2B">
      <w:pPr>
        <w:pStyle w:val="CommandBlock"/>
      </w:pPr>
      <w:r>
        <w:t xml:space="preserve">    &lt; ./sql/reset_contacts_go.sql</w:t>
      </w:r>
    </w:p>
    <w:p w14:paraId="350FEAAA" w14:textId="77777777" w:rsidR="00670562" w:rsidRDefault="002B4E2B">
      <w:pPr>
        <w:pStyle w:val="CommandBlock"/>
      </w:pPr>
      <w:r>
        <w:t>mysql -u devuser -h 127.0.0.1 -P 3306 -D spa_contacts \</w:t>
      </w:r>
    </w:p>
    <w:p w14:paraId="3EAA5705" w14:textId="77777777" w:rsidR="00670562" w:rsidRDefault="002B4E2B">
      <w:pPr>
        <w:pStyle w:val="CommandBlock"/>
      </w:pPr>
      <w:r>
        <w:t xml:space="preserve">    &lt; ./sql/reset_contacts_python.sql</w:t>
      </w:r>
    </w:p>
    <w:p w14:paraId="27D93DCC" w14:textId="77777777" w:rsidR="00670562" w:rsidRDefault="002B4E2B">
      <w:pPr>
        <w:pStyle w:val="CommandBlock"/>
      </w:pPr>
      <w:r>
        <w:t>mysql -u devuser -h 127.0.0.1 -P 3306 -D spa_contacts \</w:t>
      </w:r>
    </w:p>
    <w:p w14:paraId="542492ED" w14:textId="77777777" w:rsidR="00670562" w:rsidRDefault="002B4E2B">
      <w:pPr>
        <w:pStyle w:val="CommandBlock"/>
      </w:pPr>
      <w:r>
        <w:t xml:space="preserve">    &lt; ./sql/reset_contacts_typescript.sql</w:t>
      </w:r>
    </w:p>
    <w:p w14:paraId="1A256372" w14:textId="77777777" w:rsidR="00670562" w:rsidRDefault="002B4E2B">
      <w:pPr>
        <w:pStyle w:val="CommandBlock"/>
        <w:keepNext/>
      </w:pPr>
      <w:r>
        <w:t>mysql -u devuser -h 127.0.0.1 -P 3306 -D spa_contacts -t \</w:t>
      </w:r>
    </w:p>
    <w:p w14:paraId="2764BB9F" w14:textId="77777777" w:rsidR="00670562" w:rsidRDefault="002B4E2B">
      <w:pPr>
        <w:pStyle w:val="CommandBlock"/>
        <w:keepNext/>
      </w:pPr>
      <w:r>
        <w:t xml:space="preserve">    -e "SELECT id, name, email, phone, group_id FROM contacts_c ORDER BY id"</w:t>
      </w:r>
    </w:p>
    <w:p w14:paraId="5E7E86DF" w14:textId="77777777" w:rsidR="00670562" w:rsidRDefault="002B4E2B">
      <w:pPr>
        <w:pStyle w:val="CommandBlock"/>
      </w:pPr>
      <w:r>
        <w:t>unset MYSQL_PWD</w:t>
      </w:r>
    </w:p>
    <w:p w14:paraId="3708F71F" w14:textId="77777777" w:rsidR="00670562" w:rsidRDefault="00670562">
      <w:pPr>
        <w:keepNext/>
      </w:pPr>
    </w:p>
    <w:p w14:paraId="6DFD3F7E" w14:textId="77777777" w:rsidR="00670562" w:rsidRDefault="002B4E2B">
      <w:pPr>
        <w:keepNext/>
      </w:pPr>
      <w:r>
        <w:t>The first seven commands print nothing. The query prints exactly this table:</w:t>
      </w:r>
    </w:p>
    <w:p w14:paraId="2779BFCF" w14:textId="77777777" w:rsidR="00670562" w:rsidRDefault="00670562">
      <w:pPr>
        <w:keepNext/>
      </w:pPr>
    </w:p>
    <w:p w14:paraId="04C02592" w14:textId="77777777" w:rsidR="00670562" w:rsidRDefault="002B4E2B">
      <w:pPr>
        <w:pStyle w:val="RequiredOutput"/>
        <w:keepNext/>
      </w:pPr>
      <w:r>
        <w:t>+----+--------------+-------------------+----------+----------+</w:t>
      </w:r>
    </w:p>
    <w:p w14:paraId="5A6DFC72" w14:textId="77777777" w:rsidR="00670562" w:rsidRDefault="002B4E2B">
      <w:pPr>
        <w:pStyle w:val="RequiredOutput"/>
        <w:keepNext/>
      </w:pPr>
      <w:r>
        <w:t>| id | name         | email             | phone    | group_id |</w:t>
      </w:r>
    </w:p>
    <w:p w14:paraId="487A9A46" w14:textId="77777777" w:rsidR="00670562" w:rsidRDefault="002B4E2B">
      <w:pPr>
        <w:pStyle w:val="RequiredOutput"/>
        <w:keepNext/>
      </w:pPr>
      <w:r>
        <w:t>+----+--------------+-------------------+----------+----------+</w:t>
      </w:r>
    </w:p>
    <w:p w14:paraId="227D48BF" w14:textId="77777777" w:rsidR="00670562" w:rsidRDefault="002B4E2B">
      <w:pPr>
        <w:pStyle w:val="RequiredOutput"/>
        <w:keepNext/>
      </w:pPr>
      <w:r>
        <w:t>|  1 | Ada Lovelace | ada@example.com   | 555-0100 |     NULL |</w:t>
      </w:r>
    </w:p>
    <w:p w14:paraId="3B5C8EA5" w14:textId="77777777" w:rsidR="00670562" w:rsidRDefault="002B4E2B">
      <w:pPr>
        <w:pStyle w:val="RequiredOutput"/>
        <w:keepNext/>
      </w:pPr>
      <w:r>
        <w:t>|  2 | Grace Hopper | grace@example.com | NULL     |     NULL |</w:t>
      </w:r>
    </w:p>
    <w:p w14:paraId="68D91FD0" w14:textId="77777777" w:rsidR="00670562" w:rsidRDefault="002B4E2B">
      <w:pPr>
        <w:pStyle w:val="RequiredOutput"/>
        <w:keepNext/>
      </w:pPr>
      <w:r>
        <w:t>|  3 | Alan Turing  | alan@example.com  | 555-0102 |     NULL |</w:t>
      </w:r>
    </w:p>
    <w:p w14:paraId="6CA66087" w14:textId="77777777" w:rsidR="00670562" w:rsidRDefault="002B4E2B">
      <w:pPr>
        <w:pStyle w:val="RequiredOutput"/>
      </w:pPr>
      <w:r>
        <w:t>+----+--------------+-------------------+----------+----------+</w:t>
      </w:r>
    </w:p>
    <w:p w14:paraId="45D1FF72" w14:textId="77777777" w:rsidR="00670562" w:rsidRDefault="00670562">
      <w:pPr>
        <w:keepNext/>
      </w:pPr>
    </w:p>
    <w:p w14:paraId="2441A18A" w14:textId="77777777" w:rsidR="00670562" w:rsidRDefault="002B4E2B">
      <w:pPr>
        <w:pStyle w:val="ListBullet"/>
      </w:pPr>
      <w:r>
        <w:t>Three contacts, every group_id NULL, and no groups: the state every program starts from.</w:t>
      </w:r>
    </w:p>
    <w:p w14:paraId="04DEFEE8" w14:textId="77777777" w:rsidR="00670562" w:rsidRDefault="002B4E2B">
      <w:pPr>
        <w:pStyle w:val="ListBullet"/>
      </w:pPr>
      <w:r>
        <w:t>ERROR 1064 (42000) You have an error in your SQL syntax names a line of the file: compare that line with the file above. It is the same error 1064 the programs provoke on purpose.</w:t>
      </w:r>
    </w:p>
    <w:p w14:paraId="79E5C09A" w14:textId="77777777" w:rsidR="00670562" w:rsidRDefault="00670562">
      <w:pPr>
        <w:keepNext/>
      </w:pPr>
    </w:p>
    <w:p w14:paraId="7E1AC83B" w14:textId="77777777" w:rsidR="00670562" w:rsidRDefault="00670562">
      <w:pPr>
        <w:keepNext/>
      </w:pPr>
    </w:p>
    <w:p w14:paraId="64807C0A" w14:textId="77777777" w:rsidR="00670562" w:rsidRDefault="002B4E2B">
      <w:pPr>
        <w:pStyle w:val="Heading2"/>
      </w:pPr>
      <w:r>
        <w:t>Step 4: The Unused Port</w:t>
      </w:r>
    </w:p>
    <w:p w14:paraId="3023682C" w14:textId="77777777" w:rsidR="00670562" w:rsidRDefault="002B4E2B">
      <w:r>
        <w:t>The programs' first attempt connects to port 3307 and expects nobody there. Check that nothing on your computer listens on it. Get-NetTCPConnection lists the computer's TCP connections; -LocalPort 3307 -State Listen keeps only a program listening on port 3307, -ErrorAction Ignore keeps the command quiet when there is none, and .Count counts what is left.</w:t>
      </w:r>
    </w:p>
    <w:p w14:paraId="59601FF9" w14:textId="77777777" w:rsidR="00670562" w:rsidRDefault="00670562">
      <w:pPr>
        <w:keepNext/>
      </w:pPr>
    </w:p>
    <w:p w14:paraId="57B771F1" w14:textId="77777777" w:rsidR="00670562" w:rsidRDefault="002B4E2B">
      <w:pPr>
        <w:pStyle w:val="Heading3"/>
      </w:pPr>
      <w:r>
        <w:t>Windows PowerShell Port Check</w:t>
      </w:r>
    </w:p>
    <w:p w14:paraId="339B0644" w14:textId="77777777" w:rsidR="00670562" w:rsidRDefault="002B4E2B">
      <w:pPr>
        <w:pStyle w:val="CommandBlock"/>
      </w:pPr>
      <w:r>
        <w:t>(Get-NetTCPConnection -LocalPort 3307 -State Listen -ErrorAction Ignore).Count</w:t>
      </w:r>
    </w:p>
    <w:p w14:paraId="5D4C1EC4" w14:textId="77777777" w:rsidR="00670562" w:rsidRDefault="00670562">
      <w:pPr>
        <w:keepNext/>
      </w:pPr>
    </w:p>
    <w:p w14:paraId="4C452AA8" w14:textId="77777777" w:rsidR="00670562" w:rsidRDefault="002B4E2B">
      <w:pPr>
        <w:pStyle w:val="RequiredOutput"/>
      </w:pPr>
      <w:r>
        <w:t>0</w:t>
      </w:r>
    </w:p>
    <w:p w14:paraId="148246A0" w14:textId="77777777" w:rsidR="00670562" w:rsidRDefault="00670562">
      <w:pPr>
        <w:keepNext/>
      </w:pPr>
    </w:p>
    <w:p w14:paraId="64DC2890" w14:textId="77777777" w:rsidR="00670562" w:rsidRDefault="002B4E2B">
      <w:pPr>
        <w:pStyle w:val="Heading3"/>
      </w:pPr>
      <w:r>
        <w:t>Linux or macOS Port Check</w:t>
      </w:r>
    </w:p>
    <w:p w14:paraId="6D0CFE3E" w14:textId="77777777" w:rsidR="00670562" w:rsidRDefault="002B4E2B">
      <w:pPr>
        <w:keepNext/>
      </w:pPr>
      <w:r>
        <w:t>ss -ltn lists the listening TCP ports (on macOS, use lsof -iTCP:3307 -sTCP:LISTEN, which prints nothing when the port is unused):</w:t>
      </w:r>
    </w:p>
    <w:p w14:paraId="268279E0" w14:textId="77777777" w:rsidR="00670562" w:rsidRDefault="00670562">
      <w:pPr>
        <w:keepNext/>
      </w:pPr>
    </w:p>
    <w:p w14:paraId="768A48D5" w14:textId="77777777" w:rsidR="00670562" w:rsidRDefault="002B4E2B">
      <w:pPr>
        <w:pStyle w:val="CommandBlock"/>
      </w:pPr>
      <w:r>
        <w:t>ss -ltnH 'sport = :3307' | wc -l</w:t>
      </w:r>
    </w:p>
    <w:p w14:paraId="32191801" w14:textId="77777777" w:rsidR="00670562" w:rsidRDefault="00670562">
      <w:pPr>
        <w:keepNext/>
      </w:pPr>
    </w:p>
    <w:p w14:paraId="07BAA553" w14:textId="77777777" w:rsidR="00670562" w:rsidRDefault="002B4E2B">
      <w:pPr>
        <w:pStyle w:val="ListBullet"/>
      </w:pPr>
      <w:r>
        <w:t>0 means no program listens on port 3307, so the attempt fails with 2003, as the lesson shows.</w:t>
      </w:r>
    </w:p>
    <w:p w14:paraId="1E651528" w14:textId="77777777" w:rsidR="00670562" w:rsidRDefault="002B4E2B">
      <w:pPr>
        <w:pStyle w:val="ListBullet"/>
      </w:pPr>
      <w:r>
        <w:t>Any other number means a program uses port 3307, perhaps a second MySQL server: the first attempt might then connect, or fail with another number. Change WRONG_PORT (wrongPort) in the programs to a port that shows 0 here, such as 3399.</w:t>
      </w:r>
    </w:p>
    <w:p w14:paraId="26E95542" w14:textId="77777777" w:rsidR="00670562" w:rsidRDefault="00670562">
      <w:pPr>
        <w:keepNext/>
      </w:pPr>
    </w:p>
    <w:p w14:paraId="60788184" w14:textId="77777777" w:rsidR="00670562" w:rsidRDefault="00670562">
      <w:pPr>
        <w:keepNext/>
      </w:pPr>
    </w:p>
    <w:p w14:paraId="0A0D9C2B" w14:textId="77777777" w:rsidR="00670562" w:rsidRDefault="002B4E2B">
      <w:pPr>
        <w:pStyle w:val="Heading2"/>
      </w:pPr>
      <w:r>
        <w:t>When a Program Run Fails</w:t>
      </w:r>
    </w:p>
    <w:p w14:paraId="472CD0B9" w14:textId="77777777" w:rsidR="00670562" w:rsidRDefault="002B4E2B">
      <w:r>
        <w:t>Every language reports the same few problems. These are the failures the lessons before this one printed in the server's words; now that you can read their numbers, each is listed with it.</w:t>
      </w:r>
    </w:p>
    <w:p w14:paraId="1D501E67" w14:textId="77777777" w:rsidR="00670562" w:rsidRDefault="00670562">
      <w:pPr>
        <w:keepNext/>
      </w:pPr>
    </w:p>
    <w:p w14:paraId="25AB1D0D" w14:textId="77777777" w:rsidR="00670562" w:rsidRDefault="002B4E2B">
      <w:pPr>
        <w:pStyle w:val="ListBullet"/>
      </w:pPr>
      <w:r>
        <w:t>Error: SPA_DB_PASSWORD is not set: the terminal was opened before the variable was set. Open a new terminal (Lesson 4.0, step 3).</w:t>
      </w:r>
    </w:p>
    <w:p w14:paraId="30864813" w14:textId="77777777" w:rsidR="00670562" w:rsidRDefault="002B4E2B">
      <w:pPr>
        <w:pStyle w:val="ListBullet"/>
      </w:pPr>
      <w:r>
        <w:t>Error: The database refused the user name or password. (error 1045) in a normal run: SPA_DB_PASSWORD holds a different password from devuser's. Lesson 4.0's Reset the Lesson User's Password resets it. If a Wrong Password Run was stopped early, the terminal still has the wrong value: open a new terminal.</w:t>
      </w:r>
    </w:p>
    <w:p w14:paraId="2A87DE44" w14:textId="77777777" w:rsidR="00670562" w:rsidRDefault="002B4E2B">
      <w:pPr>
        <w:pStyle w:val="ListBullet"/>
      </w:pPr>
      <w:r>
        <w:t>Two Cannot reach lines (error 2003, both ports): the server is not running. Run Lesson 4.0's Server Check.</w:t>
      </w:r>
    </w:p>
    <w:p w14:paraId="3966969E" w14:textId="77777777" w:rsidR="00670562" w:rsidRDefault="002B4E2B">
      <w:pPr>
        <w:pStyle w:val="ListBullet"/>
      </w:pPr>
      <w:r>
        <w:t>Unknown database 'spa_contacts' (error 1049), or Table 'spa_contacts.contacts_c' doesn't exist (error 1146; your language's table in place of contacts_c): this lesson's Data Reset has not run yet. Run it.</w:t>
      </w:r>
    </w:p>
    <w:p w14:paraId="2FAD02EA" w14:textId="77777777" w:rsidR="00670562" w:rsidRDefault="002B4E2B">
      <w:pPr>
        <w:pStyle w:val="ListBullet"/>
      </w:pPr>
      <w:r>
        <w:t>Unknown column 'group_id' in 'field list' (error 1054): your language's contacts table is an earlier lesson's, without group_id, because another lesson's reset ran last. Run this lesson's Data Reset.</w:t>
      </w:r>
    </w:p>
    <w:p w14:paraId="1B55AAD8" w14:textId="77777777" w:rsidR="00670562" w:rsidRDefault="00670562">
      <w:pPr>
        <w:keepNext/>
      </w:pPr>
    </w:p>
    <w:p w14:paraId="4087E028" w14:textId="77777777" w:rsidR="00670562" w:rsidRDefault="00670562">
      <w:pPr>
        <w:keepNext/>
      </w:pPr>
    </w:p>
    <w:p w14:paraId="37AF4782" w14:textId="77777777" w:rsidR="00670562" w:rsidRDefault="00670562">
      <w:pPr>
        <w:keepNext/>
      </w:pPr>
    </w:p>
    <w:p w14:paraId="5A570C0F" w14:textId="77777777" w:rsidR="00670562" w:rsidRDefault="002B4E2B">
      <w:pPr>
        <w:pStyle w:val="Heading1"/>
      </w:pPr>
      <w:r>
        <w:t>C Implementation</w:t>
      </w:r>
    </w:p>
    <w:p w14:paraId="58768060" w14:textId="77777777" w:rsidR="00670562" w:rsidRDefault="002B4E2B">
      <w:r>
        <w:t>Remember, C uses MySQL's C API, with libmysql.dll and its two OpenSSL DLLs next to the program (Lesson 4.0); a statement with placeholders is a MYSQL_STMT (Lesson 4.5), and START TRANSACTION, mysql_commit, and mysql_rollback make a transaction (Lesson 4.13). New here: mysql_errno and mysql_stmt_errno, which give a failure's number.</w:t>
      </w:r>
    </w:p>
    <w:p w14:paraId="5527D66A" w14:textId="77777777" w:rsidR="00670562" w:rsidRDefault="00670562">
      <w:pPr>
        <w:keepNext/>
      </w:pPr>
    </w:p>
    <w:p w14:paraId="74597DCA" w14:textId="77777777" w:rsidR="00670562" w:rsidRDefault="00670562">
      <w:pPr>
        <w:keepNext/>
      </w:pPr>
    </w:p>
    <w:p w14:paraId="283BB40F" w14:textId="77777777" w:rsidR="00670562" w:rsidRDefault="002B4E2B">
      <w:pPr>
        <w:pStyle w:val="Heading2"/>
      </w:pPr>
      <w:r>
        <w:t>Basic Implementation</w:t>
      </w:r>
    </w:p>
    <w:p w14:paraId="157758BA" w14:textId="77777777" w:rsidR="00670562" w:rsidRDefault="002B4E2B">
      <w:r>
        <w:t>Start with the most direct version: main makes the five attempts one after another. Each checks its call's failure signal, NULL from mysql_real_connect or not 0 from mysql_stmt_execute and mysql_query, then compares the number with the one it expects in an if, and prints its own words or, for any other number, the server's message. The wrong port gets a MYSQL handle of its own, closed at once. Like every Basic version in this chapter, it first checks that SPA_DB_PASSWORD is set. The error numbers are new, s</w:t>
      </w:r>
      <w:r>
        <w:t>o their comments explain every part; the statements and the connection are earlier lessons', with short reminders.</w:t>
      </w:r>
    </w:p>
    <w:p w14:paraId="1E9390AB" w14:textId="77777777" w:rsidR="00670562" w:rsidRDefault="00670562">
      <w:pPr>
        <w:keepNext/>
      </w:pPr>
    </w:p>
    <w:p w14:paraId="1E21B356" w14:textId="77777777" w:rsidR="00670562" w:rsidRDefault="002B4E2B">
      <w:pPr>
        <w:pStyle w:val="Heading3"/>
      </w:pPr>
      <w:r>
        <w:t>c/basic_database_errors.c</w:t>
      </w:r>
    </w:p>
    <w:p w14:paraId="0DE99B19" w14:textId="77777777" w:rsidR="00670562" w:rsidRDefault="002B4E2B">
      <w:pPr>
        <w:pStyle w:val="SourceCode"/>
        <w:keepNext/>
      </w:pPr>
      <w:r>
        <w:t>// Remember, #include adds the declarations we need: stdio.h for printf,</w:t>
      </w:r>
    </w:p>
    <w:p w14:paraId="55EFD20A" w14:textId="77777777" w:rsidR="00670562" w:rsidRDefault="002B4E2B">
      <w:pPr>
        <w:pStyle w:val="SourceCode"/>
        <w:keepNext/>
      </w:pPr>
      <w:r>
        <w:t>// stdlib.h for getenv, string.h for strlen and memset, and mysql.h for</w:t>
      </w:r>
    </w:p>
    <w:p w14:paraId="6C59C02B" w14:textId="77777777" w:rsidR="00670562" w:rsidRDefault="002B4E2B">
      <w:pPr>
        <w:pStyle w:val="SourceCode"/>
      </w:pPr>
      <w:r>
        <w:t>// MySQL's C API.</w:t>
      </w:r>
    </w:p>
    <w:p w14:paraId="4A2E1919" w14:textId="77777777" w:rsidR="00670562" w:rsidRDefault="002B4E2B">
      <w:pPr>
        <w:pStyle w:val="SourceCode"/>
      </w:pPr>
      <w:r>
        <w:t>#include &lt;stdio.h&gt;</w:t>
      </w:r>
    </w:p>
    <w:p w14:paraId="6585A813" w14:textId="77777777" w:rsidR="00670562" w:rsidRDefault="002B4E2B">
      <w:pPr>
        <w:pStyle w:val="SourceCode"/>
      </w:pPr>
      <w:r>
        <w:t>#include &lt;stdlib.h&gt;</w:t>
      </w:r>
    </w:p>
    <w:p w14:paraId="538DD27E" w14:textId="77777777" w:rsidR="00670562" w:rsidRDefault="002B4E2B">
      <w:pPr>
        <w:pStyle w:val="SourceCode"/>
      </w:pPr>
      <w:r>
        <w:t>#include &lt;string.h&gt;</w:t>
      </w:r>
    </w:p>
    <w:p w14:paraId="02D113B4" w14:textId="77777777" w:rsidR="00670562" w:rsidRDefault="002B4E2B">
      <w:pPr>
        <w:pStyle w:val="SourceCode"/>
      </w:pPr>
      <w:r>
        <w:t>#include &lt;mysql.h&gt;</w:t>
      </w:r>
    </w:p>
    <w:p w14:paraId="29ED9165" w14:textId="77777777" w:rsidR="00670562" w:rsidRDefault="00670562">
      <w:pPr>
        <w:pStyle w:val="SourceCode"/>
      </w:pPr>
    </w:p>
    <w:p w14:paraId="19EFA198" w14:textId="77777777" w:rsidR="00670562" w:rsidRDefault="002B4E2B">
      <w:pPr>
        <w:pStyle w:val="SourceCode"/>
      </w:pPr>
      <w:r>
        <w:t>// The port where the server listens, and a port where nothing listens:</w:t>
      </w:r>
    </w:p>
    <w:p w14:paraId="1916FCCB" w14:textId="77777777" w:rsidR="00670562" w:rsidRDefault="002B4E2B">
      <w:pPr>
        <w:pStyle w:val="SourceCode"/>
      </w:pPr>
      <w:r>
        <w:t>// connecting there fails on purpose.</w:t>
      </w:r>
    </w:p>
    <w:p w14:paraId="21ECB08B" w14:textId="77777777" w:rsidR="00670562" w:rsidRDefault="002B4E2B">
      <w:pPr>
        <w:pStyle w:val="SourceCode"/>
      </w:pPr>
      <w:r>
        <w:t>#define PORT 3306</w:t>
      </w:r>
    </w:p>
    <w:p w14:paraId="103D9233" w14:textId="77777777" w:rsidR="00670562" w:rsidRDefault="002B4E2B">
      <w:pPr>
        <w:pStyle w:val="SourceCode"/>
      </w:pPr>
      <w:r>
        <w:t>#define WRONG_PORT 3307</w:t>
      </w:r>
    </w:p>
    <w:p w14:paraId="251E6FDE" w14:textId="77777777" w:rsidR="00670562" w:rsidRDefault="00670562">
      <w:pPr>
        <w:pStyle w:val="SourceCode"/>
      </w:pPr>
    </w:p>
    <w:p w14:paraId="1BB65A1D" w14:textId="77777777" w:rsidR="00670562" w:rsidRDefault="002B4E2B">
      <w:pPr>
        <w:pStyle w:val="SourceCode"/>
      </w:pPr>
      <w:r>
        <w:t>// Three statements the server refuses on purpose. A second contact with</w:t>
      </w:r>
    </w:p>
    <w:p w14:paraId="3DABC26F" w14:textId="77777777" w:rsidR="00670562" w:rsidRDefault="002B4E2B">
      <w:pPr>
        <w:pStyle w:val="SourceCode"/>
      </w:pPr>
      <w:r>
        <w:t>// Ada Lovelace's email breaks the UNIQUE email (Lesson 4.4). Group 99</w:t>
      </w:r>
    </w:p>
    <w:p w14:paraId="014EE323" w14:textId="77777777" w:rsidR="00670562" w:rsidRDefault="002B4E2B">
      <w:pPr>
        <w:pStyle w:val="SourceCode"/>
      </w:pPr>
      <w:r>
        <w:t>// does not exist, so the foreign key refuses it (Lesson 4.11). SELEC is a</w:t>
      </w:r>
    </w:p>
    <w:p w14:paraId="4A6C5BC7" w14:textId="77777777" w:rsidR="00670562" w:rsidRDefault="002B4E2B">
      <w:pPr>
        <w:pStyle w:val="SourceCode"/>
      </w:pPr>
      <w:r>
        <w:t>// typo for SELECT, so the server cannot read the statement at all.</w:t>
      </w:r>
    </w:p>
    <w:p w14:paraId="3A09C5A0" w14:textId="77777777" w:rsidR="00670562" w:rsidRDefault="002B4E2B">
      <w:pPr>
        <w:pStyle w:val="SourceCode"/>
      </w:pPr>
      <w:r>
        <w:t>#define INSERT_CONTACT "INSERT INTO contacts_c (name, email) VALUES (?, ?)"</w:t>
      </w:r>
    </w:p>
    <w:p w14:paraId="23EF5262" w14:textId="77777777" w:rsidR="00670562" w:rsidRDefault="002B4E2B">
      <w:pPr>
        <w:pStyle w:val="SourceCode"/>
      </w:pPr>
      <w:r>
        <w:t>#define ASSIGN_GROUP "UPDATE contacts_c SET group_id = ? WHERE id = ?"</w:t>
      </w:r>
    </w:p>
    <w:p w14:paraId="2F38497A" w14:textId="77777777" w:rsidR="00670562" w:rsidRDefault="002B4E2B">
      <w:pPr>
        <w:pStyle w:val="SourceCode"/>
      </w:pPr>
      <w:r>
        <w:t>#define BROKEN_COUNT "SELEC COUNT(*) AS total FROM contacts_c"</w:t>
      </w:r>
    </w:p>
    <w:p w14:paraId="1D6798ED" w14:textId="77777777" w:rsidR="00670562" w:rsidRDefault="00670562">
      <w:pPr>
        <w:pStyle w:val="SourceCode"/>
      </w:pPr>
    </w:p>
    <w:p w14:paraId="2A627A24" w14:textId="77777777" w:rsidR="00670562" w:rsidRDefault="002B4E2B">
      <w:pPr>
        <w:pStyle w:val="SourceCode"/>
      </w:pPr>
      <w:r>
        <w:t>// Remember, main starts the program; 0 = success, 1 = failure.</w:t>
      </w:r>
    </w:p>
    <w:p w14:paraId="1EF479D7" w14:textId="77777777" w:rsidR="00670562" w:rsidRDefault="002B4E2B">
      <w:pPr>
        <w:pStyle w:val="SourceCode"/>
      </w:pPr>
      <w:r>
        <w:t>int main(void) {</w:t>
      </w:r>
    </w:p>
    <w:p w14:paraId="23F300E1" w14:textId="77777777" w:rsidR="00670562" w:rsidRDefault="002B4E2B">
      <w:pPr>
        <w:pStyle w:val="SourceCode"/>
      </w:pPr>
      <w:r>
        <w:t xml:space="preserve">    // Remember, the password comes only from SPA_DB_PASSWORD.</w:t>
      </w:r>
    </w:p>
    <w:p w14:paraId="3C756E10" w14:textId="77777777" w:rsidR="00670562" w:rsidRDefault="002B4E2B">
      <w:pPr>
        <w:pStyle w:val="SourceCode"/>
      </w:pPr>
      <w:r>
        <w:t xml:space="preserve">    const char *password = getenv("SPA_DB_PASSWORD");</w:t>
      </w:r>
    </w:p>
    <w:p w14:paraId="000C29BE" w14:textId="77777777" w:rsidR="00670562" w:rsidRDefault="002B4E2B">
      <w:pPr>
        <w:pStyle w:val="SourceCode"/>
      </w:pPr>
      <w:r>
        <w:t xml:space="preserve">    if (password == NULL) {</w:t>
      </w:r>
    </w:p>
    <w:p w14:paraId="6DAA0DE6" w14:textId="77777777" w:rsidR="00670562" w:rsidRDefault="002B4E2B">
      <w:pPr>
        <w:pStyle w:val="SourceCode"/>
      </w:pPr>
      <w:r>
        <w:t xml:space="preserve">        fprintf(stderr, "Error: SPA_DB_PASSWORD is not set\n");</w:t>
      </w:r>
    </w:p>
    <w:p w14:paraId="2FE43362" w14:textId="77777777" w:rsidR="00670562" w:rsidRDefault="002B4E2B">
      <w:pPr>
        <w:pStyle w:val="SourceCode"/>
      </w:pPr>
      <w:r>
        <w:t xml:space="preserve">        return 1;</w:t>
      </w:r>
    </w:p>
    <w:p w14:paraId="6093FD68" w14:textId="77777777" w:rsidR="00670562" w:rsidRDefault="002B4E2B">
      <w:pPr>
        <w:pStyle w:val="SourceCode"/>
      </w:pPr>
      <w:r>
        <w:t xml:space="preserve">    }</w:t>
      </w:r>
    </w:p>
    <w:p w14:paraId="286D7193" w14:textId="77777777" w:rsidR="00670562" w:rsidRDefault="00670562">
      <w:pPr>
        <w:pStyle w:val="SourceCode"/>
      </w:pPr>
    </w:p>
    <w:p w14:paraId="09AAD25F" w14:textId="77777777" w:rsidR="00670562" w:rsidRDefault="002B4E2B">
      <w:pPr>
        <w:pStyle w:val="SourceCode"/>
      </w:pPr>
      <w:r>
        <w:t xml:space="preserve">    // When a call fails, the C API keeps two things about the failure:</w:t>
      </w:r>
    </w:p>
    <w:p w14:paraId="7955424D" w14:textId="77777777" w:rsidR="00670562" w:rsidRDefault="002B4E2B">
      <w:pPr>
        <w:pStyle w:val="SourceCode"/>
      </w:pPr>
      <w:r>
        <w:t xml:space="preserve">    // mysql_errno(connection) is the error's number, an unsigned int, and</w:t>
      </w:r>
    </w:p>
    <w:p w14:paraId="56DD823A" w14:textId="77777777" w:rsidR="00670562" w:rsidRDefault="002B4E2B">
      <w:pPr>
        <w:pStyle w:val="SourceCode"/>
      </w:pPr>
      <w:r>
        <w:t xml:space="preserve">    // mysql_error(connection) the server's message. The number names the</w:t>
      </w:r>
    </w:p>
    <w:p w14:paraId="0AD9C776" w14:textId="77777777" w:rsidR="00670562" w:rsidRDefault="002B4E2B">
      <w:pPr>
        <w:pStyle w:val="SourceCode"/>
      </w:pPr>
      <w:r>
        <w:t xml:space="preserve">    // kind of failure and never changes; the message is for people, and</w:t>
      </w:r>
    </w:p>
    <w:p w14:paraId="5FC5ABEB" w14:textId="77777777" w:rsidR="00670562" w:rsidRDefault="002B4E2B">
      <w:pPr>
        <w:pStyle w:val="SourceCode"/>
      </w:pPr>
      <w:r>
        <w:t xml:space="preserve">    // its wording can change. So the program tests the number and chooses</w:t>
      </w:r>
    </w:p>
    <w:p w14:paraId="3D613D19" w14:textId="77777777" w:rsidR="00670562" w:rsidRDefault="002B4E2B">
      <w:pPr>
        <w:pStyle w:val="SourceCode"/>
      </w:pPr>
      <w:r>
        <w:t xml:space="preserve">    // its own words for the user. A number it does not expect still gets</w:t>
      </w:r>
    </w:p>
    <w:p w14:paraId="5671C30B" w14:textId="77777777" w:rsidR="00670562" w:rsidRDefault="002B4E2B">
      <w:pPr>
        <w:pStyle w:val="SourceCode"/>
      </w:pPr>
      <w:r>
        <w:t xml:space="preserve">    // the server's message, so no failure goes unreported.</w:t>
      </w:r>
    </w:p>
    <w:p w14:paraId="65546A77" w14:textId="77777777" w:rsidR="00670562" w:rsidRDefault="00670562">
      <w:pPr>
        <w:pStyle w:val="SourceCode"/>
      </w:pPr>
    </w:p>
    <w:p w14:paraId="72853F87" w14:textId="77777777" w:rsidR="00670562" w:rsidRDefault="002B4E2B">
      <w:pPr>
        <w:pStyle w:val="SourceCode"/>
      </w:pPr>
      <w:r>
        <w:t xml:space="preserve">    // Attempt 1: a port where no server listens, on a handle of its own.</w:t>
      </w:r>
    </w:p>
    <w:p w14:paraId="7CE3183F" w14:textId="77777777" w:rsidR="00670562" w:rsidRDefault="002B4E2B">
      <w:pPr>
        <w:pStyle w:val="SourceCode"/>
      </w:pPr>
      <w:r>
        <w:t xml:space="preserve">    // Remember, mysql_real_connect returns NULL when it cannot connect.</w:t>
      </w:r>
    </w:p>
    <w:p w14:paraId="2F2632FB" w14:textId="77777777" w:rsidR="00670562" w:rsidRDefault="002B4E2B">
      <w:pPr>
        <w:pStyle w:val="SourceCode"/>
      </w:pPr>
      <w:r>
        <w:t xml:space="preserve">    // 2003 means the client could not reach a server at all: wrong host,</w:t>
      </w:r>
    </w:p>
    <w:p w14:paraId="677E9807" w14:textId="77777777" w:rsidR="00670562" w:rsidRDefault="002B4E2B">
      <w:pPr>
        <w:pStyle w:val="SourceCode"/>
      </w:pPr>
      <w:r>
        <w:t xml:space="preserve">    // wrong port, or the server is stopped. Two pieces of text side by</w:t>
      </w:r>
    </w:p>
    <w:p w14:paraId="7E9B445E" w14:textId="77777777" w:rsidR="00670562" w:rsidRDefault="002B4E2B">
      <w:pPr>
        <w:pStyle w:val="SourceCode"/>
      </w:pPr>
      <w:r>
        <w:t xml:space="preserve">    // side, as in the fprintf below, join into one.</w:t>
      </w:r>
    </w:p>
    <w:p w14:paraId="259AC5B5" w14:textId="77777777" w:rsidR="00670562" w:rsidRDefault="002B4E2B">
      <w:pPr>
        <w:pStyle w:val="SourceCode"/>
      </w:pPr>
      <w:r>
        <w:t xml:space="preserve">    MYSQL *unreachable = mysql_init(NULL);</w:t>
      </w:r>
    </w:p>
    <w:p w14:paraId="3D9F7876" w14:textId="77777777" w:rsidR="00670562" w:rsidRDefault="002B4E2B">
      <w:pPr>
        <w:pStyle w:val="SourceCode"/>
      </w:pPr>
      <w:r>
        <w:t xml:space="preserve">    if (mysql_real_connect(unreachable, "127.0.0.1", "devuser", password,</w:t>
      </w:r>
    </w:p>
    <w:p w14:paraId="29DD1A30" w14:textId="77777777" w:rsidR="00670562" w:rsidRDefault="002B4E2B">
      <w:pPr>
        <w:pStyle w:val="SourceCode"/>
      </w:pPr>
      <w:r>
        <w:t xml:space="preserve">                           "spa_contacts", WRONG_PORT, NULL, 0) == NULL) {</w:t>
      </w:r>
    </w:p>
    <w:p w14:paraId="22427CAE" w14:textId="77777777" w:rsidR="00670562" w:rsidRDefault="002B4E2B">
      <w:pPr>
        <w:pStyle w:val="SourceCode"/>
      </w:pPr>
      <w:r>
        <w:t xml:space="preserve">        if (mysql_errno(unreachable) == 2003) {</w:t>
      </w:r>
    </w:p>
    <w:p w14:paraId="6BB5DF7F" w14:textId="77777777" w:rsidR="00670562" w:rsidRDefault="002B4E2B">
      <w:pPr>
        <w:pStyle w:val="SourceCode"/>
      </w:pPr>
      <w:r>
        <w:t xml:space="preserve">            fprintf(stderr, "Error: Cannot reach the database server. "</w:t>
      </w:r>
    </w:p>
    <w:p w14:paraId="3B4C057F" w14:textId="77777777" w:rsidR="00670562" w:rsidRDefault="002B4E2B">
      <w:pPr>
        <w:pStyle w:val="SourceCode"/>
      </w:pPr>
      <w:r>
        <w:t xml:space="preserve">                            "Check the host and port.\n");</w:t>
      </w:r>
    </w:p>
    <w:p w14:paraId="6E7BA470" w14:textId="77777777" w:rsidR="00670562" w:rsidRDefault="002B4E2B">
      <w:pPr>
        <w:pStyle w:val="SourceCode"/>
      </w:pPr>
      <w:r>
        <w:t xml:space="preserve">        } else {</w:t>
      </w:r>
    </w:p>
    <w:p w14:paraId="18604B96" w14:textId="77777777" w:rsidR="00670562" w:rsidRDefault="002B4E2B">
      <w:pPr>
        <w:pStyle w:val="SourceCode"/>
      </w:pPr>
      <w:r>
        <w:t xml:space="preserve">            fprintf(stderr, "Error: %s\n", mysql_error(unreachable));</w:t>
      </w:r>
    </w:p>
    <w:p w14:paraId="41406660" w14:textId="77777777" w:rsidR="00670562" w:rsidRDefault="002B4E2B">
      <w:pPr>
        <w:pStyle w:val="SourceCode"/>
      </w:pPr>
      <w:r>
        <w:t xml:space="preserve">        }</w:t>
      </w:r>
    </w:p>
    <w:p w14:paraId="5EA44325" w14:textId="77777777" w:rsidR="00670562" w:rsidRDefault="002B4E2B">
      <w:pPr>
        <w:pStyle w:val="SourceCode"/>
      </w:pPr>
      <w:r>
        <w:t xml:space="preserve">    }</w:t>
      </w:r>
    </w:p>
    <w:p w14:paraId="5EB0CD36" w14:textId="77777777" w:rsidR="00670562" w:rsidRDefault="002B4E2B">
      <w:pPr>
        <w:pStyle w:val="SourceCode"/>
      </w:pPr>
      <w:r>
        <w:t xml:space="preserve">    mysql_close(unreachable);</w:t>
      </w:r>
    </w:p>
    <w:p w14:paraId="3FBD8A9A" w14:textId="77777777" w:rsidR="00670562" w:rsidRDefault="00670562">
      <w:pPr>
        <w:pStyle w:val="SourceCode"/>
      </w:pPr>
    </w:p>
    <w:p w14:paraId="657B04B1" w14:textId="77777777" w:rsidR="00670562" w:rsidRDefault="002B4E2B">
      <w:pPr>
        <w:pStyle w:val="SourceCode"/>
      </w:pPr>
      <w:r>
        <w:t xml:space="preserve">    // Attempt 2: the real port. 1045 means the server was reached but</w:t>
      </w:r>
    </w:p>
    <w:p w14:paraId="3B6FF6D5" w14:textId="77777777" w:rsidR="00670562" w:rsidRDefault="002B4E2B">
      <w:pPr>
        <w:pStyle w:val="SourceCode"/>
      </w:pPr>
      <w:r>
        <w:t xml:space="preserve">    // refused the user name or password. Without a connection nothing</w:t>
      </w:r>
    </w:p>
    <w:p w14:paraId="515D1EDF" w14:textId="77777777" w:rsidR="00670562" w:rsidRDefault="002B4E2B">
      <w:pPr>
        <w:pStyle w:val="SourceCode"/>
      </w:pPr>
      <w:r>
        <w:t xml:space="preserve">    // else can run, so a failure here ends the program with exit code 1.</w:t>
      </w:r>
    </w:p>
    <w:p w14:paraId="7C763483" w14:textId="77777777" w:rsidR="00670562" w:rsidRDefault="002B4E2B">
      <w:pPr>
        <w:pStyle w:val="SourceCode"/>
      </w:pPr>
      <w:r>
        <w:t xml:space="preserve">    // Remember, CLIENT_FOUND_ROWS counts the rows a statement matched</w:t>
      </w:r>
    </w:p>
    <w:p w14:paraId="5DC98E2F" w14:textId="77777777" w:rsidR="00670562" w:rsidRDefault="002B4E2B">
      <w:pPr>
        <w:pStyle w:val="SourceCode"/>
      </w:pPr>
      <w:r>
        <w:t xml:space="preserve">    // (Lesson 4.7).</w:t>
      </w:r>
    </w:p>
    <w:p w14:paraId="18608003" w14:textId="77777777" w:rsidR="00670562" w:rsidRDefault="002B4E2B">
      <w:pPr>
        <w:pStyle w:val="SourceCode"/>
      </w:pPr>
      <w:r>
        <w:t xml:space="preserve">    MYSQL *connection = mysql_init(NULL);</w:t>
      </w:r>
    </w:p>
    <w:p w14:paraId="491BABE3" w14:textId="77777777" w:rsidR="00670562" w:rsidRDefault="002B4E2B">
      <w:pPr>
        <w:pStyle w:val="SourceCode"/>
      </w:pPr>
      <w:r>
        <w:t xml:space="preserve">    if (mysql_real_connect(connection, "127.0.0.1", "devuser", password,</w:t>
      </w:r>
    </w:p>
    <w:p w14:paraId="459DF12A" w14:textId="77777777" w:rsidR="00670562" w:rsidRDefault="002B4E2B">
      <w:pPr>
        <w:pStyle w:val="SourceCode"/>
      </w:pPr>
      <w:r>
        <w:t xml:space="preserve">                           "spa_contacts", PORT, NULL,</w:t>
      </w:r>
    </w:p>
    <w:p w14:paraId="5739BFF5" w14:textId="77777777" w:rsidR="00670562" w:rsidRDefault="002B4E2B">
      <w:pPr>
        <w:pStyle w:val="SourceCode"/>
      </w:pPr>
      <w:r>
        <w:t xml:space="preserve">                           CLIENT_FOUND_ROWS) == NULL) {</w:t>
      </w:r>
    </w:p>
    <w:p w14:paraId="5D8602D4" w14:textId="77777777" w:rsidR="00670562" w:rsidRDefault="002B4E2B">
      <w:pPr>
        <w:pStyle w:val="SourceCode"/>
      </w:pPr>
      <w:r>
        <w:t xml:space="preserve">        if (mysql_errno(connection) == 1045) {</w:t>
      </w:r>
    </w:p>
    <w:p w14:paraId="79275D46" w14:textId="77777777" w:rsidR="00670562" w:rsidRDefault="002B4E2B">
      <w:pPr>
        <w:pStyle w:val="SourceCode"/>
      </w:pPr>
      <w:r>
        <w:t xml:space="preserve">            fprintf(stderr, "Error: The database refused the user name "</w:t>
      </w:r>
    </w:p>
    <w:p w14:paraId="76323399" w14:textId="77777777" w:rsidR="00670562" w:rsidRDefault="002B4E2B">
      <w:pPr>
        <w:pStyle w:val="SourceCode"/>
      </w:pPr>
      <w:r>
        <w:t xml:space="preserve">                            "or password.\n");</w:t>
      </w:r>
    </w:p>
    <w:p w14:paraId="7EF26772" w14:textId="77777777" w:rsidR="00670562" w:rsidRDefault="002B4E2B">
      <w:pPr>
        <w:pStyle w:val="SourceCode"/>
      </w:pPr>
      <w:r>
        <w:t xml:space="preserve">        } else {</w:t>
      </w:r>
    </w:p>
    <w:p w14:paraId="34776BCA" w14:textId="77777777" w:rsidR="00670562" w:rsidRDefault="002B4E2B">
      <w:pPr>
        <w:pStyle w:val="SourceCode"/>
      </w:pPr>
      <w:r>
        <w:t xml:space="preserve">            fprintf(stderr, "Error: %s\n", mysql_error(connection));</w:t>
      </w:r>
    </w:p>
    <w:p w14:paraId="646EE319" w14:textId="77777777" w:rsidR="00670562" w:rsidRDefault="002B4E2B">
      <w:pPr>
        <w:pStyle w:val="SourceCode"/>
      </w:pPr>
      <w:r>
        <w:t xml:space="preserve">        }</w:t>
      </w:r>
    </w:p>
    <w:p w14:paraId="0D0B1133" w14:textId="77777777" w:rsidR="00670562" w:rsidRDefault="002B4E2B">
      <w:pPr>
        <w:pStyle w:val="SourceCode"/>
      </w:pPr>
      <w:r>
        <w:t xml:space="preserve">        mysql_close(connection);</w:t>
      </w:r>
    </w:p>
    <w:p w14:paraId="7C9F8034" w14:textId="77777777" w:rsidR="00670562" w:rsidRDefault="002B4E2B">
      <w:pPr>
        <w:pStyle w:val="SourceCode"/>
      </w:pPr>
      <w:r>
        <w:t xml:space="preserve">        return 1;</w:t>
      </w:r>
    </w:p>
    <w:p w14:paraId="0E065151" w14:textId="77777777" w:rsidR="00670562" w:rsidRDefault="002B4E2B">
      <w:pPr>
        <w:pStyle w:val="SourceCode"/>
      </w:pPr>
      <w:r>
        <w:t xml:space="preserve">    }</w:t>
      </w:r>
    </w:p>
    <w:p w14:paraId="236A3ECF" w14:textId="77777777" w:rsidR="00670562" w:rsidRDefault="002B4E2B">
      <w:pPr>
        <w:pStyle w:val="SourceCode"/>
      </w:pPr>
      <w:r>
        <w:t xml:space="preserve">    printf("Connected to database spa_contacts\n");</w:t>
      </w:r>
    </w:p>
    <w:p w14:paraId="3DF84F62" w14:textId="77777777" w:rsidR="00670562" w:rsidRDefault="00670562">
      <w:pPr>
        <w:pStyle w:val="SourceCode"/>
      </w:pPr>
    </w:p>
    <w:p w14:paraId="7A0A47AD" w14:textId="77777777" w:rsidR="00670562" w:rsidRDefault="002B4E2B">
      <w:pPr>
        <w:pStyle w:val="SourceCode"/>
      </w:pPr>
      <w:r>
        <w:t xml:space="preserve">    // Attempt 3: Ada Lovelace's email again. 1062 means a UNIQUE column</w:t>
      </w:r>
    </w:p>
    <w:p w14:paraId="776CB952" w14:textId="77777777" w:rsidR="00670562" w:rsidRDefault="002B4E2B">
      <w:pPr>
        <w:pStyle w:val="SourceCode"/>
      </w:pPr>
      <w:r>
        <w:t xml:space="preserve">    // already holds this value; the only UNIQUE value this INSERT sends</w:t>
      </w:r>
    </w:p>
    <w:p w14:paraId="210E7A33" w14:textId="77777777" w:rsidR="00670562" w:rsidRDefault="002B4E2B">
      <w:pPr>
        <w:pStyle w:val="SourceCode"/>
      </w:pPr>
      <w:r>
        <w:t xml:space="preserve">    // is the email. A statement keeps its own failure:</w:t>
      </w:r>
    </w:p>
    <w:p w14:paraId="4372B04C" w14:textId="77777777" w:rsidR="00670562" w:rsidRDefault="002B4E2B">
      <w:pPr>
        <w:pStyle w:val="SourceCode"/>
      </w:pPr>
      <w:r>
        <w:t xml:space="preserve">    // mysql_stmt_errno(statement) and mysql_stmt_error(statement).</w:t>
      </w:r>
    </w:p>
    <w:p w14:paraId="21E22F2D" w14:textId="77777777" w:rsidR="00670562" w:rsidRDefault="002B4E2B">
      <w:pPr>
        <w:pStyle w:val="SourceCode"/>
      </w:pPr>
      <w:r>
        <w:t xml:space="preserve">    // Remember, MYSQL_TYPE_STRING binds text by its address and length,</w:t>
      </w:r>
    </w:p>
    <w:p w14:paraId="7D388379" w14:textId="77777777" w:rsidR="00670562" w:rsidRDefault="002B4E2B">
      <w:pPr>
        <w:pStyle w:val="SourceCode"/>
      </w:pPr>
      <w:r>
        <w:t xml:space="preserve">    // one MYSQL_BIND per ? (Lesson 4.5).</w:t>
      </w:r>
    </w:p>
    <w:p w14:paraId="7C18A6A6" w14:textId="77777777" w:rsidR="00670562" w:rsidRDefault="002B4E2B">
      <w:pPr>
        <w:pStyle w:val="SourceCode"/>
      </w:pPr>
      <w:r>
        <w:t xml:space="preserve">    char contact_name[] = "Ada Lovelace";</w:t>
      </w:r>
    </w:p>
    <w:p w14:paraId="58BE2B82" w14:textId="77777777" w:rsidR="00670562" w:rsidRDefault="002B4E2B">
      <w:pPr>
        <w:pStyle w:val="SourceCode"/>
      </w:pPr>
      <w:r>
        <w:t xml:space="preserve">    char email[] = "ada@example.com";</w:t>
      </w:r>
    </w:p>
    <w:p w14:paraId="12980826" w14:textId="77777777" w:rsidR="00670562" w:rsidRDefault="002B4E2B">
      <w:pPr>
        <w:pStyle w:val="SourceCode"/>
      </w:pPr>
      <w:r>
        <w:t xml:space="preserve">    MYSQL_STMT *insert = mysql_stmt_init(connection);</w:t>
      </w:r>
    </w:p>
    <w:p w14:paraId="6D7D5F30" w14:textId="77777777" w:rsidR="00670562" w:rsidRDefault="002B4E2B">
      <w:pPr>
        <w:pStyle w:val="SourceCode"/>
      </w:pPr>
      <w:r>
        <w:t xml:space="preserve">    mysql_stmt_prepare(insert, INSERT_CONTACT, strlen(INSERT_CONTACT));</w:t>
      </w:r>
    </w:p>
    <w:p w14:paraId="7DB995EA" w14:textId="77777777" w:rsidR="00670562" w:rsidRDefault="002B4E2B">
      <w:pPr>
        <w:pStyle w:val="SourceCode"/>
      </w:pPr>
      <w:r>
        <w:t xml:space="preserve">    MYSQL_BIND fields[2];</w:t>
      </w:r>
    </w:p>
    <w:p w14:paraId="53B93E59" w14:textId="77777777" w:rsidR="00670562" w:rsidRDefault="002B4E2B">
      <w:pPr>
        <w:pStyle w:val="SourceCode"/>
      </w:pPr>
      <w:r>
        <w:t xml:space="preserve">    memset(fields, 0, sizeof fields);</w:t>
      </w:r>
    </w:p>
    <w:p w14:paraId="0499BE6B" w14:textId="77777777" w:rsidR="00670562" w:rsidRDefault="002B4E2B">
      <w:pPr>
        <w:pStyle w:val="SourceCode"/>
      </w:pPr>
      <w:r>
        <w:t xml:space="preserve">    fields[0].buffer_type = MYSQL_TYPE_STRING;</w:t>
      </w:r>
    </w:p>
    <w:p w14:paraId="192AB96F" w14:textId="77777777" w:rsidR="00670562" w:rsidRDefault="002B4E2B">
      <w:pPr>
        <w:pStyle w:val="SourceCode"/>
      </w:pPr>
      <w:r>
        <w:t xml:space="preserve">    fields[0].buffer = contact_name;</w:t>
      </w:r>
    </w:p>
    <w:p w14:paraId="17189165" w14:textId="77777777" w:rsidR="00670562" w:rsidRDefault="002B4E2B">
      <w:pPr>
        <w:pStyle w:val="SourceCode"/>
      </w:pPr>
      <w:r>
        <w:t xml:space="preserve">    fields[0].buffer_length = strlen(contact_name);</w:t>
      </w:r>
    </w:p>
    <w:p w14:paraId="248EA0C4" w14:textId="77777777" w:rsidR="00670562" w:rsidRDefault="002B4E2B">
      <w:pPr>
        <w:pStyle w:val="SourceCode"/>
      </w:pPr>
      <w:r>
        <w:t xml:space="preserve">    fields[1].buffer_type = MYSQL_TYPE_STRING;</w:t>
      </w:r>
    </w:p>
    <w:p w14:paraId="0EBA4736" w14:textId="77777777" w:rsidR="00670562" w:rsidRDefault="002B4E2B">
      <w:pPr>
        <w:pStyle w:val="SourceCode"/>
      </w:pPr>
      <w:r>
        <w:t xml:space="preserve">    fields[1].buffer = email;</w:t>
      </w:r>
    </w:p>
    <w:p w14:paraId="1B4AAB73" w14:textId="77777777" w:rsidR="00670562" w:rsidRDefault="002B4E2B">
      <w:pPr>
        <w:pStyle w:val="SourceCode"/>
      </w:pPr>
      <w:r>
        <w:t xml:space="preserve">    fields[1].buffer_length = strlen(email);</w:t>
      </w:r>
    </w:p>
    <w:p w14:paraId="1AA02389" w14:textId="77777777" w:rsidR="00670562" w:rsidRDefault="002B4E2B">
      <w:pPr>
        <w:pStyle w:val="SourceCode"/>
      </w:pPr>
      <w:r>
        <w:t xml:space="preserve">    mysql_stmt_bind_param(insert, fields);</w:t>
      </w:r>
    </w:p>
    <w:p w14:paraId="0C80008F" w14:textId="77777777" w:rsidR="00670562" w:rsidRDefault="002B4E2B">
      <w:pPr>
        <w:pStyle w:val="SourceCode"/>
      </w:pPr>
      <w:r>
        <w:t xml:space="preserve">    if (mysql_stmt_execute(insert) != 0) {</w:t>
      </w:r>
    </w:p>
    <w:p w14:paraId="25A233DC" w14:textId="77777777" w:rsidR="00670562" w:rsidRDefault="002B4E2B">
      <w:pPr>
        <w:pStyle w:val="SourceCode"/>
      </w:pPr>
      <w:r>
        <w:t xml:space="preserve">        if (mysql_stmt_errno(insert) == 1062) {</w:t>
      </w:r>
    </w:p>
    <w:p w14:paraId="5AAC4474" w14:textId="77777777" w:rsidR="00670562" w:rsidRDefault="002B4E2B">
      <w:pPr>
        <w:pStyle w:val="SourceCode"/>
      </w:pPr>
      <w:r>
        <w:t xml:space="preserve">            fprintf(stderr, "Error: That email is already in use.\n");</w:t>
      </w:r>
    </w:p>
    <w:p w14:paraId="1DCB0590" w14:textId="77777777" w:rsidR="00670562" w:rsidRDefault="002B4E2B">
      <w:pPr>
        <w:pStyle w:val="SourceCode"/>
      </w:pPr>
      <w:r>
        <w:t xml:space="preserve">        } else {</w:t>
      </w:r>
    </w:p>
    <w:p w14:paraId="10A11C9D" w14:textId="77777777" w:rsidR="00670562" w:rsidRDefault="002B4E2B">
      <w:pPr>
        <w:pStyle w:val="SourceCode"/>
      </w:pPr>
      <w:r>
        <w:t xml:space="preserve">            fprintf(stderr, "Error: %s\n", mysql_stmt_error(insert));</w:t>
      </w:r>
    </w:p>
    <w:p w14:paraId="0FD36876" w14:textId="77777777" w:rsidR="00670562" w:rsidRDefault="002B4E2B">
      <w:pPr>
        <w:pStyle w:val="SourceCode"/>
      </w:pPr>
      <w:r>
        <w:t xml:space="preserve">        }</w:t>
      </w:r>
    </w:p>
    <w:p w14:paraId="3C5B3DE6" w14:textId="77777777" w:rsidR="00670562" w:rsidRDefault="002B4E2B">
      <w:pPr>
        <w:pStyle w:val="SourceCode"/>
      </w:pPr>
      <w:r>
        <w:t xml:space="preserve">    }</w:t>
      </w:r>
    </w:p>
    <w:p w14:paraId="136281E4" w14:textId="77777777" w:rsidR="00670562" w:rsidRDefault="002B4E2B">
      <w:pPr>
        <w:pStyle w:val="SourceCode"/>
      </w:pPr>
      <w:r>
        <w:t xml:space="preserve">    mysql_stmt_close(insert);</w:t>
      </w:r>
    </w:p>
    <w:p w14:paraId="451DB96E" w14:textId="77777777" w:rsidR="00670562" w:rsidRDefault="00670562">
      <w:pPr>
        <w:pStyle w:val="SourceCode"/>
      </w:pPr>
    </w:p>
    <w:p w14:paraId="205F943E" w14:textId="77777777" w:rsidR="00670562" w:rsidRDefault="002B4E2B">
      <w:pPr>
        <w:pStyle w:val="SourceCode"/>
      </w:pPr>
      <w:r>
        <w:t xml:space="preserve">    // Attempt 4: put Alan Turing (3) in group 99. 1452 means the foreign</w:t>
      </w:r>
    </w:p>
    <w:p w14:paraId="0DC6DBDA" w14:textId="77777777" w:rsidR="00670562" w:rsidRDefault="002B4E2B">
      <w:pPr>
        <w:pStyle w:val="SourceCode"/>
      </w:pPr>
      <w:r>
        <w:t xml:space="preserve">    // key found no group with that id. Remember, MYSQL_TYPE_LONG binds an</w:t>
      </w:r>
    </w:p>
    <w:p w14:paraId="20ECFF0E" w14:textId="77777777" w:rsidR="00670562" w:rsidRDefault="002B4E2B">
      <w:pPr>
        <w:pStyle w:val="SourceCode"/>
      </w:pPr>
      <w:r>
        <w:t xml:space="preserve">    // int by its address, and the SET value comes first.</w:t>
      </w:r>
    </w:p>
    <w:p w14:paraId="3F019327" w14:textId="77777777" w:rsidR="00670562" w:rsidRDefault="002B4E2B">
      <w:pPr>
        <w:pStyle w:val="SourceCode"/>
      </w:pPr>
      <w:r>
        <w:t xml:space="preserve">    int group_id = 99;</w:t>
      </w:r>
    </w:p>
    <w:p w14:paraId="3A771B8E" w14:textId="77777777" w:rsidR="00670562" w:rsidRDefault="002B4E2B">
      <w:pPr>
        <w:pStyle w:val="SourceCode"/>
      </w:pPr>
      <w:r>
        <w:t xml:space="preserve">    int contact_id = 3;</w:t>
      </w:r>
    </w:p>
    <w:p w14:paraId="0668EF01" w14:textId="77777777" w:rsidR="00670562" w:rsidRDefault="002B4E2B">
      <w:pPr>
        <w:pStyle w:val="SourceCode"/>
      </w:pPr>
      <w:r>
        <w:t xml:space="preserve">    MYSQL_STMT *update = mysql_stmt_init(connection);</w:t>
      </w:r>
    </w:p>
    <w:p w14:paraId="02A5B9BB" w14:textId="77777777" w:rsidR="00670562" w:rsidRDefault="002B4E2B">
      <w:pPr>
        <w:pStyle w:val="SourceCode"/>
      </w:pPr>
      <w:r>
        <w:t xml:space="preserve">    mysql_stmt_prepare(update, ASSIGN_GROUP, strlen(ASSIGN_GROUP));</w:t>
      </w:r>
    </w:p>
    <w:p w14:paraId="2AD2EF89" w14:textId="77777777" w:rsidR="00670562" w:rsidRDefault="002B4E2B">
      <w:pPr>
        <w:pStyle w:val="SourceCode"/>
      </w:pPr>
      <w:r>
        <w:t xml:space="preserve">    MYSQL_BIND ids[2];</w:t>
      </w:r>
    </w:p>
    <w:p w14:paraId="793C21E0" w14:textId="77777777" w:rsidR="00670562" w:rsidRDefault="002B4E2B">
      <w:pPr>
        <w:pStyle w:val="SourceCode"/>
      </w:pPr>
      <w:r>
        <w:t xml:space="preserve">    memset(ids, 0, sizeof ids);</w:t>
      </w:r>
    </w:p>
    <w:p w14:paraId="12EC8DAE" w14:textId="77777777" w:rsidR="00670562" w:rsidRDefault="002B4E2B">
      <w:pPr>
        <w:pStyle w:val="SourceCode"/>
      </w:pPr>
      <w:r>
        <w:t xml:space="preserve">    ids[0].buffer_type = MYSQL_TYPE_LONG;</w:t>
      </w:r>
    </w:p>
    <w:p w14:paraId="18041711" w14:textId="77777777" w:rsidR="00670562" w:rsidRDefault="002B4E2B">
      <w:pPr>
        <w:pStyle w:val="SourceCode"/>
      </w:pPr>
      <w:r>
        <w:t xml:space="preserve">    ids[0].buffer = &amp;group_id;</w:t>
      </w:r>
    </w:p>
    <w:p w14:paraId="6FF5AC42" w14:textId="77777777" w:rsidR="00670562" w:rsidRDefault="002B4E2B">
      <w:pPr>
        <w:pStyle w:val="SourceCode"/>
      </w:pPr>
      <w:r>
        <w:t xml:space="preserve">    ids[1].buffer_type = MYSQL_TYPE_LONG;</w:t>
      </w:r>
    </w:p>
    <w:p w14:paraId="3EDE4BF3" w14:textId="77777777" w:rsidR="00670562" w:rsidRDefault="002B4E2B">
      <w:pPr>
        <w:pStyle w:val="SourceCode"/>
      </w:pPr>
      <w:r>
        <w:t xml:space="preserve">    ids[1].buffer = &amp;contact_id;</w:t>
      </w:r>
    </w:p>
    <w:p w14:paraId="7114795F" w14:textId="77777777" w:rsidR="00670562" w:rsidRDefault="002B4E2B">
      <w:pPr>
        <w:pStyle w:val="SourceCode"/>
      </w:pPr>
      <w:r>
        <w:t xml:space="preserve">    mysql_stmt_bind_param(update, ids);</w:t>
      </w:r>
    </w:p>
    <w:p w14:paraId="39813862" w14:textId="77777777" w:rsidR="00670562" w:rsidRDefault="002B4E2B">
      <w:pPr>
        <w:pStyle w:val="SourceCode"/>
      </w:pPr>
      <w:r>
        <w:t xml:space="preserve">    if (mysql_stmt_execute(update) != 0) {</w:t>
      </w:r>
    </w:p>
    <w:p w14:paraId="2D5CDFA5" w14:textId="77777777" w:rsidR="00670562" w:rsidRDefault="002B4E2B">
      <w:pPr>
        <w:pStyle w:val="SourceCode"/>
      </w:pPr>
      <w:r>
        <w:t xml:space="preserve">        if (mysql_stmt_errno(update) == 1452) {</w:t>
      </w:r>
    </w:p>
    <w:p w14:paraId="5EFC80D3" w14:textId="77777777" w:rsidR="00670562" w:rsidRDefault="002B4E2B">
      <w:pPr>
        <w:pStyle w:val="SourceCode"/>
      </w:pPr>
      <w:r>
        <w:t xml:space="preserve">            fprintf(stderr, "Error: That group does not exist.\n");</w:t>
      </w:r>
    </w:p>
    <w:p w14:paraId="17E70E39" w14:textId="77777777" w:rsidR="00670562" w:rsidRDefault="002B4E2B">
      <w:pPr>
        <w:pStyle w:val="SourceCode"/>
      </w:pPr>
      <w:r>
        <w:t xml:space="preserve">        } else {</w:t>
      </w:r>
    </w:p>
    <w:p w14:paraId="161965F2" w14:textId="77777777" w:rsidR="00670562" w:rsidRDefault="002B4E2B">
      <w:pPr>
        <w:pStyle w:val="SourceCode"/>
      </w:pPr>
      <w:r>
        <w:t xml:space="preserve">            fprintf(stderr, "Error: %s\n", mysql_stmt_error(update));</w:t>
      </w:r>
    </w:p>
    <w:p w14:paraId="6768A218" w14:textId="77777777" w:rsidR="00670562" w:rsidRDefault="002B4E2B">
      <w:pPr>
        <w:pStyle w:val="SourceCode"/>
      </w:pPr>
      <w:r>
        <w:t xml:space="preserve">        }</w:t>
      </w:r>
    </w:p>
    <w:p w14:paraId="341F60DD" w14:textId="77777777" w:rsidR="00670562" w:rsidRDefault="002B4E2B">
      <w:pPr>
        <w:pStyle w:val="SourceCode"/>
      </w:pPr>
      <w:r>
        <w:t xml:space="preserve">    }</w:t>
      </w:r>
    </w:p>
    <w:p w14:paraId="32D3D893" w14:textId="77777777" w:rsidR="00670562" w:rsidRDefault="002B4E2B">
      <w:pPr>
        <w:pStyle w:val="SourceCode"/>
      </w:pPr>
      <w:r>
        <w:t xml:space="preserve">    mysql_stmt_close(update);</w:t>
      </w:r>
    </w:p>
    <w:p w14:paraId="04285486" w14:textId="77777777" w:rsidR="00670562" w:rsidRDefault="00670562">
      <w:pPr>
        <w:pStyle w:val="SourceCode"/>
      </w:pPr>
    </w:p>
    <w:p w14:paraId="1A3F5958" w14:textId="77777777" w:rsidR="00670562" w:rsidRDefault="002B4E2B">
      <w:pPr>
        <w:pStyle w:val="SourceCode"/>
      </w:pPr>
      <w:r>
        <w:t xml:space="preserve">    // Attempt 5: the typo. 1064 means the server could not read the SQL.</w:t>
      </w:r>
    </w:p>
    <w:p w14:paraId="0B535572" w14:textId="77777777" w:rsidR="00670562" w:rsidRDefault="002B4E2B">
      <w:pPr>
        <w:pStyle w:val="SourceCode"/>
      </w:pPr>
      <w:r>
        <w:t xml:space="preserve">    // The SQL is fixed text in the program, so only a programmer can fix</w:t>
      </w:r>
    </w:p>
    <w:p w14:paraId="1701AD0A" w14:textId="77777777" w:rsidR="00670562" w:rsidRDefault="002B4E2B">
      <w:pPr>
        <w:pStyle w:val="SourceCode"/>
      </w:pPr>
      <w:r>
        <w:t xml:space="preserve">    // it: the message asks the user to report it. Remember, mysql_query</w:t>
      </w:r>
    </w:p>
    <w:p w14:paraId="36581C12" w14:textId="77777777" w:rsidR="00670562" w:rsidRDefault="002B4E2B">
      <w:pPr>
        <w:pStyle w:val="SourceCode"/>
      </w:pPr>
      <w:r>
        <w:t xml:space="preserve">    // returns 0 when the statement worked.</w:t>
      </w:r>
    </w:p>
    <w:p w14:paraId="6D39A44B" w14:textId="77777777" w:rsidR="00670562" w:rsidRDefault="002B4E2B">
      <w:pPr>
        <w:pStyle w:val="SourceCode"/>
      </w:pPr>
      <w:r>
        <w:t xml:space="preserve">    if (mysql_query(connection, BROKEN_COUNT) != 0) {</w:t>
      </w:r>
    </w:p>
    <w:p w14:paraId="5760D592" w14:textId="77777777" w:rsidR="00670562" w:rsidRDefault="002B4E2B">
      <w:pPr>
        <w:pStyle w:val="SourceCode"/>
      </w:pPr>
      <w:r>
        <w:t xml:space="preserve">        if (mysql_errno(connection) == 1064) {</w:t>
      </w:r>
    </w:p>
    <w:p w14:paraId="38EE137D" w14:textId="77777777" w:rsidR="00670562" w:rsidRDefault="002B4E2B">
      <w:pPr>
        <w:pStyle w:val="SourceCode"/>
      </w:pPr>
      <w:r>
        <w:t xml:space="preserve">            fprintf(stderr, "Error: The program's SQL is invalid. "</w:t>
      </w:r>
    </w:p>
    <w:p w14:paraId="206E66E6" w14:textId="77777777" w:rsidR="00670562" w:rsidRDefault="002B4E2B">
      <w:pPr>
        <w:pStyle w:val="SourceCode"/>
      </w:pPr>
      <w:r>
        <w:t xml:space="preserve">                            "Please report this bug.\n");</w:t>
      </w:r>
    </w:p>
    <w:p w14:paraId="466E39C8" w14:textId="77777777" w:rsidR="00670562" w:rsidRDefault="002B4E2B">
      <w:pPr>
        <w:pStyle w:val="SourceCode"/>
      </w:pPr>
      <w:r>
        <w:t xml:space="preserve">        } else {</w:t>
      </w:r>
    </w:p>
    <w:p w14:paraId="0DAB784A" w14:textId="77777777" w:rsidR="00670562" w:rsidRDefault="002B4E2B">
      <w:pPr>
        <w:pStyle w:val="SourceCode"/>
      </w:pPr>
      <w:r>
        <w:t xml:space="preserve">            fprintf(stderr, "Error: %s\n", mysql_error(connection));</w:t>
      </w:r>
    </w:p>
    <w:p w14:paraId="06325F11" w14:textId="77777777" w:rsidR="00670562" w:rsidRDefault="002B4E2B">
      <w:pPr>
        <w:pStyle w:val="SourceCode"/>
      </w:pPr>
      <w:r>
        <w:t xml:space="preserve">        }</w:t>
      </w:r>
    </w:p>
    <w:p w14:paraId="5575BAC8" w14:textId="77777777" w:rsidR="00670562" w:rsidRDefault="002B4E2B">
      <w:pPr>
        <w:pStyle w:val="SourceCode"/>
      </w:pPr>
      <w:r>
        <w:t xml:space="preserve">    }</w:t>
      </w:r>
    </w:p>
    <w:p w14:paraId="208B7FEC" w14:textId="77777777" w:rsidR="00670562" w:rsidRDefault="00670562">
      <w:pPr>
        <w:pStyle w:val="SourceCode"/>
      </w:pPr>
    </w:p>
    <w:p w14:paraId="22B73E7A" w14:textId="77777777" w:rsidR="00670562" w:rsidRDefault="002B4E2B">
      <w:pPr>
        <w:pStyle w:val="SourceCode"/>
      </w:pPr>
      <w:r>
        <w:t xml:space="preserve">    // Every refused statement changed nothing, so the table still holds</w:t>
      </w:r>
    </w:p>
    <w:p w14:paraId="6AE49B92" w14:textId="77777777" w:rsidR="00670562" w:rsidRDefault="002B4E2B">
      <w:pPr>
        <w:pStyle w:val="SourceCode"/>
      </w:pPr>
      <w:r>
        <w:t xml:space="preserve">    // its three contacts. Remember, mysql_close ends the connection.</w:t>
      </w:r>
    </w:p>
    <w:p w14:paraId="5F31144B" w14:textId="77777777" w:rsidR="00670562" w:rsidRDefault="002B4E2B">
      <w:pPr>
        <w:pStyle w:val="SourceCode"/>
        <w:keepNext/>
      </w:pPr>
      <w:r>
        <w:t xml:space="preserve">    mysql_close(connection);</w:t>
      </w:r>
    </w:p>
    <w:p w14:paraId="78E45C95" w14:textId="77777777" w:rsidR="00670562" w:rsidRDefault="002B4E2B">
      <w:pPr>
        <w:pStyle w:val="SourceCode"/>
        <w:keepNext/>
      </w:pPr>
      <w:r>
        <w:t xml:space="preserve">    return 0;</w:t>
      </w:r>
    </w:p>
    <w:p w14:paraId="6BC0AA13" w14:textId="77777777" w:rsidR="00670562" w:rsidRDefault="002B4E2B">
      <w:pPr>
        <w:pStyle w:val="SourceCode"/>
      </w:pPr>
      <w:r>
        <w:t>}</w:t>
      </w:r>
    </w:p>
    <w:p w14:paraId="5949951C" w14:textId="77777777" w:rsidR="00670562" w:rsidRDefault="00670562">
      <w:pPr>
        <w:keepNext/>
      </w:pPr>
    </w:p>
    <w:p w14:paraId="76EA36E6" w14:textId="77777777" w:rsidR="00670562" w:rsidRDefault="002B4E2B">
      <w:pPr>
        <w:pStyle w:val="Heading3"/>
      </w:pPr>
      <w:r>
        <w:t>Windows PowerShell Basic Build and Run</w:t>
      </w:r>
    </w:p>
    <w:p w14:paraId="12490CB2" w14:textId="77777777" w:rsidR="00670562" w:rsidRDefault="002B4E2B">
      <w:pPr>
        <w:keepNext/>
      </w:pPr>
      <w:r>
        <w:t>Run the block from the lesson-4.14 folder, in a terminal that has SPA_DB_PASSWORD. The block runs C's own reset file, sql/reset_contacts_c.sql, again just before the program, so contacts_c holds exactly the reset's three contacts and contact_groups_c is empty, and shows the exit code after it. Remember, each language has its own tables and its own reset file; the C programs use contacts_c and contact_groups_c, and never touch another language's rows.</w:t>
      </w:r>
    </w:p>
    <w:p w14:paraId="1778B4F3" w14:textId="77777777" w:rsidR="00670562" w:rsidRDefault="00670562">
      <w:pPr>
        <w:keepNext/>
      </w:pPr>
    </w:p>
    <w:p w14:paraId="0CC28F2B" w14:textId="77777777" w:rsidR="00670562" w:rsidRDefault="002B4E2B">
      <w:pPr>
        <w:pStyle w:val="CommandBlock"/>
        <w:keepNext/>
      </w:pPr>
      <w:r>
        <w:t>$server = "C:\Program Files\MySQL\MySQL Server 26.7"</w:t>
      </w:r>
    </w:p>
    <w:p w14:paraId="1EFB23A3" w14:textId="77777777" w:rsidR="00670562" w:rsidRDefault="002B4E2B">
      <w:pPr>
        <w:pStyle w:val="CommandBlock"/>
        <w:keepNext/>
      </w:pPr>
      <w:r>
        <w:t>gcc -std=c17 -Wall -Wextra -Wpedantic -Werror .\c\basic_database_errors.c `</w:t>
      </w:r>
    </w:p>
    <w:p w14:paraId="2392F4D7" w14:textId="77777777" w:rsidR="00670562" w:rsidRDefault="002B4E2B">
      <w:pPr>
        <w:pStyle w:val="CommandBlock"/>
        <w:keepNext/>
      </w:pPr>
      <w:r>
        <w:t xml:space="preserve">    -I "$server\include" -L "$server\lib" -lmysql `</w:t>
      </w:r>
    </w:p>
    <w:p w14:paraId="57C7A0AA" w14:textId="77777777" w:rsidR="00670562" w:rsidRDefault="002B4E2B">
      <w:pPr>
        <w:pStyle w:val="CommandBlock"/>
        <w:keepNext/>
      </w:pPr>
      <w:r>
        <w:t xml:space="preserve">    -o .\c\basic-database-errors.exe</w:t>
      </w:r>
    </w:p>
    <w:p w14:paraId="206B7B51" w14:textId="77777777" w:rsidR="00670562" w:rsidRDefault="002B4E2B">
      <w:pPr>
        <w:pStyle w:val="CommandBlock"/>
        <w:keepNext/>
      </w:pPr>
      <w:r>
        <w:t>$mysql = "C:\Program Files\MySQL\MySQL Server 26.7\bin\mysql.exe"</w:t>
      </w:r>
    </w:p>
    <w:p w14:paraId="566698EF" w14:textId="77777777" w:rsidR="00670562" w:rsidRDefault="002B4E2B">
      <w:pPr>
        <w:pStyle w:val="CommandBlock"/>
        <w:keepNext/>
      </w:pPr>
      <w:r>
        <w:t>$env:MYSQL_PWD = $env:SPA_DB_PASSWORD</w:t>
      </w:r>
    </w:p>
    <w:p w14:paraId="3905DFBE" w14:textId="77777777" w:rsidR="00670562" w:rsidRDefault="002B4E2B">
      <w:pPr>
        <w:pStyle w:val="CommandBlock"/>
        <w:keepNext/>
      </w:pPr>
      <w:r>
        <w:t>&amp; $mysql -u devuser -h 127.0.0.1 -P 3306 -D spa_contacts --commands `</w:t>
      </w:r>
    </w:p>
    <w:p w14:paraId="31654A79" w14:textId="77777777" w:rsidR="00670562" w:rsidRDefault="002B4E2B">
      <w:pPr>
        <w:pStyle w:val="CommandBlock"/>
        <w:keepNext/>
      </w:pPr>
      <w:r>
        <w:t xml:space="preserve">    -e "source ./sql/reset_contacts_c.sql"</w:t>
      </w:r>
    </w:p>
    <w:p w14:paraId="15E6E49E" w14:textId="77777777" w:rsidR="00670562" w:rsidRDefault="002B4E2B">
      <w:pPr>
        <w:pStyle w:val="CommandBlock"/>
        <w:keepNext/>
      </w:pPr>
      <w:r>
        <w:t>Remove-Item Env:MYSQL_PWD</w:t>
      </w:r>
    </w:p>
    <w:p w14:paraId="55DD4103" w14:textId="77777777" w:rsidR="00670562" w:rsidRDefault="002B4E2B">
      <w:pPr>
        <w:pStyle w:val="CommandBlock"/>
        <w:keepNext/>
      </w:pPr>
      <w:r>
        <w:t>.\c\basic-database-errors.exe</w:t>
      </w:r>
    </w:p>
    <w:p w14:paraId="2413F219" w14:textId="77777777" w:rsidR="00670562" w:rsidRDefault="002B4E2B">
      <w:pPr>
        <w:pStyle w:val="CommandBlock"/>
      </w:pPr>
      <w:r>
        <w:t>$LASTEXITCODE</w:t>
      </w:r>
    </w:p>
    <w:p w14:paraId="2C3B730A" w14:textId="77777777" w:rsidR="00670562" w:rsidRDefault="00670562">
      <w:pPr>
        <w:keepNext/>
      </w:pPr>
    </w:p>
    <w:p w14:paraId="7FB904D2" w14:textId="77777777" w:rsidR="00670562" w:rsidRDefault="002B4E2B">
      <w:pPr>
        <w:pStyle w:val="Heading3"/>
      </w:pPr>
      <w:r>
        <w:t>Linux or macOS Basic Build and Run</w:t>
      </w:r>
    </w:p>
    <w:p w14:paraId="77FAE359" w14:textId="77777777" w:rsidR="00670562" w:rsidRDefault="002B4E2B">
      <w:pPr>
        <w:pStyle w:val="CommandBlock"/>
        <w:keepNext/>
      </w:pPr>
      <w:r>
        <w:t>gcc -std=c17 -Wall -Wextra -Wpedantic -Werror ./c/basic_database_errors.c \</w:t>
      </w:r>
    </w:p>
    <w:p w14:paraId="6EF0BF4C" w14:textId="77777777" w:rsidR="00670562" w:rsidRDefault="002B4E2B">
      <w:pPr>
        <w:pStyle w:val="CommandBlock"/>
        <w:keepNext/>
      </w:pPr>
      <w:r>
        <w:t xml:space="preserve">    $(mysql_config --cflags --libs) -o ./c/basic-database-errors</w:t>
      </w:r>
    </w:p>
    <w:p w14:paraId="24E7AB17" w14:textId="77777777" w:rsidR="00670562" w:rsidRDefault="002B4E2B">
      <w:pPr>
        <w:pStyle w:val="CommandBlock"/>
        <w:keepNext/>
      </w:pPr>
      <w:r>
        <w:t>export MYSQL_PWD="$SPA_DB_PASSWORD"</w:t>
      </w:r>
    </w:p>
    <w:p w14:paraId="669B5B28" w14:textId="77777777" w:rsidR="00670562" w:rsidRDefault="002B4E2B">
      <w:pPr>
        <w:pStyle w:val="CommandBlock"/>
        <w:keepNext/>
      </w:pPr>
      <w:r>
        <w:t>mysql -u devuser -h 127.0.0.1 -P 3306 -D spa_contacts \</w:t>
      </w:r>
    </w:p>
    <w:p w14:paraId="71050A82" w14:textId="77777777" w:rsidR="00670562" w:rsidRDefault="002B4E2B">
      <w:pPr>
        <w:pStyle w:val="CommandBlock"/>
        <w:keepNext/>
      </w:pPr>
      <w:r>
        <w:t xml:space="preserve">    &lt; ./sql/reset_contacts_c.sql</w:t>
      </w:r>
    </w:p>
    <w:p w14:paraId="69711C87" w14:textId="77777777" w:rsidR="00670562" w:rsidRDefault="002B4E2B">
      <w:pPr>
        <w:pStyle w:val="CommandBlock"/>
        <w:keepNext/>
      </w:pPr>
      <w:r>
        <w:t>unset MYSQL_PWD</w:t>
      </w:r>
    </w:p>
    <w:p w14:paraId="33605843" w14:textId="77777777" w:rsidR="00670562" w:rsidRDefault="002B4E2B">
      <w:pPr>
        <w:pStyle w:val="CommandBlock"/>
        <w:keepNext/>
      </w:pPr>
      <w:r>
        <w:t>./c/basic-database-errors</w:t>
      </w:r>
    </w:p>
    <w:p w14:paraId="1226C76D" w14:textId="77777777" w:rsidR="00670562" w:rsidRDefault="002B4E2B">
      <w:pPr>
        <w:pStyle w:val="CommandBlock"/>
      </w:pPr>
      <w:r>
        <w:t>echo $?</w:t>
      </w:r>
    </w:p>
    <w:p w14:paraId="74BD6634" w14:textId="77777777" w:rsidR="00670562" w:rsidRDefault="00670562">
      <w:pPr>
        <w:keepNext/>
      </w:pPr>
    </w:p>
    <w:p w14:paraId="2106CF48" w14:textId="77777777" w:rsidR="00670562" w:rsidRDefault="002B4E2B">
      <w:pPr>
        <w:pStyle w:val="Heading3"/>
      </w:pPr>
      <w:r>
        <w:t>Check Your Results</w:t>
      </w:r>
    </w:p>
    <w:p w14:paraId="1D4AB056" w14:textId="77777777" w:rsidR="00670562" w:rsidRDefault="002B4E2B">
      <w:pPr>
        <w:keepNext/>
      </w:pPr>
      <w:r>
        <w:t>The reset lines print nothing. After the program, $LASTEXITCODE (echo $? on Linux or macOS) prints the exit code: 0. Your screen must show these lines, with the same spelling, spacing, and capitalization:</w:t>
      </w:r>
    </w:p>
    <w:p w14:paraId="555B890A" w14:textId="77777777" w:rsidR="00670562" w:rsidRDefault="00670562">
      <w:pPr>
        <w:keepNext/>
      </w:pPr>
    </w:p>
    <w:p w14:paraId="33A52E82" w14:textId="77777777" w:rsidR="00670562" w:rsidRDefault="002B4E2B">
      <w:pPr>
        <w:pStyle w:val="RequiredOutput"/>
        <w:keepNext/>
      </w:pPr>
      <w:r>
        <w:t>Error: Cannot reach the database server. Check the host and port.</w:t>
      </w:r>
    </w:p>
    <w:p w14:paraId="62F5FDF4" w14:textId="77777777" w:rsidR="00670562" w:rsidRDefault="002B4E2B">
      <w:pPr>
        <w:pStyle w:val="RequiredOutput"/>
        <w:keepNext/>
      </w:pPr>
      <w:r>
        <w:t>Connected to database spa_contacts</w:t>
      </w:r>
    </w:p>
    <w:p w14:paraId="121C537C" w14:textId="77777777" w:rsidR="00670562" w:rsidRDefault="002B4E2B">
      <w:pPr>
        <w:pStyle w:val="RequiredOutput"/>
        <w:keepNext/>
      </w:pPr>
      <w:r>
        <w:t>Error: That email is already in use.</w:t>
      </w:r>
    </w:p>
    <w:p w14:paraId="63BB675B" w14:textId="77777777" w:rsidR="00670562" w:rsidRDefault="002B4E2B">
      <w:pPr>
        <w:pStyle w:val="RequiredOutput"/>
        <w:keepNext/>
      </w:pPr>
      <w:r>
        <w:t>Error: That group does not exist.</w:t>
      </w:r>
    </w:p>
    <w:p w14:paraId="2778E773" w14:textId="77777777" w:rsidR="00670562" w:rsidRDefault="002B4E2B">
      <w:pPr>
        <w:pStyle w:val="RequiredOutput"/>
      </w:pPr>
      <w:r>
        <w:t>Error: The program's SQL is invalid. Please report this bug.</w:t>
      </w:r>
    </w:p>
    <w:p w14:paraId="6453F500" w14:textId="77777777" w:rsidR="00670562" w:rsidRDefault="00670562">
      <w:pPr>
        <w:keepNext/>
      </w:pPr>
    </w:p>
    <w:p w14:paraId="03EAF31F" w14:textId="77777777" w:rsidR="00670562" w:rsidRDefault="002B4E2B">
      <w:pPr>
        <w:pStyle w:val="ListBullet"/>
      </w:pPr>
      <w:r>
        <w:t>The first line proves the program read the number of the failed connection to port 3307 and chose its own words: 2003, from mysql_errno. It comes first because the program tries port 3307 before the real one. If the line shows the connector's own message instead, such as Error: Can't connect to MySQL server on '127.0.0.1:3307' (10061), the test did not match and the fallback printed the message: compare the test with the What to Notice section.</w:t>
      </w:r>
    </w:p>
    <w:p w14:paraId="677D91E0" w14:textId="77777777" w:rsidR="00670562" w:rsidRDefault="002B4E2B">
      <w:pPr>
        <w:pStyle w:val="ListBullet"/>
      </w:pPr>
      <w:r>
        <w:t>Connected to database spa_contacts proves the real connection on port 3306 still works.</w:t>
      </w:r>
    </w:p>
    <w:p w14:paraId="57521F42" w14:textId="77777777" w:rsidR="00670562" w:rsidRDefault="002B4E2B">
      <w:pPr>
        <w:pStyle w:val="ListBullet"/>
      </w:pPr>
      <w:r>
        <w:t>Error: That email is already in use. proves the program read 1062 from the refused INSERT. If no line appears there, the INSERT worked: the table did not hold ada@example.com, because the reset lines did not run. Run the whole block again.</w:t>
      </w:r>
    </w:p>
    <w:p w14:paraId="0485FB80" w14:textId="77777777" w:rsidR="00670562" w:rsidRDefault="002B4E2B">
      <w:pPr>
        <w:pStyle w:val="ListBullet"/>
      </w:pPr>
      <w:r>
        <w:t>Error: That group does not exist. proves the program read 1452 from the refused UPDATE. If it shows Error: Unknown prepared statement handler (0) given to mysql_stmt_precheck, an earlier lesson's reset ran last, without group_id: the UPDATE could not be prepared (Unknown column 'group_id', error 1054), and because the Basic version does not check mysql_stmt_prepare, the execute that follows is refused with that message, which the fallback prints. Run the whole block again, reset lines included.</w:t>
      </w:r>
    </w:p>
    <w:p w14:paraId="230E0CC8" w14:textId="77777777" w:rsidR="00670562" w:rsidRDefault="002B4E2B">
      <w:pPr>
        <w:pStyle w:val="ListBullet"/>
      </w:pPr>
      <w:r>
        <w:t>Error: The program's SQL is invalid. Please report this bug. proves the program read 1064 from the query with the typo.</w:t>
      </w:r>
    </w:p>
    <w:p w14:paraId="6D0D1FBB" w14:textId="77777777" w:rsidR="00670562" w:rsidRDefault="002B4E2B">
      <w:pPr>
        <w:pStyle w:val="ListBullet"/>
      </w:pPr>
      <w:r>
        <w:t>Exit code 0: the Basic version reports each failure and carries on, as Lesson 3.19's Basic version did, and does not count them. The Production-Minded version counts them.</w:t>
      </w:r>
    </w:p>
    <w:p w14:paraId="2B87494A" w14:textId="77777777" w:rsidR="00670562" w:rsidRDefault="002B4E2B">
      <w:pPr>
        <w:pStyle w:val="ListBullet"/>
      </w:pPr>
      <w:r>
        <w:t>The table still holds its three contacts, because a refused statement changes nothing; the Table Check in Validation Rules shows it.</w:t>
      </w:r>
    </w:p>
    <w:p w14:paraId="00135535" w14:textId="77777777" w:rsidR="00670562" w:rsidRDefault="002B4E2B">
      <w:pPr>
        <w:pStyle w:val="ListBullet"/>
      </w:pPr>
      <w:r>
        <w:t>If nothing prints and $LASTEXITCODE is -1073741515, a DLL is missing from the c folder: rerun the Library Setup.</w:t>
      </w:r>
    </w:p>
    <w:p w14:paraId="00B88403" w14:textId="77777777" w:rsidR="00670562" w:rsidRDefault="002B4E2B">
      <w:pPr>
        <w:pStyle w:val="ListBullet"/>
      </w:pPr>
      <w:r>
        <w:t>For a failure every language shares, such as a missing variable, a stopped server, or a missing table or column, see When a Program Run Fails in Project Setup.</w:t>
      </w:r>
    </w:p>
    <w:p w14:paraId="41AD0B95" w14:textId="77777777" w:rsidR="00670562" w:rsidRDefault="002B4E2B">
      <w:pPr>
        <w:pStyle w:val="ListBullet"/>
      </w:pPr>
      <w:r>
        <w:t>If the build fails with another message, read the first error: it names the file and line to fix.</w:t>
      </w:r>
    </w:p>
    <w:p w14:paraId="26A225DF" w14:textId="77777777" w:rsidR="00670562" w:rsidRDefault="00670562">
      <w:pPr>
        <w:keepNext/>
      </w:pPr>
    </w:p>
    <w:p w14:paraId="3593964F" w14:textId="77777777" w:rsidR="00670562" w:rsidRDefault="002B4E2B">
      <w:pPr>
        <w:pStyle w:val="Heading3"/>
      </w:pPr>
      <w:r>
        <w:t>Windows PowerShell Basic Wrong Password Run</w:t>
      </w:r>
    </w:p>
    <w:p w14:paraId="79FA144F"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09EA2313" w14:textId="77777777" w:rsidR="00670562" w:rsidRDefault="00670562">
      <w:pPr>
        <w:keepNext/>
      </w:pPr>
    </w:p>
    <w:p w14:paraId="7650337E" w14:textId="77777777" w:rsidR="00670562" w:rsidRDefault="002B4E2B">
      <w:pPr>
        <w:pStyle w:val="CommandBlock"/>
        <w:keepNext/>
      </w:pPr>
      <w:r>
        <w:t>$savedPassword = $env:SPA_DB_PASSWORD</w:t>
      </w:r>
    </w:p>
    <w:p w14:paraId="7DD44D53" w14:textId="77777777" w:rsidR="00670562" w:rsidRDefault="002B4E2B">
      <w:pPr>
        <w:pStyle w:val="CommandBlock"/>
        <w:keepNext/>
      </w:pPr>
      <w:r>
        <w:t>$env:SPA_DB_PASSWORD = "not-the-password"</w:t>
      </w:r>
    </w:p>
    <w:p w14:paraId="54A7605D" w14:textId="77777777" w:rsidR="00670562" w:rsidRDefault="002B4E2B">
      <w:pPr>
        <w:pStyle w:val="CommandBlock"/>
        <w:keepNext/>
      </w:pPr>
      <w:r>
        <w:t>.\c\basic-database-errors.exe</w:t>
      </w:r>
    </w:p>
    <w:p w14:paraId="3428A953" w14:textId="77777777" w:rsidR="00670562" w:rsidRDefault="002B4E2B">
      <w:pPr>
        <w:pStyle w:val="CommandBlock"/>
        <w:keepNext/>
      </w:pPr>
      <w:r>
        <w:t>$LASTEXITCODE</w:t>
      </w:r>
    </w:p>
    <w:p w14:paraId="16F4B151" w14:textId="77777777" w:rsidR="00670562" w:rsidRDefault="002B4E2B">
      <w:pPr>
        <w:pStyle w:val="CommandBlock"/>
      </w:pPr>
      <w:r>
        <w:t>$env:SPA_DB_PASSWORD = $savedPassword</w:t>
      </w:r>
    </w:p>
    <w:p w14:paraId="444333F0" w14:textId="77777777" w:rsidR="00670562" w:rsidRDefault="00670562">
      <w:pPr>
        <w:keepNext/>
      </w:pPr>
    </w:p>
    <w:p w14:paraId="612C4AEA" w14:textId="77777777" w:rsidR="00670562" w:rsidRDefault="002B4E2B">
      <w:pPr>
        <w:pStyle w:val="Heading3"/>
      </w:pPr>
      <w:r>
        <w:t>Linux or macOS Basic Wrong Password Run</w:t>
      </w:r>
    </w:p>
    <w:p w14:paraId="7B42CCD8" w14:textId="77777777" w:rsidR="00670562" w:rsidRDefault="002B4E2B">
      <w:pPr>
        <w:keepNext/>
      </w:pPr>
      <w:r>
        <w:t>On Linux or macOS, NAME=value before a command sets a variable for that one command only, so nothing needs restoring.</w:t>
      </w:r>
    </w:p>
    <w:p w14:paraId="4CB97281" w14:textId="77777777" w:rsidR="00670562" w:rsidRDefault="00670562">
      <w:pPr>
        <w:keepNext/>
      </w:pPr>
    </w:p>
    <w:p w14:paraId="016A9868" w14:textId="77777777" w:rsidR="00670562" w:rsidRDefault="002B4E2B">
      <w:pPr>
        <w:pStyle w:val="CommandBlock"/>
        <w:keepNext/>
      </w:pPr>
      <w:r>
        <w:t>SPA_DB_PASSWORD=not-the-password \</w:t>
      </w:r>
    </w:p>
    <w:p w14:paraId="71658394" w14:textId="77777777" w:rsidR="00670562" w:rsidRDefault="002B4E2B">
      <w:pPr>
        <w:pStyle w:val="CommandBlock"/>
        <w:keepNext/>
      </w:pPr>
      <w:r>
        <w:t xml:space="preserve">    ./c/basic-database-errors</w:t>
      </w:r>
    </w:p>
    <w:p w14:paraId="5E75AEA4" w14:textId="77777777" w:rsidR="00670562" w:rsidRDefault="002B4E2B">
      <w:pPr>
        <w:pStyle w:val="CommandBlock"/>
      </w:pPr>
      <w:r>
        <w:t>echo $?</w:t>
      </w:r>
    </w:p>
    <w:p w14:paraId="63B9A1EB" w14:textId="77777777" w:rsidR="00670562" w:rsidRDefault="00670562">
      <w:pPr>
        <w:keepNext/>
      </w:pPr>
    </w:p>
    <w:p w14:paraId="63859421" w14:textId="77777777" w:rsidR="00670562" w:rsidRDefault="002B4E2B">
      <w:pPr>
        <w:pStyle w:val="Heading3"/>
      </w:pPr>
      <w:r>
        <w:t>Basic Wrong Password Results</w:t>
      </w:r>
    </w:p>
    <w:p w14:paraId="16909513" w14:textId="77777777" w:rsidR="00670562" w:rsidRDefault="002B4E2B">
      <w:pPr>
        <w:keepNext/>
      </w:pPr>
      <w:r>
        <w:t>The program prints two lines, and the exit code is 1:</w:t>
      </w:r>
    </w:p>
    <w:p w14:paraId="43B3C0A2" w14:textId="77777777" w:rsidR="00670562" w:rsidRDefault="00670562">
      <w:pPr>
        <w:keepNext/>
      </w:pPr>
    </w:p>
    <w:p w14:paraId="61F1F2AC" w14:textId="77777777" w:rsidR="00670562" w:rsidRDefault="002B4E2B">
      <w:pPr>
        <w:pStyle w:val="RequiredOutput"/>
        <w:keepNext/>
      </w:pPr>
      <w:r>
        <w:t>Error: Cannot reach the database server. Check the host and port.</w:t>
      </w:r>
    </w:p>
    <w:p w14:paraId="19F798F0" w14:textId="77777777" w:rsidR="00670562" w:rsidRDefault="002B4E2B">
      <w:pPr>
        <w:pStyle w:val="RequiredOutput"/>
      </w:pPr>
      <w:r>
        <w:t>Error: The database refused the user name or password.</w:t>
      </w:r>
    </w:p>
    <w:p w14:paraId="4AB2EA9B" w14:textId="77777777" w:rsidR="00670562" w:rsidRDefault="00670562">
      <w:pPr>
        <w:keepNext/>
      </w:pPr>
    </w:p>
    <w:p w14:paraId="4CDF17B8" w14:textId="77777777" w:rsidR="00670562" w:rsidRDefault="002B4E2B">
      <w:pPr>
        <w:pStyle w:val="ListBullet"/>
      </w:pPr>
      <w:r>
        <w:t>The first line is attempt 1, as before: port 3307 has no server, whatever the password.</w:t>
      </w:r>
    </w:p>
    <w:p w14:paraId="259DDEC3" w14:textId="77777777" w:rsidR="00670562" w:rsidRDefault="002B4E2B">
      <w:pPr>
        <w:pStyle w:val="ListBullet"/>
      </w:pPr>
      <w:r>
        <w:t>The second proves the program read 1045: the server on port 3306 answered and refused the password. With no connection, nothing else can run, so the program stops with exit code 1.</w:t>
      </w:r>
    </w:p>
    <w:p w14:paraId="3477AE6A"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6E6AEE99" w14:textId="77777777" w:rsidR="00670562" w:rsidRDefault="00670562">
      <w:pPr>
        <w:keepNext/>
      </w:pPr>
    </w:p>
    <w:p w14:paraId="17505879" w14:textId="77777777" w:rsidR="00670562" w:rsidRDefault="00670562">
      <w:pPr>
        <w:keepNext/>
      </w:pPr>
    </w:p>
    <w:p w14:paraId="005EDB39" w14:textId="77777777" w:rsidR="00670562" w:rsidRDefault="002B4E2B">
      <w:pPr>
        <w:pStyle w:val="Heading2"/>
      </w:pPr>
      <w:r>
        <w:t>Production-Minded Implementation</w:t>
      </w:r>
    </w:p>
    <w:p w14:paraId="520CD533" w14:textId="77777777" w:rsidR="00670562" w:rsidRDefault="002B4E2B">
      <w:r>
        <w:t xml:space="preserve">The Production-Minded version makes the same five attempts and adds what a real program needs around them. connect_database(connection, password, port) takes the port, so main can call it twice. user_message turns a number into the user's words with a switch, and report_error prints the Error line; every function passes it the number and message from mysql_errno and mysql_error, or mysql_stmt_errno and mysql_stmt_error. add_contact_in_group sends START TRANSACTION, runs insert_contact and update_group, and </w:t>
      </w:r>
      <w:r>
        <w:t>commits, or rolls back after one Error line; when START TRANSACTION itself fails it returns -1, and main stops with exit code 1, as in Lesson 4.13. remove_contact and print_count are Lesson 4.8's and Lesson 4.10's steps with the same reporting. main adds up the failures and closes both handles.</w:t>
      </w:r>
    </w:p>
    <w:p w14:paraId="515BE7E9" w14:textId="77777777" w:rsidR="00670562" w:rsidRDefault="00670562">
      <w:pPr>
        <w:keepNext/>
      </w:pPr>
    </w:p>
    <w:p w14:paraId="4DDCAA76" w14:textId="77777777" w:rsidR="00670562" w:rsidRDefault="002B4E2B">
      <w:pPr>
        <w:pStyle w:val="Heading3"/>
      </w:pPr>
      <w:r>
        <w:t>c/database_errors.c</w:t>
      </w:r>
    </w:p>
    <w:p w14:paraId="25846263" w14:textId="77777777" w:rsidR="00670562" w:rsidRDefault="002B4E2B">
      <w:pPr>
        <w:pStyle w:val="SourceCode"/>
        <w:keepNext/>
      </w:pPr>
      <w:r>
        <w:t>// Remember, #include adds the declarations we need; mysql.h is MySQL's C</w:t>
      </w:r>
    </w:p>
    <w:p w14:paraId="62BF2A8F" w14:textId="77777777" w:rsidR="00670562" w:rsidRDefault="002B4E2B">
      <w:pPr>
        <w:pStyle w:val="SourceCode"/>
        <w:keepNext/>
      </w:pPr>
      <w:r>
        <w:t>// API.</w:t>
      </w:r>
    </w:p>
    <w:p w14:paraId="5AD08B6F" w14:textId="77777777" w:rsidR="00670562" w:rsidRDefault="002B4E2B">
      <w:pPr>
        <w:pStyle w:val="SourceCode"/>
      </w:pPr>
      <w:r>
        <w:t>#include &lt;stdio.h&gt;</w:t>
      </w:r>
    </w:p>
    <w:p w14:paraId="0D821936" w14:textId="77777777" w:rsidR="00670562" w:rsidRDefault="002B4E2B">
      <w:pPr>
        <w:pStyle w:val="SourceCode"/>
      </w:pPr>
      <w:r>
        <w:t>#include &lt;stdlib.h&gt;</w:t>
      </w:r>
    </w:p>
    <w:p w14:paraId="530DF812" w14:textId="77777777" w:rsidR="00670562" w:rsidRDefault="002B4E2B">
      <w:pPr>
        <w:pStyle w:val="SourceCode"/>
      </w:pPr>
      <w:r>
        <w:t>#include &lt;string.h&gt;</w:t>
      </w:r>
    </w:p>
    <w:p w14:paraId="59F2A101" w14:textId="77777777" w:rsidR="00670562" w:rsidRDefault="002B4E2B">
      <w:pPr>
        <w:pStyle w:val="SourceCode"/>
      </w:pPr>
      <w:r>
        <w:t>#include &lt;mysql.h&gt;</w:t>
      </w:r>
    </w:p>
    <w:p w14:paraId="4C1794BB" w14:textId="77777777" w:rsidR="00670562" w:rsidRDefault="00670562">
      <w:pPr>
        <w:pStyle w:val="SourceCode"/>
      </w:pPr>
    </w:p>
    <w:p w14:paraId="3FB19CF4" w14:textId="77777777" w:rsidR="00670562" w:rsidRDefault="002B4E2B">
      <w:pPr>
        <w:pStyle w:val="SourceCode"/>
      </w:pPr>
      <w:r>
        <w:t>// The lesson server, account, and database, and a port where nothing</w:t>
      </w:r>
    </w:p>
    <w:p w14:paraId="1BDF205F" w14:textId="77777777" w:rsidR="00670562" w:rsidRDefault="002B4E2B">
      <w:pPr>
        <w:pStyle w:val="SourceCode"/>
      </w:pPr>
      <w:r>
        <w:t>// listens. Remember, #define names a value.</w:t>
      </w:r>
    </w:p>
    <w:p w14:paraId="59E9AD48" w14:textId="77777777" w:rsidR="00670562" w:rsidRDefault="002B4E2B">
      <w:pPr>
        <w:pStyle w:val="SourceCode"/>
      </w:pPr>
      <w:r>
        <w:t>#define HOST "127.0.0.1"</w:t>
      </w:r>
    </w:p>
    <w:p w14:paraId="74A99C03" w14:textId="77777777" w:rsidR="00670562" w:rsidRDefault="002B4E2B">
      <w:pPr>
        <w:pStyle w:val="SourceCode"/>
      </w:pPr>
      <w:r>
        <w:t>#define PORT 3306</w:t>
      </w:r>
    </w:p>
    <w:p w14:paraId="29D31EC5" w14:textId="77777777" w:rsidR="00670562" w:rsidRDefault="002B4E2B">
      <w:pPr>
        <w:pStyle w:val="SourceCode"/>
      </w:pPr>
      <w:r>
        <w:t>#define WRONG_PORT 3307</w:t>
      </w:r>
    </w:p>
    <w:p w14:paraId="235032D3" w14:textId="77777777" w:rsidR="00670562" w:rsidRDefault="002B4E2B">
      <w:pPr>
        <w:pStyle w:val="SourceCode"/>
      </w:pPr>
      <w:r>
        <w:t>#define USER "devuser"</w:t>
      </w:r>
    </w:p>
    <w:p w14:paraId="56BA9886" w14:textId="77777777" w:rsidR="00670562" w:rsidRDefault="002B4E2B">
      <w:pPr>
        <w:pStyle w:val="SourceCode"/>
      </w:pPr>
      <w:r>
        <w:t>#define DATABASE "spa_contacts"</w:t>
      </w:r>
    </w:p>
    <w:p w14:paraId="4F7A3EA5" w14:textId="77777777" w:rsidR="00670562" w:rsidRDefault="00670562">
      <w:pPr>
        <w:pStyle w:val="SourceCode"/>
      </w:pPr>
    </w:p>
    <w:p w14:paraId="1FC22459" w14:textId="77777777" w:rsidR="00670562" w:rsidRDefault="002B4E2B">
      <w:pPr>
        <w:pStyle w:val="SourceCode"/>
      </w:pPr>
      <w:r>
        <w:t>// Ids that no row has: no group 99 (the reset creates no groups) and no</w:t>
      </w:r>
    </w:p>
    <w:p w14:paraId="75F92D17" w14:textId="77777777" w:rsidR="00670562" w:rsidRDefault="002B4E2B">
      <w:pPr>
        <w:pStyle w:val="SourceCode"/>
      </w:pPr>
      <w:r>
        <w:t>// contact 99.</w:t>
      </w:r>
    </w:p>
    <w:p w14:paraId="7343C57C" w14:textId="77777777" w:rsidR="00670562" w:rsidRDefault="002B4E2B">
      <w:pPr>
        <w:pStyle w:val="SourceCode"/>
      </w:pPr>
      <w:r>
        <w:t>#define MISSING_GROUP_ID 99</w:t>
      </w:r>
    </w:p>
    <w:p w14:paraId="09FC2940" w14:textId="77777777" w:rsidR="00670562" w:rsidRDefault="002B4E2B">
      <w:pPr>
        <w:pStyle w:val="SourceCode"/>
      </w:pPr>
      <w:r>
        <w:t>#define MISSING_CONTACT_ID 99</w:t>
      </w:r>
    </w:p>
    <w:p w14:paraId="29C731D3" w14:textId="77777777" w:rsidR="00670562" w:rsidRDefault="00670562">
      <w:pPr>
        <w:pStyle w:val="SourceCode"/>
      </w:pPr>
    </w:p>
    <w:p w14:paraId="59CF409F" w14:textId="77777777" w:rsidR="00670562" w:rsidRDefault="002B4E2B">
      <w:pPr>
        <w:pStyle w:val="SourceCode"/>
      </w:pPr>
      <w:r>
        <w:t>// Remember, INSERT leaves the AUTO_INCREMENT id out (Lesson 4.5), the</w:t>
      </w:r>
    </w:p>
    <w:p w14:paraId="7EEEECD9" w14:textId="77777777" w:rsidR="00670562" w:rsidRDefault="002B4E2B">
      <w:pPr>
        <w:pStyle w:val="SourceCode"/>
      </w:pPr>
      <w:r>
        <w:t>// SET value comes first (Lesson 4.11), and COUNT(*) answers with one row</w:t>
      </w:r>
    </w:p>
    <w:p w14:paraId="2F013FE9" w14:textId="77777777" w:rsidR="00670562" w:rsidRDefault="002B4E2B">
      <w:pPr>
        <w:pStyle w:val="SourceCode"/>
      </w:pPr>
      <w:r>
        <w:t>// holding the number of rows (Lesson 4.10). BROKEN_COUNT has a typo,</w:t>
      </w:r>
    </w:p>
    <w:p w14:paraId="5DFDA9E1" w14:textId="77777777" w:rsidR="00670562" w:rsidRDefault="002B4E2B">
      <w:pPr>
        <w:pStyle w:val="SourceCode"/>
      </w:pPr>
      <w:r>
        <w:t>// SELEC, on purpose.</w:t>
      </w:r>
    </w:p>
    <w:p w14:paraId="676B0D94" w14:textId="77777777" w:rsidR="00670562" w:rsidRDefault="002B4E2B">
      <w:pPr>
        <w:pStyle w:val="SourceCode"/>
      </w:pPr>
      <w:r>
        <w:t>#define INSERT_CONTACT "INSERT INTO contacts_c (name, email) VALUES (?, ?)"</w:t>
      </w:r>
    </w:p>
    <w:p w14:paraId="10F4D5BD" w14:textId="77777777" w:rsidR="00670562" w:rsidRDefault="002B4E2B">
      <w:pPr>
        <w:pStyle w:val="SourceCode"/>
      </w:pPr>
      <w:r>
        <w:t>#define ASSIGN_GROUP "UPDATE contacts_c SET group_id = ? WHERE id = ?"</w:t>
      </w:r>
    </w:p>
    <w:p w14:paraId="1BB86783" w14:textId="77777777" w:rsidR="00670562" w:rsidRDefault="002B4E2B">
      <w:pPr>
        <w:pStyle w:val="SourceCode"/>
      </w:pPr>
      <w:r>
        <w:t>#define DELETE_CONTACT "DELETE FROM contacts_c WHERE id = ?"</w:t>
      </w:r>
    </w:p>
    <w:p w14:paraId="0C67DABE" w14:textId="77777777" w:rsidR="00670562" w:rsidRDefault="002B4E2B">
      <w:pPr>
        <w:pStyle w:val="SourceCode"/>
      </w:pPr>
      <w:r>
        <w:t>#define COUNT_CONTACTS "SELECT COUNT(*) AS total FROM contacts_c"</w:t>
      </w:r>
    </w:p>
    <w:p w14:paraId="073F6FD0" w14:textId="77777777" w:rsidR="00670562" w:rsidRDefault="002B4E2B">
      <w:pPr>
        <w:pStyle w:val="SourceCode"/>
      </w:pPr>
      <w:r>
        <w:t>#define BROKEN_COUNT "SELEC COUNT(*) AS total FROM contacts_c"</w:t>
      </w:r>
    </w:p>
    <w:p w14:paraId="27B1284D" w14:textId="77777777" w:rsidR="00670562" w:rsidRDefault="00670562">
      <w:pPr>
        <w:pStyle w:val="SourceCode"/>
      </w:pPr>
    </w:p>
    <w:p w14:paraId="5263CC1E" w14:textId="77777777" w:rsidR="00670562" w:rsidRDefault="002B4E2B">
      <w:pPr>
        <w:pStyle w:val="SourceCode"/>
      </w:pPr>
      <w:r>
        <w:t>// Connects to the lesson database on the given port and returns 0, or -1</w:t>
      </w:r>
    </w:p>
    <w:p w14:paraId="599A72F0" w14:textId="77777777" w:rsidR="00670562" w:rsidRDefault="002B4E2B">
      <w:pPr>
        <w:pStyle w:val="SourceCode"/>
      </w:pPr>
      <w:r>
        <w:t>// when it cannot connect; mysql_errno(connection) then says why. Remember,</w:t>
      </w:r>
    </w:p>
    <w:p w14:paraId="15384B70" w14:textId="77777777" w:rsidR="00670562" w:rsidRDefault="002B4E2B">
      <w:pPr>
        <w:pStyle w:val="SourceCode"/>
      </w:pPr>
      <w:r>
        <w:t>// unsigned int is never negative, as port numbers and error numbers are,</w:t>
      </w:r>
    </w:p>
    <w:p w14:paraId="2BB2D0E5" w14:textId="77777777" w:rsidR="00670562" w:rsidRDefault="002B4E2B">
      <w:pPr>
        <w:pStyle w:val="SourceCode"/>
      </w:pPr>
      <w:r>
        <w:t>// and CLIENT_FOUND_ROWS counts the rows a statement matched (Lesson 4.7).</w:t>
      </w:r>
    </w:p>
    <w:p w14:paraId="0604A66E" w14:textId="77777777" w:rsidR="00670562" w:rsidRDefault="002B4E2B">
      <w:pPr>
        <w:pStyle w:val="SourceCode"/>
      </w:pPr>
      <w:r>
        <w:t>int connect_database(MYSQL *connection, const char *password,</w:t>
      </w:r>
    </w:p>
    <w:p w14:paraId="7B717724" w14:textId="77777777" w:rsidR="00670562" w:rsidRDefault="002B4E2B">
      <w:pPr>
        <w:pStyle w:val="SourceCode"/>
      </w:pPr>
      <w:r>
        <w:t xml:space="preserve">                     unsigned int port) {</w:t>
      </w:r>
    </w:p>
    <w:p w14:paraId="4AF48E39" w14:textId="77777777" w:rsidR="00670562" w:rsidRDefault="002B4E2B">
      <w:pPr>
        <w:pStyle w:val="SourceCode"/>
      </w:pPr>
      <w:r>
        <w:t xml:space="preserve">    if (mysql_real_connect(connection, HOST, USER, password, DATABASE, port,</w:t>
      </w:r>
    </w:p>
    <w:p w14:paraId="2300FB26" w14:textId="77777777" w:rsidR="00670562" w:rsidRDefault="002B4E2B">
      <w:pPr>
        <w:pStyle w:val="SourceCode"/>
      </w:pPr>
      <w:r>
        <w:t xml:space="preserve">                           NULL, CLIENT_FOUND_ROWS) == NULL) {</w:t>
      </w:r>
    </w:p>
    <w:p w14:paraId="77AF9D7E" w14:textId="77777777" w:rsidR="00670562" w:rsidRDefault="002B4E2B">
      <w:pPr>
        <w:pStyle w:val="SourceCode"/>
      </w:pPr>
      <w:r>
        <w:t xml:space="preserve">        return -1;</w:t>
      </w:r>
    </w:p>
    <w:p w14:paraId="2739EFEC" w14:textId="77777777" w:rsidR="00670562" w:rsidRDefault="002B4E2B">
      <w:pPr>
        <w:pStyle w:val="SourceCode"/>
      </w:pPr>
      <w:r>
        <w:t xml:space="preserve">    }</w:t>
      </w:r>
    </w:p>
    <w:p w14:paraId="74B60207" w14:textId="77777777" w:rsidR="00670562" w:rsidRDefault="002B4E2B">
      <w:pPr>
        <w:pStyle w:val="SourceCode"/>
      </w:pPr>
      <w:r>
        <w:t xml:space="preserve">    return 0;</w:t>
      </w:r>
    </w:p>
    <w:p w14:paraId="0578C9D2" w14:textId="77777777" w:rsidR="00670562" w:rsidRDefault="002B4E2B">
      <w:pPr>
        <w:pStyle w:val="SourceCode"/>
      </w:pPr>
      <w:r>
        <w:t>}</w:t>
      </w:r>
    </w:p>
    <w:p w14:paraId="05E339C3" w14:textId="77777777" w:rsidR="00670562" w:rsidRDefault="00670562">
      <w:pPr>
        <w:pStyle w:val="SourceCode"/>
      </w:pPr>
    </w:p>
    <w:p w14:paraId="792B915A" w14:textId="77777777" w:rsidR="00670562" w:rsidRDefault="002B4E2B">
      <w:pPr>
        <w:pStyle w:val="SourceCode"/>
      </w:pPr>
      <w:r>
        <w:t>// Turns an error number into a message for the user. Each case is one</w:t>
      </w:r>
    </w:p>
    <w:p w14:paraId="17742DA6" w14:textId="77777777" w:rsidR="00670562" w:rsidRDefault="002B4E2B">
      <w:pPr>
        <w:pStyle w:val="SourceCode"/>
      </w:pPr>
      <w:r>
        <w:t>// number this program expects; any other number gets the server's own</w:t>
      </w:r>
    </w:p>
    <w:p w14:paraId="5F07E7D5" w14:textId="77777777" w:rsidR="00670562" w:rsidRDefault="002B4E2B">
      <w:pPr>
        <w:pStyle w:val="SourceCode"/>
      </w:pPr>
      <w:r>
        <w:t>// message, so an unexpected failure is still reported. Remember, switch</w:t>
      </w:r>
    </w:p>
    <w:p w14:paraId="4D55CEDD" w14:textId="77777777" w:rsidR="00670562" w:rsidRDefault="002B4E2B">
      <w:pPr>
        <w:pStyle w:val="SourceCode"/>
      </w:pPr>
      <w:r>
        <w:t>// jumps to the matching case, and default catches the rest (Lesson 2.4).</w:t>
      </w:r>
    </w:p>
    <w:p w14:paraId="6FEDD11E" w14:textId="77777777" w:rsidR="00670562" w:rsidRDefault="002B4E2B">
      <w:pPr>
        <w:pStyle w:val="SourceCode"/>
      </w:pPr>
      <w:r>
        <w:t>const char *user_message(unsigned int number, const char *server_message) {</w:t>
      </w:r>
    </w:p>
    <w:p w14:paraId="117C6E21" w14:textId="77777777" w:rsidR="00670562" w:rsidRDefault="002B4E2B">
      <w:pPr>
        <w:pStyle w:val="SourceCode"/>
      </w:pPr>
      <w:r>
        <w:t xml:space="preserve">    switch (number) {</w:t>
      </w:r>
    </w:p>
    <w:p w14:paraId="6D998FC6" w14:textId="77777777" w:rsidR="00670562" w:rsidRDefault="002B4E2B">
      <w:pPr>
        <w:pStyle w:val="SourceCode"/>
      </w:pPr>
      <w:r>
        <w:t xml:space="preserve">    case 2003:</w:t>
      </w:r>
    </w:p>
    <w:p w14:paraId="372D8A14" w14:textId="77777777" w:rsidR="00670562" w:rsidRDefault="002B4E2B">
      <w:pPr>
        <w:pStyle w:val="SourceCode"/>
      </w:pPr>
      <w:r>
        <w:t xml:space="preserve">        return "Cannot reach the database server. Check the host and port.";</w:t>
      </w:r>
    </w:p>
    <w:p w14:paraId="6916F183" w14:textId="77777777" w:rsidR="00670562" w:rsidRDefault="002B4E2B">
      <w:pPr>
        <w:pStyle w:val="SourceCode"/>
      </w:pPr>
      <w:r>
        <w:t xml:space="preserve">    case 1045:</w:t>
      </w:r>
    </w:p>
    <w:p w14:paraId="303C1D09" w14:textId="77777777" w:rsidR="00670562" w:rsidRDefault="002B4E2B">
      <w:pPr>
        <w:pStyle w:val="SourceCode"/>
      </w:pPr>
      <w:r>
        <w:t xml:space="preserve">        return "The database refused the user name or password.";</w:t>
      </w:r>
    </w:p>
    <w:p w14:paraId="0D32B212" w14:textId="77777777" w:rsidR="00670562" w:rsidRDefault="002B4E2B">
      <w:pPr>
        <w:pStyle w:val="SourceCode"/>
      </w:pPr>
      <w:r>
        <w:t xml:space="preserve">    case 1062:</w:t>
      </w:r>
    </w:p>
    <w:p w14:paraId="6CE6212C" w14:textId="77777777" w:rsidR="00670562" w:rsidRDefault="002B4E2B">
      <w:pPr>
        <w:pStyle w:val="SourceCode"/>
      </w:pPr>
      <w:r>
        <w:t xml:space="preserve">        return "That email is already in use.";</w:t>
      </w:r>
    </w:p>
    <w:p w14:paraId="53937D82" w14:textId="77777777" w:rsidR="00670562" w:rsidRDefault="002B4E2B">
      <w:pPr>
        <w:pStyle w:val="SourceCode"/>
      </w:pPr>
      <w:r>
        <w:t xml:space="preserve">    case 1452:</w:t>
      </w:r>
    </w:p>
    <w:p w14:paraId="5C42CD0D" w14:textId="77777777" w:rsidR="00670562" w:rsidRDefault="002B4E2B">
      <w:pPr>
        <w:pStyle w:val="SourceCode"/>
      </w:pPr>
      <w:r>
        <w:t xml:space="preserve">        return "That group does not exist.";</w:t>
      </w:r>
    </w:p>
    <w:p w14:paraId="09C149FC" w14:textId="77777777" w:rsidR="00670562" w:rsidRDefault="002B4E2B">
      <w:pPr>
        <w:pStyle w:val="SourceCode"/>
      </w:pPr>
      <w:r>
        <w:t xml:space="preserve">    case 1064:</w:t>
      </w:r>
    </w:p>
    <w:p w14:paraId="57400F5A" w14:textId="77777777" w:rsidR="00670562" w:rsidRDefault="002B4E2B">
      <w:pPr>
        <w:pStyle w:val="SourceCode"/>
      </w:pPr>
      <w:r>
        <w:t xml:space="preserve">        return "The program's SQL is invalid. Please report this bug.";</w:t>
      </w:r>
    </w:p>
    <w:p w14:paraId="4F99E27C" w14:textId="77777777" w:rsidR="00670562" w:rsidRDefault="002B4E2B">
      <w:pPr>
        <w:pStyle w:val="SourceCode"/>
      </w:pPr>
      <w:r>
        <w:t xml:space="preserve">    default:</w:t>
      </w:r>
    </w:p>
    <w:p w14:paraId="5D929360" w14:textId="77777777" w:rsidR="00670562" w:rsidRDefault="002B4E2B">
      <w:pPr>
        <w:pStyle w:val="SourceCode"/>
      </w:pPr>
      <w:r>
        <w:t xml:space="preserve">        return server_message;</w:t>
      </w:r>
    </w:p>
    <w:p w14:paraId="5B2CAC08" w14:textId="77777777" w:rsidR="00670562" w:rsidRDefault="002B4E2B">
      <w:pPr>
        <w:pStyle w:val="SourceCode"/>
      </w:pPr>
      <w:r>
        <w:t xml:space="preserve">    }</w:t>
      </w:r>
    </w:p>
    <w:p w14:paraId="5BD086CC" w14:textId="77777777" w:rsidR="00670562" w:rsidRDefault="002B4E2B">
      <w:pPr>
        <w:pStyle w:val="SourceCode"/>
      </w:pPr>
      <w:r>
        <w:t>}</w:t>
      </w:r>
    </w:p>
    <w:p w14:paraId="69D01C6B" w14:textId="77777777" w:rsidR="00670562" w:rsidRDefault="00670562">
      <w:pPr>
        <w:pStyle w:val="SourceCode"/>
      </w:pPr>
    </w:p>
    <w:p w14:paraId="6FDF2CAE" w14:textId="77777777" w:rsidR="00670562" w:rsidRDefault="002B4E2B">
      <w:pPr>
        <w:pStyle w:val="SourceCode"/>
      </w:pPr>
      <w:r>
        <w:t>// Prints one Error line for a failure: the number from mysql_errno or</w:t>
      </w:r>
    </w:p>
    <w:p w14:paraId="5FC1FA0F" w14:textId="77777777" w:rsidR="00670562" w:rsidRDefault="002B4E2B">
      <w:pPr>
        <w:pStyle w:val="SourceCode"/>
      </w:pPr>
      <w:r>
        <w:t>// mysql_stmt_errno, and the message from mysql_error or mysql_stmt_error.</w:t>
      </w:r>
    </w:p>
    <w:p w14:paraId="2FA2EC30" w14:textId="77777777" w:rsidR="00670562" w:rsidRDefault="002B4E2B">
      <w:pPr>
        <w:pStyle w:val="SourceCode"/>
      </w:pPr>
      <w:r>
        <w:t>void report_error(unsigned int number, const char *server_message) {</w:t>
      </w:r>
    </w:p>
    <w:p w14:paraId="184BC601" w14:textId="77777777" w:rsidR="00670562" w:rsidRDefault="002B4E2B">
      <w:pPr>
        <w:pStyle w:val="SourceCode"/>
      </w:pPr>
      <w:r>
        <w:t xml:space="preserve">    fprintf(stderr, "Error: %s\n", user_message(number, server_message));</w:t>
      </w:r>
    </w:p>
    <w:p w14:paraId="2DF7E2AA" w14:textId="77777777" w:rsidR="00670562" w:rsidRDefault="002B4E2B">
      <w:pPr>
        <w:pStyle w:val="SourceCode"/>
      </w:pPr>
      <w:r>
        <w:t>}</w:t>
      </w:r>
    </w:p>
    <w:p w14:paraId="19BF667B" w14:textId="77777777" w:rsidR="00670562" w:rsidRDefault="00670562">
      <w:pPr>
        <w:pStyle w:val="SourceCode"/>
      </w:pPr>
    </w:p>
    <w:p w14:paraId="5ECB448A" w14:textId="77777777" w:rsidR="00670562" w:rsidRDefault="002B4E2B">
      <w:pPr>
        <w:pStyle w:val="SourceCode"/>
      </w:pPr>
      <w:r>
        <w:t>// Inserts one contact and returns its new id, or 0 after one Error line</w:t>
      </w:r>
    </w:p>
    <w:p w14:paraId="37114364" w14:textId="77777777" w:rsidR="00670562" w:rsidRDefault="002B4E2B">
      <w:pPr>
        <w:pStyle w:val="SourceCode"/>
      </w:pPr>
      <w:r>
        <w:t>// when a step fails (ids start at 1, so 0 is never a contact's id).</w:t>
      </w:r>
    </w:p>
    <w:p w14:paraId="2C532454" w14:textId="77777777" w:rsidR="00670562" w:rsidRDefault="002B4E2B">
      <w:pPr>
        <w:pStyle w:val="SourceCode"/>
      </w:pPr>
      <w:r>
        <w:t>// Every way out closes the statement.</w:t>
      </w:r>
    </w:p>
    <w:p w14:paraId="0CA56B8F" w14:textId="77777777" w:rsidR="00670562" w:rsidRDefault="002B4E2B">
      <w:pPr>
        <w:pStyle w:val="SourceCode"/>
      </w:pPr>
      <w:r>
        <w:t>int insert_contact(MYSQL *connection, char *contact_name, char *email) {</w:t>
      </w:r>
    </w:p>
    <w:p w14:paraId="411BF38A" w14:textId="77777777" w:rsidR="00670562" w:rsidRDefault="002B4E2B">
      <w:pPr>
        <w:pStyle w:val="SourceCode"/>
      </w:pPr>
      <w:r>
        <w:t xml:space="preserve">    MYSQL_STMT *statement = mysql_stmt_init(connection);</w:t>
      </w:r>
    </w:p>
    <w:p w14:paraId="685ABD83" w14:textId="77777777" w:rsidR="00670562" w:rsidRDefault="002B4E2B">
      <w:pPr>
        <w:pStyle w:val="SourceCode"/>
      </w:pPr>
      <w:r>
        <w:t xml:space="preserve">    if (statement == NULL) {</w:t>
      </w:r>
    </w:p>
    <w:p w14:paraId="7C253642" w14:textId="77777777" w:rsidR="00670562" w:rsidRDefault="002B4E2B">
      <w:pPr>
        <w:pStyle w:val="SourceCode"/>
      </w:pPr>
      <w:r>
        <w:t xml:space="preserve">        fprintf(stderr, "Error: out of memory\n");</w:t>
      </w:r>
    </w:p>
    <w:p w14:paraId="3A9F82DB" w14:textId="77777777" w:rsidR="00670562" w:rsidRDefault="002B4E2B">
      <w:pPr>
        <w:pStyle w:val="SourceCode"/>
      </w:pPr>
      <w:r>
        <w:t xml:space="preserve">        return 0;</w:t>
      </w:r>
    </w:p>
    <w:p w14:paraId="146BCF39" w14:textId="77777777" w:rsidR="00670562" w:rsidRDefault="002B4E2B">
      <w:pPr>
        <w:pStyle w:val="SourceCode"/>
      </w:pPr>
      <w:r>
        <w:t xml:space="preserve">    }</w:t>
      </w:r>
    </w:p>
    <w:p w14:paraId="06F97203" w14:textId="77777777" w:rsidR="00670562" w:rsidRDefault="002B4E2B">
      <w:pPr>
        <w:pStyle w:val="SourceCode"/>
      </w:pPr>
      <w:r>
        <w:t xml:space="preserve">    MYSQL_BIND fields[2];</w:t>
      </w:r>
    </w:p>
    <w:p w14:paraId="2A978853" w14:textId="77777777" w:rsidR="00670562" w:rsidRDefault="002B4E2B">
      <w:pPr>
        <w:pStyle w:val="SourceCode"/>
      </w:pPr>
      <w:r>
        <w:t xml:space="preserve">    memset(fields, 0, sizeof fields);</w:t>
      </w:r>
    </w:p>
    <w:p w14:paraId="1255AA94" w14:textId="77777777" w:rsidR="00670562" w:rsidRDefault="002B4E2B">
      <w:pPr>
        <w:pStyle w:val="SourceCode"/>
      </w:pPr>
      <w:r>
        <w:t xml:space="preserve">    fields[0].buffer_type = MYSQL_TYPE_STRING;</w:t>
      </w:r>
    </w:p>
    <w:p w14:paraId="7B7D9BBF" w14:textId="77777777" w:rsidR="00670562" w:rsidRDefault="002B4E2B">
      <w:pPr>
        <w:pStyle w:val="SourceCode"/>
      </w:pPr>
      <w:r>
        <w:t xml:space="preserve">    fields[0].buffer = contact_name;</w:t>
      </w:r>
    </w:p>
    <w:p w14:paraId="1CCCE021" w14:textId="77777777" w:rsidR="00670562" w:rsidRDefault="002B4E2B">
      <w:pPr>
        <w:pStyle w:val="SourceCode"/>
      </w:pPr>
      <w:r>
        <w:t xml:space="preserve">    fields[0].buffer_length = strlen(contact_name);</w:t>
      </w:r>
    </w:p>
    <w:p w14:paraId="7ABF21A2" w14:textId="77777777" w:rsidR="00670562" w:rsidRDefault="002B4E2B">
      <w:pPr>
        <w:pStyle w:val="SourceCode"/>
      </w:pPr>
      <w:r>
        <w:t xml:space="preserve">    fields[1].buffer_type = MYSQL_TYPE_STRING;</w:t>
      </w:r>
    </w:p>
    <w:p w14:paraId="117A4747" w14:textId="77777777" w:rsidR="00670562" w:rsidRDefault="002B4E2B">
      <w:pPr>
        <w:pStyle w:val="SourceCode"/>
      </w:pPr>
      <w:r>
        <w:t xml:space="preserve">    fields[1].buffer = email;</w:t>
      </w:r>
    </w:p>
    <w:p w14:paraId="1B0D3959" w14:textId="77777777" w:rsidR="00670562" w:rsidRDefault="002B4E2B">
      <w:pPr>
        <w:pStyle w:val="SourceCode"/>
      </w:pPr>
      <w:r>
        <w:t xml:space="preserve">    fields[1].buffer_length = strlen(email);</w:t>
      </w:r>
    </w:p>
    <w:p w14:paraId="655DDAE7" w14:textId="77777777" w:rsidR="00670562" w:rsidRDefault="002B4E2B">
      <w:pPr>
        <w:pStyle w:val="SourceCode"/>
      </w:pPr>
      <w:r>
        <w:t xml:space="preserve">    // Remember, each call returns 0 on success; || stops at the first</w:t>
      </w:r>
    </w:p>
    <w:p w14:paraId="5CA3CC5F" w14:textId="77777777" w:rsidR="00670562" w:rsidRDefault="002B4E2B">
      <w:pPr>
        <w:pStyle w:val="SourceCode"/>
      </w:pPr>
      <w:r>
        <w:t xml:space="preserve">    // that fails. The statement keeps its own failure.</w:t>
      </w:r>
    </w:p>
    <w:p w14:paraId="12E44D67" w14:textId="77777777" w:rsidR="00670562" w:rsidRDefault="002B4E2B">
      <w:pPr>
        <w:pStyle w:val="SourceCode"/>
      </w:pPr>
      <w:r>
        <w:t xml:space="preserve">    if (mysql_stmt_prepare(statement, INSERT_CONTACT,</w:t>
      </w:r>
    </w:p>
    <w:p w14:paraId="5B7A29AE" w14:textId="77777777" w:rsidR="00670562" w:rsidRDefault="002B4E2B">
      <w:pPr>
        <w:pStyle w:val="SourceCode"/>
      </w:pPr>
      <w:r>
        <w:t xml:space="preserve">                           strlen(INSERT_CONTACT)) != 0 ||</w:t>
      </w:r>
    </w:p>
    <w:p w14:paraId="789DDA10" w14:textId="77777777" w:rsidR="00670562" w:rsidRDefault="002B4E2B">
      <w:pPr>
        <w:pStyle w:val="SourceCode"/>
      </w:pPr>
      <w:r>
        <w:t xml:space="preserve">        mysql_stmt_bind_param(statement, fields) != 0 ||</w:t>
      </w:r>
    </w:p>
    <w:p w14:paraId="5AC3A08E" w14:textId="77777777" w:rsidR="00670562" w:rsidRDefault="002B4E2B">
      <w:pPr>
        <w:pStyle w:val="SourceCode"/>
      </w:pPr>
      <w:r>
        <w:t xml:space="preserve">        mysql_stmt_execute(statement) != 0) {</w:t>
      </w:r>
    </w:p>
    <w:p w14:paraId="1DF35476" w14:textId="77777777" w:rsidR="00670562" w:rsidRDefault="002B4E2B">
      <w:pPr>
        <w:pStyle w:val="SourceCode"/>
      </w:pPr>
      <w:r>
        <w:t xml:space="preserve">        report_error(mysql_stmt_errno(statement),</w:t>
      </w:r>
    </w:p>
    <w:p w14:paraId="1AFBE36C" w14:textId="77777777" w:rsidR="00670562" w:rsidRDefault="002B4E2B">
      <w:pPr>
        <w:pStyle w:val="SourceCode"/>
      </w:pPr>
      <w:r>
        <w:t xml:space="preserve">                     mysql_stmt_error(statement));</w:t>
      </w:r>
    </w:p>
    <w:p w14:paraId="4C5074AF" w14:textId="77777777" w:rsidR="00670562" w:rsidRDefault="002B4E2B">
      <w:pPr>
        <w:pStyle w:val="SourceCode"/>
      </w:pPr>
      <w:r>
        <w:t xml:space="preserve">        mysql_stmt_close(statement);</w:t>
      </w:r>
    </w:p>
    <w:p w14:paraId="45993E3B" w14:textId="77777777" w:rsidR="00670562" w:rsidRDefault="002B4E2B">
      <w:pPr>
        <w:pStyle w:val="SourceCode"/>
      </w:pPr>
      <w:r>
        <w:t xml:space="preserve">        return 0;</w:t>
      </w:r>
    </w:p>
    <w:p w14:paraId="22F5436A" w14:textId="77777777" w:rsidR="00670562" w:rsidRDefault="002B4E2B">
      <w:pPr>
        <w:pStyle w:val="SourceCode"/>
      </w:pPr>
      <w:r>
        <w:t xml:space="preserve">    }</w:t>
      </w:r>
    </w:p>
    <w:p w14:paraId="3627F527" w14:textId="77777777" w:rsidR="00670562" w:rsidRDefault="002B4E2B">
      <w:pPr>
        <w:pStyle w:val="SourceCode"/>
      </w:pPr>
      <w:r>
        <w:t xml:space="preserve">    int contact_id = mysql_stmt_insert_id(statement);</w:t>
      </w:r>
    </w:p>
    <w:p w14:paraId="35F4A320" w14:textId="77777777" w:rsidR="00670562" w:rsidRDefault="002B4E2B">
      <w:pPr>
        <w:pStyle w:val="SourceCode"/>
      </w:pPr>
      <w:r>
        <w:t xml:space="preserve">    mysql_stmt_close(statement);</w:t>
      </w:r>
    </w:p>
    <w:p w14:paraId="0522C0D2" w14:textId="77777777" w:rsidR="00670562" w:rsidRDefault="002B4E2B">
      <w:pPr>
        <w:pStyle w:val="SourceCode"/>
      </w:pPr>
      <w:r>
        <w:t xml:space="preserve">    return contact_id;</w:t>
      </w:r>
    </w:p>
    <w:p w14:paraId="214BE2A0" w14:textId="77777777" w:rsidR="00670562" w:rsidRDefault="002B4E2B">
      <w:pPr>
        <w:pStyle w:val="SourceCode"/>
      </w:pPr>
      <w:r>
        <w:t>}</w:t>
      </w:r>
    </w:p>
    <w:p w14:paraId="7741DFA6" w14:textId="77777777" w:rsidR="00670562" w:rsidRDefault="00670562">
      <w:pPr>
        <w:pStyle w:val="SourceCode"/>
      </w:pPr>
    </w:p>
    <w:p w14:paraId="352DE71B" w14:textId="77777777" w:rsidR="00670562" w:rsidRDefault="002B4E2B">
      <w:pPr>
        <w:pStyle w:val="SourceCode"/>
      </w:pPr>
      <w:r>
        <w:t>// Sets one contact's group_id and returns the number of rows matched, or</w:t>
      </w:r>
    </w:p>
    <w:p w14:paraId="3D07BDC4" w14:textId="77777777" w:rsidR="00670562" w:rsidRDefault="002B4E2B">
      <w:pPr>
        <w:pStyle w:val="SourceCode"/>
      </w:pPr>
      <w:r>
        <w:t>// -1 after one Error line when a step fails, such as a group_id that no</w:t>
      </w:r>
    </w:p>
    <w:p w14:paraId="6D07E290" w14:textId="77777777" w:rsidR="00670562" w:rsidRDefault="002B4E2B">
      <w:pPr>
        <w:pStyle w:val="SourceCode"/>
      </w:pPr>
      <w:r>
        <w:t>// group has (error 1452).</w:t>
      </w:r>
    </w:p>
    <w:p w14:paraId="628BB0C3" w14:textId="77777777" w:rsidR="00670562" w:rsidRDefault="002B4E2B">
      <w:pPr>
        <w:pStyle w:val="SourceCode"/>
      </w:pPr>
      <w:r>
        <w:t>int update_group(MYSQL *connection, int contact_id, int group_id) {</w:t>
      </w:r>
    </w:p>
    <w:p w14:paraId="24090BD2" w14:textId="77777777" w:rsidR="00670562" w:rsidRDefault="002B4E2B">
      <w:pPr>
        <w:pStyle w:val="SourceCode"/>
      </w:pPr>
      <w:r>
        <w:t xml:space="preserve">    MYSQL_STMT *statement = mysql_stmt_init(connection);</w:t>
      </w:r>
    </w:p>
    <w:p w14:paraId="0A174F1C" w14:textId="77777777" w:rsidR="00670562" w:rsidRDefault="002B4E2B">
      <w:pPr>
        <w:pStyle w:val="SourceCode"/>
      </w:pPr>
      <w:r>
        <w:t xml:space="preserve">    if (statement == NULL) {</w:t>
      </w:r>
    </w:p>
    <w:p w14:paraId="3B429427" w14:textId="77777777" w:rsidR="00670562" w:rsidRDefault="002B4E2B">
      <w:pPr>
        <w:pStyle w:val="SourceCode"/>
      </w:pPr>
      <w:r>
        <w:t xml:space="preserve">        fprintf(stderr, "Error: out of memory\n");</w:t>
      </w:r>
    </w:p>
    <w:p w14:paraId="043A71BD" w14:textId="77777777" w:rsidR="00670562" w:rsidRDefault="002B4E2B">
      <w:pPr>
        <w:pStyle w:val="SourceCode"/>
      </w:pPr>
      <w:r>
        <w:t xml:space="preserve">        return -1;</w:t>
      </w:r>
    </w:p>
    <w:p w14:paraId="512A23C5" w14:textId="77777777" w:rsidR="00670562" w:rsidRDefault="002B4E2B">
      <w:pPr>
        <w:pStyle w:val="SourceCode"/>
      </w:pPr>
      <w:r>
        <w:t xml:space="preserve">    }</w:t>
      </w:r>
    </w:p>
    <w:p w14:paraId="58AB1AAD" w14:textId="77777777" w:rsidR="00670562" w:rsidRDefault="002B4E2B">
      <w:pPr>
        <w:pStyle w:val="SourceCode"/>
      </w:pPr>
      <w:r>
        <w:t xml:space="preserve">    // Remember, MYSQL_TYPE_LONG binds an int by its address; the values</w:t>
      </w:r>
    </w:p>
    <w:p w14:paraId="372B3E15" w14:textId="77777777" w:rsidR="00670562" w:rsidRDefault="002B4E2B">
      <w:pPr>
        <w:pStyle w:val="SourceCode"/>
      </w:pPr>
      <w:r>
        <w:t xml:space="preserve">    // follow the ? marks: the group id, then the contact id.</w:t>
      </w:r>
    </w:p>
    <w:p w14:paraId="10F9804D" w14:textId="77777777" w:rsidR="00670562" w:rsidRDefault="002B4E2B">
      <w:pPr>
        <w:pStyle w:val="SourceCode"/>
      </w:pPr>
      <w:r>
        <w:t xml:space="preserve">    MYSQL_BIND ids[2];</w:t>
      </w:r>
    </w:p>
    <w:p w14:paraId="4EBBC730" w14:textId="77777777" w:rsidR="00670562" w:rsidRDefault="002B4E2B">
      <w:pPr>
        <w:pStyle w:val="SourceCode"/>
      </w:pPr>
      <w:r>
        <w:t xml:space="preserve">    memset(ids, 0, sizeof ids);</w:t>
      </w:r>
    </w:p>
    <w:p w14:paraId="14D565A4" w14:textId="77777777" w:rsidR="00670562" w:rsidRDefault="002B4E2B">
      <w:pPr>
        <w:pStyle w:val="SourceCode"/>
      </w:pPr>
      <w:r>
        <w:t xml:space="preserve">    ids[0].buffer_type = MYSQL_TYPE_LONG;</w:t>
      </w:r>
    </w:p>
    <w:p w14:paraId="59A8F8F4" w14:textId="77777777" w:rsidR="00670562" w:rsidRDefault="002B4E2B">
      <w:pPr>
        <w:pStyle w:val="SourceCode"/>
      </w:pPr>
      <w:r>
        <w:t xml:space="preserve">    ids[0].buffer = &amp;group_id;</w:t>
      </w:r>
    </w:p>
    <w:p w14:paraId="42638135" w14:textId="77777777" w:rsidR="00670562" w:rsidRDefault="002B4E2B">
      <w:pPr>
        <w:pStyle w:val="SourceCode"/>
      </w:pPr>
      <w:r>
        <w:t xml:space="preserve">    ids[1].buffer_type = MYSQL_TYPE_LONG;</w:t>
      </w:r>
    </w:p>
    <w:p w14:paraId="7E609C8D" w14:textId="77777777" w:rsidR="00670562" w:rsidRDefault="002B4E2B">
      <w:pPr>
        <w:pStyle w:val="SourceCode"/>
      </w:pPr>
      <w:r>
        <w:t xml:space="preserve">    ids[1].buffer = &amp;contact_id;</w:t>
      </w:r>
    </w:p>
    <w:p w14:paraId="5B62C64E" w14:textId="77777777" w:rsidR="00670562" w:rsidRDefault="002B4E2B">
      <w:pPr>
        <w:pStyle w:val="SourceCode"/>
      </w:pPr>
      <w:r>
        <w:t xml:space="preserve">    if (mysql_stmt_prepare(statement, ASSIGN_GROUP,</w:t>
      </w:r>
    </w:p>
    <w:p w14:paraId="775E8C8D" w14:textId="77777777" w:rsidR="00670562" w:rsidRDefault="002B4E2B">
      <w:pPr>
        <w:pStyle w:val="SourceCode"/>
      </w:pPr>
      <w:r>
        <w:t xml:space="preserve">                           strlen(ASSIGN_GROUP)) != 0 ||</w:t>
      </w:r>
    </w:p>
    <w:p w14:paraId="014304D9" w14:textId="77777777" w:rsidR="00670562" w:rsidRDefault="002B4E2B">
      <w:pPr>
        <w:pStyle w:val="SourceCode"/>
      </w:pPr>
      <w:r>
        <w:t xml:space="preserve">        mysql_stmt_bind_param(statement, ids) != 0 ||</w:t>
      </w:r>
    </w:p>
    <w:p w14:paraId="031DA39F" w14:textId="77777777" w:rsidR="00670562" w:rsidRDefault="002B4E2B">
      <w:pPr>
        <w:pStyle w:val="SourceCode"/>
      </w:pPr>
      <w:r>
        <w:t xml:space="preserve">        mysql_stmt_execute(statement) != 0) {</w:t>
      </w:r>
    </w:p>
    <w:p w14:paraId="231AB360" w14:textId="77777777" w:rsidR="00670562" w:rsidRDefault="002B4E2B">
      <w:pPr>
        <w:pStyle w:val="SourceCode"/>
      </w:pPr>
      <w:r>
        <w:t xml:space="preserve">        report_error(mysql_stmt_errno(statement),</w:t>
      </w:r>
    </w:p>
    <w:p w14:paraId="52603A15" w14:textId="77777777" w:rsidR="00670562" w:rsidRDefault="002B4E2B">
      <w:pPr>
        <w:pStyle w:val="SourceCode"/>
      </w:pPr>
      <w:r>
        <w:t xml:space="preserve">                     mysql_stmt_error(statement));</w:t>
      </w:r>
    </w:p>
    <w:p w14:paraId="50A11EC4" w14:textId="77777777" w:rsidR="00670562" w:rsidRDefault="002B4E2B">
      <w:pPr>
        <w:pStyle w:val="SourceCode"/>
      </w:pPr>
      <w:r>
        <w:t xml:space="preserve">        mysql_stmt_close(statement);</w:t>
      </w:r>
    </w:p>
    <w:p w14:paraId="50263359" w14:textId="77777777" w:rsidR="00670562" w:rsidRDefault="002B4E2B">
      <w:pPr>
        <w:pStyle w:val="SourceCode"/>
      </w:pPr>
      <w:r>
        <w:t xml:space="preserve">        return -1;</w:t>
      </w:r>
    </w:p>
    <w:p w14:paraId="648CB79E" w14:textId="77777777" w:rsidR="00670562" w:rsidRDefault="002B4E2B">
      <w:pPr>
        <w:pStyle w:val="SourceCode"/>
      </w:pPr>
      <w:r>
        <w:t xml:space="preserve">    }</w:t>
      </w:r>
    </w:p>
    <w:p w14:paraId="056D23E2" w14:textId="77777777" w:rsidR="00670562" w:rsidRDefault="002B4E2B">
      <w:pPr>
        <w:pStyle w:val="SourceCode"/>
      </w:pPr>
      <w:r>
        <w:t xml:space="preserve">    int matched = mysql_stmt_affected_rows(statement);</w:t>
      </w:r>
    </w:p>
    <w:p w14:paraId="470655C4" w14:textId="77777777" w:rsidR="00670562" w:rsidRDefault="002B4E2B">
      <w:pPr>
        <w:pStyle w:val="SourceCode"/>
      </w:pPr>
      <w:r>
        <w:t xml:space="preserve">    mysql_stmt_close(statement);</w:t>
      </w:r>
    </w:p>
    <w:p w14:paraId="591510AD" w14:textId="77777777" w:rsidR="00670562" w:rsidRDefault="002B4E2B">
      <w:pPr>
        <w:pStyle w:val="SourceCode"/>
      </w:pPr>
      <w:r>
        <w:t xml:space="preserve">    return matched;</w:t>
      </w:r>
    </w:p>
    <w:p w14:paraId="182D99D6" w14:textId="77777777" w:rsidR="00670562" w:rsidRDefault="002B4E2B">
      <w:pPr>
        <w:pStyle w:val="SourceCode"/>
      </w:pPr>
      <w:r>
        <w:t>}</w:t>
      </w:r>
    </w:p>
    <w:p w14:paraId="28736A2E" w14:textId="77777777" w:rsidR="00670562" w:rsidRDefault="00670562">
      <w:pPr>
        <w:pStyle w:val="SourceCode"/>
      </w:pPr>
    </w:p>
    <w:p w14:paraId="6EBD2C77" w14:textId="77777777" w:rsidR="00670562" w:rsidRDefault="002B4E2B">
      <w:pPr>
        <w:pStyle w:val="SourceCode"/>
      </w:pPr>
      <w:r>
        <w:t>// Deletes the contact with this id and returns the number of rows the</w:t>
      </w:r>
    </w:p>
    <w:p w14:paraId="6A5FD58D" w14:textId="77777777" w:rsidR="00670562" w:rsidRDefault="002B4E2B">
      <w:pPr>
        <w:pStyle w:val="SourceCode"/>
      </w:pPr>
      <w:r>
        <w:t>// DELETE removed: 1, or 0 when no contact has that id. Returns -1 after</w:t>
      </w:r>
    </w:p>
    <w:p w14:paraId="79907A08" w14:textId="77777777" w:rsidR="00670562" w:rsidRDefault="002B4E2B">
      <w:pPr>
        <w:pStyle w:val="SourceCode"/>
      </w:pPr>
      <w:r>
        <w:t>// one Error line when a step fails.</w:t>
      </w:r>
    </w:p>
    <w:p w14:paraId="36A66FC1" w14:textId="77777777" w:rsidR="00670562" w:rsidRDefault="002B4E2B">
      <w:pPr>
        <w:pStyle w:val="SourceCode"/>
      </w:pPr>
      <w:r>
        <w:t>int delete_contact(MYSQL *connection, int contact_id) {</w:t>
      </w:r>
    </w:p>
    <w:p w14:paraId="2A1A19DA" w14:textId="77777777" w:rsidR="00670562" w:rsidRDefault="002B4E2B">
      <w:pPr>
        <w:pStyle w:val="SourceCode"/>
      </w:pPr>
      <w:r>
        <w:t xml:space="preserve">    MYSQL_STMT *statement = mysql_stmt_init(connection);</w:t>
      </w:r>
    </w:p>
    <w:p w14:paraId="465E98C3" w14:textId="77777777" w:rsidR="00670562" w:rsidRDefault="002B4E2B">
      <w:pPr>
        <w:pStyle w:val="SourceCode"/>
      </w:pPr>
      <w:r>
        <w:t xml:space="preserve">    if (statement == NULL) {</w:t>
      </w:r>
    </w:p>
    <w:p w14:paraId="36173F24" w14:textId="77777777" w:rsidR="00670562" w:rsidRDefault="002B4E2B">
      <w:pPr>
        <w:pStyle w:val="SourceCode"/>
      </w:pPr>
      <w:r>
        <w:t xml:space="preserve">        fprintf(stderr, "Error: out of memory\n");</w:t>
      </w:r>
    </w:p>
    <w:p w14:paraId="34DE1ACD" w14:textId="77777777" w:rsidR="00670562" w:rsidRDefault="002B4E2B">
      <w:pPr>
        <w:pStyle w:val="SourceCode"/>
      </w:pPr>
      <w:r>
        <w:t xml:space="preserve">        return -1;</w:t>
      </w:r>
    </w:p>
    <w:p w14:paraId="47B6F254" w14:textId="77777777" w:rsidR="00670562" w:rsidRDefault="002B4E2B">
      <w:pPr>
        <w:pStyle w:val="SourceCode"/>
      </w:pPr>
      <w:r>
        <w:t xml:space="preserve">    }</w:t>
      </w:r>
    </w:p>
    <w:p w14:paraId="507B61C6" w14:textId="77777777" w:rsidR="00670562" w:rsidRDefault="002B4E2B">
      <w:pPr>
        <w:pStyle w:val="SourceCode"/>
      </w:pPr>
      <w:r>
        <w:t xml:space="preserve">    MYSQL_BIND id[1];</w:t>
      </w:r>
    </w:p>
    <w:p w14:paraId="2862B9EE" w14:textId="77777777" w:rsidR="00670562" w:rsidRDefault="002B4E2B">
      <w:pPr>
        <w:pStyle w:val="SourceCode"/>
      </w:pPr>
      <w:r>
        <w:t xml:space="preserve">    memset(id, 0, sizeof id);</w:t>
      </w:r>
    </w:p>
    <w:p w14:paraId="6E83A07F" w14:textId="77777777" w:rsidR="00670562" w:rsidRDefault="002B4E2B">
      <w:pPr>
        <w:pStyle w:val="SourceCode"/>
      </w:pPr>
      <w:r>
        <w:t xml:space="preserve">    id[0].buffer_type = MYSQL_TYPE_LONG;</w:t>
      </w:r>
    </w:p>
    <w:p w14:paraId="4AB11B73" w14:textId="77777777" w:rsidR="00670562" w:rsidRDefault="002B4E2B">
      <w:pPr>
        <w:pStyle w:val="SourceCode"/>
      </w:pPr>
      <w:r>
        <w:t xml:space="preserve">    id[0].buffer = &amp;contact_id;</w:t>
      </w:r>
    </w:p>
    <w:p w14:paraId="0776F99A" w14:textId="77777777" w:rsidR="00670562" w:rsidRDefault="002B4E2B">
      <w:pPr>
        <w:pStyle w:val="SourceCode"/>
      </w:pPr>
      <w:r>
        <w:t xml:space="preserve">    if (mysql_stmt_prepare(statement, DELETE_CONTACT,</w:t>
      </w:r>
    </w:p>
    <w:p w14:paraId="7A522EDB" w14:textId="77777777" w:rsidR="00670562" w:rsidRDefault="002B4E2B">
      <w:pPr>
        <w:pStyle w:val="SourceCode"/>
      </w:pPr>
      <w:r>
        <w:t xml:space="preserve">                           strlen(DELETE_CONTACT)) != 0 ||</w:t>
      </w:r>
    </w:p>
    <w:p w14:paraId="3DDC8451" w14:textId="77777777" w:rsidR="00670562" w:rsidRDefault="002B4E2B">
      <w:pPr>
        <w:pStyle w:val="SourceCode"/>
      </w:pPr>
      <w:r>
        <w:t xml:space="preserve">        mysql_stmt_bind_param(statement, id) != 0 ||</w:t>
      </w:r>
    </w:p>
    <w:p w14:paraId="4FCCDB89" w14:textId="77777777" w:rsidR="00670562" w:rsidRDefault="002B4E2B">
      <w:pPr>
        <w:pStyle w:val="SourceCode"/>
      </w:pPr>
      <w:r>
        <w:t xml:space="preserve">        mysql_stmt_execute(statement) != 0) {</w:t>
      </w:r>
    </w:p>
    <w:p w14:paraId="010EF4E2" w14:textId="77777777" w:rsidR="00670562" w:rsidRDefault="002B4E2B">
      <w:pPr>
        <w:pStyle w:val="SourceCode"/>
      </w:pPr>
      <w:r>
        <w:t xml:space="preserve">        report_error(mysql_stmt_errno(statement),</w:t>
      </w:r>
    </w:p>
    <w:p w14:paraId="35D53AF9" w14:textId="77777777" w:rsidR="00670562" w:rsidRDefault="002B4E2B">
      <w:pPr>
        <w:pStyle w:val="SourceCode"/>
      </w:pPr>
      <w:r>
        <w:t xml:space="preserve">                     mysql_stmt_error(statement));</w:t>
      </w:r>
    </w:p>
    <w:p w14:paraId="50443720" w14:textId="77777777" w:rsidR="00670562" w:rsidRDefault="002B4E2B">
      <w:pPr>
        <w:pStyle w:val="SourceCode"/>
      </w:pPr>
      <w:r>
        <w:t xml:space="preserve">        mysql_stmt_close(statement);</w:t>
      </w:r>
    </w:p>
    <w:p w14:paraId="6403B5AB" w14:textId="77777777" w:rsidR="00670562" w:rsidRDefault="002B4E2B">
      <w:pPr>
        <w:pStyle w:val="SourceCode"/>
      </w:pPr>
      <w:r>
        <w:t xml:space="preserve">        return -1;</w:t>
      </w:r>
    </w:p>
    <w:p w14:paraId="7D5D424D" w14:textId="77777777" w:rsidR="00670562" w:rsidRDefault="002B4E2B">
      <w:pPr>
        <w:pStyle w:val="SourceCode"/>
      </w:pPr>
      <w:r>
        <w:t xml:space="preserve">    }</w:t>
      </w:r>
    </w:p>
    <w:p w14:paraId="7DC5745D" w14:textId="77777777" w:rsidR="00670562" w:rsidRDefault="002B4E2B">
      <w:pPr>
        <w:pStyle w:val="SourceCode"/>
      </w:pPr>
      <w:r>
        <w:t xml:space="preserve">    int deleted = mysql_stmt_affected_rows(statement);</w:t>
      </w:r>
    </w:p>
    <w:p w14:paraId="1B0DFF4F" w14:textId="77777777" w:rsidR="00670562" w:rsidRDefault="002B4E2B">
      <w:pPr>
        <w:pStyle w:val="SourceCode"/>
      </w:pPr>
      <w:r>
        <w:t xml:space="preserve">    mysql_stmt_close(statement);</w:t>
      </w:r>
    </w:p>
    <w:p w14:paraId="0308465B" w14:textId="77777777" w:rsidR="00670562" w:rsidRDefault="002B4E2B">
      <w:pPr>
        <w:pStyle w:val="SourceCode"/>
      </w:pPr>
      <w:r>
        <w:t xml:space="preserve">    return deleted;</w:t>
      </w:r>
    </w:p>
    <w:p w14:paraId="6F7FBD90" w14:textId="77777777" w:rsidR="00670562" w:rsidRDefault="002B4E2B">
      <w:pPr>
        <w:pStyle w:val="SourceCode"/>
      </w:pPr>
      <w:r>
        <w:t>}</w:t>
      </w:r>
    </w:p>
    <w:p w14:paraId="12983979" w14:textId="77777777" w:rsidR="00670562" w:rsidRDefault="00670562">
      <w:pPr>
        <w:pStyle w:val="SourceCode"/>
      </w:pPr>
    </w:p>
    <w:p w14:paraId="74E1A09C" w14:textId="77777777" w:rsidR="00670562" w:rsidRDefault="002B4E2B">
      <w:pPr>
        <w:pStyle w:val="SourceCode"/>
      </w:pPr>
      <w:r>
        <w:t>// Runs the two statements inside the open transaction and prints each</w:t>
      </w:r>
    </w:p>
    <w:p w14:paraId="0EDB6FB8" w14:textId="77777777" w:rsidR="00670562" w:rsidRDefault="002B4E2B">
      <w:pPr>
        <w:pStyle w:val="SourceCode"/>
      </w:pPr>
      <w:r>
        <w:t>// step. Returns 0, or -1 after one Error line; it never commits or rolls</w:t>
      </w:r>
    </w:p>
    <w:p w14:paraId="1359A0D1" w14:textId="77777777" w:rsidR="00670562" w:rsidRDefault="002B4E2B">
      <w:pPr>
        <w:pStyle w:val="SourceCode"/>
      </w:pPr>
      <w:r>
        <w:t>// back.</w:t>
      </w:r>
    </w:p>
    <w:p w14:paraId="707B2387" w14:textId="77777777" w:rsidR="00670562" w:rsidRDefault="002B4E2B">
      <w:pPr>
        <w:pStyle w:val="SourceCode"/>
      </w:pPr>
      <w:r>
        <w:t>int insert_contact_in_group(MYSQL *connection, char *contact_name,</w:t>
      </w:r>
    </w:p>
    <w:p w14:paraId="3F0ED553" w14:textId="77777777" w:rsidR="00670562" w:rsidRDefault="002B4E2B">
      <w:pPr>
        <w:pStyle w:val="SourceCode"/>
      </w:pPr>
      <w:r>
        <w:t xml:space="preserve">                            char *email, int group_id) {</w:t>
      </w:r>
    </w:p>
    <w:p w14:paraId="371A9E8E" w14:textId="77777777" w:rsidR="00670562" w:rsidRDefault="002B4E2B">
      <w:pPr>
        <w:pStyle w:val="SourceCode"/>
      </w:pPr>
      <w:r>
        <w:t xml:space="preserve">    int contact_id = insert_contact(connection, contact_name, email);</w:t>
      </w:r>
    </w:p>
    <w:p w14:paraId="1341796B" w14:textId="77777777" w:rsidR="00670562" w:rsidRDefault="002B4E2B">
      <w:pPr>
        <w:pStyle w:val="SourceCode"/>
      </w:pPr>
      <w:r>
        <w:t xml:space="preserve">    if (contact_id == 0) {</w:t>
      </w:r>
    </w:p>
    <w:p w14:paraId="51DBAA74" w14:textId="77777777" w:rsidR="00670562" w:rsidRDefault="002B4E2B">
      <w:pPr>
        <w:pStyle w:val="SourceCode"/>
      </w:pPr>
      <w:r>
        <w:t xml:space="preserve">        return -1;</w:t>
      </w:r>
    </w:p>
    <w:p w14:paraId="732700E6" w14:textId="77777777" w:rsidR="00670562" w:rsidRDefault="002B4E2B">
      <w:pPr>
        <w:pStyle w:val="SourceCode"/>
      </w:pPr>
      <w:r>
        <w:t xml:space="preserve">    }</w:t>
      </w:r>
    </w:p>
    <w:p w14:paraId="3A5A72D0" w14:textId="77777777" w:rsidR="00670562" w:rsidRDefault="002B4E2B">
      <w:pPr>
        <w:pStyle w:val="SourceCode"/>
      </w:pPr>
      <w:r>
        <w:t xml:space="preserve">    printf("Inserted contact %s with id %d\n", contact_name, contact_id);</w:t>
      </w:r>
    </w:p>
    <w:p w14:paraId="3AF367C2" w14:textId="77777777" w:rsidR="00670562" w:rsidRDefault="002B4E2B">
      <w:pPr>
        <w:pStyle w:val="SourceCode"/>
      </w:pPr>
      <w:r>
        <w:t xml:space="preserve">    int matched = update_group(connection, contact_id, group_id);</w:t>
      </w:r>
    </w:p>
    <w:p w14:paraId="26E06148" w14:textId="77777777" w:rsidR="00670562" w:rsidRDefault="002B4E2B">
      <w:pPr>
        <w:pStyle w:val="SourceCode"/>
      </w:pPr>
      <w:r>
        <w:t xml:space="preserve">    if (matched == -1) {</w:t>
      </w:r>
    </w:p>
    <w:p w14:paraId="0900DEE7" w14:textId="77777777" w:rsidR="00670562" w:rsidRDefault="002B4E2B">
      <w:pPr>
        <w:pStyle w:val="SourceCode"/>
      </w:pPr>
      <w:r>
        <w:t xml:space="preserve">        return -1;</w:t>
      </w:r>
    </w:p>
    <w:p w14:paraId="0173EBEF" w14:textId="77777777" w:rsidR="00670562" w:rsidRDefault="002B4E2B">
      <w:pPr>
        <w:pStyle w:val="SourceCode"/>
      </w:pPr>
      <w:r>
        <w:t xml:space="preserve">    }</w:t>
      </w:r>
    </w:p>
    <w:p w14:paraId="572EE326" w14:textId="77777777" w:rsidR="00670562" w:rsidRDefault="002B4E2B">
      <w:pPr>
        <w:pStyle w:val="SourceCode"/>
      </w:pPr>
      <w:r>
        <w:t xml:space="preserve">    printf("Assigned contact %d to group %d (rows matched: %d)\n",</w:t>
      </w:r>
    </w:p>
    <w:p w14:paraId="3CCD12E8" w14:textId="77777777" w:rsidR="00670562" w:rsidRDefault="002B4E2B">
      <w:pPr>
        <w:pStyle w:val="SourceCode"/>
      </w:pPr>
      <w:r>
        <w:t xml:space="preserve">           contact_id, group_id, matched);</w:t>
      </w:r>
    </w:p>
    <w:p w14:paraId="225B1504" w14:textId="77777777" w:rsidR="00670562" w:rsidRDefault="002B4E2B">
      <w:pPr>
        <w:pStyle w:val="SourceCode"/>
      </w:pPr>
      <w:r>
        <w:t xml:space="preserve">    return 0;</w:t>
      </w:r>
    </w:p>
    <w:p w14:paraId="1B41FFEA" w14:textId="77777777" w:rsidR="00670562" w:rsidRDefault="002B4E2B">
      <w:pPr>
        <w:pStyle w:val="SourceCode"/>
      </w:pPr>
      <w:r>
        <w:t>}</w:t>
      </w:r>
    </w:p>
    <w:p w14:paraId="4E037618" w14:textId="77777777" w:rsidR="00670562" w:rsidRDefault="00670562">
      <w:pPr>
        <w:pStyle w:val="SourceCode"/>
      </w:pPr>
    </w:p>
    <w:p w14:paraId="75D6587F" w14:textId="77777777" w:rsidR="00670562" w:rsidRDefault="002B4E2B">
      <w:pPr>
        <w:pStyle w:val="SourceCode"/>
      </w:pPr>
      <w:r>
        <w:t>// Adds a contact and puts it in a group, in one transaction: both</w:t>
      </w:r>
    </w:p>
    <w:p w14:paraId="3B0E01EA" w14:textId="77777777" w:rsidR="00670562" w:rsidRDefault="002B4E2B">
      <w:pPr>
        <w:pStyle w:val="SourceCode"/>
      </w:pPr>
      <w:r>
        <w:t>// statements are kept, or neither is. Returns 1 after one Error line</w:t>
      </w:r>
    </w:p>
    <w:p w14:paraId="236C3890" w14:textId="77777777" w:rsidR="00670562" w:rsidRDefault="002B4E2B">
      <w:pPr>
        <w:pStyle w:val="SourceCode"/>
      </w:pPr>
      <w:r>
        <w:t>// when a statement or the COMMIT failed, or 0. Returns -1 when START</w:t>
      </w:r>
    </w:p>
    <w:p w14:paraId="09C2BBE4" w14:textId="77777777" w:rsidR="00670562" w:rsidRDefault="002B4E2B">
      <w:pPr>
        <w:pStyle w:val="SourceCode"/>
      </w:pPr>
      <w:r>
        <w:t>// TRANSACTION itself failed: then the connection is in trouble, and main</w:t>
      </w:r>
    </w:p>
    <w:p w14:paraId="0EAEC990" w14:textId="77777777" w:rsidR="00670562" w:rsidRDefault="002B4E2B">
      <w:pPr>
        <w:pStyle w:val="SourceCode"/>
      </w:pPr>
      <w:r>
        <w:t>// stops (Lesson 4.13).</w:t>
      </w:r>
    </w:p>
    <w:p w14:paraId="62774179" w14:textId="77777777" w:rsidR="00670562" w:rsidRDefault="002B4E2B">
      <w:pPr>
        <w:pStyle w:val="SourceCode"/>
      </w:pPr>
      <w:r>
        <w:t>int add_contact_in_group(MYSQL *connection, char *contact_name,</w:t>
      </w:r>
    </w:p>
    <w:p w14:paraId="1417A696" w14:textId="77777777" w:rsidR="00670562" w:rsidRDefault="002B4E2B">
      <w:pPr>
        <w:pStyle w:val="SourceCode"/>
      </w:pPr>
      <w:r>
        <w:t xml:space="preserve">                         char *email, int group_id) {</w:t>
      </w:r>
    </w:p>
    <w:p w14:paraId="6A5E83FC" w14:textId="77777777" w:rsidR="00670562" w:rsidRDefault="002B4E2B">
      <w:pPr>
        <w:pStyle w:val="SourceCode"/>
      </w:pPr>
      <w:r>
        <w:t xml:space="preserve">    // Remember, the C API has no call to begin a transaction, so the</w:t>
      </w:r>
    </w:p>
    <w:p w14:paraId="46FA3CED" w14:textId="77777777" w:rsidR="00670562" w:rsidRDefault="002B4E2B">
      <w:pPr>
        <w:pStyle w:val="SourceCode"/>
      </w:pPr>
      <w:r>
        <w:t xml:space="preserve">    // program sends START TRANSACTION as SQL (Lesson 4.13).</w:t>
      </w:r>
    </w:p>
    <w:p w14:paraId="09003CE6" w14:textId="77777777" w:rsidR="00670562" w:rsidRDefault="002B4E2B">
      <w:pPr>
        <w:pStyle w:val="SourceCode"/>
      </w:pPr>
      <w:r>
        <w:t xml:space="preserve">    if (mysql_query(connection, "START TRANSACTION") != 0) {</w:t>
      </w:r>
    </w:p>
    <w:p w14:paraId="692CED23" w14:textId="77777777" w:rsidR="00670562" w:rsidRDefault="002B4E2B">
      <w:pPr>
        <w:pStyle w:val="SourceCode"/>
      </w:pPr>
      <w:r>
        <w:t xml:space="preserve">        report_error(mysql_errno(connection), mysql_error(connection));</w:t>
      </w:r>
    </w:p>
    <w:p w14:paraId="7B9250A5" w14:textId="77777777" w:rsidR="00670562" w:rsidRDefault="002B4E2B">
      <w:pPr>
        <w:pStyle w:val="SourceCode"/>
      </w:pPr>
      <w:r>
        <w:t xml:space="preserve">        return -1;</w:t>
      </w:r>
    </w:p>
    <w:p w14:paraId="372CD097" w14:textId="77777777" w:rsidR="00670562" w:rsidRDefault="002B4E2B">
      <w:pPr>
        <w:pStyle w:val="SourceCode"/>
      </w:pPr>
      <w:r>
        <w:t xml:space="preserve">    }</w:t>
      </w:r>
    </w:p>
    <w:p w14:paraId="4D4AF411" w14:textId="77777777" w:rsidR="00670562" w:rsidRDefault="002B4E2B">
      <w:pPr>
        <w:pStyle w:val="SourceCode"/>
      </w:pPr>
      <w:r>
        <w:t xml:space="preserve">    printf("Started transaction\n");</w:t>
      </w:r>
    </w:p>
    <w:p w14:paraId="4F820764" w14:textId="77777777" w:rsidR="00670562" w:rsidRDefault="002B4E2B">
      <w:pPr>
        <w:pStyle w:val="SourceCode"/>
      </w:pPr>
      <w:r>
        <w:t xml:space="preserve">    if (insert_contact_in_group(connection, contact_name, email,</w:t>
      </w:r>
    </w:p>
    <w:p w14:paraId="4A6271A7" w14:textId="77777777" w:rsidR="00670562" w:rsidRDefault="002B4E2B">
      <w:pPr>
        <w:pStyle w:val="SourceCode"/>
      </w:pPr>
      <w:r>
        <w:t xml:space="preserve">                                group_id) == 0) {</w:t>
      </w:r>
    </w:p>
    <w:p w14:paraId="3DAEE3D7" w14:textId="77777777" w:rsidR="00670562" w:rsidRDefault="002B4E2B">
      <w:pPr>
        <w:pStyle w:val="SourceCode"/>
      </w:pPr>
      <w:r>
        <w:t xml:space="preserve">        // Remember, mysql_commit returns 0 when COMMIT worked.</w:t>
      </w:r>
    </w:p>
    <w:p w14:paraId="79679694" w14:textId="77777777" w:rsidR="00670562" w:rsidRDefault="002B4E2B">
      <w:pPr>
        <w:pStyle w:val="SourceCode"/>
      </w:pPr>
      <w:r>
        <w:t xml:space="preserve">        if (mysql_commit(connection) == 0) {</w:t>
      </w:r>
    </w:p>
    <w:p w14:paraId="1608A60D" w14:textId="77777777" w:rsidR="00670562" w:rsidRDefault="002B4E2B">
      <w:pPr>
        <w:pStyle w:val="SourceCode"/>
      </w:pPr>
      <w:r>
        <w:t xml:space="preserve">            printf("Committed\n");</w:t>
      </w:r>
    </w:p>
    <w:p w14:paraId="64D704FB" w14:textId="77777777" w:rsidR="00670562" w:rsidRDefault="002B4E2B">
      <w:pPr>
        <w:pStyle w:val="SourceCode"/>
      </w:pPr>
      <w:r>
        <w:t xml:space="preserve">            return 0;</w:t>
      </w:r>
    </w:p>
    <w:p w14:paraId="27E6FD3B" w14:textId="77777777" w:rsidR="00670562" w:rsidRDefault="002B4E2B">
      <w:pPr>
        <w:pStyle w:val="SourceCode"/>
      </w:pPr>
      <w:r>
        <w:t xml:space="preserve">        }</w:t>
      </w:r>
    </w:p>
    <w:p w14:paraId="638D976C" w14:textId="77777777" w:rsidR="00670562" w:rsidRDefault="002B4E2B">
      <w:pPr>
        <w:pStyle w:val="SourceCode"/>
      </w:pPr>
      <w:r>
        <w:t xml:space="preserve">        report_error(mysql_errno(connection), mysql_error(connection));</w:t>
      </w:r>
    </w:p>
    <w:p w14:paraId="49F70604" w14:textId="77777777" w:rsidR="00670562" w:rsidRDefault="002B4E2B">
      <w:pPr>
        <w:pStyle w:val="SourceCode"/>
      </w:pPr>
      <w:r>
        <w:t xml:space="preserve">    }</w:t>
      </w:r>
    </w:p>
    <w:p w14:paraId="24AEA3FE" w14:textId="77777777" w:rsidR="00670562" w:rsidRDefault="002B4E2B">
      <w:pPr>
        <w:pStyle w:val="SourceCode"/>
      </w:pPr>
      <w:r>
        <w:t xml:space="preserve">    // A refused statement leaves the transaction open, with the INSERT</w:t>
      </w:r>
    </w:p>
    <w:p w14:paraId="5AD60743" w14:textId="77777777" w:rsidR="00670562" w:rsidRDefault="002B4E2B">
      <w:pPr>
        <w:pStyle w:val="SourceCode"/>
      </w:pPr>
      <w:r>
        <w:t xml:space="preserve">    // before it still waiting. mysql_rollback undoes it, so the table is</w:t>
      </w:r>
    </w:p>
    <w:p w14:paraId="5FE173D3" w14:textId="77777777" w:rsidR="00670562" w:rsidRDefault="002B4E2B">
      <w:pPr>
        <w:pStyle w:val="SourceCode"/>
      </w:pPr>
      <w:r>
        <w:t xml:space="preserve">    // exactly as it was before START TRANSACTION.</w:t>
      </w:r>
    </w:p>
    <w:p w14:paraId="6725415D" w14:textId="77777777" w:rsidR="00670562" w:rsidRDefault="002B4E2B">
      <w:pPr>
        <w:pStyle w:val="SourceCode"/>
      </w:pPr>
      <w:r>
        <w:t xml:space="preserve">    mysql_rollback(connection);</w:t>
      </w:r>
    </w:p>
    <w:p w14:paraId="1B497337" w14:textId="77777777" w:rsidR="00670562" w:rsidRDefault="002B4E2B">
      <w:pPr>
        <w:pStyle w:val="SourceCode"/>
      </w:pPr>
      <w:r>
        <w:t xml:space="preserve">    printf("Rolled back\n");</w:t>
      </w:r>
    </w:p>
    <w:p w14:paraId="6BD5C411" w14:textId="77777777" w:rsidR="00670562" w:rsidRDefault="002B4E2B">
      <w:pPr>
        <w:pStyle w:val="SourceCode"/>
      </w:pPr>
      <w:r>
        <w:t xml:space="preserve">    return 1;</w:t>
      </w:r>
    </w:p>
    <w:p w14:paraId="02CFBE22" w14:textId="77777777" w:rsidR="00670562" w:rsidRDefault="002B4E2B">
      <w:pPr>
        <w:pStyle w:val="SourceCode"/>
      </w:pPr>
      <w:r>
        <w:t>}</w:t>
      </w:r>
    </w:p>
    <w:p w14:paraId="76BDDEDD" w14:textId="77777777" w:rsidR="00670562" w:rsidRDefault="00670562">
      <w:pPr>
        <w:pStyle w:val="SourceCode"/>
      </w:pPr>
    </w:p>
    <w:p w14:paraId="6D1BAD2F" w14:textId="77777777" w:rsidR="00670562" w:rsidRDefault="002B4E2B">
      <w:pPr>
        <w:pStyle w:val="SourceCode"/>
      </w:pPr>
      <w:r>
        <w:t>// Deletes one contact and prints the outcome. An id that no contact has</w:t>
      </w:r>
    </w:p>
    <w:p w14:paraId="59CFE061" w14:textId="77777777" w:rsidR="00670562" w:rsidRDefault="002B4E2B">
      <w:pPr>
        <w:pStyle w:val="SourceCode"/>
      </w:pPr>
      <w:r>
        <w:t>// is an outcome, not a failure: the DELETE worked and removed 0 rows.</w:t>
      </w:r>
    </w:p>
    <w:p w14:paraId="16DFD044" w14:textId="77777777" w:rsidR="00670562" w:rsidRDefault="002B4E2B">
      <w:pPr>
        <w:pStyle w:val="SourceCode"/>
      </w:pPr>
      <w:r>
        <w:t>// Returns 1 after one Error line when the DELETE failed, or 0.</w:t>
      </w:r>
    </w:p>
    <w:p w14:paraId="2345912E" w14:textId="77777777" w:rsidR="00670562" w:rsidRDefault="002B4E2B">
      <w:pPr>
        <w:pStyle w:val="SourceCode"/>
      </w:pPr>
      <w:r>
        <w:t>int remove_contact(MYSQL *connection, int contact_id) {</w:t>
      </w:r>
    </w:p>
    <w:p w14:paraId="3EDF4856" w14:textId="77777777" w:rsidR="00670562" w:rsidRDefault="002B4E2B">
      <w:pPr>
        <w:pStyle w:val="SourceCode"/>
      </w:pPr>
      <w:r>
        <w:t xml:space="preserve">    int deleted = delete_contact(connection, contact_id);</w:t>
      </w:r>
    </w:p>
    <w:p w14:paraId="16E6CEAE" w14:textId="77777777" w:rsidR="00670562" w:rsidRDefault="002B4E2B">
      <w:pPr>
        <w:pStyle w:val="SourceCode"/>
      </w:pPr>
      <w:r>
        <w:t xml:space="preserve">    if (deleted == -1) {</w:t>
      </w:r>
    </w:p>
    <w:p w14:paraId="2F93AEF8" w14:textId="77777777" w:rsidR="00670562" w:rsidRDefault="002B4E2B">
      <w:pPr>
        <w:pStyle w:val="SourceCode"/>
      </w:pPr>
      <w:r>
        <w:t xml:space="preserve">        return 1;</w:t>
      </w:r>
    </w:p>
    <w:p w14:paraId="4FAC3E0E" w14:textId="77777777" w:rsidR="00670562" w:rsidRDefault="002B4E2B">
      <w:pPr>
        <w:pStyle w:val="SourceCode"/>
      </w:pPr>
      <w:r>
        <w:t xml:space="preserve">    }</w:t>
      </w:r>
    </w:p>
    <w:p w14:paraId="1DD57063" w14:textId="77777777" w:rsidR="00670562" w:rsidRDefault="002B4E2B">
      <w:pPr>
        <w:pStyle w:val="SourceCode"/>
      </w:pPr>
      <w:r>
        <w:t xml:space="preserve">    if (deleted == 0) {</w:t>
      </w:r>
    </w:p>
    <w:p w14:paraId="20453C84" w14:textId="77777777" w:rsidR="00670562" w:rsidRDefault="002B4E2B">
      <w:pPr>
        <w:pStyle w:val="SourceCode"/>
      </w:pPr>
      <w:r>
        <w:t xml:space="preserve">        printf("No contact with id %d (rows affected: %d)\n", contact_id,</w:t>
      </w:r>
    </w:p>
    <w:p w14:paraId="1B2F506C" w14:textId="77777777" w:rsidR="00670562" w:rsidRDefault="002B4E2B">
      <w:pPr>
        <w:pStyle w:val="SourceCode"/>
      </w:pPr>
      <w:r>
        <w:t xml:space="preserve">               deleted);</w:t>
      </w:r>
    </w:p>
    <w:p w14:paraId="012D091E" w14:textId="77777777" w:rsidR="00670562" w:rsidRDefault="002B4E2B">
      <w:pPr>
        <w:pStyle w:val="SourceCode"/>
      </w:pPr>
      <w:r>
        <w:t xml:space="preserve">    } else {</w:t>
      </w:r>
    </w:p>
    <w:p w14:paraId="37C37B1F" w14:textId="77777777" w:rsidR="00670562" w:rsidRDefault="002B4E2B">
      <w:pPr>
        <w:pStyle w:val="SourceCode"/>
      </w:pPr>
      <w:r>
        <w:t xml:space="preserve">        printf("Deleted contact %d (rows affected: %d)\n", contact_id,</w:t>
      </w:r>
    </w:p>
    <w:p w14:paraId="61572914" w14:textId="77777777" w:rsidR="00670562" w:rsidRDefault="002B4E2B">
      <w:pPr>
        <w:pStyle w:val="SourceCode"/>
      </w:pPr>
      <w:r>
        <w:t xml:space="preserve">               deleted);</w:t>
      </w:r>
    </w:p>
    <w:p w14:paraId="67CFE13E" w14:textId="77777777" w:rsidR="00670562" w:rsidRDefault="002B4E2B">
      <w:pPr>
        <w:pStyle w:val="SourceCode"/>
      </w:pPr>
      <w:r>
        <w:t xml:space="preserve">    }</w:t>
      </w:r>
    </w:p>
    <w:p w14:paraId="2D0106D4" w14:textId="77777777" w:rsidR="00670562" w:rsidRDefault="002B4E2B">
      <w:pPr>
        <w:pStyle w:val="SourceCode"/>
      </w:pPr>
      <w:r>
        <w:t xml:space="preserve">    return 0;</w:t>
      </w:r>
    </w:p>
    <w:p w14:paraId="1B6FBDCC" w14:textId="77777777" w:rsidR="00670562" w:rsidRDefault="002B4E2B">
      <w:pPr>
        <w:pStyle w:val="SourceCode"/>
      </w:pPr>
      <w:r>
        <w:t>}</w:t>
      </w:r>
    </w:p>
    <w:p w14:paraId="28D0F93A" w14:textId="77777777" w:rsidR="00670562" w:rsidRDefault="00670562">
      <w:pPr>
        <w:pStyle w:val="SourceCode"/>
      </w:pPr>
    </w:p>
    <w:p w14:paraId="73F5EFCC" w14:textId="77777777" w:rsidR="00670562" w:rsidRDefault="002B4E2B">
      <w:pPr>
        <w:pStyle w:val="SourceCode"/>
      </w:pPr>
      <w:r>
        <w:t>// Runs a COUNT(*) query and prints the count; returns 0, or 1 after one</w:t>
      </w:r>
    </w:p>
    <w:p w14:paraId="3CFD5B1F" w14:textId="77777777" w:rsidR="00670562" w:rsidRDefault="002B4E2B">
      <w:pPr>
        <w:pStyle w:val="SourceCode"/>
      </w:pPr>
      <w:r>
        <w:t>// Error line. Remember, mysql_store_result holds the answer (NULL: failed),</w:t>
      </w:r>
    </w:p>
    <w:p w14:paraId="5E9D9165" w14:textId="77777777" w:rsidR="00670562" w:rsidRDefault="002B4E2B">
      <w:pPr>
        <w:pStyle w:val="SourceCode"/>
      </w:pPr>
      <w:r>
        <w:t>// every column is text (row[0] prints with %s); mysql_free_result frees it.</w:t>
      </w:r>
    </w:p>
    <w:p w14:paraId="5DDFC76D" w14:textId="77777777" w:rsidR="00670562" w:rsidRDefault="002B4E2B">
      <w:pPr>
        <w:pStyle w:val="SourceCode"/>
      </w:pPr>
      <w:r>
        <w:t>int print_count(MYSQL *connection, const char *query) {</w:t>
      </w:r>
    </w:p>
    <w:p w14:paraId="6CF2847A" w14:textId="77777777" w:rsidR="00670562" w:rsidRDefault="002B4E2B">
      <w:pPr>
        <w:pStyle w:val="SourceCode"/>
      </w:pPr>
      <w:r>
        <w:t xml:space="preserve">    if (mysql_query(connection, query) != 0) {</w:t>
      </w:r>
    </w:p>
    <w:p w14:paraId="2ED11B08" w14:textId="77777777" w:rsidR="00670562" w:rsidRDefault="002B4E2B">
      <w:pPr>
        <w:pStyle w:val="SourceCode"/>
      </w:pPr>
      <w:r>
        <w:t xml:space="preserve">        report_error(mysql_errno(connection), mysql_error(connection));</w:t>
      </w:r>
    </w:p>
    <w:p w14:paraId="2706CC29" w14:textId="77777777" w:rsidR="00670562" w:rsidRDefault="002B4E2B">
      <w:pPr>
        <w:pStyle w:val="SourceCode"/>
      </w:pPr>
      <w:r>
        <w:t xml:space="preserve">        return 1;</w:t>
      </w:r>
    </w:p>
    <w:p w14:paraId="4AD31AF5" w14:textId="77777777" w:rsidR="00670562" w:rsidRDefault="002B4E2B">
      <w:pPr>
        <w:pStyle w:val="SourceCode"/>
      </w:pPr>
      <w:r>
        <w:t xml:space="preserve">    }</w:t>
      </w:r>
    </w:p>
    <w:p w14:paraId="1FBE0F95" w14:textId="77777777" w:rsidR="00670562" w:rsidRDefault="002B4E2B">
      <w:pPr>
        <w:pStyle w:val="SourceCode"/>
      </w:pPr>
      <w:r>
        <w:t xml:space="preserve">    MYSQL_RES *counted = mysql_store_result(connection);</w:t>
      </w:r>
    </w:p>
    <w:p w14:paraId="59689427" w14:textId="77777777" w:rsidR="00670562" w:rsidRDefault="002B4E2B">
      <w:pPr>
        <w:pStyle w:val="SourceCode"/>
      </w:pPr>
      <w:r>
        <w:t xml:space="preserve">    if (counted == NULL) {</w:t>
      </w:r>
    </w:p>
    <w:p w14:paraId="1C0891E2" w14:textId="77777777" w:rsidR="00670562" w:rsidRDefault="002B4E2B">
      <w:pPr>
        <w:pStyle w:val="SourceCode"/>
      </w:pPr>
      <w:r>
        <w:t xml:space="preserve">        report_error(mysql_errno(connection), mysql_error(connection));</w:t>
      </w:r>
    </w:p>
    <w:p w14:paraId="0FD14C4B" w14:textId="77777777" w:rsidR="00670562" w:rsidRDefault="002B4E2B">
      <w:pPr>
        <w:pStyle w:val="SourceCode"/>
      </w:pPr>
      <w:r>
        <w:t xml:space="preserve">        return 1;</w:t>
      </w:r>
    </w:p>
    <w:p w14:paraId="6B688DC5" w14:textId="77777777" w:rsidR="00670562" w:rsidRDefault="002B4E2B">
      <w:pPr>
        <w:pStyle w:val="SourceCode"/>
      </w:pPr>
      <w:r>
        <w:t xml:space="preserve">    }</w:t>
      </w:r>
    </w:p>
    <w:p w14:paraId="2513A512" w14:textId="77777777" w:rsidR="00670562" w:rsidRDefault="002B4E2B">
      <w:pPr>
        <w:pStyle w:val="SourceCode"/>
      </w:pPr>
      <w:r>
        <w:t xml:space="preserve">    MYSQL_ROW row = mysql_fetch_row(counted);</w:t>
      </w:r>
    </w:p>
    <w:p w14:paraId="7DB06998" w14:textId="77777777" w:rsidR="00670562" w:rsidRDefault="002B4E2B">
      <w:pPr>
        <w:pStyle w:val="SourceCode"/>
      </w:pPr>
      <w:r>
        <w:t xml:space="preserve">    printf("Contacts in the table: %s\n", row[0]);</w:t>
      </w:r>
    </w:p>
    <w:p w14:paraId="73CFE60D" w14:textId="77777777" w:rsidR="00670562" w:rsidRDefault="002B4E2B">
      <w:pPr>
        <w:pStyle w:val="SourceCode"/>
      </w:pPr>
      <w:r>
        <w:t xml:space="preserve">    mysql_free_result(counted);</w:t>
      </w:r>
    </w:p>
    <w:p w14:paraId="09B9680D" w14:textId="77777777" w:rsidR="00670562" w:rsidRDefault="002B4E2B">
      <w:pPr>
        <w:pStyle w:val="SourceCode"/>
      </w:pPr>
      <w:r>
        <w:t xml:space="preserve">    return 0;</w:t>
      </w:r>
    </w:p>
    <w:p w14:paraId="28D980C8" w14:textId="77777777" w:rsidR="00670562" w:rsidRDefault="002B4E2B">
      <w:pPr>
        <w:pStyle w:val="SourceCode"/>
      </w:pPr>
      <w:r>
        <w:t>}</w:t>
      </w:r>
    </w:p>
    <w:p w14:paraId="3B2E4C21" w14:textId="77777777" w:rsidR="00670562" w:rsidRDefault="00670562">
      <w:pPr>
        <w:pStyle w:val="SourceCode"/>
      </w:pPr>
    </w:p>
    <w:p w14:paraId="7A2B4ECC" w14:textId="77777777" w:rsidR="00670562" w:rsidRDefault="002B4E2B">
      <w:pPr>
        <w:pStyle w:val="SourceCode"/>
      </w:pPr>
      <w:r>
        <w:t>// Remember, main starts the program; 0 = success, 1 = failure.</w:t>
      </w:r>
    </w:p>
    <w:p w14:paraId="6A7AECE1" w14:textId="77777777" w:rsidR="00670562" w:rsidRDefault="002B4E2B">
      <w:pPr>
        <w:pStyle w:val="SourceCode"/>
      </w:pPr>
      <w:r>
        <w:t>int main(void) {</w:t>
      </w:r>
    </w:p>
    <w:p w14:paraId="08DE6ED9" w14:textId="77777777" w:rsidR="00670562" w:rsidRDefault="002B4E2B">
      <w:pPr>
        <w:pStyle w:val="SourceCode"/>
      </w:pPr>
      <w:r>
        <w:t xml:space="preserve">    // Remember, the password comes only from SPA_DB_PASSWORD.</w:t>
      </w:r>
    </w:p>
    <w:p w14:paraId="584F3F04" w14:textId="77777777" w:rsidR="00670562" w:rsidRDefault="002B4E2B">
      <w:pPr>
        <w:pStyle w:val="SourceCode"/>
      </w:pPr>
      <w:r>
        <w:t xml:space="preserve">    const char *password = getenv("SPA_DB_PASSWORD");</w:t>
      </w:r>
    </w:p>
    <w:p w14:paraId="73316187" w14:textId="77777777" w:rsidR="00670562" w:rsidRDefault="002B4E2B">
      <w:pPr>
        <w:pStyle w:val="SourceCode"/>
      </w:pPr>
      <w:r>
        <w:t xml:space="preserve">    if (password == NULL) {</w:t>
      </w:r>
    </w:p>
    <w:p w14:paraId="48777985" w14:textId="77777777" w:rsidR="00670562" w:rsidRDefault="002B4E2B">
      <w:pPr>
        <w:pStyle w:val="SourceCode"/>
      </w:pPr>
      <w:r>
        <w:t xml:space="preserve">        fprintf(stderr, "Error: SPA_DB_PASSWORD is not set\n");</w:t>
      </w:r>
    </w:p>
    <w:p w14:paraId="2A7DB85D" w14:textId="77777777" w:rsidR="00670562" w:rsidRDefault="002B4E2B">
      <w:pPr>
        <w:pStyle w:val="SourceCode"/>
      </w:pPr>
      <w:r>
        <w:t xml:space="preserve">        return 1;</w:t>
      </w:r>
    </w:p>
    <w:p w14:paraId="3416817B" w14:textId="77777777" w:rsidR="00670562" w:rsidRDefault="002B4E2B">
      <w:pPr>
        <w:pStyle w:val="SourceCode"/>
      </w:pPr>
      <w:r>
        <w:t xml:space="preserve">    }</w:t>
      </w:r>
    </w:p>
    <w:p w14:paraId="5E722047" w14:textId="77777777" w:rsidR="00670562" w:rsidRDefault="00670562">
      <w:pPr>
        <w:pStyle w:val="SourceCode"/>
      </w:pPr>
    </w:p>
    <w:p w14:paraId="5B4D2067" w14:textId="77777777" w:rsidR="00670562" w:rsidRDefault="002B4E2B">
      <w:pPr>
        <w:pStyle w:val="SourceCode"/>
      </w:pPr>
      <w:r>
        <w:t xml:space="preserve">    // mysql_init returns NULL only when memory runs out. Remember, C has</w:t>
      </w:r>
    </w:p>
    <w:p w14:paraId="38E0FCBD" w14:textId="77777777" w:rsidR="00670562" w:rsidRDefault="002B4E2B">
      <w:pPr>
        <w:pStyle w:val="SourceCode"/>
      </w:pPr>
      <w:r>
        <w:t xml:space="preserve">    // no cleanup form, so every way out after mysql_init calls</w:t>
      </w:r>
    </w:p>
    <w:p w14:paraId="2A4CB906" w14:textId="77777777" w:rsidR="00670562" w:rsidRDefault="002B4E2B">
      <w:pPr>
        <w:pStyle w:val="SourceCode"/>
      </w:pPr>
      <w:r>
        <w:t xml:space="preserve">    // mysql_close.</w:t>
      </w:r>
    </w:p>
    <w:p w14:paraId="5C62F744" w14:textId="77777777" w:rsidR="00670562" w:rsidRDefault="002B4E2B">
      <w:pPr>
        <w:pStyle w:val="SourceCode"/>
      </w:pPr>
      <w:r>
        <w:t xml:space="preserve">    MYSQL *unreachable = mysql_init(NULL);</w:t>
      </w:r>
    </w:p>
    <w:p w14:paraId="5BB4CE9B" w14:textId="77777777" w:rsidR="00670562" w:rsidRDefault="002B4E2B">
      <w:pPr>
        <w:pStyle w:val="SourceCode"/>
      </w:pPr>
      <w:r>
        <w:t xml:space="preserve">    MYSQL *connection = mysql_init(NULL);</w:t>
      </w:r>
    </w:p>
    <w:p w14:paraId="42670785" w14:textId="77777777" w:rsidR="00670562" w:rsidRDefault="002B4E2B">
      <w:pPr>
        <w:pStyle w:val="SourceCode"/>
      </w:pPr>
      <w:r>
        <w:t xml:space="preserve">    if (unreachable == NULL || connection == NULL) {</w:t>
      </w:r>
    </w:p>
    <w:p w14:paraId="059852C9" w14:textId="77777777" w:rsidR="00670562" w:rsidRDefault="002B4E2B">
      <w:pPr>
        <w:pStyle w:val="SourceCode"/>
      </w:pPr>
      <w:r>
        <w:t xml:space="preserve">        fprintf(stderr, "Error: out of memory\n");</w:t>
      </w:r>
    </w:p>
    <w:p w14:paraId="3FAC97DA" w14:textId="77777777" w:rsidR="00670562" w:rsidRDefault="002B4E2B">
      <w:pPr>
        <w:pStyle w:val="SourceCode"/>
      </w:pPr>
      <w:r>
        <w:t xml:space="preserve">        mysql_close(unreachable);</w:t>
      </w:r>
    </w:p>
    <w:p w14:paraId="5B4A4DD3" w14:textId="77777777" w:rsidR="00670562" w:rsidRDefault="002B4E2B">
      <w:pPr>
        <w:pStyle w:val="SourceCode"/>
      </w:pPr>
      <w:r>
        <w:t xml:space="preserve">        mysql_close(connection);</w:t>
      </w:r>
    </w:p>
    <w:p w14:paraId="4C988A5E" w14:textId="77777777" w:rsidR="00670562" w:rsidRDefault="002B4E2B">
      <w:pPr>
        <w:pStyle w:val="SourceCode"/>
      </w:pPr>
      <w:r>
        <w:t xml:space="preserve">        return 1;</w:t>
      </w:r>
    </w:p>
    <w:p w14:paraId="13011583" w14:textId="77777777" w:rsidR="00670562" w:rsidRDefault="002B4E2B">
      <w:pPr>
        <w:pStyle w:val="SourceCode"/>
      </w:pPr>
      <w:r>
        <w:t xml:space="preserve">    }</w:t>
      </w:r>
    </w:p>
    <w:p w14:paraId="2BA30281" w14:textId="77777777" w:rsidR="00670562" w:rsidRDefault="00670562">
      <w:pPr>
        <w:pStyle w:val="SourceCode"/>
      </w:pPr>
    </w:p>
    <w:p w14:paraId="27A3E662" w14:textId="77777777" w:rsidR="00670562" w:rsidRDefault="002B4E2B">
      <w:pPr>
        <w:pStyle w:val="SourceCode"/>
      </w:pPr>
      <w:r>
        <w:t xml:space="preserve">    // Attempt 1: a port where no server listens. failures adds up what</w:t>
      </w:r>
    </w:p>
    <w:p w14:paraId="55C9F712" w14:textId="77777777" w:rsidR="00670562" w:rsidRDefault="002B4E2B">
      <w:pPr>
        <w:pStyle w:val="SourceCode"/>
      </w:pPr>
      <w:r>
        <w:t xml:space="preserve">    // each step returns (Lesson 4.5).</w:t>
      </w:r>
    </w:p>
    <w:p w14:paraId="40185397" w14:textId="77777777" w:rsidR="00670562" w:rsidRDefault="002B4E2B">
      <w:pPr>
        <w:pStyle w:val="SourceCode"/>
      </w:pPr>
      <w:r>
        <w:t xml:space="preserve">    int failures = 0;</w:t>
      </w:r>
    </w:p>
    <w:p w14:paraId="004BB0D6" w14:textId="77777777" w:rsidR="00670562" w:rsidRDefault="002B4E2B">
      <w:pPr>
        <w:pStyle w:val="SourceCode"/>
      </w:pPr>
      <w:r>
        <w:t xml:space="preserve">    if (connect_database(unreachable, password, WRONG_PORT) != 0) {</w:t>
      </w:r>
    </w:p>
    <w:p w14:paraId="72CBA136" w14:textId="77777777" w:rsidR="00670562" w:rsidRDefault="002B4E2B">
      <w:pPr>
        <w:pStyle w:val="SourceCode"/>
      </w:pPr>
      <w:r>
        <w:t xml:space="preserve">        report_error(mysql_errno(unreachable), mysql_error(unreachable));</w:t>
      </w:r>
    </w:p>
    <w:p w14:paraId="08F4798D" w14:textId="77777777" w:rsidR="00670562" w:rsidRDefault="002B4E2B">
      <w:pPr>
        <w:pStyle w:val="SourceCode"/>
      </w:pPr>
      <w:r>
        <w:t xml:space="preserve">        failures = failures + 1;</w:t>
      </w:r>
    </w:p>
    <w:p w14:paraId="25E7CB80" w14:textId="77777777" w:rsidR="00670562" w:rsidRDefault="002B4E2B">
      <w:pPr>
        <w:pStyle w:val="SourceCode"/>
      </w:pPr>
      <w:r>
        <w:t xml:space="preserve">    }</w:t>
      </w:r>
    </w:p>
    <w:p w14:paraId="4876A698" w14:textId="77777777" w:rsidR="00670562" w:rsidRDefault="002B4E2B">
      <w:pPr>
        <w:pStyle w:val="SourceCode"/>
      </w:pPr>
      <w:r>
        <w:t xml:space="preserve">    mysql_close(unreachable);</w:t>
      </w:r>
    </w:p>
    <w:p w14:paraId="0AE1FECC" w14:textId="77777777" w:rsidR="00670562" w:rsidRDefault="00670562">
      <w:pPr>
        <w:pStyle w:val="SourceCode"/>
      </w:pPr>
    </w:p>
    <w:p w14:paraId="1AF888F7" w14:textId="77777777" w:rsidR="00670562" w:rsidRDefault="002B4E2B">
      <w:pPr>
        <w:pStyle w:val="SourceCode"/>
      </w:pPr>
      <w:r>
        <w:t xml:space="preserve">    // The real port. Without a connection nothing else can run, so a</w:t>
      </w:r>
    </w:p>
    <w:p w14:paraId="4BAB2FB1" w14:textId="77777777" w:rsidR="00670562" w:rsidRDefault="002B4E2B">
      <w:pPr>
        <w:pStyle w:val="SourceCode"/>
      </w:pPr>
      <w:r>
        <w:t xml:space="preserve">    // failure here ends the program.</w:t>
      </w:r>
    </w:p>
    <w:p w14:paraId="0151697A" w14:textId="77777777" w:rsidR="00670562" w:rsidRDefault="002B4E2B">
      <w:pPr>
        <w:pStyle w:val="SourceCode"/>
      </w:pPr>
      <w:r>
        <w:t xml:space="preserve">    if (connect_database(connection, password, PORT) != 0) {</w:t>
      </w:r>
    </w:p>
    <w:p w14:paraId="2B482E6F" w14:textId="77777777" w:rsidR="00670562" w:rsidRDefault="002B4E2B">
      <w:pPr>
        <w:pStyle w:val="SourceCode"/>
      </w:pPr>
      <w:r>
        <w:t xml:space="preserve">        report_error(mysql_errno(connection), mysql_error(connection));</w:t>
      </w:r>
    </w:p>
    <w:p w14:paraId="0B2A2C40" w14:textId="77777777" w:rsidR="00670562" w:rsidRDefault="002B4E2B">
      <w:pPr>
        <w:pStyle w:val="SourceCode"/>
      </w:pPr>
      <w:r>
        <w:t xml:space="preserve">        mysql_close(connection);</w:t>
      </w:r>
    </w:p>
    <w:p w14:paraId="6BF03CA5" w14:textId="77777777" w:rsidR="00670562" w:rsidRDefault="002B4E2B">
      <w:pPr>
        <w:pStyle w:val="SourceCode"/>
      </w:pPr>
      <w:r>
        <w:t xml:space="preserve">        return 1;</w:t>
      </w:r>
    </w:p>
    <w:p w14:paraId="7A5380A2" w14:textId="77777777" w:rsidR="00670562" w:rsidRDefault="002B4E2B">
      <w:pPr>
        <w:pStyle w:val="SourceCode"/>
      </w:pPr>
      <w:r>
        <w:t xml:space="preserve">    }</w:t>
      </w:r>
    </w:p>
    <w:p w14:paraId="707AC4A7" w14:textId="77777777" w:rsidR="00670562" w:rsidRDefault="002B4E2B">
      <w:pPr>
        <w:pStyle w:val="SourceCode"/>
      </w:pPr>
      <w:r>
        <w:t xml:space="preserve">    printf("Connected to database %s\n", DATABASE);</w:t>
      </w:r>
    </w:p>
    <w:p w14:paraId="30D739F9" w14:textId="77777777" w:rsidR="00670562" w:rsidRDefault="00670562">
      <w:pPr>
        <w:pStyle w:val="SourceCode"/>
      </w:pPr>
    </w:p>
    <w:p w14:paraId="4BD7D04F" w14:textId="77777777" w:rsidR="00670562" w:rsidRDefault="002B4E2B">
      <w:pPr>
        <w:pStyle w:val="SourceCode"/>
      </w:pPr>
      <w:r>
        <w:t xml:space="preserve">    // Ada Lovelace's email is taken: the INSERT fails (1062) before the</w:t>
      </w:r>
    </w:p>
    <w:p w14:paraId="315F5226" w14:textId="77777777" w:rsidR="00670562" w:rsidRDefault="002B4E2B">
      <w:pPr>
        <w:pStyle w:val="SourceCode"/>
      </w:pPr>
      <w:r>
        <w:t xml:space="preserve">    // group matters. Edsger Dijkstra's INSERT works, then group 99 is</w:t>
      </w:r>
    </w:p>
    <w:p w14:paraId="30DF416A" w14:textId="77777777" w:rsidR="00670562" w:rsidRDefault="002B4E2B">
      <w:pPr>
        <w:pStyle w:val="SourceCode"/>
      </w:pPr>
      <w:r>
        <w:t xml:space="preserve">    // refused (1452), and the rollback removes him again. An outcome of</w:t>
      </w:r>
    </w:p>
    <w:p w14:paraId="7FDD4F87" w14:textId="77777777" w:rsidR="00670562" w:rsidRDefault="002B4E2B">
      <w:pPr>
        <w:pStyle w:val="SourceCode"/>
      </w:pPr>
      <w:r>
        <w:t xml:space="preserve">    // -1 means START TRANSACTION failed: main closes the connection and</w:t>
      </w:r>
    </w:p>
    <w:p w14:paraId="6840EDF2" w14:textId="77777777" w:rsidR="00670562" w:rsidRDefault="002B4E2B">
      <w:pPr>
        <w:pStyle w:val="SourceCode"/>
      </w:pPr>
      <w:r>
        <w:t xml:space="preserve">    // stops (Lesson 4.13). Remember, the bind takes char *, so every value</w:t>
      </w:r>
    </w:p>
    <w:p w14:paraId="1DF53927" w14:textId="77777777" w:rsidR="00670562" w:rsidRDefault="002B4E2B">
      <w:pPr>
        <w:pStyle w:val="SourceCode"/>
      </w:pPr>
      <w:r>
        <w:t xml:space="preserve">    // is in a char array.</w:t>
      </w:r>
    </w:p>
    <w:p w14:paraId="639E57A5" w14:textId="77777777" w:rsidR="00670562" w:rsidRDefault="002B4E2B">
      <w:pPr>
        <w:pStyle w:val="SourceCode"/>
      </w:pPr>
      <w:r>
        <w:t xml:space="preserve">    char ada[] = "Ada Lovelace";</w:t>
      </w:r>
    </w:p>
    <w:p w14:paraId="4C9543E9" w14:textId="77777777" w:rsidR="00670562" w:rsidRDefault="002B4E2B">
      <w:pPr>
        <w:pStyle w:val="SourceCode"/>
      </w:pPr>
      <w:r>
        <w:t xml:space="preserve">    char ada_email[] = "ada@example.com";</w:t>
      </w:r>
    </w:p>
    <w:p w14:paraId="155B1BDC" w14:textId="77777777" w:rsidR="00670562" w:rsidRDefault="002B4E2B">
      <w:pPr>
        <w:pStyle w:val="SourceCode"/>
      </w:pPr>
      <w:r>
        <w:t xml:space="preserve">    char edsger[] = "Edsger Dijkstra";</w:t>
      </w:r>
    </w:p>
    <w:p w14:paraId="63489512" w14:textId="77777777" w:rsidR="00670562" w:rsidRDefault="002B4E2B">
      <w:pPr>
        <w:pStyle w:val="SourceCode"/>
      </w:pPr>
      <w:r>
        <w:t xml:space="preserve">    char edsger_email[] = "edsger@example.com";</w:t>
      </w:r>
    </w:p>
    <w:p w14:paraId="728BBEAF" w14:textId="77777777" w:rsidR="00670562" w:rsidRDefault="002B4E2B">
      <w:pPr>
        <w:pStyle w:val="SourceCode"/>
      </w:pPr>
      <w:r>
        <w:t xml:space="preserve">    int outcome = add_contact_in_group(connection, ada, ada_email,</w:t>
      </w:r>
    </w:p>
    <w:p w14:paraId="761F3608" w14:textId="77777777" w:rsidR="00670562" w:rsidRDefault="002B4E2B">
      <w:pPr>
        <w:pStyle w:val="SourceCode"/>
      </w:pPr>
      <w:r>
        <w:t xml:space="preserve">                                       MISSING_GROUP_ID);</w:t>
      </w:r>
    </w:p>
    <w:p w14:paraId="2668D7DB" w14:textId="77777777" w:rsidR="00670562" w:rsidRDefault="002B4E2B">
      <w:pPr>
        <w:pStyle w:val="SourceCode"/>
      </w:pPr>
      <w:r>
        <w:t xml:space="preserve">    if (outcome == -1) {</w:t>
      </w:r>
    </w:p>
    <w:p w14:paraId="1F2DA548" w14:textId="77777777" w:rsidR="00670562" w:rsidRDefault="002B4E2B">
      <w:pPr>
        <w:pStyle w:val="SourceCode"/>
      </w:pPr>
      <w:r>
        <w:t xml:space="preserve">        mysql_close(connection);</w:t>
      </w:r>
    </w:p>
    <w:p w14:paraId="352A81E4" w14:textId="77777777" w:rsidR="00670562" w:rsidRDefault="002B4E2B">
      <w:pPr>
        <w:pStyle w:val="SourceCode"/>
      </w:pPr>
      <w:r>
        <w:t xml:space="preserve">        return 1;</w:t>
      </w:r>
    </w:p>
    <w:p w14:paraId="3AC5CD4A" w14:textId="77777777" w:rsidR="00670562" w:rsidRDefault="002B4E2B">
      <w:pPr>
        <w:pStyle w:val="SourceCode"/>
      </w:pPr>
      <w:r>
        <w:t xml:space="preserve">    }</w:t>
      </w:r>
    </w:p>
    <w:p w14:paraId="516151F8" w14:textId="77777777" w:rsidR="00670562" w:rsidRDefault="002B4E2B">
      <w:pPr>
        <w:pStyle w:val="SourceCode"/>
      </w:pPr>
      <w:r>
        <w:t xml:space="preserve">    failures = failures + outcome;</w:t>
      </w:r>
    </w:p>
    <w:p w14:paraId="1D9278E1" w14:textId="77777777" w:rsidR="00670562" w:rsidRDefault="002B4E2B">
      <w:pPr>
        <w:pStyle w:val="SourceCode"/>
      </w:pPr>
      <w:r>
        <w:t xml:space="preserve">    outcome = add_contact_in_group(connection, edsger, edsger_email,</w:t>
      </w:r>
    </w:p>
    <w:p w14:paraId="173404CA" w14:textId="77777777" w:rsidR="00670562" w:rsidRDefault="002B4E2B">
      <w:pPr>
        <w:pStyle w:val="SourceCode"/>
      </w:pPr>
      <w:r>
        <w:t xml:space="preserve">                                   MISSING_GROUP_ID);</w:t>
      </w:r>
    </w:p>
    <w:p w14:paraId="41A883F0" w14:textId="77777777" w:rsidR="00670562" w:rsidRDefault="002B4E2B">
      <w:pPr>
        <w:pStyle w:val="SourceCode"/>
      </w:pPr>
      <w:r>
        <w:t xml:space="preserve">    if (outcome == -1) {</w:t>
      </w:r>
    </w:p>
    <w:p w14:paraId="78DA5DC2" w14:textId="77777777" w:rsidR="00670562" w:rsidRDefault="002B4E2B">
      <w:pPr>
        <w:pStyle w:val="SourceCode"/>
      </w:pPr>
      <w:r>
        <w:t xml:space="preserve">        mysql_close(connection);</w:t>
      </w:r>
    </w:p>
    <w:p w14:paraId="6C4BD7EE" w14:textId="77777777" w:rsidR="00670562" w:rsidRDefault="002B4E2B">
      <w:pPr>
        <w:pStyle w:val="SourceCode"/>
      </w:pPr>
      <w:r>
        <w:t xml:space="preserve">        return 1;</w:t>
      </w:r>
    </w:p>
    <w:p w14:paraId="34A7BA6D" w14:textId="77777777" w:rsidR="00670562" w:rsidRDefault="002B4E2B">
      <w:pPr>
        <w:pStyle w:val="SourceCode"/>
      </w:pPr>
      <w:r>
        <w:t xml:space="preserve">    }</w:t>
      </w:r>
    </w:p>
    <w:p w14:paraId="21A7AFE8" w14:textId="77777777" w:rsidR="00670562" w:rsidRDefault="002B4E2B">
      <w:pPr>
        <w:pStyle w:val="SourceCode"/>
      </w:pPr>
      <w:r>
        <w:t xml:space="preserve">    failures = failures + outcome;</w:t>
      </w:r>
    </w:p>
    <w:p w14:paraId="3914159F" w14:textId="77777777" w:rsidR="00670562" w:rsidRDefault="002B4E2B">
      <w:pPr>
        <w:pStyle w:val="SourceCode"/>
      </w:pPr>
      <w:r>
        <w:t xml:space="preserve">    failures = failures + print_count(connection, BROKEN_COUNT);</w:t>
      </w:r>
    </w:p>
    <w:p w14:paraId="528E5365" w14:textId="77777777" w:rsidR="00670562" w:rsidRDefault="002B4E2B">
      <w:pPr>
        <w:pStyle w:val="SourceCode"/>
      </w:pPr>
      <w:r>
        <w:t xml:space="preserve">    failures = failures + remove_contact(connection, MISSING_CONTACT_ID);</w:t>
      </w:r>
    </w:p>
    <w:p w14:paraId="39223357" w14:textId="77777777" w:rsidR="00670562" w:rsidRDefault="002B4E2B">
      <w:pPr>
        <w:pStyle w:val="SourceCode"/>
      </w:pPr>
      <w:r>
        <w:t xml:space="preserve">    failures = failures + print_count(connection, COUNT_CONTACTS);</w:t>
      </w:r>
    </w:p>
    <w:p w14:paraId="70186ECA" w14:textId="77777777" w:rsidR="00670562" w:rsidRDefault="002B4E2B">
      <w:pPr>
        <w:pStyle w:val="SourceCode"/>
      </w:pPr>
      <w:r>
        <w:t xml:space="preserve">    mysql_close(connection);</w:t>
      </w:r>
    </w:p>
    <w:p w14:paraId="745F2195" w14:textId="77777777" w:rsidR="00670562" w:rsidRDefault="002B4E2B">
      <w:pPr>
        <w:pStyle w:val="SourceCode"/>
      </w:pPr>
      <w:r>
        <w:t xml:space="preserve">    // A failed step makes the run a failure: exit code 1.</w:t>
      </w:r>
    </w:p>
    <w:p w14:paraId="0098480B" w14:textId="77777777" w:rsidR="00670562" w:rsidRDefault="002B4E2B">
      <w:pPr>
        <w:pStyle w:val="SourceCode"/>
      </w:pPr>
      <w:r>
        <w:t xml:space="preserve">    if (failures &gt; 0) {</w:t>
      </w:r>
    </w:p>
    <w:p w14:paraId="6D108BA9" w14:textId="77777777" w:rsidR="00670562" w:rsidRDefault="002B4E2B">
      <w:pPr>
        <w:pStyle w:val="SourceCode"/>
      </w:pPr>
      <w:r>
        <w:t xml:space="preserve">        return 1;</w:t>
      </w:r>
    </w:p>
    <w:p w14:paraId="2ECABF0B" w14:textId="77777777" w:rsidR="00670562" w:rsidRDefault="002B4E2B">
      <w:pPr>
        <w:pStyle w:val="SourceCode"/>
        <w:keepNext/>
      </w:pPr>
      <w:r>
        <w:t xml:space="preserve">    }</w:t>
      </w:r>
    </w:p>
    <w:p w14:paraId="330FD68C" w14:textId="77777777" w:rsidR="00670562" w:rsidRDefault="002B4E2B">
      <w:pPr>
        <w:pStyle w:val="SourceCode"/>
        <w:keepNext/>
      </w:pPr>
      <w:r>
        <w:t xml:space="preserve">    return 0;</w:t>
      </w:r>
    </w:p>
    <w:p w14:paraId="01A692A1" w14:textId="77777777" w:rsidR="00670562" w:rsidRDefault="002B4E2B">
      <w:pPr>
        <w:pStyle w:val="SourceCode"/>
      </w:pPr>
      <w:r>
        <w:t>}</w:t>
      </w:r>
    </w:p>
    <w:p w14:paraId="6E53CED3" w14:textId="77777777" w:rsidR="00670562" w:rsidRDefault="00670562">
      <w:pPr>
        <w:keepNext/>
      </w:pPr>
    </w:p>
    <w:p w14:paraId="20327888" w14:textId="77777777" w:rsidR="00670562" w:rsidRDefault="002B4E2B">
      <w:pPr>
        <w:pStyle w:val="Heading3"/>
      </w:pPr>
      <w:r>
        <w:t>Windows PowerShell Build and Run</w:t>
      </w:r>
    </w:p>
    <w:p w14:paraId="4B46AC6F" w14:textId="77777777" w:rsidR="00670562" w:rsidRDefault="002B4E2B">
      <w:pPr>
        <w:keepNext/>
      </w:pPr>
      <w:r>
        <w:t>The block resets the tables, runs the program once, then shows its exit code.</w:t>
      </w:r>
    </w:p>
    <w:p w14:paraId="7151EC8C" w14:textId="77777777" w:rsidR="00670562" w:rsidRDefault="00670562">
      <w:pPr>
        <w:keepNext/>
      </w:pPr>
    </w:p>
    <w:p w14:paraId="6EECA8F9" w14:textId="77777777" w:rsidR="00670562" w:rsidRDefault="002B4E2B">
      <w:pPr>
        <w:pStyle w:val="CommandBlock"/>
        <w:keepNext/>
      </w:pPr>
      <w:r>
        <w:t>$server = "C:\Program Files\MySQL\MySQL Server 26.7"</w:t>
      </w:r>
    </w:p>
    <w:p w14:paraId="081B4AE0" w14:textId="77777777" w:rsidR="00670562" w:rsidRDefault="002B4E2B">
      <w:pPr>
        <w:pStyle w:val="CommandBlock"/>
        <w:keepNext/>
      </w:pPr>
      <w:r>
        <w:t>gcc -std=c17 -Wall -Wextra -Wpedantic -Werror .\c\database_errors.c `</w:t>
      </w:r>
    </w:p>
    <w:p w14:paraId="1A1434F1" w14:textId="77777777" w:rsidR="00670562" w:rsidRDefault="002B4E2B">
      <w:pPr>
        <w:pStyle w:val="CommandBlock"/>
        <w:keepNext/>
      </w:pPr>
      <w:r>
        <w:t xml:space="preserve">    -I "$server\include" -L "$server\lib" -lmysql `</w:t>
      </w:r>
    </w:p>
    <w:p w14:paraId="143FB28F" w14:textId="77777777" w:rsidR="00670562" w:rsidRDefault="002B4E2B">
      <w:pPr>
        <w:pStyle w:val="CommandBlock"/>
        <w:keepNext/>
      </w:pPr>
      <w:r>
        <w:t xml:space="preserve">    -o .\c\database-errors.exe</w:t>
      </w:r>
    </w:p>
    <w:p w14:paraId="6AB1C37B" w14:textId="77777777" w:rsidR="00670562" w:rsidRDefault="002B4E2B">
      <w:pPr>
        <w:pStyle w:val="CommandBlock"/>
        <w:keepNext/>
      </w:pPr>
      <w:r>
        <w:t>$mysql = "C:\Program Files\MySQL\MySQL Server 26.7\bin\mysql.exe"</w:t>
      </w:r>
    </w:p>
    <w:p w14:paraId="40A533FA" w14:textId="77777777" w:rsidR="00670562" w:rsidRDefault="002B4E2B">
      <w:pPr>
        <w:pStyle w:val="CommandBlock"/>
        <w:keepNext/>
      </w:pPr>
      <w:r>
        <w:t>$env:MYSQL_PWD = $env:SPA_DB_PASSWORD</w:t>
      </w:r>
    </w:p>
    <w:p w14:paraId="1CC7E60C" w14:textId="77777777" w:rsidR="00670562" w:rsidRDefault="002B4E2B">
      <w:pPr>
        <w:pStyle w:val="CommandBlock"/>
        <w:keepNext/>
      </w:pPr>
      <w:r>
        <w:t>&amp; $mysql -u devuser -h 127.0.0.1 -P 3306 -D spa_contacts --commands `</w:t>
      </w:r>
    </w:p>
    <w:p w14:paraId="3BD1273D" w14:textId="77777777" w:rsidR="00670562" w:rsidRDefault="002B4E2B">
      <w:pPr>
        <w:pStyle w:val="CommandBlock"/>
        <w:keepNext/>
      </w:pPr>
      <w:r>
        <w:t xml:space="preserve">    -e "source ./sql/reset_contacts_c.sql"</w:t>
      </w:r>
    </w:p>
    <w:p w14:paraId="61DB1092" w14:textId="77777777" w:rsidR="00670562" w:rsidRDefault="002B4E2B">
      <w:pPr>
        <w:pStyle w:val="CommandBlock"/>
        <w:keepNext/>
      </w:pPr>
      <w:r>
        <w:t>Remove-Item Env:MYSQL_PWD</w:t>
      </w:r>
    </w:p>
    <w:p w14:paraId="2C17A0D5" w14:textId="77777777" w:rsidR="00670562" w:rsidRDefault="002B4E2B">
      <w:pPr>
        <w:pStyle w:val="CommandBlock"/>
        <w:keepNext/>
      </w:pPr>
      <w:r>
        <w:t>.\c\database-errors.exe</w:t>
      </w:r>
    </w:p>
    <w:p w14:paraId="2181E585" w14:textId="77777777" w:rsidR="00670562" w:rsidRDefault="002B4E2B">
      <w:pPr>
        <w:pStyle w:val="CommandBlock"/>
      </w:pPr>
      <w:r>
        <w:t>$LASTEXITCODE</w:t>
      </w:r>
    </w:p>
    <w:p w14:paraId="0F4EE680" w14:textId="77777777" w:rsidR="00670562" w:rsidRDefault="00670562">
      <w:pPr>
        <w:keepNext/>
      </w:pPr>
    </w:p>
    <w:p w14:paraId="60ED8567" w14:textId="77777777" w:rsidR="00670562" w:rsidRDefault="002B4E2B">
      <w:pPr>
        <w:pStyle w:val="Heading3"/>
      </w:pPr>
      <w:r>
        <w:t>Linux or macOS Build and Run</w:t>
      </w:r>
    </w:p>
    <w:p w14:paraId="1323B682" w14:textId="77777777" w:rsidR="00670562" w:rsidRDefault="002B4E2B">
      <w:pPr>
        <w:pStyle w:val="CommandBlock"/>
        <w:keepNext/>
      </w:pPr>
      <w:r>
        <w:t>gcc -std=c17 -Wall -Wextra -Wpedantic -Werror ./c/database_errors.c \</w:t>
      </w:r>
    </w:p>
    <w:p w14:paraId="5C1D56E4" w14:textId="77777777" w:rsidR="00670562" w:rsidRDefault="002B4E2B">
      <w:pPr>
        <w:pStyle w:val="CommandBlock"/>
        <w:keepNext/>
      </w:pPr>
      <w:r>
        <w:t xml:space="preserve">    $(mysql_config --cflags --libs) -o ./c/database-errors</w:t>
      </w:r>
    </w:p>
    <w:p w14:paraId="6C9B5579" w14:textId="77777777" w:rsidR="00670562" w:rsidRDefault="002B4E2B">
      <w:pPr>
        <w:pStyle w:val="CommandBlock"/>
        <w:keepNext/>
      </w:pPr>
      <w:r>
        <w:t>export MYSQL_PWD="$SPA_DB_PASSWORD"</w:t>
      </w:r>
    </w:p>
    <w:p w14:paraId="1E2AEB56" w14:textId="77777777" w:rsidR="00670562" w:rsidRDefault="002B4E2B">
      <w:pPr>
        <w:pStyle w:val="CommandBlock"/>
        <w:keepNext/>
      </w:pPr>
      <w:r>
        <w:t>mysql -u devuser -h 127.0.0.1 -P 3306 -D spa_contacts \</w:t>
      </w:r>
    </w:p>
    <w:p w14:paraId="6F92F6C4" w14:textId="77777777" w:rsidR="00670562" w:rsidRDefault="002B4E2B">
      <w:pPr>
        <w:pStyle w:val="CommandBlock"/>
        <w:keepNext/>
      </w:pPr>
      <w:r>
        <w:t xml:space="preserve">    &lt; ./sql/reset_contacts_c.sql</w:t>
      </w:r>
    </w:p>
    <w:p w14:paraId="7411A3B4" w14:textId="77777777" w:rsidR="00670562" w:rsidRDefault="002B4E2B">
      <w:pPr>
        <w:pStyle w:val="CommandBlock"/>
        <w:keepNext/>
      </w:pPr>
      <w:r>
        <w:t>unset MYSQL_PWD</w:t>
      </w:r>
    </w:p>
    <w:p w14:paraId="63C21CCF" w14:textId="77777777" w:rsidR="00670562" w:rsidRDefault="002B4E2B">
      <w:pPr>
        <w:pStyle w:val="CommandBlock"/>
        <w:keepNext/>
      </w:pPr>
      <w:r>
        <w:t>./c/database-errors</w:t>
      </w:r>
    </w:p>
    <w:p w14:paraId="28D82B1C" w14:textId="77777777" w:rsidR="00670562" w:rsidRDefault="002B4E2B">
      <w:pPr>
        <w:pStyle w:val="CommandBlock"/>
      </w:pPr>
      <w:r>
        <w:t>echo $?</w:t>
      </w:r>
    </w:p>
    <w:p w14:paraId="07FA98F5" w14:textId="77777777" w:rsidR="00670562" w:rsidRDefault="00670562">
      <w:pPr>
        <w:keepNext/>
      </w:pPr>
    </w:p>
    <w:p w14:paraId="33CAA2EE" w14:textId="77777777" w:rsidR="00670562" w:rsidRDefault="002B4E2B">
      <w:pPr>
        <w:pStyle w:val="Heading3"/>
      </w:pPr>
      <w:r>
        <w:t>Check Your Results</w:t>
      </w:r>
    </w:p>
    <w:p w14:paraId="7FD95993" w14:textId="77777777" w:rsidR="00670562" w:rsidRDefault="002B4E2B">
      <w:pPr>
        <w:keepNext/>
      </w:pPr>
      <w:r>
        <w:t>After the program, $LASTEXITCODE prints the exit code: 1. Your screen must show these lines:</w:t>
      </w:r>
    </w:p>
    <w:p w14:paraId="504E69CB" w14:textId="77777777" w:rsidR="00670562" w:rsidRDefault="00670562">
      <w:pPr>
        <w:keepNext/>
      </w:pPr>
    </w:p>
    <w:p w14:paraId="6B3D614B" w14:textId="77777777" w:rsidR="00670562" w:rsidRDefault="002B4E2B">
      <w:pPr>
        <w:pStyle w:val="RequiredOutput"/>
        <w:keepNext/>
      </w:pPr>
      <w:r>
        <w:t>Error: Cannot reach the database server. Check the host and port.</w:t>
      </w:r>
    </w:p>
    <w:p w14:paraId="2CCA5E34" w14:textId="77777777" w:rsidR="00670562" w:rsidRDefault="002B4E2B">
      <w:pPr>
        <w:pStyle w:val="RequiredOutput"/>
        <w:keepNext/>
      </w:pPr>
      <w:r>
        <w:t>Connected to database spa_contacts</w:t>
      </w:r>
    </w:p>
    <w:p w14:paraId="6A8CB05A" w14:textId="77777777" w:rsidR="00670562" w:rsidRDefault="002B4E2B">
      <w:pPr>
        <w:pStyle w:val="RequiredOutput"/>
        <w:keepNext/>
      </w:pPr>
      <w:r>
        <w:t>Started transaction</w:t>
      </w:r>
    </w:p>
    <w:p w14:paraId="32566721" w14:textId="77777777" w:rsidR="00670562" w:rsidRDefault="002B4E2B">
      <w:pPr>
        <w:pStyle w:val="RequiredOutput"/>
        <w:keepNext/>
      </w:pPr>
      <w:r>
        <w:t>Error: That email is already in use.</w:t>
      </w:r>
    </w:p>
    <w:p w14:paraId="37BF2F2F" w14:textId="77777777" w:rsidR="00670562" w:rsidRDefault="002B4E2B">
      <w:pPr>
        <w:pStyle w:val="RequiredOutput"/>
        <w:keepNext/>
      </w:pPr>
      <w:r>
        <w:t>Rolled back</w:t>
      </w:r>
    </w:p>
    <w:p w14:paraId="3C8201E1" w14:textId="77777777" w:rsidR="00670562" w:rsidRDefault="002B4E2B">
      <w:pPr>
        <w:pStyle w:val="RequiredOutput"/>
        <w:keepNext/>
      </w:pPr>
      <w:r>
        <w:t>Started transaction</w:t>
      </w:r>
    </w:p>
    <w:p w14:paraId="628EEC7A" w14:textId="77777777" w:rsidR="00670562" w:rsidRDefault="002B4E2B">
      <w:pPr>
        <w:pStyle w:val="RequiredOutput"/>
        <w:keepNext/>
      </w:pPr>
      <w:r>
        <w:t>Inserted contact Edsger Dijkstra with id 5</w:t>
      </w:r>
    </w:p>
    <w:p w14:paraId="2012F910" w14:textId="77777777" w:rsidR="00670562" w:rsidRDefault="002B4E2B">
      <w:pPr>
        <w:pStyle w:val="RequiredOutput"/>
        <w:keepNext/>
      </w:pPr>
      <w:r>
        <w:t>Error: That group does not exist.</w:t>
      </w:r>
    </w:p>
    <w:p w14:paraId="12E98E24" w14:textId="77777777" w:rsidR="00670562" w:rsidRDefault="002B4E2B">
      <w:pPr>
        <w:pStyle w:val="RequiredOutput"/>
        <w:keepNext/>
      </w:pPr>
      <w:r>
        <w:t>Rolled back</w:t>
      </w:r>
    </w:p>
    <w:p w14:paraId="24FEBED1" w14:textId="77777777" w:rsidR="00670562" w:rsidRDefault="002B4E2B">
      <w:pPr>
        <w:pStyle w:val="RequiredOutput"/>
        <w:keepNext/>
      </w:pPr>
      <w:r>
        <w:t>Error: The program's SQL is invalid. Please report this bug.</w:t>
      </w:r>
    </w:p>
    <w:p w14:paraId="5BEB1331" w14:textId="77777777" w:rsidR="00670562" w:rsidRDefault="002B4E2B">
      <w:pPr>
        <w:pStyle w:val="RequiredOutput"/>
        <w:keepNext/>
      </w:pPr>
      <w:r>
        <w:t>No contact with id 99 (rows affected: 0)</w:t>
      </w:r>
    </w:p>
    <w:p w14:paraId="644C32A3" w14:textId="77777777" w:rsidR="00670562" w:rsidRDefault="002B4E2B">
      <w:pPr>
        <w:pStyle w:val="RequiredOutput"/>
      </w:pPr>
      <w:r>
        <w:t>Contacts in the table: 3</w:t>
      </w:r>
    </w:p>
    <w:p w14:paraId="5A3F905F" w14:textId="77777777" w:rsidR="00670562" w:rsidRDefault="00670562">
      <w:pPr>
        <w:keepNext/>
      </w:pPr>
    </w:p>
    <w:p w14:paraId="539281B3" w14:textId="77777777" w:rsidR="00670562" w:rsidRDefault="002B4E2B">
      <w:pPr>
        <w:pStyle w:val="ListBullet"/>
      </w:pPr>
      <w:r>
        <w:t>The first line is the Basic version's, now through user_message and report_error.</w:t>
      </w:r>
    </w:p>
    <w:p w14:paraId="36868D2A" w14:textId="77777777" w:rsidR="00670562" w:rsidRDefault="002B4E2B">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62E255A1" w14:textId="77777777" w:rsidR="00670562" w:rsidRDefault="002B4E2B">
      <w:pPr>
        <w:pStyle w:val="ListBullet"/>
      </w:pPr>
      <w:r>
        <w:t>Inserted contact Edsger Dijkstra with id 5 proves the second transaction's INSERT worked: the row exists, pending. Its id is 5, not 4, because the refused INSERT of Ada Lovelace had already used 4: the server gives out an AUTO_INCREMENT number before it checks the row, and never takes it back.</w:t>
      </w:r>
    </w:p>
    <w:p w14:paraId="1FFBE55F" w14:textId="77777777" w:rsidR="00670562" w:rsidRDefault="002B4E2B">
      <w:pPr>
        <w:pStyle w:val="ListBullet"/>
      </w:pPr>
      <w:r>
        <w:t>Error: That group does not exist. and Rolled back prove the UPDATE was refused (1452) and the rollback undid Edsger Dijkstra's INSERT with it.</w:t>
      </w:r>
    </w:p>
    <w:p w14:paraId="1D9B25DC" w14:textId="77777777" w:rsidR="00670562" w:rsidRDefault="002B4E2B">
      <w:pPr>
        <w:pStyle w:val="ListBullet"/>
      </w:pPr>
      <w:r>
        <w:t>The SQL line proves the typo's 1064 again.</w:t>
      </w:r>
    </w:p>
    <w:p w14:paraId="6408332D" w14:textId="77777777" w:rsidR="00670562" w:rsidRDefault="002B4E2B">
      <w:pPr>
        <w:pStyle w:val="ListBullet"/>
      </w:pPr>
      <w:r>
        <w:t>No contact with id 99 (rows affected: 0) is printed on the normal output, not as an Error line, and is not counted: the DELETE worked and simply matched nothing (Lesson 4.8). Not found is an outcome, not a failure; there is no error number for it.</w:t>
      </w:r>
    </w:p>
    <w:p w14:paraId="29A01F6A" w14:textId="77777777" w:rsidR="00670562" w:rsidRDefault="002B4E2B">
      <w:pPr>
        <w:pStyle w:val="ListBullet"/>
      </w:pPr>
      <w:r>
        <w:t>Contacts in the table: 3 proves the database is still valid: neither the duplicate nor Edsger Dijkstra was kept. If it says 4, the rollback did not run, and Edsger Dijkstra was kept without his group: check that the failure path calls the rollback.</w:t>
      </w:r>
    </w:p>
    <w:p w14:paraId="7EE1E5B8" w14:textId="77777777" w:rsidR="00670562" w:rsidRDefault="002B4E2B">
      <w:pPr>
        <w:pStyle w:val="ListBullet"/>
      </w:pPr>
      <w:r>
        <w:t>Exit code 1 proves the program counted four failures: the port 3307 connection, 1062, 1452, and 1064. Every run of this program ends with 1, because it attempts failing operations on purpose; a script that runs it learns that something failed.</w:t>
      </w:r>
    </w:p>
    <w:p w14:paraId="3B36B73C" w14:textId="77777777" w:rsidR="00670562" w:rsidRDefault="002B4E2B">
      <w:pPr>
        <w:pStyle w:val="ListBullet"/>
      </w:pPr>
      <w:r>
        <w:t>Run only the program line again, without the reset, and the lines are the same except Edsger Dijkstra's id, which is 7: the second run used 6 for the refused Ada Lovelace and 7 for him. Ids keep climbing, and that is correct (Lesson 4.13).</w:t>
      </w:r>
    </w:p>
    <w:p w14:paraId="3D204825" w14:textId="77777777" w:rsidR="00670562" w:rsidRDefault="002B4E2B">
      <w:pPr>
        <w:pStyle w:val="ListBullet"/>
      </w:pPr>
      <w:r>
        <w:t>For a failure every language shares, such as a missing variable, a stopped server, or a missing table or column, see When a Program Run Fails in Project Setup.</w:t>
      </w:r>
    </w:p>
    <w:p w14:paraId="1A7C9AFF" w14:textId="77777777" w:rsidR="00670562" w:rsidRDefault="002B4E2B">
      <w:pPr>
        <w:pStyle w:val="ListBullet"/>
      </w:pPr>
      <w:r>
        <w:t>If the build fails with another message, read the first error: it names the file and line to fix.</w:t>
      </w:r>
    </w:p>
    <w:p w14:paraId="3952DD2A" w14:textId="77777777" w:rsidR="00670562" w:rsidRDefault="00670562">
      <w:pPr>
        <w:keepNext/>
      </w:pPr>
    </w:p>
    <w:p w14:paraId="3AFB5466" w14:textId="77777777" w:rsidR="00670562" w:rsidRDefault="002B4E2B">
      <w:pPr>
        <w:pStyle w:val="Heading3"/>
      </w:pPr>
      <w:r>
        <w:t>Windows PowerShell Wrong Password Run</w:t>
      </w:r>
    </w:p>
    <w:p w14:paraId="56E1931D"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26D59302" w14:textId="77777777" w:rsidR="00670562" w:rsidRDefault="00670562">
      <w:pPr>
        <w:keepNext/>
      </w:pPr>
    </w:p>
    <w:p w14:paraId="6A75748A" w14:textId="77777777" w:rsidR="00670562" w:rsidRDefault="002B4E2B">
      <w:pPr>
        <w:pStyle w:val="CommandBlock"/>
        <w:keepNext/>
      </w:pPr>
      <w:r>
        <w:t>$savedPassword = $env:SPA_DB_PASSWORD</w:t>
      </w:r>
    </w:p>
    <w:p w14:paraId="3704B08B" w14:textId="77777777" w:rsidR="00670562" w:rsidRDefault="002B4E2B">
      <w:pPr>
        <w:pStyle w:val="CommandBlock"/>
        <w:keepNext/>
      </w:pPr>
      <w:r>
        <w:t>$env:SPA_DB_PASSWORD = "not-the-password"</w:t>
      </w:r>
    </w:p>
    <w:p w14:paraId="49F5993D" w14:textId="77777777" w:rsidR="00670562" w:rsidRDefault="002B4E2B">
      <w:pPr>
        <w:pStyle w:val="CommandBlock"/>
        <w:keepNext/>
      </w:pPr>
      <w:r>
        <w:t>.\c\database-errors.exe</w:t>
      </w:r>
    </w:p>
    <w:p w14:paraId="6E04A3B5" w14:textId="77777777" w:rsidR="00670562" w:rsidRDefault="002B4E2B">
      <w:pPr>
        <w:pStyle w:val="CommandBlock"/>
        <w:keepNext/>
      </w:pPr>
      <w:r>
        <w:t>$LASTEXITCODE</w:t>
      </w:r>
    </w:p>
    <w:p w14:paraId="43093BD5" w14:textId="77777777" w:rsidR="00670562" w:rsidRDefault="002B4E2B">
      <w:pPr>
        <w:pStyle w:val="CommandBlock"/>
      </w:pPr>
      <w:r>
        <w:t>$env:SPA_DB_PASSWORD = $savedPassword</w:t>
      </w:r>
    </w:p>
    <w:p w14:paraId="54493591" w14:textId="77777777" w:rsidR="00670562" w:rsidRDefault="00670562">
      <w:pPr>
        <w:keepNext/>
      </w:pPr>
    </w:p>
    <w:p w14:paraId="1798D7B1" w14:textId="77777777" w:rsidR="00670562" w:rsidRDefault="002B4E2B">
      <w:pPr>
        <w:pStyle w:val="Heading3"/>
      </w:pPr>
      <w:r>
        <w:t>Linux or macOS Wrong Password Run</w:t>
      </w:r>
    </w:p>
    <w:p w14:paraId="5D9756DF" w14:textId="77777777" w:rsidR="00670562" w:rsidRDefault="002B4E2B">
      <w:pPr>
        <w:keepNext/>
      </w:pPr>
      <w:r>
        <w:t>On Linux or macOS, NAME=value before a command sets a variable for that one command only, so nothing needs restoring.</w:t>
      </w:r>
    </w:p>
    <w:p w14:paraId="11ECA459" w14:textId="77777777" w:rsidR="00670562" w:rsidRDefault="00670562">
      <w:pPr>
        <w:keepNext/>
      </w:pPr>
    </w:p>
    <w:p w14:paraId="3E699D0F" w14:textId="77777777" w:rsidR="00670562" w:rsidRDefault="002B4E2B">
      <w:pPr>
        <w:pStyle w:val="CommandBlock"/>
        <w:keepNext/>
      </w:pPr>
      <w:r>
        <w:t>SPA_DB_PASSWORD=not-the-password \</w:t>
      </w:r>
    </w:p>
    <w:p w14:paraId="74BB2129" w14:textId="77777777" w:rsidR="00670562" w:rsidRDefault="002B4E2B">
      <w:pPr>
        <w:pStyle w:val="CommandBlock"/>
        <w:keepNext/>
      </w:pPr>
      <w:r>
        <w:t xml:space="preserve">    ./c/database-errors</w:t>
      </w:r>
    </w:p>
    <w:p w14:paraId="49F4247F" w14:textId="77777777" w:rsidR="00670562" w:rsidRDefault="002B4E2B">
      <w:pPr>
        <w:pStyle w:val="CommandBlock"/>
      </w:pPr>
      <w:r>
        <w:t>echo $?</w:t>
      </w:r>
    </w:p>
    <w:p w14:paraId="3628E6B1" w14:textId="77777777" w:rsidR="00670562" w:rsidRDefault="00670562">
      <w:pPr>
        <w:keepNext/>
      </w:pPr>
    </w:p>
    <w:p w14:paraId="5A26E3E0" w14:textId="77777777" w:rsidR="00670562" w:rsidRDefault="002B4E2B">
      <w:pPr>
        <w:pStyle w:val="Heading3"/>
      </w:pPr>
      <w:r>
        <w:t>Wrong Password Results</w:t>
      </w:r>
    </w:p>
    <w:p w14:paraId="2100DE78" w14:textId="77777777" w:rsidR="00670562" w:rsidRDefault="002B4E2B">
      <w:pPr>
        <w:keepNext/>
      </w:pPr>
      <w:r>
        <w:t>The program prints two lines, and the exit code is 1:</w:t>
      </w:r>
    </w:p>
    <w:p w14:paraId="3963701F" w14:textId="77777777" w:rsidR="00670562" w:rsidRDefault="00670562">
      <w:pPr>
        <w:keepNext/>
      </w:pPr>
    </w:p>
    <w:p w14:paraId="36D11686" w14:textId="77777777" w:rsidR="00670562" w:rsidRDefault="002B4E2B">
      <w:pPr>
        <w:pStyle w:val="RequiredOutput"/>
        <w:keepNext/>
      </w:pPr>
      <w:r>
        <w:t>Error: Cannot reach the database server. Check the host and port.</w:t>
      </w:r>
    </w:p>
    <w:p w14:paraId="0E59F48A" w14:textId="77777777" w:rsidR="00670562" w:rsidRDefault="002B4E2B">
      <w:pPr>
        <w:pStyle w:val="RequiredOutput"/>
      </w:pPr>
      <w:r>
        <w:t>Error: The database refused the user name or password.</w:t>
      </w:r>
    </w:p>
    <w:p w14:paraId="2C070E27" w14:textId="77777777" w:rsidR="00670562" w:rsidRDefault="00670562">
      <w:pPr>
        <w:keepNext/>
      </w:pPr>
    </w:p>
    <w:p w14:paraId="25B6B49A" w14:textId="77777777" w:rsidR="00670562" w:rsidRDefault="002B4E2B">
      <w:pPr>
        <w:pStyle w:val="ListBullet"/>
      </w:pPr>
      <w:r>
        <w:t>The first line is attempt 1, as before: port 3307 has no server, whatever the password.</w:t>
      </w:r>
    </w:p>
    <w:p w14:paraId="6D3B47E4" w14:textId="77777777" w:rsidR="00670562" w:rsidRDefault="002B4E2B">
      <w:pPr>
        <w:pStyle w:val="ListBullet"/>
      </w:pPr>
      <w:r>
        <w:t>The second proves report_error read 1045: the server on port 3306 answered and refused the password. With no connection, nothing else can run, so the program stops with exit code 1.</w:t>
      </w:r>
    </w:p>
    <w:p w14:paraId="1641EEC4"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7A718F45" w14:textId="77777777" w:rsidR="00670562" w:rsidRDefault="00670562">
      <w:pPr>
        <w:keepNext/>
      </w:pPr>
    </w:p>
    <w:p w14:paraId="71924180" w14:textId="77777777" w:rsidR="00670562" w:rsidRDefault="00670562">
      <w:pPr>
        <w:keepNext/>
      </w:pPr>
    </w:p>
    <w:p w14:paraId="12E7BA06" w14:textId="77777777" w:rsidR="00670562" w:rsidRDefault="002B4E2B">
      <w:pPr>
        <w:pStyle w:val="Heading2"/>
      </w:pPr>
      <w:r>
        <w:t>What to Notice</w:t>
      </w:r>
    </w:p>
    <w:p w14:paraId="5ED828A8" w14:textId="77777777" w:rsidR="00670562" w:rsidRDefault="002B4E2B">
      <w:pPr>
        <w:pStyle w:val="ListBullet"/>
      </w:pPr>
      <w:r>
        <w:t>A prepared statement keeps its own failure: after mysql_stmt_execute fails, read mysql_stmt_errno(statement) and mysql_stmt_error(statement), not the connection's. mysql_query and mysql_real_connect keep theirs in the connection: mysql_errno(connection) and mysql_error(connection).</w:t>
      </w:r>
    </w:p>
    <w:p w14:paraId="259CA2E1" w14:textId="77777777" w:rsidR="00670562" w:rsidRDefault="002B4E2B">
      <w:pPr>
        <w:pStyle w:val="ListBullet"/>
      </w:pPr>
      <w:r>
        <w:t>Read the number right after the call that failed, before the next call on the same handle replaces it, as with errno in Lesson 3.19.</w:t>
      </w:r>
    </w:p>
    <w:p w14:paraId="05215028" w14:textId="77777777" w:rsidR="00670562" w:rsidRDefault="002B4E2B">
      <w:pPr>
        <w:pStyle w:val="ListBullet"/>
      </w:pPr>
      <w:r>
        <w:t>The numbers are unsigned int. mysqld_error.h and errmsg.h, in the same include folder as mysql.h, give them names: ER_DUP_ENTRY is 1062 and CR_CONN_HOST_ERROR is 2003. The lesson writes the numbers, so every language reads the same.</w:t>
      </w:r>
    </w:p>
    <w:p w14:paraId="6A0CCDC5" w14:textId="77777777" w:rsidR="00670562" w:rsidRDefault="002B4E2B">
      <w:pPr>
        <w:pStyle w:val="ListBullet"/>
      </w:pPr>
      <w:r>
        <w:t>The 2003 message ends in (10061): Windows's own number for a refused connection (Linux says 111). The user cannot act on it, so the program's line leaves it out.</w:t>
      </w:r>
    </w:p>
    <w:p w14:paraId="083EE419" w14:textId="77777777" w:rsidR="00670562" w:rsidRDefault="002B4E2B">
      <w:pPr>
        <w:pStyle w:val="ListBullet"/>
      </w:pPr>
      <w:r>
        <w:t>Remember, the bind takes char *, so the contact's values are in char arrays (Lesson 4.11).</w:t>
      </w:r>
    </w:p>
    <w:p w14:paraId="6FC14B47" w14:textId="77777777" w:rsidR="00670562" w:rsidRDefault="00670562">
      <w:pPr>
        <w:keepNext/>
      </w:pPr>
    </w:p>
    <w:p w14:paraId="6571C579" w14:textId="77777777" w:rsidR="00670562" w:rsidRDefault="002B4E2B">
      <w:pPr>
        <w:pStyle w:val="Heading3"/>
      </w:pPr>
      <w:r>
        <w:t>Basic and Production-Minded Comparison</w:t>
      </w:r>
    </w:p>
    <w:p w14:paraId="58B19556" w14:textId="77777777" w:rsidR="00670562" w:rsidRDefault="002B4E2B">
      <w:r>
        <w:t xml:space="preserve">Both versions read the number of each failure from mysql_errno(connection) after a failed mysql_real_connect or mysql_query, and mysql_stmt_errno(statement) after a failed prepared statement, and print the same words for the same number. The Basic version writes each attempt out in main with the one number it expects there, reports it, carries on, and ends with exit code 0. The Production-Minded version keeps every number in one place, user_message, so each message is written once and a new one is one more </w:t>
      </w:r>
      <w:r>
        <w:t>case; reports every failure through report_error; keeps the two related statements in a transaction, so a failure leaves nothing half-done; treats a contact that is not there as an outcome; proves the table is unchanged with a count; and exits 1 because steps failed.</w:t>
      </w:r>
    </w:p>
    <w:p w14:paraId="2FBAF10A" w14:textId="77777777" w:rsidR="00670562" w:rsidRDefault="00670562">
      <w:pPr>
        <w:keepNext/>
      </w:pPr>
    </w:p>
    <w:p w14:paraId="31BDDC95" w14:textId="77777777" w:rsidR="00670562" w:rsidRDefault="00670562">
      <w:pPr>
        <w:keepNext/>
      </w:pPr>
    </w:p>
    <w:p w14:paraId="5BC412B3" w14:textId="77777777" w:rsidR="00670562" w:rsidRDefault="00670562">
      <w:pPr>
        <w:keepNext/>
      </w:pPr>
    </w:p>
    <w:p w14:paraId="0C0E3D50" w14:textId="77777777" w:rsidR="00670562" w:rsidRDefault="002B4E2B">
      <w:pPr>
        <w:pStyle w:val="Heading1"/>
      </w:pPr>
      <w:r>
        <w:t>C++ Implementation</w:t>
      </w:r>
    </w:p>
    <w:p w14:paraId="1952E933" w14:textId="77777777" w:rsidR="00670562" w:rsidRDefault="002B4E2B">
      <w:r>
        <w:t>Remember, C++ uses MySQL Connector/C++ and builds with Visual C++ on Windows (Lesson 4.0); a refused statement throws an sql::SQLException (Lesson 4.5), and the program sends START TRANSACTION, then calls commit() or rollback() (Lesson 4.13). New here: error.getErrorCode(), which gives a failure's number.</w:t>
      </w:r>
    </w:p>
    <w:p w14:paraId="1CC919C7" w14:textId="77777777" w:rsidR="00670562" w:rsidRDefault="00670562">
      <w:pPr>
        <w:keepNext/>
      </w:pPr>
    </w:p>
    <w:p w14:paraId="69EEAF5F" w14:textId="77777777" w:rsidR="00670562" w:rsidRDefault="00670562">
      <w:pPr>
        <w:keepNext/>
      </w:pPr>
    </w:p>
    <w:p w14:paraId="04CAC5AD" w14:textId="77777777" w:rsidR="00670562" w:rsidRDefault="002B4E2B">
      <w:pPr>
        <w:pStyle w:val="Heading2"/>
      </w:pPr>
      <w:r>
        <w:t>Basic Implementation</w:t>
      </w:r>
    </w:p>
    <w:p w14:paraId="720E427B" w14:textId="77777777" w:rsidR="00670562" w:rsidRDefault="002B4E2B">
      <w:r>
        <w:t>Start with the most direct version: main makes the five attempts one after another, each in its own try. Each catch compares error.getErrorCode() with the one number it expects, in an if, and prints its own words or, for any other number, error.what(). connect builds Lesson 4.7's options map for the port it is given. Like every Basic version in this chapter, it first checks that SPA_DB_PASSWORD is set. The error numbers are new, so their comments explain every part; the statements and the connection are ear</w:t>
      </w:r>
      <w:r>
        <w:t>lier lessons', with short reminders.</w:t>
      </w:r>
    </w:p>
    <w:p w14:paraId="28195136" w14:textId="77777777" w:rsidR="00670562" w:rsidRDefault="00670562">
      <w:pPr>
        <w:keepNext/>
      </w:pPr>
    </w:p>
    <w:p w14:paraId="6E4D4713" w14:textId="77777777" w:rsidR="00670562" w:rsidRDefault="002B4E2B">
      <w:pPr>
        <w:pStyle w:val="Heading3"/>
      </w:pPr>
      <w:r>
        <w:t>cpp/basic_database_errors.cpp</w:t>
      </w:r>
    </w:p>
    <w:p w14:paraId="25ACA887" w14:textId="77777777" w:rsidR="00670562" w:rsidRDefault="002B4E2B">
      <w:pPr>
        <w:pStyle w:val="SourceCode"/>
        <w:keepNext/>
      </w:pPr>
      <w:r>
        <w:t>// Remember, #include adds the declarations we need; mysql/jdbc.h is MySQL</w:t>
      </w:r>
    </w:p>
    <w:p w14:paraId="6BCA09FF" w14:textId="77777777" w:rsidR="00670562" w:rsidRDefault="002B4E2B">
      <w:pPr>
        <w:pStyle w:val="SourceCode"/>
        <w:keepNext/>
      </w:pPr>
      <w:r>
        <w:t>// Connector/C++.</w:t>
      </w:r>
    </w:p>
    <w:p w14:paraId="40EE7C5D" w14:textId="77777777" w:rsidR="00670562" w:rsidRDefault="002B4E2B">
      <w:pPr>
        <w:pStyle w:val="SourceCode"/>
      </w:pPr>
      <w:r>
        <w:t>#include &lt;cstdlib&gt;</w:t>
      </w:r>
    </w:p>
    <w:p w14:paraId="1825D806" w14:textId="77777777" w:rsidR="00670562" w:rsidRDefault="002B4E2B">
      <w:pPr>
        <w:pStyle w:val="SourceCode"/>
      </w:pPr>
      <w:r>
        <w:t>#include &lt;iostream&gt;</w:t>
      </w:r>
    </w:p>
    <w:p w14:paraId="7EDD28A8" w14:textId="77777777" w:rsidR="00670562" w:rsidRDefault="002B4E2B">
      <w:pPr>
        <w:pStyle w:val="SourceCode"/>
      </w:pPr>
      <w:r>
        <w:t>#include &lt;memory&gt;</w:t>
      </w:r>
    </w:p>
    <w:p w14:paraId="056DA401" w14:textId="77777777" w:rsidR="00670562" w:rsidRDefault="002B4E2B">
      <w:pPr>
        <w:pStyle w:val="SourceCode"/>
      </w:pPr>
      <w:r>
        <w:t>#include &lt;string&gt;</w:t>
      </w:r>
    </w:p>
    <w:p w14:paraId="5A396E4A" w14:textId="77777777" w:rsidR="00670562" w:rsidRDefault="002B4E2B">
      <w:pPr>
        <w:pStyle w:val="SourceCode"/>
      </w:pPr>
      <w:r>
        <w:t>#include &lt;mysql/jdbc.h&gt;</w:t>
      </w:r>
    </w:p>
    <w:p w14:paraId="6848E200" w14:textId="77777777" w:rsidR="00670562" w:rsidRDefault="00670562">
      <w:pPr>
        <w:pStyle w:val="SourceCode"/>
      </w:pPr>
    </w:p>
    <w:p w14:paraId="4F130107" w14:textId="77777777" w:rsidR="00670562" w:rsidRDefault="002B4E2B">
      <w:pPr>
        <w:pStyle w:val="SourceCode"/>
      </w:pPr>
      <w:r>
        <w:t>// The port where the server listens, and a port where nothing listens:</w:t>
      </w:r>
    </w:p>
    <w:p w14:paraId="271B3A05" w14:textId="77777777" w:rsidR="00670562" w:rsidRDefault="002B4E2B">
      <w:pPr>
        <w:pStyle w:val="SourceCode"/>
      </w:pPr>
      <w:r>
        <w:t>// connecting there fails on purpose.</w:t>
      </w:r>
    </w:p>
    <w:p w14:paraId="5A8D8870" w14:textId="77777777" w:rsidR="00670562" w:rsidRDefault="002B4E2B">
      <w:pPr>
        <w:pStyle w:val="SourceCode"/>
      </w:pPr>
      <w:r>
        <w:t>const int PORT = 3306;</w:t>
      </w:r>
    </w:p>
    <w:p w14:paraId="02B81A7E" w14:textId="77777777" w:rsidR="00670562" w:rsidRDefault="002B4E2B">
      <w:pPr>
        <w:pStyle w:val="SourceCode"/>
      </w:pPr>
      <w:r>
        <w:t>const int WRONG_PORT = 3307;</w:t>
      </w:r>
    </w:p>
    <w:p w14:paraId="6BDCF32B" w14:textId="77777777" w:rsidR="00670562" w:rsidRDefault="00670562">
      <w:pPr>
        <w:pStyle w:val="SourceCode"/>
      </w:pPr>
    </w:p>
    <w:p w14:paraId="16699696" w14:textId="77777777" w:rsidR="00670562" w:rsidRDefault="002B4E2B">
      <w:pPr>
        <w:pStyle w:val="SourceCode"/>
      </w:pPr>
      <w:r>
        <w:t>// Three statements the server refuses on purpose. A second contact with</w:t>
      </w:r>
    </w:p>
    <w:p w14:paraId="6BC2BA80" w14:textId="77777777" w:rsidR="00670562" w:rsidRDefault="002B4E2B">
      <w:pPr>
        <w:pStyle w:val="SourceCode"/>
      </w:pPr>
      <w:r>
        <w:t>// Ada Lovelace's email breaks the UNIQUE email (Lesson 4.4). Group 99</w:t>
      </w:r>
    </w:p>
    <w:p w14:paraId="2879C1AE" w14:textId="77777777" w:rsidR="00670562" w:rsidRDefault="002B4E2B">
      <w:pPr>
        <w:pStyle w:val="SourceCode"/>
      </w:pPr>
      <w:r>
        <w:t>// does not exist, so the foreign key refuses it (Lesson 4.11). SELEC is a</w:t>
      </w:r>
    </w:p>
    <w:p w14:paraId="6207E961" w14:textId="77777777" w:rsidR="00670562" w:rsidRDefault="002B4E2B">
      <w:pPr>
        <w:pStyle w:val="SourceCode"/>
      </w:pPr>
      <w:r>
        <w:t>// typo for SELECT, so the server cannot read the statement at all.</w:t>
      </w:r>
    </w:p>
    <w:p w14:paraId="64911EC7" w14:textId="77777777" w:rsidR="00670562" w:rsidRDefault="002B4E2B">
      <w:pPr>
        <w:pStyle w:val="SourceCode"/>
      </w:pPr>
      <w:r>
        <w:t>const std::string INSERT_CONTACT =</w:t>
      </w:r>
    </w:p>
    <w:p w14:paraId="2E56B1C1" w14:textId="77777777" w:rsidR="00670562" w:rsidRDefault="002B4E2B">
      <w:pPr>
        <w:pStyle w:val="SourceCode"/>
      </w:pPr>
      <w:r>
        <w:t xml:space="preserve">    "INSERT INTO contacts_cpp (name, email) VALUES (?, ?)";</w:t>
      </w:r>
    </w:p>
    <w:p w14:paraId="4EEDFD73" w14:textId="77777777" w:rsidR="00670562" w:rsidRDefault="002B4E2B">
      <w:pPr>
        <w:pStyle w:val="SourceCode"/>
      </w:pPr>
      <w:r>
        <w:t>const std::string ASSIGN_GROUP =</w:t>
      </w:r>
    </w:p>
    <w:p w14:paraId="1B20F16E" w14:textId="77777777" w:rsidR="00670562" w:rsidRDefault="002B4E2B">
      <w:pPr>
        <w:pStyle w:val="SourceCode"/>
      </w:pPr>
      <w:r>
        <w:t xml:space="preserve">    "UPDATE contacts_cpp SET group_id = ? WHERE id = ?";</w:t>
      </w:r>
    </w:p>
    <w:p w14:paraId="59DADBD5" w14:textId="77777777" w:rsidR="00670562" w:rsidRDefault="002B4E2B">
      <w:pPr>
        <w:pStyle w:val="SourceCode"/>
      </w:pPr>
      <w:r>
        <w:t>const std::string BROKEN_COUNT = "SELEC COUNT(*) AS total FROM contacts_cpp";</w:t>
      </w:r>
    </w:p>
    <w:p w14:paraId="3C30502C" w14:textId="77777777" w:rsidR="00670562" w:rsidRDefault="00670562">
      <w:pPr>
        <w:pStyle w:val="SourceCode"/>
      </w:pPr>
    </w:p>
    <w:p w14:paraId="24808100" w14:textId="77777777" w:rsidR="00670562" w:rsidRDefault="002B4E2B">
      <w:pPr>
        <w:pStyle w:val="SourceCode"/>
      </w:pPr>
      <w:r>
        <w:t>// Connects to spa_contacts on the given port; a failure throws an</w:t>
      </w:r>
    </w:p>
    <w:p w14:paraId="70E1AEBE" w14:textId="77777777" w:rsidR="00670562" w:rsidRDefault="002B4E2B">
      <w:pPr>
        <w:pStyle w:val="SourceCode"/>
      </w:pPr>
      <w:r>
        <w:t>// sql::SQLException. Remember, std::to_string turns the port into text,</w:t>
      </w:r>
    </w:p>
    <w:p w14:paraId="1CF9B5BF" w14:textId="77777777" w:rsidR="00670562" w:rsidRDefault="002B4E2B">
      <w:pPr>
        <w:pStyle w:val="SourceCode"/>
      </w:pPr>
      <w:r>
        <w:t>// the options map holds each setting by name, and CLIENT_FOUND_ROWS</w:t>
      </w:r>
    </w:p>
    <w:p w14:paraId="32BE2AA4" w14:textId="77777777" w:rsidR="00670562" w:rsidRDefault="002B4E2B">
      <w:pPr>
        <w:pStyle w:val="SourceCode"/>
      </w:pPr>
      <w:r>
        <w:t>// counts the rows a statement matched (Lesson 4.7).</w:t>
      </w:r>
    </w:p>
    <w:p w14:paraId="4476AFA4" w14:textId="77777777" w:rsidR="00670562" w:rsidRDefault="002B4E2B">
      <w:pPr>
        <w:pStyle w:val="SourceCode"/>
      </w:pPr>
      <w:r>
        <w:t>std::unique_ptr&lt;sql::Connection&gt; connect(const std::string &amp;password,</w:t>
      </w:r>
    </w:p>
    <w:p w14:paraId="183D0D28" w14:textId="77777777" w:rsidR="00670562" w:rsidRDefault="002B4E2B">
      <w:pPr>
        <w:pStyle w:val="SourceCode"/>
      </w:pPr>
      <w:r>
        <w:t xml:space="preserve">                                         int port) {</w:t>
      </w:r>
    </w:p>
    <w:p w14:paraId="792E848E" w14:textId="77777777" w:rsidR="00670562" w:rsidRDefault="002B4E2B">
      <w:pPr>
        <w:pStyle w:val="SourceCode"/>
      </w:pPr>
      <w:r>
        <w:t xml:space="preserve">    sql::ConnectOptionsMap options;</w:t>
      </w:r>
    </w:p>
    <w:p w14:paraId="08A0314D" w14:textId="77777777" w:rsidR="00670562" w:rsidRDefault="002B4E2B">
      <w:pPr>
        <w:pStyle w:val="SourceCode"/>
      </w:pPr>
      <w:r>
        <w:t xml:space="preserve">    options["hostName"] = "tcp://127.0.0.1:" + std::to_string(port);</w:t>
      </w:r>
    </w:p>
    <w:p w14:paraId="0490183D" w14:textId="77777777" w:rsidR="00670562" w:rsidRDefault="002B4E2B">
      <w:pPr>
        <w:pStyle w:val="SourceCode"/>
      </w:pPr>
      <w:r>
        <w:t xml:space="preserve">    options["userName"] = "devuser";</w:t>
      </w:r>
    </w:p>
    <w:p w14:paraId="26FE97A8" w14:textId="77777777" w:rsidR="00670562" w:rsidRDefault="002B4E2B">
      <w:pPr>
        <w:pStyle w:val="SourceCode"/>
      </w:pPr>
      <w:r>
        <w:t xml:space="preserve">    options["password"] = password;</w:t>
      </w:r>
    </w:p>
    <w:p w14:paraId="100CC40D" w14:textId="77777777" w:rsidR="00670562" w:rsidRDefault="002B4E2B">
      <w:pPr>
        <w:pStyle w:val="SourceCode"/>
      </w:pPr>
      <w:r>
        <w:t xml:space="preserve">    options["schema"] = "spa_contacts";</w:t>
      </w:r>
    </w:p>
    <w:p w14:paraId="54C9ED28" w14:textId="77777777" w:rsidR="00670562" w:rsidRDefault="002B4E2B">
      <w:pPr>
        <w:pStyle w:val="SourceCode"/>
      </w:pPr>
      <w:r>
        <w:t xml:space="preserve">    options["CLIENT_FOUND_ROWS"] = true;</w:t>
      </w:r>
    </w:p>
    <w:p w14:paraId="619BE77A" w14:textId="77777777" w:rsidR="00670562" w:rsidRDefault="002B4E2B">
      <w:pPr>
        <w:pStyle w:val="SourceCode"/>
      </w:pPr>
      <w:r>
        <w:t xml:space="preserve">    sql::Driver *driver = sql::mysql::get_driver_instance();</w:t>
      </w:r>
    </w:p>
    <w:p w14:paraId="350C2C41" w14:textId="77777777" w:rsidR="00670562" w:rsidRDefault="002B4E2B">
      <w:pPr>
        <w:pStyle w:val="SourceCode"/>
      </w:pPr>
      <w:r>
        <w:t xml:space="preserve">    std::unique_ptr&lt;sql::Connection&gt; connection(driver-&gt;connect(options));</w:t>
      </w:r>
    </w:p>
    <w:p w14:paraId="2F0A99E6" w14:textId="77777777" w:rsidR="00670562" w:rsidRDefault="002B4E2B">
      <w:pPr>
        <w:pStyle w:val="SourceCode"/>
      </w:pPr>
      <w:r>
        <w:t xml:space="preserve">    return connection;</w:t>
      </w:r>
    </w:p>
    <w:p w14:paraId="44BECFB1" w14:textId="77777777" w:rsidR="00670562" w:rsidRDefault="002B4E2B">
      <w:pPr>
        <w:pStyle w:val="SourceCode"/>
      </w:pPr>
      <w:r>
        <w:t>}</w:t>
      </w:r>
    </w:p>
    <w:p w14:paraId="6732898C" w14:textId="77777777" w:rsidR="00670562" w:rsidRDefault="00670562">
      <w:pPr>
        <w:pStyle w:val="SourceCode"/>
      </w:pPr>
    </w:p>
    <w:p w14:paraId="18D3AE4E" w14:textId="77777777" w:rsidR="00670562" w:rsidRDefault="002B4E2B">
      <w:pPr>
        <w:pStyle w:val="SourceCode"/>
      </w:pPr>
      <w:r>
        <w:t>// Remember, main starts the program; 0 = success, 1 = failure.</w:t>
      </w:r>
    </w:p>
    <w:p w14:paraId="0BD2B623" w14:textId="77777777" w:rsidR="00670562" w:rsidRDefault="002B4E2B">
      <w:pPr>
        <w:pStyle w:val="SourceCode"/>
      </w:pPr>
      <w:r>
        <w:t>int main() {</w:t>
      </w:r>
    </w:p>
    <w:p w14:paraId="2DA2215A" w14:textId="77777777" w:rsidR="00670562" w:rsidRDefault="002B4E2B">
      <w:pPr>
        <w:pStyle w:val="SourceCode"/>
      </w:pPr>
      <w:r>
        <w:t xml:space="preserve">    // Remember, the password comes only from SPA_DB_PASSWORD.</w:t>
      </w:r>
    </w:p>
    <w:p w14:paraId="3FE63BDB" w14:textId="77777777" w:rsidR="00670562" w:rsidRDefault="002B4E2B">
      <w:pPr>
        <w:pStyle w:val="SourceCode"/>
      </w:pPr>
      <w:r>
        <w:t xml:space="preserve">    const char *password = std::getenv("SPA_DB_PASSWORD");</w:t>
      </w:r>
    </w:p>
    <w:p w14:paraId="7E93294E" w14:textId="77777777" w:rsidR="00670562" w:rsidRDefault="002B4E2B">
      <w:pPr>
        <w:pStyle w:val="SourceCode"/>
      </w:pPr>
      <w:r>
        <w:t xml:space="preserve">    if (password == nullptr) {</w:t>
      </w:r>
    </w:p>
    <w:p w14:paraId="6EA492FD" w14:textId="77777777" w:rsidR="00670562" w:rsidRDefault="002B4E2B">
      <w:pPr>
        <w:pStyle w:val="SourceCode"/>
      </w:pPr>
      <w:r>
        <w:t xml:space="preserve">        std::cerr &lt;&lt; "Error: SPA_DB_PASSWORD is not set\n";</w:t>
      </w:r>
    </w:p>
    <w:p w14:paraId="3AA7E547" w14:textId="77777777" w:rsidR="00670562" w:rsidRDefault="002B4E2B">
      <w:pPr>
        <w:pStyle w:val="SourceCode"/>
      </w:pPr>
      <w:r>
        <w:t xml:space="preserve">        return 1;</w:t>
      </w:r>
    </w:p>
    <w:p w14:paraId="5613A7E3" w14:textId="77777777" w:rsidR="00670562" w:rsidRDefault="002B4E2B">
      <w:pPr>
        <w:pStyle w:val="SourceCode"/>
      </w:pPr>
      <w:r>
        <w:t xml:space="preserve">    }</w:t>
      </w:r>
    </w:p>
    <w:p w14:paraId="4B1C9A2A" w14:textId="77777777" w:rsidR="00670562" w:rsidRDefault="00670562">
      <w:pPr>
        <w:pStyle w:val="SourceCode"/>
      </w:pPr>
    </w:p>
    <w:p w14:paraId="235309E9" w14:textId="77777777" w:rsidR="00670562" w:rsidRDefault="002B4E2B">
      <w:pPr>
        <w:pStyle w:val="SourceCode"/>
      </w:pPr>
      <w:r>
        <w:t xml:space="preserve">    // Every failure the connector reports is an sql::SQLException, and it</w:t>
      </w:r>
    </w:p>
    <w:p w14:paraId="43B00284" w14:textId="77777777" w:rsidR="00670562" w:rsidRDefault="002B4E2B">
      <w:pPr>
        <w:pStyle w:val="SourceCode"/>
      </w:pPr>
      <w:r>
        <w:t xml:space="preserve">    // carries two things: error.getErrorCode(), the error's number, and</w:t>
      </w:r>
    </w:p>
    <w:p w14:paraId="525D57BF" w14:textId="77777777" w:rsidR="00670562" w:rsidRDefault="002B4E2B">
      <w:pPr>
        <w:pStyle w:val="SourceCode"/>
      </w:pPr>
      <w:r>
        <w:t xml:space="preserve">    // error.what(), the message. The number names the kind of failure and</w:t>
      </w:r>
    </w:p>
    <w:p w14:paraId="61FC1366" w14:textId="77777777" w:rsidR="00670562" w:rsidRDefault="002B4E2B">
      <w:pPr>
        <w:pStyle w:val="SourceCode"/>
      </w:pPr>
      <w:r>
        <w:t xml:space="preserve">    // never changes; the message is for people, and its wording can</w:t>
      </w:r>
    </w:p>
    <w:p w14:paraId="1E81282B" w14:textId="77777777" w:rsidR="00670562" w:rsidRDefault="002B4E2B">
      <w:pPr>
        <w:pStyle w:val="SourceCode"/>
      </w:pPr>
      <w:r>
        <w:t xml:space="preserve">    // change. So the program tests the number and chooses its own words</w:t>
      </w:r>
    </w:p>
    <w:p w14:paraId="5BEEB39D" w14:textId="77777777" w:rsidR="00670562" w:rsidRDefault="002B4E2B">
      <w:pPr>
        <w:pStyle w:val="SourceCode"/>
      </w:pPr>
      <w:r>
        <w:t xml:space="preserve">    // for the user. A number it does not expect still gets the message,</w:t>
      </w:r>
    </w:p>
    <w:p w14:paraId="6F6D7E80" w14:textId="77777777" w:rsidR="00670562" w:rsidRDefault="002B4E2B">
      <w:pPr>
        <w:pStyle w:val="SourceCode"/>
      </w:pPr>
      <w:r>
        <w:t xml:space="preserve">    // so no failure goes unreported.</w:t>
      </w:r>
    </w:p>
    <w:p w14:paraId="569AE6FD" w14:textId="77777777" w:rsidR="00670562" w:rsidRDefault="00670562">
      <w:pPr>
        <w:pStyle w:val="SourceCode"/>
      </w:pPr>
    </w:p>
    <w:p w14:paraId="0F9C66BB" w14:textId="77777777" w:rsidR="00670562" w:rsidRDefault="002B4E2B">
      <w:pPr>
        <w:pStyle w:val="SourceCode"/>
      </w:pPr>
      <w:r>
        <w:t xml:space="preserve">    // Attempt 1: a port where no server listens. 2003 means the connector</w:t>
      </w:r>
    </w:p>
    <w:p w14:paraId="7E1DE035" w14:textId="77777777" w:rsidR="00670562" w:rsidRDefault="002B4E2B">
      <w:pPr>
        <w:pStyle w:val="SourceCode"/>
      </w:pPr>
      <w:r>
        <w:t xml:space="preserve">    // could not reach a server at all: wrong host, wrong port, or the</w:t>
      </w:r>
    </w:p>
    <w:p w14:paraId="5B2F4E02" w14:textId="77777777" w:rsidR="00670562" w:rsidRDefault="002B4E2B">
      <w:pPr>
        <w:pStyle w:val="SourceCode"/>
      </w:pPr>
      <w:r>
        <w:t xml:space="preserve">    // server is stopped. Remember, std::unique_ptr closes the connection</w:t>
      </w:r>
    </w:p>
    <w:p w14:paraId="40D08D33" w14:textId="77777777" w:rsidR="00670562" w:rsidRDefault="002B4E2B">
      <w:pPr>
        <w:pStyle w:val="SourceCode"/>
      </w:pPr>
      <w:r>
        <w:t xml:space="preserve">    // when the block ends, and side-by-side literals join into one.</w:t>
      </w:r>
    </w:p>
    <w:p w14:paraId="1BC5BBA4" w14:textId="77777777" w:rsidR="00670562" w:rsidRDefault="002B4E2B">
      <w:pPr>
        <w:pStyle w:val="SourceCode"/>
      </w:pPr>
      <w:r>
        <w:t xml:space="preserve">    try {</w:t>
      </w:r>
    </w:p>
    <w:p w14:paraId="0BBC3B74" w14:textId="77777777" w:rsidR="00670562" w:rsidRDefault="002B4E2B">
      <w:pPr>
        <w:pStyle w:val="SourceCode"/>
      </w:pPr>
      <w:r>
        <w:t xml:space="preserve">        std::unique_ptr&lt;sql::Connection&gt; unreachable =</w:t>
      </w:r>
    </w:p>
    <w:p w14:paraId="4F417F72" w14:textId="77777777" w:rsidR="00670562" w:rsidRDefault="002B4E2B">
      <w:pPr>
        <w:pStyle w:val="SourceCode"/>
      </w:pPr>
      <w:r>
        <w:t xml:space="preserve">            connect(password, WRONG_PORT);</w:t>
      </w:r>
    </w:p>
    <w:p w14:paraId="1EC31BFF" w14:textId="77777777" w:rsidR="00670562" w:rsidRDefault="002B4E2B">
      <w:pPr>
        <w:pStyle w:val="SourceCode"/>
      </w:pPr>
      <w:r>
        <w:t xml:space="preserve">    } catch (const sql::SQLException &amp;error) {</w:t>
      </w:r>
    </w:p>
    <w:p w14:paraId="3E15C879" w14:textId="77777777" w:rsidR="00670562" w:rsidRDefault="002B4E2B">
      <w:pPr>
        <w:pStyle w:val="SourceCode"/>
      </w:pPr>
      <w:r>
        <w:t xml:space="preserve">        if (error.getErrorCode() == 2003) {</w:t>
      </w:r>
    </w:p>
    <w:p w14:paraId="64B8A4B1" w14:textId="77777777" w:rsidR="00670562" w:rsidRDefault="002B4E2B">
      <w:pPr>
        <w:pStyle w:val="SourceCode"/>
      </w:pPr>
      <w:r>
        <w:t xml:space="preserve">            std::cerr &lt;&lt; "Error: Cannot reach the database server. "</w:t>
      </w:r>
    </w:p>
    <w:p w14:paraId="1A93193B" w14:textId="77777777" w:rsidR="00670562" w:rsidRDefault="002B4E2B">
      <w:pPr>
        <w:pStyle w:val="SourceCode"/>
      </w:pPr>
      <w:r>
        <w:t xml:space="preserve">                         "Check the host and port.\n";</w:t>
      </w:r>
    </w:p>
    <w:p w14:paraId="183BBABD" w14:textId="77777777" w:rsidR="00670562" w:rsidRDefault="002B4E2B">
      <w:pPr>
        <w:pStyle w:val="SourceCode"/>
      </w:pPr>
      <w:r>
        <w:t xml:space="preserve">        } else {</w:t>
      </w:r>
    </w:p>
    <w:p w14:paraId="46779105" w14:textId="77777777" w:rsidR="00670562" w:rsidRDefault="002B4E2B">
      <w:pPr>
        <w:pStyle w:val="SourceCode"/>
      </w:pPr>
      <w:r>
        <w:t xml:space="preserve">            std::cerr &lt;&lt; "Error: " &lt;&lt; error.what() &lt;&lt; '\n';</w:t>
      </w:r>
    </w:p>
    <w:p w14:paraId="740334AB" w14:textId="77777777" w:rsidR="00670562" w:rsidRDefault="002B4E2B">
      <w:pPr>
        <w:pStyle w:val="SourceCode"/>
      </w:pPr>
      <w:r>
        <w:t xml:space="preserve">        }</w:t>
      </w:r>
    </w:p>
    <w:p w14:paraId="3A088BBE" w14:textId="77777777" w:rsidR="00670562" w:rsidRDefault="002B4E2B">
      <w:pPr>
        <w:pStyle w:val="SourceCode"/>
      </w:pPr>
      <w:r>
        <w:t xml:space="preserve">    }</w:t>
      </w:r>
    </w:p>
    <w:p w14:paraId="74E5C92B" w14:textId="77777777" w:rsidR="00670562" w:rsidRDefault="00670562">
      <w:pPr>
        <w:pStyle w:val="SourceCode"/>
      </w:pPr>
    </w:p>
    <w:p w14:paraId="2E636BF6" w14:textId="77777777" w:rsidR="00670562" w:rsidRDefault="002B4E2B">
      <w:pPr>
        <w:pStyle w:val="SourceCode"/>
      </w:pPr>
      <w:r>
        <w:t xml:space="preserve">    // Attempt 2: the real port. 1045 means the server was reached but</w:t>
      </w:r>
    </w:p>
    <w:p w14:paraId="3731813A" w14:textId="77777777" w:rsidR="00670562" w:rsidRDefault="002B4E2B">
      <w:pPr>
        <w:pStyle w:val="SourceCode"/>
      </w:pPr>
      <w:r>
        <w:t xml:space="preserve">    // refused the user name or password. Without a connection nothing</w:t>
      </w:r>
    </w:p>
    <w:p w14:paraId="01376524" w14:textId="77777777" w:rsidR="00670562" w:rsidRDefault="002B4E2B">
      <w:pPr>
        <w:pStyle w:val="SourceCode"/>
      </w:pPr>
      <w:r>
        <w:t xml:space="preserve">    // else can run, so a failure here ends the program with exit code 1.</w:t>
      </w:r>
    </w:p>
    <w:p w14:paraId="452FCC1A" w14:textId="77777777" w:rsidR="00670562" w:rsidRDefault="002B4E2B">
      <w:pPr>
        <w:pStyle w:val="SourceCode"/>
      </w:pPr>
      <w:r>
        <w:t xml:space="preserve">    std::unique_ptr&lt;sql::Connection&gt; connection;</w:t>
      </w:r>
    </w:p>
    <w:p w14:paraId="55B5D9DC" w14:textId="77777777" w:rsidR="00670562" w:rsidRDefault="002B4E2B">
      <w:pPr>
        <w:pStyle w:val="SourceCode"/>
      </w:pPr>
      <w:r>
        <w:t xml:space="preserve">    try {</w:t>
      </w:r>
    </w:p>
    <w:p w14:paraId="3C73BF1D" w14:textId="77777777" w:rsidR="00670562" w:rsidRDefault="002B4E2B">
      <w:pPr>
        <w:pStyle w:val="SourceCode"/>
      </w:pPr>
      <w:r>
        <w:t xml:space="preserve">        connection = connect(password, PORT);</w:t>
      </w:r>
    </w:p>
    <w:p w14:paraId="3F778E7B" w14:textId="77777777" w:rsidR="00670562" w:rsidRDefault="002B4E2B">
      <w:pPr>
        <w:pStyle w:val="SourceCode"/>
      </w:pPr>
      <w:r>
        <w:t xml:space="preserve">    } catch (const sql::SQLException &amp;error) {</w:t>
      </w:r>
    </w:p>
    <w:p w14:paraId="68A1E171" w14:textId="77777777" w:rsidR="00670562" w:rsidRDefault="002B4E2B">
      <w:pPr>
        <w:pStyle w:val="SourceCode"/>
      </w:pPr>
      <w:r>
        <w:t xml:space="preserve">        if (error.getErrorCode() == 1045) {</w:t>
      </w:r>
    </w:p>
    <w:p w14:paraId="2552A74F" w14:textId="77777777" w:rsidR="00670562" w:rsidRDefault="002B4E2B">
      <w:pPr>
        <w:pStyle w:val="SourceCode"/>
      </w:pPr>
      <w:r>
        <w:t xml:space="preserve">            std::cerr &lt;&lt; "Error: The database refused the user name or "</w:t>
      </w:r>
    </w:p>
    <w:p w14:paraId="6EE953D1" w14:textId="77777777" w:rsidR="00670562" w:rsidRDefault="002B4E2B">
      <w:pPr>
        <w:pStyle w:val="SourceCode"/>
      </w:pPr>
      <w:r>
        <w:t xml:space="preserve">                         "password.\n";</w:t>
      </w:r>
    </w:p>
    <w:p w14:paraId="08417C21" w14:textId="77777777" w:rsidR="00670562" w:rsidRDefault="002B4E2B">
      <w:pPr>
        <w:pStyle w:val="SourceCode"/>
      </w:pPr>
      <w:r>
        <w:t xml:space="preserve">        } else {</w:t>
      </w:r>
    </w:p>
    <w:p w14:paraId="5343B390" w14:textId="77777777" w:rsidR="00670562" w:rsidRDefault="002B4E2B">
      <w:pPr>
        <w:pStyle w:val="SourceCode"/>
      </w:pPr>
      <w:r>
        <w:t xml:space="preserve">            std::cerr &lt;&lt; "Error: " &lt;&lt; error.what() &lt;&lt; '\n';</w:t>
      </w:r>
    </w:p>
    <w:p w14:paraId="674C7047" w14:textId="77777777" w:rsidR="00670562" w:rsidRDefault="002B4E2B">
      <w:pPr>
        <w:pStyle w:val="SourceCode"/>
      </w:pPr>
      <w:r>
        <w:t xml:space="preserve">        }</w:t>
      </w:r>
    </w:p>
    <w:p w14:paraId="7A7C533E" w14:textId="77777777" w:rsidR="00670562" w:rsidRDefault="002B4E2B">
      <w:pPr>
        <w:pStyle w:val="SourceCode"/>
      </w:pPr>
      <w:r>
        <w:t xml:space="preserve">        return 1;</w:t>
      </w:r>
    </w:p>
    <w:p w14:paraId="0E92709B" w14:textId="77777777" w:rsidR="00670562" w:rsidRDefault="002B4E2B">
      <w:pPr>
        <w:pStyle w:val="SourceCode"/>
      </w:pPr>
      <w:r>
        <w:t xml:space="preserve">    }</w:t>
      </w:r>
    </w:p>
    <w:p w14:paraId="22F6A02F" w14:textId="77777777" w:rsidR="00670562" w:rsidRDefault="002B4E2B">
      <w:pPr>
        <w:pStyle w:val="SourceCode"/>
      </w:pPr>
      <w:r>
        <w:t xml:space="preserve">    std::cout &lt;&lt; "Connected to database spa_contacts\n";</w:t>
      </w:r>
    </w:p>
    <w:p w14:paraId="6A6BF58D" w14:textId="77777777" w:rsidR="00670562" w:rsidRDefault="00670562">
      <w:pPr>
        <w:pStyle w:val="SourceCode"/>
      </w:pPr>
    </w:p>
    <w:p w14:paraId="4AB81131" w14:textId="77777777" w:rsidR="00670562" w:rsidRDefault="002B4E2B">
      <w:pPr>
        <w:pStyle w:val="SourceCode"/>
      </w:pPr>
      <w:r>
        <w:t xml:space="preserve">    // Attempt 3: Ada Lovelace's email again. 1062 means a UNIQUE column</w:t>
      </w:r>
    </w:p>
    <w:p w14:paraId="12785F04" w14:textId="77777777" w:rsidR="00670562" w:rsidRDefault="002B4E2B">
      <w:pPr>
        <w:pStyle w:val="SourceCode"/>
      </w:pPr>
      <w:r>
        <w:t xml:space="preserve">    // already holds this value; the only UNIQUE value this INSERT sends</w:t>
      </w:r>
    </w:p>
    <w:p w14:paraId="2EE1EA9B" w14:textId="77777777" w:rsidR="00670562" w:rsidRDefault="002B4E2B">
      <w:pPr>
        <w:pStyle w:val="SourceCode"/>
      </w:pPr>
      <w:r>
        <w:t xml:space="preserve">    // is the email. Remember, setString fills the placeholders in order,</w:t>
      </w:r>
    </w:p>
    <w:p w14:paraId="2BF20118" w14:textId="77777777" w:rsidR="00670562" w:rsidRDefault="002B4E2B">
      <w:pPr>
        <w:pStyle w:val="SourceCode"/>
      </w:pPr>
      <w:r>
        <w:t xml:space="preserve">    // from 1 (Lesson 4.5).</w:t>
      </w:r>
    </w:p>
    <w:p w14:paraId="7E20C5D0" w14:textId="77777777" w:rsidR="00670562" w:rsidRDefault="002B4E2B">
      <w:pPr>
        <w:pStyle w:val="SourceCode"/>
      </w:pPr>
      <w:r>
        <w:t xml:space="preserve">    try {</w:t>
      </w:r>
    </w:p>
    <w:p w14:paraId="4A51C36F" w14:textId="77777777" w:rsidR="00670562" w:rsidRDefault="002B4E2B">
      <w:pPr>
        <w:pStyle w:val="SourceCode"/>
      </w:pPr>
      <w:r>
        <w:t xml:space="preserve">        std::unique_ptr&lt;sql::PreparedStatement&gt; insert(</w:t>
      </w:r>
    </w:p>
    <w:p w14:paraId="3DC3515E" w14:textId="77777777" w:rsidR="00670562" w:rsidRDefault="002B4E2B">
      <w:pPr>
        <w:pStyle w:val="SourceCode"/>
      </w:pPr>
      <w:r>
        <w:t xml:space="preserve">            connection-&gt;prepareStatement(INSERT_CONTACT));</w:t>
      </w:r>
    </w:p>
    <w:p w14:paraId="0915470A" w14:textId="77777777" w:rsidR="00670562" w:rsidRDefault="002B4E2B">
      <w:pPr>
        <w:pStyle w:val="SourceCode"/>
      </w:pPr>
      <w:r>
        <w:t xml:space="preserve">        insert-&gt;setString(1, "Ada Lovelace");</w:t>
      </w:r>
    </w:p>
    <w:p w14:paraId="1052ED7A" w14:textId="77777777" w:rsidR="00670562" w:rsidRDefault="002B4E2B">
      <w:pPr>
        <w:pStyle w:val="SourceCode"/>
      </w:pPr>
      <w:r>
        <w:t xml:space="preserve">        insert-&gt;setString(2, "ada@example.com");</w:t>
      </w:r>
    </w:p>
    <w:p w14:paraId="586D268E" w14:textId="77777777" w:rsidR="00670562" w:rsidRDefault="002B4E2B">
      <w:pPr>
        <w:pStyle w:val="SourceCode"/>
      </w:pPr>
      <w:r>
        <w:t xml:space="preserve">        insert-&gt;executeUpdate();</w:t>
      </w:r>
    </w:p>
    <w:p w14:paraId="6E6CE921" w14:textId="77777777" w:rsidR="00670562" w:rsidRDefault="002B4E2B">
      <w:pPr>
        <w:pStyle w:val="SourceCode"/>
      </w:pPr>
      <w:r>
        <w:t xml:space="preserve">    } catch (const sql::SQLException &amp;error) {</w:t>
      </w:r>
    </w:p>
    <w:p w14:paraId="63388522" w14:textId="77777777" w:rsidR="00670562" w:rsidRDefault="002B4E2B">
      <w:pPr>
        <w:pStyle w:val="SourceCode"/>
      </w:pPr>
      <w:r>
        <w:t xml:space="preserve">        if (error.getErrorCode() == 1062) {</w:t>
      </w:r>
    </w:p>
    <w:p w14:paraId="0A5843CB" w14:textId="77777777" w:rsidR="00670562" w:rsidRDefault="002B4E2B">
      <w:pPr>
        <w:pStyle w:val="SourceCode"/>
      </w:pPr>
      <w:r>
        <w:t xml:space="preserve">            std::cerr &lt;&lt; "Error: That email is already in use.\n";</w:t>
      </w:r>
    </w:p>
    <w:p w14:paraId="772D7F6F" w14:textId="77777777" w:rsidR="00670562" w:rsidRDefault="002B4E2B">
      <w:pPr>
        <w:pStyle w:val="SourceCode"/>
      </w:pPr>
      <w:r>
        <w:t xml:space="preserve">        } else {</w:t>
      </w:r>
    </w:p>
    <w:p w14:paraId="277ECA79" w14:textId="77777777" w:rsidR="00670562" w:rsidRDefault="002B4E2B">
      <w:pPr>
        <w:pStyle w:val="SourceCode"/>
      </w:pPr>
      <w:r>
        <w:t xml:space="preserve">            std::cerr &lt;&lt; "Error: " &lt;&lt; error.what() &lt;&lt; '\n';</w:t>
      </w:r>
    </w:p>
    <w:p w14:paraId="462A5541" w14:textId="77777777" w:rsidR="00670562" w:rsidRDefault="002B4E2B">
      <w:pPr>
        <w:pStyle w:val="SourceCode"/>
      </w:pPr>
      <w:r>
        <w:t xml:space="preserve">        }</w:t>
      </w:r>
    </w:p>
    <w:p w14:paraId="61157B86" w14:textId="77777777" w:rsidR="00670562" w:rsidRDefault="002B4E2B">
      <w:pPr>
        <w:pStyle w:val="SourceCode"/>
      </w:pPr>
      <w:r>
        <w:t xml:space="preserve">    }</w:t>
      </w:r>
    </w:p>
    <w:p w14:paraId="1030A683" w14:textId="77777777" w:rsidR="00670562" w:rsidRDefault="00670562">
      <w:pPr>
        <w:pStyle w:val="SourceCode"/>
      </w:pPr>
    </w:p>
    <w:p w14:paraId="3570B978" w14:textId="77777777" w:rsidR="00670562" w:rsidRDefault="002B4E2B">
      <w:pPr>
        <w:pStyle w:val="SourceCode"/>
      </w:pPr>
      <w:r>
        <w:t xml:space="preserve">    // Attempt 4: put Alan Turing (3) in group 99. 1452 means the foreign</w:t>
      </w:r>
    </w:p>
    <w:p w14:paraId="40880E2E" w14:textId="77777777" w:rsidR="00670562" w:rsidRDefault="002B4E2B">
      <w:pPr>
        <w:pStyle w:val="SourceCode"/>
      </w:pPr>
      <w:r>
        <w:t xml:space="preserve">    // key found no group with that id. Remember, the SET value comes</w:t>
      </w:r>
    </w:p>
    <w:p w14:paraId="3E94CF88" w14:textId="77777777" w:rsidR="00670562" w:rsidRDefault="002B4E2B">
      <w:pPr>
        <w:pStyle w:val="SourceCode"/>
      </w:pPr>
      <w:r>
        <w:t xml:space="preserve">    // first.</w:t>
      </w:r>
    </w:p>
    <w:p w14:paraId="6DEA5F8F" w14:textId="77777777" w:rsidR="00670562" w:rsidRDefault="002B4E2B">
      <w:pPr>
        <w:pStyle w:val="SourceCode"/>
      </w:pPr>
      <w:r>
        <w:t xml:space="preserve">    try {</w:t>
      </w:r>
    </w:p>
    <w:p w14:paraId="5360D1E8" w14:textId="77777777" w:rsidR="00670562" w:rsidRDefault="002B4E2B">
      <w:pPr>
        <w:pStyle w:val="SourceCode"/>
      </w:pPr>
      <w:r>
        <w:t xml:space="preserve">        std::unique_ptr&lt;sql::PreparedStatement&gt; update(</w:t>
      </w:r>
    </w:p>
    <w:p w14:paraId="44618CEB" w14:textId="77777777" w:rsidR="00670562" w:rsidRDefault="002B4E2B">
      <w:pPr>
        <w:pStyle w:val="SourceCode"/>
      </w:pPr>
      <w:r>
        <w:t xml:space="preserve">            connection-&gt;prepareStatement(ASSIGN_GROUP));</w:t>
      </w:r>
    </w:p>
    <w:p w14:paraId="6D67F2D4" w14:textId="77777777" w:rsidR="00670562" w:rsidRDefault="002B4E2B">
      <w:pPr>
        <w:pStyle w:val="SourceCode"/>
      </w:pPr>
      <w:r>
        <w:t xml:space="preserve">        update-&gt;setInt(1, 99);</w:t>
      </w:r>
    </w:p>
    <w:p w14:paraId="47DB9897" w14:textId="77777777" w:rsidR="00670562" w:rsidRDefault="002B4E2B">
      <w:pPr>
        <w:pStyle w:val="SourceCode"/>
      </w:pPr>
      <w:r>
        <w:t xml:space="preserve">        update-&gt;setInt(2, 3);</w:t>
      </w:r>
    </w:p>
    <w:p w14:paraId="4E79B025" w14:textId="77777777" w:rsidR="00670562" w:rsidRDefault="002B4E2B">
      <w:pPr>
        <w:pStyle w:val="SourceCode"/>
      </w:pPr>
      <w:r>
        <w:t xml:space="preserve">        update-&gt;executeUpdate();</w:t>
      </w:r>
    </w:p>
    <w:p w14:paraId="2D676CBC" w14:textId="77777777" w:rsidR="00670562" w:rsidRDefault="002B4E2B">
      <w:pPr>
        <w:pStyle w:val="SourceCode"/>
      </w:pPr>
      <w:r>
        <w:t xml:space="preserve">    } catch (const sql::SQLException &amp;error) {</w:t>
      </w:r>
    </w:p>
    <w:p w14:paraId="73C33459" w14:textId="77777777" w:rsidR="00670562" w:rsidRDefault="002B4E2B">
      <w:pPr>
        <w:pStyle w:val="SourceCode"/>
      </w:pPr>
      <w:r>
        <w:t xml:space="preserve">        if (error.getErrorCode() == 1452) {</w:t>
      </w:r>
    </w:p>
    <w:p w14:paraId="22BC222F" w14:textId="77777777" w:rsidR="00670562" w:rsidRDefault="002B4E2B">
      <w:pPr>
        <w:pStyle w:val="SourceCode"/>
      </w:pPr>
      <w:r>
        <w:t xml:space="preserve">            std::cerr &lt;&lt; "Error: That group does not exist.\n";</w:t>
      </w:r>
    </w:p>
    <w:p w14:paraId="267835A0" w14:textId="77777777" w:rsidR="00670562" w:rsidRDefault="002B4E2B">
      <w:pPr>
        <w:pStyle w:val="SourceCode"/>
      </w:pPr>
      <w:r>
        <w:t xml:space="preserve">        } else {</w:t>
      </w:r>
    </w:p>
    <w:p w14:paraId="6CADF8B7" w14:textId="77777777" w:rsidR="00670562" w:rsidRDefault="002B4E2B">
      <w:pPr>
        <w:pStyle w:val="SourceCode"/>
      </w:pPr>
      <w:r>
        <w:t xml:space="preserve">            std::cerr &lt;&lt; "Error: " &lt;&lt; error.what() &lt;&lt; '\n';</w:t>
      </w:r>
    </w:p>
    <w:p w14:paraId="692B6A28" w14:textId="77777777" w:rsidR="00670562" w:rsidRDefault="002B4E2B">
      <w:pPr>
        <w:pStyle w:val="SourceCode"/>
      </w:pPr>
      <w:r>
        <w:t xml:space="preserve">        }</w:t>
      </w:r>
    </w:p>
    <w:p w14:paraId="41946D1A" w14:textId="77777777" w:rsidR="00670562" w:rsidRDefault="002B4E2B">
      <w:pPr>
        <w:pStyle w:val="SourceCode"/>
      </w:pPr>
      <w:r>
        <w:t xml:space="preserve">    }</w:t>
      </w:r>
    </w:p>
    <w:p w14:paraId="762A5FD9" w14:textId="77777777" w:rsidR="00670562" w:rsidRDefault="00670562">
      <w:pPr>
        <w:pStyle w:val="SourceCode"/>
      </w:pPr>
    </w:p>
    <w:p w14:paraId="52AC0D21" w14:textId="77777777" w:rsidR="00670562" w:rsidRDefault="002B4E2B">
      <w:pPr>
        <w:pStyle w:val="SourceCode"/>
      </w:pPr>
      <w:r>
        <w:t xml:space="preserve">    // Attempt 5: the typo. 1064 means the server could not read the SQL.</w:t>
      </w:r>
    </w:p>
    <w:p w14:paraId="2D808A39" w14:textId="77777777" w:rsidR="00670562" w:rsidRDefault="002B4E2B">
      <w:pPr>
        <w:pStyle w:val="SourceCode"/>
      </w:pPr>
      <w:r>
        <w:t xml:space="preserve">    // The SQL is fixed text in the program, so only a programmer can fix</w:t>
      </w:r>
    </w:p>
    <w:p w14:paraId="37438160" w14:textId="77777777" w:rsidR="00670562" w:rsidRDefault="002B4E2B">
      <w:pPr>
        <w:pStyle w:val="SourceCode"/>
      </w:pPr>
      <w:r>
        <w:t xml:space="preserve">    // it: the message asks the user to report it.</w:t>
      </w:r>
    </w:p>
    <w:p w14:paraId="33C72375" w14:textId="77777777" w:rsidR="00670562" w:rsidRDefault="002B4E2B">
      <w:pPr>
        <w:pStyle w:val="SourceCode"/>
      </w:pPr>
      <w:r>
        <w:t xml:space="preserve">    try {</w:t>
      </w:r>
    </w:p>
    <w:p w14:paraId="79A80256" w14:textId="77777777" w:rsidR="00670562" w:rsidRDefault="002B4E2B">
      <w:pPr>
        <w:pStyle w:val="SourceCode"/>
      </w:pPr>
      <w:r>
        <w:t xml:space="preserve">        std::unique_ptr&lt;sql::Statement&gt; statement(</w:t>
      </w:r>
    </w:p>
    <w:p w14:paraId="3D6E9E58" w14:textId="77777777" w:rsidR="00670562" w:rsidRDefault="002B4E2B">
      <w:pPr>
        <w:pStyle w:val="SourceCode"/>
      </w:pPr>
      <w:r>
        <w:t xml:space="preserve">            connection-&gt;createStatement());</w:t>
      </w:r>
    </w:p>
    <w:p w14:paraId="57BD6E9C" w14:textId="77777777" w:rsidR="00670562" w:rsidRDefault="002B4E2B">
      <w:pPr>
        <w:pStyle w:val="SourceCode"/>
      </w:pPr>
      <w:r>
        <w:t xml:space="preserve">        std::unique_ptr&lt;sql::ResultSet&gt; rows(</w:t>
      </w:r>
    </w:p>
    <w:p w14:paraId="19492BF1" w14:textId="77777777" w:rsidR="00670562" w:rsidRDefault="002B4E2B">
      <w:pPr>
        <w:pStyle w:val="SourceCode"/>
      </w:pPr>
      <w:r>
        <w:t xml:space="preserve">            statement-&gt;executeQuery(BROKEN_COUNT));</w:t>
      </w:r>
    </w:p>
    <w:p w14:paraId="27278B27" w14:textId="77777777" w:rsidR="00670562" w:rsidRDefault="002B4E2B">
      <w:pPr>
        <w:pStyle w:val="SourceCode"/>
      </w:pPr>
      <w:r>
        <w:t xml:space="preserve">    } catch (const sql::SQLException &amp;error) {</w:t>
      </w:r>
    </w:p>
    <w:p w14:paraId="33121F66" w14:textId="77777777" w:rsidR="00670562" w:rsidRDefault="002B4E2B">
      <w:pPr>
        <w:pStyle w:val="SourceCode"/>
      </w:pPr>
      <w:r>
        <w:t xml:space="preserve">        if (error.getErrorCode() == 1064) {</w:t>
      </w:r>
    </w:p>
    <w:p w14:paraId="594B69CA" w14:textId="77777777" w:rsidR="00670562" w:rsidRDefault="002B4E2B">
      <w:pPr>
        <w:pStyle w:val="SourceCode"/>
      </w:pPr>
      <w:r>
        <w:t xml:space="preserve">            std::cerr &lt;&lt; "Error: The program's SQL is invalid. "</w:t>
      </w:r>
    </w:p>
    <w:p w14:paraId="3D264D24" w14:textId="77777777" w:rsidR="00670562" w:rsidRDefault="002B4E2B">
      <w:pPr>
        <w:pStyle w:val="SourceCode"/>
      </w:pPr>
      <w:r>
        <w:t xml:space="preserve">                         "Please report this bug.\n";</w:t>
      </w:r>
    </w:p>
    <w:p w14:paraId="016A20FE" w14:textId="77777777" w:rsidR="00670562" w:rsidRDefault="002B4E2B">
      <w:pPr>
        <w:pStyle w:val="SourceCode"/>
      </w:pPr>
      <w:r>
        <w:t xml:space="preserve">        } else {</w:t>
      </w:r>
    </w:p>
    <w:p w14:paraId="5F806B9D" w14:textId="77777777" w:rsidR="00670562" w:rsidRDefault="002B4E2B">
      <w:pPr>
        <w:pStyle w:val="SourceCode"/>
      </w:pPr>
      <w:r>
        <w:t xml:space="preserve">            std::cerr &lt;&lt; "Error: " &lt;&lt; error.what() &lt;&lt; '\n';</w:t>
      </w:r>
    </w:p>
    <w:p w14:paraId="5CAD60D8" w14:textId="77777777" w:rsidR="00670562" w:rsidRDefault="002B4E2B">
      <w:pPr>
        <w:pStyle w:val="SourceCode"/>
      </w:pPr>
      <w:r>
        <w:t xml:space="preserve">        }</w:t>
      </w:r>
    </w:p>
    <w:p w14:paraId="0269189D" w14:textId="77777777" w:rsidR="00670562" w:rsidRDefault="002B4E2B">
      <w:pPr>
        <w:pStyle w:val="SourceCode"/>
      </w:pPr>
      <w:r>
        <w:t xml:space="preserve">    }</w:t>
      </w:r>
    </w:p>
    <w:p w14:paraId="14E1DFDB" w14:textId="77777777" w:rsidR="00670562" w:rsidRDefault="00670562">
      <w:pPr>
        <w:pStyle w:val="SourceCode"/>
      </w:pPr>
    </w:p>
    <w:p w14:paraId="38559D78" w14:textId="77777777" w:rsidR="00670562" w:rsidRDefault="002B4E2B">
      <w:pPr>
        <w:pStyle w:val="SourceCode"/>
      </w:pPr>
      <w:r>
        <w:t xml:space="preserve">    // Every refused statement changed nothing, so the table still holds</w:t>
      </w:r>
    </w:p>
    <w:p w14:paraId="4786C4F5" w14:textId="77777777" w:rsidR="00670562" w:rsidRDefault="002B4E2B">
      <w:pPr>
        <w:pStyle w:val="SourceCode"/>
      </w:pPr>
      <w:r>
        <w:t xml:space="preserve">    // its three contacts. std::unique_ptr closes the connection when main</w:t>
      </w:r>
    </w:p>
    <w:p w14:paraId="183EC5F8" w14:textId="77777777" w:rsidR="00670562" w:rsidRDefault="002B4E2B">
      <w:pPr>
        <w:pStyle w:val="SourceCode"/>
        <w:keepNext/>
      </w:pPr>
      <w:r>
        <w:t xml:space="preserve">    // ends.</w:t>
      </w:r>
    </w:p>
    <w:p w14:paraId="3B3D8234" w14:textId="77777777" w:rsidR="00670562" w:rsidRDefault="002B4E2B">
      <w:pPr>
        <w:pStyle w:val="SourceCode"/>
        <w:keepNext/>
      </w:pPr>
      <w:r>
        <w:t xml:space="preserve">    return 0;</w:t>
      </w:r>
    </w:p>
    <w:p w14:paraId="41B8C6D4" w14:textId="77777777" w:rsidR="00670562" w:rsidRDefault="002B4E2B">
      <w:pPr>
        <w:pStyle w:val="SourceCode"/>
      </w:pPr>
      <w:r>
        <w:t>}</w:t>
      </w:r>
    </w:p>
    <w:p w14:paraId="68B086DC" w14:textId="77777777" w:rsidR="00670562" w:rsidRDefault="00670562">
      <w:pPr>
        <w:keepNext/>
      </w:pPr>
    </w:p>
    <w:p w14:paraId="57328993" w14:textId="77777777" w:rsidR="00670562" w:rsidRDefault="002B4E2B">
      <w:pPr>
        <w:pStyle w:val="Heading3"/>
      </w:pPr>
      <w:r>
        <w:t>Windows PowerShell Basic Build and Run</w:t>
      </w:r>
    </w:p>
    <w:p w14:paraId="48D4BC92" w14:textId="77777777" w:rsidR="00670562" w:rsidRDefault="002B4E2B">
      <w:pPr>
        <w:keepNext/>
      </w:pPr>
      <w:r>
        <w:t>Run the block from the lesson-4.14 folder, in a terminal that has SPA_DB_PASSWORD. The block runs C++'s own reset file, sql/reset_contacts_cpp.sql, again just before the program, so contacts_cpp holds exactly the reset's three contacts and contact_groups_cpp is empty, and shows the exit code after it. Remember, each language has its own tables and its own reset file; the C++ programs use contacts_cpp and contact_groups_cpp, and never touch another language's rows.</w:t>
      </w:r>
    </w:p>
    <w:p w14:paraId="245303A8" w14:textId="77777777" w:rsidR="00670562" w:rsidRDefault="00670562">
      <w:pPr>
        <w:keepNext/>
      </w:pPr>
    </w:p>
    <w:p w14:paraId="1FC01CF9" w14:textId="77777777" w:rsidR="00670562" w:rsidRDefault="002B4E2B">
      <w:pPr>
        <w:pStyle w:val="CommandBlock"/>
        <w:keepNext/>
      </w:pPr>
      <w:r>
        <w:t>$buildTools = "C:\Program Files (x86)\Microsoft Visual Studio\18\BuildTools"</w:t>
      </w:r>
    </w:p>
    <w:p w14:paraId="2824473D" w14:textId="77777777" w:rsidR="00670562" w:rsidRDefault="002B4E2B">
      <w:pPr>
        <w:pStyle w:val="CommandBlock"/>
        <w:keepNext/>
      </w:pPr>
      <w:r>
        <w:t>&amp; "$buildTools\Common7\Tools\Launch-VsDevShell.ps1" -Arch amd64 `</w:t>
      </w:r>
    </w:p>
    <w:p w14:paraId="12CDAD47" w14:textId="77777777" w:rsidR="00670562" w:rsidRDefault="002B4E2B">
      <w:pPr>
        <w:pStyle w:val="CommandBlock"/>
      </w:pPr>
      <w:r>
        <w:t xml:space="preserve">    -HostArch amd64 -SkipAutomaticLocation</w:t>
      </w:r>
    </w:p>
    <w:p w14:paraId="777D4685" w14:textId="77777777" w:rsidR="00670562" w:rsidRDefault="002B4E2B">
      <w:pPr>
        <w:pStyle w:val="CommandBlock"/>
      </w:pPr>
      <w:r>
        <w:t>$connector = "C:\Program Files\MySQL\MySQL Connector C++ 26.7"</w:t>
      </w:r>
    </w:p>
    <w:p w14:paraId="1C075255" w14:textId="77777777" w:rsidR="00670562" w:rsidRDefault="002B4E2B">
      <w:pPr>
        <w:pStyle w:val="CommandBlock"/>
      </w:pPr>
      <w:r>
        <w:t>cl /nologo /std:c++20 /EHsc /W4 /WX /MD /D_CRT_SECURE_NO_WARNINGS `</w:t>
      </w:r>
    </w:p>
    <w:p w14:paraId="5FEE3DA6" w14:textId="77777777" w:rsidR="00670562" w:rsidRDefault="002B4E2B">
      <w:pPr>
        <w:pStyle w:val="CommandBlock"/>
      </w:pPr>
      <w:r>
        <w:t xml:space="preserve">    /external:I "$connector\include" /external:W0 `</w:t>
      </w:r>
    </w:p>
    <w:p w14:paraId="51C0010A" w14:textId="77777777" w:rsidR="00670562" w:rsidRDefault="002B4E2B">
      <w:pPr>
        <w:pStyle w:val="CommandBlock"/>
      </w:pPr>
      <w:r>
        <w:t xml:space="preserve">    .\cpp\basic_database_errors.cpp /Fo:cpp\ `</w:t>
      </w:r>
    </w:p>
    <w:p w14:paraId="4DF4C083" w14:textId="77777777" w:rsidR="00670562" w:rsidRDefault="002B4E2B">
      <w:pPr>
        <w:pStyle w:val="CommandBlock"/>
      </w:pPr>
      <w:r>
        <w:t xml:space="preserve">    /Fe:cpp\basic-database-errors.exe `</w:t>
      </w:r>
    </w:p>
    <w:p w14:paraId="418A404D" w14:textId="77777777" w:rsidR="00670562" w:rsidRDefault="002B4E2B">
      <w:pPr>
        <w:pStyle w:val="CommandBlock"/>
      </w:pPr>
      <w:r>
        <w:t xml:space="preserve">    /link /LIBPATH:"$connector\lib64\vs14" mysqlcppconn.lib</w:t>
      </w:r>
    </w:p>
    <w:p w14:paraId="6FD19439" w14:textId="77777777" w:rsidR="00670562" w:rsidRDefault="002B4E2B">
      <w:pPr>
        <w:pStyle w:val="CommandBlock"/>
      </w:pPr>
      <w:r>
        <w:t>$mysql = "C:\Program Files\MySQL\MySQL Server 26.7\bin\mysql.exe"</w:t>
      </w:r>
    </w:p>
    <w:p w14:paraId="56304F22" w14:textId="77777777" w:rsidR="00670562" w:rsidRDefault="002B4E2B">
      <w:pPr>
        <w:pStyle w:val="CommandBlock"/>
      </w:pPr>
      <w:r>
        <w:t>$env:MYSQL_PWD = $env:SPA_DB_PASSWORD</w:t>
      </w:r>
    </w:p>
    <w:p w14:paraId="1658B215" w14:textId="77777777" w:rsidR="00670562" w:rsidRDefault="002B4E2B">
      <w:pPr>
        <w:pStyle w:val="CommandBlock"/>
      </w:pPr>
      <w:r>
        <w:t>&amp; $mysql -u devuser -h 127.0.0.1 -P 3306 -D spa_contacts --commands `</w:t>
      </w:r>
    </w:p>
    <w:p w14:paraId="63B4843A" w14:textId="77777777" w:rsidR="00670562" w:rsidRDefault="002B4E2B">
      <w:pPr>
        <w:pStyle w:val="CommandBlock"/>
      </w:pPr>
      <w:r>
        <w:t xml:space="preserve">    -e "source ./sql/reset_contacts_cpp.sql"</w:t>
      </w:r>
    </w:p>
    <w:p w14:paraId="1F41928B" w14:textId="77777777" w:rsidR="00670562" w:rsidRDefault="002B4E2B">
      <w:pPr>
        <w:pStyle w:val="CommandBlock"/>
        <w:keepNext/>
      </w:pPr>
      <w:r>
        <w:t>Remove-Item Env:MYSQL_PWD</w:t>
      </w:r>
    </w:p>
    <w:p w14:paraId="319FA06F" w14:textId="77777777" w:rsidR="00670562" w:rsidRDefault="002B4E2B">
      <w:pPr>
        <w:pStyle w:val="CommandBlock"/>
        <w:keepNext/>
      </w:pPr>
      <w:r>
        <w:t>.\cpp\basic-database-errors.exe</w:t>
      </w:r>
    </w:p>
    <w:p w14:paraId="53DA962B" w14:textId="77777777" w:rsidR="00670562" w:rsidRDefault="002B4E2B">
      <w:pPr>
        <w:pStyle w:val="CommandBlock"/>
      </w:pPr>
      <w:r>
        <w:t>$LASTEXITCODE</w:t>
      </w:r>
    </w:p>
    <w:p w14:paraId="03BFD348" w14:textId="77777777" w:rsidR="00670562" w:rsidRDefault="00670562">
      <w:pPr>
        <w:keepNext/>
      </w:pPr>
    </w:p>
    <w:p w14:paraId="71191498" w14:textId="77777777" w:rsidR="00670562" w:rsidRDefault="002B4E2B">
      <w:pPr>
        <w:pStyle w:val="Heading3"/>
      </w:pPr>
      <w:r>
        <w:t>Linux or macOS Basic Build and Run</w:t>
      </w:r>
    </w:p>
    <w:p w14:paraId="6A380832" w14:textId="77777777" w:rsidR="00670562" w:rsidRDefault="002B4E2B">
      <w:pPr>
        <w:pStyle w:val="CommandBlock"/>
        <w:keepNext/>
      </w:pPr>
      <w:r>
        <w:t>g++ -std=c++20 -Wall -Wextra -Wpedantic -Werror ./cpp/basic_database_errors.cpp \</w:t>
      </w:r>
    </w:p>
    <w:p w14:paraId="029F6579" w14:textId="77777777" w:rsidR="00670562" w:rsidRDefault="002B4E2B">
      <w:pPr>
        <w:pStyle w:val="CommandBlock"/>
        <w:keepNext/>
      </w:pPr>
      <w:r>
        <w:t xml:space="preserve">    -isystem /usr/include/mysql-cppconn -lmysqlcppconn \</w:t>
      </w:r>
    </w:p>
    <w:p w14:paraId="3804775F" w14:textId="77777777" w:rsidR="00670562" w:rsidRDefault="002B4E2B">
      <w:pPr>
        <w:pStyle w:val="CommandBlock"/>
        <w:keepNext/>
      </w:pPr>
      <w:r>
        <w:t xml:space="preserve">    -o ./cpp/basic-database-errors</w:t>
      </w:r>
    </w:p>
    <w:p w14:paraId="1E645BFF" w14:textId="77777777" w:rsidR="00670562" w:rsidRDefault="002B4E2B">
      <w:pPr>
        <w:pStyle w:val="CommandBlock"/>
        <w:keepNext/>
      </w:pPr>
      <w:r>
        <w:t>export MYSQL_PWD="$SPA_DB_PASSWORD"</w:t>
      </w:r>
    </w:p>
    <w:p w14:paraId="0B2A0002" w14:textId="77777777" w:rsidR="00670562" w:rsidRDefault="002B4E2B">
      <w:pPr>
        <w:pStyle w:val="CommandBlock"/>
        <w:keepNext/>
      </w:pPr>
      <w:r>
        <w:t>mysql -u devuser -h 127.0.0.1 -P 3306 -D spa_contacts \</w:t>
      </w:r>
    </w:p>
    <w:p w14:paraId="654F134F" w14:textId="77777777" w:rsidR="00670562" w:rsidRDefault="002B4E2B">
      <w:pPr>
        <w:pStyle w:val="CommandBlock"/>
        <w:keepNext/>
      </w:pPr>
      <w:r>
        <w:t xml:space="preserve">    &lt; ./sql/reset_contacts_cpp.sql</w:t>
      </w:r>
    </w:p>
    <w:p w14:paraId="25A49B96" w14:textId="77777777" w:rsidR="00670562" w:rsidRDefault="002B4E2B">
      <w:pPr>
        <w:pStyle w:val="CommandBlock"/>
        <w:keepNext/>
      </w:pPr>
      <w:r>
        <w:t>unset MYSQL_PWD</w:t>
      </w:r>
    </w:p>
    <w:p w14:paraId="36F193D2" w14:textId="77777777" w:rsidR="00670562" w:rsidRDefault="002B4E2B">
      <w:pPr>
        <w:pStyle w:val="CommandBlock"/>
        <w:keepNext/>
      </w:pPr>
      <w:r>
        <w:t>./cpp/basic-database-errors</w:t>
      </w:r>
    </w:p>
    <w:p w14:paraId="6CC0C052" w14:textId="77777777" w:rsidR="00670562" w:rsidRDefault="002B4E2B">
      <w:pPr>
        <w:pStyle w:val="CommandBlock"/>
      </w:pPr>
      <w:r>
        <w:t>echo $?</w:t>
      </w:r>
    </w:p>
    <w:p w14:paraId="399EEC3F" w14:textId="77777777" w:rsidR="00670562" w:rsidRDefault="00670562">
      <w:pPr>
        <w:keepNext/>
      </w:pPr>
    </w:p>
    <w:p w14:paraId="20D9FA71" w14:textId="77777777" w:rsidR="00670562" w:rsidRDefault="002B4E2B">
      <w:pPr>
        <w:pStyle w:val="Heading3"/>
      </w:pPr>
      <w:r>
        <w:t>Check Your Results</w:t>
      </w:r>
    </w:p>
    <w:p w14:paraId="65697473" w14:textId="77777777" w:rsidR="00670562" w:rsidRDefault="002B4E2B">
      <w:pPr>
        <w:keepNext/>
      </w:pPr>
      <w:r>
        <w:t>Launch-VsDevShell prints a short Visual Studio banner, and cl prints the name of the file it compiles; those lines come before the program's output. The reset lines print nothing. After the program, $LASTEXITCODE (echo $? on Linux or macOS) prints the exit code: 0. Your screen must show these lines, with the same spelling, spacing, and capitalization:</w:t>
      </w:r>
    </w:p>
    <w:p w14:paraId="19A550D9" w14:textId="77777777" w:rsidR="00670562" w:rsidRDefault="00670562">
      <w:pPr>
        <w:keepNext/>
      </w:pPr>
    </w:p>
    <w:p w14:paraId="761B4BFA" w14:textId="77777777" w:rsidR="00670562" w:rsidRDefault="002B4E2B">
      <w:pPr>
        <w:pStyle w:val="RequiredOutput"/>
        <w:keepNext/>
      </w:pPr>
      <w:r>
        <w:t>Error: Cannot reach the database server. Check the host and port.</w:t>
      </w:r>
    </w:p>
    <w:p w14:paraId="103EAA0A" w14:textId="77777777" w:rsidR="00670562" w:rsidRDefault="002B4E2B">
      <w:pPr>
        <w:pStyle w:val="RequiredOutput"/>
        <w:keepNext/>
      </w:pPr>
      <w:r>
        <w:t>Connected to database spa_contacts</w:t>
      </w:r>
    </w:p>
    <w:p w14:paraId="4F0DEA9E" w14:textId="77777777" w:rsidR="00670562" w:rsidRDefault="002B4E2B">
      <w:pPr>
        <w:pStyle w:val="RequiredOutput"/>
        <w:keepNext/>
      </w:pPr>
      <w:r>
        <w:t>Error: That email is already in use.</w:t>
      </w:r>
    </w:p>
    <w:p w14:paraId="63EE96F3" w14:textId="77777777" w:rsidR="00670562" w:rsidRDefault="002B4E2B">
      <w:pPr>
        <w:pStyle w:val="RequiredOutput"/>
        <w:keepNext/>
      </w:pPr>
      <w:r>
        <w:t>Error: That group does not exist.</w:t>
      </w:r>
    </w:p>
    <w:p w14:paraId="5321C32A" w14:textId="77777777" w:rsidR="00670562" w:rsidRDefault="002B4E2B">
      <w:pPr>
        <w:pStyle w:val="RequiredOutput"/>
      </w:pPr>
      <w:r>
        <w:t>Error: The program's SQL is invalid. Please report this bug.</w:t>
      </w:r>
    </w:p>
    <w:p w14:paraId="514908C2" w14:textId="77777777" w:rsidR="00670562" w:rsidRDefault="00670562">
      <w:pPr>
        <w:keepNext/>
      </w:pPr>
    </w:p>
    <w:p w14:paraId="79E1E6E5" w14:textId="77777777" w:rsidR="00670562" w:rsidRDefault="002B4E2B">
      <w:pPr>
        <w:pStyle w:val="ListBullet"/>
      </w:pPr>
      <w:r>
        <w:t>The first line proves the program read the number of the failed connection to port 3307 and chose its own words: 2003, from getErrorCode(). It comes first because the program tries port 3307 before the real one. If the line shows the connector's own message instead, such as Error: Unable to connect to 127.0.0.1:3307, the test did not match and the fallback printed the message: compare the test with the What to Notice section.</w:t>
      </w:r>
    </w:p>
    <w:p w14:paraId="6A63D906" w14:textId="77777777" w:rsidR="00670562" w:rsidRDefault="002B4E2B">
      <w:pPr>
        <w:pStyle w:val="ListBullet"/>
      </w:pPr>
      <w:r>
        <w:t>Connected to database spa_contacts proves the real connection on port 3306 still works.</w:t>
      </w:r>
    </w:p>
    <w:p w14:paraId="1389A282" w14:textId="77777777" w:rsidR="00670562" w:rsidRDefault="002B4E2B">
      <w:pPr>
        <w:pStyle w:val="ListBullet"/>
      </w:pPr>
      <w:r>
        <w:t>Error: That email is already in use. proves the program read 1062 from the refused INSERT. If no line appears there, the INSERT worked: the table did not hold ada@example.com, because the reset lines did not run. Run the whole block again.</w:t>
      </w:r>
    </w:p>
    <w:p w14:paraId="222C1B36" w14:textId="77777777" w:rsidR="00670562" w:rsidRDefault="002B4E2B">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111CB31F" w14:textId="77777777" w:rsidR="00670562" w:rsidRDefault="002B4E2B">
      <w:pPr>
        <w:pStyle w:val="ListBullet"/>
      </w:pPr>
      <w:r>
        <w:t>Error: The program's SQL is invalid. Please report this bug. proves the program read 1064 from the query with the typo.</w:t>
      </w:r>
    </w:p>
    <w:p w14:paraId="15107133" w14:textId="77777777" w:rsidR="00670562" w:rsidRDefault="002B4E2B">
      <w:pPr>
        <w:pStyle w:val="ListBullet"/>
      </w:pPr>
      <w:r>
        <w:t>Exit code 0: the Basic version reports each failure and carries on, as Lesson 3.19's Basic version did, and does not count them. The Production-Minded version counts them.</w:t>
      </w:r>
    </w:p>
    <w:p w14:paraId="32D36933" w14:textId="77777777" w:rsidR="00670562" w:rsidRDefault="002B4E2B">
      <w:pPr>
        <w:pStyle w:val="ListBullet"/>
      </w:pPr>
      <w:r>
        <w:t>The table still holds its three contacts, because a refused statement changes nothing; the Table Check in Validation Rules shows it.</w:t>
      </w:r>
    </w:p>
    <w:p w14:paraId="7377A1CA" w14:textId="77777777" w:rsidR="00670562" w:rsidRDefault="002B4E2B">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4F86C189" w14:textId="77777777" w:rsidR="00670562" w:rsidRDefault="002B4E2B">
      <w:pPr>
        <w:pStyle w:val="ListBullet"/>
      </w:pPr>
      <w:r>
        <w:t>For a failure every language shares, such as a missing variable, a stopped server, or a missing table or column, see When a Program Run Fails in Project Setup.</w:t>
      </w:r>
    </w:p>
    <w:p w14:paraId="7FBB880C" w14:textId="77777777" w:rsidR="00670562" w:rsidRDefault="002B4E2B">
      <w:pPr>
        <w:pStyle w:val="ListBullet"/>
      </w:pPr>
      <w:r>
        <w:t>If the build fails with another message, read the first error: it names the file and line to fix.</w:t>
      </w:r>
    </w:p>
    <w:p w14:paraId="585F280C" w14:textId="77777777" w:rsidR="00670562" w:rsidRDefault="00670562">
      <w:pPr>
        <w:keepNext/>
      </w:pPr>
    </w:p>
    <w:p w14:paraId="55903F95" w14:textId="77777777" w:rsidR="00670562" w:rsidRDefault="002B4E2B">
      <w:pPr>
        <w:pStyle w:val="Heading3"/>
      </w:pPr>
      <w:r>
        <w:t>Windows PowerShell Basic Wrong Password Run</w:t>
      </w:r>
    </w:p>
    <w:p w14:paraId="19E40E33"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5D01708D" w14:textId="77777777" w:rsidR="00670562" w:rsidRDefault="00670562">
      <w:pPr>
        <w:keepNext/>
      </w:pPr>
    </w:p>
    <w:p w14:paraId="1B47A9A4" w14:textId="77777777" w:rsidR="00670562" w:rsidRDefault="002B4E2B">
      <w:pPr>
        <w:pStyle w:val="CommandBlock"/>
        <w:keepNext/>
      </w:pPr>
      <w:r>
        <w:t>$savedPassword = $env:SPA_DB_PASSWORD</w:t>
      </w:r>
    </w:p>
    <w:p w14:paraId="2743B8F2" w14:textId="77777777" w:rsidR="00670562" w:rsidRDefault="002B4E2B">
      <w:pPr>
        <w:pStyle w:val="CommandBlock"/>
        <w:keepNext/>
      </w:pPr>
      <w:r>
        <w:t>$env:SPA_DB_PASSWORD = "not-the-password"</w:t>
      </w:r>
    </w:p>
    <w:p w14:paraId="6C1AD083" w14:textId="77777777" w:rsidR="00670562" w:rsidRDefault="002B4E2B">
      <w:pPr>
        <w:pStyle w:val="CommandBlock"/>
        <w:keepNext/>
      </w:pPr>
      <w:r>
        <w:t>.\cpp\basic-database-errors.exe</w:t>
      </w:r>
    </w:p>
    <w:p w14:paraId="5BBE1F0F" w14:textId="77777777" w:rsidR="00670562" w:rsidRDefault="002B4E2B">
      <w:pPr>
        <w:pStyle w:val="CommandBlock"/>
        <w:keepNext/>
      </w:pPr>
      <w:r>
        <w:t>$LASTEXITCODE</w:t>
      </w:r>
    </w:p>
    <w:p w14:paraId="27BA6AD3" w14:textId="77777777" w:rsidR="00670562" w:rsidRDefault="002B4E2B">
      <w:pPr>
        <w:pStyle w:val="CommandBlock"/>
      </w:pPr>
      <w:r>
        <w:t>$env:SPA_DB_PASSWORD = $savedPassword</w:t>
      </w:r>
    </w:p>
    <w:p w14:paraId="35A0FB77" w14:textId="77777777" w:rsidR="00670562" w:rsidRDefault="00670562">
      <w:pPr>
        <w:keepNext/>
      </w:pPr>
    </w:p>
    <w:p w14:paraId="7BDBE3C3" w14:textId="77777777" w:rsidR="00670562" w:rsidRDefault="002B4E2B">
      <w:pPr>
        <w:pStyle w:val="Heading3"/>
      </w:pPr>
      <w:r>
        <w:t>Linux or macOS Basic Wrong Password Run</w:t>
      </w:r>
    </w:p>
    <w:p w14:paraId="3DBDA062" w14:textId="77777777" w:rsidR="00670562" w:rsidRDefault="002B4E2B">
      <w:pPr>
        <w:keepNext/>
      </w:pPr>
      <w:r>
        <w:t>On Linux or macOS, NAME=value before a command sets a variable for that one command only, so nothing needs restoring.</w:t>
      </w:r>
    </w:p>
    <w:p w14:paraId="2EBEA2D9" w14:textId="77777777" w:rsidR="00670562" w:rsidRDefault="00670562">
      <w:pPr>
        <w:keepNext/>
      </w:pPr>
    </w:p>
    <w:p w14:paraId="627A311A" w14:textId="77777777" w:rsidR="00670562" w:rsidRDefault="002B4E2B">
      <w:pPr>
        <w:pStyle w:val="CommandBlock"/>
        <w:keepNext/>
      </w:pPr>
      <w:r>
        <w:t>SPA_DB_PASSWORD=not-the-password \</w:t>
      </w:r>
    </w:p>
    <w:p w14:paraId="04BA9D39" w14:textId="77777777" w:rsidR="00670562" w:rsidRDefault="002B4E2B">
      <w:pPr>
        <w:pStyle w:val="CommandBlock"/>
        <w:keepNext/>
      </w:pPr>
      <w:r>
        <w:t xml:space="preserve">    ./cpp/basic-database-errors</w:t>
      </w:r>
    </w:p>
    <w:p w14:paraId="062E40F8" w14:textId="77777777" w:rsidR="00670562" w:rsidRDefault="002B4E2B">
      <w:pPr>
        <w:pStyle w:val="CommandBlock"/>
      </w:pPr>
      <w:r>
        <w:t>echo $?</w:t>
      </w:r>
    </w:p>
    <w:p w14:paraId="377F127B" w14:textId="77777777" w:rsidR="00670562" w:rsidRDefault="00670562">
      <w:pPr>
        <w:keepNext/>
      </w:pPr>
    </w:p>
    <w:p w14:paraId="20F4CEDA" w14:textId="77777777" w:rsidR="00670562" w:rsidRDefault="002B4E2B">
      <w:pPr>
        <w:pStyle w:val="Heading3"/>
      </w:pPr>
      <w:r>
        <w:t>Basic Wrong Password Results</w:t>
      </w:r>
    </w:p>
    <w:p w14:paraId="6AB056B0" w14:textId="77777777" w:rsidR="00670562" w:rsidRDefault="002B4E2B">
      <w:pPr>
        <w:keepNext/>
      </w:pPr>
      <w:r>
        <w:t>The program prints two lines, and the exit code is 1:</w:t>
      </w:r>
    </w:p>
    <w:p w14:paraId="09FA8172" w14:textId="77777777" w:rsidR="00670562" w:rsidRDefault="00670562">
      <w:pPr>
        <w:keepNext/>
      </w:pPr>
    </w:p>
    <w:p w14:paraId="6A44AE48" w14:textId="77777777" w:rsidR="00670562" w:rsidRDefault="002B4E2B">
      <w:pPr>
        <w:pStyle w:val="RequiredOutput"/>
        <w:keepNext/>
      </w:pPr>
      <w:r>
        <w:t>Error: Cannot reach the database server. Check the host and port.</w:t>
      </w:r>
    </w:p>
    <w:p w14:paraId="67DEDF03" w14:textId="77777777" w:rsidR="00670562" w:rsidRDefault="002B4E2B">
      <w:pPr>
        <w:pStyle w:val="RequiredOutput"/>
      </w:pPr>
      <w:r>
        <w:t>Error: The database refused the user name or password.</w:t>
      </w:r>
    </w:p>
    <w:p w14:paraId="6C1E74A4" w14:textId="77777777" w:rsidR="00670562" w:rsidRDefault="00670562">
      <w:pPr>
        <w:keepNext/>
      </w:pPr>
    </w:p>
    <w:p w14:paraId="676DAFC3" w14:textId="77777777" w:rsidR="00670562" w:rsidRDefault="002B4E2B">
      <w:pPr>
        <w:pStyle w:val="ListBullet"/>
      </w:pPr>
      <w:r>
        <w:t>The first line is attempt 1, as before: port 3307 has no server, whatever the password.</w:t>
      </w:r>
    </w:p>
    <w:p w14:paraId="75FCB32A" w14:textId="77777777" w:rsidR="00670562" w:rsidRDefault="002B4E2B">
      <w:pPr>
        <w:pStyle w:val="ListBullet"/>
      </w:pPr>
      <w:r>
        <w:t>The second proves the program read 1045: the server on port 3306 answered and refused the password. With no connection, nothing else can run, so the program stops with exit code 1.</w:t>
      </w:r>
    </w:p>
    <w:p w14:paraId="7A723E9A"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0BD88CF7" w14:textId="77777777" w:rsidR="00670562" w:rsidRDefault="00670562">
      <w:pPr>
        <w:keepNext/>
      </w:pPr>
    </w:p>
    <w:p w14:paraId="0DA48C51" w14:textId="77777777" w:rsidR="00670562" w:rsidRDefault="00670562">
      <w:pPr>
        <w:keepNext/>
      </w:pPr>
    </w:p>
    <w:p w14:paraId="7CA7B5D2" w14:textId="77777777" w:rsidR="00670562" w:rsidRDefault="002B4E2B">
      <w:pPr>
        <w:pStyle w:val="Heading2"/>
      </w:pPr>
      <w:r>
        <w:t>Production-Minded Implementation</w:t>
      </w:r>
    </w:p>
    <w:p w14:paraId="48F7348C" w14:textId="77777777" w:rsidR="00670562" w:rsidRDefault="002B4E2B">
      <w:r>
        <w:t>The Production-Minded version makes the same five attempts and adds what a real program needs around them. connectDatabase(password, port) takes the port and lets the connector's own sql::SQLException through. userMessage turns a number into the user's words with a switch, and reportError prints the Error line from the exception. addContactInGroup sends START TRANSACTION, runs insertContactInGroup, and commits, or catches the exception, reports it, and rolls back. removeContact and printCount catch and repo</w:t>
      </w:r>
      <w:r>
        <w:t>rt the same way. main adds up the failures; its catches report a failed connection, and anything else that stops the program.</w:t>
      </w:r>
    </w:p>
    <w:p w14:paraId="4EA7B10E" w14:textId="77777777" w:rsidR="00670562" w:rsidRDefault="00670562">
      <w:pPr>
        <w:keepNext/>
      </w:pPr>
    </w:p>
    <w:p w14:paraId="124049E5" w14:textId="77777777" w:rsidR="00670562" w:rsidRDefault="002B4E2B">
      <w:pPr>
        <w:pStyle w:val="Heading3"/>
      </w:pPr>
      <w:r>
        <w:t>cpp/database_errors.cpp</w:t>
      </w:r>
    </w:p>
    <w:p w14:paraId="475F8792" w14:textId="77777777" w:rsidR="00670562" w:rsidRDefault="002B4E2B">
      <w:pPr>
        <w:pStyle w:val="SourceCode"/>
        <w:keepNext/>
      </w:pPr>
      <w:r>
        <w:t>// Remember, #include adds the declarations we need; mysql/jdbc.h is MySQL</w:t>
      </w:r>
    </w:p>
    <w:p w14:paraId="36E0BA6A" w14:textId="77777777" w:rsidR="00670562" w:rsidRDefault="002B4E2B">
      <w:pPr>
        <w:pStyle w:val="SourceCode"/>
        <w:keepNext/>
      </w:pPr>
      <w:r>
        <w:t>// Connector/C++.</w:t>
      </w:r>
    </w:p>
    <w:p w14:paraId="665C4E32" w14:textId="77777777" w:rsidR="00670562" w:rsidRDefault="002B4E2B">
      <w:pPr>
        <w:pStyle w:val="SourceCode"/>
      </w:pPr>
      <w:r>
        <w:t>#include &lt;cstdlib&gt;</w:t>
      </w:r>
    </w:p>
    <w:p w14:paraId="7E30BE42" w14:textId="77777777" w:rsidR="00670562" w:rsidRDefault="002B4E2B">
      <w:pPr>
        <w:pStyle w:val="SourceCode"/>
      </w:pPr>
      <w:r>
        <w:t>#include &lt;iostream&gt;</w:t>
      </w:r>
    </w:p>
    <w:p w14:paraId="2EFFF1F9" w14:textId="77777777" w:rsidR="00670562" w:rsidRDefault="002B4E2B">
      <w:pPr>
        <w:pStyle w:val="SourceCode"/>
      </w:pPr>
      <w:r>
        <w:t>#include &lt;memory&gt;</w:t>
      </w:r>
    </w:p>
    <w:p w14:paraId="2BF2AB02" w14:textId="77777777" w:rsidR="00670562" w:rsidRDefault="002B4E2B">
      <w:pPr>
        <w:pStyle w:val="SourceCode"/>
      </w:pPr>
      <w:r>
        <w:t>#include &lt;stdexcept&gt;</w:t>
      </w:r>
    </w:p>
    <w:p w14:paraId="1797457E" w14:textId="77777777" w:rsidR="00670562" w:rsidRDefault="002B4E2B">
      <w:pPr>
        <w:pStyle w:val="SourceCode"/>
      </w:pPr>
      <w:r>
        <w:t>#include &lt;string&gt;</w:t>
      </w:r>
    </w:p>
    <w:p w14:paraId="2151BD7B" w14:textId="77777777" w:rsidR="00670562" w:rsidRDefault="002B4E2B">
      <w:pPr>
        <w:pStyle w:val="SourceCode"/>
      </w:pPr>
      <w:r>
        <w:t>#include &lt;mysql/jdbc.h&gt;</w:t>
      </w:r>
    </w:p>
    <w:p w14:paraId="57DECED4" w14:textId="77777777" w:rsidR="00670562" w:rsidRDefault="00670562">
      <w:pPr>
        <w:pStyle w:val="SourceCode"/>
      </w:pPr>
    </w:p>
    <w:p w14:paraId="19B18F3B" w14:textId="77777777" w:rsidR="00670562" w:rsidRDefault="002B4E2B">
      <w:pPr>
        <w:pStyle w:val="SourceCode"/>
      </w:pPr>
      <w:r>
        <w:t>// The lesson server, account, and database, and a port where nothing</w:t>
      </w:r>
    </w:p>
    <w:p w14:paraId="4BD099B5" w14:textId="77777777" w:rsidR="00670562" w:rsidRDefault="002B4E2B">
      <w:pPr>
        <w:pStyle w:val="SourceCode"/>
      </w:pPr>
      <w:r>
        <w:t>// listens. Remember, const values never change.</w:t>
      </w:r>
    </w:p>
    <w:p w14:paraId="1CA59557" w14:textId="77777777" w:rsidR="00670562" w:rsidRDefault="002B4E2B">
      <w:pPr>
        <w:pStyle w:val="SourceCode"/>
      </w:pPr>
      <w:r>
        <w:t>const std::string HOST = "127.0.0.1";</w:t>
      </w:r>
    </w:p>
    <w:p w14:paraId="175EE341" w14:textId="77777777" w:rsidR="00670562" w:rsidRDefault="002B4E2B">
      <w:pPr>
        <w:pStyle w:val="SourceCode"/>
      </w:pPr>
      <w:r>
        <w:t>const int PORT = 3306;</w:t>
      </w:r>
    </w:p>
    <w:p w14:paraId="2E40F461" w14:textId="77777777" w:rsidR="00670562" w:rsidRDefault="002B4E2B">
      <w:pPr>
        <w:pStyle w:val="SourceCode"/>
      </w:pPr>
      <w:r>
        <w:t>const int WRONG_PORT = 3307;</w:t>
      </w:r>
    </w:p>
    <w:p w14:paraId="0CEBF6D2" w14:textId="77777777" w:rsidR="00670562" w:rsidRDefault="002B4E2B">
      <w:pPr>
        <w:pStyle w:val="SourceCode"/>
      </w:pPr>
      <w:r>
        <w:t>const std::string USER = "devuser";</w:t>
      </w:r>
    </w:p>
    <w:p w14:paraId="53689800" w14:textId="77777777" w:rsidR="00670562" w:rsidRDefault="002B4E2B">
      <w:pPr>
        <w:pStyle w:val="SourceCode"/>
      </w:pPr>
      <w:r>
        <w:t>const std::string DATABASE = "spa_contacts";</w:t>
      </w:r>
    </w:p>
    <w:p w14:paraId="6E9C1D4D" w14:textId="77777777" w:rsidR="00670562" w:rsidRDefault="00670562">
      <w:pPr>
        <w:pStyle w:val="SourceCode"/>
      </w:pPr>
    </w:p>
    <w:p w14:paraId="761D02FD" w14:textId="77777777" w:rsidR="00670562" w:rsidRDefault="002B4E2B">
      <w:pPr>
        <w:pStyle w:val="SourceCode"/>
      </w:pPr>
      <w:r>
        <w:t>// Ids that no row has: no group 99 (the reset creates no groups) and no</w:t>
      </w:r>
    </w:p>
    <w:p w14:paraId="52089307" w14:textId="77777777" w:rsidR="00670562" w:rsidRDefault="002B4E2B">
      <w:pPr>
        <w:pStyle w:val="SourceCode"/>
      </w:pPr>
      <w:r>
        <w:t>// contact 99.</w:t>
      </w:r>
    </w:p>
    <w:p w14:paraId="2DFD5BC5" w14:textId="77777777" w:rsidR="00670562" w:rsidRDefault="002B4E2B">
      <w:pPr>
        <w:pStyle w:val="SourceCode"/>
      </w:pPr>
      <w:r>
        <w:t>const int MISSING_GROUP_ID = 99;</w:t>
      </w:r>
    </w:p>
    <w:p w14:paraId="6BB66171" w14:textId="77777777" w:rsidR="00670562" w:rsidRDefault="002B4E2B">
      <w:pPr>
        <w:pStyle w:val="SourceCode"/>
      </w:pPr>
      <w:r>
        <w:t>const int MISSING_CONTACT_ID = 99;</w:t>
      </w:r>
    </w:p>
    <w:p w14:paraId="4EC513D3" w14:textId="77777777" w:rsidR="00670562" w:rsidRDefault="00670562">
      <w:pPr>
        <w:pStyle w:val="SourceCode"/>
      </w:pPr>
    </w:p>
    <w:p w14:paraId="79967584" w14:textId="77777777" w:rsidR="00670562" w:rsidRDefault="002B4E2B">
      <w:pPr>
        <w:pStyle w:val="SourceCode"/>
      </w:pPr>
      <w:r>
        <w:t>// Remember, INSERT leaves the AUTO_INCREMENT id out (Lesson 4.5), the</w:t>
      </w:r>
    </w:p>
    <w:p w14:paraId="1C27506D" w14:textId="77777777" w:rsidR="00670562" w:rsidRDefault="002B4E2B">
      <w:pPr>
        <w:pStyle w:val="SourceCode"/>
      </w:pPr>
      <w:r>
        <w:t>// SET value comes first (Lesson 4.11), and COUNT(*) answers with one row</w:t>
      </w:r>
    </w:p>
    <w:p w14:paraId="2B4528A9" w14:textId="77777777" w:rsidR="00670562" w:rsidRDefault="002B4E2B">
      <w:pPr>
        <w:pStyle w:val="SourceCode"/>
      </w:pPr>
      <w:r>
        <w:t>// holding the number of rows (Lesson 4.10). BROKEN_COUNT has a typo,</w:t>
      </w:r>
    </w:p>
    <w:p w14:paraId="1735A4AD" w14:textId="77777777" w:rsidR="00670562" w:rsidRDefault="002B4E2B">
      <w:pPr>
        <w:pStyle w:val="SourceCode"/>
      </w:pPr>
      <w:r>
        <w:t>// SELEC, on purpose.</w:t>
      </w:r>
    </w:p>
    <w:p w14:paraId="7FFB4D0C" w14:textId="77777777" w:rsidR="00670562" w:rsidRDefault="002B4E2B">
      <w:pPr>
        <w:pStyle w:val="SourceCode"/>
      </w:pPr>
      <w:r>
        <w:t>const std::string INSERT_CONTACT =</w:t>
      </w:r>
    </w:p>
    <w:p w14:paraId="66C7BB25" w14:textId="77777777" w:rsidR="00670562" w:rsidRDefault="002B4E2B">
      <w:pPr>
        <w:pStyle w:val="SourceCode"/>
      </w:pPr>
      <w:r>
        <w:t xml:space="preserve">    "INSERT INTO contacts_cpp (name, email) VALUES (?, ?)";</w:t>
      </w:r>
    </w:p>
    <w:p w14:paraId="176368F7" w14:textId="77777777" w:rsidR="00670562" w:rsidRDefault="002B4E2B">
      <w:pPr>
        <w:pStyle w:val="SourceCode"/>
      </w:pPr>
      <w:r>
        <w:t>const std::string ASSIGN_GROUP =</w:t>
      </w:r>
    </w:p>
    <w:p w14:paraId="5BBE7C22" w14:textId="77777777" w:rsidR="00670562" w:rsidRDefault="002B4E2B">
      <w:pPr>
        <w:pStyle w:val="SourceCode"/>
      </w:pPr>
      <w:r>
        <w:t xml:space="preserve">    "UPDATE contacts_cpp SET group_id = ? WHERE id = ?";</w:t>
      </w:r>
    </w:p>
    <w:p w14:paraId="35AD0B3B" w14:textId="77777777" w:rsidR="00670562" w:rsidRDefault="002B4E2B">
      <w:pPr>
        <w:pStyle w:val="SourceCode"/>
      </w:pPr>
      <w:r>
        <w:t>const std::string DELETE_CONTACT = "DELETE FROM contacts_cpp WHERE id = ?";</w:t>
      </w:r>
    </w:p>
    <w:p w14:paraId="4A9498F8" w14:textId="77777777" w:rsidR="00670562" w:rsidRDefault="002B4E2B">
      <w:pPr>
        <w:pStyle w:val="SourceCode"/>
      </w:pPr>
      <w:r>
        <w:t>const std::string COUNT_CONTACTS = "SELECT COUNT(*) AS total FROM contacts_cpp";</w:t>
      </w:r>
    </w:p>
    <w:p w14:paraId="41BD4752" w14:textId="77777777" w:rsidR="00670562" w:rsidRDefault="002B4E2B">
      <w:pPr>
        <w:pStyle w:val="SourceCode"/>
      </w:pPr>
      <w:r>
        <w:t>const std::string BROKEN_COUNT = "SELEC COUNT(*) AS total FROM contacts_cpp";</w:t>
      </w:r>
    </w:p>
    <w:p w14:paraId="1565FDD7" w14:textId="77777777" w:rsidR="00670562" w:rsidRDefault="00670562">
      <w:pPr>
        <w:pStyle w:val="SourceCode"/>
      </w:pPr>
    </w:p>
    <w:p w14:paraId="04C7EDE9" w14:textId="77777777" w:rsidR="00670562" w:rsidRDefault="002B4E2B">
      <w:pPr>
        <w:pStyle w:val="SourceCode"/>
      </w:pPr>
      <w:r>
        <w:t>// Connects to the lesson database on the given port and returns the</w:t>
      </w:r>
    </w:p>
    <w:p w14:paraId="04FEBE18" w14:textId="77777777" w:rsidR="00670562" w:rsidRDefault="002B4E2B">
      <w:pPr>
        <w:pStyle w:val="SourceCode"/>
      </w:pPr>
      <w:r>
        <w:t>// connection. Unlike Lesson 4.2's connectDatabase, it lets the</w:t>
      </w:r>
    </w:p>
    <w:p w14:paraId="3BCF45E8" w14:textId="77777777" w:rsidR="00670562" w:rsidRDefault="002B4E2B">
      <w:pPr>
        <w:pStyle w:val="SourceCode"/>
      </w:pPr>
      <w:r>
        <w:t>// connector's own sql::SQLException through, so the caller can read its</w:t>
      </w:r>
    </w:p>
    <w:p w14:paraId="19B9AF0C" w14:textId="77777777" w:rsidR="00670562" w:rsidRDefault="002B4E2B">
      <w:pPr>
        <w:pStyle w:val="SourceCode"/>
      </w:pPr>
      <w:r>
        <w:t>// number. Remember, the options map adds CLIENT_FOUND_ROWS, which counts</w:t>
      </w:r>
    </w:p>
    <w:p w14:paraId="037D2A11" w14:textId="77777777" w:rsidR="00670562" w:rsidRDefault="002B4E2B">
      <w:pPr>
        <w:pStyle w:val="SourceCode"/>
      </w:pPr>
      <w:r>
        <w:t>// the rows a statement matched (Lesson 4.7).</w:t>
      </w:r>
    </w:p>
    <w:p w14:paraId="73C38552" w14:textId="77777777" w:rsidR="00670562" w:rsidRDefault="002B4E2B">
      <w:pPr>
        <w:pStyle w:val="SourceCode"/>
      </w:pPr>
      <w:r>
        <w:t>std::unique_ptr&lt;sql::Connection&gt; connectDatabase(const std::string &amp;password,</w:t>
      </w:r>
    </w:p>
    <w:p w14:paraId="2EDE8F01" w14:textId="77777777" w:rsidR="00670562" w:rsidRDefault="002B4E2B">
      <w:pPr>
        <w:pStyle w:val="SourceCode"/>
      </w:pPr>
      <w:r>
        <w:t xml:space="preserve">                                                 int port) {</w:t>
      </w:r>
    </w:p>
    <w:p w14:paraId="2B20E8B7" w14:textId="77777777" w:rsidR="00670562" w:rsidRDefault="002B4E2B">
      <w:pPr>
        <w:pStyle w:val="SourceCode"/>
      </w:pPr>
      <w:r>
        <w:t xml:space="preserve">    sql::Driver *driver = sql::mysql::get_driver_instance();</w:t>
      </w:r>
    </w:p>
    <w:p w14:paraId="288C75AB" w14:textId="77777777" w:rsidR="00670562" w:rsidRDefault="002B4E2B">
      <w:pPr>
        <w:pStyle w:val="SourceCode"/>
      </w:pPr>
      <w:r>
        <w:t xml:space="preserve">    sql::ConnectOptionsMap options;</w:t>
      </w:r>
    </w:p>
    <w:p w14:paraId="2F8AFC03" w14:textId="77777777" w:rsidR="00670562" w:rsidRDefault="002B4E2B">
      <w:pPr>
        <w:pStyle w:val="SourceCode"/>
      </w:pPr>
      <w:r>
        <w:t xml:space="preserve">    options["hostName"] = "tcp://" + HOST + ":" + std::to_string(port);</w:t>
      </w:r>
    </w:p>
    <w:p w14:paraId="01F2BF3C" w14:textId="77777777" w:rsidR="00670562" w:rsidRDefault="002B4E2B">
      <w:pPr>
        <w:pStyle w:val="SourceCode"/>
      </w:pPr>
      <w:r>
        <w:t xml:space="preserve">    options["userName"] = USER;</w:t>
      </w:r>
    </w:p>
    <w:p w14:paraId="589F007E" w14:textId="77777777" w:rsidR="00670562" w:rsidRDefault="002B4E2B">
      <w:pPr>
        <w:pStyle w:val="SourceCode"/>
      </w:pPr>
      <w:r>
        <w:t xml:space="preserve">    options["password"] = password;</w:t>
      </w:r>
    </w:p>
    <w:p w14:paraId="66E2B53E" w14:textId="77777777" w:rsidR="00670562" w:rsidRDefault="002B4E2B">
      <w:pPr>
        <w:pStyle w:val="SourceCode"/>
      </w:pPr>
      <w:r>
        <w:t xml:space="preserve">    options["schema"] = DATABASE;</w:t>
      </w:r>
    </w:p>
    <w:p w14:paraId="225009B4" w14:textId="77777777" w:rsidR="00670562" w:rsidRDefault="002B4E2B">
      <w:pPr>
        <w:pStyle w:val="SourceCode"/>
      </w:pPr>
      <w:r>
        <w:t xml:space="preserve">    options["CLIENT_FOUND_ROWS"] = true;</w:t>
      </w:r>
    </w:p>
    <w:p w14:paraId="739113BB" w14:textId="77777777" w:rsidR="00670562" w:rsidRDefault="002B4E2B">
      <w:pPr>
        <w:pStyle w:val="SourceCode"/>
      </w:pPr>
      <w:r>
        <w:t xml:space="preserve">    std::unique_ptr&lt;sql::Connection&gt; connection(driver-&gt;connect(options));</w:t>
      </w:r>
    </w:p>
    <w:p w14:paraId="1FAEE8DE" w14:textId="77777777" w:rsidR="00670562" w:rsidRDefault="002B4E2B">
      <w:pPr>
        <w:pStyle w:val="SourceCode"/>
      </w:pPr>
      <w:r>
        <w:t xml:space="preserve">    return connection;</w:t>
      </w:r>
    </w:p>
    <w:p w14:paraId="142850E9" w14:textId="77777777" w:rsidR="00670562" w:rsidRDefault="002B4E2B">
      <w:pPr>
        <w:pStyle w:val="SourceCode"/>
      </w:pPr>
      <w:r>
        <w:t>}</w:t>
      </w:r>
    </w:p>
    <w:p w14:paraId="69B4C053" w14:textId="77777777" w:rsidR="00670562" w:rsidRDefault="00670562">
      <w:pPr>
        <w:pStyle w:val="SourceCode"/>
      </w:pPr>
    </w:p>
    <w:p w14:paraId="56432D82" w14:textId="77777777" w:rsidR="00670562" w:rsidRDefault="002B4E2B">
      <w:pPr>
        <w:pStyle w:val="SourceCode"/>
      </w:pPr>
      <w:r>
        <w:t>// Turns an error number into a message for the user. Each case is one</w:t>
      </w:r>
    </w:p>
    <w:p w14:paraId="6A35A9A4" w14:textId="77777777" w:rsidR="00670562" w:rsidRDefault="002B4E2B">
      <w:pPr>
        <w:pStyle w:val="SourceCode"/>
      </w:pPr>
      <w:r>
        <w:t>// number this program expects; any other number gets the connector's own</w:t>
      </w:r>
    </w:p>
    <w:p w14:paraId="27B9FB7B" w14:textId="77777777" w:rsidR="00670562" w:rsidRDefault="002B4E2B">
      <w:pPr>
        <w:pStyle w:val="SourceCode"/>
      </w:pPr>
      <w:r>
        <w:t>// message, so an unexpected failure is still reported. Remember, switch</w:t>
      </w:r>
    </w:p>
    <w:p w14:paraId="24F15DAD" w14:textId="77777777" w:rsidR="00670562" w:rsidRDefault="002B4E2B">
      <w:pPr>
        <w:pStyle w:val="SourceCode"/>
      </w:pPr>
      <w:r>
        <w:t>// jumps to the matching case, and default catches the rest (Lesson 2.4).</w:t>
      </w:r>
    </w:p>
    <w:p w14:paraId="5AA36DF8" w14:textId="77777777" w:rsidR="00670562" w:rsidRDefault="002B4E2B">
      <w:pPr>
        <w:pStyle w:val="SourceCode"/>
      </w:pPr>
      <w:r>
        <w:t>std::string userMessage(int number, const std::string &amp;serverMessage) {</w:t>
      </w:r>
    </w:p>
    <w:p w14:paraId="4ABE9ECE" w14:textId="77777777" w:rsidR="00670562" w:rsidRDefault="002B4E2B">
      <w:pPr>
        <w:pStyle w:val="SourceCode"/>
      </w:pPr>
      <w:r>
        <w:t xml:space="preserve">    switch (number) {</w:t>
      </w:r>
    </w:p>
    <w:p w14:paraId="0DDF2B44" w14:textId="77777777" w:rsidR="00670562" w:rsidRDefault="002B4E2B">
      <w:pPr>
        <w:pStyle w:val="SourceCode"/>
      </w:pPr>
      <w:r>
        <w:t xml:space="preserve">    case 2003:</w:t>
      </w:r>
    </w:p>
    <w:p w14:paraId="458B8ECB" w14:textId="77777777" w:rsidR="00670562" w:rsidRDefault="002B4E2B">
      <w:pPr>
        <w:pStyle w:val="SourceCode"/>
      </w:pPr>
      <w:r>
        <w:t xml:space="preserve">        return "Cannot reach the database server. Check the host and port.";</w:t>
      </w:r>
    </w:p>
    <w:p w14:paraId="15F1D957" w14:textId="77777777" w:rsidR="00670562" w:rsidRDefault="002B4E2B">
      <w:pPr>
        <w:pStyle w:val="SourceCode"/>
      </w:pPr>
      <w:r>
        <w:t xml:space="preserve">    case 1045:</w:t>
      </w:r>
    </w:p>
    <w:p w14:paraId="7A2B9F0A" w14:textId="77777777" w:rsidR="00670562" w:rsidRDefault="002B4E2B">
      <w:pPr>
        <w:pStyle w:val="SourceCode"/>
      </w:pPr>
      <w:r>
        <w:t xml:space="preserve">        return "The database refused the user name or password.";</w:t>
      </w:r>
    </w:p>
    <w:p w14:paraId="76814AED" w14:textId="77777777" w:rsidR="00670562" w:rsidRDefault="002B4E2B">
      <w:pPr>
        <w:pStyle w:val="SourceCode"/>
      </w:pPr>
      <w:r>
        <w:t xml:space="preserve">    case 1062:</w:t>
      </w:r>
    </w:p>
    <w:p w14:paraId="59244F85" w14:textId="77777777" w:rsidR="00670562" w:rsidRDefault="002B4E2B">
      <w:pPr>
        <w:pStyle w:val="SourceCode"/>
      </w:pPr>
      <w:r>
        <w:t xml:space="preserve">        return "That email is already in use.";</w:t>
      </w:r>
    </w:p>
    <w:p w14:paraId="610B9108" w14:textId="77777777" w:rsidR="00670562" w:rsidRDefault="002B4E2B">
      <w:pPr>
        <w:pStyle w:val="SourceCode"/>
      </w:pPr>
      <w:r>
        <w:t xml:space="preserve">    case 1452:</w:t>
      </w:r>
    </w:p>
    <w:p w14:paraId="13C7D971" w14:textId="77777777" w:rsidR="00670562" w:rsidRDefault="002B4E2B">
      <w:pPr>
        <w:pStyle w:val="SourceCode"/>
      </w:pPr>
      <w:r>
        <w:t xml:space="preserve">        return "That group does not exist.";</w:t>
      </w:r>
    </w:p>
    <w:p w14:paraId="74ED8F5A" w14:textId="77777777" w:rsidR="00670562" w:rsidRDefault="002B4E2B">
      <w:pPr>
        <w:pStyle w:val="SourceCode"/>
      </w:pPr>
      <w:r>
        <w:t xml:space="preserve">    case 1064:</w:t>
      </w:r>
    </w:p>
    <w:p w14:paraId="58A15E97" w14:textId="77777777" w:rsidR="00670562" w:rsidRDefault="002B4E2B">
      <w:pPr>
        <w:pStyle w:val="SourceCode"/>
      </w:pPr>
      <w:r>
        <w:t xml:space="preserve">        return "The program's SQL is invalid. Please report this bug.";</w:t>
      </w:r>
    </w:p>
    <w:p w14:paraId="41B69A1A" w14:textId="77777777" w:rsidR="00670562" w:rsidRDefault="002B4E2B">
      <w:pPr>
        <w:pStyle w:val="SourceCode"/>
      </w:pPr>
      <w:r>
        <w:t xml:space="preserve">    default:</w:t>
      </w:r>
    </w:p>
    <w:p w14:paraId="1542A9B8" w14:textId="77777777" w:rsidR="00670562" w:rsidRDefault="002B4E2B">
      <w:pPr>
        <w:pStyle w:val="SourceCode"/>
      </w:pPr>
      <w:r>
        <w:t xml:space="preserve">        return serverMessage;</w:t>
      </w:r>
    </w:p>
    <w:p w14:paraId="3975BC41" w14:textId="77777777" w:rsidR="00670562" w:rsidRDefault="002B4E2B">
      <w:pPr>
        <w:pStyle w:val="SourceCode"/>
      </w:pPr>
      <w:r>
        <w:t xml:space="preserve">    }</w:t>
      </w:r>
    </w:p>
    <w:p w14:paraId="74C3DD3B" w14:textId="77777777" w:rsidR="00670562" w:rsidRDefault="002B4E2B">
      <w:pPr>
        <w:pStyle w:val="SourceCode"/>
      </w:pPr>
      <w:r>
        <w:t>}</w:t>
      </w:r>
    </w:p>
    <w:p w14:paraId="190B158D" w14:textId="77777777" w:rsidR="00670562" w:rsidRDefault="00670562">
      <w:pPr>
        <w:pStyle w:val="SourceCode"/>
      </w:pPr>
    </w:p>
    <w:p w14:paraId="5946721A" w14:textId="77777777" w:rsidR="00670562" w:rsidRDefault="002B4E2B">
      <w:pPr>
        <w:pStyle w:val="SourceCode"/>
      </w:pPr>
      <w:r>
        <w:t>// Prints one Error line for a failure the connector reported:</w:t>
      </w:r>
    </w:p>
    <w:p w14:paraId="7E942BE7" w14:textId="77777777" w:rsidR="00670562" w:rsidRDefault="002B4E2B">
      <w:pPr>
        <w:pStyle w:val="SourceCode"/>
      </w:pPr>
      <w:r>
        <w:t>// getErrorCode() is its number and what() its message.</w:t>
      </w:r>
    </w:p>
    <w:p w14:paraId="156542AB" w14:textId="77777777" w:rsidR="00670562" w:rsidRDefault="002B4E2B">
      <w:pPr>
        <w:pStyle w:val="SourceCode"/>
      </w:pPr>
      <w:r>
        <w:t>void reportError(const sql::SQLException &amp;error) {</w:t>
      </w:r>
    </w:p>
    <w:p w14:paraId="68BB5670" w14:textId="77777777" w:rsidR="00670562" w:rsidRDefault="002B4E2B">
      <w:pPr>
        <w:pStyle w:val="SourceCode"/>
      </w:pPr>
      <w:r>
        <w:t xml:space="preserve">    std::cerr &lt;&lt; "Error: " &lt;&lt; userMessage(error.getErrorCode(), error.what())</w:t>
      </w:r>
    </w:p>
    <w:p w14:paraId="75EFE8FE" w14:textId="77777777" w:rsidR="00670562" w:rsidRDefault="002B4E2B">
      <w:pPr>
        <w:pStyle w:val="SourceCode"/>
      </w:pPr>
      <w:r>
        <w:t xml:space="preserve">              &lt;&lt; '\n';</w:t>
      </w:r>
    </w:p>
    <w:p w14:paraId="0FCA3E1B" w14:textId="77777777" w:rsidR="00670562" w:rsidRDefault="002B4E2B">
      <w:pPr>
        <w:pStyle w:val="SourceCode"/>
      </w:pPr>
      <w:r>
        <w:t>}</w:t>
      </w:r>
    </w:p>
    <w:p w14:paraId="5CBD3F97" w14:textId="77777777" w:rsidR="00670562" w:rsidRDefault="00670562">
      <w:pPr>
        <w:pStyle w:val="SourceCode"/>
      </w:pPr>
    </w:p>
    <w:p w14:paraId="633D5D05" w14:textId="77777777" w:rsidR="00670562" w:rsidRDefault="002B4E2B">
      <w:pPr>
        <w:pStyle w:val="SourceCode"/>
      </w:pPr>
      <w:r>
        <w:t>// Returns the id of the row this connection inserted last. Remember,</w:t>
      </w:r>
    </w:p>
    <w:p w14:paraId="44266880" w14:textId="77777777" w:rsidR="00670562" w:rsidRDefault="002B4E2B">
      <w:pPr>
        <w:pStyle w:val="SourceCode"/>
      </w:pPr>
      <w:r>
        <w:t>// SELECT LAST_INSERT_ID() asks the server for it (Lesson 4.5).</w:t>
      </w:r>
    </w:p>
    <w:p w14:paraId="1083CE9E" w14:textId="77777777" w:rsidR="00670562" w:rsidRDefault="002B4E2B">
      <w:pPr>
        <w:pStyle w:val="SourceCode"/>
      </w:pPr>
      <w:r>
        <w:t>int lastInsertId(sql::Connection &amp;connection) {</w:t>
      </w:r>
    </w:p>
    <w:p w14:paraId="2B9A4E41" w14:textId="77777777" w:rsidR="00670562" w:rsidRDefault="002B4E2B">
      <w:pPr>
        <w:pStyle w:val="SourceCode"/>
      </w:pPr>
      <w:r>
        <w:t xml:space="preserve">    std::unique_ptr&lt;sql::Statement&gt; statement(connection.createStatement());</w:t>
      </w:r>
    </w:p>
    <w:p w14:paraId="59B8D8B2" w14:textId="77777777" w:rsidR="00670562" w:rsidRDefault="002B4E2B">
      <w:pPr>
        <w:pStyle w:val="SourceCode"/>
      </w:pPr>
      <w:r>
        <w:t xml:space="preserve">    std::unique_ptr&lt;sql::ResultSet&gt; rows(</w:t>
      </w:r>
    </w:p>
    <w:p w14:paraId="235E10A3" w14:textId="77777777" w:rsidR="00670562" w:rsidRDefault="002B4E2B">
      <w:pPr>
        <w:pStyle w:val="SourceCode"/>
      </w:pPr>
      <w:r>
        <w:t xml:space="preserve">        statement-&gt;executeQuery("SELECT LAST_INSERT_ID()"));</w:t>
      </w:r>
    </w:p>
    <w:p w14:paraId="6AB10D3C" w14:textId="77777777" w:rsidR="00670562" w:rsidRDefault="002B4E2B">
      <w:pPr>
        <w:pStyle w:val="SourceCode"/>
      </w:pPr>
      <w:r>
        <w:t xml:space="preserve">    if (!rows-&gt;next()) {</w:t>
      </w:r>
    </w:p>
    <w:p w14:paraId="2555B6B4" w14:textId="77777777" w:rsidR="00670562" w:rsidRDefault="002B4E2B">
      <w:pPr>
        <w:pStyle w:val="SourceCode"/>
      </w:pPr>
      <w:r>
        <w:t xml:space="preserve">        throw std::runtime_error("LAST_INSERT_ID() returned no row");</w:t>
      </w:r>
    </w:p>
    <w:p w14:paraId="644ECD30" w14:textId="77777777" w:rsidR="00670562" w:rsidRDefault="002B4E2B">
      <w:pPr>
        <w:pStyle w:val="SourceCode"/>
      </w:pPr>
      <w:r>
        <w:t xml:space="preserve">    }</w:t>
      </w:r>
    </w:p>
    <w:p w14:paraId="3E229450" w14:textId="77777777" w:rsidR="00670562" w:rsidRDefault="002B4E2B">
      <w:pPr>
        <w:pStyle w:val="SourceCode"/>
      </w:pPr>
      <w:r>
        <w:t xml:space="preserve">    return rows-&gt;getInt(1);</w:t>
      </w:r>
    </w:p>
    <w:p w14:paraId="4FA08DCA" w14:textId="77777777" w:rsidR="00670562" w:rsidRDefault="002B4E2B">
      <w:pPr>
        <w:pStyle w:val="SourceCode"/>
      </w:pPr>
      <w:r>
        <w:t>}</w:t>
      </w:r>
    </w:p>
    <w:p w14:paraId="5D6C5838" w14:textId="77777777" w:rsidR="00670562" w:rsidRDefault="00670562">
      <w:pPr>
        <w:pStyle w:val="SourceCode"/>
      </w:pPr>
    </w:p>
    <w:p w14:paraId="20815462" w14:textId="77777777" w:rsidR="00670562" w:rsidRDefault="002B4E2B">
      <w:pPr>
        <w:pStyle w:val="SourceCode"/>
      </w:pPr>
      <w:r>
        <w:t>// Runs the two statements inside the open transaction and prints each</w:t>
      </w:r>
    </w:p>
    <w:p w14:paraId="1C8EE6A1" w14:textId="77777777" w:rsidR="00670562" w:rsidRDefault="002B4E2B">
      <w:pPr>
        <w:pStyle w:val="SourceCode"/>
      </w:pPr>
      <w:r>
        <w:t>// step. A refused statement throws an sql::SQLException; it never commits</w:t>
      </w:r>
    </w:p>
    <w:p w14:paraId="31327CB7" w14:textId="77777777" w:rsidR="00670562" w:rsidRDefault="002B4E2B">
      <w:pPr>
        <w:pStyle w:val="SourceCode"/>
      </w:pPr>
      <w:r>
        <w:t>// or rolls back.</w:t>
      </w:r>
    </w:p>
    <w:p w14:paraId="78E7443B" w14:textId="77777777" w:rsidR="00670562" w:rsidRDefault="002B4E2B">
      <w:pPr>
        <w:pStyle w:val="SourceCode"/>
      </w:pPr>
      <w:r>
        <w:t>void insertContactInGroup(sql::Connection &amp;connection,</w:t>
      </w:r>
    </w:p>
    <w:p w14:paraId="5B317DC6" w14:textId="77777777" w:rsidR="00670562" w:rsidRDefault="002B4E2B">
      <w:pPr>
        <w:pStyle w:val="SourceCode"/>
      </w:pPr>
      <w:r>
        <w:t xml:space="preserve">                          const std::string &amp;contactName,</w:t>
      </w:r>
    </w:p>
    <w:p w14:paraId="14B2F5F7" w14:textId="77777777" w:rsidR="00670562" w:rsidRDefault="002B4E2B">
      <w:pPr>
        <w:pStyle w:val="SourceCode"/>
      </w:pPr>
      <w:r>
        <w:t xml:space="preserve">                          const std::string &amp;email, int groupId) {</w:t>
      </w:r>
    </w:p>
    <w:p w14:paraId="3092C0D3" w14:textId="77777777" w:rsidR="00670562" w:rsidRDefault="002B4E2B">
      <w:pPr>
        <w:pStyle w:val="SourceCode"/>
      </w:pPr>
      <w:r>
        <w:t xml:space="preserve">    std::unique_ptr&lt;sql::PreparedStatement&gt; insert(</w:t>
      </w:r>
    </w:p>
    <w:p w14:paraId="08FC2C0F" w14:textId="77777777" w:rsidR="00670562" w:rsidRDefault="002B4E2B">
      <w:pPr>
        <w:pStyle w:val="SourceCode"/>
      </w:pPr>
      <w:r>
        <w:t xml:space="preserve">        connection.prepareStatement(INSERT_CONTACT));</w:t>
      </w:r>
    </w:p>
    <w:p w14:paraId="4D32E0EA" w14:textId="77777777" w:rsidR="00670562" w:rsidRDefault="002B4E2B">
      <w:pPr>
        <w:pStyle w:val="SourceCode"/>
      </w:pPr>
      <w:r>
        <w:t xml:space="preserve">    insert-&gt;setString(1, contactName);</w:t>
      </w:r>
    </w:p>
    <w:p w14:paraId="33EB43F4" w14:textId="77777777" w:rsidR="00670562" w:rsidRDefault="002B4E2B">
      <w:pPr>
        <w:pStyle w:val="SourceCode"/>
      </w:pPr>
      <w:r>
        <w:t xml:space="preserve">    insert-&gt;setString(2, email);</w:t>
      </w:r>
    </w:p>
    <w:p w14:paraId="639AC466" w14:textId="77777777" w:rsidR="00670562" w:rsidRDefault="002B4E2B">
      <w:pPr>
        <w:pStyle w:val="SourceCode"/>
      </w:pPr>
      <w:r>
        <w:t xml:space="preserve">    insert-&gt;executeUpdate();</w:t>
      </w:r>
    </w:p>
    <w:p w14:paraId="436D7850" w14:textId="77777777" w:rsidR="00670562" w:rsidRDefault="002B4E2B">
      <w:pPr>
        <w:pStyle w:val="SourceCode"/>
      </w:pPr>
      <w:r>
        <w:t xml:space="preserve">    int contactId = lastInsertId(connection);</w:t>
      </w:r>
    </w:p>
    <w:p w14:paraId="59AD672F" w14:textId="77777777" w:rsidR="00670562" w:rsidRDefault="002B4E2B">
      <w:pPr>
        <w:pStyle w:val="SourceCode"/>
      </w:pPr>
      <w:r>
        <w:t xml:space="preserve">    std::cout &lt;&lt; "Inserted contact " &lt;&lt; contactName &lt;&lt; " with id "</w:t>
      </w:r>
    </w:p>
    <w:p w14:paraId="6C5C52E8" w14:textId="77777777" w:rsidR="00670562" w:rsidRDefault="002B4E2B">
      <w:pPr>
        <w:pStyle w:val="SourceCode"/>
      </w:pPr>
      <w:r>
        <w:t xml:space="preserve">              &lt;&lt; contactId &lt;&lt; '\n';</w:t>
      </w:r>
    </w:p>
    <w:p w14:paraId="2CE59082" w14:textId="77777777" w:rsidR="00670562" w:rsidRDefault="002B4E2B">
      <w:pPr>
        <w:pStyle w:val="SourceCode"/>
      </w:pPr>
      <w:r>
        <w:t xml:space="preserve">    std::unique_ptr&lt;sql::PreparedStatement&gt; update(</w:t>
      </w:r>
    </w:p>
    <w:p w14:paraId="7DE59960" w14:textId="77777777" w:rsidR="00670562" w:rsidRDefault="002B4E2B">
      <w:pPr>
        <w:pStyle w:val="SourceCode"/>
      </w:pPr>
      <w:r>
        <w:t xml:space="preserve">        connection.prepareStatement(ASSIGN_GROUP));</w:t>
      </w:r>
    </w:p>
    <w:p w14:paraId="6C39E305" w14:textId="77777777" w:rsidR="00670562" w:rsidRDefault="002B4E2B">
      <w:pPr>
        <w:pStyle w:val="SourceCode"/>
      </w:pPr>
      <w:r>
        <w:t xml:space="preserve">    update-&gt;setInt(1, groupId);</w:t>
      </w:r>
    </w:p>
    <w:p w14:paraId="03C72D6F" w14:textId="77777777" w:rsidR="00670562" w:rsidRDefault="002B4E2B">
      <w:pPr>
        <w:pStyle w:val="SourceCode"/>
      </w:pPr>
      <w:r>
        <w:t xml:space="preserve">    update-&gt;setInt(2, contactId);</w:t>
      </w:r>
    </w:p>
    <w:p w14:paraId="0B269D1F" w14:textId="77777777" w:rsidR="00670562" w:rsidRDefault="002B4E2B">
      <w:pPr>
        <w:pStyle w:val="SourceCode"/>
      </w:pPr>
      <w:r>
        <w:t xml:space="preserve">    int matched = update-&gt;executeUpdate();</w:t>
      </w:r>
    </w:p>
    <w:p w14:paraId="63665EAA" w14:textId="77777777" w:rsidR="00670562" w:rsidRDefault="002B4E2B">
      <w:pPr>
        <w:pStyle w:val="SourceCode"/>
      </w:pPr>
      <w:r>
        <w:t xml:space="preserve">    std::cout &lt;&lt; "Assigned contact " &lt;&lt; contactId &lt;&lt; " to group " &lt;&lt; groupId</w:t>
      </w:r>
    </w:p>
    <w:p w14:paraId="694A86A2" w14:textId="77777777" w:rsidR="00670562" w:rsidRDefault="002B4E2B">
      <w:pPr>
        <w:pStyle w:val="SourceCode"/>
      </w:pPr>
      <w:r>
        <w:t xml:space="preserve">              &lt;&lt; " (rows matched: " &lt;&lt; matched &lt;&lt; ")\n";</w:t>
      </w:r>
    </w:p>
    <w:p w14:paraId="6B1BDDC0" w14:textId="77777777" w:rsidR="00670562" w:rsidRDefault="002B4E2B">
      <w:pPr>
        <w:pStyle w:val="SourceCode"/>
      </w:pPr>
      <w:r>
        <w:t>}</w:t>
      </w:r>
    </w:p>
    <w:p w14:paraId="2716F3FB" w14:textId="77777777" w:rsidR="00670562" w:rsidRDefault="00670562">
      <w:pPr>
        <w:pStyle w:val="SourceCode"/>
      </w:pPr>
    </w:p>
    <w:p w14:paraId="369AA6F2" w14:textId="77777777" w:rsidR="00670562" w:rsidRDefault="002B4E2B">
      <w:pPr>
        <w:pStyle w:val="SourceCode"/>
      </w:pPr>
      <w:r>
        <w:t>// Adds a contact and puts it in a group, in one transaction: both</w:t>
      </w:r>
    </w:p>
    <w:p w14:paraId="660365AF" w14:textId="77777777" w:rsidR="00670562" w:rsidRDefault="002B4E2B">
      <w:pPr>
        <w:pStyle w:val="SourceCode"/>
      </w:pPr>
      <w:r>
        <w:t>// statements are kept, or neither is. Returns 1 after one Error line</w:t>
      </w:r>
    </w:p>
    <w:p w14:paraId="2B60C743" w14:textId="77777777" w:rsidR="00670562" w:rsidRDefault="002B4E2B">
      <w:pPr>
        <w:pStyle w:val="SourceCode"/>
      </w:pPr>
      <w:r>
        <w:t>// when a statement failed, or 0.</w:t>
      </w:r>
    </w:p>
    <w:p w14:paraId="3AC92344" w14:textId="77777777" w:rsidR="00670562" w:rsidRDefault="002B4E2B">
      <w:pPr>
        <w:pStyle w:val="SourceCode"/>
      </w:pPr>
      <w:r>
        <w:t>int addContactInGroup(sql::Connection &amp;connection,</w:t>
      </w:r>
    </w:p>
    <w:p w14:paraId="515ABDF2" w14:textId="77777777" w:rsidR="00670562" w:rsidRDefault="002B4E2B">
      <w:pPr>
        <w:pStyle w:val="SourceCode"/>
      </w:pPr>
      <w:r>
        <w:t xml:space="preserve">                      const std::string &amp;contactName,</w:t>
      </w:r>
    </w:p>
    <w:p w14:paraId="2135C961" w14:textId="77777777" w:rsidR="00670562" w:rsidRDefault="002B4E2B">
      <w:pPr>
        <w:pStyle w:val="SourceCode"/>
      </w:pPr>
      <w:r>
        <w:t xml:space="preserve">                      const std::string &amp;email, int groupId) {</w:t>
      </w:r>
    </w:p>
    <w:p w14:paraId="277B4743" w14:textId="77777777" w:rsidR="00670562" w:rsidRDefault="002B4E2B">
      <w:pPr>
        <w:pStyle w:val="SourceCode"/>
      </w:pPr>
      <w:r>
        <w:t xml:space="preserve">    // Remember, Connector/C++ has no call to begin a transaction, so the</w:t>
      </w:r>
    </w:p>
    <w:p w14:paraId="3F699195" w14:textId="77777777" w:rsidR="00670562" w:rsidRDefault="002B4E2B">
      <w:pPr>
        <w:pStyle w:val="SourceCode"/>
      </w:pPr>
      <w:r>
        <w:t xml:space="preserve">    // program sends START TRANSACTION as SQL (Lesson 4.13). If it fails,</w:t>
      </w:r>
    </w:p>
    <w:p w14:paraId="5002DC77" w14:textId="77777777" w:rsidR="00670562" w:rsidRDefault="002B4E2B">
      <w:pPr>
        <w:pStyle w:val="SourceCode"/>
      </w:pPr>
      <w:r>
        <w:t xml:space="preserve">    // the connection itself is in trouble, and main's catch reports it.</w:t>
      </w:r>
    </w:p>
    <w:p w14:paraId="18D0AB2F" w14:textId="77777777" w:rsidR="00670562" w:rsidRDefault="002B4E2B">
      <w:pPr>
        <w:pStyle w:val="SourceCode"/>
      </w:pPr>
      <w:r>
        <w:t xml:space="preserve">    std::unique_ptr&lt;sql::Statement&gt; statement(connection.createStatement());</w:t>
      </w:r>
    </w:p>
    <w:p w14:paraId="1843D769" w14:textId="77777777" w:rsidR="00670562" w:rsidRDefault="002B4E2B">
      <w:pPr>
        <w:pStyle w:val="SourceCode"/>
      </w:pPr>
      <w:r>
        <w:t xml:space="preserve">    statement-&gt;execute("START TRANSACTION");</w:t>
      </w:r>
    </w:p>
    <w:p w14:paraId="7DAB867F" w14:textId="77777777" w:rsidR="00670562" w:rsidRDefault="002B4E2B">
      <w:pPr>
        <w:pStyle w:val="SourceCode"/>
      </w:pPr>
      <w:r>
        <w:t xml:space="preserve">    std::cout &lt;&lt; "Started transaction\n";</w:t>
      </w:r>
    </w:p>
    <w:p w14:paraId="3853AE8C" w14:textId="77777777" w:rsidR="00670562" w:rsidRDefault="002B4E2B">
      <w:pPr>
        <w:pStyle w:val="SourceCode"/>
      </w:pPr>
      <w:r>
        <w:t xml:space="preserve">    try {</w:t>
      </w:r>
    </w:p>
    <w:p w14:paraId="7D5C06CC" w14:textId="77777777" w:rsidR="00670562" w:rsidRDefault="002B4E2B">
      <w:pPr>
        <w:pStyle w:val="SourceCode"/>
      </w:pPr>
      <w:r>
        <w:t xml:space="preserve">        insertContactInGroup(connection, contactName, email, groupId);</w:t>
      </w:r>
    </w:p>
    <w:p w14:paraId="4E7DCD6C" w14:textId="77777777" w:rsidR="00670562" w:rsidRDefault="002B4E2B">
      <w:pPr>
        <w:pStyle w:val="SourceCode"/>
      </w:pPr>
      <w:r>
        <w:t xml:space="preserve">        connection.commit();</w:t>
      </w:r>
    </w:p>
    <w:p w14:paraId="4B3E9840" w14:textId="77777777" w:rsidR="00670562" w:rsidRDefault="002B4E2B">
      <w:pPr>
        <w:pStyle w:val="SourceCode"/>
      </w:pPr>
      <w:r>
        <w:t xml:space="preserve">        std::cout &lt;&lt; "Committed\n";</w:t>
      </w:r>
    </w:p>
    <w:p w14:paraId="3B63BE4B" w14:textId="77777777" w:rsidR="00670562" w:rsidRDefault="002B4E2B">
      <w:pPr>
        <w:pStyle w:val="SourceCode"/>
      </w:pPr>
      <w:r>
        <w:t xml:space="preserve">        return 0;</w:t>
      </w:r>
    </w:p>
    <w:p w14:paraId="7C88246D" w14:textId="77777777" w:rsidR="00670562" w:rsidRDefault="002B4E2B">
      <w:pPr>
        <w:pStyle w:val="SourceCode"/>
      </w:pPr>
      <w:r>
        <w:t xml:space="preserve">    } catch (const sql::SQLException &amp;error) {</w:t>
      </w:r>
    </w:p>
    <w:p w14:paraId="0DEA59FE" w14:textId="77777777" w:rsidR="00670562" w:rsidRDefault="002B4E2B">
      <w:pPr>
        <w:pStyle w:val="SourceCode"/>
      </w:pPr>
      <w:r>
        <w:t xml:space="preserve">        // A refused statement leaves the transaction open, with the</w:t>
      </w:r>
    </w:p>
    <w:p w14:paraId="728B2A6E" w14:textId="77777777" w:rsidR="00670562" w:rsidRDefault="002B4E2B">
      <w:pPr>
        <w:pStyle w:val="SourceCode"/>
      </w:pPr>
      <w:r>
        <w:t xml:space="preserve">        // INSERT before it still waiting. rollback() undoes it, so the</w:t>
      </w:r>
    </w:p>
    <w:p w14:paraId="5FE7B0E6" w14:textId="77777777" w:rsidR="00670562" w:rsidRDefault="002B4E2B">
      <w:pPr>
        <w:pStyle w:val="SourceCode"/>
      </w:pPr>
      <w:r>
        <w:t xml:space="preserve">        // table is exactly as it was before START TRANSACTION.</w:t>
      </w:r>
    </w:p>
    <w:p w14:paraId="567A59F8" w14:textId="77777777" w:rsidR="00670562" w:rsidRDefault="002B4E2B">
      <w:pPr>
        <w:pStyle w:val="SourceCode"/>
      </w:pPr>
      <w:r>
        <w:t xml:space="preserve">        reportError(error);</w:t>
      </w:r>
    </w:p>
    <w:p w14:paraId="2EDA66F2" w14:textId="77777777" w:rsidR="00670562" w:rsidRDefault="002B4E2B">
      <w:pPr>
        <w:pStyle w:val="SourceCode"/>
      </w:pPr>
      <w:r>
        <w:t xml:space="preserve">        connection.rollback();</w:t>
      </w:r>
    </w:p>
    <w:p w14:paraId="0BAC2251" w14:textId="77777777" w:rsidR="00670562" w:rsidRDefault="002B4E2B">
      <w:pPr>
        <w:pStyle w:val="SourceCode"/>
      </w:pPr>
      <w:r>
        <w:t xml:space="preserve">        std::cout &lt;&lt; "Rolled back\n";</w:t>
      </w:r>
    </w:p>
    <w:p w14:paraId="65AD2D14" w14:textId="77777777" w:rsidR="00670562" w:rsidRDefault="002B4E2B">
      <w:pPr>
        <w:pStyle w:val="SourceCode"/>
      </w:pPr>
      <w:r>
        <w:t xml:space="preserve">        return 1;</w:t>
      </w:r>
    </w:p>
    <w:p w14:paraId="3FA74630" w14:textId="77777777" w:rsidR="00670562" w:rsidRDefault="002B4E2B">
      <w:pPr>
        <w:pStyle w:val="SourceCode"/>
      </w:pPr>
      <w:r>
        <w:t xml:space="preserve">    }</w:t>
      </w:r>
    </w:p>
    <w:p w14:paraId="0F3C64D3" w14:textId="77777777" w:rsidR="00670562" w:rsidRDefault="002B4E2B">
      <w:pPr>
        <w:pStyle w:val="SourceCode"/>
      </w:pPr>
      <w:r>
        <w:t>}</w:t>
      </w:r>
    </w:p>
    <w:p w14:paraId="1AF4ADC6" w14:textId="77777777" w:rsidR="00670562" w:rsidRDefault="00670562">
      <w:pPr>
        <w:pStyle w:val="SourceCode"/>
      </w:pPr>
    </w:p>
    <w:p w14:paraId="37BB4478" w14:textId="77777777" w:rsidR="00670562" w:rsidRDefault="002B4E2B">
      <w:pPr>
        <w:pStyle w:val="SourceCode"/>
      </w:pPr>
      <w:r>
        <w:t>// Deletes one contact and prints the outcome. An id that no contact has</w:t>
      </w:r>
    </w:p>
    <w:p w14:paraId="263E8AA2" w14:textId="77777777" w:rsidR="00670562" w:rsidRDefault="002B4E2B">
      <w:pPr>
        <w:pStyle w:val="SourceCode"/>
      </w:pPr>
      <w:r>
        <w:t>// is an outcome, not a failure: the DELETE worked and removed 0 rows.</w:t>
      </w:r>
    </w:p>
    <w:p w14:paraId="485936ED" w14:textId="77777777" w:rsidR="00670562" w:rsidRDefault="002B4E2B">
      <w:pPr>
        <w:pStyle w:val="SourceCode"/>
      </w:pPr>
      <w:r>
        <w:t>// Returns 1 after one Error line when the DELETE failed, or 0. Remember,</w:t>
      </w:r>
    </w:p>
    <w:p w14:paraId="219D0647" w14:textId="77777777" w:rsidR="00670562" w:rsidRDefault="002B4E2B">
      <w:pPr>
        <w:pStyle w:val="SourceCode"/>
      </w:pPr>
      <w:r>
        <w:t>// delete is a C++ keyword, so the statement is called remove.</w:t>
      </w:r>
    </w:p>
    <w:p w14:paraId="2006A604" w14:textId="77777777" w:rsidR="00670562" w:rsidRDefault="002B4E2B">
      <w:pPr>
        <w:pStyle w:val="SourceCode"/>
      </w:pPr>
      <w:r>
        <w:t>int removeContact(sql::Connection &amp;connection, int contactId) {</w:t>
      </w:r>
    </w:p>
    <w:p w14:paraId="3A1BA139" w14:textId="77777777" w:rsidR="00670562" w:rsidRDefault="002B4E2B">
      <w:pPr>
        <w:pStyle w:val="SourceCode"/>
      </w:pPr>
      <w:r>
        <w:t xml:space="preserve">    try {</w:t>
      </w:r>
    </w:p>
    <w:p w14:paraId="5104E345" w14:textId="77777777" w:rsidR="00670562" w:rsidRDefault="002B4E2B">
      <w:pPr>
        <w:pStyle w:val="SourceCode"/>
      </w:pPr>
      <w:r>
        <w:t xml:space="preserve">        std::unique_ptr&lt;sql::PreparedStatement&gt; remove(</w:t>
      </w:r>
    </w:p>
    <w:p w14:paraId="438FA68F" w14:textId="77777777" w:rsidR="00670562" w:rsidRDefault="002B4E2B">
      <w:pPr>
        <w:pStyle w:val="SourceCode"/>
      </w:pPr>
      <w:r>
        <w:t xml:space="preserve">            connection.prepareStatement(DELETE_CONTACT));</w:t>
      </w:r>
    </w:p>
    <w:p w14:paraId="78F58347" w14:textId="77777777" w:rsidR="00670562" w:rsidRDefault="002B4E2B">
      <w:pPr>
        <w:pStyle w:val="SourceCode"/>
      </w:pPr>
      <w:r>
        <w:t xml:space="preserve">        remove-&gt;setInt(1, contactId);</w:t>
      </w:r>
    </w:p>
    <w:p w14:paraId="7DBA37FF" w14:textId="77777777" w:rsidR="00670562" w:rsidRDefault="002B4E2B">
      <w:pPr>
        <w:pStyle w:val="SourceCode"/>
      </w:pPr>
      <w:r>
        <w:t xml:space="preserve">        int deleted = remove-&gt;executeUpdate();</w:t>
      </w:r>
    </w:p>
    <w:p w14:paraId="6C031F8E" w14:textId="77777777" w:rsidR="00670562" w:rsidRDefault="002B4E2B">
      <w:pPr>
        <w:pStyle w:val="SourceCode"/>
      </w:pPr>
      <w:r>
        <w:t xml:space="preserve">        if (deleted == 0) {</w:t>
      </w:r>
    </w:p>
    <w:p w14:paraId="4EDE7668" w14:textId="77777777" w:rsidR="00670562" w:rsidRDefault="002B4E2B">
      <w:pPr>
        <w:pStyle w:val="SourceCode"/>
      </w:pPr>
      <w:r>
        <w:t xml:space="preserve">            std::cout &lt;&lt; "No contact with id " &lt;&lt; contactId</w:t>
      </w:r>
    </w:p>
    <w:p w14:paraId="47715C4E" w14:textId="77777777" w:rsidR="00670562" w:rsidRDefault="002B4E2B">
      <w:pPr>
        <w:pStyle w:val="SourceCode"/>
      </w:pPr>
      <w:r>
        <w:t xml:space="preserve">                      &lt;&lt; " (rows affected: " &lt;&lt; deleted &lt;&lt; ")\n";</w:t>
      </w:r>
    </w:p>
    <w:p w14:paraId="62EF0515" w14:textId="77777777" w:rsidR="00670562" w:rsidRDefault="002B4E2B">
      <w:pPr>
        <w:pStyle w:val="SourceCode"/>
      </w:pPr>
      <w:r>
        <w:t xml:space="preserve">        } else {</w:t>
      </w:r>
    </w:p>
    <w:p w14:paraId="06A2F44A" w14:textId="77777777" w:rsidR="00670562" w:rsidRDefault="002B4E2B">
      <w:pPr>
        <w:pStyle w:val="SourceCode"/>
      </w:pPr>
      <w:r>
        <w:t xml:space="preserve">            std::cout &lt;&lt; "Deleted contact " &lt;&lt; contactId</w:t>
      </w:r>
    </w:p>
    <w:p w14:paraId="34825F73" w14:textId="77777777" w:rsidR="00670562" w:rsidRDefault="002B4E2B">
      <w:pPr>
        <w:pStyle w:val="SourceCode"/>
      </w:pPr>
      <w:r>
        <w:t xml:space="preserve">                      &lt;&lt; " (rows affected: " &lt;&lt; deleted &lt;&lt; ")\n";</w:t>
      </w:r>
    </w:p>
    <w:p w14:paraId="08948AD5" w14:textId="77777777" w:rsidR="00670562" w:rsidRDefault="002B4E2B">
      <w:pPr>
        <w:pStyle w:val="SourceCode"/>
      </w:pPr>
      <w:r>
        <w:t xml:space="preserve">        }</w:t>
      </w:r>
    </w:p>
    <w:p w14:paraId="459ECEDE" w14:textId="77777777" w:rsidR="00670562" w:rsidRDefault="002B4E2B">
      <w:pPr>
        <w:pStyle w:val="SourceCode"/>
      </w:pPr>
      <w:r>
        <w:t xml:space="preserve">    } catch (const sql::SQLException &amp;error) {</w:t>
      </w:r>
    </w:p>
    <w:p w14:paraId="7872EB0B" w14:textId="77777777" w:rsidR="00670562" w:rsidRDefault="002B4E2B">
      <w:pPr>
        <w:pStyle w:val="SourceCode"/>
      </w:pPr>
      <w:r>
        <w:t xml:space="preserve">        reportError(error);</w:t>
      </w:r>
    </w:p>
    <w:p w14:paraId="6BB00160" w14:textId="77777777" w:rsidR="00670562" w:rsidRDefault="002B4E2B">
      <w:pPr>
        <w:pStyle w:val="SourceCode"/>
      </w:pPr>
      <w:r>
        <w:t xml:space="preserve">        return 1;</w:t>
      </w:r>
    </w:p>
    <w:p w14:paraId="5A31ADCB" w14:textId="77777777" w:rsidR="00670562" w:rsidRDefault="002B4E2B">
      <w:pPr>
        <w:pStyle w:val="SourceCode"/>
      </w:pPr>
      <w:r>
        <w:t xml:space="preserve">    }</w:t>
      </w:r>
    </w:p>
    <w:p w14:paraId="3EE53091" w14:textId="77777777" w:rsidR="00670562" w:rsidRDefault="002B4E2B">
      <w:pPr>
        <w:pStyle w:val="SourceCode"/>
      </w:pPr>
      <w:r>
        <w:t xml:space="preserve">    return 0;</w:t>
      </w:r>
    </w:p>
    <w:p w14:paraId="7985131F" w14:textId="77777777" w:rsidR="00670562" w:rsidRDefault="002B4E2B">
      <w:pPr>
        <w:pStyle w:val="SourceCode"/>
      </w:pPr>
      <w:r>
        <w:t>}</w:t>
      </w:r>
    </w:p>
    <w:p w14:paraId="013B9469" w14:textId="77777777" w:rsidR="00670562" w:rsidRDefault="00670562">
      <w:pPr>
        <w:pStyle w:val="SourceCode"/>
      </w:pPr>
    </w:p>
    <w:p w14:paraId="65B93544" w14:textId="77777777" w:rsidR="00670562" w:rsidRDefault="002B4E2B">
      <w:pPr>
        <w:pStyle w:val="SourceCode"/>
      </w:pPr>
      <w:r>
        <w:t>// Runs a COUNT(*) query and prints the number of contacts. Returns 1</w:t>
      </w:r>
    </w:p>
    <w:p w14:paraId="0D3D6998" w14:textId="77777777" w:rsidR="00670562" w:rsidRDefault="002B4E2B">
      <w:pPr>
        <w:pStyle w:val="SourceCode"/>
      </w:pPr>
      <w:r>
        <w:t>// after one Error line when the query failed, or 0. Remember, next()</w:t>
      </w:r>
    </w:p>
    <w:p w14:paraId="08089CC7" w14:textId="77777777" w:rsidR="00670562" w:rsidRDefault="002B4E2B">
      <w:pPr>
        <w:pStyle w:val="SourceCode"/>
      </w:pPr>
      <w:r>
        <w:t>// moves to the one row, and getInt(1) reads its first column.</w:t>
      </w:r>
    </w:p>
    <w:p w14:paraId="4D732661" w14:textId="77777777" w:rsidR="00670562" w:rsidRDefault="002B4E2B">
      <w:pPr>
        <w:pStyle w:val="SourceCode"/>
      </w:pPr>
      <w:r>
        <w:t>int printCount(sql::Connection &amp;connection, const std::string &amp;query) {</w:t>
      </w:r>
    </w:p>
    <w:p w14:paraId="559437E5" w14:textId="77777777" w:rsidR="00670562" w:rsidRDefault="002B4E2B">
      <w:pPr>
        <w:pStyle w:val="SourceCode"/>
      </w:pPr>
      <w:r>
        <w:t xml:space="preserve">    try {</w:t>
      </w:r>
    </w:p>
    <w:p w14:paraId="3231322C" w14:textId="77777777" w:rsidR="00670562" w:rsidRDefault="002B4E2B">
      <w:pPr>
        <w:pStyle w:val="SourceCode"/>
      </w:pPr>
      <w:r>
        <w:t xml:space="preserve">        std::unique_ptr&lt;sql::Statement&gt; statement(</w:t>
      </w:r>
    </w:p>
    <w:p w14:paraId="245E7DA1" w14:textId="77777777" w:rsidR="00670562" w:rsidRDefault="002B4E2B">
      <w:pPr>
        <w:pStyle w:val="SourceCode"/>
      </w:pPr>
      <w:r>
        <w:t xml:space="preserve">            connection.createStatement());</w:t>
      </w:r>
    </w:p>
    <w:p w14:paraId="58065371" w14:textId="77777777" w:rsidR="00670562" w:rsidRDefault="002B4E2B">
      <w:pPr>
        <w:pStyle w:val="SourceCode"/>
      </w:pPr>
      <w:r>
        <w:t xml:space="preserve">        std::unique_ptr&lt;sql::ResultSet&gt; rows(statement-&gt;executeQuery(query));</w:t>
      </w:r>
    </w:p>
    <w:p w14:paraId="05BBFA9C" w14:textId="77777777" w:rsidR="00670562" w:rsidRDefault="002B4E2B">
      <w:pPr>
        <w:pStyle w:val="SourceCode"/>
      </w:pPr>
      <w:r>
        <w:t xml:space="preserve">        rows-&gt;next();</w:t>
      </w:r>
    </w:p>
    <w:p w14:paraId="1789DD02" w14:textId="77777777" w:rsidR="00670562" w:rsidRDefault="002B4E2B">
      <w:pPr>
        <w:pStyle w:val="SourceCode"/>
      </w:pPr>
      <w:r>
        <w:t xml:space="preserve">        std::cout &lt;&lt; "Contacts in the table: " &lt;&lt; rows-&gt;getInt(1) &lt;&lt; '\n';</w:t>
      </w:r>
    </w:p>
    <w:p w14:paraId="1EF06142" w14:textId="77777777" w:rsidR="00670562" w:rsidRDefault="002B4E2B">
      <w:pPr>
        <w:pStyle w:val="SourceCode"/>
      </w:pPr>
      <w:r>
        <w:t xml:space="preserve">    } catch (const sql::SQLException &amp;error) {</w:t>
      </w:r>
    </w:p>
    <w:p w14:paraId="06CFD80D" w14:textId="77777777" w:rsidR="00670562" w:rsidRDefault="002B4E2B">
      <w:pPr>
        <w:pStyle w:val="SourceCode"/>
      </w:pPr>
      <w:r>
        <w:t xml:space="preserve">        reportError(error);</w:t>
      </w:r>
    </w:p>
    <w:p w14:paraId="6EA0319A" w14:textId="77777777" w:rsidR="00670562" w:rsidRDefault="002B4E2B">
      <w:pPr>
        <w:pStyle w:val="SourceCode"/>
      </w:pPr>
      <w:r>
        <w:t xml:space="preserve">        return 1;</w:t>
      </w:r>
    </w:p>
    <w:p w14:paraId="129BDAB5" w14:textId="77777777" w:rsidR="00670562" w:rsidRDefault="002B4E2B">
      <w:pPr>
        <w:pStyle w:val="SourceCode"/>
      </w:pPr>
      <w:r>
        <w:t xml:space="preserve">    }</w:t>
      </w:r>
    </w:p>
    <w:p w14:paraId="00220BAD" w14:textId="77777777" w:rsidR="00670562" w:rsidRDefault="002B4E2B">
      <w:pPr>
        <w:pStyle w:val="SourceCode"/>
      </w:pPr>
      <w:r>
        <w:t xml:space="preserve">    return 0;</w:t>
      </w:r>
    </w:p>
    <w:p w14:paraId="3526AEFC" w14:textId="77777777" w:rsidR="00670562" w:rsidRDefault="002B4E2B">
      <w:pPr>
        <w:pStyle w:val="SourceCode"/>
      </w:pPr>
      <w:r>
        <w:t>}</w:t>
      </w:r>
    </w:p>
    <w:p w14:paraId="2813C9CC" w14:textId="77777777" w:rsidR="00670562" w:rsidRDefault="00670562">
      <w:pPr>
        <w:pStyle w:val="SourceCode"/>
      </w:pPr>
    </w:p>
    <w:p w14:paraId="1A316D94" w14:textId="77777777" w:rsidR="00670562" w:rsidRDefault="002B4E2B">
      <w:pPr>
        <w:pStyle w:val="SourceCode"/>
      </w:pPr>
      <w:r>
        <w:t>// Remember, main starts the program; 0 = success, 1 = failure.</w:t>
      </w:r>
    </w:p>
    <w:p w14:paraId="754591C4" w14:textId="77777777" w:rsidR="00670562" w:rsidRDefault="002B4E2B">
      <w:pPr>
        <w:pStyle w:val="SourceCode"/>
      </w:pPr>
      <w:r>
        <w:t>int main() {</w:t>
      </w:r>
    </w:p>
    <w:p w14:paraId="08F60597" w14:textId="77777777" w:rsidR="00670562" w:rsidRDefault="002B4E2B">
      <w:pPr>
        <w:pStyle w:val="SourceCode"/>
      </w:pPr>
      <w:r>
        <w:t xml:space="preserve">    // Remember, the password comes only from SPA_DB_PASSWORD.</w:t>
      </w:r>
    </w:p>
    <w:p w14:paraId="61412F38" w14:textId="77777777" w:rsidR="00670562" w:rsidRDefault="002B4E2B">
      <w:pPr>
        <w:pStyle w:val="SourceCode"/>
      </w:pPr>
      <w:r>
        <w:t xml:space="preserve">    const char *password = std::getenv("SPA_DB_PASSWORD");</w:t>
      </w:r>
    </w:p>
    <w:p w14:paraId="1CBD6E7B" w14:textId="77777777" w:rsidR="00670562" w:rsidRDefault="002B4E2B">
      <w:pPr>
        <w:pStyle w:val="SourceCode"/>
      </w:pPr>
      <w:r>
        <w:t xml:space="preserve">    if (password == nullptr) {</w:t>
      </w:r>
    </w:p>
    <w:p w14:paraId="2A44372E" w14:textId="77777777" w:rsidR="00670562" w:rsidRDefault="002B4E2B">
      <w:pPr>
        <w:pStyle w:val="SourceCode"/>
      </w:pPr>
      <w:r>
        <w:t xml:space="preserve">        std::cerr &lt;&lt; "Error: SPA_DB_PASSWORD is not set\n";</w:t>
      </w:r>
    </w:p>
    <w:p w14:paraId="1605B907" w14:textId="77777777" w:rsidR="00670562" w:rsidRDefault="002B4E2B">
      <w:pPr>
        <w:pStyle w:val="SourceCode"/>
      </w:pPr>
      <w:r>
        <w:t xml:space="preserve">        return 1;</w:t>
      </w:r>
    </w:p>
    <w:p w14:paraId="749808CC" w14:textId="77777777" w:rsidR="00670562" w:rsidRDefault="002B4E2B">
      <w:pPr>
        <w:pStyle w:val="SourceCode"/>
      </w:pPr>
      <w:r>
        <w:t xml:space="preserve">    }</w:t>
      </w:r>
    </w:p>
    <w:p w14:paraId="0796705A" w14:textId="77777777" w:rsidR="00670562" w:rsidRDefault="00670562">
      <w:pPr>
        <w:pStyle w:val="SourceCode"/>
      </w:pPr>
    </w:p>
    <w:p w14:paraId="3160D216" w14:textId="77777777" w:rsidR="00670562" w:rsidRDefault="002B4E2B">
      <w:pPr>
        <w:pStyle w:val="SourceCode"/>
      </w:pPr>
      <w:r>
        <w:t xml:space="preserve">    // Attempt 1: a port where no server listens. failures adds up what</w:t>
      </w:r>
    </w:p>
    <w:p w14:paraId="6A6861F8" w14:textId="77777777" w:rsidR="00670562" w:rsidRDefault="002B4E2B">
      <w:pPr>
        <w:pStyle w:val="SourceCode"/>
      </w:pPr>
      <w:r>
        <w:t xml:space="preserve">    // each step returns (Lesson 4.5). Remember, std::unique_ptr closes a</w:t>
      </w:r>
    </w:p>
    <w:p w14:paraId="418347FA" w14:textId="77777777" w:rsidR="00670562" w:rsidRDefault="002B4E2B">
      <w:pPr>
        <w:pStyle w:val="SourceCode"/>
      </w:pPr>
      <w:r>
        <w:t xml:space="preserve">    // connection when its block ends.</w:t>
      </w:r>
    </w:p>
    <w:p w14:paraId="646D1656" w14:textId="77777777" w:rsidR="00670562" w:rsidRDefault="002B4E2B">
      <w:pPr>
        <w:pStyle w:val="SourceCode"/>
      </w:pPr>
      <w:r>
        <w:t xml:space="preserve">    int failures = 0;</w:t>
      </w:r>
    </w:p>
    <w:p w14:paraId="47FEDD40" w14:textId="77777777" w:rsidR="00670562" w:rsidRDefault="002B4E2B">
      <w:pPr>
        <w:pStyle w:val="SourceCode"/>
      </w:pPr>
      <w:r>
        <w:t xml:space="preserve">    try {</w:t>
      </w:r>
    </w:p>
    <w:p w14:paraId="177AAB55" w14:textId="77777777" w:rsidR="00670562" w:rsidRDefault="002B4E2B">
      <w:pPr>
        <w:pStyle w:val="SourceCode"/>
      </w:pPr>
      <w:r>
        <w:t xml:space="preserve">        std::unique_ptr&lt;sql::Connection&gt; unreachable =</w:t>
      </w:r>
    </w:p>
    <w:p w14:paraId="580B8F81" w14:textId="77777777" w:rsidR="00670562" w:rsidRDefault="002B4E2B">
      <w:pPr>
        <w:pStyle w:val="SourceCode"/>
      </w:pPr>
      <w:r>
        <w:t xml:space="preserve">            connectDatabase(password, WRONG_PORT);</w:t>
      </w:r>
    </w:p>
    <w:p w14:paraId="4E8D2779" w14:textId="77777777" w:rsidR="00670562" w:rsidRDefault="002B4E2B">
      <w:pPr>
        <w:pStyle w:val="SourceCode"/>
      </w:pPr>
      <w:r>
        <w:t xml:space="preserve">    } catch (const sql::SQLException &amp;error) {</w:t>
      </w:r>
    </w:p>
    <w:p w14:paraId="18301E1B" w14:textId="77777777" w:rsidR="00670562" w:rsidRDefault="002B4E2B">
      <w:pPr>
        <w:pStyle w:val="SourceCode"/>
      </w:pPr>
      <w:r>
        <w:t xml:space="preserve">        reportError(error);</w:t>
      </w:r>
    </w:p>
    <w:p w14:paraId="08FFC0C9" w14:textId="77777777" w:rsidR="00670562" w:rsidRDefault="002B4E2B">
      <w:pPr>
        <w:pStyle w:val="SourceCode"/>
      </w:pPr>
      <w:r>
        <w:t xml:space="preserve">        failures = failures + 1;</w:t>
      </w:r>
    </w:p>
    <w:p w14:paraId="5693A3BA" w14:textId="77777777" w:rsidR="00670562" w:rsidRDefault="002B4E2B">
      <w:pPr>
        <w:pStyle w:val="SourceCode"/>
      </w:pPr>
      <w:r>
        <w:t xml:space="preserve">    }</w:t>
      </w:r>
    </w:p>
    <w:p w14:paraId="78FD060F" w14:textId="77777777" w:rsidR="00670562" w:rsidRDefault="00670562">
      <w:pPr>
        <w:pStyle w:val="SourceCode"/>
      </w:pPr>
    </w:p>
    <w:p w14:paraId="1DDE7872" w14:textId="77777777" w:rsidR="00670562" w:rsidRDefault="002B4E2B">
      <w:pPr>
        <w:pStyle w:val="SourceCode"/>
      </w:pPr>
      <w:r>
        <w:t xml:space="preserve">    // The real port. Without a connection nothing else can run, so a</w:t>
      </w:r>
    </w:p>
    <w:p w14:paraId="7ABF5ECA" w14:textId="77777777" w:rsidR="00670562" w:rsidRDefault="002B4E2B">
      <w:pPr>
        <w:pStyle w:val="SourceCode"/>
      </w:pPr>
      <w:r>
        <w:t xml:space="preserve">    // failure here ends the program. Remember, specific catch first: the</w:t>
      </w:r>
    </w:p>
    <w:p w14:paraId="1AA46020" w14:textId="77777777" w:rsidR="00670562" w:rsidRDefault="002B4E2B">
      <w:pPr>
        <w:pStyle w:val="SourceCode"/>
      </w:pPr>
      <w:r>
        <w:t xml:space="preserve">    // std::exception catch then reports anything else that stops the</w:t>
      </w:r>
    </w:p>
    <w:p w14:paraId="2F085F1A" w14:textId="77777777" w:rsidR="00670562" w:rsidRDefault="002B4E2B">
      <w:pPr>
        <w:pStyle w:val="SourceCode"/>
      </w:pPr>
      <w:r>
        <w:t xml:space="preserve">    // program, such as LAST_INSERT_ID() returning no row.</w:t>
      </w:r>
    </w:p>
    <w:p w14:paraId="6F353A1D" w14:textId="77777777" w:rsidR="00670562" w:rsidRDefault="002B4E2B">
      <w:pPr>
        <w:pStyle w:val="SourceCode"/>
      </w:pPr>
      <w:r>
        <w:t xml:space="preserve">    try {</w:t>
      </w:r>
    </w:p>
    <w:p w14:paraId="68036A49" w14:textId="77777777" w:rsidR="00670562" w:rsidRDefault="002B4E2B">
      <w:pPr>
        <w:pStyle w:val="SourceCode"/>
      </w:pPr>
      <w:r>
        <w:t xml:space="preserve">        std::unique_ptr&lt;sql::Connection&gt; connection =</w:t>
      </w:r>
    </w:p>
    <w:p w14:paraId="6611672E" w14:textId="77777777" w:rsidR="00670562" w:rsidRDefault="002B4E2B">
      <w:pPr>
        <w:pStyle w:val="SourceCode"/>
      </w:pPr>
      <w:r>
        <w:t xml:space="preserve">            connectDatabase(password, PORT);</w:t>
      </w:r>
    </w:p>
    <w:p w14:paraId="44B048CC" w14:textId="77777777" w:rsidR="00670562" w:rsidRDefault="002B4E2B">
      <w:pPr>
        <w:pStyle w:val="SourceCode"/>
      </w:pPr>
      <w:r>
        <w:t xml:space="preserve">        std::cout &lt;&lt; "Connected to database " &lt;&lt; DATABASE &lt;&lt; '\n';</w:t>
      </w:r>
    </w:p>
    <w:p w14:paraId="39E581F7" w14:textId="77777777" w:rsidR="00670562" w:rsidRDefault="002B4E2B">
      <w:pPr>
        <w:pStyle w:val="SourceCode"/>
      </w:pPr>
      <w:r>
        <w:t xml:space="preserve">        // Ada Lovelace's email is taken: the INSERT fails (1062) before</w:t>
      </w:r>
    </w:p>
    <w:p w14:paraId="34B7C1FD" w14:textId="77777777" w:rsidR="00670562" w:rsidRDefault="002B4E2B">
      <w:pPr>
        <w:pStyle w:val="SourceCode"/>
      </w:pPr>
      <w:r>
        <w:t xml:space="preserve">        // the group matters. Edsger Dijkstra's INSERT works, then group</w:t>
      </w:r>
    </w:p>
    <w:p w14:paraId="0899D7E9" w14:textId="77777777" w:rsidR="00670562" w:rsidRDefault="002B4E2B">
      <w:pPr>
        <w:pStyle w:val="SourceCode"/>
      </w:pPr>
      <w:r>
        <w:t xml:space="preserve">        // 99 is refused (1452), and the rollback removes him again.</w:t>
      </w:r>
    </w:p>
    <w:p w14:paraId="10FCC6AF" w14:textId="77777777" w:rsidR="00670562" w:rsidRDefault="002B4E2B">
      <w:pPr>
        <w:pStyle w:val="SourceCode"/>
      </w:pPr>
      <w:r>
        <w:t xml:space="preserve">        failures = failures + addContactInGroup(*connection, "Ada Lovelace",</w:t>
      </w:r>
    </w:p>
    <w:p w14:paraId="4C5EF486" w14:textId="77777777" w:rsidR="00670562" w:rsidRDefault="002B4E2B">
      <w:pPr>
        <w:pStyle w:val="SourceCode"/>
      </w:pPr>
      <w:r>
        <w:t xml:space="preserve">                                                "ada@example.com",</w:t>
      </w:r>
    </w:p>
    <w:p w14:paraId="71D7A76C" w14:textId="77777777" w:rsidR="00670562" w:rsidRDefault="002B4E2B">
      <w:pPr>
        <w:pStyle w:val="SourceCode"/>
      </w:pPr>
      <w:r>
        <w:t xml:space="preserve">                                                MISSING_GROUP_ID);</w:t>
      </w:r>
    </w:p>
    <w:p w14:paraId="793EC5E7" w14:textId="77777777" w:rsidR="00670562" w:rsidRDefault="002B4E2B">
      <w:pPr>
        <w:pStyle w:val="SourceCode"/>
      </w:pPr>
      <w:r>
        <w:t xml:space="preserve">        failures = failures + addContactInGroup(*connection,</w:t>
      </w:r>
    </w:p>
    <w:p w14:paraId="783B2FDE" w14:textId="77777777" w:rsidR="00670562" w:rsidRDefault="002B4E2B">
      <w:pPr>
        <w:pStyle w:val="SourceCode"/>
      </w:pPr>
      <w:r>
        <w:t xml:space="preserve">                                                "Edsger Dijkstra",</w:t>
      </w:r>
    </w:p>
    <w:p w14:paraId="11A848B8" w14:textId="77777777" w:rsidR="00670562" w:rsidRDefault="002B4E2B">
      <w:pPr>
        <w:pStyle w:val="SourceCode"/>
      </w:pPr>
      <w:r>
        <w:t xml:space="preserve">                                                "edsger@example.com",</w:t>
      </w:r>
    </w:p>
    <w:p w14:paraId="7FFA7210" w14:textId="77777777" w:rsidR="00670562" w:rsidRDefault="002B4E2B">
      <w:pPr>
        <w:pStyle w:val="SourceCode"/>
      </w:pPr>
      <w:r>
        <w:t xml:space="preserve">                                                MISSING_GROUP_ID);</w:t>
      </w:r>
    </w:p>
    <w:p w14:paraId="45F6CAFF" w14:textId="77777777" w:rsidR="00670562" w:rsidRDefault="002B4E2B">
      <w:pPr>
        <w:pStyle w:val="SourceCode"/>
      </w:pPr>
      <w:r>
        <w:t xml:space="preserve">        failures = failures + printCount(*connection, BROKEN_COUNT);</w:t>
      </w:r>
    </w:p>
    <w:p w14:paraId="27D663CB" w14:textId="77777777" w:rsidR="00670562" w:rsidRDefault="002B4E2B">
      <w:pPr>
        <w:pStyle w:val="SourceCode"/>
      </w:pPr>
      <w:r>
        <w:t xml:space="preserve">        failures = failures + removeContact(*connection, MISSING_CONTACT_ID);</w:t>
      </w:r>
    </w:p>
    <w:p w14:paraId="66BF1D57" w14:textId="77777777" w:rsidR="00670562" w:rsidRDefault="002B4E2B">
      <w:pPr>
        <w:pStyle w:val="SourceCode"/>
      </w:pPr>
      <w:r>
        <w:t xml:space="preserve">        failures = failures + printCount(*connection, COUNT_CONTACTS);</w:t>
      </w:r>
    </w:p>
    <w:p w14:paraId="4CD56E18" w14:textId="77777777" w:rsidR="00670562" w:rsidRDefault="002B4E2B">
      <w:pPr>
        <w:pStyle w:val="SourceCode"/>
      </w:pPr>
      <w:r>
        <w:t xml:space="preserve">    } catch (const sql::SQLException &amp;error) {</w:t>
      </w:r>
    </w:p>
    <w:p w14:paraId="32ED603E" w14:textId="77777777" w:rsidR="00670562" w:rsidRDefault="002B4E2B">
      <w:pPr>
        <w:pStyle w:val="SourceCode"/>
      </w:pPr>
      <w:r>
        <w:t xml:space="preserve">        reportError(error);</w:t>
      </w:r>
    </w:p>
    <w:p w14:paraId="5791F5FA" w14:textId="77777777" w:rsidR="00670562" w:rsidRDefault="002B4E2B">
      <w:pPr>
        <w:pStyle w:val="SourceCode"/>
      </w:pPr>
      <w:r>
        <w:t xml:space="preserve">        return 1;</w:t>
      </w:r>
    </w:p>
    <w:p w14:paraId="15964E4A" w14:textId="77777777" w:rsidR="00670562" w:rsidRDefault="002B4E2B">
      <w:pPr>
        <w:pStyle w:val="SourceCode"/>
      </w:pPr>
      <w:r>
        <w:t xml:space="preserve">    } catch (const std::exception &amp;error) {</w:t>
      </w:r>
    </w:p>
    <w:p w14:paraId="424637E3" w14:textId="77777777" w:rsidR="00670562" w:rsidRDefault="002B4E2B">
      <w:pPr>
        <w:pStyle w:val="SourceCode"/>
      </w:pPr>
      <w:r>
        <w:t xml:space="preserve">        std::cerr &lt;&lt; "Error: " &lt;&lt; error.what() &lt;&lt; '\n';</w:t>
      </w:r>
    </w:p>
    <w:p w14:paraId="1ADAD27D" w14:textId="77777777" w:rsidR="00670562" w:rsidRDefault="002B4E2B">
      <w:pPr>
        <w:pStyle w:val="SourceCode"/>
      </w:pPr>
      <w:r>
        <w:t xml:space="preserve">        return 1;</w:t>
      </w:r>
    </w:p>
    <w:p w14:paraId="57C9C2C6" w14:textId="77777777" w:rsidR="00670562" w:rsidRDefault="002B4E2B">
      <w:pPr>
        <w:pStyle w:val="SourceCode"/>
      </w:pPr>
      <w:r>
        <w:t xml:space="preserve">    }</w:t>
      </w:r>
    </w:p>
    <w:p w14:paraId="72421D10" w14:textId="77777777" w:rsidR="00670562" w:rsidRDefault="002B4E2B">
      <w:pPr>
        <w:pStyle w:val="SourceCode"/>
      </w:pPr>
      <w:r>
        <w:t xml:space="preserve">    // A failed step makes the run a failure: exit code 1.</w:t>
      </w:r>
    </w:p>
    <w:p w14:paraId="6D61E7AB" w14:textId="77777777" w:rsidR="00670562" w:rsidRDefault="002B4E2B">
      <w:pPr>
        <w:pStyle w:val="SourceCode"/>
      </w:pPr>
      <w:r>
        <w:t xml:space="preserve">    if (failures &gt; 0) {</w:t>
      </w:r>
    </w:p>
    <w:p w14:paraId="60018ADF" w14:textId="77777777" w:rsidR="00670562" w:rsidRDefault="002B4E2B">
      <w:pPr>
        <w:pStyle w:val="SourceCode"/>
      </w:pPr>
      <w:r>
        <w:t xml:space="preserve">        return 1;</w:t>
      </w:r>
    </w:p>
    <w:p w14:paraId="363981AD" w14:textId="77777777" w:rsidR="00670562" w:rsidRDefault="002B4E2B">
      <w:pPr>
        <w:pStyle w:val="SourceCode"/>
        <w:keepNext/>
      </w:pPr>
      <w:r>
        <w:t xml:space="preserve">    }</w:t>
      </w:r>
    </w:p>
    <w:p w14:paraId="57309C91" w14:textId="77777777" w:rsidR="00670562" w:rsidRDefault="002B4E2B">
      <w:pPr>
        <w:pStyle w:val="SourceCode"/>
        <w:keepNext/>
      </w:pPr>
      <w:r>
        <w:t xml:space="preserve">    return 0;</w:t>
      </w:r>
    </w:p>
    <w:p w14:paraId="7EF354E4" w14:textId="77777777" w:rsidR="00670562" w:rsidRDefault="002B4E2B">
      <w:pPr>
        <w:pStyle w:val="SourceCode"/>
      </w:pPr>
      <w:r>
        <w:t>}</w:t>
      </w:r>
    </w:p>
    <w:p w14:paraId="580CB672" w14:textId="77777777" w:rsidR="00670562" w:rsidRDefault="00670562">
      <w:pPr>
        <w:keepNext/>
      </w:pPr>
    </w:p>
    <w:p w14:paraId="7AC02AEC" w14:textId="77777777" w:rsidR="00670562" w:rsidRDefault="002B4E2B">
      <w:pPr>
        <w:pStyle w:val="Heading3"/>
      </w:pPr>
      <w:r>
        <w:t>Windows PowerShell Build and Run</w:t>
      </w:r>
    </w:p>
    <w:p w14:paraId="393B9513" w14:textId="77777777" w:rsidR="00670562" w:rsidRDefault="002B4E2B">
      <w:pPr>
        <w:keepNext/>
      </w:pPr>
      <w:r>
        <w:t>The block resets the tables, runs the program once, then shows its exit code.</w:t>
      </w:r>
    </w:p>
    <w:p w14:paraId="3DD2BEC3" w14:textId="77777777" w:rsidR="00670562" w:rsidRDefault="00670562">
      <w:pPr>
        <w:keepNext/>
      </w:pPr>
    </w:p>
    <w:p w14:paraId="58ED15E8" w14:textId="77777777" w:rsidR="00670562" w:rsidRDefault="002B4E2B">
      <w:pPr>
        <w:pStyle w:val="CommandBlock"/>
        <w:keepNext/>
      </w:pPr>
      <w:r>
        <w:t>$buildTools = "C:\Program Files (x86)\Microsoft Visual Studio\18\BuildTools"</w:t>
      </w:r>
    </w:p>
    <w:p w14:paraId="1A6E41AC" w14:textId="77777777" w:rsidR="00670562" w:rsidRDefault="002B4E2B">
      <w:pPr>
        <w:pStyle w:val="CommandBlock"/>
        <w:keepNext/>
      </w:pPr>
      <w:r>
        <w:t>&amp; "$buildTools\Common7\Tools\Launch-VsDevShell.ps1" -Arch amd64 `</w:t>
      </w:r>
    </w:p>
    <w:p w14:paraId="12DA158A" w14:textId="77777777" w:rsidR="00670562" w:rsidRDefault="002B4E2B">
      <w:pPr>
        <w:pStyle w:val="CommandBlock"/>
      </w:pPr>
      <w:r>
        <w:t xml:space="preserve">    -HostArch amd64 -SkipAutomaticLocation</w:t>
      </w:r>
    </w:p>
    <w:p w14:paraId="53790F7F" w14:textId="77777777" w:rsidR="00670562" w:rsidRDefault="002B4E2B">
      <w:pPr>
        <w:pStyle w:val="CommandBlock"/>
      </w:pPr>
      <w:r>
        <w:t>$connector = "C:\Program Files\MySQL\MySQL Connector C++ 26.7"</w:t>
      </w:r>
    </w:p>
    <w:p w14:paraId="66545619" w14:textId="77777777" w:rsidR="00670562" w:rsidRDefault="002B4E2B">
      <w:pPr>
        <w:pStyle w:val="CommandBlock"/>
      </w:pPr>
      <w:r>
        <w:t>cl /nologo /std:c++20 /EHsc /W4 /WX /MD /D_CRT_SECURE_NO_WARNINGS `</w:t>
      </w:r>
    </w:p>
    <w:p w14:paraId="4C77EA8D" w14:textId="77777777" w:rsidR="00670562" w:rsidRDefault="002B4E2B">
      <w:pPr>
        <w:pStyle w:val="CommandBlock"/>
      </w:pPr>
      <w:r>
        <w:t xml:space="preserve">    /external:I "$connector\include" /external:W0 `</w:t>
      </w:r>
    </w:p>
    <w:p w14:paraId="2F6E0B86" w14:textId="77777777" w:rsidR="00670562" w:rsidRDefault="002B4E2B">
      <w:pPr>
        <w:pStyle w:val="CommandBlock"/>
      </w:pPr>
      <w:r>
        <w:t xml:space="preserve">    .\cpp\database_errors.cpp /Fo:cpp\ `</w:t>
      </w:r>
    </w:p>
    <w:p w14:paraId="2BBCE787" w14:textId="77777777" w:rsidR="00670562" w:rsidRDefault="002B4E2B">
      <w:pPr>
        <w:pStyle w:val="CommandBlock"/>
      </w:pPr>
      <w:r>
        <w:t xml:space="preserve">    /Fe:cpp\database-errors.exe `</w:t>
      </w:r>
    </w:p>
    <w:p w14:paraId="090AE357" w14:textId="77777777" w:rsidR="00670562" w:rsidRDefault="002B4E2B">
      <w:pPr>
        <w:pStyle w:val="CommandBlock"/>
      </w:pPr>
      <w:r>
        <w:t xml:space="preserve">    /link /LIBPATH:"$connector\lib64\vs14" mysqlcppconn.lib</w:t>
      </w:r>
    </w:p>
    <w:p w14:paraId="01C0240D" w14:textId="77777777" w:rsidR="00670562" w:rsidRDefault="002B4E2B">
      <w:pPr>
        <w:pStyle w:val="CommandBlock"/>
      </w:pPr>
      <w:r>
        <w:t>$mysql = "C:\Program Files\MySQL\MySQL Server 26.7\bin\mysql.exe"</w:t>
      </w:r>
    </w:p>
    <w:p w14:paraId="4333B6FA" w14:textId="77777777" w:rsidR="00670562" w:rsidRDefault="002B4E2B">
      <w:pPr>
        <w:pStyle w:val="CommandBlock"/>
      </w:pPr>
      <w:r>
        <w:t>$env:MYSQL_PWD = $env:SPA_DB_PASSWORD</w:t>
      </w:r>
    </w:p>
    <w:p w14:paraId="31FF6DC4" w14:textId="77777777" w:rsidR="00670562" w:rsidRDefault="002B4E2B">
      <w:pPr>
        <w:pStyle w:val="CommandBlock"/>
      </w:pPr>
      <w:r>
        <w:t>&amp; $mysql -u devuser -h 127.0.0.1 -P 3306 -D spa_contacts --commands `</w:t>
      </w:r>
    </w:p>
    <w:p w14:paraId="2F22B39F" w14:textId="77777777" w:rsidR="00670562" w:rsidRDefault="002B4E2B">
      <w:pPr>
        <w:pStyle w:val="CommandBlock"/>
      </w:pPr>
      <w:r>
        <w:t xml:space="preserve">    -e "source ./sql/reset_contacts_cpp.sql"</w:t>
      </w:r>
    </w:p>
    <w:p w14:paraId="6151B62C" w14:textId="77777777" w:rsidR="00670562" w:rsidRDefault="002B4E2B">
      <w:pPr>
        <w:pStyle w:val="CommandBlock"/>
        <w:keepNext/>
      </w:pPr>
      <w:r>
        <w:t>Remove-Item Env:MYSQL_PWD</w:t>
      </w:r>
    </w:p>
    <w:p w14:paraId="16C6A6E7" w14:textId="77777777" w:rsidR="00670562" w:rsidRDefault="002B4E2B">
      <w:pPr>
        <w:pStyle w:val="CommandBlock"/>
        <w:keepNext/>
      </w:pPr>
      <w:r>
        <w:t>.\cpp\database-errors.exe</w:t>
      </w:r>
    </w:p>
    <w:p w14:paraId="5DFDBB7E" w14:textId="77777777" w:rsidR="00670562" w:rsidRDefault="002B4E2B">
      <w:pPr>
        <w:pStyle w:val="CommandBlock"/>
      </w:pPr>
      <w:r>
        <w:t>$LASTEXITCODE</w:t>
      </w:r>
    </w:p>
    <w:p w14:paraId="6A0EA6DD" w14:textId="77777777" w:rsidR="00670562" w:rsidRDefault="00670562">
      <w:pPr>
        <w:keepNext/>
      </w:pPr>
    </w:p>
    <w:p w14:paraId="4F24612C" w14:textId="77777777" w:rsidR="00670562" w:rsidRDefault="002B4E2B">
      <w:pPr>
        <w:pStyle w:val="Heading3"/>
      </w:pPr>
      <w:r>
        <w:t>Linux or macOS Build and Run</w:t>
      </w:r>
    </w:p>
    <w:p w14:paraId="41B0BC9C" w14:textId="77777777" w:rsidR="00670562" w:rsidRDefault="002B4E2B">
      <w:pPr>
        <w:pStyle w:val="CommandBlock"/>
        <w:keepNext/>
      </w:pPr>
      <w:r>
        <w:t>g++ -std=c++20 -Wall -Wextra -Wpedantic -Werror ./cpp/database_errors.cpp \</w:t>
      </w:r>
    </w:p>
    <w:p w14:paraId="34408E87" w14:textId="77777777" w:rsidR="00670562" w:rsidRDefault="002B4E2B">
      <w:pPr>
        <w:pStyle w:val="CommandBlock"/>
        <w:keepNext/>
      </w:pPr>
      <w:r>
        <w:t xml:space="preserve">    -isystem /usr/include/mysql-cppconn -lmysqlcppconn \</w:t>
      </w:r>
    </w:p>
    <w:p w14:paraId="2BA8B36D" w14:textId="77777777" w:rsidR="00670562" w:rsidRDefault="002B4E2B">
      <w:pPr>
        <w:pStyle w:val="CommandBlock"/>
        <w:keepNext/>
      </w:pPr>
      <w:r>
        <w:t xml:space="preserve">    -o ./cpp/database-errors</w:t>
      </w:r>
    </w:p>
    <w:p w14:paraId="01F82309" w14:textId="77777777" w:rsidR="00670562" w:rsidRDefault="002B4E2B">
      <w:pPr>
        <w:pStyle w:val="CommandBlock"/>
        <w:keepNext/>
      </w:pPr>
      <w:r>
        <w:t>export MYSQL_PWD="$SPA_DB_PASSWORD"</w:t>
      </w:r>
    </w:p>
    <w:p w14:paraId="2764B9DB" w14:textId="77777777" w:rsidR="00670562" w:rsidRDefault="002B4E2B">
      <w:pPr>
        <w:pStyle w:val="CommandBlock"/>
        <w:keepNext/>
      </w:pPr>
      <w:r>
        <w:t>mysql -u devuser -h 127.0.0.1 -P 3306 -D spa_contacts \</w:t>
      </w:r>
    </w:p>
    <w:p w14:paraId="5E3AD921" w14:textId="77777777" w:rsidR="00670562" w:rsidRDefault="002B4E2B">
      <w:pPr>
        <w:pStyle w:val="CommandBlock"/>
        <w:keepNext/>
      </w:pPr>
      <w:r>
        <w:t xml:space="preserve">    &lt; ./sql/reset_contacts_cpp.sql</w:t>
      </w:r>
    </w:p>
    <w:p w14:paraId="12A8BE47" w14:textId="77777777" w:rsidR="00670562" w:rsidRDefault="002B4E2B">
      <w:pPr>
        <w:pStyle w:val="CommandBlock"/>
        <w:keepNext/>
      </w:pPr>
      <w:r>
        <w:t>unset MYSQL_PWD</w:t>
      </w:r>
    </w:p>
    <w:p w14:paraId="6E9863DC" w14:textId="77777777" w:rsidR="00670562" w:rsidRDefault="002B4E2B">
      <w:pPr>
        <w:pStyle w:val="CommandBlock"/>
        <w:keepNext/>
      </w:pPr>
      <w:r>
        <w:t>./cpp/database-errors</w:t>
      </w:r>
    </w:p>
    <w:p w14:paraId="673BE65B" w14:textId="77777777" w:rsidR="00670562" w:rsidRDefault="002B4E2B">
      <w:pPr>
        <w:pStyle w:val="CommandBlock"/>
      </w:pPr>
      <w:r>
        <w:t>echo $?</w:t>
      </w:r>
    </w:p>
    <w:p w14:paraId="00011F95" w14:textId="77777777" w:rsidR="00670562" w:rsidRDefault="00670562">
      <w:pPr>
        <w:keepNext/>
      </w:pPr>
    </w:p>
    <w:p w14:paraId="46254788" w14:textId="77777777" w:rsidR="00670562" w:rsidRDefault="002B4E2B">
      <w:pPr>
        <w:pStyle w:val="Heading3"/>
      </w:pPr>
      <w:r>
        <w:t>Check Your Results</w:t>
      </w:r>
    </w:p>
    <w:p w14:paraId="1F361349" w14:textId="77777777" w:rsidR="00670562" w:rsidRDefault="002B4E2B">
      <w:pPr>
        <w:keepNext/>
      </w:pPr>
      <w:r>
        <w:t>Launch-VsDevShell prints a short Visual Studio banner, and cl prints the name of the file it compiles; those lines come before the program's output. After the program, $LASTEXITCODE prints the exit code: 1. Your screen must show these lines:</w:t>
      </w:r>
    </w:p>
    <w:p w14:paraId="788EA7EA" w14:textId="77777777" w:rsidR="00670562" w:rsidRDefault="00670562">
      <w:pPr>
        <w:keepNext/>
      </w:pPr>
    </w:p>
    <w:p w14:paraId="13CCB864" w14:textId="77777777" w:rsidR="00670562" w:rsidRDefault="002B4E2B">
      <w:pPr>
        <w:pStyle w:val="RequiredOutput"/>
        <w:keepNext/>
      </w:pPr>
      <w:r>
        <w:t>Error: Cannot reach the database server. Check the host and port.</w:t>
      </w:r>
    </w:p>
    <w:p w14:paraId="2FCA9BE3" w14:textId="77777777" w:rsidR="00670562" w:rsidRDefault="002B4E2B">
      <w:pPr>
        <w:pStyle w:val="RequiredOutput"/>
        <w:keepNext/>
      </w:pPr>
      <w:r>
        <w:t>Connected to database spa_contacts</w:t>
      </w:r>
    </w:p>
    <w:p w14:paraId="0ACB18DA" w14:textId="77777777" w:rsidR="00670562" w:rsidRDefault="002B4E2B">
      <w:pPr>
        <w:pStyle w:val="RequiredOutput"/>
        <w:keepNext/>
      </w:pPr>
      <w:r>
        <w:t>Started transaction</w:t>
      </w:r>
    </w:p>
    <w:p w14:paraId="2C851E51" w14:textId="77777777" w:rsidR="00670562" w:rsidRDefault="002B4E2B">
      <w:pPr>
        <w:pStyle w:val="RequiredOutput"/>
        <w:keepNext/>
      </w:pPr>
      <w:r>
        <w:t>Error: That email is already in use.</w:t>
      </w:r>
    </w:p>
    <w:p w14:paraId="09E8C8F8" w14:textId="77777777" w:rsidR="00670562" w:rsidRDefault="002B4E2B">
      <w:pPr>
        <w:pStyle w:val="RequiredOutput"/>
        <w:keepNext/>
      </w:pPr>
      <w:r>
        <w:t>Rolled back</w:t>
      </w:r>
    </w:p>
    <w:p w14:paraId="427286C5" w14:textId="77777777" w:rsidR="00670562" w:rsidRDefault="002B4E2B">
      <w:pPr>
        <w:pStyle w:val="RequiredOutput"/>
        <w:keepNext/>
      </w:pPr>
      <w:r>
        <w:t>Started transaction</w:t>
      </w:r>
    </w:p>
    <w:p w14:paraId="3EA901A4" w14:textId="77777777" w:rsidR="00670562" w:rsidRDefault="002B4E2B">
      <w:pPr>
        <w:pStyle w:val="RequiredOutput"/>
        <w:keepNext/>
      </w:pPr>
      <w:r>
        <w:t>Inserted contact Edsger Dijkstra with id 5</w:t>
      </w:r>
    </w:p>
    <w:p w14:paraId="74B0D4C1" w14:textId="77777777" w:rsidR="00670562" w:rsidRDefault="002B4E2B">
      <w:pPr>
        <w:pStyle w:val="RequiredOutput"/>
        <w:keepNext/>
      </w:pPr>
      <w:r>
        <w:t>Error: That group does not exist.</w:t>
      </w:r>
    </w:p>
    <w:p w14:paraId="3EDEEAB2" w14:textId="77777777" w:rsidR="00670562" w:rsidRDefault="002B4E2B">
      <w:pPr>
        <w:pStyle w:val="RequiredOutput"/>
        <w:keepNext/>
      </w:pPr>
      <w:r>
        <w:t>Rolled back</w:t>
      </w:r>
    </w:p>
    <w:p w14:paraId="08DE8ECD" w14:textId="77777777" w:rsidR="00670562" w:rsidRDefault="002B4E2B">
      <w:pPr>
        <w:pStyle w:val="RequiredOutput"/>
        <w:keepNext/>
      </w:pPr>
      <w:r>
        <w:t>Error: The program's SQL is invalid. Please report this bug.</w:t>
      </w:r>
    </w:p>
    <w:p w14:paraId="5D1903AC" w14:textId="77777777" w:rsidR="00670562" w:rsidRDefault="002B4E2B">
      <w:pPr>
        <w:pStyle w:val="RequiredOutput"/>
        <w:keepNext/>
      </w:pPr>
      <w:r>
        <w:t>No contact with id 99 (rows affected: 0)</w:t>
      </w:r>
    </w:p>
    <w:p w14:paraId="23AEB5FA" w14:textId="77777777" w:rsidR="00670562" w:rsidRDefault="002B4E2B">
      <w:pPr>
        <w:pStyle w:val="RequiredOutput"/>
      </w:pPr>
      <w:r>
        <w:t>Contacts in the table: 3</w:t>
      </w:r>
    </w:p>
    <w:p w14:paraId="0087FF28" w14:textId="77777777" w:rsidR="00670562" w:rsidRDefault="00670562">
      <w:pPr>
        <w:keepNext/>
      </w:pPr>
    </w:p>
    <w:p w14:paraId="7C545202" w14:textId="77777777" w:rsidR="00670562" w:rsidRDefault="002B4E2B">
      <w:pPr>
        <w:pStyle w:val="ListBullet"/>
      </w:pPr>
      <w:r>
        <w:t>The first line is the Basic version's, now through userMessage and reportError.</w:t>
      </w:r>
    </w:p>
    <w:p w14:paraId="49DB0493" w14:textId="77777777" w:rsidR="00670562" w:rsidRDefault="002B4E2B">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724B455B" w14:textId="77777777" w:rsidR="00670562" w:rsidRDefault="002B4E2B">
      <w:pPr>
        <w:pStyle w:val="ListBullet"/>
      </w:pPr>
      <w:r>
        <w:t>Inserted contact Edsger Dijkstra with id 5 proves the second transaction's INSERT worked: the row exists, pending. Its id is 5, not 4, because the refused INSERT of Ada Lovelace had already used 4: the server gives out an AUTO_INCREMENT number before it checks the row, and never takes it back.</w:t>
      </w:r>
    </w:p>
    <w:p w14:paraId="4CB0989D" w14:textId="77777777" w:rsidR="00670562" w:rsidRDefault="002B4E2B">
      <w:pPr>
        <w:pStyle w:val="ListBullet"/>
      </w:pPr>
      <w:r>
        <w:t>Error: That group does not exist. and Rolled back prove the UPDATE was refused (1452) and the rollback undid Edsger Dijkstra's INSERT with it.</w:t>
      </w:r>
    </w:p>
    <w:p w14:paraId="2DDB8FE2" w14:textId="77777777" w:rsidR="00670562" w:rsidRDefault="002B4E2B">
      <w:pPr>
        <w:pStyle w:val="ListBullet"/>
      </w:pPr>
      <w:r>
        <w:t>The SQL line proves the typo's 1064 again.</w:t>
      </w:r>
    </w:p>
    <w:p w14:paraId="5B2BAA91" w14:textId="77777777" w:rsidR="00670562" w:rsidRDefault="002B4E2B">
      <w:pPr>
        <w:pStyle w:val="ListBullet"/>
      </w:pPr>
      <w:r>
        <w:t>No contact with id 99 (rows affected: 0) is printed on the normal output, not as an Error line, and is not counted: the DELETE worked and simply matched nothing (Lesson 4.8). Not found is an outcome, not a failure; there is no error number for it.</w:t>
      </w:r>
    </w:p>
    <w:p w14:paraId="353B51DF" w14:textId="77777777" w:rsidR="00670562" w:rsidRDefault="002B4E2B">
      <w:pPr>
        <w:pStyle w:val="ListBullet"/>
      </w:pPr>
      <w:r>
        <w:t>Contacts in the table: 3 proves the database is still valid: neither the duplicate nor Edsger Dijkstra was kept. If it says 4, the rollback did not run, and Edsger Dijkstra was kept without his group: check that the failure path calls the rollback.</w:t>
      </w:r>
    </w:p>
    <w:p w14:paraId="3FC09FA5" w14:textId="77777777" w:rsidR="00670562" w:rsidRDefault="002B4E2B">
      <w:pPr>
        <w:pStyle w:val="ListBullet"/>
      </w:pPr>
      <w:r>
        <w:t>Exit code 1 proves the program counted four failures: the port 3307 connection, 1062, 1452, and 1064. Every run of this program ends with 1, because it attempts failing operations on purpose; a script that runs it learns that something failed.</w:t>
      </w:r>
    </w:p>
    <w:p w14:paraId="5BB9494B" w14:textId="77777777" w:rsidR="00670562" w:rsidRDefault="002B4E2B">
      <w:pPr>
        <w:pStyle w:val="ListBullet"/>
      </w:pPr>
      <w:r>
        <w:t>Run only the program line again, without the reset, and the lines are the same except Edsger Dijkstra's id, which is 7: the second run used 6 for the refused Ada Lovelace and 7 for him. Ids keep climbing, and that is correct (Lesson 4.13).</w:t>
      </w:r>
    </w:p>
    <w:p w14:paraId="6E3D9F9B" w14:textId="77777777" w:rsidR="00670562" w:rsidRDefault="002B4E2B">
      <w:pPr>
        <w:pStyle w:val="ListBullet"/>
      </w:pPr>
      <w:r>
        <w:t>For a failure every language shares, such as a missing variable, a stopped server, or a missing table or column, see When a Program Run Fails in Project Setup.</w:t>
      </w:r>
    </w:p>
    <w:p w14:paraId="4D20E396" w14:textId="77777777" w:rsidR="00670562" w:rsidRDefault="002B4E2B">
      <w:pPr>
        <w:pStyle w:val="ListBullet"/>
      </w:pPr>
      <w:r>
        <w:t>If the build fails with another message, read the first error: it names the file and line to fix.</w:t>
      </w:r>
    </w:p>
    <w:p w14:paraId="01C7C916" w14:textId="77777777" w:rsidR="00670562" w:rsidRDefault="00670562">
      <w:pPr>
        <w:keepNext/>
      </w:pPr>
    </w:p>
    <w:p w14:paraId="687A116E" w14:textId="77777777" w:rsidR="00670562" w:rsidRDefault="002B4E2B">
      <w:pPr>
        <w:pStyle w:val="Heading3"/>
      </w:pPr>
      <w:r>
        <w:t>Windows PowerShell Wrong Password Run</w:t>
      </w:r>
    </w:p>
    <w:p w14:paraId="2DFB8AE5"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260C4D2F" w14:textId="77777777" w:rsidR="00670562" w:rsidRDefault="00670562">
      <w:pPr>
        <w:keepNext/>
      </w:pPr>
    </w:p>
    <w:p w14:paraId="40F9BD52" w14:textId="77777777" w:rsidR="00670562" w:rsidRDefault="002B4E2B">
      <w:pPr>
        <w:pStyle w:val="CommandBlock"/>
        <w:keepNext/>
      </w:pPr>
      <w:r>
        <w:t>$savedPassword = $env:SPA_DB_PASSWORD</w:t>
      </w:r>
    </w:p>
    <w:p w14:paraId="47E0C3F0" w14:textId="77777777" w:rsidR="00670562" w:rsidRDefault="002B4E2B">
      <w:pPr>
        <w:pStyle w:val="CommandBlock"/>
        <w:keepNext/>
      </w:pPr>
      <w:r>
        <w:t>$env:SPA_DB_PASSWORD = "not-the-password"</w:t>
      </w:r>
    </w:p>
    <w:p w14:paraId="14C99D2A" w14:textId="77777777" w:rsidR="00670562" w:rsidRDefault="002B4E2B">
      <w:pPr>
        <w:pStyle w:val="CommandBlock"/>
        <w:keepNext/>
      </w:pPr>
      <w:r>
        <w:t>.\cpp\database-errors.exe</w:t>
      </w:r>
    </w:p>
    <w:p w14:paraId="159F18F8" w14:textId="77777777" w:rsidR="00670562" w:rsidRDefault="002B4E2B">
      <w:pPr>
        <w:pStyle w:val="CommandBlock"/>
        <w:keepNext/>
      </w:pPr>
      <w:r>
        <w:t>$LASTEXITCODE</w:t>
      </w:r>
    </w:p>
    <w:p w14:paraId="138DAB3A" w14:textId="77777777" w:rsidR="00670562" w:rsidRDefault="002B4E2B">
      <w:pPr>
        <w:pStyle w:val="CommandBlock"/>
      </w:pPr>
      <w:r>
        <w:t>$env:SPA_DB_PASSWORD = $savedPassword</w:t>
      </w:r>
    </w:p>
    <w:p w14:paraId="3CEE8E56" w14:textId="77777777" w:rsidR="00670562" w:rsidRDefault="00670562">
      <w:pPr>
        <w:keepNext/>
      </w:pPr>
    </w:p>
    <w:p w14:paraId="26D750E9" w14:textId="77777777" w:rsidR="00670562" w:rsidRDefault="002B4E2B">
      <w:pPr>
        <w:pStyle w:val="Heading3"/>
      </w:pPr>
      <w:r>
        <w:t>Linux or macOS Wrong Password Run</w:t>
      </w:r>
    </w:p>
    <w:p w14:paraId="2D47C20D" w14:textId="77777777" w:rsidR="00670562" w:rsidRDefault="002B4E2B">
      <w:pPr>
        <w:keepNext/>
      </w:pPr>
      <w:r>
        <w:t>On Linux or macOS, NAME=value before a command sets a variable for that one command only, so nothing needs restoring.</w:t>
      </w:r>
    </w:p>
    <w:p w14:paraId="34EC4A89" w14:textId="77777777" w:rsidR="00670562" w:rsidRDefault="00670562">
      <w:pPr>
        <w:keepNext/>
      </w:pPr>
    </w:p>
    <w:p w14:paraId="67F42D21" w14:textId="77777777" w:rsidR="00670562" w:rsidRDefault="002B4E2B">
      <w:pPr>
        <w:pStyle w:val="CommandBlock"/>
        <w:keepNext/>
      </w:pPr>
      <w:r>
        <w:t>SPA_DB_PASSWORD=not-the-password \</w:t>
      </w:r>
    </w:p>
    <w:p w14:paraId="1D743025" w14:textId="77777777" w:rsidR="00670562" w:rsidRDefault="002B4E2B">
      <w:pPr>
        <w:pStyle w:val="CommandBlock"/>
        <w:keepNext/>
      </w:pPr>
      <w:r>
        <w:t xml:space="preserve">    ./cpp/database-errors</w:t>
      </w:r>
    </w:p>
    <w:p w14:paraId="0D67B72A" w14:textId="77777777" w:rsidR="00670562" w:rsidRDefault="002B4E2B">
      <w:pPr>
        <w:pStyle w:val="CommandBlock"/>
      </w:pPr>
      <w:r>
        <w:t>echo $?</w:t>
      </w:r>
    </w:p>
    <w:p w14:paraId="5EEA70D1" w14:textId="77777777" w:rsidR="00670562" w:rsidRDefault="00670562">
      <w:pPr>
        <w:keepNext/>
      </w:pPr>
    </w:p>
    <w:p w14:paraId="62F6E25B" w14:textId="77777777" w:rsidR="00670562" w:rsidRDefault="002B4E2B">
      <w:pPr>
        <w:pStyle w:val="Heading3"/>
      </w:pPr>
      <w:r>
        <w:t>Wrong Password Results</w:t>
      </w:r>
    </w:p>
    <w:p w14:paraId="3456B47F" w14:textId="77777777" w:rsidR="00670562" w:rsidRDefault="002B4E2B">
      <w:pPr>
        <w:keepNext/>
      </w:pPr>
      <w:r>
        <w:t>The program prints two lines, and the exit code is 1:</w:t>
      </w:r>
    </w:p>
    <w:p w14:paraId="7D573424" w14:textId="77777777" w:rsidR="00670562" w:rsidRDefault="00670562">
      <w:pPr>
        <w:keepNext/>
      </w:pPr>
    </w:p>
    <w:p w14:paraId="15783846" w14:textId="77777777" w:rsidR="00670562" w:rsidRDefault="002B4E2B">
      <w:pPr>
        <w:pStyle w:val="RequiredOutput"/>
        <w:keepNext/>
      </w:pPr>
      <w:r>
        <w:t>Error: Cannot reach the database server. Check the host and port.</w:t>
      </w:r>
    </w:p>
    <w:p w14:paraId="40139E2F" w14:textId="77777777" w:rsidR="00670562" w:rsidRDefault="002B4E2B">
      <w:pPr>
        <w:pStyle w:val="RequiredOutput"/>
      </w:pPr>
      <w:r>
        <w:t>Error: The database refused the user name or password.</w:t>
      </w:r>
    </w:p>
    <w:p w14:paraId="4BA85939" w14:textId="77777777" w:rsidR="00670562" w:rsidRDefault="00670562">
      <w:pPr>
        <w:keepNext/>
      </w:pPr>
    </w:p>
    <w:p w14:paraId="1473CBFB" w14:textId="77777777" w:rsidR="00670562" w:rsidRDefault="002B4E2B">
      <w:pPr>
        <w:pStyle w:val="ListBullet"/>
      </w:pPr>
      <w:r>
        <w:t>The first line is attempt 1, as before: port 3307 has no server, whatever the password.</w:t>
      </w:r>
    </w:p>
    <w:p w14:paraId="396521B8" w14:textId="77777777" w:rsidR="00670562" w:rsidRDefault="002B4E2B">
      <w:pPr>
        <w:pStyle w:val="ListBullet"/>
      </w:pPr>
      <w:r>
        <w:t>The second proves reportError read 1045: the server on port 3306 answered and refused the password. With no connection, nothing else can run, so the program stops with exit code 1.</w:t>
      </w:r>
    </w:p>
    <w:p w14:paraId="77CB58E5"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4F1E4D37" w14:textId="77777777" w:rsidR="00670562" w:rsidRDefault="00670562">
      <w:pPr>
        <w:keepNext/>
      </w:pPr>
    </w:p>
    <w:p w14:paraId="588512EB" w14:textId="77777777" w:rsidR="00670562" w:rsidRDefault="00670562">
      <w:pPr>
        <w:keepNext/>
      </w:pPr>
    </w:p>
    <w:p w14:paraId="04339658" w14:textId="77777777" w:rsidR="00670562" w:rsidRDefault="002B4E2B">
      <w:pPr>
        <w:pStyle w:val="Heading2"/>
      </w:pPr>
      <w:r>
        <w:t>What to Notice</w:t>
      </w:r>
    </w:p>
    <w:p w14:paraId="4A1B60B2" w14:textId="77777777" w:rsidR="00670562" w:rsidRDefault="002B4E2B">
      <w:pPr>
        <w:pStyle w:val="ListBullet"/>
      </w:pPr>
      <w:r>
        <w:t>getErrorCode() returns an int. getSQLState() gives the five-character SQLSTATE: 23000 for both 1062 and 1452.</w:t>
      </w:r>
    </w:p>
    <w:p w14:paraId="17596562" w14:textId="77777777" w:rsidR="00670562" w:rsidRDefault="002B4E2B">
      <w:pPr>
        <w:pStyle w:val="ListBullet"/>
      </w:pPr>
      <w:r>
        <w:t>For port 3307, what() is the connector's own text, Unable to connect to 127.0.0.1:3307, not the C API's Can't connect to MySQL server: the same number, 2003, with different words. Another reason to test the number.</w:t>
      </w:r>
    </w:p>
    <w:p w14:paraId="5B931679" w14:textId="77777777" w:rsidR="00670562" w:rsidRDefault="002B4E2B">
      <w:pPr>
        <w:pStyle w:val="ListBullet"/>
      </w:pPr>
      <w:r>
        <w:t>main catches sql::SQLException before std::exception: an SQLException is a kind of std::runtime_error, so the general catch would take it first (Chapter 3 Project 2).</w:t>
      </w:r>
    </w:p>
    <w:p w14:paraId="34D210CD" w14:textId="77777777" w:rsidR="00670562" w:rsidRDefault="002B4E2B">
      <w:pPr>
        <w:pStyle w:val="ListBullet"/>
      </w:pPr>
      <w:r>
        <w:t>Remember, std::unique_ptr closes the wrong-port connection, and the real one, when their blocks end, even when a step throws.</w:t>
      </w:r>
    </w:p>
    <w:p w14:paraId="79DB5113" w14:textId="77777777" w:rsidR="00670562" w:rsidRDefault="00670562">
      <w:pPr>
        <w:keepNext/>
      </w:pPr>
    </w:p>
    <w:p w14:paraId="6DC2467A" w14:textId="77777777" w:rsidR="00670562" w:rsidRDefault="002B4E2B">
      <w:pPr>
        <w:pStyle w:val="Heading3"/>
      </w:pPr>
      <w:r>
        <w:t>Basic and Production-Minded Comparison</w:t>
      </w:r>
    </w:p>
    <w:p w14:paraId="5116AAD5" w14:textId="77777777" w:rsidR="00670562" w:rsidRDefault="002B4E2B">
      <w:r>
        <w:t>Both versions read the number of each failure from error.getErrorCode() on the sql::SQLException it catches, and print the same words for the same number. The Basic version writes each attempt out in main with the one number it expects there, reports it, carries on, and ends with exit code 0. The Production-Minded version keeps every number in one place, userMessage, so each message is written once and a new one is one more case; reports every failure through reportError; keeps the two related statements in</w:t>
      </w:r>
      <w:r>
        <w:t xml:space="preserve"> a transaction, so a failure leaves nothing half-done; treats a contact that is not there as an outcome; proves the table is unchanged with a count; and exits 1 because steps failed.</w:t>
      </w:r>
    </w:p>
    <w:p w14:paraId="6DA49899" w14:textId="77777777" w:rsidR="00670562" w:rsidRDefault="00670562">
      <w:pPr>
        <w:keepNext/>
      </w:pPr>
    </w:p>
    <w:p w14:paraId="5E7F2303" w14:textId="77777777" w:rsidR="00670562" w:rsidRDefault="00670562">
      <w:pPr>
        <w:keepNext/>
      </w:pPr>
    </w:p>
    <w:p w14:paraId="4E6F06A0" w14:textId="77777777" w:rsidR="00670562" w:rsidRDefault="00670562">
      <w:pPr>
        <w:keepNext/>
      </w:pPr>
    </w:p>
    <w:p w14:paraId="145E0E7B" w14:textId="77777777" w:rsidR="00670562" w:rsidRDefault="002B4E2B">
      <w:pPr>
        <w:pStyle w:val="Heading1"/>
      </w:pPr>
      <w:r>
        <w:t>C# Implementation</w:t>
      </w:r>
    </w:p>
    <w:p w14:paraId="775E3CCD" w14:textId="77777777" w:rsidR="00670562" w:rsidRDefault="002B4E2B">
      <w:r>
        <w:t>Remember, C# uses the MySqlConnector package, pinned in each .csproj (Lesson 4.0); a refused statement throws a MySqlException (Lesson 4.5), and BeginTransaction, Commit, and Rollback make a transaction (Lesson 4.13). New here: error.Number, which gives a failure's number.</w:t>
      </w:r>
    </w:p>
    <w:p w14:paraId="754F868C" w14:textId="77777777" w:rsidR="00670562" w:rsidRDefault="00670562">
      <w:pPr>
        <w:keepNext/>
      </w:pPr>
    </w:p>
    <w:p w14:paraId="06E98F4A" w14:textId="77777777" w:rsidR="00670562" w:rsidRDefault="00670562">
      <w:pPr>
        <w:keepNext/>
      </w:pPr>
    </w:p>
    <w:p w14:paraId="492AC90C" w14:textId="77777777" w:rsidR="00670562" w:rsidRDefault="002B4E2B">
      <w:pPr>
        <w:pStyle w:val="Heading2"/>
      </w:pPr>
      <w:r>
        <w:t>Basic Implementation</w:t>
      </w:r>
    </w:p>
    <w:p w14:paraId="096FAFEC" w14:textId="77777777" w:rsidR="00670562" w:rsidRDefault="002B4E2B">
      <w:r>
        <w:t>Start with the most direct version: main makes the five attempts one after another, each in its own try. Each catch compares error.Number with the one number it expects, in an if, and prints its own words or, for any other number, error.Message. NewConnection returns a connection for the port it is given, not yet open; Main opens it inside the try, and using disposes of it. Like every Basic version in this chapter, it first checks that SPA_DB_PASSWORD is set. The error numbers are new, so their comments exp</w:t>
      </w:r>
      <w:r>
        <w:t>lain every part; the statements and the connection are earlier lessons', with short reminders.</w:t>
      </w:r>
    </w:p>
    <w:p w14:paraId="1CBCAD0E" w14:textId="77777777" w:rsidR="00670562" w:rsidRDefault="00670562">
      <w:pPr>
        <w:keepNext/>
      </w:pPr>
    </w:p>
    <w:p w14:paraId="0D47AE08" w14:textId="77777777" w:rsidR="00670562" w:rsidRDefault="002B4E2B">
      <w:pPr>
        <w:pStyle w:val="Heading3"/>
      </w:pPr>
      <w:r>
        <w:t>csharp/BasicDatabaseErrors/Program.cs</w:t>
      </w:r>
    </w:p>
    <w:p w14:paraId="11EC2860" w14:textId="77777777" w:rsidR="00670562" w:rsidRDefault="002B4E2B">
      <w:pPr>
        <w:pStyle w:val="SourceCode"/>
        <w:keepNext/>
      </w:pPr>
      <w:r>
        <w:t>// Remember, using brings a namespace's names into the program;</w:t>
      </w:r>
    </w:p>
    <w:p w14:paraId="2BD59895" w14:textId="77777777" w:rsidR="00670562" w:rsidRDefault="002B4E2B">
      <w:pPr>
        <w:pStyle w:val="SourceCode"/>
        <w:keepNext/>
      </w:pPr>
      <w:r>
        <w:t>// MySqlConnector is the connector package.</w:t>
      </w:r>
    </w:p>
    <w:p w14:paraId="3C4B5E53" w14:textId="77777777" w:rsidR="00670562" w:rsidRDefault="002B4E2B">
      <w:pPr>
        <w:pStyle w:val="SourceCode"/>
      </w:pPr>
      <w:r>
        <w:t>using System;</w:t>
      </w:r>
    </w:p>
    <w:p w14:paraId="326E79F5" w14:textId="77777777" w:rsidR="00670562" w:rsidRDefault="002B4E2B">
      <w:pPr>
        <w:pStyle w:val="SourceCode"/>
      </w:pPr>
      <w:r>
        <w:t>using MySqlConnector;</w:t>
      </w:r>
    </w:p>
    <w:p w14:paraId="534983BE" w14:textId="77777777" w:rsidR="00670562" w:rsidRDefault="00670562">
      <w:pPr>
        <w:pStyle w:val="SourceCode"/>
      </w:pPr>
    </w:p>
    <w:p w14:paraId="465004C3" w14:textId="77777777" w:rsidR="00670562" w:rsidRDefault="002B4E2B">
      <w:pPr>
        <w:pStyle w:val="SourceCode"/>
      </w:pPr>
      <w:r>
        <w:t>internal static class Program</w:t>
      </w:r>
    </w:p>
    <w:p w14:paraId="06D38688" w14:textId="77777777" w:rsidR="00670562" w:rsidRDefault="002B4E2B">
      <w:pPr>
        <w:pStyle w:val="SourceCode"/>
      </w:pPr>
      <w:r>
        <w:t>{</w:t>
      </w:r>
    </w:p>
    <w:p w14:paraId="7BDCD323" w14:textId="77777777" w:rsidR="00670562" w:rsidRDefault="002B4E2B">
      <w:pPr>
        <w:pStyle w:val="SourceCode"/>
      </w:pPr>
      <w:r>
        <w:t xml:space="preserve">    // The port where the server listens, and a port where nothing</w:t>
      </w:r>
    </w:p>
    <w:p w14:paraId="619CEDB5" w14:textId="77777777" w:rsidR="00670562" w:rsidRDefault="002B4E2B">
      <w:pPr>
        <w:pStyle w:val="SourceCode"/>
      </w:pPr>
      <w:r>
        <w:t xml:space="preserve">    // listens: connecting there fails on purpose. uint is a whole number</w:t>
      </w:r>
    </w:p>
    <w:p w14:paraId="5C582CAB" w14:textId="77777777" w:rsidR="00670562" w:rsidRDefault="002B4E2B">
      <w:pPr>
        <w:pStyle w:val="SourceCode"/>
      </w:pPr>
      <w:r>
        <w:t xml:space="preserve">    // that is never negative, the type of the connection setting Port.</w:t>
      </w:r>
    </w:p>
    <w:p w14:paraId="3DB675E3" w14:textId="77777777" w:rsidR="00670562" w:rsidRDefault="002B4E2B">
      <w:pPr>
        <w:pStyle w:val="SourceCode"/>
      </w:pPr>
      <w:r>
        <w:t xml:space="preserve">    private const uint Port = 3306;</w:t>
      </w:r>
    </w:p>
    <w:p w14:paraId="1BD5502C" w14:textId="77777777" w:rsidR="00670562" w:rsidRDefault="002B4E2B">
      <w:pPr>
        <w:pStyle w:val="SourceCode"/>
      </w:pPr>
      <w:r>
        <w:t xml:space="preserve">    private const uint WrongPort = 3307;</w:t>
      </w:r>
    </w:p>
    <w:p w14:paraId="61715F21" w14:textId="77777777" w:rsidR="00670562" w:rsidRDefault="00670562">
      <w:pPr>
        <w:pStyle w:val="SourceCode"/>
      </w:pPr>
    </w:p>
    <w:p w14:paraId="555B6933" w14:textId="77777777" w:rsidR="00670562" w:rsidRDefault="002B4E2B">
      <w:pPr>
        <w:pStyle w:val="SourceCode"/>
      </w:pPr>
      <w:r>
        <w:t xml:space="preserve">    // Three statements the server refuses on purpose. A second contact</w:t>
      </w:r>
    </w:p>
    <w:p w14:paraId="2EDFBF2B" w14:textId="77777777" w:rsidR="00670562" w:rsidRDefault="002B4E2B">
      <w:pPr>
        <w:pStyle w:val="SourceCode"/>
      </w:pPr>
      <w:r>
        <w:t xml:space="preserve">    // with Ada Lovelace's email breaks the UNIQUE email (Lesson 4.4).</w:t>
      </w:r>
    </w:p>
    <w:p w14:paraId="58B58ED7" w14:textId="77777777" w:rsidR="00670562" w:rsidRDefault="002B4E2B">
      <w:pPr>
        <w:pStyle w:val="SourceCode"/>
      </w:pPr>
      <w:r>
        <w:t xml:space="preserve">    // Group 99 does not exist, so the foreign key refuses it (Lesson</w:t>
      </w:r>
    </w:p>
    <w:p w14:paraId="4835AD1D" w14:textId="77777777" w:rsidR="00670562" w:rsidRDefault="002B4E2B">
      <w:pPr>
        <w:pStyle w:val="SourceCode"/>
      </w:pPr>
      <w:r>
        <w:t xml:space="preserve">    // 4.11). SELEC is a typo for SELECT, so the server cannot read the</w:t>
      </w:r>
    </w:p>
    <w:p w14:paraId="4E3F17A9" w14:textId="77777777" w:rsidR="00670562" w:rsidRDefault="002B4E2B">
      <w:pPr>
        <w:pStyle w:val="SourceCode"/>
      </w:pPr>
      <w:r>
        <w:t xml:space="preserve">    // statement at all.</w:t>
      </w:r>
    </w:p>
    <w:p w14:paraId="657B9E56" w14:textId="77777777" w:rsidR="00670562" w:rsidRDefault="002B4E2B">
      <w:pPr>
        <w:pStyle w:val="SourceCode"/>
      </w:pPr>
      <w:r>
        <w:t xml:space="preserve">    private const string InsertContactSql =</w:t>
      </w:r>
    </w:p>
    <w:p w14:paraId="52763151" w14:textId="77777777" w:rsidR="00670562" w:rsidRDefault="002B4E2B">
      <w:pPr>
        <w:pStyle w:val="SourceCode"/>
      </w:pPr>
      <w:r>
        <w:t xml:space="preserve">        "INSERT INTO contacts_csharp (name, email) VALUES (@name, @email)";</w:t>
      </w:r>
    </w:p>
    <w:p w14:paraId="1B4ED5BB" w14:textId="77777777" w:rsidR="00670562" w:rsidRDefault="002B4E2B">
      <w:pPr>
        <w:pStyle w:val="SourceCode"/>
      </w:pPr>
      <w:r>
        <w:t xml:space="preserve">    private const string AssignGroupSql =</w:t>
      </w:r>
    </w:p>
    <w:p w14:paraId="3A6A3097" w14:textId="77777777" w:rsidR="00670562" w:rsidRDefault="002B4E2B">
      <w:pPr>
        <w:pStyle w:val="SourceCode"/>
      </w:pPr>
      <w:r>
        <w:t xml:space="preserve">        "UPDATE contacts_csharp SET group_id = @group_id WHERE id = @id";</w:t>
      </w:r>
    </w:p>
    <w:p w14:paraId="16D6D98A" w14:textId="77777777" w:rsidR="00670562" w:rsidRDefault="002B4E2B">
      <w:pPr>
        <w:pStyle w:val="SourceCode"/>
      </w:pPr>
      <w:r>
        <w:t xml:space="preserve">    private const string BrokenCountSql =</w:t>
      </w:r>
    </w:p>
    <w:p w14:paraId="4B643DF3" w14:textId="77777777" w:rsidR="00670562" w:rsidRDefault="002B4E2B">
      <w:pPr>
        <w:pStyle w:val="SourceCode"/>
      </w:pPr>
      <w:r>
        <w:t xml:space="preserve">        "SELEC COUNT(*) AS total FROM contacts_csharp";</w:t>
      </w:r>
    </w:p>
    <w:p w14:paraId="5FA983AB" w14:textId="77777777" w:rsidR="00670562" w:rsidRDefault="00670562">
      <w:pPr>
        <w:pStyle w:val="SourceCode"/>
      </w:pPr>
    </w:p>
    <w:p w14:paraId="052D22A6" w14:textId="77777777" w:rsidR="00670562" w:rsidRDefault="002B4E2B">
      <w:pPr>
        <w:pStyle w:val="SourceCode"/>
      </w:pPr>
      <w:r>
        <w:t xml:space="preserve">    // Returns a connection to spa_contacts on the given port, not yet</w:t>
      </w:r>
    </w:p>
    <w:p w14:paraId="2F96E085" w14:textId="77777777" w:rsidR="00670562" w:rsidRDefault="002B4E2B">
      <w:pPr>
        <w:pStyle w:val="SourceCode"/>
      </w:pPr>
      <w:r>
        <w:t xml:space="preserve">    // open. Remember, the builder collects the settings, and</w:t>
      </w:r>
    </w:p>
    <w:p w14:paraId="4A301A38" w14:textId="77777777" w:rsidR="00670562" w:rsidRDefault="002B4E2B">
      <w:pPr>
        <w:pStyle w:val="SourceCode"/>
      </w:pPr>
      <w:r>
        <w:t xml:space="preserve">    // UseAffectedRows = false counts the rows a statement matched (Lesson</w:t>
      </w:r>
    </w:p>
    <w:p w14:paraId="326AB042" w14:textId="77777777" w:rsidR="00670562" w:rsidRDefault="002B4E2B">
      <w:pPr>
        <w:pStyle w:val="SourceCode"/>
      </w:pPr>
      <w:r>
        <w:t xml:space="preserve">    // 4.7).</w:t>
      </w:r>
    </w:p>
    <w:p w14:paraId="41F8AC9E" w14:textId="77777777" w:rsidR="00670562" w:rsidRDefault="002B4E2B">
      <w:pPr>
        <w:pStyle w:val="SourceCode"/>
      </w:pPr>
      <w:r>
        <w:t xml:space="preserve">    private static MySqlConnection NewConnection(string password, uint port)</w:t>
      </w:r>
    </w:p>
    <w:p w14:paraId="7C02FEAA" w14:textId="77777777" w:rsidR="00670562" w:rsidRDefault="002B4E2B">
      <w:pPr>
        <w:pStyle w:val="SourceCode"/>
      </w:pPr>
      <w:r>
        <w:t xml:space="preserve">    {</w:t>
      </w:r>
    </w:p>
    <w:p w14:paraId="19F0B4B9" w14:textId="77777777" w:rsidR="00670562" w:rsidRDefault="002B4E2B">
      <w:pPr>
        <w:pStyle w:val="SourceCode"/>
      </w:pPr>
      <w:r>
        <w:t xml:space="preserve">        MySqlConnectionStringBuilder settings =</w:t>
      </w:r>
    </w:p>
    <w:p w14:paraId="4251E583" w14:textId="77777777" w:rsidR="00670562" w:rsidRDefault="002B4E2B">
      <w:pPr>
        <w:pStyle w:val="SourceCode"/>
      </w:pPr>
      <w:r>
        <w:t xml:space="preserve">            new MySqlConnectionStringBuilder();</w:t>
      </w:r>
    </w:p>
    <w:p w14:paraId="5ADEB74B" w14:textId="77777777" w:rsidR="00670562" w:rsidRDefault="002B4E2B">
      <w:pPr>
        <w:pStyle w:val="SourceCode"/>
      </w:pPr>
      <w:r>
        <w:t xml:space="preserve">        settings.Server = "127.0.0.1";</w:t>
      </w:r>
    </w:p>
    <w:p w14:paraId="2D2A96E2" w14:textId="77777777" w:rsidR="00670562" w:rsidRDefault="002B4E2B">
      <w:pPr>
        <w:pStyle w:val="SourceCode"/>
      </w:pPr>
      <w:r>
        <w:t xml:space="preserve">        settings.Port = port;</w:t>
      </w:r>
    </w:p>
    <w:p w14:paraId="55EB1F63" w14:textId="77777777" w:rsidR="00670562" w:rsidRDefault="002B4E2B">
      <w:pPr>
        <w:pStyle w:val="SourceCode"/>
      </w:pPr>
      <w:r>
        <w:t xml:space="preserve">        settings.UserID = "devuser";</w:t>
      </w:r>
    </w:p>
    <w:p w14:paraId="381FF727" w14:textId="77777777" w:rsidR="00670562" w:rsidRDefault="002B4E2B">
      <w:pPr>
        <w:pStyle w:val="SourceCode"/>
      </w:pPr>
      <w:r>
        <w:t xml:space="preserve">        settings.Password = password;</w:t>
      </w:r>
    </w:p>
    <w:p w14:paraId="3D595302" w14:textId="77777777" w:rsidR="00670562" w:rsidRDefault="002B4E2B">
      <w:pPr>
        <w:pStyle w:val="SourceCode"/>
      </w:pPr>
      <w:r>
        <w:t xml:space="preserve">        settings.Database = "spa_contacts";</w:t>
      </w:r>
    </w:p>
    <w:p w14:paraId="26D24447" w14:textId="77777777" w:rsidR="00670562" w:rsidRDefault="002B4E2B">
      <w:pPr>
        <w:pStyle w:val="SourceCode"/>
      </w:pPr>
      <w:r>
        <w:t xml:space="preserve">        settings.UseAffectedRows = false;</w:t>
      </w:r>
    </w:p>
    <w:p w14:paraId="6B921562" w14:textId="77777777" w:rsidR="00670562" w:rsidRDefault="002B4E2B">
      <w:pPr>
        <w:pStyle w:val="SourceCode"/>
      </w:pPr>
      <w:r>
        <w:t xml:space="preserve">        return new MySqlConnection(settings.ConnectionString);</w:t>
      </w:r>
    </w:p>
    <w:p w14:paraId="5E4B3647" w14:textId="77777777" w:rsidR="00670562" w:rsidRDefault="002B4E2B">
      <w:pPr>
        <w:pStyle w:val="SourceCode"/>
      </w:pPr>
      <w:r>
        <w:t xml:space="preserve">    }</w:t>
      </w:r>
    </w:p>
    <w:p w14:paraId="066E2E5E" w14:textId="77777777" w:rsidR="00670562" w:rsidRDefault="00670562">
      <w:pPr>
        <w:pStyle w:val="SourceCode"/>
      </w:pPr>
    </w:p>
    <w:p w14:paraId="4BF58731" w14:textId="77777777" w:rsidR="00670562" w:rsidRDefault="002B4E2B">
      <w:pPr>
        <w:pStyle w:val="SourceCode"/>
      </w:pPr>
      <w:r>
        <w:t xml:space="preserve">    // Remember, Main starts the program; 0 = success, 1 = failure.</w:t>
      </w:r>
    </w:p>
    <w:p w14:paraId="255041BD" w14:textId="77777777" w:rsidR="00670562" w:rsidRDefault="002B4E2B">
      <w:pPr>
        <w:pStyle w:val="SourceCode"/>
      </w:pPr>
      <w:r>
        <w:t xml:space="preserve">    private static int Main()</w:t>
      </w:r>
    </w:p>
    <w:p w14:paraId="12F6A875" w14:textId="77777777" w:rsidR="00670562" w:rsidRDefault="002B4E2B">
      <w:pPr>
        <w:pStyle w:val="SourceCode"/>
      </w:pPr>
      <w:r>
        <w:t xml:space="preserve">    {</w:t>
      </w:r>
    </w:p>
    <w:p w14:paraId="1BA95E35" w14:textId="77777777" w:rsidR="00670562" w:rsidRDefault="002B4E2B">
      <w:pPr>
        <w:pStyle w:val="SourceCode"/>
      </w:pPr>
      <w:r>
        <w:t xml:space="preserve">        // Remember, the password comes only from SPA_DB_PASSWORD.</w:t>
      </w:r>
    </w:p>
    <w:p w14:paraId="4B8FD897" w14:textId="77777777" w:rsidR="00670562" w:rsidRDefault="002B4E2B">
      <w:pPr>
        <w:pStyle w:val="SourceCode"/>
      </w:pPr>
      <w:r>
        <w:t xml:space="preserve">        string? password =</w:t>
      </w:r>
    </w:p>
    <w:p w14:paraId="687501AE" w14:textId="77777777" w:rsidR="00670562" w:rsidRDefault="002B4E2B">
      <w:pPr>
        <w:pStyle w:val="SourceCode"/>
      </w:pPr>
      <w:r>
        <w:t xml:space="preserve">            Environment.GetEnvironmentVariable("SPA_DB_PASSWORD");</w:t>
      </w:r>
    </w:p>
    <w:p w14:paraId="6BCE4E78" w14:textId="77777777" w:rsidR="00670562" w:rsidRDefault="002B4E2B">
      <w:pPr>
        <w:pStyle w:val="SourceCode"/>
      </w:pPr>
      <w:r>
        <w:t xml:space="preserve">        if (password == null)</w:t>
      </w:r>
    </w:p>
    <w:p w14:paraId="64A53EC3" w14:textId="77777777" w:rsidR="00670562" w:rsidRDefault="002B4E2B">
      <w:pPr>
        <w:pStyle w:val="SourceCode"/>
      </w:pPr>
      <w:r>
        <w:t xml:space="preserve">        {</w:t>
      </w:r>
    </w:p>
    <w:p w14:paraId="3265B1B5" w14:textId="77777777" w:rsidR="00670562" w:rsidRDefault="002B4E2B">
      <w:pPr>
        <w:pStyle w:val="SourceCode"/>
      </w:pPr>
      <w:r>
        <w:t xml:space="preserve">            Console.Error.WriteLine("Error: SPA_DB_PASSWORD is not set");</w:t>
      </w:r>
    </w:p>
    <w:p w14:paraId="025F31B1" w14:textId="77777777" w:rsidR="00670562" w:rsidRDefault="002B4E2B">
      <w:pPr>
        <w:pStyle w:val="SourceCode"/>
      </w:pPr>
      <w:r>
        <w:t xml:space="preserve">            return 1;</w:t>
      </w:r>
    </w:p>
    <w:p w14:paraId="19020AFA" w14:textId="77777777" w:rsidR="00670562" w:rsidRDefault="002B4E2B">
      <w:pPr>
        <w:pStyle w:val="SourceCode"/>
      </w:pPr>
      <w:r>
        <w:t xml:space="preserve">        }</w:t>
      </w:r>
    </w:p>
    <w:p w14:paraId="7E6BCAB9" w14:textId="77777777" w:rsidR="00670562" w:rsidRDefault="00670562">
      <w:pPr>
        <w:pStyle w:val="SourceCode"/>
      </w:pPr>
    </w:p>
    <w:p w14:paraId="084D0B01" w14:textId="77777777" w:rsidR="00670562" w:rsidRDefault="002B4E2B">
      <w:pPr>
        <w:pStyle w:val="SourceCode"/>
      </w:pPr>
      <w:r>
        <w:t xml:space="preserve">        // Every failure the connector reports is a MySqlException, and it</w:t>
      </w:r>
    </w:p>
    <w:p w14:paraId="0EABD924" w14:textId="77777777" w:rsidR="00670562" w:rsidRDefault="002B4E2B">
      <w:pPr>
        <w:pStyle w:val="SourceCode"/>
      </w:pPr>
      <w:r>
        <w:t xml:space="preserve">        // carries two things: error.Number, the error's number, and</w:t>
      </w:r>
    </w:p>
    <w:p w14:paraId="71B60142" w14:textId="77777777" w:rsidR="00670562" w:rsidRDefault="002B4E2B">
      <w:pPr>
        <w:pStyle w:val="SourceCode"/>
      </w:pPr>
      <w:r>
        <w:t xml:space="preserve">        // error.Message, the server's message. The number names the kind</w:t>
      </w:r>
    </w:p>
    <w:p w14:paraId="6E5B303E" w14:textId="77777777" w:rsidR="00670562" w:rsidRDefault="002B4E2B">
      <w:pPr>
        <w:pStyle w:val="SourceCode"/>
      </w:pPr>
      <w:r>
        <w:t xml:space="preserve">        // of failure and never changes; the message is for people, and its</w:t>
      </w:r>
    </w:p>
    <w:p w14:paraId="3B56B0B0" w14:textId="77777777" w:rsidR="00670562" w:rsidRDefault="002B4E2B">
      <w:pPr>
        <w:pStyle w:val="SourceCode"/>
      </w:pPr>
      <w:r>
        <w:t xml:space="preserve">        // wording can change. So the program tests the number and chooses</w:t>
      </w:r>
    </w:p>
    <w:p w14:paraId="07C514A7" w14:textId="77777777" w:rsidR="00670562" w:rsidRDefault="002B4E2B">
      <w:pPr>
        <w:pStyle w:val="SourceCode"/>
      </w:pPr>
      <w:r>
        <w:t xml:space="preserve">        // its own words for the user. A number it does not expect still</w:t>
      </w:r>
    </w:p>
    <w:p w14:paraId="2EB5ED70" w14:textId="77777777" w:rsidR="00670562" w:rsidRDefault="002B4E2B">
      <w:pPr>
        <w:pStyle w:val="SourceCode"/>
      </w:pPr>
      <w:r>
        <w:t xml:space="preserve">        // gets the server's message, so no failure goes unreported.</w:t>
      </w:r>
    </w:p>
    <w:p w14:paraId="14629FF5" w14:textId="77777777" w:rsidR="00670562" w:rsidRDefault="00670562">
      <w:pPr>
        <w:pStyle w:val="SourceCode"/>
      </w:pPr>
    </w:p>
    <w:p w14:paraId="269F2B4F" w14:textId="77777777" w:rsidR="00670562" w:rsidRDefault="002B4E2B">
      <w:pPr>
        <w:pStyle w:val="SourceCode"/>
      </w:pPr>
      <w:r>
        <w:t xml:space="preserve">        // Attempt 1: a port where no server listens. The other connectors</w:t>
      </w:r>
    </w:p>
    <w:p w14:paraId="434D3D1B" w14:textId="77777777" w:rsidR="00670562" w:rsidRDefault="002B4E2B">
      <w:pPr>
        <w:pStyle w:val="SourceCode"/>
      </w:pPr>
      <w:r>
        <w:t xml:space="preserve">        // call this error 2003 (cannot reach a server at all: wrong host,</w:t>
      </w:r>
    </w:p>
    <w:p w14:paraId="052E129F" w14:textId="77777777" w:rsidR="00670562" w:rsidRDefault="002B4E2B">
      <w:pPr>
        <w:pStyle w:val="SourceCode"/>
      </w:pPr>
      <w:r>
        <w:t xml:space="preserve">        // wrong port, or the server is stopped). MySqlConnector uses its</w:t>
      </w:r>
    </w:p>
    <w:p w14:paraId="538D211F" w14:textId="77777777" w:rsidR="00670562" w:rsidRDefault="002B4E2B">
      <w:pPr>
        <w:pStyle w:val="SourceCode"/>
      </w:pPr>
      <w:r>
        <w:t xml:space="preserve">        // own number for it, 1042. Remember, using disposes of the</w:t>
      </w:r>
    </w:p>
    <w:p w14:paraId="683C876A" w14:textId="77777777" w:rsidR="00670562" w:rsidRDefault="002B4E2B">
      <w:pPr>
        <w:pStyle w:val="SourceCode"/>
      </w:pPr>
      <w:r>
        <w:t xml:space="preserve">        // connection when the block ends, opened or not.</w:t>
      </w:r>
    </w:p>
    <w:p w14:paraId="7523CF96" w14:textId="77777777" w:rsidR="00670562" w:rsidRDefault="002B4E2B">
      <w:pPr>
        <w:pStyle w:val="SourceCode"/>
      </w:pPr>
      <w:r>
        <w:t xml:space="preserve">        try</w:t>
      </w:r>
    </w:p>
    <w:p w14:paraId="79DFA4C6" w14:textId="77777777" w:rsidR="00670562" w:rsidRDefault="002B4E2B">
      <w:pPr>
        <w:pStyle w:val="SourceCode"/>
      </w:pPr>
      <w:r>
        <w:t xml:space="preserve">        {</w:t>
      </w:r>
    </w:p>
    <w:p w14:paraId="13C146BB" w14:textId="77777777" w:rsidR="00670562" w:rsidRDefault="002B4E2B">
      <w:pPr>
        <w:pStyle w:val="SourceCode"/>
      </w:pPr>
      <w:r>
        <w:t xml:space="preserve">            using MySqlConnection unreachable =</w:t>
      </w:r>
    </w:p>
    <w:p w14:paraId="78C31EB7" w14:textId="77777777" w:rsidR="00670562" w:rsidRDefault="002B4E2B">
      <w:pPr>
        <w:pStyle w:val="SourceCode"/>
      </w:pPr>
      <w:r>
        <w:t xml:space="preserve">                NewConnection(password, WrongPort);</w:t>
      </w:r>
    </w:p>
    <w:p w14:paraId="707E47D1" w14:textId="77777777" w:rsidR="00670562" w:rsidRDefault="002B4E2B">
      <w:pPr>
        <w:pStyle w:val="SourceCode"/>
      </w:pPr>
      <w:r>
        <w:t xml:space="preserve">            unreachable.Open();</w:t>
      </w:r>
    </w:p>
    <w:p w14:paraId="37960826" w14:textId="77777777" w:rsidR="00670562" w:rsidRDefault="002B4E2B">
      <w:pPr>
        <w:pStyle w:val="SourceCode"/>
      </w:pPr>
      <w:r>
        <w:t xml:space="preserve">        }</w:t>
      </w:r>
    </w:p>
    <w:p w14:paraId="11C370F3" w14:textId="77777777" w:rsidR="00670562" w:rsidRDefault="002B4E2B">
      <w:pPr>
        <w:pStyle w:val="SourceCode"/>
      </w:pPr>
      <w:r>
        <w:t xml:space="preserve">        catch (MySqlException error)</w:t>
      </w:r>
    </w:p>
    <w:p w14:paraId="11D0D746" w14:textId="77777777" w:rsidR="00670562" w:rsidRDefault="002B4E2B">
      <w:pPr>
        <w:pStyle w:val="SourceCode"/>
      </w:pPr>
      <w:r>
        <w:t xml:space="preserve">        {</w:t>
      </w:r>
    </w:p>
    <w:p w14:paraId="13DF465D" w14:textId="77777777" w:rsidR="00670562" w:rsidRDefault="002B4E2B">
      <w:pPr>
        <w:pStyle w:val="SourceCode"/>
      </w:pPr>
      <w:r>
        <w:t xml:space="preserve">            if (error.Number == 1042)</w:t>
      </w:r>
    </w:p>
    <w:p w14:paraId="779B1E85" w14:textId="77777777" w:rsidR="00670562" w:rsidRDefault="002B4E2B">
      <w:pPr>
        <w:pStyle w:val="SourceCode"/>
      </w:pPr>
      <w:r>
        <w:t xml:space="preserve">            {</w:t>
      </w:r>
    </w:p>
    <w:p w14:paraId="14EED220" w14:textId="77777777" w:rsidR="00670562" w:rsidRDefault="002B4E2B">
      <w:pPr>
        <w:pStyle w:val="SourceCode"/>
      </w:pPr>
      <w:r>
        <w:t xml:space="preserve">                Console.Error.WriteLine("Error: Cannot reach the database " +</w:t>
      </w:r>
    </w:p>
    <w:p w14:paraId="28FFC834" w14:textId="77777777" w:rsidR="00670562" w:rsidRDefault="002B4E2B">
      <w:pPr>
        <w:pStyle w:val="SourceCode"/>
      </w:pPr>
      <w:r>
        <w:t xml:space="preserve">                    "server. Check the host and port.");</w:t>
      </w:r>
    </w:p>
    <w:p w14:paraId="77B03DAA" w14:textId="77777777" w:rsidR="00670562" w:rsidRDefault="002B4E2B">
      <w:pPr>
        <w:pStyle w:val="SourceCode"/>
      </w:pPr>
      <w:r>
        <w:t xml:space="preserve">            }</w:t>
      </w:r>
    </w:p>
    <w:p w14:paraId="3F3AAD9A" w14:textId="77777777" w:rsidR="00670562" w:rsidRDefault="002B4E2B">
      <w:pPr>
        <w:pStyle w:val="SourceCode"/>
      </w:pPr>
      <w:r>
        <w:t xml:space="preserve">            else</w:t>
      </w:r>
    </w:p>
    <w:p w14:paraId="4922B6C0" w14:textId="77777777" w:rsidR="00670562" w:rsidRDefault="002B4E2B">
      <w:pPr>
        <w:pStyle w:val="SourceCode"/>
      </w:pPr>
      <w:r>
        <w:t xml:space="preserve">            {</w:t>
      </w:r>
    </w:p>
    <w:p w14:paraId="53C9BA5E" w14:textId="77777777" w:rsidR="00670562" w:rsidRDefault="002B4E2B">
      <w:pPr>
        <w:pStyle w:val="SourceCode"/>
      </w:pPr>
      <w:r>
        <w:t xml:space="preserve">                Console.Error.WriteLine("Error: " + error.Message);</w:t>
      </w:r>
    </w:p>
    <w:p w14:paraId="7CFF8116" w14:textId="77777777" w:rsidR="00670562" w:rsidRDefault="002B4E2B">
      <w:pPr>
        <w:pStyle w:val="SourceCode"/>
      </w:pPr>
      <w:r>
        <w:t xml:space="preserve">            }</w:t>
      </w:r>
    </w:p>
    <w:p w14:paraId="71081A22" w14:textId="77777777" w:rsidR="00670562" w:rsidRDefault="002B4E2B">
      <w:pPr>
        <w:pStyle w:val="SourceCode"/>
      </w:pPr>
      <w:r>
        <w:t xml:space="preserve">        }</w:t>
      </w:r>
    </w:p>
    <w:p w14:paraId="5EDF6EFB" w14:textId="77777777" w:rsidR="00670562" w:rsidRDefault="00670562">
      <w:pPr>
        <w:pStyle w:val="SourceCode"/>
      </w:pPr>
    </w:p>
    <w:p w14:paraId="3CB16AED" w14:textId="77777777" w:rsidR="00670562" w:rsidRDefault="002B4E2B">
      <w:pPr>
        <w:pStyle w:val="SourceCode"/>
      </w:pPr>
      <w:r>
        <w:t xml:space="preserve">        // Attempt 2: the real port. 1045 means the server was reached but</w:t>
      </w:r>
    </w:p>
    <w:p w14:paraId="7D5FD478" w14:textId="77777777" w:rsidR="00670562" w:rsidRDefault="002B4E2B">
      <w:pPr>
        <w:pStyle w:val="SourceCode"/>
      </w:pPr>
      <w:r>
        <w:t xml:space="preserve">        // refused the user name or password. Without a connection nothing</w:t>
      </w:r>
    </w:p>
    <w:p w14:paraId="6066FFA5" w14:textId="77777777" w:rsidR="00670562" w:rsidRDefault="002B4E2B">
      <w:pPr>
        <w:pStyle w:val="SourceCode"/>
      </w:pPr>
      <w:r>
        <w:t xml:space="preserve">        // else can run, so a failure here ends the program with exit code</w:t>
      </w:r>
    </w:p>
    <w:p w14:paraId="6A6A471D" w14:textId="77777777" w:rsidR="00670562" w:rsidRDefault="002B4E2B">
      <w:pPr>
        <w:pStyle w:val="SourceCode"/>
      </w:pPr>
      <w:r>
        <w:t xml:space="preserve">        // 1.</w:t>
      </w:r>
    </w:p>
    <w:p w14:paraId="0A370C23" w14:textId="77777777" w:rsidR="00670562" w:rsidRDefault="002B4E2B">
      <w:pPr>
        <w:pStyle w:val="SourceCode"/>
      </w:pPr>
      <w:r>
        <w:t xml:space="preserve">        using MySqlConnection connection = NewConnection(password, Port);</w:t>
      </w:r>
    </w:p>
    <w:p w14:paraId="7CD96411" w14:textId="77777777" w:rsidR="00670562" w:rsidRDefault="002B4E2B">
      <w:pPr>
        <w:pStyle w:val="SourceCode"/>
      </w:pPr>
      <w:r>
        <w:t xml:space="preserve">        try</w:t>
      </w:r>
    </w:p>
    <w:p w14:paraId="3AE0D9B6" w14:textId="77777777" w:rsidR="00670562" w:rsidRDefault="002B4E2B">
      <w:pPr>
        <w:pStyle w:val="SourceCode"/>
      </w:pPr>
      <w:r>
        <w:t xml:space="preserve">        {</w:t>
      </w:r>
    </w:p>
    <w:p w14:paraId="5F0CE692" w14:textId="77777777" w:rsidR="00670562" w:rsidRDefault="002B4E2B">
      <w:pPr>
        <w:pStyle w:val="SourceCode"/>
      </w:pPr>
      <w:r>
        <w:t xml:space="preserve">            connection.Open();</w:t>
      </w:r>
    </w:p>
    <w:p w14:paraId="0CF64582" w14:textId="77777777" w:rsidR="00670562" w:rsidRDefault="002B4E2B">
      <w:pPr>
        <w:pStyle w:val="SourceCode"/>
      </w:pPr>
      <w:r>
        <w:t xml:space="preserve">        }</w:t>
      </w:r>
    </w:p>
    <w:p w14:paraId="5ED5573A" w14:textId="77777777" w:rsidR="00670562" w:rsidRDefault="002B4E2B">
      <w:pPr>
        <w:pStyle w:val="SourceCode"/>
      </w:pPr>
      <w:r>
        <w:t xml:space="preserve">        catch (MySqlException error)</w:t>
      </w:r>
    </w:p>
    <w:p w14:paraId="39804574" w14:textId="77777777" w:rsidR="00670562" w:rsidRDefault="002B4E2B">
      <w:pPr>
        <w:pStyle w:val="SourceCode"/>
      </w:pPr>
      <w:r>
        <w:t xml:space="preserve">        {</w:t>
      </w:r>
    </w:p>
    <w:p w14:paraId="08F556E0" w14:textId="77777777" w:rsidR="00670562" w:rsidRDefault="002B4E2B">
      <w:pPr>
        <w:pStyle w:val="SourceCode"/>
      </w:pPr>
      <w:r>
        <w:t xml:space="preserve">            if (error.Number == 1045)</w:t>
      </w:r>
    </w:p>
    <w:p w14:paraId="471279C9" w14:textId="77777777" w:rsidR="00670562" w:rsidRDefault="002B4E2B">
      <w:pPr>
        <w:pStyle w:val="SourceCode"/>
      </w:pPr>
      <w:r>
        <w:t xml:space="preserve">            {</w:t>
      </w:r>
    </w:p>
    <w:p w14:paraId="2AD6E684" w14:textId="77777777" w:rsidR="00670562" w:rsidRDefault="002B4E2B">
      <w:pPr>
        <w:pStyle w:val="SourceCode"/>
      </w:pPr>
      <w:r>
        <w:t xml:space="preserve">                Console.Error.WriteLine(</w:t>
      </w:r>
    </w:p>
    <w:p w14:paraId="11562F45" w14:textId="77777777" w:rsidR="00670562" w:rsidRDefault="002B4E2B">
      <w:pPr>
        <w:pStyle w:val="SourceCode"/>
      </w:pPr>
      <w:r>
        <w:t xml:space="preserve">                    "Error: The database refused the user name or password.");</w:t>
      </w:r>
    </w:p>
    <w:p w14:paraId="32603153" w14:textId="77777777" w:rsidR="00670562" w:rsidRDefault="002B4E2B">
      <w:pPr>
        <w:pStyle w:val="SourceCode"/>
      </w:pPr>
      <w:r>
        <w:t xml:space="preserve">            }</w:t>
      </w:r>
    </w:p>
    <w:p w14:paraId="2F510D07" w14:textId="77777777" w:rsidR="00670562" w:rsidRDefault="002B4E2B">
      <w:pPr>
        <w:pStyle w:val="SourceCode"/>
      </w:pPr>
      <w:r>
        <w:t xml:space="preserve">            else</w:t>
      </w:r>
    </w:p>
    <w:p w14:paraId="536D9125" w14:textId="77777777" w:rsidR="00670562" w:rsidRDefault="002B4E2B">
      <w:pPr>
        <w:pStyle w:val="SourceCode"/>
      </w:pPr>
      <w:r>
        <w:t xml:space="preserve">            {</w:t>
      </w:r>
    </w:p>
    <w:p w14:paraId="2D661CD9" w14:textId="77777777" w:rsidR="00670562" w:rsidRDefault="002B4E2B">
      <w:pPr>
        <w:pStyle w:val="SourceCode"/>
      </w:pPr>
      <w:r>
        <w:t xml:space="preserve">                Console.Error.WriteLine("Error: " + error.Message);</w:t>
      </w:r>
    </w:p>
    <w:p w14:paraId="416D7398" w14:textId="77777777" w:rsidR="00670562" w:rsidRDefault="002B4E2B">
      <w:pPr>
        <w:pStyle w:val="SourceCode"/>
      </w:pPr>
      <w:r>
        <w:t xml:space="preserve">            }</w:t>
      </w:r>
    </w:p>
    <w:p w14:paraId="1EF861FE" w14:textId="77777777" w:rsidR="00670562" w:rsidRDefault="002B4E2B">
      <w:pPr>
        <w:pStyle w:val="SourceCode"/>
      </w:pPr>
      <w:r>
        <w:t xml:space="preserve">            return 1;</w:t>
      </w:r>
    </w:p>
    <w:p w14:paraId="39D40399" w14:textId="77777777" w:rsidR="00670562" w:rsidRDefault="002B4E2B">
      <w:pPr>
        <w:pStyle w:val="SourceCode"/>
      </w:pPr>
      <w:r>
        <w:t xml:space="preserve">        }</w:t>
      </w:r>
    </w:p>
    <w:p w14:paraId="159AD283" w14:textId="77777777" w:rsidR="00670562" w:rsidRDefault="002B4E2B">
      <w:pPr>
        <w:pStyle w:val="SourceCode"/>
      </w:pPr>
      <w:r>
        <w:t xml:space="preserve">        Console.WriteLine("Connected to database spa_contacts");</w:t>
      </w:r>
    </w:p>
    <w:p w14:paraId="6F8A9B77" w14:textId="77777777" w:rsidR="00670562" w:rsidRDefault="00670562">
      <w:pPr>
        <w:pStyle w:val="SourceCode"/>
      </w:pPr>
    </w:p>
    <w:p w14:paraId="337B270E" w14:textId="77777777" w:rsidR="00670562" w:rsidRDefault="002B4E2B">
      <w:pPr>
        <w:pStyle w:val="SourceCode"/>
      </w:pPr>
      <w:r>
        <w:t xml:space="preserve">        // Attempt 3: Ada Lovelace's email again. 1062 means a UNIQUE</w:t>
      </w:r>
    </w:p>
    <w:p w14:paraId="1696239F" w14:textId="77777777" w:rsidR="00670562" w:rsidRDefault="002B4E2B">
      <w:pPr>
        <w:pStyle w:val="SourceCode"/>
      </w:pPr>
      <w:r>
        <w:t xml:space="preserve">        // column already holds this value; the only UNIQUE value this</w:t>
      </w:r>
    </w:p>
    <w:p w14:paraId="18E154F2" w14:textId="77777777" w:rsidR="00670562" w:rsidRDefault="002B4E2B">
      <w:pPr>
        <w:pStyle w:val="SourceCode"/>
      </w:pPr>
      <w:r>
        <w:t xml:space="preserve">        // INSERT sends is the email.</w:t>
      </w:r>
    </w:p>
    <w:p w14:paraId="178474A6" w14:textId="77777777" w:rsidR="00670562" w:rsidRDefault="002B4E2B">
      <w:pPr>
        <w:pStyle w:val="SourceCode"/>
      </w:pPr>
      <w:r>
        <w:t xml:space="preserve">        try</w:t>
      </w:r>
    </w:p>
    <w:p w14:paraId="4F7BC8A4" w14:textId="77777777" w:rsidR="00670562" w:rsidRDefault="002B4E2B">
      <w:pPr>
        <w:pStyle w:val="SourceCode"/>
      </w:pPr>
      <w:r>
        <w:t xml:space="preserve">        {</w:t>
      </w:r>
    </w:p>
    <w:p w14:paraId="5ACD083A" w14:textId="77777777" w:rsidR="00670562" w:rsidRDefault="002B4E2B">
      <w:pPr>
        <w:pStyle w:val="SourceCode"/>
      </w:pPr>
      <w:r>
        <w:t xml:space="preserve">            using MySqlCommand insert =</w:t>
      </w:r>
    </w:p>
    <w:p w14:paraId="06C1924F" w14:textId="77777777" w:rsidR="00670562" w:rsidRDefault="002B4E2B">
      <w:pPr>
        <w:pStyle w:val="SourceCode"/>
      </w:pPr>
      <w:r>
        <w:t xml:space="preserve">                new MySqlCommand(InsertContactSql, connection);</w:t>
      </w:r>
    </w:p>
    <w:p w14:paraId="4B169021" w14:textId="77777777" w:rsidR="00670562" w:rsidRDefault="002B4E2B">
      <w:pPr>
        <w:pStyle w:val="SourceCode"/>
      </w:pPr>
      <w:r>
        <w:t xml:space="preserve">            insert.Parameters.AddWithValue("@name", "Ada Lovelace");</w:t>
      </w:r>
    </w:p>
    <w:p w14:paraId="3BA41B01" w14:textId="77777777" w:rsidR="00670562" w:rsidRDefault="002B4E2B">
      <w:pPr>
        <w:pStyle w:val="SourceCode"/>
      </w:pPr>
      <w:r>
        <w:t xml:space="preserve">            insert.Parameters.AddWithValue("@email", "ada@example.com");</w:t>
      </w:r>
    </w:p>
    <w:p w14:paraId="21ACC71D" w14:textId="77777777" w:rsidR="00670562" w:rsidRDefault="002B4E2B">
      <w:pPr>
        <w:pStyle w:val="SourceCode"/>
      </w:pPr>
      <w:r>
        <w:t xml:space="preserve">            insert.ExecuteNonQuery();</w:t>
      </w:r>
    </w:p>
    <w:p w14:paraId="7C5F5D87" w14:textId="77777777" w:rsidR="00670562" w:rsidRDefault="002B4E2B">
      <w:pPr>
        <w:pStyle w:val="SourceCode"/>
      </w:pPr>
      <w:r>
        <w:t xml:space="preserve">        }</w:t>
      </w:r>
    </w:p>
    <w:p w14:paraId="7193F482" w14:textId="77777777" w:rsidR="00670562" w:rsidRDefault="002B4E2B">
      <w:pPr>
        <w:pStyle w:val="SourceCode"/>
      </w:pPr>
      <w:r>
        <w:t xml:space="preserve">        catch (MySqlException error)</w:t>
      </w:r>
    </w:p>
    <w:p w14:paraId="541811CB" w14:textId="77777777" w:rsidR="00670562" w:rsidRDefault="002B4E2B">
      <w:pPr>
        <w:pStyle w:val="SourceCode"/>
      </w:pPr>
      <w:r>
        <w:t xml:space="preserve">        {</w:t>
      </w:r>
    </w:p>
    <w:p w14:paraId="3A6F683F" w14:textId="77777777" w:rsidR="00670562" w:rsidRDefault="002B4E2B">
      <w:pPr>
        <w:pStyle w:val="SourceCode"/>
      </w:pPr>
      <w:r>
        <w:t xml:space="preserve">            if (error.Number == 1062)</w:t>
      </w:r>
    </w:p>
    <w:p w14:paraId="5EFF0802" w14:textId="77777777" w:rsidR="00670562" w:rsidRDefault="002B4E2B">
      <w:pPr>
        <w:pStyle w:val="SourceCode"/>
      </w:pPr>
      <w:r>
        <w:t xml:space="preserve">            {</w:t>
      </w:r>
    </w:p>
    <w:p w14:paraId="78E32DBC" w14:textId="77777777" w:rsidR="00670562" w:rsidRDefault="002B4E2B">
      <w:pPr>
        <w:pStyle w:val="SourceCode"/>
      </w:pPr>
      <w:r>
        <w:t xml:space="preserve">                Console.Error.WriteLine("Error: That email is already in use.");</w:t>
      </w:r>
    </w:p>
    <w:p w14:paraId="3E5E6C8C" w14:textId="77777777" w:rsidR="00670562" w:rsidRDefault="002B4E2B">
      <w:pPr>
        <w:pStyle w:val="SourceCode"/>
      </w:pPr>
      <w:r>
        <w:t xml:space="preserve">            }</w:t>
      </w:r>
    </w:p>
    <w:p w14:paraId="47771C63" w14:textId="77777777" w:rsidR="00670562" w:rsidRDefault="002B4E2B">
      <w:pPr>
        <w:pStyle w:val="SourceCode"/>
      </w:pPr>
      <w:r>
        <w:t xml:space="preserve">            else</w:t>
      </w:r>
    </w:p>
    <w:p w14:paraId="3F88E086" w14:textId="77777777" w:rsidR="00670562" w:rsidRDefault="002B4E2B">
      <w:pPr>
        <w:pStyle w:val="SourceCode"/>
      </w:pPr>
      <w:r>
        <w:t xml:space="preserve">            {</w:t>
      </w:r>
    </w:p>
    <w:p w14:paraId="011A575D" w14:textId="77777777" w:rsidR="00670562" w:rsidRDefault="002B4E2B">
      <w:pPr>
        <w:pStyle w:val="SourceCode"/>
      </w:pPr>
      <w:r>
        <w:t xml:space="preserve">                Console.Error.WriteLine("Error: " + error.Message);</w:t>
      </w:r>
    </w:p>
    <w:p w14:paraId="6A9646BA" w14:textId="77777777" w:rsidR="00670562" w:rsidRDefault="002B4E2B">
      <w:pPr>
        <w:pStyle w:val="SourceCode"/>
      </w:pPr>
      <w:r>
        <w:t xml:space="preserve">            }</w:t>
      </w:r>
    </w:p>
    <w:p w14:paraId="22243367" w14:textId="77777777" w:rsidR="00670562" w:rsidRDefault="002B4E2B">
      <w:pPr>
        <w:pStyle w:val="SourceCode"/>
      </w:pPr>
      <w:r>
        <w:t xml:space="preserve">        }</w:t>
      </w:r>
    </w:p>
    <w:p w14:paraId="61D4AF96" w14:textId="77777777" w:rsidR="00670562" w:rsidRDefault="00670562">
      <w:pPr>
        <w:pStyle w:val="SourceCode"/>
      </w:pPr>
    </w:p>
    <w:p w14:paraId="3760FE09" w14:textId="77777777" w:rsidR="00670562" w:rsidRDefault="002B4E2B">
      <w:pPr>
        <w:pStyle w:val="SourceCode"/>
      </w:pPr>
      <w:r>
        <w:t xml:space="preserve">        // Attempt 4: put Alan Turing (3) in group 99. 1452 means the</w:t>
      </w:r>
    </w:p>
    <w:p w14:paraId="1EFE725E" w14:textId="77777777" w:rsidR="00670562" w:rsidRDefault="002B4E2B">
      <w:pPr>
        <w:pStyle w:val="SourceCode"/>
      </w:pPr>
      <w:r>
        <w:t xml:space="preserve">        // foreign key found no group with that id.</w:t>
      </w:r>
    </w:p>
    <w:p w14:paraId="2276447C" w14:textId="77777777" w:rsidR="00670562" w:rsidRDefault="002B4E2B">
      <w:pPr>
        <w:pStyle w:val="SourceCode"/>
      </w:pPr>
      <w:r>
        <w:t xml:space="preserve">        try</w:t>
      </w:r>
    </w:p>
    <w:p w14:paraId="2E2E15B3" w14:textId="77777777" w:rsidR="00670562" w:rsidRDefault="002B4E2B">
      <w:pPr>
        <w:pStyle w:val="SourceCode"/>
      </w:pPr>
      <w:r>
        <w:t xml:space="preserve">        {</w:t>
      </w:r>
    </w:p>
    <w:p w14:paraId="390346E6" w14:textId="77777777" w:rsidR="00670562" w:rsidRDefault="002B4E2B">
      <w:pPr>
        <w:pStyle w:val="SourceCode"/>
      </w:pPr>
      <w:r>
        <w:t xml:space="preserve">            using MySqlCommand update =</w:t>
      </w:r>
    </w:p>
    <w:p w14:paraId="4DC3BB59" w14:textId="77777777" w:rsidR="00670562" w:rsidRDefault="002B4E2B">
      <w:pPr>
        <w:pStyle w:val="SourceCode"/>
      </w:pPr>
      <w:r>
        <w:t xml:space="preserve">                new MySqlCommand(AssignGroupSql, connection);</w:t>
      </w:r>
    </w:p>
    <w:p w14:paraId="68F71E58" w14:textId="77777777" w:rsidR="00670562" w:rsidRDefault="002B4E2B">
      <w:pPr>
        <w:pStyle w:val="SourceCode"/>
      </w:pPr>
      <w:r>
        <w:t xml:space="preserve">            update.Parameters.AddWithValue("@group_id", 99);</w:t>
      </w:r>
    </w:p>
    <w:p w14:paraId="6B540E14" w14:textId="77777777" w:rsidR="00670562" w:rsidRDefault="002B4E2B">
      <w:pPr>
        <w:pStyle w:val="SourceCode"/>
      </w:pPr>
      <w:r>
        <w:t xml:space="preserve">            update.Parameters.AddWithValue("@id", 3);</w:t>
      </w:r>
    </w:p>
    <w:p w14:paraId="12ACF5A0" w14:textId="77777777" w:rsidR="00670562" w:rsidRDefault="002B4E2B">
      <w:pPr>
        <w:pStyle w:val="SourceCode"/>
      </w:pPr>
      <w:r>
        <w:t xml:space="preserve">            update.ExecuteNonQuery();</w:t>
      </w:r>
    </w:p>
    <w:p w14:paraId="1057C562" w14:textId="77777777" w:rsidR="00670562" w:rsidRDefault="002B4E2B">
      <w:pPr>
        <w:pStyle w:val="SourceCode"/>
      </w:pPr>
      <w:r>
        <w:t xml:space="preserve">        }</w:t>
      </w:r>
    </w:p>
    <w:p w14:paraId="123BF44E" w14:textId="77777777" w:rsidR="00670562" w:rsidRDefault="002B4E2B">
      <w:pPr>
        <w:pStyle w:val="SourceCode"/>
      </w:pPr>
      <w:r>
        <w:t xml:space="preserve">        catch (MySqlException error)</w:t>
      </w:r>
    </w:p>
    <w:p w14:paraId="2118148D" w14:textId="77777777" w:rsidR="00670562" w:rsidRDefault="002B4E2B">
      <w:pPr>
        <w:pStyle w:val="SourceCode"/>
      </w:pPr>
      <w:r>
        <w:t xml:space="preserve">        {</w:t>
      </w:r>
    </w:p>
    <w:p w14:paraId="33D93240" w14:textId="77777777" w:rsidR="00670562" w:rsidRDefault="002B4E2B">
      <w:pPr>
        <w:pStyle w:val="SourceCode"/>
      </w:pPr>
      <w:r>
        <w:t xml:space="preserve">            if (error.Number == 1452)</w:t>
      </w:r>
    </w:p>
    <w:p w14:paraId="2E69909A" w14:textId="77777777" w:rsidR="00670562" w:rsidRDefault="002B4E2B">
      <w:pPr>
        <w:pStyle w:val="SourceCode"/>
      </w:pPr>
      <w:r>
        <w:t xml:space="preserve">            {</w:t>
      </w:r>
    </w:p>
    <w:p w14:paraId="22DD2523" w14:textId="77777777" w:rsidR="00670562" w:rsidRDefault="002B4E2B">
      <w:pPr>
        <w:pStyle w:val="SourceCode"/>
      </w:pPr>
      <w:r>
        <w:t xml:space="preserve">                Console.Error.WriteLine("Error: That group does not exist.");</w:t>
      </w:r>
    </w:p>
    <w:p w14:paraId="18E6643E" w14:textId="77777777" w:rsidR="00670562" w:rsidRDefault="002B4E2B">
      <w:pPr>
        <w:pStyle w:val="SourceCode"/>
      </w:pPr>
      <w:r>
        <w:t xml:space="preserve">            }</w:t>
      </w:r>
    </w:p>
    <w:p w14:paraId="59A05EA9" w14:textId="77777777" w:rsidR="00670562" w:rsidRDefault="002B4E2B">
      <w:pPr>
        <w:pStyle w:val="SourceCode"/>
      </w:pPr>
      <w:r>
        <w:t xml:space="preserve">            else</w:t>
      </w:r>
    </w:p>
    <w:p w14:paraId="785C65D0" w14:textId="77777777" w:rsidR="00670562" w:rsidRDefault="002B4E2B">
      <w:pPr>
        <w:pStyle w:val="SourceCode"/>
      </w:pPr>
      <w:r>
        <w:t xml:space="preserve">            {</w:t>
      </w:r>
    </w:p>
    <w:p w14:paraId="0BBAD666" w14:textId="77777777" w:rsidR="00670562" w:rsidRDefault="002B4E2B">
      <w:pPr>
        <w:pStyle w:val="SourceCode"/>
      </w:pPr>
      <w:r>
        <w:t xml:space="preserve">                Console.Error.WriteLine("Error: " + error.Message);</w:t>
      </w:r>
    </w:p>
    <w:p w14:paraId="19BFC805" w14:textId="77777777" w:rsidR="00670562" w:rsidRDefault="002B4E2B">
      <w:pPr>
        <w:pStyle w:val="SourceCode"/>
      </w:pPr>
      <w:r>
        <w:t xml:space="preserve">            }</w:t>
      </w:r>
    </w:p>
    <w:p w14:paraId="6D692DCC" w14:textId="77777777" w:rsidR="00670562" w:rsidRDefault="002B4E2B">
      <w:pPr>
        <w:pStyle w:val="SourceCode"/>
      </w:pPr>
      <w:r>
        <w:t xml:space="preserve">        }</w:t>
      </w:r>
    </w:p>
    <w:p w14:paraId="770EDDF9" w14:textId="77777777" w:rsidR="00670562" w:rsidRDefault="00670562">
      <w:pPr>
        <w:pStyle w:val="SourceCode"/>
      </w:pPr>
    </w:p>
    <w:p w14:paraId="106684D5" w14:textId="77777777" w:rsidR="00670562" w:rsidRDefault="002B4E2B">
      <w:pPr>
        <w:pStyle w:val="SourceCode"/>
      </w:pPr>
      <w:r>
        <w:t xml:space="preserve">        // Attempt 5: the typo. 1064 means the server could not read the</w:t>
      </w:r>
    </w:p>
    <w:p w14:paraId="48029E18" w14:textId="77777777" w:rsidR="00670562" w:rsidRDefault="002B4E2B">
      <w:pPr>
        <w:pStyle w:val="SourceCode"/>
      </w:pPr>
      <w:r>
        <w:t xml:space="preserve">        // SQL. The SQL is fixed text in the program, so only a programmer</w:t>
      </w:r>
    </w:p>
    <w:p w14:paraId="2777D9D5" w14:textId="77777777" w:rsidR="00670562" w:rsidRDefault="002B4E2B">
      <w:pPr>
        <w:pStyle w:val="SourceCode"/>
      </w:pPr>
      <w:r>
        <w:t xml:space="preserve">        // can fix it: the message asks the user to report it.</w:t>
      </w:r>
    </w:p>
    <w:p w14:paraId="3BEC956C" w14:textId="77777777" w:rsidR="00670562" w:rsidRDefault="002B4E2B">
      <w:pPr>
        <w:pStyle w:val="SourceCode"/>
      </w:pPr>
      <w:r>
        <w:t xml:space="preserve">        try</w:t>
      </w:r>
    </w:p>
    <w:p w14:paraId="7E2D304A" w14:textId="77777777" w:rsidR="00670562" w:rsidRDefault="002B4E2B">
      <w:pPr>
        <w:pStyle w:val="SourceCode"/>
      </w:pPr>
      <w:r>
        <w:t xml:space="preserve">        {</w:t>
      </w:r>
    </w:p>
    <w:p w14:paraId="26A281D8" w14:textId="77777777" w:rsidR="00670562" w:rsidRDefault="002B4E2B">
      <w:pPr>
        <w:pStyle w:val="SourceCode"/>
      </w:pPr>
      <w:r>
        <w:t xml:space="preserve">            using MySqlCommand counting =</w:t>
      </w:r>
    </w:p>
    <w:p w14:paraId="435BF1CB" w14:textId="77777777" w:rsidR="00670562" w:rsidRDefault="002B4E2B">
      <w:pPr>
        <w:pStyle w:val="SourceCode"/>
      </w:pPr>
      <w:r>
        <w:t xml:space="preserve">                new MySqlCommand(BrokenCountSql, connection);</w:t>
      </w:r>
    </w:p>
    <w:p w14:paraId="3957C6AC" w14:textId="77777777" w:rsidR="00670562" w:rsidRDefault="002B4E2B">
      <w:pPr>
        <w:pStyle w:val="SourceCode"/>
      </w:pPr>
      <w:r>
        <w:t xml:space="preserve">            using MySqlDataReader reader = counting.ExecuteReader();</w:t>
      </w:r>
    </w:p>
    <w:p w14:paraId="776D8AB9" w14:textId="77777777" w:rsidR="00670562" w:rsidRDefault="002B4E2B">
      <w:pPr>
        <w:pStyle w:val="SourceCode"/>
      </w:pPr>
      <w:r>
        <w:t xml:space="preserve">        }</w:t>
      </w:r>
    </w:p>
    <w:p w14:paraId="406FDE08" w14:textId="77777777" w:rsidR="00670562" w:rsidRDefault="002B4E2B">
      <w:pPr>
        <w:pStyle w:val="SourceCode"/>
      </w:pPr>
      <w:r>
        <w:t xml:space="preserve">        catch (MySqlException error)</w:t>
      </w:r>
    </w:p>
    <w:p w14:paraId="1EA5B871" w14:textId="77777777" w:rsidR="00670562" w:rsidRDefault="002B4E2B">
      <w:pPr>
        <w:pStyle w:val="SourceCode"/>
      </w:pPr>
      <w:r>
        <w:t xml:space="preserve">        {</w:t>
      </w:r>
    </w:p>
    <w:p w14:paraId="56A1913B" w14:textId="77777777" w:rsidR="00670562" w:rsidRDefault="002B4E2B">
      <w:pPr>
        <w:pStyle w:val="SourceCode"/>
      </w:pPr>
      <w:r>
        <w:t xml:space="preserve">            if (error.Number == 1064)</w:t>
      </w:r>
    </w:p>
    <w:p w14:paraId="0F4D5788" w14:textId="77777777" w:rsidR="00670562" w:rsidRDefault="002B4E2B">
      <w:pPr>
        <w:pStyle w:val="SourceCode"/>
      </w:pPr>
      <w:r>
        <w:t xml:space="preserve">            {</w:t>
      </w:r>
    </w:p>
    <w:p w14:paraId="2523C0BE" w14:textId="77777777" w:rsidR="00670562" w:rsidRDefault="002B4E2B">
      <w:pPr>
        <w:pStyle w:val="SourceCode"/>
      </w:pPr>
      <w:r>
        <w:t xml:space="preserve">                Console.Error.WriteLine("Error: The program's SQL is " +</w:t>
      </w:r>
    </w:p>
    <w:p w14:paraId="67A605AC" w14:textId="77777777" w:rsidR="00670562" w:rsidRDefault="002B4E2B">
      <w:pPr>
        <w:pStyle w:val="SourceCode"/>
      </w:pPr>
      <w:r>
        <w:t xml:space="preserve">                    "invalid. Please report this bug.");</w:t>
      </w:r>
    </w:p>
    <w:p w14:paraId="673490B7" w14:textId="77777777" w:rsidR="00670562" w:rsidRDefault="002B4E2B">
      <w:pPr>
        <w:pStyle w:val="SourceCode"/>
      </w:pPr>
      <w:r>
        <w:t xml:space="preserve">            }</w:t>
      </w:r>
    </w:p>
    <w:p w14:paraId="66A0B8A2" w14:textId="77777777" w:rsidR="00670562" w:rsidRDefault="002B4E2B">
      <w:pPr>
        <w:pStyle w:val="SourceCode"/>
      </w:pPr>
      <w:r>
        <w:t xml:space="preserve">            else</w:t>
      </w:r>
    </w:p>
    <w:p w14:paraId="3ED81E3B" w14:textId="77777777" w:rsidR="00670562" w:rsidRDefault="002B4E2B">
      <w:pPr>
        <w:pStyle w:val="SourceCode"/>
      </w:pPr>
      <w:r>
        <w:t xml:space="preserve">            {</w:t>
      </w:r>
    </w:p>
    <w:p w14:paraId="040C8F2F" w14:textId="77777777" w:rsidR="00670562" w:rsidRDefault="002B4E2B">
      <w:pPr>
        <w:pStyle w:val="SourceCode"/>
      </w:pPr>
      <w:r>
        <w:t xml:space="preserve">                Console.Error.WriteLine("Error: " + error.Message);</w:t>
      </w:r>
    </w:p>
    <w:p w14:paraId="70DDB811" w14:textId="77777777" w:rsidR="00670562" w:rsidRDefault="002B4E2B">
      <w:pPr>
        <w:pStyle w:val="SourceCode"/>
      </w:pPr>
      <w:r>
        <w:t xml:space="preserve">            }</w:t>
      </w:r>
    </w:p>
    <w:p w14:paraId="04EB54A6" w14:textId="77777777" w:rsidR="00670562" w:rsidRDefault="002B4E2B">
      <w:pPr>
        <w:pStyle w:val="SourceCode"/>
      </w:pPr>
      <w:r>
        <w:t xml:space="preserve">        }</w:t>
      </w:r>
    </w:p>
    <w:p w14:paraId="531B0A25" w14:textId="77777777" w:rsidR="00670562" w:rsidRDefault="00670562">
      <w:pPr>
        <w:pStyle w:val="SourceCode"/>
      </w:pPr>
    </w:p>
    <w:p w14:paraId="4F60FCDD" w14:textId="77777777" w:rsidR="00670562" w:rsidRDefault="002B4E2B">
      <w:pPr>
        <w:pStyle w:val="SourceCode"/>
      </w:pPr>
      <w:r>
        <w:t xml:space="preserve">        // Every refused statement changed nothing, so the table still</w:t>
      </w:r>
    </w:p>
    <w:p w14:paraId="56D198CE" w14:textId="77777777" w:rsidR="00670562" w:rsidRDefault="002B4E2B">
      <w:pPr>
        <w:pStyle w:val="SourceCode"/>
      </w:pPr>
      <w:r>
        <w:t xml:space="preserve">        // holds its three contacts. using closes the connection when Main</w:t>
      </w:r>
    </w:p>
    <w:p w14:paraId="41DFED9A" w14:textId="77777777" w:rsidR="00670562" w:rsidRDefault="002B4E2B">
      <w:pPr>
        <w:pStyle w:val="SourceCode"/>
      </w:pPr>
      <w:r>
        <w:t xml:space="preserve">        // ends.</w:t>
      </w:r>
    </w:p>
    <w:p w14:paraId="46AB13D2" w14:textId="77777777" w:rsidR="00670562" w:rsidRDefault="002B4E2B">
      <w:pPr>
        <w:pStyle w:val="SourceCode"/>
        <w:keepNext/>
      </w:pPr>
      <w:r>
        <w:t xml:space="preserve">        return 0;</w:t>
      </w:r>
    </w:p>
    <w:p w14:paraId="2C244831" w14:textId="77777777" w:rsidR="00670562" w:rsidRDefault="002B4E2B">
      <w:pPr>
        <w:pStyle w:val="SourceCode"/>
        <w:keepNext/>
      </w:pPr>
      <w:r>
        <w:t xml:space="preserve">    }</w:t>
      </w:r>
    </w:p>
    <w:p w14:paraId="06F23EAB" w14:textId="77777777" w:rsidR="00670562" w:rsidRDefault="002B4E2B">
      <w:pPr>
        <w:pStyle w:val="SourceCode"/>
      </w:pPr>
      <w:r>
        <w:t>}</w:t>
      </w:r>
    </w:p>
    <w:p w14:paraId="165AE8CF" w14:textId="77777777" w:rsidR="00670562" w:rsidRDefault="00670562">
      <w:pPr>
        <w:keepNext/>
      </w:pPr>
    </w:p>
    <w:p w14:paraId="38A21A00" w14:textId="77777777" w:rsidR="00670562" w:rsidRDefault="002B4E2B">
      <w:pPr>
        <w:pStyle w:val="Heading3"/>
      </w:pPr>
      <w:r>
        <w:t>Windows PowerShell Basic Build and Run</w:t>
      </w:r>
    </w:p>
    <w:p w14:paraId="3DCC52CF" w14:textId="77777777" w:rsidR="00670562" w:rsidRDefault="002B4E2B">
      <w:pPr>
        <w:keepNext/>
      </w:pPr>
      <w:r>
        <w:t>Run the block from the lesson-4.14 folder, in a terminal that has SPA_DB_PASSWORD. The block runs C#'s own reset file, sql/reset_contacts_csharp.sql, again just before the program, so contacts_csharp holds exactly the reset's three contacts and contact_groups_csharp is empty, and shows the exit code after it. Remember, each language has its own tables and its own reset file; the C# programs use contacts_csharp and contact_groups_csharp, and never touch another language's rows.</w:t>
      </w:r>
    </w:p>
    <w:p w14:paraId="62919CC0" w14:textId="77777777" w:rsidR="00670562" w:rsidRDefault="00670562">
      <w:pPr>
        <w:keepNext/>
      </w:pPr>
    </w:p>
    <w:p w14:paraId="07374B85" w14:textId="77777777" w:rsidR="00670562" w:rsidRDefault="002B4E2B">
      <w:pPr>
        <w:pStyle w:val="CommandBlock"/>
        <w:keepNext/>
      </w:pPr>
      <w:r>
        <w:t>dotnet build .\csharp\BasicDatabaseErrors --nologo --warnaserror</w:t>
      </w:r>
    </w:p>
    <w:p w14:paraId="6F58D1A7" w14:textId="77777777" w:rsidR="00670562" w:rsidRDefault="002B4E2B">
      <w:pPr>
        <w:pStyle w:val="CommandBlock"/>
        <w:keepNext/>
      </w:pPr>
      <w:r>
        <w:t>$mysql = "C:\Program Files\MySQL\MySQL Server 26.7\bin\mysql.exe"</w:t>
      </w:r>
    </w:p>
    <w:p w14:paraId="3D6FF78B" w14:textId="77777777" w:rsidR="00670562" w:rsidRDefault="002B4E2B">
      <w:pPr>
        <w:pStyle w:val="CommandBlock"/>
        <w:keepNext/>
      </w:pPr>
      <w:r>
        <w:t>$env:MYSQL_PWD = $env:SPA_DB_PASSWORD</w:t>
      </w:r>
    </w:p>
    <w:p w14:paraId="0B785D5A" w14:textId="77777777" w:rsidR="00670562" w:rsidRDefault="002B4E2B">
      <w:pPr>
        <w:pStyle w:val="CommandBlock"/>
        <w:keepNext/>
      </w:pPr>
      <w:r>
        <w:t>&amp; $mysql -u devuser -h 127.0.0.1 -P 3306 -D spa_contacts --commands `</w:t>
      </w:r>
    </w:p>
    <w:p w14:paraId="23A1EE9C" w14:textId="77777777" w:rsidR="00670562" w:rsidRDefault="002B4E2B">
      <w:pPr>
        <w:pStyle w:val="CommandBlock"/>
        <w:keepNext/>
      </w:pPr>
      <w:r>
        <w:t xml:space="preserve">    -e "source ./sql/reset_contacts_csharp.sql"</w:t>
      </w:r>
    </w:p>
    <w:p w14:paraId="164B90E5" w14:textId="77777777" w:rsidR="00670562" w:rsidRDefault="002B4E2B">
      <w:pPr>
        <w:pStyle w:val="CommandBlock"/>
        <w:keepNext/>
      </w:pPr>
      <w:r>
        <w:t>Remove-Item Env:MYSQL_PWD</w:t>
      </w:r>
    </w:p>
    <w:p w14:paraId="6C0259D6" w14:textId="77777777" w:rsidR="00670562" w:rsidRDefault="002B4E2B">
      <w:pPr>
        <w:pStyle w:val="CommandBlock"/>
        <w:keepNext/>
      </w:pPr>
      <w:r>
        <w:t>dotnet run --no-build --project .\csharp\BasicDatabaseErrors</w:t>
      </w:r>
    </w:p>
    <w:p w14:paraId="313D4CDF" w14:textId="77777777" w:rsidR="00670562" w:rsidRDefault="002B4E2B">
      <w:pPr>
        <w:pStyle w:val="CommandBlock"/>
      </w:pPr>
      <w:r>
        <w:t>$LASTEXITCODE</w:t>
      </w:r>
    </w:p>
    <w:p w14:paraId="17BAD0AB" w14:textId="77777777" w:rsidR="00670562" w:rsidRDefault="00670562">
      <w:pPr>
        <w:keepNext/>
      </w:pPr>
    </w:p>
    <w:p w14:paraId="74E3F8CC" w14:textId="77777777" w:rsidR="00670562" w:rsidRDefault="002B4E2B">
      <w:pPr>
        <w:pStyle w:val="Heading3"/>
      </w:pPr>
      <w:r>
        <w:t>Linux or macOS Basic Build and Run</w:t>
      </w:r>
    </w:p>
    <w:p w14:paraId="68CCB1A7" w14:textId="77777777" w:rsidR="00670562" w:rsidRDefault="002B4E2B">
      <w:pPr>
        <w:pStyle w:val="CommandBlock"/>
        <w:keepNext/>
      </w:pPr>
      <w:r>
        <w:t>dotnet build ./csharp/BasicDatabaseErrors --nologo --warnaserror</w:t>
      </w:r>
    </w:p>
    <w:p w14:paraId="0FC84423" w14:textId="77777777" w:rsidR="00670562" w:rsidRDefault="002B4E2B">
      <w:pPr>
        <w:pStyle w:val="CommandBlock"/>
        <w:keepNext/>
      </w:pPr>
      <w:r>
        <w:t>export MYSQL_PWD="$SPA_DB_PASSWORD"</w:t>
      </w:r>
    </w:p>
    <w:p w14:paraId="10EABED8" w14:textId="77777777" w:rsidR="00670562" w:rsidRDefault="002B4E2B">
      <w:pPr>
        <w:pStyle w:val="CommandBlock"/>
        <w:keepNext/>
      </w:pPr>
      <w:r>
        <w:t>mysql -u devuser -h 127.0.0.1 -P 3306 -D spa_contacts \</w:t>
      </w:r>
    </w:p>
    <w:p w14:paraId="18A82CED" w14:textId="77777777" w:rsidR="00670562" w:rsidRDefault="002B4E2B">
      <w:pPr>
        <w:pStyle w:val="CommandBlock"/>
        <w:keepNext/>
      </w:pPr>
      <w:r>
        <w:t xml:space="preserve">    &lt; ./sql/reset_contacts_csharp.sql</w:t>
      </w:r>
    </w:p>
    <w:p w14:paraId="06D04C61" w14:textId="77777777" w:rsidR="00670562" w:rsidRDefault="002B4E2B">
      <w:pPr>
        <w:pStyle w:val="CommandBlock"/>
        <w:keepNext/>
      </w:pPr>
      <w:r>
        <w:t>unset MYSQL_PWD</w:t>
      </w:r>
    </w:p>
    <w:p w14:paraId="000ED546" w14:textId="77777777" w:rsidR="00670562" w:rsidRDefault="002B4E2B">
      <w:pPr>
        <w:pStyle w:val="CommandBlock"/>
        <w:keepNext/>
      </w:pPr>
      <w:r>
        <w:t>dotnet run --no-build --project ./csharp/BasicDatabaseErrors</w:t>
      </w:r>
    </w:p>
    <w:p w14:paraId="54187C1A" w14:textId="77777777" w:rsidR="00670562" w:rsidRDefault="002B4E2B">
      <w:pPr>
        <w:pStyle w:val="CommandBlock"/>
      </w:pPr>
      <w:r>
        <w:t>echo $?</w:t>
      </w:r>
    </w:p>
    <w:p w14:paraId="4A5DC897" w14:textId="77777777" w:rsidR="00670562" w:rsidRDefault="00670562">
      <w:pPr>
        <w:keepNext/>
      </w:pPr>
    </w:p>
    <w:p w14:paraId="0AE5137D" w14:textId="77777777" w:rsidR="00670562" w:rsidRDefault="002B4E2B">
      <w:pPr>
        <w:pStyle w:val="Heading3"/>
      </w:pPr>
      <w:r>
        <w:t>Check Your Results</w:t>
      </w:r>
    </w:p>
    <w:p w14:paraId="11295298" w14:textId="77777777" w:rsidR="00670562" w:rsidRDefault="002B4E2B">
      <w:pPr>
        <w:keepNext/>
      </w:pPr>
      <w:r>
        <w:t>dotnet build shows its progress first and ends with a line such as Build succeeded in 1.2s (your time differs); those lines are not part of the program's output. The reset lines print nothing. After the program, $LASTEXITCODE (echo $? on Linux or macOS) prints the exit code: 0. Your screen must show these lines, with the same spelling, spacing, and capitalization:</w:t>
      </w:r>
    </w:p>
    <w:p w14:paraId="79523CD3" w14:textId="77777777" w:rsidR="00670562" w:rsidRDefault="00670562">
      <w:pPr>
        <w:keepNext/>
      </w:pPr>
    </w:p>
    <w:p w14:paraId="62F45FEA" w14:textId="77777777" w:rsidR="00670562" w:rsidRDefault="002B4E2B">
      <w:pPr>
        <w:pStyle w:val="RequiredOutput"/>
        <w:keepNext/>
      </w:pPr>
      <w:r>
        <w:t>Error: Cannot reach the database server. Check the host and port.</w:t>
      </w:r>
    </w:p>
    <w:p w14:paraId="54107830" w14:textId="77777777" w:rsidR="00670562" w:rsidRDefault="002B4E2B">
      <w:pPr>
        <w:pStyle w:val="RequiredOutput"/>
        <w:keepNext/>
      </w:pPr>
      <w:r>
        <w:t>Connected to database spa_contacts</w:t>
      </w:r>
    </w:p>
    <w:p w14:paraId="16DF9DA9" w14:textId="77777777" w:rsidR="00670562" w:rsidRDefault="002B4E2B">
      <w:pPr>
        <w:pStyle w:val="RequiredOutput"/>
        <w:keepNext/>
      </w:pPr>
      <w:r>
        <w:t>Error: That email is already in use.</w:t>
      </w:r>
    </w:p>
    <w:p w14:paraId="1BB0162B" w14:textId="77777777" w:rsidR="00670562" w:rsidRDefault="002B4E2B">
      <w:pPr>
        <w:pStyle w:val="RequiredOutput"/>
        <w:keepNext/>
      </w:pPr>
      <w:r>
        <w:t>Error: That group does not exist.</w:t>
      </w:r>
    </w:p>
    <w:p w14:paraId="4D4F24D2" w14:textId="77777777" w:rsidR="00670562" w:rsidRDefault="002B4E2B">
      <w:pPr>
        <w:pStyle w:val="RequiredOutput"/>
      </w:pPr>
      <w:r>
        <w:t>Error: The program's SQL is invalid. Please report this bug.</w:t>
      </w:r>
    </w:p>
    <w:p w14:paraId="704464C7" w14:textId="77777777" w:rsidR="00670562" w:rsidRDefault="00670562">
      <w:pPr>
        <w:keepNext/>
      </w:pPr>
    </w:p>
    <w:p w14:paraId="0ADB13FE" w14:textId="77777777" w:rsidR="00670562" w:rsidRDefault="002B4E2B">
      <w:pPr>
        <w:pStyle w:val="ListBullet"/>
      </w:pPr>
      <w:r>
        <w:t>The first line proves the program read the number of the failed connection to port 3307 and chose its own words: 1042, MySqlConnector's own number, from error.Number. It comes first because the program tries port 3307 before the real one. If the line shows the connector's own message instead, such as Error: Unable to connect to any of the specified MySQL hosts., the test did not match and the fallback printed the message: compare the test with the What to Notice section.</w:t>
      </w:r>
    </w:p>
    <w:p w14:paraId="119AA7C1" w14:textId="77777777" w:rsidR="00670562" w:rsidRDefault="002B4E2B">
      <w:pPr>
        <w:pStyle w:val="ListBullet"/>
      </w:pPr>
      <w:r>
        <w:t>Connected to database spa_contacts proves the real connection on port 3306 still works.</w:t>
      </w:r>
    </w:p>
    <w:p w14:paraId="75225E98" w14:textId="77777777" w:rsidR="00670562" w:rsidRDefault="002B4E2B">
      <w:pPr>
        <w:pStyle w:val="ListBullet"/>
      </w:pPr>
      <w:r>
        <w:t>Error: That email is already in use. proves the program read 1062 from the refused INSERT. If no line appears there, the INSERT worked: the table did not hold ada@example.com, because the reset lines did not run. Run the whole block again.</w:t>
      </w:r>
    </w:p>
    <w:p w14:paraId="4293D1FF" w14:textId="77777777" w:rsidR="00670562" w:rsidRDefault="002B4E2B">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3BEC0951" w14:textId="77777777" w:rsidR="00670562" w:rsidRDefault="002B4E2B">
      <w:pPr>
        <w:pStyle w:val="ListBullet"/>
      </w:pPr>
      <w:r>
        <w:t>Error: The program's SQL is invalid. Please report this bug. proves the program read 1064 from the query with the typo.</w:t>
      </w:r>
    </w:p>
    <w:p w14:paraId="692E2E8E" w14:textId="77777777" w:rsidR="00670562" w:rsidRDefault="002B4E2B">
      <w:pPr>
        <w:pStyle w:val="ListBullet"/>
      </w:pPr>
      <w:r>
        <w:t>Exit code 0: the Basic version reports each failure and carries on, as Lesson 3.19's Basic version did, and does not count them. The Production-Minded version counts them.</w:t>
      </w:r>
    </w:p>
    <w:p w14:paraId="2BBCFE64" w14:textId="77777777" w:rsidR="00670562" w:rsidRDefault="002B4E2B">
      <w:pPr>
        <w:pStyle w:val="ListBullet"/>
      </w:pPr>
      <w:r>
        <w:t>The table still holds its three contacts, because a refused statement changes nothing; the Table Check in Validation Rules shows it.</w:t>
      </w:r>
    </w:p>
    <w:p w14:paraId="0C77FF06" w14:textId="77777777" w:rsidR="00670562" w:rsidRDefault="002B4E2B">
      <w:pPr>
        <w:pStyle w:val="ListBullet"/>
      </w:pPr>
      <w:r>
        <w:t>If dotnet build cannot find MySqlConnector, rerun the Connector Setup's dotnet restore lines.</w:t>
      </w:r>
    </w:p>
    <w:p w14:paraId="727F4199" w14:textId="77777777" w:rsidR="00670562" w:rsidRDefault="002B4E2B">
      <w:pPr>
        <w:pStyle w:val="ListBullet"/>
      </w:pPr>
      <w:r>
        <w:t>For a failure every language shares, such as a missing variable, a stopped server, or a missing table or column, see When a Program Run Fails in Project Setup.</w:t>
      </w:r>
    </w:p>
    <w:p w14:paraId="1704822C" w14:textId="77777777" w:rsidR="00670562" w:rsidRDefault="002B4E2B">
      <w:pPr>
        <w:pStyle w:val="ListBullet"/>
      </w:pPr>
      <w:r>
        <w:t>If the build fails with another message, read the first error: it names the file and line to fix.</w:t>
      </w:r>
    </w:p>
    <w:p w14:paraId="23028191" w14:textId="77777777" w:rsidR="00670562" w:rsidRDefault="00670562">
      <w:pPr>
        <w:keepNext/>
      </w:pPr>
    </w:p>
    <w:p w14:paraId="32315844" w14:textId="77777777" w:rsidR="00670562" w:rsidRDefault="002B4E2B">
      <w:pPr>
        <w:pStyle w:val="Heading3"/>
      </w:pPr>
      <w:r>
        <w:t>Windows PowerShell Basic Wrong Password Run</w:t>
      </w:r>
    </w:p>
    <w:p w14:paraId="2A13F236"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5A3FBC5C" w14:textId="77777777" w:rsidR="00670562" w:rsidRDefault="00670562">
      <w:pPr>
        <w:keepNext/>
      </w:pPr>
    </w:p>
    <w:p w14:paraId="5A29FED8" w14:textId="77777777" w:rsidR="00670562" w:rsidRDefault="002B4E2B">
      <w:pPr>
        <w:pStyle w:val="CommandBlock"/>
        <w:keepNext/>
      </w:pPr>
      <w:r>
        <w:t>$savedPassword = $env:SPA_DB_PASSWORD</w:t>
      </w:r>
    </w:p>
    <w:p w14:paraId="1822941D" w14:textId="77777777" w:rsidR="00670562" w:rsidRDefault="002B4E2B">
      <w:pPr>
        <w:pStyle w:val="CommandBlock"/>
        <w:keepNext/>
      </w:pPr>
      <w:r>
        <w:t>$env:SPA_DB_PASSWORD = "not-the-password"</w:t>
      </w:r>
    </w:p>
    <w:p w14:paraId="0198E8BE" w14:textId="77777777" w:rsidR="00670562" w:rsidRDefault="002B4E2B">
      <w:pPr>
        <w:pStyle w:val="CommandBlock"/>
        <w:keepNext/>
      </w:pPr>
      <w:r>
        <w:t>dotnet run --no-build --project .\csharp\BasicDatabaseErrors</w:t>
      </w:r>
    </w:p>
    <w:p w14:paraId="62256A15" w14:textId="77777777" w:rsidR="00670562" w:rsidRDefault="002B4E2B">
      <w:pPr>
        <w:pStyle w:val="CommandBlock"/>
        <w:keepNext/>
      </w:pPr>
      <w:r>
        <w:t>$LASTEXITCODE</w:t>
      </w:r>
    </w:p>
    <w:p w14:paraId="50639626" w14:textId="77777777" w:rsidR="00670562" w:rsidRDefault="002B4E2B">
      <w:pPr>
        <w:pStyle w:val="CommandBlock"/>
      </w:pPr>
      <w:r>
        <w:t>$env:SPA_DB_PASSWORD = $savedPassword</w:t>
      </w:r>
    </w:p>
    <w:p w14:paraId="1784120A" w14:textId="77777777" w:rsidR="00670562" w:rsidRDefault="00670562">
      <w:pPr>
        <w:keepNext/>
      </w:pPr>
    </w:p>
    <w:p w14:paraId="40B4C221" w14:textId="77777777" w:rsidR="00670562" w:rsidRDefault="002B4E2B">
      <w:pPr>
        <w:pStyle w:val="Heading3"/>
      </w:pPr>
      <w:r>
        <w:t>Linux or macOS Basic Wrong Password Run</w:t>
      </w:r>
    </w:p>
    <w:p w14:paraId="7188442D" w14:textId="77777777" w:rsidR="00670562" w:rsidRDefault="002B4E2B">
      <w:pPr>
        <w:keepNext/>
      </w:pPr>
      <w:r>
        <w:t>On Linux or macOS, NAME=value before a command sets a variable for that one command only, so nothing needs restoring.</w:t>
      </w:r>
    </w:p>
    <w:p w14:paraId="13AC6A89" w14:textId="77777777" w:rsidR="00670562" w:rsidRDefault="00670562">
      <w:pPr>
        <w:keepNext/>
      </w:pPr>
    </w:p>
    <w:p w14:paraId="587FCABB" w14:textId="77777777" w:rsidR="00670562" w:rsidRDefault="002B4E2B">
      <w:pPr>
        <w:pStyle w:val="CommandBlock"/>
        <w:keepNext/>
      </w:pPr>
      <w:r>
        <w:t>SPA_DB_PASSWORD=not-the-password \</w:t>
      </w:r>
    </w:p>
    <w:p w14:paraId="39915448" w14:textId="77777777" w:rsidR="00670562" w:rsidRDefault="002B4E2B">
      <w:pPr>
        <w:pStyle w:val="CommandBlock"/>
        <w:keepNext/>
      </w:pPr>
      <w:r>
        <w:t xml:space="preserve">    dotnet run --no-build --project ./csharp/BasicDatabaseErrors</w:t>
      </w:r>
    </w:p>
    <w:p w14:paraId="175B1AA9" w14:textId="77777777" w:rsidR="00670562" w:rsidRDefault="002B4E2B">
      <w:pPr>
        <w:pStyle w:val="CommandBlock"/>
      </w:pPr>
      <w:r>
        <w:t>echo $?</w:t>
      </w:r>
    </w:p>
    <w:p w14:paraId="1D1A8A55" w14:textId="77777777" w:rsidR="00670562" w:rsidRDefault="00670562">
      <w:pPr>
        <w:keepNext/>
      </w:pPr>
    </w:p>
    <w:p w14:paraId="1E39968E" w14:textId="77777777" w:rsidR="00670562" w:rsidRDefault="002B4E2B">
      <w:pPr>
        <w:pStyle w:val="Heading3"/>
      </w:pPr>
      <w:r>
        <w:t>Basic Wrong Password Results</w:t>
      </w:r>
    </w:p>
    <w:p w14:paraId="2251777E" w14:textId="77777777" w:rsidR="00670562" w:rsidRDefault="002B4E2B">
      <w:pPr>
        <w:keepNext/>
      </w:pPr>
      <w:r>
        <w:t>The program prints two lines, and the exit code is 1:</w:t>
      </w:r>
    </w:p>
    <w:p w14:paraId="2A61CF34" w14:textId="77777777" w:rsidR="00670562" w:rsidRDefault="00670562">
      <w:pPr>
        <w:keepNext/>
      </w:pPr>
    </w:p>
    <w:p w14:paraId="0556BABC" w14:textId="77777777" w:rsidR="00670562" w:rsidRDefault="002B4E2B">
      <w:pPr>
        <w:pStyle w:val="RequiredOutput"/>
        <w:keepNext/>
      </w:pPr>
      <w:r>
        <w:t>Error: Cannot reach the database server. Check the host and port.</w:t>
      </w:r>
    </w:p>
    <w:p w14:paraId="6B4684A7" w14:textId="77777777" w:rsidR="00670562" w:rsidRDefault="002B4E2B">
      <w:pPr>
        <w:pStyle w:val="RequiredOutput"/>
      </w:pPr>
      <w:r>
        <w:t>Error: The database refused the user name or password.</w:t>
      </w:r>
    </w:p>
    <w:p w14:paraId="0B5BEA04" w14:textId="77777777" w:rsidR="00670562" w:rsidRDefault="00670562">
      <w:pPr>
        <w:keepNext/>
      </w:pPr>
    </w:p>
    <w:p w14:paraId="602D4BEE" w14:textId="77777777" w:rsidR="00670562" w:rsidRDefault="002B4E2B">
      <w:pPr>
        <w:pStyle w:val="ListBullet"/>
      </w:pPr>
      <w:r>
        <w:t>The first line is attempt 1, as before: port 3307 has no server, whatever the password.</w:t>
      </w:r>
    </w:p>
    <w:p w14:paraId="44C6D74E" w14:textId="77777777" w:rsidR="00670562" w:rsidRDefault="002B4E2B">
      <w:pPr>
        <w:pStyle w:val="ListBullet"/>
      </w:pPr>
      <w:r>
        <w:t>The second proves the program read 1045: the server on port 3306 answered and refused the password. With no connection, nothing else can run, so the program stops with exit code 1.</w:t>
      </w:r>
    </w:p>
    <w:p w14:paraId="1B3EB01E"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4EF72E23" w14:textId="77777777" w:rsidR="00670562" w:rsidRDefault="00670562">
      <w:pPr>
        <w:keepNext/>
      </w:pPr>
    </w:p>
    <w:p w14:paraId="7BB1DA3D" w14:textId="77777777" w:rsidR="00670562" w:rsidRDefault="00670562">
      <w:pPr>
        <w:keepNext/>
      </w:pPr>
    </w:p>
    <w:p w14:paraId="710E5B15" w14:textId="77777777" w:rsidR="00670562" w:rsidRDefault="002B4E2B">
      <w:pPr>
        <w:pStyle w:val="Heading2"/>
      </w:pPr>
      <w:r>
        <w:t>Production-Minded Implementation</w:t>
      </w:r>
    </w:p>
    <w:p w14:paraId="4EC91775" w14:textId="77777777" w:rsidR="00670562" w:rsidRDefault="002B4E2B">
      <w:r>
        <w:t>The Production-Minded version makes the same five attempts and adds what a real program needs around them. ConnectDatabase(password, port) takes the port and lets the connector's own MySqlException through, after disposing of the connection that did not open. UserMessage turns a number into the user's words with a switch, and ReportError prints the Error line from the exception. AddContactInGroup begins the transaction, runs InsertContactInGroup with both commands given the transaction, and commits, or catc</w:t>
      </w:r>
      <w:r>
        <w:t>hes the exception, reports it, and rolls back. RemoveContact and PrintCount catch and report the same way. Main adds up the failures; its catch reports a failed connection.</w:t>
      </w:r>
    </w:p>
    <w:p w14:paraId="1395D3D3" w14:textId="77777777" w:rsidR="00670562" w:rsidRDefault="00670562">
      <w:pPr>
        <w:keepNext/>
      </w:pPr>
    </w:p>
    <w:p w14:paraId="75EC03D7" w14:textId="77777777" w:rsidR="00670562" w:rsidRDefault="002B4E2B">
      <w:pPr>
        <w:pStyle w:val="Heading3"/>
      </w:pPr>
      <w:r>
        <w:t>csharp/DatabaseErrors/Program.cs</w:t>
      </w:r>
    </w:p>
    <w:p w14:paraId="7A5C462A" w14:textId="77777777" w:rsidR="00670562" w:rsidRDefault="002B4E2B">
      <w:pPr>
        <w:pStyle w:val="SourceCode"/>
        <w:keepNext/>
      </w:pPr>
      <w:r>
        <w:t>// Remember, using brings a namespace's names into the program;</w:t>
      </w:r>
    </w:p>
    <w:p w14:paraId="40FCAB39" w14:textId="77777777" w:rsidR="00670562" w:rsidRDefault="002B4E2B">
      <w:pPr>
        <w:pStyle w:val="SourceCode"/>
        <w:keepNext/>
      </w:pPr>
      <w:r>
        <w:t>// MySqlConnector is the connector package.</w:t>
      </w:r>
    </w:p>
    <w:p w14:paraId="38418E30" w14:textId="77777777" w:rsidR="00670562" w:rsidRDefault="002B4E2B">
      <w:pPr>
        <w:pStyle w:val="SourceCode"/>
      </w:pPr>
      <w:r>
        <w:t>using System;</w:t>
      </w:r>
    </w:p>
    <w:p w14:paraId="45F8912B" w14:textId="77777777" w:rsidR="00670562" w:rsidRDefault="002B4E2B">
      <w:pPr>
        <w:pStyle w:val="SourceCode"/>
      </w:pPr>
      <w:r>
        <w:t>using MySqlConnector;</w:t>
      </w:r>
    </w:p>
    <w:p w14:paraId="6BE5EE44" w14:textId="77777777" w:rsidR="00670562" w:rsidRDefault="00670562">
      <w:pPr>
        <w:pStyle w:val="SourceCode"/>
      </w:pPr>
    </w:p>
    <w:p w14:paraId="6EF2AA20" w14:textId="77777777" w:rsidR="00670562" w:rsidRDefault="002B4E2B">
      <w:pPr>
        <w:pStyle w:val="SourceCode"/>
      </w:pPr>
      <w:r>
        <w:t>internal static class Program</w:t>
      </w:r>
    </w:p>
    <w:p w14:paraId="6E757E8A" w14:textId="77777777" w:rsidR="00670562" w:rsidRDefault="002B4E2B">
      <w:pPr>
        <w:pStyle w:val="SourceCode"/>
      </w:pPr>
      <w:r>
        <w:t>{</w:t>
      </w:r>
    </w:p>
    <w:p w14:paraId="2C846A25" w14:textId="77777777" w:rsidR="00670562" w:rsidRDefault="002B4E2B">
      <w:pPr>
        <w:pStyle w:val="SourceCode"/>
      </w:pPr>
      <w:r>
        <w:t xml:space="preserve">    // The lesson server, account, and database, and a port where nothing</w:t>
      </w:r>
    </w:p>
    <w:p w14:paraId="6EE8EA93" w14:textId="77777777" w:rsidR="00670562" w:rsidRDefault="002B4E2B">
      <w:pPr>
        <w:pStyle w:val="SourceCode"/>
      </w:pPr>
      <w:r>
        <w:t xml:space="preserve">    // listens. Remember, const values never change, and uint is the</w:t>
      </w:r>
    </w:p>
    <w:p w14:paraId="787C0122" w14:textId="77777777" w:rsidR="00670562" w:rsidRDefault="002B4E2B">
      <w:pPr>
        <w:pStyle w:val="SourceCode"/>
      </w:pPr>
      <w:r>
        <w:t xml:space="preserve">    // never-negative whole number that Port takes.</w:t>
      </w:r>
    </w:p>
    <w:p w14:paraId="48447FBE" w14:textId="77777777" w:rsidR="00670562" w:rsidRDefault="002B4E2B">
      <w:pPr>
        <w:pStyle w:val="SourceCode"/>
      </w:pPr>
      <w:r>
        <w:t xml:space="preserve">    private const string Host = "127.0.0.1";</w:t>
      </w:r>
    </w:p>
    <w:p w14:paraId="06E588C0" w14:textId="77777777" w:rsidR="00670562" w:rsidRDefault="002B4E2B">
      <w:pPr>
        <w:pStyle w:val="SourceCode"/>
      </w:pPr>
      <w:r>
        <w:t xml:space="preserve">    private const uint Port = 3306;</w:t>
      </w:r>
    </w:p>
    <w:p w14:paraId="2EBBD05E" w14:textId="77777777" w:rsidR="00670562" w:rsidRDefault="002B4E2B">
      <w:pPr>
        <w:pStyle w:val="SourceCode"/>
      </w:pPr>
      <w:r>
        <w:t xml:space="preserve">    private const uint WrongPort = 3307;</w:t>
      </w:r>
    </w:p>
    <w:p w14:paraId="76357CD6" w14:textId="77777777" w:rsidR="00670562" w:rsidRDefault="002B4E2B">
      <w:pPr>
        <w:pStyle w:val="SourceCode"/>
      </w:pPr>
      <w:r>
        <w:t xml:space="preserve">    private const string User = "devuser";</w:t>
      </w:r>
    </w:p>
    <w:p w14:paraId="7D032403" w14:textId="77777777" w:rsidR="00670562" w:rsidRDefault="002B4E2B">
      <w:pPr>
        <w:pStyle w:val="SourceCode"/>
      </w:pPr>
      <w:r>
        <w:t xml:space="preserve">    private const string Database = "spa_contacts";</w:t>
      </w:r>
    </w:p>
    <w:p w14:paraId="7C89741B" w14:textId="77777777" w:rsidR="00670562" w:rsidRDefault="00670562">
      <w:pPr>
        <w:pStyle w:val="SourceCode"/>
      </w:pPr>
    </w:p>
    <w:p w14:paraId="40383B1A" w14:textId="77777777" w:rsidR="00670562" w:rsidRDefault="002B4E2B">
      <w:pPr>
        <w:pStyle w:val="SourceCode"/>
      </w:pPr>
      <w:r>
        <w:t xml:space="preserve">    // Ids that no row has: no group 99 (the reset creates no groups) and</w:t>
      </w:r>
    </w:p>
    <w:p w14:paraId="484021B2" w14:textId="77777777" w:rsidR="00670562" w:rsidRDefault="002B4E2B">
      <w:pPr>
        <w:pStyle w:val="SourceCode"/>
      </w:pPr>
      <w:r>
        <w:t xml:space="preserve">    // no contact 99.</w:t>
      </w:r>
    </w:p>
    <w:p w14:paraId="5F598DEB" w14:textId="77777777" w:rsidR="00670562" w:rsidRDefault="002B4E2B">
      <w:pPr>
        <w:pStyle w:val="SourceCode"/>
      </w:pPr>
      <w:r>
        <w:t xml:space="preserve">    private const int MissingGroupId = 99;</w:t>
      </w:r>
    </w:p>
    <w:p w14:paraId="09A64B90" w14:textId="77777777" w:rsidR="00670562" w:rsidRDefault="002B4E2B">
      <w:pPr>
        <w:pStyle w:val="SourceCode"/>
      </w:pPr>
      <w:r>
        <w:t xml:space="preserve">    private const int MissingContactId = 99;</w:t>
      </w:r>
    </w:p>
    <w:p w14:paraId="4BAD88F6" w14:textId="77777777" w:rsidR="00670562" w:rsidRDefault="00670562">
      <w:pPr>
        <w:pStyle w:val="SourceCode"/>
      </w:pPr>
    </w:p>
    <w:p w14:paraId="5B6C214E" w14:textId="77777777" w:rsidR="00670562" w:rsidRDefault="002B4E2B">
      <w:pPr>
        <w:pStyle w:val="SourceCode"/>
      </w:pPr>
      <w:r>
        <w:t xml:space="preserve">    // Remember, INSERT leaves the AUTO_INCREMENT id out (Lesson 4.5), and</w:t>
      </w:r>
    </w:p>
    <w:p w14:paraId="5E46824E" w14:textId="77777777" w:rsidR="00670562" w:rsidRDefault="002B4E2B">
      <w:pPr>
        <w:pStyle w:val="SourceCode"/>
      </w:pPr>
      <w:r>
        <w:t xml:space="preserve">    // COUNT(*) answers with one row holding the number of rows (Lesson</w:t>
      </w:r>
    </w:p>
    <w:p w14:paraId="5201C36D" w14:textId="77777777" w:rsidR="00670562" w:rsidRDefault="002B4E2B">
      <w:pPr>
        <w:pStyle w:val="SourceCode"/>
      </w:pPr>
      <w:r>
        <w:t xml:space="preserve">    // 4.10). BrokenCountSql has a typo, SELEC, on purpose.</w:t>
      </w:r>
    </w:p>
    <w:p w14:paraId="28B30551" w14:textId="77777777" w:rsidR="00670562" w:rsidRDefault="002B4E2B">
      <w:pPr>
        <w:pStyle w:val="SourceCode"/>
      </w:pPr>
      <w:r>
        <w:t xml:space="preserve">    private const string InsertContactSql =</w:t>
      </w:r>
    </w:p>
    <w:p w14:paraId="76DFAA4C" w14:textId="77777777" w:rsidR="00670562" w:rsidRDefault="002B4E2B">
      <w:pPr>
        <w:pStyle w:val="SourceCode"/>
      </w:pPr>
      <w:r>
        <w:t xml:space="preserve">        "INSERT INTO contacts_csharp (name, email) VALUES (@name, @email)";</w:t>
      </w:r>
    </w:p>
    <w:p w14:paraId="7D951673" w14:textId="77777777" w:rsidR="00670562" w:rsidRDefault="002B4E2B">
      <w:pPr>
        <w:pStyle w:val="SourceCode"/>
      </w:pPr>
      <w:r>
        <w:t xml:space="preserve">    private const string AssignGroupSql =</w:t>
      </w:r>
    </w:p>
    <w:p w14:paraId="5B8B28E5" w14:textId="77777777" w:rsidR="00670562" w:rsidRDefault="002B4E2B">
      <w:pPr>
        <w:pStyle w:val="SourceCode"/>
      </w:pPr>
      <w:r>
        <w:t xml:space="preserve">        "UPDATE contacts_csharp SET group_id = @group_id WHERE id = @id";</w:t>
      </w:r>
    </w:p>
    <w:p w14:paraId="04ACC16C" w14:textId="77777777" w:rsidR="00670562" w:rsidRDefault="002B4E2B">
      <w:pPr>
        <w:pStyle w:val="SourceCode"/>
      </w:pPr>
      <w:r>
        <w:t xml:space="preserve">    private const string DeleteContactSql =</w:t>
      </w:r>
    </w:p>
    <w:p w14:paraId="7284F2BF" w14:textId="77777777" w:rsidR="00670562" w:rsidRDefault="002B4E2B">
      <w:pPr>
        <w:pStyle w:val="SourceCode"/>
      </w:pPr>
      <w:r>
        <w:t xml:space="preserve">        "DELETE FROM contacts_csharp WHERE id = @id";</w:t>
      </w:r>
    </w:p>
    <w:p w14:paraId="71617129" w14:textId="77777777" w:rsidR="00670562" w:rsidRDefault="002B4E2B">
      <w:pPr>
        <w:pStyle w:val="SourceCode"/>
      </w:pPr>
      <w:r>
        <w:t xml:space="preserve">    private const string CountContactsSql =</w:t>
      </w:r>
    </w:p>
    <w:p w14:paraId="423F21C3" w14:textId="77777777" w:rsidR="00670562" w:rsidRDefault="002B4E2B">
      <w:pPr>
        <w:pStyle w:val="SourceCode"/>
      </w:pPr>
      <w:r>
        <w:t xml:space="preserve">        "SELECT COUNT(*) AS total FROM contacts_csharp";</w:t>
      </w:r>
    </w:p>
    <w:p w14:paraId="0AFF1707" w14:textId="77777777" w:rsidR="00670562" w:rsidRDefault="002B4E2B">
      <w:pPr>
        <w:pStyle w:val="SourceCode"/>
      </w:pPr>
      <w:r>
        <w:t xml:space="preserve">    private const string BrokenCountSql =</w:t>
      </w:r>
    </w:p>
    <w:p w14:paraId="77230B35" w14:textId="77777777" w:rsidR="00670562" w:rsidRDefault="002B4E2B">
      <w:pPr>
        <w:pStyle w:val="SourceCode"/>
      </w:pPr>
      <w:r>
        <w:t xml:space="preserve">        "SELEC COUNT(*) AS total FROM contacts_csharp";</w:t>
      </w:r>
    </w:p>
    <w:p w14:paraId="1671DBC7" w14:textId="77777777" w:rsidR="00670562" w:rsidRDefault="00670562">
      <w:pPr>
        <w:pStyle w:val="SourceCode"/>
      </w:pPr>
    </w:p>
    <w:p w14:paraId="29092DF2" w14:textId="77777777" w:rsidR="00670562" w:rsidRDefault="002B4E2B">
      <w:pPr>
        <w:pStyle w:val="SourceCode"/>
      </w:pPr>
      <w:r>
        <w:t xml:space="preserve">    // Connects to the lesson database on the given port and returns the</w:t>
      </w:r>
    </w:p>
    <w:p w14:paraId="60346FC8" w14:textId="77777777" w:rsidR="00670562" w:rsidRDefault="002B4E2B">
      <w:pPr>
        <w:pStyle w:val="SourceCode"/>
      </w:pPr>
      <w:r>
        <w:t xml:space="preserve">    // open connection. Unlike Lesson 4.2's ConnectDatabase, it lets the</w:t>
      </w:r>
    </w:p>
    <w:p w14:paraId="56B147D0" w14:textId="77777777" w:rsidR="00670562" w:rsidRDefault="002B4E2B">
      <w:pPr>
        <w:pStyle w:val="SourceCode"/>
      </w:pPr>
      <w:r>
        <w:t xml:space="preserve">    // connector's own MySqlException through, so the caller can read its</w:t>
      </w:r>
    </w:p>
    <w:p w14:paraId="6A1CCF93" w14:textId="77777777" w:rsidR="00670562" w:rsidRDefault="002B4E2B">
      <w:pPr>
        <w:pStyle w:val="SourceCode"/>
      </w:pPr>
      <w:r>
        <w:t xml:space="preserve">    // number: the catch names no variable, as it never reads the error, and</w:t>
      </w:r>
    </w:p>
    <w:p w14:paraId="6E543283" w14:textId="77777777" w:rsidR="00670562" w:rsidRDefault="002B4E2B">
      <w:pPr>
        <w:pStyle w:val="SourceCode"/>
      </w:pPr>
      <w:r>
        <w:t xml:space="preserve">    // throw; on its own passes the caught exception to the caller, unchanged.</w:t>
      </w:r>
    </w:p>
    <w:p w14:paraId="2F22ABF3" w14:textId="77777777" w:rsidR="00670562" w:rsidRDefault="002B4E2B">
      <w:pPr>
        <w:pStyle w:val="SourceCode"/>
      </w:pPr>
      <w:r>
        <w:t xml:space="preserve">    // Remember, Dispose releases a connection that never opened, and</w:t>
      </w:r>
    </w:p>
    <w:p w14:paraId="602B5388" w14:textId="77777777" w:rsidR="00670562" w:rsidRDefault="002B4E2B">
      <w:pPr>
        <w:pStyle w:val="SourceCode"/>
      </w:pPr>
      <w:r>
        <w:t xml:space="preserve">    // UseAffectedRows = false counts the rows a statement matched (Lesson 4.7).</w:t>
      </w:r>
    </w:p>
    <w:p w14:paraId="79306278" w14:textId="77777777" w:rsidR="00670562" w:rsidRDefault="002B4E2B">
      <w:pPr>
        <w:pStyle w:val="SourceCode"/>
      </w:pPr>
      <w:r>
        <w:t xml:space="preserve">    private static MySqlConnection ConnectDatabase(string password,</w:t>
      </w:r>
    </w:p>
    <w:p w14:paraId="503E7C2C" w14:textId="77777777" w:rsidR="00670562" w:rsidRDefault="002B4E2B">
      <w:pPr>
        <w:pStyle w:val="SourceCode"/>
      </w:pPr>
      <w:r>
        <w:t xml:space="preserve">        uint port)</w:t>
      </w:r>
    </w:p>
    <w:p w14:paraId="082E7117" w14:textId="77777777" w:rsidR="00670562" w:rsidRDefault="002B4E2B">
      <w:pPr>
        <w:pStyle w:val="SourceCode"/>
      </w:pPr>
      <w:r>
        <w:t xml:space="preserve">    {</w:t>
      </w:r>
    </w:p>
    <w:p w14:paraId="78B52F4E" w14:textId="77777777" w:rsidR="00670562" w:rsidRDefault="002B4E2B">
      <w:pPr>
        <w:pStyle w:val="SourceCode"/>
      </w:pPr>
      <w:r>
        <w:t xml:space="preserve">        MySqlConnectionStringBuilder settings =</w:t>
      </w:r>
    </w:p>
    <w:p w14:paraId="59E4CD21" w14:textId="77777777" w:rsidR="00670562" w:rsidRDefault="002B4E2B">
      <w:pPr>
        <w:pStyle w:val="SourceCode"/>
      </w:pPr>
      <w:r>
        <w:t xml:space="preserve">            new MySqlConnectionStringBuilder();</w:t>
      </w:r>
    </w:p>
    <w:p w14:paraId="399E4654" w14:textId="77777777" w:rsidR="00670562" w:rsidRDefault="002B4E2B">
      <w:pPr>
        <w:pStyle w:val="SourceCode"/>
      </w:pPr>
      <w:r>
        <w:t xml:space="preserve">        settings.Server = Host;</w:t>
      </w:r>
    </w:p>
    <w:p w14:paraId="07FCC81B" w14:textId="77777777" w:rsidR="00670562" w:rsidRDefault="002B4E2B">
      <w:pPr>
        <w:pStyle w:val="SourceCode"/>
      </w:pPr>
      <w:r>
        <w:t xml:space="preserve">        settings.Port = port;</w:t>
      </w:r>
    </w:p>
    <w:p w14:paraId="07956125" w14:textId="77777777" w:rsidR="00670562" w:rsidRDefault="002B4E2B">
      <w:pPr>
        <w:pStyle w:val="SourceCode"/>
      </w:pPr>
      <w:r>
        <w:t xml:space="preserve">        settings.UserID = User;</w:t>
      </w:r>
    </w:p>
    <w:p w14:paraId="08BC77CD" w14:textId="77777777" w:rsidR="00670562" w:rsidRDefault="002B4E2B">
      <w:pPr>
        <w:pStyle w:val="SourceCode"/>
      </w:pPr>
      <w:r>
        <w:t xml:space="preserve">        settings.Password = password;</w:t>
      </w:r>
    </w:p>
    <w:p w14:paraId="414C9F28" w14:textId="77777777" w:rsidR="00670562" w:rsidRDefault="002B4E2B">
      <w:pPr>
        <w:pStyle w:val="SourceCode"/>
      </w:pPr>
      <w:r>
        <w:t xml:space="preserve">        settings.Database = Database;</w:t>
      </w:r>
    </w:p>
    <w:p w14:paraId="33829766" w14:textId="77777777" w:rsidR="00670562" w:rsidRDefault="002B4E2B">
      <w:pPr>
        <w:pStyle w:val="SourceCode"/>
      </w:pPr>
      <w:r>
        <w:t xml:space="preserve">        settings.UseAffectedRows = false;</w:t>
      </w:r>
    </w:p>
    <w:p w14:paraId="33F7040A" w14:textId="77777777" w:rsidR="00670562" w:rsidRDefault="002B4E2B">
      <w:pPr>
        <w:pStyle w:val="SourceCode"/>
      </w:pPr>
      <w:r>
        <w:t xml:space="preserve">        MySqlConnection connection =</w:t>
      </w:r>
    </w:p>
    <w:p w14:paraId="2662C143" w14:textId="77777777" w:rsidR="00670562" w:rsidRDefault="002B4E2B">
      <w:pPr>
        <w:pStyle w:val="SourceCode"/>
      </w:pPr>
      <w:r>
        <w:t xml:space="preserve">            new MySqlConnection(settings.ConnectionString);</w:t>
      </w:r>
    </w:p>
    <w:p w14:paraId="359CE1B6" w14:textId="77777777" w:rsidR="00670562" w:rsidRDefault="002B4E2B">
      <w:pPr>
        <w:pStyle w:val="SourceCode"/>
      </w:pPr>
      <w:r>
        <w:t xml:space="preserve">        try</w:t>
      </w:r>
    </w:p>
    <w:p w14:paraId="5E8BC9B3" w14:textId="77777777" w:rsidR="00670562" w:rsidRDefault="002B4E2B">
      <w:pPr>
        <w:pStyle w:val="SourceCode"/>
      </w:pPr>
      <w:r>
        <w:t xml:space="preserve">        {</w:t>
      </w:r>
    </w:p>
    <w:p w14:paraId="33C5B5EA" w14:textId="77777777" w:rsidR="00670562" w:rsidRDefault="002B4E2B">
      <w:pPr>
        <w:pStyle w:val="SourceCode"/>
      </w:pPr>
      <w:r>
        <w:t xml:space="preserve">            connection.Open();</w:t>
      </w:r>
    </w:p>
    <w:p w14:paraId="42E09C56" w14:textId="77777777" w:rsidR="00670562" w:rsidRDefault="002B4E2B">
      <w:pPr>
        <w:pStyle w:val="SourceCode"/>
      </w:pPr>
      <w:r>
        <w:t xml:space="preserve">        }</w:t>
      </w:r>
    </w:p>
    <w:p w14:paraId="3DDA7046" w14:textId="77777777" w:rsidR="00670562" w:rsidRDefault="002B4E2B">
      <w:pPr>
        <w:pStyle w:val="SourceCode"/>
      </w:pPr>
      <w:r>
        <w:t xml:space="preserve">        catch (MySqlException)</w:t>
      </w:r>
    </w:p>
    <w:p w14:paraId="00120FE4" w14:textId="77777777" w:rsidR="00670562" w:rsidRDefault="002B4E2B">
      <w:pPr>
        <w:pStyle w:val="SourceCode"/>
      </w:pPr>
      <w:r>
        <w:t xml:space="preserve">        {</w:t>
      </w:r>
    </w:p>
    <w:p w14:paraId="4FF844DD" w14:textId="77777777" w:rsidR="00670562" w:rsidRDefault="002B4E2B">
      <w:pPr>
        <w:pStyle w:val="SourceCode"/>
      </w:pPr>
      <w:r>
        <w:t xml:space="preserve">            connection.Dispose();</w:t>
      </w:r>
    </w:p>
    <w:p w14:paraId="0276C47B" w14:textId="77777777" w:rsidR="00670562" w:rsidRDefault="002B4E2B">
      <w:pPr>
        <w:pStyle w:val="SourceCode"/>
      </w:pPr>
      <w:r>
        <w:t xml:space="preserve">            throw;</w:t>
      </w:r>
    </w:p>
    <w:p w14:paraId="215C5CE8" w14:textId="77777777" w:rsidR="00670562" w:rsidRDefault="002B4E2B">
      <w:pPr>
        <w:pStyle w:val="SourceCode"/>
      </w:pPr>
      <w:r>
        <w:t xml:space="preserve">        }</w:t>
      </w:r>
    </w:p>
    <w:p w14:paraId="6F64E8ED" w14:textId="77777777" w:rsidR="00670562" w:rsidRDefault="002B4E2B">
      <w:pPr>
        <w:pStyle w:val="SourceCode"/>
      </w:pPr>
      <w:r>
        <w:t xml:space="preserve">        return connection;</w:t>
      </w:r>
    </w:p>
    <w:p w14:paraId="0D48C93B" w14:textId="77777777" w:rsidR="00670562" w:rsidRDefault="002B4E2B">
      <w:pPr>
        <w:pStyle w:val="SourceCode"/>
      </w:pPr>
      <w:r>
        <w:t xml:space="preserve">    }</w:t>
      </w:r>
    </w:p>
    <w:p w14:paraId="3C5C9D19" w14:textId="77777777" w:rsidR="00670562" w:rsidRDefault="00670562">
      <w:pPr>
        <w:pStyle w:val="SourceCode"/>
      </w:pPr>
    </w:p>
    <w:p w14:paraId="4803988E" w14:textId="77777777" w:rsidR="00670562" w:rsidRDefault="002B4E2B">
      <w:pPr>
        <w:pStyle w:val="SourceCode"/>
      </w:pPr>
      <w:r>
        <w:t xml:space="preserve">    // Turns an error number into a message for the user. Each case is one</w:t>
      </w:r>
    </w:p>
    <w:p w14:paraId="4D005C92" w14:textId="77777777" w:rsidR="00670562" w:rsidRDefault="002B4E2B">
      <w:pPr>
        <w:pStyle w:val="SourceCode"/>
      </w:pPr>
      <w:r>
        <w:t xml:space="preserve">    // number this program expects; any other number gets the server's own</w:t>
      </w:r>
    </w:p>
    <w:p w14:paraId="21EC36D7" w14:textId="77777777" w:rsidR="00670562" w:rsidRDefault="002B4E2B">
      <w:pPr>
        <w:pStyle w:val="SourceCode"/>
      </w:pPr>
      <w:r>
        <w:t xml:space="preserve">    // message, so an unexpected failure is still reported. 1042 is</w:t>
      </w:r>
    </w:p>
    <w:p w14:paraId="7E009BDC" w14:textId="77777777" w:rsidR="00670562" w:rsidRDefault="002B4E2B">
      <w:pPr>
        <w:pStyle w:val="SourceCode"/>
      </w:pPr>
      <w:r>
        <w:t xml:space="preserve">    // MySqlConnector's number for a server it cannot reach (the other</w:t>
      </w:r>
    </w:p>
    <w:p w14:paraId="78684B3E" w14:textId="77777777" w:rsidR="00670562" w:rsidRDefault="002B4E2B">
      <w:pPr>
        <w:pStyle w:val="SourceCode"/>
      </w:pPr>
      <w:r>
        <w:t xml:space="preserve">    // connectors say 2003). Remember, switch compares the value with each</w:t>
      </w:r>
    </w:p>
    <w:p w14:paraId="541B8155" w14:textId="77777777" w:rsidR="00670562" w:rsidRDefault="002B4E2B">
      <w:pPr>
        <w:pStyle w:val="SourceCode"/>
      </w:pPr>
      <w:r>
        <w:t xml:space="preserve">    // case in turn, and default catches the rest (Lesson 2.4).</w:t>
      </w:r>
    </w:p>
    <w:p w14:paraId="3E3D84CD" w14:textId="77777777" w:rsidR="00670562" w:rsidRDefault="002B4E2B">
      <w:pPr>
        <w:pStyle w:val="SourceCode"/>
      </w:pPr>
      <w:r>
        <w:t xml:space="preserve">    private static string UserMessage(int number, string serverMessage)</w:t>
      </w:r>
    </w:p>
    <w:p w14:paraId="591C8E07" w14:textId="77777777" w:rsidR="00670562" w:rsidRDefault="002B4E2B">
      <w:pPr>
        <w:pStyle w:val="SourceCode"/>
      </w:pPr>
      <w:r>
        <w:t xml:space="preserve">    {</w:t>
      </w:r>
    </w:p>
    <w:p w14:paraId="37818F6A" w14:textId="77777777" w:rsidR="00670562" w:rsidRDefault="002B4E2B">
      <w:pPr>
        <w:pStyle w:val="SourceCode"/>
      </w:pPr>
      <w:r>
        <w:t xml:space="preserve">        switch (number)</w:t>
      </w:r>
    </w:p>
    <w:p w14:paraId="0067AC6E" w14:textId="77777777" w:rsidR="00670562" w:rsidRDefault="002B4E2B">
      <w:pPr>
        <w:pStyle w:val="SourceCode"/>
      </w:pPr>
      <w:r>
        <w:t xml:space="preserve">        {</w:t>
      </w:r>
    </w:p>
    <w:p w14:paraId="244EA00D" w14:textId="77777777" w:rsidR="00670562" w:rsidRDefault="002B4E2B">
      <w:pPr>
        <w:pStyle w:val="SourceCode"/>
      </w:pPr>
      <w:r>
        <w:t xml:space="preserve">            case 1042:</w:t>
      </w:r>
    </w:p>
    <w:p w14:paraId="775ECD04" w14:textId="77777777" w:rsidR="00670562" w:rsidRDefault="002B4E2B">
      <w:pPr>
        <w:pStyle w:val="SourceCode"/>
      </w:pPr>
      <w:r>
        <w:t xml:space="preserve">                return "Cannot reach the database server. " +</w:t>
      </w:r>
    </w:p>
    <w:p w14:paraId="0AEC06D2" w14:textId="77777777" w:rsidR="00670562" w:rsidRDefault="002B4E2B">
      <w:pPr>
        <w:pStyle w:val="SourceCode"/>
      </w:pPr>
      <w:r>
        <w:t xml:space="preserve">                    "Check the host and port.";</w:t>
      </w:r>
    </w:p>
    <w:p w14:paraId="1BCE5D37" w14:textId="77777777" w:rsidR="00670562" w:rsidRDefault="002B4E2B">
      <w:pPr>
        <w:pStyle w:val="SourceCode"/>
      </w:pPr>
      <w:r>
        <w:t xml:space="preserve">            case 1045:</w:t>
      </w:r>
    </w:p>
    <w:p w14:paraId="56DABFED" w14:textId="77777777" w:rsidR="00670562" w:rsidRDefault="002B4E2B">
      <w:pPr>
        <w:pStyle w:val="SourceCode"/>
      </w:pPr>
      <w:r>
        <w:t xml:space="preserve">                return "The database refused the user name or password.";</w:t>
      </w:r>
    </w:p>
    <w:p w14:paraId="2101C2BD" w14:textId="77777777" w:rsidR="00670562" w:rsidRDefault="002B4E2B">
      <w:pPr>
        <w:pStyle w:val="SourceCode"/>
      </w:pPr>
      <w:r>
        <w:t xml:space="preserve">            case 1062:</w:t>
      </w:r>
    </w:p>
    <w:p w14:paraId="5B9885C1" w14:textId="77777777" w:rsidR="00670562" w:rsidRDefault="002B4E2B">
      <w:pPr>
        <w:pStyle w:val="SourceCode"/>
      </w:pPr>
      <w:r>
        <w:t xml:space="preserve">                return "That email is already in use.";</w:t>
      </w:r>
    </w:p>
    <w:p w14:paraId="055026B1" w14:textId="77777777" w:rsidR="00670562" w:rsidRDefault="002B4E2B">
      <w:pPr>
        <w:pStyle w:val="SourceCode"/>
      </w:pPr>
      <w:r>
        <w:t xml:space="preserve">            case 1452:</w:t>
      </w:r>
    </w:p>
    <w:p w14:paraId="6EE90527" w14:textId="77777777" w:rsidR="00670562" w:rsidRDefault="002B4E2B">
      <w:pPr>
        <w:pStyle w:val="SourceCode"/>
      </w:pPr>
      <w:r>
        <w:t xml:space="preserve">                return "That group does not exist.";</w:t>
      </w:r>
    </w:p>
    <w:p w14:paraId="7C77937D" w14:textId="77777777" w:rsidR="00670562" w:rsidRDefault="002B4E2B">
      <w:pPr>
        <w:pStyle w:val="SourceCode"/>
      </w:pPr>
      <w:r>
        <w:t xml:space="preserve">            case 1064:</w:t>
      </w:r>
    </w:p>
    <w:p w14:paraId="12621906" w14:textId="77777777" w:rsidR="00670562" w:rsidRDefault="002B4E2B">
      <w:pPr>
        <w:pStyle w:val="SourceCode"/>
      </w:pPr>
      <w:r>
        <w:t xml:space="preserve">                return "The program's SQL is invalid. Please report this bug.";</w:t>
      </w:r>
    </w:p>
    <w:p w14:paraId="5866C356" w14:textId="77777777" w:rsidR="00670562" w:rsidRDefault="002B4E2B">
      <w:pPr>
        <w:pStyle w:val="SourceCode"/>
      </w:pPr>
      <w:r>
        <w:t xml:space="preserve">            default:</w:t>
      </w:r>
    </w:p>
    <w:p w14:paraId="79609102" w14:textId="77777777" w:rsidR="00670562" w:rsidRDefault="002B4E2B">
      <w:pPr>
        <w:pStyle w:val="SourceCode"/>
      </w:pPr>
      <w:r>
        <w:t xml:space="preserve">                return serverMessage;</w:t>
      </w:r>
    </w:p>
    <w:p w14:paraId="08A7E09B" w14:textId="77777777" w:rsidR="00670562" w:rsidRDefault="002B4E2B">
      <w:pPr>
        <w:pStyle w:val="SourceCode"/>
      </w:pPr>
      <w:r>
        <w:t xml:space="preserve">        }</w:t>
      </w:r>
    </w:p>
    <w:p w14:paraId="2B605CEC" w14:textId="77777777" w:rsidR="00670562" w:rsidRDefault="002B4E2B">
      <w:pPr>
        <w:pStyle w:val="SourceCode"/>
      </w:pPr>
      <w:r>
        <w:t xml:space="preserve">    }</w:t>
      </w:r>
    </w:p>
    <w:p w14:paraId="2AD98F92" w14:textId="77777777" w:rsidR="00670562" w:rsidRDefault="00670562">
      <w:pPr>
        <w:pStyle w:val="SourceCode"/>
      </w:pPr>
    </w:p>
    <w:p w14:paraId="7765929A" w14:textId="77777777" w:rsidR="00670562" w:rsidRDefault="002B4E2B">
      <w:pPr>
        <w:pStyle w:val="SourceCode"/>
      </w:pPr>
      <w:r>
        <w:t xml:space="preserve">    // Prints one Error line for a failure the connector reported: Number</w:t>
      </w:r>
    </w:p>
    <w:p w14:paraId="0EB6117D" w14:textId="77777777" w:rsidR="00670562" w:rsidRDefault="002B4E2B">
      <w:pPr>
        <w:pStyle w:val="SourceCode"/>
      </w:pPr>
      <w:r>
        <w:t xml:space="preserve">    // is its number and Message the server's message.</w:t>
      </w:r>
    </w:p>
    <w:p w14:paraId="79C99F7B" w14:textId="77777777" w:rsidR="00670562" w:rsidRDefault="002B4E2B">
      <w:pPr>
        <w:pStyle w:val="SourceCode"/>
      </w:pPr>
      <w:r>
        <w:t xml:space="preserve">    private static void ReportError(MySqlException error)</w:t>
      </w:r>
    </w:p>
    <w:p w14:paraId="46F81EEE" w14:textId="77777777" w:rsidR="00670562" w:rsidRDefault="002B4E2B">
      <w:pPr>
        <w:pStyle w:val="SourceCode"/>
      </w:pPr>
      <w:r>
        <w:t xml:space="preserve">    {</w:t>
      </w:r>
    </w:p>
    <w:p w14:paraId="37C76402" w14:textId="77777777" w:rsidR="00670562" w:rsidRDefault="002B4E2B">
      <w:pPr>
        <w:pStyle w:val="SourceCode"/>
      </w:pPr>
      <w:r>
        <w:t xml:space="preserve">        Console.Error.WriteLine("Error: " +</w:t>
      </w:r>
    </w:p>
    <w:p w14:paraId="77546881" w14:textId="77777777" w:rsidR="00670562" w:rsidRDefault="002B4E2B">
      <w:pPr>
        <w:pStyle w:val="SourceCode"/>
      </w:pPr>
      <w:r>
        <w:t xml:space="preserve">            UserMessage(error.Number, error.Message));</w:t>
      </w:r>
    </w:p>
    <w:p w14:paraId="7C3A1D83" w14:textId="77777777" w:rsidR="00670562" w:rsidRDefault="002B4E2B">
      <w:pPr>
        <w:pStyle w:val="SourceCode"/>
      </w:pPr>
      <w:r>
        <w:t xml:space="preserve">    }</w:t>
      </w:r>
    </w:p>
    <w:p w14:paraId="5C8B2625" w14:textId="77777777" w:rsidR="00670562" w:rsidRDefault="00670562">
      <w:pPr>
        <w:pStyle w:val="SourceCode"/>
      </w:pPr>
    </w:p>
    <w:p w14:paraId="61434782" w14:textId="77777777" w:rsidR="00670562" w:rsidRDefault="002B4E2B">
      <w:pPr>
        <w:pStyle w:val="SourceCode"/>
      </w:pPr>
      <w:r>
        <w:t xml:space="preserve">    // Runs the two statements inside the transaction and prints each</w:t>
      </w:r>
    </w:p>
    <w:p w14:paraId="6D1B3FE8" w14:textId="77777777" w:rsidR="00670562" w:rsidRDefault="002B4E2B">
      <w:pPr>
        <w:pStyle w:val="SourceCode"/>
      </w:pPr>
      <w:r>
        <w:t xml:space="preserve">    // step. A refused statement throws a MySqlException; it never commits</w:t>
      </w:r>
    </w:p>
    <w:p w14:paraId="496FA6E2" w14:textId="77777777" w:rsidR="00670562" w:rsidRDefault="002B4E2B">
      <w:pPr>
        <w:pStyle w:val="SourceCode"/>
      </w:pPr>
      <w:r>
        <w:t xml:space="preserve">    // or rolls back. Remember, a command joins the transaction when it is</w:t>
      </w:r>
    </w:p>
    <w:p w14:paraId="5B6212D4" w14:textId="77777777" w:rsidR="00670562" w:rsidRDefault="002B4E2B">
      <w:pPr>
        <w:pStyle w:val="SourceCode"/>
      </w:pPr>
      <w:r>
        <w:t xml:space="preserve">    // given it as a third value (Lesson 4.13).</w:t>
      </w:r>
    </w:p>
    <w:p w14:paraId="5C7929FA" w14:textId="77777777" w:rsidR="00670562" w:rsidRDefault="002B4E2B">
      <w:pPr>
        <w:pStyle w:val="SourceCode"/>
      </w:pPr>
      <w:r>
        <w:t xml:space="preserve">    private static void InsertContactInGroup(MySqlConnection connection,</w:t>
      </w:r>
    </w:p>
    <w:p w14:paraId="2F4C494B" w14:textId="77777777" w:rsidR="00670562" w:rsidRDefault="002B4E2B">
      <w:pPr>
        <w:pStyle w:val="SourceCode"/>
      </w:pPr>
      <w:r>
        <w:t xml:space="preserve">        MySqlTransaction transaction, string contactName, string email,</w:t>
      </w:r>
    </w:p>
    <w:p w14:paraId="1CA4842F" w14:textId="77777777" w:rsidR="00670562" w:rsidRDefault="002B4E2B">
      <w:pPr>
        <w:pStyle w:val="SourceCode"/>
      </w:pPr>
      <w:r>
        <w:t xml:space="preserve">        int groupId)</w:t>
      </w:r>
    </w:p>
    <w:p w14:paraId="6E6FD2EB" w14:textId="77777777" w:rsidR="00670562" w:rsidRDefault="002B4E2B">
      <w:pPr>
        <w:pStyle w:val="SourceCode"/>
      </w:pPr>
      <w:r>
        <w:t xml:space="preserve">    {</w:t>
      </w:r>
    </w:p>
    <w:p w14:paraId="52FB6506" w14:textId="77777777" w:rsidR="00670562" w:rsidRDefault="002B4E2B">
      <w:pPr>
        <w:pStyle w:val="SourceCode"/>
      </w:pPr>
      <w:r>
        <w:t xml:space="preserve">        using MySqlCommand insert = new MySqlCommand(InsertContactSql,</w:t>
      </w:r>
    </w:p>
    <w:p w14:paraId="115F8780" w14:textId="77777777" w:rsidR="00670562" w:rsidRDefault="002B4E2B">
      <w:pPr>
        <w:pStyle w:val="SourceCode"/>
      </w:pPr>
      <w:r>
        <w:t xml:space="preserve">            connection, transaction);</w:t>
      </w:r>
    </w:p>
    <w:p w14:paraId="18DDF7B1" w14:textId="77777777" w:rsidR="00670562" w:rsidRDefault="002B4E2B">
      <w:pPr>
        <w:pStyle w:val="SourceCode"/>
      </w:pPr>
      <w:r>
        <w:t xml:space="preserve">        insert.Parameters.AddWithValue("@name", contactName);</w:t>
      </w:r>
    </w:p>
    <w:p w14:paraId="16741200" w14:textId="77777777" w:rsidR="00670562" w:rsidRDefault="002B4E2B">
      <w:pPr>
        <w:pStyle w:val="SourceCode"/>
      </w:pPr>
      <w:r>
        <w:t xml:space="preserve">        insert.Parameters.AddWithValue("@email", email);</w:t>
      </w:r>
    </w:p>
    <w:p w14:paraId="7DE35586" w14:textId="77777777" w:rsidR="00670562" w:rsidRDefault="002B4E2B">
      <w:pPr>
        <w:pStyle w:val="SourceCode"/>
      </w:pPr>
      <w:r>
        <w:t xml:space="preserve">        insert.ExecuteNonQuery();</w:t>
      </w:r>
    </w:p>
    <w:p w14:paraId="1554F97B" w14:textId="77777777" w:rsidR="00670562" w:rsidRDefault="002B4E2B">
      <w:pPr>
        <w:pStyle w:val="SourceCode"/>
      </w:pPr>
      <w:r>
        <w:t xml:space="preserve">        long contactId = insert.LastInsertedId;</w:t>
      </w:r>
    </w:p>
    <w:p w14:paraId="77F3AAA3" w14:textId="77777777" w:rsidR="00670562" w:rsidRDefault="002B4E2B">
      <w:pPr>
        <w:pStyle w:val="SourceCode"/>
      </w:pPr>
      <w:r>
        <w:t xml:space="preserve">        Console.WriteLine("Inserted contact " + contactName + " with id " +</w:t>
      </w:r>
    </w:p>
    <w:p w14:paraId="59E62FF1" w14:textId="77777777" w:rsidR="00670562" w:rsidRDefault="002B4E2B">
      <w:pPr>
        <w:pStyle w:val="SourceCode"/>
      </w:pPr>
      <w:r>
        <w:t xml:space="preserve">            contactId);</w:t>
      </w:r>
    </w:p>
    <w:p w14:paraId="6ECA0CC9" w14:textId="77777777" w:rsidR="00670562" w:rsidRDefault="002B4E2B">
      <w:pPr>
        <w:pStyle w:val="SourceCode"/>
      </w:pPr>
      <w:r>
        <w:t xml:space="preserve">        using MySqlCommand update = new MySqlCommand(AssignGroupSql,</w:t>
      </w:r>
    </w:p>
    <w:p w14:paraId="58596BDC" w14:textId="77777777" w:rsidR="00670562" w:rsidRDefault="002B4E2B">
      <w:pPr>
        <w:pStyle w:val="SourceCode"/>
      </w:pPr>
      <w:r>
        <w:t xml:space="preserve">            connection, transaction);</w:t>
      </w:r>
    </w:p>
    <w:p w14:paraId="798BC60A" w14:textId="77777777" w:rsidR="00670562" w:rsidRDefault="002B4E2B">
      <w:pPr>
        <w:pStyle w:val="SourceCode"/>
      </w:pPr>
      <w:r>
        <w:t xml:space="preserve">        update.Parameters.AddWithValue("@group_id", groupId);</w:t>
      </w:r>
    </w:p>
    <w:p w14:paraId="023955CA" w14:textId="77777777" w:rsidR="00670562" w:rsidRDefault="002B4E2B">
      <w:pPr>
        <w:pStyle w:val="SourceCode"/>
      </w:pPr>
      <w:r>
        <w:t xml:space="preserve">        update.Parameters.AddWithValue("@id", contactId);</w:t>
      </w:r>
    </w:p>
    <w:p w14:paraId="6C9CC613" w14:textId="77777777" w:rsidR="00670562" w:rsidRDefault="002B4E2B">
      <w:pPr>
        <w:pStyle w:val="SourceCode"/>
      </w:pPr>
      <w:r>
        <w:t xml:space="preserve">        int matched = update.ExecuteNonQuery();</w:t>
      </w:r>
    </w:p>
    <w:p w14:paraId="5567C0BD" w14:textId="77777777" w:rsidR="00670562" w:rsidRDefault="002B4E2B">
      <w:pPr>
        <w:pStyle w:val="SourceCode"/>
      </w:pPr>
      <w:r>
        <w:t xml:space="preserve">        Console.WriteLine("Assigned contact " + contactId + " to group " +</w:t>
      </w:r>
    </w:p>
    <w:p w14:paraId="0859EA8E" w14:textId="77777777" w:rsidR="00670562" w:rsidRDefault="002B4E2B">
      <w:pPr>
        <w:pStyle w:val="SourceCode"/>
      </w:pPr>
      <w:r>
        <w:t xml:space="preserve">            groupId + " (rows matched: " + matched + ")");</w:t>
      </w:r>
    </w:p>
    <w:p w14:paraId="7C87FF88" w14:textId="77777777" w:rsidR="00670562" w:rsidRDefault="002B4E2B">
      <w:pPr>
        <w:pStyle w:val="SourceCode"/>
      </w:pPr>
      <w:r>
        <w:t xml:space="preserve">    }</w:t>
      </w:r>
    </w:p>
    <w:p w14:paraId="0862FC38" w14:textId="77777777" w:rsidR="00670562" w:rsidRDefault="00670562">
      <w:pPr>
        <w:pStyle w:val="SourceCode"/>
      </w:pPr>
    </w:p>
    <w:p w14:paraId="5872B4E7" w14:textId="77777777" w:rsidR="00670562" w:rsidRDefault="002B4E2B">
      <w:pPr>
        <w:pStyle w:val="SourceCode"/>
      </w:pPr>
      <w:r>
        <w:t xml:space="preserve">    // Adds a contact and puts it in a group, in one transaction: both</w:t>
      </w:r>
    </w:p>
    <w:p w14:paraId="4392E37A" w14:textId="77777777" w:rsidR="00670562" w:rsidRDefault="002B4E2B">
      <w:pPr>
        <w:pStyle w:val="SourceCode"/>
      </w:pPr>
      <w:r>
        <w:t xml:space="preserve">    // statements are kept, or neither is. Returns 1 after one Error line</w:t>
      </w:r>
    </w:p>
    <w:p w14:paraId="752D85D3" w14:textId="77777777" w:rsidR="00670562" w:rsidRDefault="002B4E2B">
      <w:pPr>
        <w:pStyle w:val="SourceCode"/>
      </w:pPr>
      <w:r>
        <w:t xml:space="preserve">    // when a statement failed, or 0.</w:t>
      </w:r>
    </w:p>
    <w:p w14:paraId="6E73ECEE" w14:textId="77777777" w:rsidR="00670562" w:rsidRDefault="002B4E2B">
      <w:pPr>
        <w:pStyle w:val="SourceCode"/>
      </w:pPr>
      <w:r>
        <w:t xml:space="preserve">    private static int AddContactInGroup(MySqlConnection connection,</w:t>
      </w:r>
    </w:p>
    <w:p w14:paraId="70555B46" w14:textId="77777777" w:rsidR="00670562" w:rsidRDefault="002B4E2B">
      <w:pPr>
        <w:pStyle w:val="SourceCode"/>
      </w:pPr>
      <w:r>
        <w:t xml:space="preserve">        string contactName, string email, int groupId)</w:t>
      </w:r>
    </w:p>
    <w:p w14:paraId="159B6D2A" w14:textId="77777777" w:rsidR="00670562" w:rsidRDefault="002B4E2B">
      <w:pPr>
        <w:pStyle w:val="SourceCode"/>
      </w:pPr>
      <w:r>
        <w:t xml:space="preserve">    {</w:t>
      </w:r>
    </w:p>
    <w:p w14:paraId="06B7AAEB" w14:textId="77777777" w:rsidR="00670562" w:rsidRDefault="002B4E2B">
      <w:pPr>
        <w:pStyle w:val="SourceCode"/>
      </w:pPr>
      <w:r>
        <w:t xml:space="preserve">        // Remember, BeginTransaction sends START TRANSACTION: nothing this</w:t>
      </w:r>
    </w:p>
    <w:p w14:paraId="4F24B7DC" w14:textId="77777777" w:rsidR="00670562" w:rsidRDefault="002B4E2B">
      <w:pPr>
        <w:pStyle w:val="SourceCode"/>
      </w:pPr>
      <w:r>
        <w:t xml:space="preserve">        // connection changes is kept until Commit (Lesson 4.13). If it</w:t>
      </w:r>
    </w:p>
    <w:p w14:paraId="4EAE5F7E" w14:textId="77777777" w:rsidR="00670562" w:rsidRDefault="002B4E2B">
      <w:pPr>
        <w:pStyle w:val="SourceCode"/>
      </w:pPr>
      <w:r>
        <w:t xml:space="preserve">        // fails, the connection itself is in trouble, and Main's catch</w:t>
      </w:r>
    </w:p>
    <w:p w14:paraId="1292462F" w14:textId="77777777" w:rsidR="00670562" w:rsidRDefault="002B4E2B">
      <w:pPr>
        <w:pStyle w:val="SourceCode"/>
      </w:pPr>
      <w:r>
        <w:t xml:space="preserve">        // reports it.</w:t>
      </w:r>
    </w:p>
    <w:p w14:paraId="109B31A6" w14:textId="77777777" w:rsidR="00670562" w:rsidRDefault="002B4E2B">
      <w:pPr>
        <w:pStyle w:val="SourceCode"/>
      </w:pPr>
      <w:r>
        <w:t xml:space="preserve">        using MySqlTransaction transaction = connection.BeginTransaction();</w:t>
      </w:r>
    </w:p>
    <w:p w14:paraId="2CCC661A" w14:textId="77777777" w:rsidR="00670562" w:rsidRDefault="002B4E2B">
      <w:pPr>
        <w:pStyle w:val="SourceCode"/>
      </w:pPr>
      <w:r>
        <w:t xml:space="preserve">        Console.WriteLine("Started transaction");</w:t>
      </w:r>
    </w:p>
    <w:p w14:paraId="3875C126" w14:textId="77777777" w:rsidR="00670562" w:rsidRDefault="002B4E2B">
      <w:pPr>
        <w:pStyle w:val="SourceCode"/>
      </w:pPr>
      <w:r>
        <w:t xml:space="preserve">        try</w:t>
      </w:r>
    </w:p>
    <w:p w14:paraId="187F9025" w14:textId="77777777" w:rsidR="00670562" w:rsidRDefault="002B4E2B">
      <w:pPr>
        <w:pStyle w:val="SourceCode"/>
      </w:pPr>
      <w:r>
        <w:t xml:space="preserve">        {</w:t>
      </w:r>
    </w:p>
    <w:p w14:paraId="70C99DE6" w14:textId="77777777" w:rsidR="00670562" w:rsidRDefault="002B4E2B">
      <w:pPr>
        <w:pStyle w:val="SourceCode"/>
      </w:pPr>
      <w:r>
        <w:t xml:space="preserve">            InsertContactInGroup(connection, transaction, contactName,</w:t>
      </w:r>
    </w:p>
    <w:p w14:paraId="01BB852F" w14:textId="77777777" w:rsidR="00670562" w:rsidRDefault="002B4E2B">
      <w:pPr>
        <w:pStyle w:val="SourceCode"/>
      </w:pPr>
      <w:r>
        <w:t xml:space="preserve">                email, groupId);</w:t>
      </w:r>
    </w:p>
    <w:p w14:paraId="11F0FCAC" w14:textId="77777777" w:rsidR="00670562" w:rsidRDefault="002B4E2B">
      <w:pPr>
        <w:pStyle w:val="SourceCode"/>
      </w:pPr>
      <w:r>
        <w:t xml:space="preserve">            transaction.Commit();</w:t>
      </w:r>
    </w:p>
    <w:p w14:paraId="651A067C" w14:textId="77777777" w:rsidR="00670562" w:rsidRDefault="002B4E2B">
      <w:pPr>
        <w:pStyle w:val="SourceCode"/>
      </w:pPr>
      <w:r>
        <w:t xml:space="preserve">            Console.WriteLine("Committed");</w:t>
      </w:r>
    </w:p>
    <w:p w14:paraId="3277B623" w14:textId="77777777" w:rsidR="00670562" w:rsidRDefault="002B4E2B">
      <w:pPr>
        <w:pStyle w:val="SourceCode"/>
      </w:pPr>
      <w:r>
        <w:t xml:space="preserve">            return 0;</w:t>
      </w:r>
    </w:p>
    <w:p w14:paraId="3593368E" w14:textId="77777777" w:rsidR="00670562" w:rsidRDefault="002B4E2B">
      <w:pPr>
        <w:pStyle w:val="SourceCode"/>
      </w:pPr>
      <w:r>
        <w:t xml:space="preserve">        }</w:t>
      </w:r>
    </w:p>
    <w:p w14:paraId="6BA0B741" w14:textId="77777777" w:rsidR="00670562" w:rsidRDefault="002B4E2B">
      <w:pPr>
        <w:pStyle w:val="SourceCode"/>
      </w:pPr>
      <w:r>
        <w:t xml:space="preserve">        catch (MySqlException error)</w:t>
      </w:r>
    </w:p>
    <w:p w14:paraId="0FA3385F" w14:textId="77777777" w:rsidR="00670562" w:rsidRDefault="002B4E2B">
      <w:pPr>
        <w:pStyle w:val="SourceCode"/>
      </w:pPr>
      <w:r>
        <w:t xml:space="preserve">        {</w:t>
      </w:r>
    </w:p>
    <w:p w14:paraId="03B63C74" w14:textId="77777777" w:rsidR="00670562" w:rsidRDefault="002B4E2B">
      <w:pPr>
        <w:pStyle w:val="SourceCode"/>
      </w:pPr>
      <w:r>
        <w:t xml:space="preserve">            // A refused statement leaves the transaction open, with the</w:t>
      </w:r>
    </w:p>
    <w:p w14:paraId="0139DA81" w14:textId="77777777" w:rsidR="00670562" w:rsidRDefault="002B4E2B">
      <w:pPr>
        <w:pStyle w:val="SourceCode"/>
      </w:pPr>
      <w:r>
        <w:t xml:space="preserve">            // INSERT before it still waiting. Rollback undoes it, so the</w:t>
      </w:r>
    </w:p>
    <w:p w14:paraId="2380285C" w14:textId="77777777" w:rsidR="00670562" w:rsidRDefault="002B4E2B">
      <w:pPr>
        <w:pStyle w:val="SourceCode"/>
      </w:pPr>
      <w:r>
        <w:t xml:space="preserve">            // table is exactly as it was before BeginTransaction.</w:t>
      </w:r>
    </w:p>
    <w:p w14:paraId="06990C52" w14:textId="77777777" w:rsidR="00670562" w:rsidRDefault="002B4E2B">
      <w:pPr>
        <w:pStyle w:val="SourceCode"/>
      </w:pPr>
      <w:r>
        <w:t xml:space="preserve">            ReportError(error);</w:t>
      </w:r>
    </w:p>
    <w:p w14:paraId="387A5BED" w14:textId="77777777" w:rsidR="00670562" w:rsidRDefault="002B4E2B">
      <w:pPr>
        <w:pStyle w:val="SourceCode"/>
      </w:pPr>
      <w:r>
        <w:t xml:space="preserve">            transaction.Rollback();</w:t>
      </w:r>
    </w:p>
    <w:p w14:paraId="492562C9" w14:textId="77777777" w:rsidR="00670562" w:rsidRDefault="002B4E2B">
      <w:pPr>
        <w:pStyle w:val="SourceCode"/>
      </w:pPr>
      <w:r>
        <w:t xml:space="preserve">            Console.WriteLine("Rolled back");</w:t>
      </w:r>
    </w:p>
    <w:p w14:paraId="3A4B8659" w14:textId="77777777" w:rsidR="00670562" w:rsidRDefault="002B4E2B">
      <w:pPr>
        <w:pStyle w:val="SourceCode"/>
      </w:pPr>
      <w:r>
        <w:t xml:space="preserve">            return 1;</w:t>
      </w:r>
    </w:p>
    <w:p w14:paraId="7E6DC930" w14:textId="77777777" w:rsidR="00670562" w:rsidRDefault="002B4E2B">
      <w:pPr>
        <w:pStyle w:val="SourceCode"/>
      </w:pPr>
      <w:r>
        <w:t xml:space="preserve">        }</w:t>
      </w:r>
    </w:p>
    <w:p w14:paraId="54CC33DE" w14:textId="77777777" w:rsidR="00670562" w:rsidRDefault="002B4E2B">
      <w:pPr>
        <w:pStyle w:val="SourceCode"/>
      </w:pPr>
      <w:r>
        <w:t xml:space="preserve">    }</w:t>
      </w:r>
    </w:p>
    <w:p w14:paraId="38EEA830" w14:textId="77777777" w:rsidR="00670562" w:rsidRDefault="00670562">
      <w:pPr>
        <w:pStyle w:val="SourceCode"/>
      </w:pPr>
    </w:p>
    <w:p w14:paraId="36B6F96D" w14:textId="77777777" w:rsidR="00670562" w:rsidRDefault="002B4E2B">
      <w:pPr>
        <w:pStyle w:val="SourceCode"/>
      </w:pPr>
      <w:r>
        <w:t xml:space="preserve">    // Deletes one contact and prints the outcome. An id that no contact</w:t>
      </w:r>
    </w:p>
    <w:p w14:paraId="248BA916" w14:textId="77777777" w:rsidR="00670562" w:rsidRDefault="002B4E2B">
      <w:pPr>
        <w:pStyle w:val="SourceCode"/>
      </w:pPr>
      <w:r>
        <w:t xml:space="preserve">    // has is an outcome, not a failure: the DELETE worked and removed 0</w:t>
      </w:r>
    </w:p>
    <w:p w14:paraId="1CE26658" w14:textId="77777777" w:rsidR="00670562" w:rsidRDefault="002B4E2B">
      <w:pPr>
        <w:pStyle w:val="SourceCode"/>
      </w:pPr>
      <w:r>
        <w:t xml:space="preserve">    // rows. Returns 1 after one Error line when the DELETE failed, or 0.</w:t>
      </w:r>
    </w:p>
    <w:p w14:paraId="347CFE09" w14:textId="77777777" w:rsidR="00670562" w:rsidRDefault="002B4E2B">
      <w:pPr>
        <w:pStyle w:val="SourceCode"/>
      </w:pPr>
      <w:r>
        <w:t xml:space="preserve">    private static int RemoveContact(MySqlConnection connection,</w:t>
      </w:r>
    </w:p>
    <w:p w14:paraId="3A2A5E5C" w14:textId="77777777" w:rsidR="00670562" w:rsidRDefault="002B4E2B">
      <w:pPr>
        <w:pStyle w:val="SourceCode"/>
      </w:pPr>
      <w:r>
        <w:t xml:space="preserve">        int contactId)</w:t>
      </w:r>
    </w:p>
    <w:p w14:paraId="0672C704" w14:textId="77777777" w:rsidR="00670562" w:rsidRDefault="002B4E2B">
      <w:pPr>
        <w:pStyle w:val="SourceCode"/>
      </w:pPr>
      <w:r>
        <w:t xml:space="preserve">    {</w:t>
      </w:r>
    </w:p>
    <w:p w14:paraId="7C49A4E3" w14:textId="77777777" w:rsidR="00670562" w:rsidRDefault="002B4E2B">
      <w:pPr>
        <w:pStyle w:val="SourceCode"/>
      </w:pPr>
      <w:r>
        <w:t xml:space="preserve">        try</w:t>
      </w:r>
    </w:p>
    <w:p w14:paraId="3047A0C3" w14:textId="77777777" w:rsidR="00670562" w:rsidRDefault="002B4E2B">
      <w:pPr>
        <w:pStyle w:val="SourceCode"/>
      </w:pPr>
      <w:r>
        <w:t xml:space="preserve">        {</w:t>
      </w:r>
    </w:p>
    <w:p w14:paraId="46EF1BE7" w14:textId="77777777" w:rsidR="00670562" w:rsidRDefault="002B4E2B">
      <w:pPr>
        <w:pStyle w:val="SourceCode"/>
      </w:pPr>
      <w:r>
        <w:t xml:space="preserve">            using MySqlCommand remove = new MySqlCommand(DeleteContactSql,</w:t>
      </w:r>
    </w:p>
    <w:p w14:paraId="5E0E3632" w14:textId="77777777" w:rsidR="00670562" w:rsidRDefault="002B4E2B">
      <w:pPr>
        <w:pStyle w:val="SourceCode"/>
      </w:pPr>
      <w:r>
        <w:t xml:space="preserve">                connection);</w:t>
      </w:r>
    </w:p>
    <w:p w14:paraId="62420EBA" w14:textId="77777777" w:rsidR="00670562" w:rsidRDefault="002B4E2B">
      <w:pPr>
        <w:pStyle w:val="SourceCode"/>
      </w:pPr>
      <w:r>
        <w:t xml:space="preserve">            remove.Parameters.AddWithValue("@id", contactId);</w:t>
      </w:r>
    </w:p>
    <w:p w14:paraId="1B3BEB5C" w14:textId="77777777" w:rsidR="00670562" w:rsidRDefault="002B4E2B">
      <w:pPr>
        <w:pStyle w:val="SourceCode"/>
      </w:pPr>
      <w:r>
        <w:t xml:space="preserve">            int deleted = remove.ExecuteNonQuery();</w:t>
      </w:r>
    </w:p>
    <w:p w14:paraId="64C0F093" w14:textId="77777777" w:rsidR="00670562" w:rsidRDefault="002B4E2B">
      <w:pPr>
        <w:pStyle w:val="SourceCode"/>
      </w:pPr>
      <w:r>
        <w:t xml:space="preserve">            if (deleted == 0)</w:t>
      </w:r>
    </w:p>
    <w:p w14:paraId="58DA3488" w14:textId="77777777" w:rsidR="00670562" w:rsidRDefault="002B4E2B">
      <w:pPr>
        <w:pStyle w:val="SourceCode"/>
      </w:pPr>
      <w:r>
        <w:t xml:space="preserve">            {</w:t>
      </w:r>
    </w:p>
    <w:p w14:paraId="461E2C48" w14:textId="77777777" w:rsidR="00670562" w:rsidRDefault="002B4E2B">
      <w:pPr>
        <w:pStyle w:val="SourceCode"/>
      </w:pPr>
      <w:r>
        <w:t xml:space="preserve">                Console.WriteLine("No contact with id " + contactId +</w:t>
      </w:r>
    </w:p>
    <w:p w14:paraId="0E95AF0F" w14:textId="77777777" w:rsidR="00670562" w:rsidRDefault="002B4E2B">
      <w:pPr>
        <w:pStyle w:val="SourceCode"/>
      </w:pPr>
      <w:r>
        <w:t xml:space="preserve">                    " (rows affected: " + deleted + ")");</w:t>
      </w:r>
    </w:p>
    <w:p w14:paraId="1F699151" w14:textId="77777777" w:rsidR="00670562" w:rsidRDefault="002B4E2B">
      <w:pPr>
        <w:pStyle w:val="SourceCode"/>
      </w:pPr>
      <w:r>
        <w:t xml:space="preserve">            }</w:t>
      </w:r>
    </w:p>
    <w:p w14:paraId="2FF8931D" w14:textId="77777777" w:rsidR="00670562" w:rsidRDefault="002B4E2B">
      <w:pPr>
        <w:pStyle w:val="SourceCode"/>
      </w:pPr>
      <w:r>
        <w:t xml:space="preserve">            else</w:t>
      </w:r>
    </w:p>
    <w:p w14:paraId="6E308C56" w14:textId="77777777" w:rsidR="00670562" w:rsidRDefault="002B4E2B">
      <w:pPr>
        <w:pStyle w:val="SourceCode"/>
      </w:pPr>
      <w:r>
        <w:t xml:space="preserve">            {</w:t>
      </w:r>
    </w:p>
    <w:p w14:paraId="5784A00C" w14:textId="77777777" w:rsidR="00670562" w:rsidRDefault="002B4E2B">
      <w:pPr>
        <w:pStyle w:val="SourceCode"/>
      </w:pPr>
      <w:r>
        <w:t xml:space="preserve">                Console.WriteLine("Deleted contact " + contactId +</w:t>
      </w:r>
    </w:p>
    <w:p w14:paraId="15FCE047" w14:textId="77777777" w:rsidR="00670562" w:rsidRDefault="002B4E2B">
      <w:pPr>
        <w:pStyle w:val="SourceCode"/>
      </w:pPr>
      <w:r>
        <w:t xml:space="preserve">                    " (rows affected: " + deleted + ")");</w:t>
      </w:r>
    </w:p>
    <w:p w14:paraId="2134B732" w14:textId="77777777" w:rsidR="00670562" w:rsidRDefault="002B4E2B">
      <w:pPr>
        <w:pStyle w:val="SourceCode"/>
      </w:pPr>
      <w:r>
        <w:t xml:space="preserve">            }</w:t>
      </w:r>
    </w:p>
    <w:p w14:paraId="7E64C3DD" w14:textId="77777777" w:rsidR="00670562" w:rsidRDefault="002B4E2B">
      <w:pPr>
        <w:pStyle w:val="SourceCode"/>
      </w:pPr>
      <w:r>
        <w:t xml:space="preserve">        }</w:t>
      </w:r>
    </w:p>
    <w:p w14:paraId="7ABAF928" w14:textId="77777777" w:rsidR="00670562" w:rsidRDefault="002B4E2B">
      <w:pPr>
        <w:pStyle w:val="SourceCode"/>
      </w:pPr>
      <w:r>
        <w:t xml:space="preserve">        catch (MySqlException error)</w:t>
      </w:r>
    </w:p>
    <w:p w14:paraId="71F567BE" w14:textId="77777777" w:rsidR="00670562" w:rsidRDefault="002B4E2B">
      <w:pPr>
        <w:pStyle w:val="SourceCode"/>
      </w:pPr>
      <w:r>
        <w:t xml:space="preserve">        {</w:t>
      </w:r>
    </w:p>
    <w:p w14:paraId="6E99D9BC" w14:textId="77777777" w:rsidR="00670562" w:rsidRDefault="002B4E2B">
      <w:pPr>
        <w:pStyle w:val="SourceCode"/>
      </w:pPr>
      <w:r>
        <w:t xml:space="preserve">            ReportError(error);</w:t>
      </w:r>
    </w:p>
    <w:p w14:paraId="1F42E8ED" w14:textId="77777777" w:rsidR="00670562" w:rsidRDefault="002B4E2B">
      <w:pPr>
        <w:pStyle w:val="SourceCode"/>
      </w:pPr>
      <w:r>
        <w:t xml:space="preserve">            return 1;</w:t>
      </w:r>
    </w:p>
    <w:p w14:paraId="64EE87AA" w14:textId="77777777" w:rsidR="00670562" w:rsidRDefault="002B4E2B">
      <w:pPr>
        <w:pStyle w:val="SourceCode"/>
      </w:pPr>
      <w:r>
        <w:t xml:space="preserve">        }</w:t>
      </w:r>
    </w:p>
    <w:p w14:paraId="2DD76E1C" w14:textId="77777777" w:rsidR="00670562" w:rsidRDefault="002B4E2B">
      <w:pPr>
        <w:pStyle w:val="SourceCode"/>
      </w:pPr>
      <w:r>
        <w:t xml:space="preserve">        return 0;</w:t>
      </w:r>
    </w:p>
    <w:p w14:paraId="3CA7EA7C" w14:textId="77777777" w:rsidR="00670562" w:rsidRDefault="002B4E2B">
      <w:pPr>
        <w:pStyle w:val="SourceCode"/>
      </w:pPr>
      <w:r>
        <w:t xml:space="preserve">    }</w:t>
      </w:r>
    </w:p>
    <w:p w14:paraId="10DB6760" w14:textId="77777777" w:rsidR="00670562" w:rsidRDefault="00670562">
      <w:pPr>
        <w:pStyle w:val="SourceCode"/>
      </w:pPr>
    </w:p>
    <w:p w14:paraId="4C197690" w14:textId="77777777" w:rsidR="00670562" w:rsidRDefault="002B4E2B">
      <w:pPr>
        <w:pStyle w:val="SourceCode"/>
      </w:pPr>
      <w:r>
        <w:t xml:space="preserve">    // Runs a COUNT(*) query and prints the number of contacts. Returns 1</w:t>
      </w:r>
    </w:p>
    <w:p w14:paraId="07E63DFE" w14:textId="77777777" w:rsidR="00670562" w:rsidRDefault="002B4E2B">
      <w:pPr>
        <w:pStyle w:val="SourceCode"/>
      </w:pPr>
      <w:r>
        <w:t xml:space="preserve">    // after one Error line when the query failed, or 0. Remember, Read</w:t>
      </w:r>
    </w:p>
    <w:p w14:paraId="26E4FE49" w14:textId="77777777" w:rsidR="00670562" w:rsidRDefault="002B4E2B">
      <w:pPr>
        <w:pStyle w:val="SourceCode"/>
      </w:pPr>
      <w:r>
        <w:t xml:space="preserve">    // moves to the one row, and GetInt32(0) reads its first column.</w:t>
      </w:r>
    </w:p>
    <w:p w14:paraId="39FBF529" w14:textId="77777777" w:rsidR="00670562" w:rsidRDefault="002B4E2B">
      <w:pPr>
        <w:pStyle w:val="SourceCode"/>
      </w:pPr>
      <w:r>
        <w:t xml:space="preserve">    private static int PrintCount(MySqlConnection connection, string query)</w:t>
      </w:r>
    </w:p>
    <w:p w14:paraId="11F8FA0B" w14:textId="77777777" w:rsidR="00670562" w:rsidRDefault="002B4E2B">
      <w:pPr>
        <w:pStyle w:val="SourceCode"/>
      </w:pPr>
      <w:r>
        <w:t xml:space="preserve">    {</w:t>
      </w:r>
    </w:p>
    <w:p w14:paraId="179D2ACD" w14:textId="77777777" w:rsidR="00670562" w:rsidRDefault="002B4E2B">
      <w:pPr>
        <w:pStyle w:val="SourceCode"/>
      </w:pPr>
      <w:r>
        <w:t xml:space="preserve">        try</w:t>
      </w:r>
    </w:p>
    <w:p w14:paraId="037FB3CC" w14:textId="77777777" w:rsidR="00670562" w:rsidRDefault="002B4E2B">
      <w:pPr>
        <w:pStyle w:val="SourceCode"/>
      </w:pPr>
      <w:r>
        <w:t xml:space="preserve">        {</w:t>
      </w:r>
    </w:p>
    <w:p w14:paraId="55214ADC" w14:textId="77777777" w:rsidR="00670562" w:rsidRDefault="002B4E2B">
      <w:pPr>
        <w:pStyle w:val="SourceCode"/>
      </w:pPr>
      <w:r>
        <w:t xml:space="preserve">            using MySqlCommand counting = new MySqlCommand(query, connection);</w:t>
      </w:r>
    </w:p>
    <w:p w14:paraId="7941CB23" w14:textId="77777777" w:rsidR="00670562" w:rsidRDefault="002B4E2B">
      <w:pPr>
        <w:pStyle w:val="SourceCode"/>
      </w:pPr>
      <w:r>
        <w:t xml:space="preserve">            using MySqlDataReader reader = counting.ExecuteReader();</w:t>
      </w:r>
    </w:p>
    <w:p w14:paraId="6C1AE929" w14:textId="77777777" w:rsidR="00670562" w:rsidRDefault="002B4E2B">
      <w:pPr>
        <w:pStyle w:val="SourceCode"/>
      </w:pPr>
      <w:r>
        <w:t xml:space="preserve">            reader.Read();</w:t>
      </w:r>
    </w:p>
    <w:p w14:paraId="5F6FB604" w14:textId="77777777" w:rsidR="00670562" w:rsidRDefault="002B4E2B">
      <w:pPr>
        <w:pStyle w:val="SourceCode"/>
      </w:pPr>
      <w:r>
        <w:t xml:space="preserve">            Console.WriteLine("Contacts in the table: " + reader.GetInt32(0));</w:t>
      </w:r>
    </w:p>
    <w:p w14:paraId="5BA6957D" w14:textId="77777777" w:rsidR="00670562" w:rsidRDefault="002B4E2B">
      <w:pPr>
        <w:pStyle w:val="SourceCode"/>
      </w:pPr>
      <w:r>
        <w:t xml:space="preserve">        }</w:t>
      </w:r>
    </w:p>
    <w:p w14:paraId="20C1B4AE" w14:textId="77777777" w:rsidR="00670562" w:rsidRDefault="002B4E2B">
      <w:pPr>
        <w:pStyle w:val="SourceCode"/>
      </w:pPr>
      <w:r>
        <w:t xml:space="preserve">        catch (MySqlException error)</w:t>
      </w:r>
    </w:p>
    <w:p w14:paraId="423D29A3" w14:textId="77777777" w:rsidR="00670562" w:rsidRDefault="002B4E2B">
      <w:pPr>
        <w:pStyle w:val="SourceCode"/>
      </w:pPr>
      <w:r>
        <w:t xml:space="preserve">        {</w:t>
      </w:r>
    </w:p>
    <w:p w14:paraId="3F73356C" w14:textId="77777777" w:rsidR="00670562" w:rsidRDefault="002B4E2B">
      <w:pPr>
        <w:pStyle w:val="SourceCode"/>
      </w:pPr>
      <w:r>
        <w:t xml:space="preserve">            ReportError(error);</w:t>
      </w:r>
    </w:p>
    <w:p w14:paraId="41D53698" w14:textId="77777777" w:rsidR="00670562" w:rsidRDefault="002B4E2B">
      <w:pPr>
        <w:pStyle w:val="SourceCode"/>
      </w:pPr>
      <w:r>
        <w:t xml:space="preserve">            return 1;</w:t>
      </w:r>
    </w:p>
    <w:p w14:paraId="2B9C2E33" w14:textId="77777777" w:rsidR="00670562" w:rsidRDefault="002B4E2B">
      <w:pPr>
        <w:pStyle w:val="SourceCode"/>
      </w:pPr>
      <w:r>
        <w:t xml:space="preserve">        }</w:t>
      </w:r>
    </w:p>
    <w:p w14:paraId="21A53139" w14:textId="77777777" w:rsidR="00670562" w:rsidRDefault="002B4E2B">
      <w:pPr>
        <w:pStyle w:val="SourceCode"/>
      </w:pPr>
      <w:r>
        <w:t xml:space="preserve">        return 0;</w:t>
      </w:r>
    </w:p>
    <w:p w14:paraId="595E1140" w14:textId="77777777" w:rsidR="00670562" w:rsidRDefault="002B4E2B">
      <w:pPr>
        <w:pStyle w:val="SourceCode"/>
      </w:pPr>
      <w:r>
        <w:t xml:space="preserve">    }</w:t>
      </w:r>
    </w:p>
    <w:p w14:paraId="08C8B146" w14:textId="77777777" w:rsidR="00670562" w:rsidRDefault="00670562">
      <w:pPr>
        <w:pStyle w:val="SourceCode"/>
      </w:pPr>
    </w:p>
    <w:p w14:paraId="164588EC" w14:textId="77777777" w:rsidR="00670562" w:rsidRDefault="002B4E2B">
      <w:pPr>
        <w:pStyle w:val="SourceCode"/>
      </w:pPr>
      <w:r>
        <w:t xml:space="preserve">    // Remember, Main starts the program; 0 = success, 1 = failure.</w:t>
      </w:r>
    </w:p>
    <w:p w14:paraId="04A28BF2" w14:textId="77777777" w:rsidR="00670562" w:rsidRDefault="002B4E2B">
      <w:pPr>
        <w:pStyle w:val="SourceCode"/>
      </w:pPr>
      <w:r>
        <w:t xml:space="preserve">    private static int Main()</w:t>
      </w:r>
    </w:p>
    <w:p w14:paraId="6ADF7DF5" w14:textId="77777777" w:rsidR="00670562" w:rsidRDefault="002B4E2B">
      <w:pPr>
        <w:pStyle w:val="SourceCode"/>
      </w:pPr>
      <w:r>
        <w:t xml:space="preserve">    {</w:t>
      </w:r>
    </w:p>
    <w:p w14:paraId="1AEFFEF1" w14:textId="77777777" w:rsidR="00670562" w:rsidRDefault="002B4E2B">
      <w:pPr>
        <w:pStyle w:val="SourceCode"/>
      </w:pPr>
      <w:r>
        <w:t xml:space="preserve">        // Remember, the password comes only from SPA_DB_PASSWORD.</w:t>
      </w:r>
    </w:p>
    <w:p w14:paraId="04141C6D" w14:textId="77777777" w:rsidR="00670562" w:rsidRDefault="002B4E2B">
      <w:pPr>
        <w:pStyle w:val="SourceCode"/>
      </w:pPr>
      <w:r>
        <w:t xml:space="preserve">        string? password =</w:t>
      </w:r>
    </w:p>
    <w:p w14:paraId="12932FE8" w14:textId="77777777" w:rsidR="00670562" w:rsidRDefault="002B4E2B">
      <w:pPr>
        <w:pStyle w:val="SourceCode"/>
      </w:pPr>
      <w:r>
        <w:t xml:space="preserve">            Environment.GetEnvironmentVariable("SPA_DB_PASSWORD");</w:t>
      </w:r>
    </w:p>
    <w:p w14:paraId="33A19480" w14:textId="77777777" w:rsidR="00670562" w:rsidRDefault="002B4E2B">
      <w:pPr>
        <w:pStyle w:val="SourceCode"/>
      </w:pPr>
      <w:r>
        <w:t xml:space="preserve">        if (password == null)</w:t>
      </w:r>
    </w:p>
    <w:p w14:paraId="58CAB556" w14:textId="77777777" w:rsidR="00670562" w:rsidRDefault="002B4E2B">
      <w:pPr>
        <w:pStyle w:val="SourceCode"/>
      </w:pPr>
      <w:r>
        <w:t xml:space="preserve">        {</w:t>
      </w:r>
    </w:p>
    <w:p w14:paraId="739B7EFA" w14:textId="77777777" w:rsidR="00670562" w:rsidRDefault="002B4E2B">
      <w:pPr>
        <w:pStyle w:val="SourceCode"/>
      </w:pPr>
      <w:r>
        <w:t xml:space="preserve">            Console.Error.WriteLine("Error: SPA_DB_PASSWORD is not set");</w:t>
      </w:r>
    </w:p>
    <w:p w14:paraId="2F633BC0" w14:textId="77777777" w:rsidR="00670562" w:rsidRDefault="002B4E2B">
      <w:pPr>
        <w:pStyle w:val="SourceCode"/>
      </w:pPr>
      <w:r>
        <w:t xml:space="preserve">            return 1;</w:t>
      </w:r>
    </w:p>
    <w:p w14:paraId="0CF80334" w14:textId="77777777" w:rsidR="00670562" w:rsidRDefault="002B4E2B">
      <w:pPr>
        <w:pStyle w:val="SourceCode"/>
      </w:pPr>
      <w:r>
        <w:t xml:space="preserve">        }</w:t>
      </w:r>
    </w:p>
    <w:p w14:paraId="219F9C30" w14:textId="77777777" w:rsidR="00670562" w:rsidRDefault="00670562">
      <w:pPr>
        <w:pStyle w:val="SourceCode"/>
      </w:pPr>
    </w:p>
    <w:p w14:paraId="03379D0E" w14:textId="77777777" w:rsidR="00670562" w:rsidRDefault="002B4E2B">
      <w:pPr>
        <w:pStyle w:val="SourceCode"/>
      </w:pPr>
      <w:r>
        <w:t xml:space="preserve">        // Attempt 1: a port where no server listens. failures adds up what</w:t>
      </w:r>
    </w:p>
    <w:p w14:paraId="0790DDBC" w14:textId="77777777" w:rsidR="00670562" w:rsidRDefault="002B4E2B">
      <w:pPr>
        <w:pStyle w:val="SourceCode"/>
      </w:pPr>
      <w:r>
        <w:t xml:space="preserve">        // each step returns (Lesson 4.5). Remember, using disposes of the</w:t>
      </w:r>
    </w:p>
    <w:p w14:paraId="5B9718E4" w14:textId="77777777" w:rsidR="00670562" w:rsidRDefault="002B4E2B">
      <w:pPr>
        <w:pStyle w:val="SourceCode"/>
      </w:pPr>
      <w:r>
        <w:t xml:space="preserve">        // connection when the block ends.</w:t>
      </w:r>
    </w:p>
    <w:p w14:paraId="4EA2B803" w14:textId="77777777" w:rsidR="00670562" w:rsidRDefault="002B4E2B">
      <w:pPr>
        <w:pStyle w:val="SourceCode"/>
      </w:pPr>
      <w:r>
        <w:t xml:space="preserve">        int failures = 0;</w:t>
      </w:r>
    </w:p>
    <w:p w14:paraId="537A29CC" w14:textId="77777777" w:rsidR="00670562" w:rsidRDefault="002B4E2B">
      <w:pPr>
        <w:pStyle w:val="SourceCode"/>
      </w:pPr>
      <w:r>
        <w:t xml:space="preserve">        try</w:t>
      </w:r>
    </w:p>
    <w:p w14:paraId="10A267BB" w14:textId="77777777" w:rsidR="00670562" w:rsidRDefault="002B4E2B">
      <w:pPr>
        <w:pStyle w:val="SourceCode"/>
      </w:pPr>
      <w:r>
        <w:t xml:space="preserve">        {</w:t>
      </w:r>
    </w:p>
    <w:p w14:paraId="417224A2" w14:textId="77777777" w:rsidR="00670562" w:rsidRDefault="002B4E2B">
      <w:pPr>
        <w:pStyle w:val="SourceCode"/>
      </w:pPr>
      <w:r>
        <w:t xml:space="preserve">            using MySqlConnection unreachable =</w:t>
      </w:r>
    </w:p>
    <w:p w14:paraId="52F4416D" w14:textId="77777777" w:rsidR="00670562" w:rsidRDefault="002B4E2B">
      <w:pPr>
        <w:pStyle w:val="SourceCode"/>
      </w:pPr>
      <w:r>
        <w:t xml:space="preserve">                ConnectDatabase(password, WrongPort);</w:t>
      </w:r>
    </w:p>
    <w:p w14:paraId="7F7EE5FC" w14:textId="77777777" w:rsidR="00670562" w:rsidRDefault="002B4E2B">
      <w:pPr>
        <w:pStyle w:val="SourceCode"/>
      </w:pPr>
      <w:r>
        <w:t xml:space="preserve">        }</w:t>
      </w:r>
    </w:p>
    <w:p w14:paraId="4249EA42" w14:textId="77777777" w:rsidR="00670562" w:rsidRDefault="002B4E2B">
      <w:pPr>
        <w:pStyle w:val="SourceCode"/>
      </w:pPr>
      <w:r>
        <w:t xml:space="preserve">        catch (MySqlException error)</w:t>
      </w:r>
    </w:p>
    <w:p w14:paraId="28ACCD9B" w14:textId="77777777" w:rsidR="00670562" w:rsidRDefault="002B4E2B">
      <w:pPr>
        <w:pStyle w:val="SourceCode"/>
      </w:pPr>
      <w:r>
        <w:t xml:space="preserve">        {</w:t>
      </w:r>
    </w:p>
    <w:p w14:paraId="08586ECE" w14:textId="77777777" w:rsidR="00670562" w:rsidRDefault="002B4E2B">
      <w:pPr>
        <w:pStyle w:val="SourceCode"/>
      </w:pPr>
      <w:r>
        <w:t xml:space="preserve">            ReportError(error);</w:t>
      </w:r>
    </w:p>
    <w:p w14:paraId="439F90DB" w14:textId="77777777" w:rsidR="00670562" w:rsidRDefault="002B4E2B">
      <w:pPr>
        <w:pStyle w:val="SourceCode"/>
      </w:pPr>
      <w:r>
        <w:t xml:space="preserve">            failures = failures + 1;</w:t>
      </w:r>
    </w:p>
    <w:p w14:paraId="5B84E7FD" w14:textId="77777777" w:rsidR="00670562" w:rsidRDefault="002B4E2B">
      <w:pPr>
        <w:pStyle w:val="SourceCode"/>
      </w:pPr>
      <w:r>
        <w:t xml:space="preserve">        }</w:t>
      </w:r>
    </w:p>
    <w:p w14:paraId="14C4CB3A" w14:textId="77777777" w:rsidR="00670562" w:rsidRDefault="00670562">
      <w:pPr>
        <w:pStyle w:val="SourceCode"/>
      </w:pPr>
    </w:p>
    <w:p w14:paraId="5CB51C47" w14:textId="77777777" w:rsidR="00670562" w:rsidRDefault="002B4E2B">
      <w:pPr>
        <w:pStyle w:val="SourceCode"/>
      </w:pPr>
      <w:r>
        <w:t xml:space="preserve">        // The real port. Without a connection nothing else can run, so a</w:t>
      </w:r>
    </w:p>
    <w:p w14:paraId="2B0AB014" w14:textId="77777777" w:rsidR="00670562" w:rsidRDefault="002B4E2B">
      <w:pPr>
        <w:pStyle w:val="SourceCode"/>
      </w:pPr>
      <w:r>
        <w:t xml:space="preserve">        // failure here ends the program.</w:t>
      </w:r>
    </w:p>
    <w:p w14:paraId="5411B267" w14:textId="77777777" w:rsidR="00670562" w:rsidRDefault="002B4E2B">
      <w:pPr>
        <w:pStyle w:val="SourceCode"/>
      </w:pPr>
      <w:r>
        <w:t xml:space="preserve">        try</w:t>
      </w:r>
    </w:p>
    <w:p w14:paraId="45F5E9AB" w14:textId="77777777" w:rsidR="00670562" w:rsidRDefault="002B4E2B">
      <w:pPr>
        <w:pStyle w:val="SourceCode"/>
      </w:pPr>
      <w:r>
        <w:t xml:space="preserve">        {</w:t>
      </w:r>
    </w:p>
    <w:p w14:paraId="06120D35" w14:textId="77777777" w:rsidR="00670562" w:rsidRDefault="002B4E2B">
      <w:pPr>
        <w:pStyle w:val="SourceCode"/>
      </w:pPr>
      <w:r>
        <w:t xml:space="preserve">            using MySqlConnection connection =</w:t>
      </w:r>
    </w:p>
    <w:p w14:paraId="7D9153B0" w14:textId="77777777" w:rsidR="00670562" w:rsidRDefault="002B4E2B">
      <w:pPr>
        <w:pStyle w:val="SourceCode"/>
      </w:pPr>
      <w:r>
        <w:t xml:space="preserve">                ConnectDatabase(password, Port);</w:t>
      </w:r>
    </w:p>
    <w:p w14:paraId="4B4471EF" w14:textId="77777777" w:rsidR="00670562" w:rsidRDefault="002B4E2B">
      <w:pPr>
        <w:pStyle w:val="SourceCode"/>
      </w:pPr>
      <w:r>
        <w:t xml:space="preserve">            Console.WriteLine("Connected to database " + Database);</w:t>
      </w:r>
    </w:p>
    <w:p w14:paraId="1BD3C65A" w14:textId="77777777" w:rsidR="00670562" w:rsidRDefault="002B4E2B">
      <w:pPr>
        <w:pStyle w:val="SourceCode"/>
      </w:pPr>
      <w:r>
        <w:t xml:space="preserve">            // Ada Lovelace's email is taken: the INSERT fails (1062)</w:t>
      </w:r>
    </w:p>
    <w:p w14:paraId="266D2D15" w14:textId="77777777" w:rsidR="00670562" w:rsidRDefault="002B4E2B">
      <w:pPr>
        <w:pStyle w:val="SourceCode"/>
      </w:pPr>
      <w:r>
        <w:t xml:space="preserve">            // before the group matters. Edsger Dijkstra's INSERT works,</w:t>
      </w:r>
    </w:p>
    <w:p w14:paraId="456755EC" w14:textId="77777777" w:rsidR="00670562" w:rsidRDefault="002B4E2B">
      <w:pPr>
        <w:pStyle w:val="SourceCode"/>
      </w:pPr>
      <w:r>
        <w:t xml:space="preserve">            // then group 99 is refused (1452), and the rollback removes</w:t>
      </w:r>
    </w:p>
    <w:p w14:paraId="285809AA" w14:textId="77777777" w:rsidR="00670562" w:rsidRDefault="002B4E2B">
      <w:pPr>
        <w:pStyle w:val="SourceCode"/>
      </w:pPr>
      <w:r>
        <w:t xml:space="preserve">            // him again.</w:t>
      </w:r>
    </w:p>
    <w:p w14:paraId="54778ACF" w14:textId="77777777" w:rsidR="00670562" w:rsidRDefault="002B4E2B">
      <w:pPr>
        <w:pStyle w:val="SourceCode"/>
      </w:pPr>
      <w:r>
        <w:t xml:space="preserve">            failures = failures + AddContactInGroup(connection,</w:t>
      </w:r>
    </w:p>
    <w:p w14:paraId="09150F0E" w14:textId="77777777" w:rsidR="00670562" w:rsidRDefault="002B4E2B">
      <w:pPr>
        <w:pStyle w:val="SourceCode"/>
      </w:pPr>
      <w:r>
        <w:t xml:space="preserve">                "Ada Lovelace", "ada@example.com", MissingGroupId);</w:t>
      </w:r>
    </w:p>
    <w:p w14:paraId="07EF3620" w14:textId="77777777" w:rsidR="00670562" w:rsidRDefault="002B4E2B">
      <w:pPr>
        <w:pStyle w:val="SourceCode"/>
      </w:pPr>
      <w:r>
        <w:t xml:space="preserve">            failures = failures + AddContactInGroup(connection,</w:t>
      </w:r>
    </w:p>
    <w:p w14:paraId="7EFC1947" w14:textId="77777777" w:rsidR="00670562" w:rsidRDefault="002B4E2B">
      <w:pPr>
        <w:pStyle w:val="SourceCode"/>
      </w:pPr>
      <w:r>
        <w:t xml:space="preserve">                "Edsger Dijkstra", "edsger@example.com", MissingGroupId);</w:t>
      </w:r>
    </w:p>
    <w:p w14:paraId="2862A6B7" w14:textId="77777777" w:rsidR="00670562" w:rsidRDefault="002B4E2B">
      <w:pPr>
        <w:pStyle w:val="SourceCode"/>
      </w:pPr>
      <w:r>
        <w:t xml:space="preserve">            failures = failures + PrintCount(connection, BrokenCountSql);</w:t>
      </w:r>
    </w:p>
    <w:p w14:paraId="6BA27FF0" w14:textId="77777777" w:rsidR="00670562" w:rsidRDefault="002B4E2B">
      <w:pPr>
        <w:pStyle w:val="SourceCode"/>
      </w:pPr>
      <w:r>
        <w:t xml:space="preserve">            failures = failures + RemoveContact(connection, MissingContactId);</w:t>
      </w:r>
    </w:p>
    <w:p w14:paraId="541302A3" w14:textId="77777777" w:rsidR="00670562" w:rsidRDefault="002B4E2B">
      <w:pPr>
        <w:pStyle w:val="SourceCode"/>
      </w:pPr>
      <w:r>
        <w:t xml:space="preserve">            failures = failures + PrintCount(connection, CountContactsSql);</w:t>
      </w:r>
    </w:p>
    <w:p w14:paraId="78590925" w14:textId="77777777" w:rsidR="00670562" w:rsidRDefault="002B4E2B">
      <w:pPr>
        <w:pStyle w:val="SourceCode"/>
      </w:pPr>
      <w:r>
        <w:t xml:space="preserve">        }</w:t>
      </w:r>
    </w:p>
    <w:p w14:paraId="0AC0B9CB" w14:textId="77777777" w:rsidR="00670562" w:rsidRDefault="002B4E2B">
      <w:pPr>
        <w:pStyle w:val="SourceCode"/>
      </w:pPr>
      <w:r>
        <w:t xml:space="preserve">        catch (MySqlException error)</w:t>
      </w:r>
    </w:p>
    <w:p w14:paraId="1EA46336" w14:textId="77777777" w:rsidR="00670562" w:rsidRDefault="002B4E2B">
      <w:pPr>
        <w:pStyle w:val="SourceCode"/>
      </w:pPr>
      <w:r>
        <w:t xml:space="preserve">        {</w:t>
      </w:r>
    </w:p>
    <w:p w14:paraId="237EC684" w14:textId="77777777" w:rsidR="00670562" w:rsidRDefault="002B4E2B">
      <w:pPr>
        <w:pStyle w:val="SourceCode"/>
      </w:pPr>
      <w:r>
        <w:t xml:space="preserve">            ReportError(error);</w:t>
      </w:r>
    </w:p>
    <w:p w14:paraId="51927CC2" w14:textId="77777777" w:rsidR="00670562" w:rsidRDefault="002B4E2B">
      <w:pPr>
        <w:pStyle w:val="SourceCode"/>
      </w:pPr>
      <w:r>
        <w:t xml:space="preserve">            return 1;</w:t>
      </w:r>
    </w:p>
    <w:p w14:paraId="7BC91143" w14:textId="77777777" w:rsidR="00670562" w:rsidRDefault="002B4E2B">
      <w:pPr>
        <w:pStyle w:val="SourceCode"/>
      </w:pPr>
      <w:r>
        <w:t xml:space="preserve">        }</w:t>
      </w:r>
    </w:p>
    <w:p w14:paraId="6BA84208" w14:textId="77777777" w:rsidR="00670562" w:rsidRDefault="002B4E2B">
      <w:pPr>
        <w:pStyle w:val="SourceCode"/>
      </w:pPr>
      <w:r>
        <w:t xml:space="preserve">        // A failed step makes the run a failure: exit code 1.</w:t>
      </w:r>
    </w:p>
    <w:p w14:paraId="30FA0F23" w14:textId="77777777" w:rsidR="00670562" w:rsidRDefault="002B4E2B">
      <w:pPr>
        <w:pStyle w:val="SourceCode"/>
      </w:pPr>
      <w:r>
        <w:t xml:space="preserve">        if (failures &gt; 0)</w:t>
      </w:r>
    </w:p>
    <w:p w14:paraId="042390A7" w14:textId="77777777" w:rsidR="00670562" w:rsidRDefault="002B4E2B">
      <w:pPr>
        <w:pStyle w:val="SourceCode"/>
      </w:pPr>
      <w:r>
        <w:t xml:space="preserve">        {</w:t>
      </w:r>
    </w:p>
    <w:p w14:paraId="63710F76" w14:textId="77777777" w:rsidR="00670562" w:rsidRDefault="002B4E2B">
      <w:pPr>
        <w:pStyle w:val="SourceCode"/>
      </w:pPr>
      <w:r>
        <w:t xml:space="preserve">            return 1;</w:t>
      </w:r>
    </w:p>
    <w:p w14:paraId="036B15EF" w14:textId="77777777" w:rsidR="00670562" w:rsidRDefault="002B4E2B">
      <w:pPr>
        <w:pStyle w:val="SourceCode"/>
      </w:pPr>
      <w:r>
        <w:t xml:space="preserve">        }</w:t>
      </w:r>
    </w:p>
    <w:p w14:paraId="3E35332A" w14:textId="77777777" w:rsidR="00670562" w:rsidRDefault="002B4E2B">
      <w:pPr>
        <w:pStyle w:val="SourceCode"/>
        <w:keepNext/>
      </w:pPr>
      <w:r>
        <w:t xml:space="preserve">        return 0;</w:t>
      </w:r>
    </w:p>
    <w:p w14:paraId="19F894B9" w14:textId="77777777" w:rsidR="00670562" w:rsidRDefault="002B4E2B">
      <w:pPr>
        <w:pStyle w:val="SourceCode"/>
        <w:keepNext/>
      </w:pPr>
      <w:r>
        <w:t xml:space="preserve">    }</w:t>
      </w:r>
    </w:p>
    <w:p w14:paraId="706E351A" w14:textId="77777777" w:rsidR="00670562" w:rsidRDefault="002B4E2B">
      <w:pPr>
        <w:pStyle w:val="SourceCode"/>
      </w:pPr>
      <w:r>
        <w:t>}</w:t>
      </w:r>
    </w:p>
    <w:p w14:paraId="4EF8139E" w14:textId="77777777" w:rsidR="00670562" w:rsidRDefault="00670562">
      <w:pPr>
        <w:keepNext/>
      </w:pPr>
    </w:p>
    <w:p w14:paraId="1E1560E7" w14:textId="77777777" w:rsidR="00670562" w:rsidRDefault="002B4E2B">
      <w:pPr>
        <w:pStyle w:val="Heading3"/>
      </w:pPr>
      <w:r>
        <w:t>Windows PowerShell Build and Run</w:t>
      </w:r>
    </w:p>
    <w:p w14:paraId="353342DA" w14:textId="77777777" w:rsidR="00670562" w:rsidRDefault="002B4E2B">
      <w:pPr>
        <w:keepNext/>
      </w:pPr>
      <w:r>
        <w:t>The block resets the tables, runs the program once, then shows its exit code.</w:t>
      </w:r>
    </w:p>
    <w:p w14:paraId="0A98833C" w14:textId="77777777" w:rsidR="00670562" w:rsidRDefault="00670562">
      <w:pPr>
        <w:keepNext/>
      </w:pPr>
    </w:p>
    <w:p w14:paraId="17EF46B4" w14:textId="77777777" w:rsidR="00670562" w:rsidRDefault="002B4E2B">
      <w:pPr>
        <w:pStyle w:val="CommandBlock"/>
        <w:keepNext/>
      </w:pPr>
      <w:r>
        <w:t>dotnet build .\csharp\DatabaseErrors --nologo --warnaserror</w:t>
      </w:r>
    </w:p>
    <w:p w14:paraId="517819D1" w14:textId="77777777" w:rsidR="00670562" w:rsidRDefault="002B4E2B">
      <w:pPr>
        <w:pStyle w:val="CommandBlock"/>
        <w:keepNext/>
      </w:pPr>
      <w:r>
        <w:t>$mysql = "C:\Program Files\MySQL\MySQL Server 26.7\bin\mysql.exe"</w:t>
      </w:r>
    </w:p>
    <w:p w14:paraId="07834A22" w14:textId="77777777" w:rsidR="00670562" w:rsidRDefault="002B4E2B">
      <w:pPr>
        <w:pStyle w:val="CommandBlock"/>
        <w:keepNext/>
      </w:pPr>
      <w:r>
        <w:t>$env:MYSQL_PWD = $env:SPA_DB_PASSWORD</w:t>
      </w:r>
    </w:p>
    <w:p w14:paraId="52BFC0B5" w14:textId="77777777" w:rsidR="00670562" w:rsidRDefault="002B4E2B">
      <w:pPr>
        <w:pStyle w:val="CommandBlock"/>
        <w:keepNext/>
      </w:pPr>
      <w:r>
        <w:t>&amp; $mysql -u devuser -h 127.0.0.1 -P 3306 -D spa_contacts --commands `</w:t>
      </w:r>
    </w:p>
    <w:p w14:paraId="2150CF19" w14:textId="77777777" w:rsidR="00670562" w:rsidRDefault="002B4E2B">
      <w:pPr>
        <w:pStyle w:val="CommandBlock"/>
        <w:keepNext/>
      </w:pPr>
      <w:r>
        <w:t xml:space="preserve">    -e "source ./sql/reset_contacts_csharp.sql"</w:t>
      </w:r>
    </w:p>
    <w:p w14:paraId="3425C8C6" w14:textId="77777777" w:rsidR="00670562" w:rsidRDefault="002B4E2B">
      <w:pPr>
        <w:pStyle w:val="CommandBlock"/>
        <w:keepNext/>
      </w:pPr>
      <w:r>
        <w:t>Remove-Item Env:MYSQL_PWD</w:t>
      </w:r>
    </w:p>
    <w:p w14:paraId="289433D7" w14:textId="77777777" w:rsidR="00670562" w:rsidRDefault="002B4E2B">
      <w:pPr>
        <w:pStyle w:val="CommandBlock"/>
        <w:keepNext/>
      </w:pPr>
      <w:r>
        <w:t>dotnet run --no-build --project .\csharp\DatabaseErrors</w:t>
      </w:r>
    </w:p>
    <w:p w14:paraId="589585C3" w14:textId="77777777" w:rsidR="00670562" w:rsidRDefault="002B4E2B">
      <w:pPr>
        <w:pStyle w:val="CommandBlock"/>
      </w:pPr>
      <w:r>
        <w:t>$LASTEXITCODE</w:t>
      </w:r>
    </w:p>
    <w:p w14:paraId="7B396EB1" w14:textId="77777777" w:rsidR="00670562" w:rsidRDefault="00670562">
      <w:pPr>
        <w:keepNext/>
      </w:pPr>
    </w:p>
    <w:p w14:paraId="655868DF" w14:textId="77777777" w:rsidR="00670562" w:rsidRDefault="002B4E2B">
      <w:pPr>
        <w:pStyle w:val="Heading3"/>
      </w:pPr>
      <w:r>
        <w:t>Linux or macOS Build and Run</w:t>
      </w:r>
    </w:p>
    <w:p w14:paraId="0BBC147F" w14:textId="77777777" w:rsidR="00670562" w:rsidRDefault="002B4E2B">
      <w:pPr>
        <w:pStyle w:val="CommandBlock"/>
        <w:keepNext/>
      </w:pPr>
      <w:r>
        <w:t>dotnet build ./csharp/DatabaseErrors --nologo --warnaserror</w:t>
      </w:r>
    </w:p>
    <w:p w14:paraId="496B0BAD" w14:textId="77777777" w:rsidR="00670562" w:rsidRDefault="002B4E2B">
      <w:pPr>
        <w:pStyle w:val="CommandBlock"/>
        <w:keepNext/>
      </w:pPr>
      <w:r>
        <w:t>export MYSQL_PWD="$SPA_DB_PASSWORD"</w:t>
      </w:r>
    </w:p>
    <w:p w14:paraId="2AABC6E3" w14:textId="77777777" w:rsidR="00670562" w:rsidRDefault="002B4E2B">
      <w:pPr>
        <w:pStyle w:val="CommandBlock"/>
        <w:keepNext/>
      </w:pPr>
      <w:r>
        <w:t>mysql -u devuser -h 127.0.0.1 -P 3306 -D spa_contacts \</w:t>
      </w:r>
    </w:p>
    <w:p w14:paraId="1AF9C08B" w14:textId="77777777" w:rsidR="00670562" w:rsidRDefault="002B4E2B">
      <w:pPr>
        <w:pStyle w:val="CommandBlock"/>
        <w:keepNext/>
      </w:pPr>
      <w:r>
        <w:t xml:space="preserve">    &lt; ./sql/reset_contacts_csharp.sql</w:t>
      </w:r>
    </w:p>
    <w:p w14:paraId="7A5C524F" w14:textId="77777777" w:rsidR="00670562" w:rsidRDefault="002B4E2B">
      <w:pPr>
        <w:pStyle w:val="CommandBlock"/>
        <w:keepNext/>
      </w:pPr>
      <w:r>
        <w:t>unset MYSQL_PWD</w:t>
      </w:r>
    </w:p>
    <w:p w14:paraId="42CE9B48" w14:textId="77777777" w:rsidR="00670562" w:rsidRDefault="002B4E2B">
      <w:pPr>
        <w:pStyle w:val="CommandBlock"/>
        <w:keepNext/>
      </w:pPr>
      <w:r>
        <w:t>dotnet run --no-build --project ./csharp/DatabaseErrors</w:t>
      </w:r>
    </w:p>
    <w:p w14:paraId="0B27F94B" w14:textId="77777777" w:rsidR="00670562" w:rsidRDefault="002B4E2B">
      <w:pPr>
        <w:pStyle w:val="CommandBlock"/>
      </w:pPr>
      <w:r>
        <w:t>echo $?</w:t>
      </w:r>
    </w:p>
    <w:p w14:paraId="17936773" w14:textId="77777777" w:rsidR="00670562" w:rsidRDefault="00670562">
      <w:pPr>
        <w:keepNext/>
      </w:pPr>
    </w:p>
    <w:p w14:paraId="0CF458E8" w14:textId="77777777" w:rsidR="00670562" w:rsidRDefault="002B4E2B">
      <w:pPr>
        <w:pStyle w:val="Heading3"/>
      </w:pPr>
      <w:r>
        <w:t>Check Your Results</w:t>
      </w:r>
    </w:p>
    <w:p w14:paraId="1503839E" w14:textId="77777777" w:rsidR="00670562" w:rsidRDefault="002B4E2B">
      <w:pPr>
        <w:keepNext/>
      </w:pPr>
      <w:r>
        <w:t>dotnet build shows its progress first and ends with a line such as Build succeeded in 1.2s (your time differs); those lines are not part of the program's output. After the program, $LASTEXITCODE prints the exit code: 1. Your screen must show these lines:</w:t>
      </w:r>
    </w:p>
    <w:p w14:paraId="42DCF4E1" w14:textId="77777777" w:rsidR="00670562" w:rsidRDefault="00670562">
      <w:pPr>
        <w:keepNext/>
      </w:pPr>
    </w:p>
    <w:p w14:paraId="31AB2339" w14:textId="77777777" w:rsidR="00670562" w:rsidRDefault="002B4E2B">
      <w:pPr>
        <w:pStyle w:val="RequiredOutput"/>
        <w:keepNext/>
      </w:pPr>
      <w:r>
        <w:t>Error: Cannot reach the database server. Check the host and port.</w:t>
      </w:r>
    </w:p>
    <w:p w14:paraId="0D730020" w14:textId="77777777" w:rsidR="00670562" w:rsidRDefault="002B4E2B">
      <w:pPr>
        <w:pStyle w:val="RequiredOutput"/>
        <w:keepNext/>
      </w:pPr>
      <w:r>
        <w:t>Connected to database spa_contacts</w:t>
      </w:r>
    </w:p>
    <w:p w14:paraId="0FD88ADE" w14:textId="77777777" w:rsidR="00670562" w:rsidRDefault="002B4E2B">
      <w:pPr>
        <w:pStyle w:val="RequiredOutput"/>
        <w:keepNext/>
      </w:pPr>
      <w:r>
        <w:t>Started transaction</w:t>
      </w:r>
    </w:p>
    <w:p w14:paraId="015425D1" w14:textId="77777777" w:rsidR="00670562" w:rsidRDefault="002B4E2B">
      <w:pPr>
        <w:pStyle w:val="RequiredOutput"/>
        <w:keepNext/>
      </w:pPr>
      <w:r>
        <w:t>Error: That email is already in use.</w:t>
      </w:r>
    </w:p>
    <w:p w14:paraId="143B7B20" w14:textId="77777777" w:rsidR="00670562" w:rsidRDefault="002B4E2B">
      <w:pPr>
        <w:pStyle w:val="RequiredOutput"/>
        <w:keepNext/>
      </w:pPr>
      <w:r>
        <w:t>Rolled back</w:t>
      </w:r>
    </w:p>
    <w:p w14:paraId="48EF36F1" w14:textId="77777777" w:rsidR="00670562" w:rsidRDefault="002B4E2B">
      <w:pPr>
        <w:pStyle w:val="RequiredOutput"/>
        <w:keepNext/>
      </w:pPr>
      <w:r>
        <w:t>Started transaction</w:t>
      </w:r>
    </w:p>
    <w:p w14:paraId="1C1BA95C" w14:textId="77777777" w:rsidR="00670562" w:rsidRDefault="002B4E2B">
      <w:pPr>
        <w:pStyle w:val="RequiredOutput"/>
        <w:keepNext/>
      </w:pPr>
      <w:r>
        <w:t>Inserted contact Edsger Dijkstra with id 5</w:t>
      </w:r>
    </w:p>
    <w:p w14:paraId="6C3CFC7F" w14:textId="77777777" w:rsidR="00670562" w:rsidRDefault="002B4E2B">
      <w:pPr>
        <w:pStyle w:val="RequiredOutput"/>
        <w:keepNext/>
      </w:pPr>
      <w:r>
        <w:t>Error: That group does not exist.</w:t>
      </w:r>
    </w:p>
    <w:p w14:paraId="7AAF7850" w14:textId="77777777" w:rsidR="00670562" w:rsidRDefault="002B4E2B">
      <w:pPr>
        <w:pStyle w:val="RequiredOutput"/>
        <w:keepNext/>
      </w:pPr>
      <w:r>
        <w:t>Rolled back</w:t>
      </w:r>
    </w:p>
    <w:p w14:paraId="38A78FB9" w14:textId="77777777" w:rsidR="00670562" w:rsidRDefault="002B4E2B">
      <w:pPr>
        <w:pStyle w:val="RequiredOutput"/>
        <w:keepNext/>
      </w:pPr>
      <w:r>
        <w:t>Error: The program's SQL is invalid. Please report this bug.</w:t>
      </w:r>
    </w:p>
    <w:p w14:paraId="0F416D06" w14:textId="77777777" w:rsidR="00670562" w:rsidRDefault="002B4E2B">
      <w:pPr>
        <w:pStyle w:val="RequiredOutput"/>
        <w:keepNext/>
      </w:pPr>
      <w:r>
        <w:t>No contact with id 99 (rows affected: 0)</w:t>
      </w:r>
    </w:p>
    <w:p w14:paraId="5C00373A" w14:textId="77777777" w:rsidR="00670562" w:rsidRDefault="002B4E2B">
      <w:pPr>
        <w:pStyle w:val="RequiredOutput"/>
      </w:pPr>
      <w:r>
        <w:t>Contacts in the table: 3</w:t>
      </w:r>
    </w:p>
    <w:p w14:paraId="0F5380D1" w14:textId="77777777" w:rsidR="00670562" w:rsidRDefault="00670562">
      <w:pPr>
        <w:keepNext/>
      </w:pPr>
    </w:p>
    <w:p w14:paraId="1181961D" w14:textId="77777777" w:rsidR="00670562" w:rsidRDefault="002B4E2B">
      <w:pPr>
        <w:pStyle w:val="ListBullet"/>
      </w:pPr>
      <w:r>
        <w:t>The first line is the Basic version's, now through UserMessage and ReportError.</w:t>
      </w:r>
    </w:p>
    <w:p w14:paraId="33689540" w14:textId="77777777" w:rsidR="00670562" w:rsidRDefault="002B4E2B">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4E32935D" w14:textId="77777777" w:rsidR="00670562" w:rsidRDefault="002B4E2B">
      <w:pPr>
        <w:pStyle w:val="ListBullet"/>
      </w:pPr>
      <w:r>
        <w:t>Inserted contact Edsger Dijkstra with id 5 proves the second transaction's INSERT worked: the row exists, pending. Its id is 5, not 4, because the refused INSERT of Ada Lovelace had already used 4: the server gives out an AUTO_INCREMENT number before it checks the row, and never takes it back.</w:t>
      </w:r>
    </w:p>
    <w:p w14:paraId="054C2BD5" w14:textId="77777777" w:rsidR="00670562" w:rsidRDefault="002B4E2B">
      <w:pPr>
        <w:pStyle w:val="ListBullet"/>
      </w:pPr>
      <w:r>
        <w:t>Error: That group does not exist. and Rolled back prove the UPDATE was refused (1452) and the rollback undid Edsger Dijkstra's INSERT with it.</w:t>
      </w:r>
    </w:p>
    <w:p w14:paraId="563A4413" w14:textId="77777777" w:rsidR="00670562" w:rsidRDefault="002B4E2B">
      <w:pPr>
        <w:pStyle w:val="ListBullet"/>
      </w:pPr>
      <w:r>
        <w:t>The SQL line proves the typo's 1064 again.</w:t>
      </w:r>
    </w:p>
    <w:p w14:paraId="14526180" w14:textId="77777777" w:rsidR="00670562" w:rsidRDefault="002B4E2B">
      <w:pPr>
        <w:pStyle w:val="ListBullet"/>
      </w:pPr>
      <w:r>
        <w:t>No contact with id 99 (rows affected: 0) is printed on the normal output, not as an Error line, and is not counted: the DELETE worked and simply matched nothing (Lesson 4.8). Not found is an outcome, not a failure; there is no error number for it.</w:t>
      </w:r>
    </w:p>
    <w:p w14:paraId="377321C0" w14:textId="77777777" w:rsidR="00670562" w:rsidRDefault="002B4E2B">
      <w:pPr>
        <w:pStyle w:val="ListBullet"/>
      </w:pPr>
      <w:r>
        <w:t>Contacts in the table: 3 proves the database is still valid: neither the duplicate nor Edsger Dijkstra was kept. If it says 4, the rollback did not run, and Edsger Dijkstra was kept without his group: check that the failure path calls the rollback.</w:t>
      </w:r>
    </w:p>
    <w:p w14:paraId="56E289B5" w14:textId="77777777" w:rsidR="00670562" w:rsidRDefault="002B4E2B">
      <w:pPr>
        <w:pStyle w:val="ListBullet"/>
      </w:pPr>
      <w:r>
        <w:t>Exit code 1 proves the program counted four failures: the port 3307 connection, 1062, 1452, and 1064. Every run of this program ends with 1, because it attempts failing operations on purpose; a script that runs it learns that something failed.</w:t>
      </w:r>
    </w:p>
    <w:p w14:paraId="4BC9BF1E" w14:textId="77777777" w:rsidR="00670562" w:rsidRDefault="002B4E2B">
      <w:pPr>
        <w:pStyle w:val="ListBullet"/>
      </w:pPr>
      <w:r>
        <w:t>Run only the program line again, without the reset, and the lines are the same except Edsger Dijkstra's id, which is 7: the second run used 6 for the refused Ada Lovelace and 7 for him. Ids keep climbing, and that is correct (Lesson 4.13).</w:t>
      </w:r>
    </w:p>
    <w:p w14:paraId="15B5BDFD" w14:textId="77777777" w:rsidR="00670562" w:rsidRDefault="002B4E2B">
      <w:pPr>
        <w:pStyle w:val="ListBullet"/>
      </w:pPr>
      <w:r>
        <w:t>For a failure every language shares, such as a missing variable, a stopped server, or a missing table or column, see When a Program Run Fails in Project Setup.</w:t>
      </w:r>
    </w:p>
    <w:p w14:paraId="78464F73" w14:textId="77777777" w:rsidR="00670562" w:rsidRDefault="002B4E2B">
      <w:pPr>
        <w:pStyle w:val="ListBullet"/>
      </w:pPr>
      <w:r>
        <w:t>If the build fails with another message, read the first error: it names the file and line to fix.</w:t>
      </w:r>
    </w:p>
    <w:p w14:paraId="3C62E5FD" w14:textId="77777777" w:rsidR="00670562" w:rsidRDefault="00670562">
      <w:pPr>
        <w:keepNext/>
      </w:pPr>
    </w:p>
    <w:p w14:paraId="391DF473" w14:textId="77777777" w:rsidR="00670562" w:rsidRDefault="002B4E2B">
      <w:pPr>
        <w:pStyle w:val="Heading3"/>
      </w:pPr>
      <w:r>
        <w:t>Windows PowerShell Wrong Password Run</w:t>
      </w:r>
    </w:p>
    <w:p w14:paraId="4D37BBF0"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6E31D00F" w14:textId="77777777" w:rsidR="00670562" w:rsidRDefault="00670562">
      <w:pPr>
        <w:keepNext/>
      </w:pPr>
    </w:p>
    <w:p w14:paraId="0807C28B" w14:textId="77777777" w:rsidR="00670562" w:rsidRDefault="002B4E2B">
      <w:pPr>
        <w:pStyle w:val="CommandBlock"/>
        <w:keepNext/>
      </w:pPr>
      <w:r>
        <w:t>$savedPassword = $env:SPA_DB_PASSWORD</w:t>
      </w:r>
    </w:p>
    <w:p w14:paraId="2CBF01F9" w14:textId="77777777" w:rsidR="00670562" w:rsidRDefault="002B4E2B">
      <w:pPr>
        <w:pStyle w:val="CommandBlock"/>
        <w:keepNext/>
      </w:pPr>
      <w:r>
        <w:t>$env:SPA_DB_PASSWORD = "not-the-password"</w:t>
      </w:r>
    </w:p>
    <w:p w14:paraId="36BB7F21" w14:textId="77777777" w:rsidR="00670562" w:rsidRDefault="002B4E2B">
      <w:pPr>
        <w:pStyle w:val="CommandBlock"/>
        <w:keepNext/>
      </w:pPr>
      <w:r>
        <w:t>dotnet run --no-build --project .\csharp\DatabaseErrors</w:t>
      </w:r>
    </w:p>
    <w:p w14:paraId="5208EE61" w14:textId="77777777" w:rsidR="00670562" w:rsidRDefault="002B4E2B">
      <w:pPr>
        <w:pStyle w:val="CommandBlock"/>
        <w:keepNext/>
      </w:pPr>
      <w:r>
        <w:t>$LASTEXITCODE</w:t>
      </w:r>
    </w:p>
    <w:p w14:paraId="3BADCD77" w14:textId="77777777" w:rsidR="00670562" w:rsidRDefault="002B4E2B">
      <w:pPr>
        <w:pStyle w:val="CommandBlock"/>
      </w:pPr>
      <w:r>
        <w:t>$env:SPA_DB_PASSWORD = $savedPassword</w:t>
      </w:r>
    </w:p>
    <w:p w14:paraId="15B019FC" w14:textId="77777777" w:rsidR="00670562" w:rsidRDefault="00670562">
      <w:pPr>
        <w:keepNext/>
      </w:pPr>
    </w:p>
    <w:p w14:paraId="1FE1A487" w14:textId="77777777" w:rsidR="00670562" w:rsidRDefault="002B4E2B">
      <w:pPr>
        <w:pStyle w:val="Heading3"/>
      </w:pPr>
      <w:r>
        <w:t>Linux or macOS Wrong Password Run</w:t>
      </w:r>
    </w:p>
    <w:p w14:paraId="2E718990" w14:textId="77777777" w:rsidR="00670562" w:rsidRDefault="002B4E2B">
      <w:pPr>
        <w:keepNext/>
      </w:pPr>
      <w:r>
        <w:t>On Linux or macOS, NAME=value before a command sets a variable for that one command only, so nothing needs restoring.</w:t>
      </w:r>
    </w:p>
    <w:p w14:paraId="54B72DD5" w14:textId="77777777" w:rsidR="00670562" w:rsidRDefault="00670562">
      <w:pPr>
        <w:keepNext/>
      </w:pPr>
    </w:p>
    <w:p w14:paraId="12661A06" w14:textId="77777777" w:rsidR="00670562" w:rsidRDefault="002B4E2B">
      <w:pPr>
        <w:pStyle w:val="CommandBlock"/>
        <w:keepNext/>
      </w:pPr>
      <w:r>
        <w:t>SPA_DB_PASSWORD=not-the-password \</w:t>
      </w:r>
    </w:p>
    <w:p w14:paraId="72012341" w14:textId="77777777" w:rsidR="00670562" w:rsidRDefault="002B4E2B">
      <w:pPr>
        <w:pStyle w:val="CommandBlock"/>
        <w:keepNext/>
      </w:pPr>
      <w:r>
        <w:t xml:space="preserve">    dotnet run --no-build --project ./csharp/DatabaseErrors</w:t>
      </w:r>
    </w:p>
    <w:p w14:paraId="30B274F7" w14:textId="77777777" w:rsidR="00670562" w:rsidRDefault="002B4E2B">
      <w:pPr>
        <w:pStyle w:val="CommandBlock"/>
      </w:pPr>
      <w:r>
        <w:t>echo $?</w:t>
      </w:r>
    </w:p>
    <w:p w14:paraId="493E076A" w14:textId="77777777" w:rsidR="00670562" w:rsidRDefault="00670562">
      <w:pPr>
        <w:keepNext/>
      </w:pPr>
    </w:p>
    <w:p w14:paraId="6BAF459F" w14:textId="77777777" w:rsidR="00670562" w:rsidRDefault="002B4E2B">
      <w:pPr>
        <w:pStyle w:val="Heading3"/>
      </w:pPr>
      <w:r>
        <w:t>Wrong Password Results</w:t>
      </w:r>
    </w:p>
    <w:p w14:paraId="3E0ED5FB" w14:textId="77777777" w:rsidR="00670562" w:rsidRDefault="002B4E2B">
      <w:pPr>
        <w:keepNext/>
      </w:pPr>
      <w:r>
        <w:t>The program prints two lines, and the exit code is 1:</w:t>
      </w:r>
    </w:p>
    <w:p w14:paraId="5A33C357" w14:textId="77777777" w:rsidR="00670562" w:rsidRDefault="00670562">
      <w:pPr>
        <w:keepNext/>
      </w:pPr>
    </w:p>
    <w:p w14:paraId="0ED9D38C" w14:textId="77777777" w:rsidR="00670562" w:rsidRDefault="002B4E2B">
      <w:pPr>
        <w:pStyle w:val="RequiredOutput"/>
        <w:keepNext/>
      </w:pPr>
      <w:r>
        <w:t>Error: Cannot reach the database server. Check the host and port.</w:t>
      </w:r>
    </w:p>
    <w:p w14:paraId="55956DC3" w14:textId="77777777" w:rsidR="00670562" w:rsidRDefault="002B4E2B">
      <w:pPr>
        <w:pStyle w:val="RequiredOutput"/>
      </w:pPr>
      <w:r>
        <w:t>Error: The database refused the user name or password.</w:t>
      </w:r>
    </w:p>
    <w:p w14:paraId="60A0ABC1" w14:textId="77777777" w:rsidR="00670562" w:rsidRDefault="00670562">
      <w:pPr>
        <w:keepNext/>
      </w:pPr>
    </w:p>
    <w:p w14:paraId="0EE9E3C2" w14:textId="77777777" w:rsidR="00670562" w:rsidRDefault="002B4E2B">
      <w:pPr>
        <w:pStyle w:val="ListBullet"/>
      </w:pPr>
      <w:r>
        <w:t>The first line is attempt 1, as before: port 3307 has no server, whatever the password.</w:t>
      </w:r>
    </w:p>
    <w:p w14:paraId="3DD33862" w14:textId="77777777" w:rsidR="00670562" w:rsidRDefault="002B4E2B">
      <w:pPr>
        <w:pStyle w:val="ListBullet"/>
      </w:pPr>
      <w:r>
        <w:t>The second proves ReportError read 1045: the server on port 3306 answered and refused the password. With no connection, nothing else can run, so the program stops with exit code 1.</w:t>
      </w:r>
    </w:p>
    <w:p w14:paraId="6B26D633"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4BF4511F" w14:textId="77777777" w:rsidR="00670562" w:rsidRDefault="00670562">
      <w:pPr>
        <w:keepNext/>
      </w:pPr>
    </w:p>
    <w:p w14:paraId="76D8EFFE" w14:textId="77777777" w:rsidR="00670562" w:rsidRDefault="00670562">
      <w:pPr>
        <w:keepNext/>
      </w:pPr>
    </w:p>
    <w:p w14:paraId="7B7BEC64" w14:textId="77777777" w:rsidR="00670562" w:rsidRDefault="002B4E2B">
      <w:pPr>
        <w:pStyle w:val="Heading2"/>
      </w:pPr>
      <w:r>
        <w:t>What to Notice</w:t>
      </w:r>
    </w:p>
    <w:p w14:paraId="5C28A1C0" w14:textId="77777777" w:rsidR="00670562" w:rsidRDefault="002B4E2B">
      <w:pPr>
        <w:pStyle w:val="ListBullet"/>
      </w:pPr>
      <w:r>
        <w:t>Number is the plain int. ErrorCode holds the same number as a named MySqlErrorCode value: MySqlErrorCode.DuplicateKeyEntry is 1062, AccessDenied is 1045, and UnableToConnectToHost is 1042. Careful: read through the general DbException type, ErrorCode is a different number, a Windows result code that is -2147467259 for every one of these failures. Compare Number.</w:t>
      </w:r>
    </w:p>
    <w:p w14:paraId="1DD23278" w14:textId="77777777" w:rsidR="00670562" w:rsidRDefault="002B4E2B">
      <w:pPr>
        <w:pStyle w:val="ListBullet"/>
      </w:pPr>
      <w:r>
        <w:t>MySqlConnector reports a server it cannot reach as 1042, Unable to connect to any of the specified MySQL hosts., where the C, C++, and Python connectors say 2003; so the C# switch has case 1042 where theirs has case 2003. 1042 is also a server number (ER_BAD_HOST_ERROR), which the server sends only when it cannot look up a client's host name; MySqlConnector borrows it for its own failure.</w:t>
      </w:r>
    </w:p>
    <w:p w14:paraId="23E6F8C4" w14:textId="77777777" w:rsidR="00670562" w:rsidRDefault="002B4E2B">
      <w:pPr>
        <w:pStyle w:val="ListBullet"/>
      </w:pPr>
      <w:r>
        <w:t>uint is a whole number that is never negative; Port has that type, so the port constants are uint.</w:t>
      </w:r>
    </w:p>
    <w:p w14:paraId="6EE24281" w14:textId="77777777" w:rsidR="00670562" w:rsidRDefault="002B4E2B">
      <w:pPr>
        <w:pStyle w:val="ListBullet"/>
      </w:pPr>
      <w:r>
        <w:t>throw; on its own, inside a catch, passes the exception it caught on to the caller, unchanged; ConnectDatabase uses it after disposing of the connection that did not open.</w:t>
      </w:r>
    </w:p>
    <w:p w14:paraId="791E3DC1" w14:textId="77777777" w:rsidR="00670562" w:rsidRDefault="00670562">
      <w:pPr>
        <w:keepNext/>
      </w:pPr>
    </w:p>
    <w:p w14:paraId="18340EBA" w14:textId="77777777" w:rsidR="00670562" w:rsidRDefault="002B4E2B">
      <w:pPr>
        <w:pStyle w:val="Heading3"/>
      </w:pPr>
      <w:r>
        <w:t>Basic and Production-Minded Comparison</w:t>
      </w:r>
    </w:p>
    <w:p w14:paraId="2025A18E" w14:textId="77777777" w:rsidR="00670562" w:rsidRDefault="002B4E2B">
      <w:r>
        <w:t>Both versions read the number of each failure from error.Number on the MySqlException it catches, and print the same words for the same number. The Basic version writes each attempt out in main with the one number it expects there, reports it, carries on, and ends with exit code 0. The Production-Minded version keeps every number in one place, UserMessage, so each message is written once and a new one is one more case; reports every failure through ReportError; keeps the two related statements in a transact</w:t>
      </w:r>
      <w:r>
        <w:t>ion, so a failure leaves nothing half-done; treats a contact that is not there as an outcome; proves the table is unchanged with a count; and exits 1 because steps failed.</w:t>
      </w:r>
    </w:p>
    <w:p w14:paraId="5EB38FF6" w14:textId="77777777" w:rsidR="00670562" w:rsidRDefault="00670562">
      <w:pPr>
        <w:keepNext/>
      </w:pPr>
    </w:p>
    <w:p w14:paraId="29A6C63B" w14:textId="77777777" w:rsidR="00670562" w:rsidRDefault="00670562">
      <w:pPr>
        <w:keepNext/>
      </w:pPr>
    </w:p>
    <w:p w14:paraId="7E0F948E" w14:textId="77777777" w:rsidR="00670562" w:rsidRDefault="00670562">
      <w:pPr>
        <w:keepNext/>
      </w:pPr>
    </w:p>
    <w:p w14:paraId="36C30499" w14:textId="77777777" w:rsidR="00670562" w:rsidRDefault="002B4E2B">
      <w:pPr>
        <w:pStyle w:val="Heading1"/>
      </w:pPr>
      <w:r>
        <w:t>Go Implementation</w:t>
      </w:r>
    </w:p>
    <w:p w14:paraId="7294228B" w14:textId="77777777" w:rsidR="00670562" w:rsidRDefault="002B4E2B">
      <w:r>
        <w:t>Remember, Go uses database/sql with the github.com/go-sql-driver/mysql driver (Lesson 4.0); a refused statement returns an error value, and errors.As finds the server's *mysql.MySQLError inside it (Lesson 4.5); Begin, Commit, and Rollback make a transaction (Lesson 4.13). New here: mysqlError.Number, which gives a failure's number, and net.OpError, Go's error for a server that never answered.</w:t>
      </w:r>
    </w:p>
    <w:p w14:paraId="37FE1AD8" w14:textId="77777777" w:rsidR="00670562" w:rsidRDefault="00670562">
      <w:pPr>
        <w:keepNext/>
      </w:pPr>
    </w:p>
    <w:p w14:paraId="2A589D1F" w14:textId="77777777" w:rsidR="00670562" w:rsidRDefault="00670562">
      <w:pPr>
        <w:keepNext/>
      </w:pPr>
    </w:p>
    <w:p w14:paraId="24908122" w14:textId="77777777" w:rsidR="00670562" w:rsidRDefault="002B4E2B">
      <w:pPr>
        <w:pStyle w:val="Heading2"/>
      </w:pPr>
      <w:r>
        <w:t>Basic Implementation</w:t>
      </w:r>
    </w:p>
    <w:p w14:paraId="56B6CB25" w14:textId="77777777" w:rsidR="00670562" w:rsidRDefault="002B4E2B">
      <w:r>
        <w:t>Start with the most direct version: main makes the five attempts one after another. Each checks the error value, then compares the number with the one it expects, in an if, and prints its own words or, for any other number, the server's message. errors.As finds the server's *mysql.MySQLError in each error value, as in Lesson 4.5, before the number is compared. The wrong port is tested with errors.As for a *net.OpError instead, because no server answered. Like every Basic version in this chapter, it first ch</w:t>
      </w:r>
      <w:r>
        <w:t>ecks that SPA_DB_PASSWORD is set. The error numbers are new, so their comments explain every part; the statements and the connection are earlier lessons', with short reminders.</w:t>
      </w:r>
    </w:p>
    <w:p w14:paraId="3D9C2375" w14:textId="77777777" w:rsidR="00670562" w:rsidRDefault="00670562">
      <w:pPr>
        <w:keepNext/>
      </w:pPr>
    </w:p>
    <w:p w14:paraId="2A091141" w14:textId="77777777" w:rsidR="00670562" w:rsidRDefault="002B4E2B">
      <w:pPr>
        <w:pStyle w:val="Heading3"/>
      </w:pPr>
      <w:r>
        <w:t>go/basic/main.go</w:t>
      </w:r>
    </w:p>
    <w:p w14:paraId="38E7A49C" w14:textId="77777777" w:rsidR="00670562" w:rsidRDefault="002B4E2B">
      <w:pPr>
        <w:pStyle w:val="SourceCode"/>
        <w:keepNext/>
      </w:pPr>
      <w:r>
        <w:t>package main</w:t>
      </w:r>
    </w:p>
    <w:p w14:paraId="29A2BEC7" w14:textId="77777777" w:rsidR="00670562" w:rsidRDefault="00670562">
      <w:pPr>
        <w:pStyle w:val="SourceCode"/>
        <w:keepNext/>
      </w:pPr>
    </w:p>
    <w:p w14:paraId="637DA46B" w14:textId="77777777" w:rsidR="00670562" w:rsidRDefault="002B4E2B">
      <w:pPr>
        <w:pStyle w:val="SourceCode"/>
        <w:keepNext/>
      </w:pPr>
      <w:r>
        <w:t>// Remember, import brings in ready-made packages: database/sql is Go's</w:t>
      </w:r>
    </w:p>
    <w:p w14:paraId="66198BB0" w14:textId="77777777" w:rsidR="00670562" w:rsidRDefault="002B4E2B">
      <w:pPr>
        <w:pStyle w:val="SourceCode"/>
      </w:pPr>
      <w:r>
        <w:t>// database package, and github.com/go-sql-driver/mysql is the MySQL</w:t>
      </w:r>
    </w:p>
    <w:p w14:paraId="7D10D193" w14:textId="77777777" w:rsidR="00670562" w:rsidRDefault="002B4E2B">
      <w:pPr>
        <w:pStyle w:val="SourceCode"/>
      </w:pPr>
      <w:r>
        <w:t>// driver. net is Go's network package.</w:t>
      </w:r>
    </w:p>
    <w:p w14:paraId="0944F129" w14:textId="77777777" w:rsidR="00670562" w:rsidRDefault="002B4E2B">
      <w:pPr>
        <w:pStyle w:val="SourceCode"/>
      </w:pPr>
      <w:r>
        <w:t>import (</w:t>
      </w:r>
    </w:p>
    <w:p w14:paraId="34E47601" w14:textId="77777777" w:rsidR="00670562" w:rsidRDefault="002B4E2B">
      <w:pPr>
        <w:pStyle w:val="SourceCode"/>
      </w:pPr>
      <w:r>
        <w:t xml:space="preserve">    "database/sql"</w:t>
      </w:r>
    </w:p>
    <w:p w14:paraId="3B8FE279" w14:textId="77777777" w:rsidR="00670562" w:rsidRDefault="002B4E2B">
      <w:pPr>
        <w:pStyle w:val="SourceCode"/>
      </w:pPr>
      <w:r>
        <w:t xml:space="preserve">    "errors"</w:t>
      </w:r>
    </w:p>
    <w:p w14:paraId="19F01B32" w14:textId="77777777" w:rsidR="00670562" w:rsidRDefault="002B4E2B">
      <w:pPr>
        <w:pStyle w:val="SourceCode"/>
      </w:pPr>
      <w:r>
        <w:t xml:space="preserve">    "fmt"</w:t>
      </w:r>
    </w:p>
    <w:p w14:paraId="2B4FFB79" w14:textId="77777777" w:rsidR="00670562" w:rsidRDefault="002B4E2B">
      <w:pPr>
        <w:pStyle w:val="SourceCode"/>
      </w:pPr>
      <w:r>
        <w:t xml:space="preserve">    "net"</w:t>
      </w:r>
    </w:p>
    <w:p w14:paraId="366F0E2D" w14:textId="77777777" w:rsidR="00670562" w:rsidRDefault="002B4E2B">
      <w:pPr>
        <w:pStyle w:val="SourceCode"/>
      </w:pPr>
      <w:r>
        <w:t xml:space="preserve">    "os"</w:t>
      </w:r>
    </w:p>
    <w:p w14:paraId="5D7F972F" w14:textId="77777777" w:rsidR="00670562" w:rsidRDefault="00670562">
      <w:pPr>
        <w:pStyle w:val="SourceCode"/>
      </w:pPr>
    </w:p>
    <w:p w14:paraId="02D7C0D1" w14:textId="77777777" w:rsidR="00670562" w:rsidRDefault="002B4E2B">
      <w:pPr>
        <w:pStyle w:val="SourceCode"/>
      </w:pPr>
      <w:r>
        <w:t xml:space="preserve">    "github.com/go-sql-driver/mysql"</w:t>
      </w:r>
    </w:p>
    <w:p w14:paraId="2A0CC421" w14:textId="77777777" w:rsidR="00670562" w:rsidRDefault="002B4E2B">
      <w:pPr>
        <w:pStyle w:val="SourceCode"/>
      </w:pPr>
      <w:r>
        <w:t>)</w:t>
      </w:r>
    </w:p>
    <w:p w14:paraId="46CCF44A" w14:textId="77777777" w:rsidR="00670562" w:rsidRDefault="00670562">
      <w:pPr>
        <w:pStyle w:val="SourceCode"/>
      </w:pPr>
    </w:p>
    <w:p w14:paraId="3FC4A49B" w14:textId="77777777" w:rsidR="00670562" w:rsidRDefault="002B4E2B">
      <w:pPr>
        <w:pStyle w:val="SourceCode"/>
      </w:pPr>
      <w:r>
        <w:t>// The port where the server listens, and a port where nothing listens:</w:t>
      </w:r>
    </w:p>
    <w:p w14:paraId="75EBB375" w14:textId="77777777" w:rsidR="00670562" w:rsidRDefault="002B4E2B">
      <w:pPr>
        <w:pStyle w:val="SourceCode"/>
      </w:pPr>
      <w:r>
        <w:t>// connecting there fails on purpose.</w:t>
      </w:r>
    </w:p>
    <w:p w14:paraId="6E5097F2" w14:textId="77777777" w:rsidR="00670562" w:rsidRDefault="002B4E2B">
      <w:pPr>
        <w:pStyle w:val="SourceCode"/>
      </w:pPr>
      <w:r>
        <w:t>const port = 3306</w:t>
      </w:r>
    </w:p>
    <w:p w14:paraId="24E21647" w14:textId="77777777" w:rsidR="00670562" w:rsidRDefault="002B4E2B">
      <w:pPr>
        <w:pStyle w:val="SourceCode"/>
      </w:pPr>
      <w:r>
        <w:t>const wrongPort = 3307</w:t>
      </w:r>
    </w:p>
    <w:p w14:paraId="107D62E9" w14:textId="77777777" w:rsidR="00670562" w:rsidRDefault="00670562">
      <w:pPr>
        <w:pStyle w:val="SourceCode"/>
      </w:pPr>
    </w:p>
    <w:p w14:paraId="35483234" w14:textId="77777777" w:rsidR="00670562" w:rsidRDefault="002B4E2B">
      <w:pPr>
        <w:pStyle w:val="SourceCode"/>
      </w:pPr>
      <w:r>
        <w:t>// Three statements the server refuses on purpose. A second contact with</w:t>
      </w:r>
    </w:p>
    <w:p w14:paraId="2DBAB927" w14:textId="77777777" w:rsidR="00670562" w:rsidRDefault="002B4E2B">
      <w:pPr>
        <w:pStyle w:val="SourceCode"/>
      </w:pPr>
      <w:r>
        <w:t>// Ada Lovelace's email breaks the UNIQUE email (Lesson 4.4). Group 99</w:t>
      </w:r>
    </w:p>
    <w:p w14:paraId="6F5DD2D9" w14:textId="77777777" w:rsidR="00670562" w:rsidRDefault="002B4E2B">
      <w:pPr>
        <w:pStyle w:val="SourceCode"/>
      </w:pPr>
      <w:r>
        <w:t>// does not exist, so the foreign key refuses it (Lesson 4.11). SELEC is a</w:t>
      </w:r>
    </w:p>
    <w:p w14:paraId="7D6ECC2F" w14:textId="77777777" w:rsidR="00670562" w:rsidRDefault="002B4E2B">
      <w:pPr>
        <w:pStyle w:val="SourceCode"/>
      </w:pPr>
      <w:r>
        <w:t>// typo for SELECT, so the server cannot read the statement at all.</w:t>
      </w:r>
    </w:p>
    <w:p w14:paraId="1E9C22EF" w14:textId="77777777" w:rsidR="00670562" w:rsidRDefault="002B4E2B">
      <w:pPr>
        <w:pStyle w:val="SourceCode"/>
      </w:pPr>
      <w:r>
        <w:t>const insertContactSQL = "INSERT INTO contacts_go (name, email) VALUES (?, ?)"</w:t>
      </w:r>
    </w:p>
    <w:p w14:paraId="66F4E80A" w14:textId="77777777" w:rsidR="00670562" w:rsidRDefault="002B4E2B">
      <w:pPr>
        <w:pStyle w:val="SourceCode"/>
      </w:pPr>
      <w:r>
        <w:t>const assignGroupSQL = "UPDATE contacts_go SET group_id = ? WHERE id = ?"</w:t>
      </w:r>
    </w:p>
    <w:p w14:paraId="5C76B0D5" w14:textId="77777777" w:rsidR="00670562" w:rsidRDefault="002B4E2B">
      <w:pPr>
        <w:pStyle w:val="SourceCode"/>
      </w:pPr>
      <w:r>
        <w:t>const brokenCountSQL = "SELEC COUNT(*) AS total FROM contacts_go"</w:t>
      </w:r>
    </w:p>
    <w:p w14:paraId="506AB61E" w14:textId="77777777" w:rsidR="00670562" w:rsidRDefault="00670562">
      <w:pPr>
        <w:pStyle w:val="SourceCode"/>
      </w:pPr>
    </w:p>
    <w:p w14:paraId="28D97577" w14:textId="77777777" w:rsidR="00670562" w:rsidRDefault="002B4E2B">
      <w:pPr>
        <w:pStyle w:val="SourceCode"/>
      </w:pPr>
      <w:r>
        <w:t>// Connects to spa_contacts on the given port and returns the pool, with</w:t>
      </w:r>
    </w:p>
    <w:p w14:paraId="397C2488" w14:textId="77777777" w:rsidR="00670562" w:rsidRDefault="002B4E2B">
      <w:pPr>
        <w:pStyle w:val="SourceCode"/>
      </w:pPr>
      <w:r>
        <w:t>// an error value that is nil when the connection worked. Remember,</w:t>
      </w:r>
    </w:p>
    <w:p w14:paraId="6A924820" w14:textId="77777777" w:rsidR="00670562" w:rsidRDefault="002B4E2B">
      <w:pPr>
        <w:pStyle w:val="SourceCode"/>
      </w:pPr>
      <w:r>
        <w:t>// ClientFoundRows counts the rows a statement matched (Lesson 4.7),</w:t>
      </w:r>
    </w:p>
    <w:p w14:paraId="08E5E1D9" w14:textId="77777777" w:rsidR="00670562" w:rsidRDefault="002B4E2B">
      <w:pPr>
        <w:pStyle w:val="SourceCode"/>
      </w:pPr>
      <w:r>
        <w:t>// sql.Open prepares the pool, and Ping connects.</w:t>
      </w:r>
    </w:p>
    <w:p w14:paraId="7615FCB9" w14:textId="77777777" w:rsidR="00670562" w:rsidRDefault="002B4E2B">
      <w:pPr>
        <w:pStyle w:val="SourceCode"/>
      </w:pPr>
      <w:r>
        <w:t>func connect(password string, portNumber int) (*sql.DB, error) {</w:t>
      </w:r>
    </w:p>
    <w:p w14:paraId="448D3C91" w14:textId="77777777" w:rsidR="00670562" w:rsidRDefault="002B4E2B">
      <w:pPr>
        <w:pStyle w:val="SourceCode"/>
      </w:pPr>
      <w:r>
        <w:t xml:space="preserve">    config := mysql.NewConfig()</w:t>
      </w:r>
    </w:p>
    <w:p w14:paraId="79596E26" w14:textId="77777777" w:rsidR="00670562" w:rsidRDefault="002B4E2B">
      <w:pPr>
        <w:pStyle w:val="SourceCode"/>
      </w:pPr>
      <w:r>
        <w:t xml:space="preserve">    config.User = "devuser"</w:t>
      </w:r>
    </w:p>
    <w:p w14:paraId="76E3A216" w14:textId="77777777" w:rsidR="00670562" w:rsidRDefault="002B4E2B">
      <w:pPr>
        <w:pStyle w:val="SourceCode"/>
      </w:pPr>
      <w:r>
        <w:t xml:space="preserve">    config.Passwd = password</w:t>
      </w:r>
    </w:p>
    <w:p w14:paraId="15CE109E" w14:textId="77777777" w:rsidR="00670562" w:rsidRDefault="002B4E2B">
      <w:pPr>
        <w:pStyle w:val="SourceCode"/>
      </w:pPr>
      <w:r>
        <w:t xml:space="preserve">    config.Net = "tcp"</w:t>
      </w:r>
    </w:p>
    <w:p w14:paraId="1D604329" w14:textId="77777777" w:rsidR="00670562" w:rsidRDefault="002B4E2B">
      <w:pPr>
        <w:pStyle w:val="SourceCode"/>
      </w:pPr>
      <w:r>
        <w:t xml:space="preserve">    config.Addr = fmt.Sprintf("127.0.0.1:%d", portNumber)</w:t>
      </w:r>
    </w:p>
    <w:p w14:paraId="10FD337F" w14:textId="77777777" w:rsidR="00670562" w:rsidRDefault="002B4E2B">
      <w:pPr>
        <w:pStyle w:val="SourceCode"/>
      </w:pPr>
      <w:r>
        <w:t xml:space="preserve">    config.DBName = "spa_contacts"</w:t>
      </w:r>
    </w:p>
    <w:p w14:paraId="5CAD3A12" w14:textId="77777777" w:rsidR="00670562" w:rsidRDefault="002B4E2B">
      <w:pPr>
        <w:pStyle w:val="SourceCode"/>
      </w:pPr>
      <w:r>
        <w:t xml:space="preserve">    config.ClientFoundRows = true</w:t>
      </w:r>
    </w:p>
    <w:p w14:paraId="7C99A172" w14:textId="77777777" w:rsidR="00670562" w:rsidRDefault="002B4E2B">
      <w:pPr>
        <w:pStyle w:val="SourceCode"/>
      </w:pPr>
      <w:r>
        <w:t xml:space="preserve">    database, err := sql.Open("mysql", config.FormatDSN())</w:t>
      </w:r>
    </w:p>
    <w:p w14:paraId="2CD39B9C" w14:textId="77777777" w:rsidR="00670562" w:rsidRDefault="002B4E2B">
      <w:pPr>
        <w:pStyle w:val="SourceCode"/>
      </w:pPr>
      <w:r>
        <w:t xml:space="preserve">    if err != nil {</w:t>
      </w:r>
    </w:p>
    <w:p w14:paraId="4D0579A0" w14:textId="77777777" w:rsidR="00670562" w:rsidRDefault="002B4E2B">
      <w:pPr>
        <w:pStyle w:val="SourceCode"/>
      </w:pPr>
      <w:r>
        <w:t xml:space="preserve">        return nil, err</w:t>
      </w:r>
    </w:p>
    <w:p w14:paraId="6617D3AD" w14:textId="77777777" w:rsidR="00670562" w:rsidRDefault="002B4E2B">
      <w:pPr>
        <w:pStyle w:val="SourceCode"/>
      </w:pPr>
      <w:r>
        <w:t xml:space="preserve">    }</w:t>
      </w:r>
    </w:p>
    <w:p w14:paraId="3B208AE9" w14:textId="77777777" w:rsidR="00670562" w:rsidRDefault="002B4E2B">
      <w:pPr>
        <w:pStyle w:val="SourceCode"/>
      </w:pPr>
      <w:r>
        <w:t xml:space="preserve">    err = database.Ping()</w:t>
      </w:r>
    </w:p>
    <w:p w14:paraId="6A7DD82C" w14:textId="77777777" w:rsidR="00670562" w:rsidRDefault="002B4E2B">
      <w:pPr>
        <w:pStyle w:val="SourceCode"/>
      </w:pPr>
      <w:r>
        <w:t xml:space="preserve">    if err != nil {</w:t>
      </w:r>
    </w:p>
    <w:p w14:paraId="78DAED6B" w14:textId="77777777" w:rsidR="00670562" w:rsidRDefault="002B4E2B">
      <w:pPr>
        <w:pStyle w:val="SourceCode"/>
      </w:pPr>
      <w:r>
        <w:t xml:space="preserve">        database.Close()</w:t>
      </w:r>
    </w:p>
    <w:p w14:paraId="01D30F1F" w14:textId="77777777" w:rsidR="00670562" w:rsidRDefault="002B4E2B">
      <w:pPr>
        <w:pStyle w:val="SourceCode"/>
      </w:pPr>
      <w:r>
        <w:t xml:space="preserve">        return nil, err</w:t>
      </w:r>
    </w:p>
    <w:p w14:paraId="18F7C572" w14:textId="77777777" w:rsidR="00670562" w:rsidRDefault="002B4E2B">
      <w:pPr>
        <w:pStyle w:val="SourceCode"/>
      </w:pPr>
      <w:r>
        <w:t xml:space="preserve">    }</w:t>
      </w:r>
    </w:p>
    <w:p w14:paraId="745E6E32" w14:textId="77777777" w:rsidR="00670562" w:rsidRDefault="002B4E2B">
      <w:pPr>
        <w:pStyle w:val="SourceCode"/>
      </w:pPr>
      <w:r>
        <w:t xml:space="preserve">    return database, nil</w:t>
      </w:r>
    </w:p>
    <w:p w14:paraId="65B66574" w14:textId="77777777" w:rsidR="00670562" w:rsidRDefault="002B4E2B">
      <w:pPr>
        <w:pStyle w:val="SourceCode"/>
      </w:pPr>
      <w:r>
        <w:t>}</w:t>
      </w:r>
    </w:p>
    <w:p w14:paraId="215F058F" w14:textId="77777777" w:rsidR="00670562" w:rsidRDefault="00670562">
      <w:pPr>
        <w:pStyle w:val="SourceCode"/>
      </w:pPr>
    </w:p>
    <w:p w14:paraId="55650070" w14:textId="77777777" w:rsidR="00670562" w:rsidRDefault="002B4E2B">
      <w:pPr>
        <w:pStyle w:val="SourceCode"/>
      </w:pPr>
      <w:r>
        <w:t>// Remember, main starts the program.</w:t>
      </w:r>
    </w:p>
    <w:p w14:paraId="1ECE9917" w14:textId="77777777" w:rsidR="00670562" w:rsidRDefault="002B4E2B">
      <w:pPr>
        <w:pStyle w:val="SourceCode"/>
      </w:pPr>
      <w:r>
        <w:t>func main() {</w:t>
      </w:r>
    </w:p>
    <w:p w14:paraId="76D3B702" w14:textId="77777777" w:rsidR="00670562" w:rsidRDefault="002B4E2B">
      <w:pPr>
        <w:pStyle w:val="SourceCode"/>
      </w:pPr>
      <w:r>
        <w:t xml:space="preserve">    // Remember, the password comes only from SPA_DB_PASSWORD.</w:t>
      </w:r>
    </w:p>
    <w:p w14:paraId="3320B5A6" w14:textId="77777777" w:rsidR="00670562" w:rsidRDefault="002B4E2B">
      <w:pPr>
        <w:pStyle w:val="SourceCode"/>
      </w:pPr>
      <w:r>
        <w:t xml:space="preserve">    password, found := os.LookupEnv("SPA_DB_PASSWORD")</w:t>
      </w:r>
    </w:p>
    <w:p w14:paraId="08E566C4" w14:textId="77777777" w:rsidR="00670562" w:rsidRDefault="002B4E2B">
      <w:pPr>
        <w:pStyle w:val="SourceCode"/>
      </w:pPr>
      <w:r>
        <w:t xml:space="preserve">    if !found {</w:t>
      </w:r>
    </w:p>
    <w:p w14:paraId="63A42F4A" w14:textId="77777777" w:rsidR="00670562" w:rsidRDefault="002B4E2B">
      <w:pPr>
        <w:pStyle w:val="SourceCode"/>
      </w:pPr>
      <w:r>
        <w:t xml:space="preserve">        fmt.Fprintln(os.Stderr, "Error: SPA_DB_PASSWORD is not set")</w:t>
      </w:r>
    </w:p>
    <w:p w14:paraId="2CB70BAA" w14:textId="77777777" w:rsidR="00670562" w:rsidRDefault="002B4E2B">
      <w:pPr>
        <w:pStyle w:val="SourceCode"/>
      </w:pPr>
      <w:r>
        <w:t xml:space="preserve">        os.Exit(1)</w:t>
      </w:r>
    </w:p>
    <w:p w14:paraId="0547542D" w14:textId="77777777" w:rsidR="00670562" w:rsidRDefault="002B4E2B">
      <w:pPr>
        <w:pStyle w:val="SourceCode"/>
      </w:pPr>
      <w:r>
        <w:t xml:space="preserve">    }</w:t>
      </w:r>
    </w:p>
    <w:p w14:paraId="1C74E68A" w14:textId="77777777" w:rsidR="00670562" w:rsidRDefault="00670562">
      <w:pPr>
        <w:pStyle w:val="SourceCode"/>
      </w:pPr>
    </w:p>
    <w:p w14:paraId="4BBD0BB5" w14:textId="77777777" w:rsidR="00670562" w:rsidRDefault="002B4E2B">
      <w:pPr>
        <w:pStyle w:val="SourceCode"/>
      </w:pPr>
      <w:r>
        <w:t xml:space="preserve">    // Every failure the server reports reaches the program as a</w:t>
      </w:r>
    </w:p>
    <w:p w14:paraId="2E76F4D9" w14:textId="77777777" w:rsidR="00670562" w:rsidRDefault="002B4E2B">
      <w:pPr>
        <w:pStyle w:val="SourceCode"/>
      </w:pPr>
      <w:r>
        <w:t xml:space="preserve">    // *mysql.MySQLError inside err, and it carries two things: Number, the</w:t>
      </w:r>
    </w:p>
    <w:p w14:paraId="249BF75C" w14:textId="77777777" w:rsidR="00670562" w:rsidRDefault="002B4E2B">
      <w:pPr>
        <w:pStyle w:val="SourceCode"/>
      </w:pPr>
      <w:r>
        <w:t xml:space="preserve">    // error's number, and Message, the server's message. The number names</w:t>
      </w:r>
    </w:p>
    <w:p w14:paraId="0E6D45B0" w14:textId="77777777" w:rsidR="00670562" w:rsidRDefault="002B4E2B">
      <w:pPr>
        <w:pStyle w:val="SourceCode"/>
      </w:pPr>
      <w:r>
        <w:t xml:space="preserve">    // the kind of failure and never changes; the message is for people,</w:t>
      </w:r>
    </w:p>
    <w:p w14:paraId="11172C6F" w14:textId="77777777" w:rsidR="00670562" w:rsidRDefault="002B4E2B">
      <w:pPr>
        <w:pStyle w:val="SourceCode"/>
      </w:pPr>
      <w:r>
        <w:t xml:space="preserve">    // and its wording can change. So the program tests the number and</w:t>
      </w:r>
    </w:p>
    <w:p w14:paraId="41105A58" w14:textId="77777777" w:rsidR="00670562" w:rsidRDefault="002B4E2B">
      <w:pPr>
        <w:pStyle w:val="SourceCode"/>
      </w:pPr>
      <w:r>
        <w:t xml:space="preserve">    // chooses its own words for the user. Remember, errors.As finds the</w:t>
      </w:r>
    </w:p>
    <w:p w14:paraId="2B66A867" w14:textId="77777777" w:rsidR="00670562" w:rsidRDefault="002B4E2B">
      <w:pPr>
        <w:pStyle w:val="SourceCode"/>
      </w:pPr>
      <w:r>
        <w:t xml:space="preserve">    // server's error inside err and stores it in mysqlError (Lesson 4.5); a</w:t>
      </w:r>
    </w:p>
    <w:p w14:paraId="1C57475E" w14:textId="77777777" w:rsidR="00670562" w:rsidRDefault="002B4E2B">
      <w:pPr>
        <w:pStyle w:val="SourceCode"/>
      </w:pPr>
      <w:r>
        <w:t xml:space="preserve">    // failure that did not come from the server prints its own text.</w:t>
      </w:r>
    </w:p>
    <w:p w14:paraId="5B59B3B8" w14:textId="77777777" w:rsidR="00670562" w:rsidRDefault="002B4E2B">
      <w:pPr>
        <w:pStyle w:val="SourceCode"/>
      </w:pPr>
      <w:r>
        <w:t xml:space="preserve">    var mysqlError *mysql.MySQLError</w:t>
      </w:r>
    </w:p>
    <w:p w14:paraId="1B507A21" w14:textId="77777777" w:rsidR="00670562" w:rsidRDefault="00670562">
      <w:pPr>
        <w:pStyle w:val="SourceCode"/>
      </w:pPr>
    </w:p>
    <w:p w14:paraId="796A071F" w14:textId="77777777" w:rsidR="00670562" w:rsidRDefault="002B4E2B">
      <w:pPr>
        <w:pStyle w:val="SourceCode"/>
      </w:pPr>
      <w:r>
        <w:t xml:space="preserve">    // Attempt 1: a port where no server listens. The other languages'</w:t>
      </w:r>
    </w:p>
    <w:p w14:paraId="73A026DF" w14:textId="77777777" w:rsidR="00670562" w:rsidRDefault="002B4E2B">
      <w:pPr>
        <w:pStyle w:val="SourceCode"/>
      </w:pPr>
      <w:r>
        <w:t xml:space="preserve">    // connectors call this error 2003 (cannot reach a server at all:</w:t>
      </w:r>
    </w:p>
    <w:p w14:paraId="62002787" w14:textId="77777777" w:rsidR="00670562" w:rsidRDefault="002B4E2B">
      <w:pPr>
        <w:pStyle w:val="SourceCode"/>
      </w:pPr>
      <w:r>
        <w:t xml:space="preserve">    // wrong host, wrong port, or the server is stopped). Go's driver has</w:t>
      </w:r>
    </w:p>
    <w:p w14:paraId="3AF96340" w14:textId="77777777" w:rsidR="00670562" w:rsidRDefault="002B4E2B">
      <w:pPr>
        <w:pStyle w:val="SourceCode"/>
      </w:pPr>
      <w:r>
        <w:t xml:space="preserve">    // no number for it: no server ever answered, so it passes on the</w:t>
      </w:r>
    </w:p>
    <w:p w14:paraId="0C6155BC" w14:textId="77777777" w:rsidR="00670562" w:rsidRDefault="002B4E2B">
      <w:pPr>
        <w:pStyle w:val="SourceCode"/>
      </w:pPr>
      <w:r>
        <w:t xml:space="preserve">    // network's own error, a *net.OpError (Op is the operation that failed,</w:t>
      </w:r>
    </w:p>
    <w:p w14:paraId="0D22CBB7" w14:textId="77777777" w:rsidR="00670562" w:rsidRDefault="002B4E2B">
      <w:pPr>
        <w:pStyle w:val="SourceCode"/>
      </w:pPr>
      <w:r>
        <w:t xml:space="preserve">    // here dial, the first step of connecting). errors.As tests for that</w:t>
      </w:r>
    </w:p>
    <w:p w14:paraId="0AEDEAB9" w14:textId="77777777" w:rsidR="00670562" w:rsidRDefault="002B4E2B">
      <w:pPr>
        <w:pStyle w:val="SourceCode"/>
      </w:pPr>
      <w:r>
        <w:t xml:space="preserve">    // type, just as it tests for the server's error. Any other failure</w:t>
      </w:r>
    </w:p>
    <w:p w14:paraId="64527A5F" w14:textId="77777777" w:rsidR="00670562" w:rsidRDefault="002B4E2B">
      <w:pPr>
        <w:pStyle w:val="SourceCode"/>
      </w:pPr>
      <w:r>
        <w:t xml:space="preserve">    // still prints its own text, so no failure goes unreported.</w:t>
      </w:r>
    </w:p>
    <w:p w14:paraId="4B2D6D12" w14:textId="77777777" w:rsidR="00670562" w:rsidRDefault="002B4E2B">
      <w:pPr>
        <w:pStyle w:val="SourceCode"/>
      </w:pPr>
      <w:r>
        <w:t xml:space="preserve">    unreachable, err := connect(password, wrongPort)</w:t>
      </w:r>
    </w:p>
    <w:p w14:paraId="28BE2E39" w14:textId="77777777" w:rsidR="00670562" w:rsidRDefault="002B4E2B">
      <w:pPr>
        <w:pStyle w:val="SourceCode"/>
      </w:pPr>
      <w:r>
        <w:t xml:space="preserve">    if err != nil {</w:t>
      </w:r>
    </w:p>
    <w:p w14:paraId="22FFFCA7" w14:textId="77777777" w:rsidR="00670562" w:rsidRDefault="002B4E2B">
      <w:pPr>
        <w:pStyle w:val="SourceCode"/>
      </w:pPr>
      <w:r>
        <w:t xml:space="preserve">        var netError *net.OpError</w:t>
      </w:r>
    </w:p>
    <w:p w14:paraId="518C5222" w14:textId="77777777" w:rsidR="00670562" w:rsidRDefault="002B4E2B">
      <w:pPr>
        <w:pStyle w:val="SourceCode"/>
      </w:pPr>
      <w:r>
        <w:t xml:space="preserve">        if errors.As(err, &amp;netError) {</w:t>
      </w:r>
    </w:p>
    <w:p w14:paraId="0F37B66D" w14:textId="77777777" w:rsidR="00670562" w:rsidRDefault="002B4E2B">
      <w:pPr>
        <w:pStyle w:val="SourceCode"/>
      </w:pPr>
      <w:r>
        <w:t xml:space="preserve">            fmt.Fprintln(os.Stderr, "Error: Cannot reach the database "+</w:t>
      </w:r>
    </w:p>
    <w:p w14:paraId="675E1F6E" w14:textId="77777777" w:rsidR="00670562" w:rsidRDefault="002B4E2B">
      <w:pPr>
        <w:pStyle w:val="SourceCode"/>
      </w:pPr>
      <w:r>
        <w:t xml:space="preserve">                "server. Check the host and port.")</w:t>
      </w:r>
    </w:p>
    <w:p w14:paraId="20E8A2C5" w14:textId="77777777" w:rsidR="00670562" w:rsidRDefault="002B4E2B">
      <w:pPr>
        <w:pStyle w:val="SourceCode"/>
      </w:pPr>
      <w:r>
        <w:t xml:space="preserve">        } else {</w:t>
      </w:r>
    </w:p>
    <w:p w14:paraId="17B910F2" w14:textId="77777777" w:rsidR="00670562" w:rsidRDefault="002B4E2B">
      <w:pPr>
        <w:pStyle w:val="SourceCode"/>
      </w:pPr>
      <w:r>
        <w:t xml:space="preserve">            fmt.Fprintln(os.Stderr, "Error:", err)</w:t>
      </w:r>
    </w:p>
    <w:p w14:paraId="31CBE24A" w14:textId="77777777" w:rsidR="00670562" w:rsidRDefault="002B4E2B">
      <w:pPr>
        <w:pStyle w:val="SourceCode"/>
      </w:pPr>
      <w:r>
        <w:t xml:space="preserve">        }</w:t>
      </w:r>
    </w:p>
    <w:p w14:paraId="75B50A92" w14:textId="77777777" w:rsidR="00670562" w:rsidRDefault="002B4E2B">
      <w:pPr>
        <w:pStyle w:val="SourceCode"/>
      </w:pPr>
      <w:r>
        <w:t xml:space="preserve">    } else {</w:t>
      </w:r>
    </w:p>
    <w:p w14:paraId="3D636D23" w14:textId="77777777" w:rsidR="00670562" w:rsidRDefault="002B4E2B">
      <w:pPr>
        <w:pStyle w:val="SourceCode"/>
      </w:pPr>
      <w:r>
        <w:t xml:space="preserve">        unreachable.Close()</w:t>
      </w:r>
    </w:p>
    <w:p w14:paraId="2A5EB959" w14:textId="77777777" w:rsidR="00670562" w:rsidRDefault="002B4E2B">
      <w:pPr>
        <w:pStyle w:val="SourceCode"/>
      </w:pPr>
      <w:r>
        <w:t xml:space="preserve">    }</w:t>
      </w:r>
    </w:p>
    <w:p w14:paraId="0EF958D0" w14:textId="77777777" w:rsidR="00670562" w:rsidRDefault="00670562">
      <w:pPr>
        <w:pStyle w:val="SourceCode"/>
      </w:pPr>
    </w:p>
    <w:p w14:paraId="0ED0D000" w14:textId="77777777" w:rsidR="00670562" w:rsidRDefault="002B4E2B">
      <w:pPr>
        <w:pStyle w:val="SourceCode"/>
      </w:pPr>
      <w:r>
        <w:t xml:space="preserve">    // Attempt 2: the real port. 1045 means the server was reached but</w:t>
      </w:r>
    </w:p>
    <w:p w14:paraId="7BC83875" w14:textId="77777777" w:rsidR="00670562" w:rsidRDefault="002B4E2B">
      <w:pPr>
        <w:pStyle w:val="SourceCode"/>
      </w:pPr>
      <w:r>
        <w:t xml:space="preserve">    // refused the user name or password. Without a connection nothing</w:t>
      </w:r>
    </w:p>
    <w:p w14:paraId="4B2AE401" w14:textId="77777777" w:rsidR="00670562" w:rsidRDefault="002B4E2B">
      <w:pPr>
        <w:pStyle w:val="SourceCode"/>
      </w:pPr>
      <w:r>
        <w:t xml:space="preserve">    // else can run, so a failure here ends the program with exit code 1.</w:t>
      </w:r>
    </w:p>
    <w:p w14:paraId="4779CBCF" w14:textId="77777777" w:rsidR="00670562" w:rsidRDefault="002B4E2B">
      <w:pPr>
        <w:pStyle w:val="SourceCode"/>
      </w:pPr>
      <w:r>
        <w:t xml:space="preserve">    database, err := connect(password, port)</w:t>
      </w:r>
    </w:p>
    <w:p w14:paraId="268CAF0D" w14:textId="77777777" w:rsidR="00670562" w:rsidRDefault="002B4E2B">
      <w:pPr>
        <w:pStyle w:val="SourceCode"/>
      </w:pPr>
      <w:r>
        <w:t xml:space="preserve">    if err != nil {</w:t>
      </w:r>
    </w:p>
    <w:p w14:paraId="7E2439F2" w14:textId="77777777" w:rsidR="00670562" w:rsidRDefault="002B4E2B">
      <w:pPr>
        <w:pStyle w:val="SourceCode"/>
      </w:pPr>
      <w:r>
        <w:t xml:space="preserve">        if errors.As(err, &amp;mysqlError) {</w:t>
      </w:r>
    </w:p>
    <w:p w14:paraId="4ECFE9E8" w14:textId="77777777" w:rsidR="00670562" w:rsidRDefault="002B4E2B">
      <w:pPr>
        <w:pStyle w:val="SourceCode"/>
      </w:pPr>
      <w:r>
        <w:t xml:space="preserve">            if mysqlError.Number == 1045 {</w:t>
      </w:r>
    </w:p>
    <w:p w14:paraId="194D3FD3" w14:textId="77777777" w:rsidR="00670562" w:rsidRDefault="002B4E2B">
      <w:pPr>
        <w:pStyle w:val="SourceCode"/>
      </w:pPr>
      <w:r>
        <w:t xml:space="preserve">                fmt.Fprintln(os.Stderr,</w:t>
      </w:r>
    </w:p>
    <w:p w14:paraId="439653A0" w14:textId="77777777" w:rsidR="00670562" w:rsidRDefault="002B4E2B">
      <w:pPr>
        <w:pStyle w:val="SourceCode"/>
      </w:pPr>
      <w:r>
        <w:t xml:space="preserve">                    "Error: The database refused the user name or password.")</w:t>
      </w:r>
    </w:p>
    <w:p w14:paraId="7912F005" w14:textId="77777777" w:rsidR="00670562" w:rsidRDefault="002B4E2B">
      <w:pPr>
        <w:pStyle w:val="SourceCode"/>
      </w:pPr>
      <w:r>
        <w:t xml:space="preserve">            } else {</w:t>
      </w:r>
    </w:p>
    <w:p w14:paraId="668EFA48" w14:textId="77777777" w:rsidR="00670562" w:rsidRDefault="002B4E2B">
      <w:pPr>
        <w:pStyle w:val="SourceCode"/>
      </w:pPr>
      <w:r>
        <w:t xml:space="preserve">                fmt.Fprintln(os.Stderr, "Error: "+mysqlError.Message)</w:t>
      </w:r>
    </w:p>
    <w:p w14:paraId="16248FC6" w14:textId="77777777" w:rsidR="00670562" w:rsidRDefault="002B4E2B">
      <w:pPr>
        <w:pStyle w:val="SourceCode"/>
      </w:pPr>
      <w:r>
        <w:t xml:space="preserve">            }</w:t>
      </w:r>
    </w:p>
    <w:p w14:paraId="13AC5CD3" w14:textId="77777777" w:rsidR="00670562" w:rsidRDefault="002B4E2B">
      <w:pPr>
        <w:pStyle w:val="SourceCode"/>
      </w:pPr>
      <w:r>
        <w:t xml:space="preserve">        } else {</w:t>
      </w:r>
    </w:p>
    <w:p w14:paraId="5671BF7A" w14:textId="77777777" w:rsidR="00670562" w:rsidRDefault="002B4E2B">
      <w:pPr>
        <w:pStyle w:val="SourceCode"/>
      </w:pPr>
      <w:r>
        <w:t xml:space="preserve">            fmt.Fprintln(os.Stderr, "Error:", err)</w:t>
      </w:r>
    </w:p>
    <w:p w14:paraId="64CB8755" w14:textId="77777777" w:rsidR="00670562" w:rsidRDefault="002B4E2B">
      <w:pPr>
        <w:pStyle w:val="SourceCode"/>
      </w:pPr>
      <w:r>
        <w:t xml:space="preserve">        }</w:t>
      </w:r>
    </w:p>
    <w:p w14:paraId="6F13A3D0" w14:textId="77777777" w:rsidR="00670562" w:rsidRDefault="002B4E2B">
      <w:pPr>
        <w:pStyle w:val="SourceCode"/>
      </w:pPr>
      <w:r>
        <w:t xml:space="preserve">        os.Exit(1)</w:t>
      </w:r>
    </w:p>
    <w:p w14:paraId="5F805DE5" w14:textId="77777777" w:rsidR="00670562" w:rsidRDefault="002B4E2B">
      <w:pPr>
        <w:pStyle w:val="SourceCode"/>
      </w:pPr>
      <w:r>
        <w:t xml:space="preserve">    }</w:t>
      </w:r>
    </w:p>
    <w:p w14:paraId="5A9EF36E" w14:textId="77777777" w:rsidR="00670562" w:rsidRDefault="002B4E2B">
      <w:pPr>
        <w:pStyle w:val="SourceCode"/>
      </w:pPr>
      <w:r>
        <w:t xml:space="preserve">    fmt.Println("Connected to database spa_contacts")</w:t>
      </w:r>
    </w:p>
    <w:p w14:paraId="1EEDA99D" w14:textId="77777777" w:rsidR="00670562" w:rsidRDefault="00670562">
      <w:pPr>
        <w:pStyle w:val="SourceCode"/>
      </w:pPr>
    </w:p>
    <w:p w14:paraId="1E90C008" w14:textId="77777777" w:rsidR="00670562" w:rsidRDefault="002B4E2B">
      <w:pPr>
        <w:pStyle w:val="SourceCode"/>
      </w:pPr>
      <w:r>
        <w:t xml:space="preserve">    // Attempt 3: Ada Lovelace's email again. 1062 means a UNIQUE column</w:t>
      </w:r>
    </w:p>
    <w:p w14:paraId="3223BE23" w14:textId="77777777" w:rsidR="00670562" w:rsidRDefault="002B4E2B">
      <w:pPr>
        <w:pStyle w:val="SourceCode"/>
      </w:pPr>
      <w:r>
        <w:t xml:space="preserve">    // already holds this value; the only UNIQUE value this INSERT sends</w:t>
      </w:r>
    </w:p>
    <w:p w14:paraId="20420648" w14:textId="77777777" w:rsidR="00670562" w:rsidRDefault="002B4E2B">
      <w:pPr>
        <w:pStyle w:val="SourceCode"/>
      </w:pPr>
      <w:r>
        <w:t xml:space="preserve">    // is the email.</w:t>
      </w:r>
    </w:p>
    <w:p w14:paraId="1FF7A929" w14:textId="77777777" w:rsidR="00670562" w:rsidRDefault="002B4E2B">
      <w:pPr>
        <w:pStyle w:val="SourceCode"/>
      </w:pPr>
      <w:r>
        <w:t xml:space="preserve">    _, err = database.Exec(insertContactSQL, "Ada Lovelace",</w:t>
      </w:r>
    </w:p>
    <w:p w14:paraId="7B215BCA" w14:textId="77777777" w:rsidR="00670562" w:rsidRDefault="002B4E2B">
      <w:pPr>
        <w:pStyle w:val="SourceCode"/>
      </w:pPr>
      <w:r>
        <w:t xml:space="preserve">        "ada@example.com")</w:t>
      </w:r>
    </w:p>
    <w:p w14:paraId="49CB42AD" w14:textId="77777777" w:rsidR="00670562" w:rsidRDefault="002B4E2B">
      <w:pPr>
        <w:pStyle w:val="SourceCode"/>
      </w:pPr>
      <w:r>
        <w:t xml:space="preserve">    if err != nil {</w:t>
      </w:r>
    </w:p>
    <w:p w14:paraId="15C9CF13" w14:textId="77777777" w:rsidR="00670562" w:rsidRDefault="002B4E2B">
      <w:pPr>
        <w:pStyle w:val="SourceCode"/>
      </w:pPr>
      <w:r>
        <w:t xml:space="preserve">        if errors.As(err, &amp;mysqlError) {</w:t>
      </w:r>
    </w:p>
    <w:p w14:paraId="7A19D8C7" w14:textId="77777777" w:rsidR="00670562" w:rsidRDefault="002B4E2B">
      <w:pPr>
        <w:pStyle w:val="SourceCode"/>
      </w:pPr>
      <w:r>
        <w:t xml:space="preserve">            if mysqlError.Number == 1062 {</w:t>
      </w:r>
    </w:p>
    <w:p w14:paraId="4C9E3211" w14:textId="77777777" w:rsidR="00670562" w:rsidRDefault="002B4E2B">
      <w:pPr>
        <w:pStyle w:val="SourceCode"/>
      </w:pPr>
      <w:r>
        <w:t xml:space="preserve">                fmt.Fprintln(os.Stderr,</w:t>
      </w:r>
    </w:p>
    <w:p w14:paraId="6BF3A60B" w14:textId="77777777" w:rsidR="00670562" w:rsidRDefault="002B4E2B">
      <w:pPr>
        <w:pStyle w:val="SourceCode"/>
      </w:pPr>
      <w:r>
        <w:t xml:space="preserve">                    "Error: That email is already in use.")</w:t>
      </w:r>
    </w:p>
    <w:p w14:paraId="7D35D51A" w14:textId="77777777" w:rsidR="00670562" w:rsidRDefault="002B4E2B">
      <w:pPr>
        <w:pStyle w:val="SourceCode"/>
      </w:pPr>
      <w:r>
        <w:t xml:space="preserve">            } else {</w:t>
      </w:r>
    </w:p>
    <w:p w14:paraId="153D2FDF" w14:textId="77777777" w:rsidR="00670562" w:rsidRDefault="002B4E2B">
      <w:pPr>
        <w:pStyle w:val="SourceCode"/>
      </w:pPr>
      <w:r>
        <w:t xml:space="preserve">                fmt.Fprintln(os.Stderr, "Error: "+mysqlError.Message)</w:t>
      </w:r>
    </w:p>
    <w:p w14:paraId="6762475D" w14:textId="77777777" w:rsidR="00670562" w:rsidRDefault="002B4E2B">
      <w:pPr>
        <w:pStyle w:val="SourceCode"/>
      </w:pPr>
      <w:r>
        <w:t xml:space="preserve">            }</w:t>
      </w:r>
    </w:p>
    <w:p w14:paraId="4058B452" w14:textId="77777777" w:rsidR="00670562" w:rsidRDefault="002B4E2B">
      <w:pPr>
        <w:pStyle w:val="SourceCode"/>
      </w:pPr>
      <w:r>
        <w:t xml:space="preserve">        } else {</w:t>
      </w:r>
    </w:p>
    <w:p w14:paraId="260A7918" w14:textId="77777777" w:rsidR="00670562" w:rsidRDefault="002B4E2B">
      <w:pPr>
        <w:pStyle w:val="SourceCode"/>
      </w:pPr>
      <w:r>
        <w:t xml:space="preserve">            fmt.Fprintln(os.Stderr, "Error:", err)</w:t>
      </w:r>
    </w:p>
    <w:p w14:paraId="7AD4563F" w14:textId="77777777" w:rsidR="00670562" w:rsidRDefault="002B4E2B">
      <w:pPr>
        <w:pStyle w:val="SourceCode"/>
      </w:pPr>
      <w:r>
        <w:t xml:space="preserve">        }</w:t>
      </w:r>
    </w:p>
    <w:p w14:paraId="3EFDA87F" w14:textId="77777777" w:rsidR="00670562" w:rsidRDefault="002B4E2B">
      <w:pPr>
        <w:pStyle w:val="SourceCode"/>
      </w:pPr>
      <w:r>
        <w:t xml:space="preserve">    }</w:t>
      </w:r>
    </w:p>
    <w:p w14:paraId="2435E27C" w14:textId="77777777" w:rsidR="00670562" w:rsidRDefault="00670562">
      <w:pPr>
        <w:pStyle w:val="SourceCode"/>
      </w:pPr>
    </w:p>
    <w:p w14:paraId="423E7A6D" w14:textId="77777777" w:rsidR="00670562" w:rsidRDefault="002B4E2B">
      <w:pPr>
        <w:pStyle w:val="SourceCode"/>
      </w:pPr>
      <w:r>
        <w:t xml:space="preserve">    // Attempt 4: put Alan Turing (3) in group 99. 1452 means the foreign</w:t>
      </w:r>
    </w:p>
    <w:p w14:paraId="71EB7718" w14:textId="77777777" w:rsidR="00670562" w:rsidRDefault="002B4E2B">
      <w:pPr>
        <w:pStyle w:val="SourceCode"/>
      </w:pPr>
      <w:r>
        <w:t xml:space="preserve">    // key found no group with that id. Remember, the SET value comes</w:t>
      </w:r>
    </w:p>
    <w:p w14:paraId="7144C934" w14:textId="77777777" w:rsidR="00670562" w:rsidRDefault="002B4E2B">
      <w:pPr>
        <w:pStyle w:val="SourceCode"/>
      </w:pPr>
      <w:r>
        <w:t xml:space="preserve">    // first.</w:t>
      </w:r>
    </w:p>
    <w:p w14:paraId="76E7C8E6" w14:textId="77777777" w:rsidR="00670562" w:rsidRDefault="002B4E2B">
      <w:pPr>
        <w:pStyle w:val="SourceCode"/>
      </w:pPr>
      <w:r>
        <w:t xml:space="preserve">    _, err = database.Exec(assignGroupSQL, 99, 3)</w:t>
      </w:r>
    </w:p>
    <w:p w14:paraId="351306E2" w14:textId="77777777" w:rsidR="00670562" w:rsidRDefault="002B4E2B">
      <w:pPr>
        <w:pStyle w:val="SourceCode"/>
      </w:pPr>
      <w:r>
        <w:t xml:space="preserve">    if err != nil {</w:t>
      </w:r>
    </w:p>
    <w:p w14:paraId="35FBD229" w14:textId="77777777" w:rsidR="00670562" w:rsidRDefault="002B4E2B">
      <w:pPr>
        <w:pStyle w:val="SourceCode"/>
      </w:pPr>
      <w:r>
        <w:t xml:space="preserve">        if errors.As(err, &amp;mysqlError) {</w:t>
      </w:r>
    </w:p>
    <w:p w14:paraId="18BA425E" w14:textId="77777777" w:rsidR="00670562" w:rsidRDefault="002B4E2B">
      <w:pPr>
        <w:pStyle w:val="SourceCode"/>
      </w:pPr>
      <w:r>
        <w:t xml:space="preserve">            if mysqlError.Number == 1452 {</w:t>
      </w:r>
    </w:p>
    <w:p w14:paraId="3C90D0F6" w14:textId="77777777" w:rsidR="00670562" w:rsidRDefault="002B4E2B">
      <w:pPr>
        <w:pStyle w:val="SourceCode"/>
      </w:pPr>
      <w:r>
        <w:t xml:space="preserve">                fmt.Fprintln(os.Stderr,</w:t>
      </w:r>
    </w:p>
    <w:p w14:paraId="1AAD4BC8" w14:textId="77777777" w:rsidR="00670562" w:rsidRDefault="002B4E2B">
      <w:pPr>
        <w:pStyle w:val="SourceCode"/>
      </w:pPr>
      <w:r>
        <w:t xml:space="preserve">                    "Error: That group does not exist.")</w:t>
      </w:r>
    </w:p>
    <w:p w14:paraId="0540E60A" w14:textId="77777777" w:rsidR="00670562" w:rsidRDefault="002B4E2B">
      <w:pPr>
        <w:pStyle w:val="SourceCode"/>
      </w:pPr>
      <w:r>
        <w:t xml:space="preserve">            } else {</w:t>
      </w:r>
    </w:p>
    <w:p w14:paraId="25C5D1D2" w14:textId="77777777" w:rsidR="00670562" w:rsidRDefault="002B4E2B">
      <w:pPr>
        <w:pStyle w:val="SourceCode"/>
      </w:pPr>
      <w:r>
        <w:t xml:space="preserve">                fmt.Fprintln(os.Stderr, "Error: "+mysqlError.Message)</w:t>
      </w:r>
    </w:p>
    <w:p w14:paraId="310F2401" w14:textId="77777777" w:rsidR="00670562" w:rsidRDefault="002B4E2B">
      <w:pPr>
        <w:pStyle w:val="SourceCode"/>
      </w:pPr>
      <w:r>
        <w:t xml:space="preserve">            }</w:t>
      </w:r>
    </w:p>
    <w:p w14:paraId="2CE5157A" w14:textId="77777777" w:rsidR="00670562" w:rsidRDefault="002B4E2B">
      <w:pPr>
        <w:pStyle w:val="SourceCode"/>
      </w:pPr>
      <w:r>
        <w:t xml:space="preserve">        } else {</w:t>
      </w:r>
    </w:p>
    <w:p w14:paraId="6B75BE5D" w14:textId="77777777" w:rsidR="00670562" w:rsidRDefault="002B4E2B">
      <w:pPr>
        <w:pStyle w:val="SourceCode"/>
      </w:pPr>
      <w:r>
        <w:t xml:space="preserve">            fmt.Fprintln(os.Stderr, "Error:", err)</w:t>
      </w:r>
    </w:p>
    <w:p w14:paraId="1F14D5D8" w14:textId="77777777" w:rsidR="00670562" w:rsidRDefault="002B4E2B">
      <w:pPr>
        <w:pStyle w:val="SourceCode"/>
      </w:pPr>
      <w:r>
        <w:t xml:space="preserve">        }</w:t>
      </w:r>
    </w:p>
    <w:p w14:paraId="7D5C9436" w14:textId="77777777" w:rsidR="00670562" w:rsidRDefault="002B4E2B">
      <w:pPr>
        <w:pStyle w:val="SourceCode"/>
      </w:pPr>
      <w:r>
        <w:t xml:space="preserve">    }</w:t>
      </w:r>
    </w:p>
    <w:p w14:paraId="63AEC62A" w14:textId="77777777" w:rsidR="00670562" w:rsidRDefault="00670562">
      <w:pPr>
        <w:pStyle w:val="SourceCode"/>
      </w:pPr>
    </w:p>
    <w:p w14:paraId="42F51E7C" w14:textId="77777777" w:rsidR="00670562" w:rsidRDefault="002B4E2B">
      <w:pPr>
        <w:pStyle w:val="SourceCode"/>
      </w:pPr>
      <w:r>
        <w:t xml:space="preserve">    // Attempt 5: the typo. 1064 means the server could not read the SQL.</w:t>
      </w:r>
    </w:p>
    <w:p w14:paraId="509F6418" w14:textId="77777777" w:rsidR="00670562" w:rsidRDefault="002B4E2B">
      <w:pPr>
        <w:pStyle w:val="SourceCode"/>
      </w:pPr>
      <w:r>
        <w:t xml:space="preserve">    // The SQL is fixed text in the program, so only a programmer can fix</w:t>
      </w:r>
    </w:p>
    <w:p w14:paraId="0DCFDFE3" w14:textId="77777777" w:rsidR="00670562" w:rsidRDefault="002B4E2B">
      <w:pPr>
        <w:pStyle w:val="SourceCode"/>
      </w:pPr>
      <w:r>
        <w:t xml:space="preserve">    // it: the message asks the user to report it. Remember, QueryRow</w:t>
      </w:r>
    </w:p>
    <w:p w14:paraId="7ACCC1E8" w14:textId="77777777" w:rsidR="00670562" w:rsidRDefault="002B4E2B">
      <w:pPr>
        <w:pStyle w:val="SourceCode"/>
      </w:pPr>
      <w:r>
        <w:t xml:space="preserve">    // runs a query that answers with one row, and Scan reads it; Scan</w:t>
      </w:r>
    </w:p>
    <w:p w14:paraId="1C37D533" w14:textId="77777777" w:rsidR="00670562" w:rsidRDefault="002B4E2B">
      <w:pPr>
        <w:pStyle w:val="SourceCode"/>
      </w:pPr>
      <w:r>
        <w:t xml:space="preserve">    // returns the query's error value.</w:t>
      </w:r>
    </w:p>
    <w:p w14:paraId="24FAB901" w14:textId="77777777" w:rsidR="00670562" w:rsidRDefault="002B4E2B">
      <w:pPr>
        <w:pStyle w:val="SourceCode"/>
      </w:pPr>
      <w:r>
        <w:t xml:space="preserve">    var total int</w:t>
      </w:r>
    </w:p>
    <w:p w14:paraId="41982D09" w14:textId="77777777" w:rsidR="00670562" w:rsidRDefault="002B4E2B">
      <w:pPr>
        <w:pStyle w:val="SourceCode"/>
      </w:pPr>
      <w:r>
        <w:t xml:space="preserve">    err = database.QueryRow(brokenCountSQL).Scan(&amp;total)</w:t>
      </w:r>
    </w:p>
    <w:p w14:paraId="06048BAA" w14:textId="77777777" w:rsidR="00670562" w:rsidRDefault="002B4E2B">
      <w:pPr>
        <w:pStyle w:val="SourceCode"/>
      </w:pPr>
      <w:r>
        <w:t xml:space="preserve">    if err != nil {</w:t>
      </w:r>
    </w:p>
    <w:p w14:paraId="776EA09E" w14:textId="77777777" w:rsidR="00670562" w:rsidRDefault="002B4E2B">
      <w:pPr>
        <w:pStyle w:val="SourceCode"/>
      </w:pPr>
      <w:r>
        <w:t xml:space="preserve">        if errors.As(err, &amp;mysqlError) {</w:t>
      </w:r>
    </w:p>
    <w:p w14:paraId="6A14BF83" w14:textId="77777777" w:rsidR="00670562" w:rsidRDefault="002B4E2B">
      <w:pPr>
        <w:pStyle w:val="SourceCode"/>
      </w:pPr>
      <w:r>
        <w:t xml:space="preserve">            if mysqlError.Number == 1064 {</w:t>
      </w:r>
    </w:p>
    <w:p w14:paraId="3903F702" w14:textId="77777777" w:rsidR="00670562" w:rsidRDefault="002B4E2B">
      <w:pPr>
        <w:pStyle w:val="SourceCode"/>
      </w:pPr>
      <w:r>
        <w:t xml:space="preserve">                fmt.Fprintln(os.Stderr,</w:t>
      </w:r>
    </w:p>
    <w:p w14:paraId="6827C936" w14:textId="77777777" w:rsidR="00670562" w:rsidRDefault="002B4E2B">
      <w:pPr>
        <w:pStyle w:val="SourceCode"/>
      </w:pPr>
      <w:r>
        <w:t xml:space="preserve">                    "Error: The program's SQL is invalid. "+</w:t>
      </w:r>
    </w:p>
    <w:p w14:paraId="595F1361" w14:textId="77777777" w:rsidR="00670562" w:rsidRDefault="002B4E2B">
      <w:pPr>
        <w:pStyle w:val="SourceCode"/>
      </w:pPr>
      <w:r>
        <w:t xml:space="preserve">                        "Please report this bug.")</w:t>
      </w:r>
    </w:p>
    <w:p w14:paraId="2F774642" w14:textId="77777777" w:rsidR="00670562" w:rsidRDefault="002B4E2B">
      <w:pPr>
        <w:pStyle w:val="SourceCode"/>
      </w:pPr>
      <w:r>
        <w:t xml:space="preserve">            } else {</w:t>
      </w:r>
    </w:p>
    <w:p w14:paraId="0DCF1989" w14:textId="77777777" w:rsidR="00670562" w:rsidRDefault="002B4E2B">
      <w:pPr>
        <w:pStyle w:val="SourceCode"/>
      </w:pPr>
      <w:r>
        <w:t xml:space="preserve">                fmt.Fprintln(os.Stderr, "Error: "+mysqlError.Message)</w:t>
      </w:r>
    </w:p>
    <w:p w14:paraId="5D136227" w14:textId="77777777" w:rsidR="00670562" w:rsidRDefault="002B4E2B">
      <w:pPr>
        <w:pStyle w:val="SourceCode"/>
      </w:pPr>
      <w:r>
        <w:t xml:space="preserve">            }</w:t>
      </w:r>
    </w:p>
    <w:p w14:paraId="4BA953A6" w14:textId="77777777" w:rsidR="00670562" w:rsidRDefault="002B4E2B">
      <w:pPr>
        <w:pStyle w:val="SourceCode"/>
      </w:pPr>
      <w:r>
        <w:t xml:space="preserve">        } else {</w:t>
      </w:r>
    </w:p>
    <w:p w14:paraId="39FAED35" w14:textId="77777777" w:rsidR="00670562" w:rsidRDefault="002B4E2B">
      <w:pPr>
        <w:pStyle w:val="SourceCode"/>
      </w:pPr>
      <w:r>
        <w:t xml:space="preserve">            fmt.Fprintln(os.Stderr, "Error:", err)</w:t>
      </w:r>
    </w:p>
    <w:p w14:paraId="6A6AE54A" w14:textId="77777777" w:rsidR="00670562" w:rsidRDefault="002B4E2B">
      <w:pPr>
        <w:pStyle w:val="SourceCode"/>
      </w:pPr>
      <w:r>
        <w:t xml:space="preserve">        }</w:t>
      </w:r>
    </w:p>
    <w:p w14:paraId="21EB3C53" w14:textId="77777777" w:rsidR="00670562" w:rsidRDefault="002B4E2B">
      <w:pPr>
        <w:pStyle w:val="SourceCode"/>
      </w:pPr>
      <w:r>
        <w:t xml:space="preserve">    }</w:t>
      </w:r>
    </w:p>
    <w:p w14:paraId="5875F9F8" w14:textId="77777777" w:rsidR="00670562" w:rsidRDefault="00670562">
      <w:pPr>
        <w:pStyle w:val="SourceCode"/>
      </w:pPr>
    </w:p>
    <w:p w14:paraId="41037350" w14:textId="77777777" w:rsidR="00670562" w:rsidRDefault="002B4E2B">
      <w:pPr>
        <w:pStyle w:val="SourceCode"/>
      </w:pPr>
      <w:r>
        <w:t xml:space="preserve">    // Every refused statement changed nothing, so the table still holds</w:t>
      </w:r>
    </w:p>
    <w:p w14:paraId="3C6BA432" w14:textId="77777777" w:rsidR="00670562" w:rsidRDefault="002B4E2B">
      <w:pPr>
        <w:pStyle w:val="SourceCode"/>
      </w:pPr>
      <w:r>
        <w:t xml:space="preserve">    // its three contacts. Remember, Close on the pool closes its</w:t>
      </w:r>
    </w:p>
    <w:p w14:paraId="0886EDBB" w14:textId="77777777" w:rsidR="00670562" w:rsidRDefault="002B4E2B">
      <w:pPr>
        <w:pStyle w:val="SourceCode"/>
        <w:keepNext/>
      </w:pPr>
      <w:r>
        <w:t xml:space="preserve">    // connections.</w:t>
      </w:r>
    </w:p>
    <w:p w14:paraId="3B5AD110" w14:textId="77777777" w:rsidR="00670562" w:rsidRDefault="002B4E2B">
      <w:pPr>
        <w:pStyle w:val="SourceCode"/>
        <w:keepNext/>
      </w:pPr>
      <w:r>
        <w:t xml:space="preserve">    database.Close()</w:t>
      </w:r>
    </w:p>
    <w:p w14:paraId="26131A25" w14:textId="77777777" w:rsidR="00670562" w:rsidRDefault="002B4E2B">
      <w:pPr>
        <w:pStyle w:val="SourceCode"/>
      </w:pPr>
      <w:r>
        <w:t>}</w:t>
      </w:r>
    </w:p>
    <w:p w14:paraId="45DED449" w14:textId="77777777" w:rsidR="00670562" w:rsidRDefault="00670562">
      <w:pPr>
        <w:keepNext/>
      </w:pPr>
    </w:p>
    <w:p w14:paraId="1082BC01" w14:textId="77777777" w:rsidR="00670562" w:rsidRDefault="002B4E2B">
      <w:pPr>
        <w:pStyle w:val="Heading3"/>
      </w:pPr>
      <w:r>
        <w:t>Windows PowerShell Basic Build and Run</w:t>
      </w:r>
    </w:p>
    <w:p w14:paraId="027330C8" w14:textId="77777777" w:rsidR="00670562" w:rsidRDefault="002B4E2B">
      <w:pPr>
        <w:keepNext/>
      </w:pPr>
      <w:r>
        <w:t>Run the block from the lesson-4.14 folder, in a terminal that has SPA_DB_PASSWORD. The block runs Go's own reset file, sql/reset_contacts_go.sql, again just before the program, so contacts_go holds exactly the reset's three contacts and contact_groups_go is empty, and shows the exit code after it. Remember, each language has its own tables and its own reset file; the Go programs use contacts_go and contact_groups_go, and never touch another language's rows.</w:t>
      </w:r>
    </w:p>
    <w:p w14:paraId="182327E6" w14:textId="77777777" w:rsidR="00670562" w:rsidRDefault="00670562">
      <w:pPr>
        <w:keepNext/>
      </w:pPr>
    </w:p>
    <w:p w14:paraId="17BE61B9" w14:textId="77777777" w:rsidR="00670562" w:rsidRDefault="002B4E2B">
      <w:pPr>
        <w:pStyle w:val="CommandBlock"/>
        <w:keepNext/>
      </w:pPr>
      <w:r>
        <w:t>go -C .\go build -o basic-database-errors.exe .\basic</w:t>
      </w:r>
    </w:p>
    <w:p w14:paraId="7DB7C567" w14:textId="77777777" w:rsidR="00670562" w:rsidRDefault="002B4E2B">
      <w:pPr>
        <w:pStyle w:val="CommandBlock"/>
        <w:keepNext/>
      </w:pPr>
      <w:r>
        <w:t>$mysql = "C:\Program Files\MySQL\MySQL Server 26.7\bin\mysql.exe"</w:t>
      </w:r>
    </w:p>
    <w:p w14:paraId="0E1D0066" w14:textId="77777777" w:rsidR="00670562" w:rsidRDefault="002B4E2B">
      <w:pPr>
        <w:pStyle w:val="CommandBlock"/>
        <w:keepNext/>
      </w:pPr>
      <w:r>
        <w:t>$env:MYSQL_PWD = $env:SPA_DB_PASSWORD</w:t>
      </w:r>
    </w:p>
    <w:p w14:paraId="09A505D3" w14:textId="77777777" w:rsidR="00670562" w:rsidRDefault="002B4E2B">
      <w:pPr>
        <w:pStyle w:val="CommandBlock"/>
        <w:keepNext/>
      </w:pPr>
      <w:r>
        <w:t>&amp; $mysql -u devuser -h 127.0.0.1 -P 3306 -D spa_contacts --commands `</w:t>
      </w:r>
    </w:p>
    <w:p w14:paraId="1ADD2F0B" w14:textId="77777777" w:rsidR="00670562" w:rsidRDefault="002B4E2B">
      <w:pPr>
        <w:pStyle w:val="CommandBlock"/>
        <w:keepNext/>
      </w:pPr>
      <w:r>
        <w:t xml:space="preserve">    -e "source ./sql/reset_contacts_go.sql"</w:t>
      </w:r>
    </w:p>
    <w:p w14:paraId="32628619" w14:textId="77777777" w:rsidR="00670562" w:rsidRDefault="002B4E2B">
      <w:pPr>
        <w:pStyle w:val="CommandBlock"/>
        <w:keepNext/>
      </w:pPr>
      <w:r>
        <w:t>Remove-Item Env:MYSQL_PWD</w:t>
      </w:r>
    </w:p>
    <w:p w14:paraId="08BF4367" w14:textId="77777777" w:rsidR="00670562" w:rsidRDefault="002B4E2B">
      <w:pPr>
        <w:pStyle w:val="CommandBlock"/>
        <w:keepNext/>
      </w:pPr>
      <w:r>
        <w:t>.\go\basic-database-errors.exe</w:t>
      </w:r>
    </w:p>
    <w:p w14:paraId="2C89837C" w14:textId="77777777" w:rsidR="00670562" w:rsidRDefault="002B4E2B">
      <w:pPr>
        <w:pStyle w:val="CommandBlock"/>
      </w:pPr>
      <w:r>
        <w:t>$LASTEXITCODE</w:t>
      </w:r>
    </w:p>
    <w:p w14:paraId="32860750" w14:textId="77777777" w:rsidR="00670562" w:rsidRDefault="00670562">
      <w:pPr>
        <w:keepNext/>
      </w:pPr>
    </w:p>
    <w:p w14:paraId="5AD344AE" w14:textId="77777777" w:rsidR="00670562" w:rsidRDefault="002B4E2B">
      <w:pPr>
        <w:pStyle w:val="Heading3"/>
      </w:pPr>
      <w:r>
        <w:t>Linux or macOS Basic Build and Run</w:t>
      </w:r>
    </w:p>
    <w:p w14:paraId="75FE9F06" w14:textId="77777777" w:rsidR="00670562" w:rsidRDefault="002B4E2B">
      <w:pPr>
        <w:pStyle w:val="CommandBlock"/>
        <w:keepNext/>
      </w:pPr>
      <w:r>
        <w:t>go -C ./go build -o basic-database-errors ./basic</w:t>
      </w:r>
    </w:p>
    <w:p w14:paraId="4427A4E3" w14:textId="77777777" w:rsidR="00670562" w:rsidRDefault="002B4E2B">
      <w:pPr>
        <w:pStyle w:val="CommandBlock"/>
        <w:keepNext/>
      </w:pPr>
      <w:r>
        <w:t>export MYSQL_PWD="$SPA_DB_PASSWORD"</w:t>
      </w:r>
    </w:p>
    <w:p w14:paraId="3FED6E1C" w14:textId="77777777" w:rsidR="00670562" w:rsidRDefault="002B4E2B">
      <w:pPr>
        <w:pStyle w:val="CommandBlock"/>
        <w:keepNext/>
      </w:pPr>
      <w:r>
        <w:t>mysql -u devuser -h 127.0.0.1 -P 3306 -D spa_contacts \</w:t>
      </w:r>
    </w:p>
    <w:p w14:paraId="12A5F341" w14:textId="77777777" w:rsidR="00670562" w:rsidRDefault="002B4E2B">
      <w:pPr>
        <w:pStyle w:val="CommandBlock"/>
        <w:keepNext/>
      </w:pPr>
      <w:r>
        <w:t xml:space="preserve">    &lt; ./sql/reset_contacts_go.sql</w:t>
      </w:r>
    </w:p>
    <w:p w14:paraId="0371B83E" w14:textId="77777777" w:rsidR="00670562" w:rsidRDefault="002B4E2B">
      <w:pPr>
        <w:pStyle w:val="CommandBlock"/>
        <w:keepNext/>
      </w:pPr>
      <w:r>
        <w:t>unset MYSQL_PWD</w:t>
      </w:r>
    </w:p>
    <w:p w14:paraId="3CB5DBC5" w14:textId="77777777" w:rsidR="00670562" w:rsidRDefault="002B4E2B">
      <w:pPr>
        <w:pStyle w:val="CommandBlock"/>
        <w:keepNext/>
      </w:pPr>
      <w:r>
        <w:t>./go/basic-database-errors</w:t>
      </w:r>
    </w:p>
    <w:p w14:paraId="27BCE5B7" w14:textId="77777777" w:rsidR="00670562" w:rsidRDefault="002B4E2B">
      <w:pPr>
        <w:pStyle w:val="CommandBlock"/>
      </w:pPr>
      <w:r>
        <w:t>echo $?</w:t>
      </w:r>
    </w:p>
    <w:p w14:paraId="14C56C75" w14:textId="77777777" w:rsidR="00670562" w:rsidRDefault="00670562">
      <w:pPr>
        <w:keepNext/>
      </w:pPr>
    </w:p>
    <w:p w14:paraId="74DE8936" w14:textId="77777777" w:rsidR="00670562" w:rsidRDefault="002B4E2B">
      <w:pPr>
        <w:pStyle w:val="Heading3"/>
      </w:pPr>
      <w:r>
        <w:t>Check Your Results</w:t>
      </w:r>
    </w:p>
    <w:p w14:paraId="1842CC1D" w14:textId="77777777" w:rsidR="00670562" w:rsidRDefault="002B4E2B">
      <w:pPr>
        <w:keepNext/>
      </w:pPr>
      <w:r>
        <w:t>The reset lines print nothing. After the program, $LASTEXITCODE (echo $? on Linux or macOS) prints the exit code: 0. Your screen must show these lines, with the same spelling, spacing, and capitalization:</w:t>
      </w:r>
    </w:p>
    <w:p w14:paraId="559D32CD" w14:textId="77777777" w:rsidR="00670562" w:rsidRDefault="00670562">
      <w:pPr>
        <w:keepNext/>
      </w:pPr>
    </w:p>
    <w:p w14:paraId="0AB2BA24" w14:textId="77777777" w:rsidR="00670562" w:rsidRDefault="002B4E2B">
      <w:pPr>
        <w:pStyle w:val="RequiredOutput"/>
        <w:keepNext/>
      </w:pPr>
      <w:r>
        <w:t>Error: Cannot reach the database server. Check the host and port.</w:t>
      </w:r>
    </w:p>
    <w:p w14:paraId="059BBE7D" w14:textId="77777777" w:rsidR="00670562" w:rsidRDefault="002B4E2B">
      <w:pPr>
        <w:pStyle w:val="RequiredOutput"/>
        <w:keepNext/>
      </w:pPr>
      <w:r>
        <w:t>Connected to database spa_contacts</w:t>
      </w:r>
    </w:p>
    <w:p w14:paraId="42E778DB" w14:textId="77777777" w:rsidR="00670562" w:rsidRDefault="002B4E2B">
      <w:pPr>
        <w:pStyle w:val="RequiredOutput"/>
        <w:keepNext/>
      </w:pPr>
      <w:r>
        <w:t>Error: That email is already in use.</w:t>
      </w:r>
    </w:p>
    <w:p w14:paraId="45145348" w14:textId="77777777" w:rsidR="00670562" w:rsidRDefault="002B4E2B">
      <w:pPr>
        <w:pStyle w:val="RequiredOutput"/>
        <w:keepNext/>
      </w:pPr>
      <w:r>
        <w:t>Error: That group does not exist.</w:t>
      </w:r>
    </w:p>
    <w:p w14:paraId="37CBD64F" w14:textId="77777777" w:rsidR="00670562" w:rsidRDefault="002B4E2B">
      <w:pPr>
        <w:pStyle w:val="RequiredOutput"/>
      </w:pPr>
      <w:r>
        <w:t>Error: The program's SQL is invalid. Please report this bug.</w:t>
      </w:r>
    </w:p>
    <w:p w14:paraId="21E976C8" w14:textId="77777777" w:rsidR="00670562" w:rsidRDefault="00670562">
      <w:pPr>
        <w:keepNext/>
      </w:pPr>
    </w:p>
    <w:p w14:paraId="147EA795" w14:textId="77777777" w:rsidR="00670562" w:rsidRDefault="002B4E2B">
      <w:pPr>
        <w:pStyle w:val="ListBullet"/>
      </w:pPr>
      <w:r>
        <w:t>The first line proves the program recognised the failed connection to port 3307: Go has no number for it and tests for *net.OpError. It comes first because the program tries port 3307 before the real one. If the line shows the connector's own message instead, such as Error: dial tcp 127.0.0.1:3307: connectex: No connection could be made because the target machine actively refused it., the test did not match and the fallback printed the message: compare the test with the What to Notice section.</w:t>
      </w:r>
    </w:p>
    <w:p w14:paraId="59EFB932" w14:textId="77777777" w:rsidR="00670562" w:rsidRDefault="002B4E2B">
      <w:pPr>
        <w:pStyle w:val="ListBullet"/>
      </w:pPr>
      <w:r>
        <w:t>Connected to database spa_contacts proves the real connection on port 3306 still works.</w:t>
      </w:r>
    </w:p>
    <w:p w14:paraId="5CA0AA99" w14:textId="77777777" w:rsidR="00670562" w:rsidRDefault="002B4E2B">
      <w:pPr>
        <w:pStyle w:val="ListBullet"/>
      </w:pPr>
      <w:r>
        <w:t>Error: That email is already in use. proves the program read 1062 from the refused INSERT. If no line appears there, the INSERT worked: the table did not hold ada@example.com, because the reset lines did not run. Run the whole block again.</w:t>
      </w:r>
    </w:p>
    <w:p w14:paraId="1ABD9DF4" w14:textId="77777777" w:rsidR="00670562" w:rsidRDefault="002B4E2B">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77616278" w14:textId="77777777" w:rsidR="00670562" w:rsidRDefault="002B4E2B">
      <w:pPr>
        <w:pStyle w:val="ListBullet"/>
      </w:pPr>
      <w:r>
        <w:t>Error: The program's SQL is invalid. Please report this bug. proves the program read 1064 from the query with the typo.</w:t>
      </w:r>
    </w:p>
    <w:p w14:paraId="6E0B84B6" w14:textId="77777777" w:rsidR="00670562" w:rsidRDefault="002B4E2B">
      <w:pPr>
        <w:pStyle w:val="ListBullet"/>
      </w:pPr>
      <w:r>
        <w:t>Exit code 0: the Basic version reports each failure and carries on, as Lesson 3.19's Basic version did, and does not count them. The Production-Minded version counts them.</w:t>
      </w:r>
    </w:p>
    <w:p w14:paraId="4AEF2258" w14:textId="77777777" w:rsidR="00670562" w:rsidRDefault="002B4E2B">
      <w:pPr>
        <w:pStyle w:val="ListBullet"/>
      </w:pPr>
      <w:r>
        <w:t>The table still holds its three contacts, because a refused statement changes nothing; the Table Check in Validation Rules shows it.</w:t>
      </w:r>
    </w:p>
    <w:p w14:paraId="530556EB" w14:textId="77777777" w:rsidR="00670562" w:rsidRDefault="002B4E2B">
      <w:pPr>
        <w:pStyle w:val="ListBullet"/>
      </w:pPr>
      <w:r>
        <w:t>For a failure every language shares, such as a missing variable, a stopped server, or a missing table or column, see When a Program Run Fails in Project Setup.</w:t>
      </w:r>
    </w:p>
    <w:p w14:paraId="0EE4641E" w14:textId="77777777" w:rsidR="00670562" w:rsidRDefault="002B4E2B">
      <w:pPr>
        <w:pStyle w:val="ListBullet"/>
      </w:pPr>
      <w:r>
        <w:t>If the build fails with another message, read the first error: it names the file and line to fix.</w:t>
      </w:r>
    </w:p>
    <w:p w14:paraId="6AE19834" w14:textId="77777777" w:rsidR="00670562" w:rsidRDefault="00670562">
      <w:pPr>
        <w:keepNext/>
      </w:pPr>
    </w:p>
    <w:p w14:paraId="6B9903C4" w14:textId="77777777" w:rsidR="00670562" w:rsidRDefault="002B4E2B">
      <w:pPr>
        <w:pStyle w:val="Heading3"/>
      </w:pPr>
      <w:r>
        <w:t>Windows PowerShell Basic Wrong Password Run</w:t>
      </w:r>
    </w:p>
    <w:p w14:paraId="68326039"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6FA26BCE" w14:textId="77777777" w:rsidR="00670562" w:rsidRDefault="00670562">
      <w:pPr>
        <w:keepNext/>
      </w:pPr>
    </w:p>
    <w:p w14:paraId="450EBCC4" w14:textId="77777777" w:rsidR="00670562" w:rsidRDefault="002B4E2B">
      <w:pPr>
        <w:pStyle w:val="CommandBlock"/>
        <w:keepNext/>
      </w:pPr>
      <w:r>
        <w:t>$savedPassword = $env:SPA_DB_PASSWORD</w:t>
      </w:r>
    </w:p>
    <w:p w14:paraId="616C79A7" w14:textId="77777777" w:rsidR="00670562" w:rsidRDefault="002B4E2B">
      <w:pPr>
        <w:pStyle w:val="CommandBlock"/>
        <w:keepNext/>
      </w:pPr>
      <w:r>
        <w:t>$env:SPA_DB_PASSWORD = "not-the-password"</w:t>
      </w:r>
    </w:p>
    <w:p w14:paraId="1983DC54" w14:textId="77777777" w:rsidR="00670562" w:rsidRDefault="002B4E2B">
      <w:pPr>
        <w:pStyle w:val="CommandBlock"/>
        <w:keepNext/>
      </w:pPr>
      <w:r>
        <w:t>.\go\basic-database-errors.exe</w:t>
      </w:r>
    </w:p>
    <w:p w14:paraId="72A84221" w14:textId="77777777" w:rsidR="00670562" w:rsidRDefault="002B4E2B">
      <w:pPr>
        <w:pStyle w:val="CommandBlock"/>
        <w:keepNext/>
      </w:pPr>
      <w:r>
        <w:t>$LASTEXITCODE</w:t>
      </w:r>
    </w:p>
    <w:p w14:paraId="3BFDCDFF" w14:textId="77777777" w:rsidR="00670562" w:rsidRDefault="002B4E2B">
      <w:pPr>
        <w:pStyle w:val="CommandBlock"/>
      </w:pPr>
      <w:r>
        <w:t>$env:SPA_DB_PASSWORD = $savedPassword</w:t>
      </w:r>
    </w:p>
    <w:p w14:paraId="12D47998" w14:textId="77777777" w:rsidR="00670562" w:rsidRDefault="00670562">
      <w:pPr>
        <w:keepNext/>
      </w:pPr>
    </w:p>
    <w:p w14:paraId="7C497A68" w14:textId="77777777" w:rsidR="00670562" w:rsidRDefault="002B4E2B">
      <w:pPr>
        <w:pStyle w:val="Heading3"/>
      </w:pPr>
      <w:r>
        <w:t>Linux or macOS Basic Wrong Password Run</w:t>
      </w:r>
    </w:p>
    <w:p w14:paraId="29E9DED8" w14:textId="77777777" w:rsidR="00670562" w:rsidRDefault="002B4E2B">
      <w:pPr>
        <w:keepNext/>
      </w:pPr>
      <w:r>
        <w:t>On Linux or macOS, NAME=value before a command sets a variable for that one command only, so nothing needs restoring.</w:t>
      </w:r>
    </w:p>
    <w:p w14:paraId="0C16D013" w14:textId="77777777" w:rsidR="00670562" w:rsidRDefault="00670562">
      <w:pPr>
        <w:keepNext/>
      </w:pPr>
    </w:p>
    <w:p w14:paraId="623926F1" w14:textId="77777777" w:rsidR="00670562" w:rsidRDefault="002B4E2B">
      <w:pPr>
        <w:pStyle w:val="CommandBlock"/>
        <w:keepNext/>
      </w:pPr>
      <w:r>
        <w:t>SPA_DB_PASSWORD=not-the-password \</w:t>
      </w:r>
    </w:p>
    <w:p w14:paraId="4597D4AD" w14:textId="77777777" w:rsidR="00670562" w:rsidRDefault="002B4E2B">
      <w:pPr>
        <w:pStyle w:val="CommandBlock"/>
        <w:keepNext/>
      </w:pPr>
      <w:r>
        <w:t xml:space="preserve">    ./go/basic-database-errors</w:t>
      </w:r>
    </w:p>
    <w:p w14:paraId="6CC6C49D" w14:textId="77777777" w:rsidR="00670562" w:rsidRDefault="002B4E2B">
      <w:pPr>
        <w:pStyle w:val="CommandBlock"/>
      </w:pPr>
      <w:r>
        <w:t>echo $?</w:t>
      </w:r>
    </w:p>
    <w:p w14:paraId="2071BE16" w14:textId="77777777" w:rsidR="00670562" w:rsidRDefault="00670562">
      <w:pPr>
        <w:keepNext/>
      </w:pPr>
    </w:p>
    <w:p w14:paraId="46961FFE" w14:textId="77777777" w:rsidR="00670562" w:rsidRDefault="002B4E2B">
      <w:pPr>
        <w:pStyle w:val="Heading3"/>
      </w:pPr>
      <w:r>
        <w:t>Basic Wrong Password Results</w:t>
      </w:r>
    </w:p>
    <w:p w14:paraId="0856307D" w14:textId="77777777" w:rsidR="00670562" w:rsidRDefault="002B4E2B">
      <w:pPr>
        <w:keepNext/>
      </w:pPr>
      <w:r>
        <w:t>The program prints two lines, and the exit code is 1:</w:t>
      </w:r>
    </w:p>
    <w:p w14:paraId="6D8EDD63" w14:textId="77777777" w:rsidR="00670562" w:rsidRDefault="00670562">
      <w:pPr>
        <w:keepNext/>
      </w:pPr>
    </w:p>
    <w:p w14:paraId="1CCFFEBA" w14:textId="77777777" w:rsidR="00670562" w:rsidRDefault="002B4E2B">
      <w:pPr>
        <w:pStyle w:val="RequiredOutput"/>
        <w:keepNext/>
      </w:pPr>
      <w:r>
        <w:t>Error: Cannot reach the database server. Check the host and port.</w:t>
      </w:r>
    </w:p>
    <w:p w14:paraId="726BDE70" w14:textId="77777777" w:rsidR="00670562" w:rsidRDefault="002B4E2B">
      <w:pPr>
        <w:pStyle w:val="RequiredOutput"/>
      </w:pPr>
      <w:r>
        <w:t>Error: The database refused the user name or password.</w:t>
      </w:r>
    </w:p>
    <w:p w14:paraId="2F4169B9" w14:textId="77777777" w:rsidR="00670562" w:rsidRDefault="00670562">
      <w:pPr>
        <w:keepNext/>
      </w:pPr>
    </w:p>
    <w:p w14:paraId="7B819B92" w14:textId="77777777" w:rsidR="00670562" w:rsidRDefault="002B4E2B">
      <w:pPr>
        <w:pStyle w:val="ListBullet"/>
      </w:pPr>
      <w:r>
        <w:t>The first line is attempt 1, as before: port 3307 has no server, whatever the password.</w:t>
      </w:r>
    </w:p>
    <w:p w14:paraId="363A272D" w14:textId="77777777" w:rsidR="00670562" w:rsidRDefault="002B4E2B">
      <w:pPr>
        <w:pStyle w:val="ListBullet"/>
      </w:pPr>
      <w:r>
        <w:t>The second proves the program read 1045: the server on port 3306 answered and refused the password. With no connection, nothing else can run, so the program stops with exit code 1.</w:t>
      </w:r>
    </w:p>
    <w:p w14:paraId="6FFDBBFE"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7421E686" w14:textId="77777777" w:rsidR="00670562" w:rsidRDefault="00670562">
      <w:pPr>
        <w:keepNext/>
      </w:pPr>
    </w:p>
    <w:p w14:paraId="53958835" w14:textId="77777777" w:rsidR="00670562" w:rsidRDefault="00670562">
      <w:pPr>
        <w:keepNext/>
      </w:pPr>
    </w:p>
    <w:p w14:paraId="2A9737E4" w14:textId="77777777" w:rsidR="00670562" w:rsidRDefault="002B4E2B">
      <w:pPr>
        <w:pStyle w:val="Heading2"/>
      </w:pPr>
      <w:r>
        <w:t>Production-Minded Implementation</w:t>
      </w:r>
    </w:p>
    <w:p w14:paraId="0647E91E" w14:textId="77777777" w:rsidR="00670562" w:rsidRDefault="002B4E2B">
      <w:r>
        <w:t xml:space="preserve">The Production-Minded version makes the same five attempts and adds what a real program needs around them. connectDatabase(password, port) takes the port and returns the driver's own error value. userMessage turns a number into the user's words with a switch, and reportError prints the Error line: errors.As for a *mysql.MySQLError, then for a *net.OpError, then the error's own text. addContactInGroup begins a transaction, runs insertContactInGroup through the *sql.Tx it returns, and commits, or reports and </w:t>
      </w:r>
      <w:r>
        <w:t>rolls back; when Begin itself fails it returns Begin's error value, and run stops, as in Lesson 4.13. removeContact and printCount report the same way. run adds up the failures and returns them with the real connection's error value; main exits 1 for either.</w:t>
      </w:r>
    </w:p>
    <w:p w14:paraId="0FC6DBB9" w14:textId="77777777" w:rsidR="00670562" w:rsidRDefault="00670562">
      <w:pPr>
        <w:keepNext/>
      </w:pPr>
    </w:p>
    <w:p w14:paraId="5AE8080B" w14:textId="77777777" w:rsidR="00670562" w:rsidRDefault="002B4E2B">
      <w:pPr>
        <w:pStyle w:val="Heading3"/>
      </w:pPr>
      <w:r>
        <w:t>go/main.go</w:t>
      </w:r>
    </w:p>
    <w:p w14:paraId="128984E9" w14:textId="77777777" w:rsidR="00670562" w:rsidRDefault="002B4E2B">
      <w:pPr>
        <w:pStyle w:val="SourceCode"/>
        <w:keepNext/>
      </w:pPr>
      <w:r>
        <w:t>package main</w:t>
      </w:r>
    </w:p>
    <w:p w14:paraId="40BC9C3C" w14:textId="77777777" w:rsidR="00670562" w:rsidRDefault="00670562">
      <w:pPr>
        <w:pStyle w:val="SourceCode"/>
        <w:keepNext/>
      </w:pPr>
    </w:p>
    <w:p w14:paraId="1EC28F7A" w14:textId="77777777" w:rsidR="00670562" w:rsidRDefault="002B4E2B">
      <w:pPr>
        <w:pStyle w:val="SourceCode"/>
        <w:keepNext/>
      </w:pPr>
      <w:r>
        <w:t>// Remember, import brings in ready-made packages: database/sql is Go's</w:t>
      </w:r>
    </w:p>
    <w:p w14:paraId="29070174" w14:textId="77777777" w:rsidR="00670562" w:rsidRDefault="002B4E2B">
      <w:pPr>
        <w:pStyle w:val="SourceCode"/>
      </w:pPr>
      <w:r>
        <w:t>// database package, github.com/go-sql-driver/mysql is the MySQL driver,</w:t>
      </w:r>
    </w:p>
    <w:p w14:paraId="0CCF9995" w14:textId="77777777" w:rsidR="00670562" w:rsidRDefault="002B4E2B">
      <w:pPr>
        <w:pStyle w:val="SourceCode"/>
      </w:pPr>
      <w:r>
        <w:t>// and net is Go's network package.</w:t>
      </w:r>
    </w:p>
    <w:p w14:paraId="1343A5D3" w14:textId="77777777" w:rsidR="00670562" w:rsidRDefault="002B4E2B">
      <w:pPr>
        <w:pStyle w:val="SourceCode"/>
      </w:pPr>
      <w:r>
        <w:t>import (</w:t>
      </w:r>
    </w:p>
    <w:p w14:paraId="253D4813" w14:textId="77777777" w:rsidR="00670562" w:rsidRDefault="002B4E2B">
      <w:pPr>
        <w:pStyle w:val="SourceCode"/>
      </w:pPr>
      <w:r>
        <w:t xml:space="preserve">    "database/sql"</w:t>
      </w:r>
    </w:p>
    <w:p w14:paraId="3B02D220" w14:textId="77777777" w:rsidR="00670562" w:rsidRDefault="002B4E2B">
      <w:pPr>
        <w:pStyle w:val="SourceCode"/>
      </w:pPr>
      <w:r>
        <w:t xml:space="preserve">    "errors"</w:t>
      </w:r>
    </w:p>
    <w:p w14:paraId="7643EB91" w14:textId="77777777" w:rsidR="00670562" w:rsidRDefault="002B4E2B">
      <w:pPr>
        <w:pStyle w:val="SourceCode"/>
      </w:pPr>
      <w:r>
        <w:t xml:space="preserve">    "fmt"</w:t>
      </w:r>
    </w:p>
    <w:p w14:paraId="26B100A1" w14:textId="77777777" w:rsidR="00670562" w:rsidRDefault="002B4E2B">
      <w:pPr>
        <w:pStyle w:val="SourceCode"/>
      </w:pPr>
      <w:r>
        <w:t xml:space="preserve">    "net"</w:t>
      </w:r>
    </w:p>
    <w:p w14:paraId="6F71EA24" w14:textId="77777777" w:rsidR="00670562" w:rsidRDefault="002B4E2B">
      <w:pPr>
        <w:pStyle w:val="SourceCode"/>
      </w:pPr>
      <w:r>
        <w:t xml:space="preserve">    "os"</w:t>
      </w:r>
    </w:p>
    <w:p w14:paraId="00305620" w14:textId="77777777" w:rsidR="00670562" w:rsidRDefault="00670562">
      <w:pPr>
        <w:pStyle w:val="SourceCode"/>
      </w:pPr>
    </w:p>
    <w:p w14:paraId="5964C498" w14:textId="77777777" w:rsidR="00670562" w:rsidRDefault="002B4E2B">
      <w:pPr>
        <w:pStyle w:val="SourceCode"/>
      </w:pPr>
      <w:r>
        <w:t xml:space="preserve">    "github.com/go-sql-driver/mysql"</w:t>
      </w:r>
    </w:p>
    <w:p w14:paraId="09D6D331" w14:textId="77777777" w:rsidR="00670562" w:rsidRDefault="002B4E2B">
      <w:pPr>
        <w:pStyle w:val="SourceCode"/>
      </w:pPr>
      <w:r>
        <w:t>)</w:t>
      </w:r>
    </w:p>
    <w:p w14:paraId="1170A3BE" w14:textId="77777777" w:rsidR="00670562" w:rsidRDefault="00670562">
      <w:pPr>
        <w:pStyle w:val="SourceCode"/>
      </w:pPr>
    </w:p>
    <w:p w14:paraId="2946788E" w14:textId="77777777" w:rsidR="00670562" w:rsidRDefault="002B4E2B">
      <w:pPr>
        <w:pStyle w:val="SourceCode"/>
      </w:pPr>
      <w:r>
        <w:t>// The lesson server, account, and database, and a port where nothing</w:t>
      </w:r>
    </w:p>
    <w:p w14:paraId="0F8BB2D6" w14:textId="77777777" w:rsidR="00670562" w:rsidRDefault="002B4E2B">
      <w:pPr>
        <w:pStyle w:val="SourceCode"/>
      </w:pPr>
      <w:r>
        <w:t>// listens. Remember, const values never change.</w:t>
      </w:r>
    </w:p>
    <w:p w14:paraId="7D5867A6" w14:textId="77777777" w:rsidR="00670562" w:rsidRDefault="002B4E2B">
      <w:pPr>
        <w:pStyle w:val="SourceCode"/>
      </w:pPr>
      <w:r>
        <w:t>const host = "127.0.0.1"</w:t>
      </w:r>
    </w:p>
    <w:p w14:paraId="438D3614" w14:textId="77777777" w:rsidR="00670562" w:rsidRDefault="002B4E2B">
      <w:pPr>
        <w:pStyle w:val="SourceCode"/>
      </w:pPr>
      <w:r>
        <w:t>const port = 3306</w:t>
      </w:r>
    </w:p>
    <w:p w14:paraId="1B6070F7" w14:textId="77777777" w:rsidR="00670562" w:rsidRDefault="002B4E2B">
      <w:pPr>
        <w:pStyle w:val="SourceCode"/>
      </w:pPr>
      <w:r>
        <w:t>const wrongPort = 3307</w:t>
      </w:r>
    </w:p>
    <w:p w14:paraId="5DDA6315" w14:textId="77777777" w:rsidR="00670562" w:rsidRDefault="002B4E2B">
      <w:pPr>
        <w:pStyle w:val="SourceCode"/>
      </w:pPr>
      <w:r>
        <w:t>const user = "devuser"</w:t>
      </w:r>
    </w:p>
    <w:p w14:paraId="1E18150B" w14:textId="77777777" w:rsidR="00670562" w:rsidRDefault="002B4E2B">
      <w:pPr>
        <w:pStyle w:val="SourceCode"/>
      </w:pPr>
      <w:r>
        <w:t>const databaseName = "spa_contacts"</w:t>
      </w:r>
    </w:p>
    <w:p w14:paraId="1CEBF681" w14:textId="77777777" w:rsidR="00670562" w:rsidRDefault="00670562">
      <w:pPr>
        <w:pStyle w:val="SourceCode"/>
      </w:pPr>
    </w:p>
    <w:p w14:paraId="235C6C7C" w14:textId="77777777" w:rsidR="00670562" w:rsidRDefault="002B4E2B">
      <w:pPr>
        <w:pStyle w:val="SourceCode"/>
      </w:pPr>
      <w:r>
        <w:t>// Ids that no row has: no group 99 (the reset creates no groups) and no</w:t>
      </w:r>
    </w:p>
    <w:p w14:paraId="2BBA9EAD" w14:textId="77777777" w:rsidR="00670562" w:rsidRDefault="002B4E2B">
      <w:pPr>
        <w:pStyle w:val="SourceCode"/>
      </w:pPr>
      <w:r>
        <w:t>// contact 99.</w:t>
      </w:r>
    </w:p>
    <w:p w14:paraId="31660D38" w14:textId="77777777" w:rsidR="00670562" w:rsidRDefault="002B4E2B">
      <w:pPr>
        <w:pStyle w:val="SourceCode"/>
      </w:pPr>
      <w:r>
        <w:t>const missingGroupID = 99</w:t>
      </w:r>
    </w:p>
    <w:p w14:paraId="3315E3ED" w14:textId="77777777" w:rsidR="00670562" w:rsidRDefault="002B4E2B">
      <w:pPr>
        <w:pStyle w:val="SourceCode"/>
      </w:pPr>
      <w:r>
        <w:t>const missingContactID = 99</w:t>
      </w:r>
    </w:p>
    <w:p w14:paraId="69D5D8FB" w14:textId="77777777" w:rsidR="00670562" w:rsidRDefault="00670562">
      <w:pPr>
        <w:pStyle w:val="SourceCode"/>
      </w:pPr>
    </w:p>
    <w:p w14:paraId="4BF205E0" w14:textId="77777777" w:rsidR="00670562" w:rsidRDefault="002B4E2B">
      <w:pPr>
        <w:pStyle w:val="SourceCode"/>
      </w:pPr>
      <w:r>
        <w:t>// Remember, INSERT leaves the AUTO_INCREMENT id out (Lesson 4.5), the</w:t>
      </w:r>
    </w:p>
    <w:p w14:paraId="1ED84369" w14:textId="77777777" w:rsidR="00670562" w:rsidRDefault="002B4E2B">
      <w:pPr>
        <w:pStyle w:val="SourceCode"/>
      </w:pPr>
      <w:r>
        <w:t>// SET value comes first (Lesson 4.11), and COUNT(*) answers with one row</w:t>
      </w:r>
    </w:p>
    <w:p w14:paraId="699ECF3C" w14:textId="77777777" w:rsidR="00670562" w:rsidRDefault="002B4E2B">
      <w:pPr>
        <w:pStyle w:val="SourceCode"/>
      </w:pPr>
      <w:r>
        <w:t>// holding the number of rows (Lesson 4.10). brokenCountSQL has a typo,</w:t>
      </w:r>
    </w:p>
    <w:p w14:paraId="0C812491" w14:textId="77777777" w:rsidR="00670562" w:rsidRDefault="002B4E2B">
      <w:pPr>
        <w:pStyle w:val="SourceCode"/>
      </w:pPr>
      <w:r>
        <w:t>// SELEC, on purpose.</w:t>
      </w:r>
    </w:p>
    <w:p w14:paraId="51647424" w14:textId="77777777" w:rsidR="00670562" w:rsidRDefault="002B4E2B">
      <w:pPr>
        <w:pStyle w:val="SourceCode"/>
      </w:pPr>
      <w:r>
        <w:t>const insertContactSQL = "INSERT INTO contacts_go (name, email) VALUES (?, ?)"</w:t>
      </w:r>
    </w:p>
    <w:p w14:paraId="15C85C07" w14:textId="77777777" w:rsidR="00670562" w:rsidRDefault="002B4E2B">
      <w:pPr>
        <w:pStyle w:val="SourceCode"/>
      </w:pPr>
      <w:r>
        <w:t>const assignGroupSQL = "UPDATE contacts_go SET group_id = ? WHERE id = ?"</w:t>
      </w:r>
    </w:p>
    <w:p w14:paraId="427F2EF1" w14:textId="77777777" w:rsidR="00670562" w:rsidRDefault="002B4E2B">
      <w:pPr>
        <w:pStyle w:val="SourceCode"/>
      </w:pPr>
      <w:r>
        <w:t>const deleteContactSQL = "DELETE FROM contacts_go WHERE id = ?"</w:t>
      </w:r>
    </w:p>
    <w:p w14:paraId="2438A872" w14:textId="77777777" w:rsidR="00670562" w:rsidRDefault="002B4E2B">
      <w:pPr>
        <w:pStyle w:val="SourceCode"/>
      </w:pPr>
      <w:r>
        <w:t>const countContactsSQL = "SELECT COUNT(*) AS total FROM contacts_go"</w:t>
      </w:r>
    </w:p>
    <w:p w14:paraId="2CA2EF89" w14:textId="77777777" w:rsidR="00670562" w:rsidRDefault="002B4E2B">
      <w:pPr>
        <w:pStyle w:val="SourceCode"/>
      </w:pPr>
      <w:r>
        <w:t>const brokenCountSQL = "SELEC COUNT(*) AS total FROM contacts_go"</w:t>
      </w:r>
    </w:p>
    <w:p w14:paraId="01CC379C" w14:textId="77777777" w:rsidR="00670562" w:rsidRDefault="00670562">
      <w:pPr>
        <w:pStyle w:val="SourceCode"/>
      </w:pPr>
    </w:p>
    <w:p w14:paraId="127E112C" w14:textId="77777777" w:rsidR="00670562" w:rsidRDefault="002B4E2B">
      <w:pPr>
        <w:pStyle w:val="SourceCode"/>
      </w:pPr>
      <w:r>
        <w:t>// Connects to the lesson database on the given port and returns the</w:t>
      </w:r>
    </w:p>
    <w:p w14:paraId="096592FE" w14:textId="77777777" w:rsidR="00670562" w:rsidRDefault="002B4E2B">
      <w:pPr>
        <w:pStyle w:val="SourceCode"/>
      </w:pPr>
      <w:r>
        <w:t>// pool, with an error value that is nil when the connection worked.</w:t>
      </w:r>
    </w:p>
    <w:p w14:paraId="18C4C1C3" w14:textId="77777777" w:rsidR="00670562" w:rsidRDefault="002B4E2B">
      <w:pPr>
        <w:pStyle w:val="SourceCode"/>
      </w:pPr>
      <w:r>
        <w:t>// Unlike Lesson 4.2's connectDatabase, it returns the driver's own error</w:t>
      </w:r>
    </w:p>
    <w:p w14:paraId="4F4A251D" w14:textId="77777777" w:rsidR="00670562" w:rsidRDefault="002B4E2B">
      <w:pPr>
        <w:pStyle w:val="SourceCode"/>
      </w:pPr>
      <w:r>
        <w:t>// value, so the caller can find its number. Remember, ClientFoundRows</w:t>
      </w:r>
    </w:p>
    <w:p w14:paraId="6A7EAA1E" w14:textId="77777777" w:rsidR="00670562" w:rsidRDefault="002B4E2B">
      <w:pPr>
        <w:pStyle w:val="SourceCode"/>
      </w:pPr>
      <w:r>
        <w:t>// counts the rows a statement matched (Lesson 4.7).</w:t>
      </w:r>
    </w:p>
    <w:p w14:paraId="18511FE9" w14:textId="77777777" w:rsidR="00670562" w:rsidRDefault="002B4E2B">
      <w:pPr>
        <w:pStyle w:val="SourceCode"/>
      </w:pPr>
      <w:r>
        <w:t>func connectDatabase(password string, portNumber int) (*sql.DB, error) {</w:t>
      </w:r>
    </w:p>
    <w:p w14:paraId="7B41ED68" w14:textId="77777777" w:rsidR="00670562" w:rsidRDefault="002B4E2B">
      <w:pPr>
        <w:pStyle w:val="SourceCode"/>
      </w:pPr>
      <w:r>
        <w:t xml:space="preserve">    config := mysql.NewConfig()</w:t>
      </w:r>
    </w:p>
    <w:p w14:paraId="2B3D9EBA" w14:textId="77777777" w:rsidR="00670562" w:rsidRDefault="002B4E2B">
      <w:pPr>
        <w:pStyle w:val="SourceCode"/>
      </w:pPr>
      <w:r>
        <w:t xml:space="preserve">    config.User = user</w:t>
      </w:r>
    </w:p>
    <w:p w14:paraId="75FF076E" w14:textId="77777777" w:rsidR="00670562" w:rsidRDefault="002B4E2B">
      <w:pPr>
        <w:pStyle w:val="SourceCode"/>
      </w:pPr>
      <w:r>
        <w:t xml:space="preserve">    config.Passwd = password</w:t>
      </w:r>
    </w:p>
    <w:p w14:paraId="53CCFA33" w14:textId="77777777" w:rsidR="00670562" w:rsidRDefault="002B4E2B">
      <w:pPr>
        <w:pStyle w:val="SourceCode"/>
      </w:pPr>
      <w:r>
        <w:t xml:space="preserve">    config.Net = "tcp"</w:t>
      </w:r>
    </w:p>
    <w:p w14:paraId="79A75E73" w14:textId="77777777" w:rsidR="00670562" w:rsidRDefault="002B4E2B">
      <w:pPr>
        <w:pStyle w:val="SourceCode"/>
      </w:pPr>
      <w:r>
        <w:t xml:space="preserve">    config.Addr = fmt.Sprintf("%s:%d", host, portNumber)</w:t>
      </w:r>
    </w:p>
    <w:p w14:paraId="24DF5F82" w14:textId="77777777" w:rsidR="00670562" w:rsidRDefault="002B4E2B">
      <w:pPr>
        <w:pStyle w:val="SourceCode"/>
      </w:pPr>
      <w:r>
        <w:t xml:space="preserve">    config.DBName = databaseName</w:t>
      </w:r>
    </w:p>
    <w:p w14:paraId="285FD046" w14:textId="77777777" w:rsidR="00670562" w:rsidRDefault="002B4E2B">
      <w:pPr>
        <w:pStyle w:val="SourceCode"/>
      </w:pPr>
      <w:r>
        <w:t xml:space="preserve">    config.ClientFoundRows = true</w:t>
      </w:r>
    </w:p>
    <w:p w14:paraId="7EC5E34B" w14:textId="77777777" w:rsidR="00670562" w:rsidRDefault="002B4E2B">
      <w:pPr>
        <w:pStyle w:val="SourceCode"/>
      </w:pPr>
      <w:r>
        <w:t xml:space="preserve">    database, err := sql.Open("mysql", config.FormatDSN())</w:t>
      </w:r>
    </w:p>
    <w:p w14:paraId="08ADBA99" w14:textId="77777777" w:rsidR="00670562" w:rsidRDefault="002B4E2B">
      <w:pPr>
        <w:pStyle w:val="SourceCode"/>
      </w:pPr>
      <w:r>
        <w:t xml:space="preserve">    if err != nil {</w:t>
      </w:r>
    </w:p>
    <w:p w14:paraId="0BDC26EC" w14:textId="77777777" w:rsidR="00670562" w:rsidRDefault="002B4E2B">
      <w:pPr>
        <w:pStyle w:val="SourceCode"/>
      </w:pPr>
      <w:r>
        <w:t xml:space="preserve">        return nil, err</w:t>
      </w:r>
    </w:p>
    <w:p w14:paraId="17CDED13" w14:textId="77777777" w:rsidR="00670562" w:rsidRDefault="002B4E2B">
      <w:pPr>
        <w:pStyle w:val="SourceCode"/>
      </w:pPr>
      <w:r>
        <w:t xml:space="preserve">    }</w:t>
      </w:r>
    </w:p>
    <w:p w14:paraId="520CB45D" w14:textId="77777777" w:rsidR="00670562" w:rsidRDefault="002B4E2B">
      <w:pPr>
        <w:pStyle w:val="SourceCode"/>
      </w:pPr>
      <w:r>
        <w:t xml:space="preserve">    err = database.Ping()</w:t>
      </w:r>
    </w:p>
    <w:p w14:paraId="4C70320B" w14:textId="77777777" w:rsidR="00670562" w:rsidRDefault="002B4E2B">
      <w:pPr>
        <w:pStyle w:val="SourceCode"/>
      </w:pPr>
      <w:r>
        <w:t xml:space="preserve">    if err != nil {</w:t>
      </w:r>
    </w:p>
    <w:p w14:paraId="073CBD2C" w14:textId="77777777" w:rsidR="00670562" w:rsidRDefault="002B4E2B">
      <w:pPr>
        <w:pStyle w:val="SourceCode"/>
      </w:pPr>
      <w:r>
        <w:t xml:space="preserve">        database.Close()</w:t>
      </w:r>
    </w:p>
    <w:p w14:paraId="4031E70C" w14:textId="77777777" w:rsidR="00670562" w:rsidRDefault="002B4E2B">
      <w:pPr>
        <w:pStyle w:val="SourceCode"/>
      </w:pPr>
      <w:r>
        <w:t xml:space="preserve">        return nil, err</w:t>
      </w:r>
    </w:p>
    <w:p w14:paraId="55799BB0" w14:textId="77777777" w:rsidR="00670562" w:rsidRDefault="002B4E2B">
      <w:pPr>
        <w:pStyle w:val="SourceCode"/>
      </w:pPr>
      <w:r>
        <w:t xml:space="preserve">    }</w:t>
      </w:r>
    </w:p>
    <w:p w14:paraId="35569118" w14:textId="77777777" w:rsidR="00670562" w:rsidRDefault="002B4E2B">
      <w:pPr>
        <w:pStyle w:val="SourceCode"/>
      </w:pPr>
      <w:r>
        <w:t xml:space="preserve">    return database, nil</w:t>
      </w:r>
    </w:p>
    <w:p w14:paraId="55091D9C" w14:textId="77777777" w:rsidR="00670562" w:rsidRDefault="002B4E2B">
      <w:pPr>
        <w:pStyle w:val="SourceCode"/>
      </w:pPr>
      <w:r>
        <w:t>}</w:t>
      </w:r>
    </w:p>
    <w:p w14:paraId="59C1C5FB" w14:textId="77777777" w:rsidR="00670562" w:rsidRDefault="00670562">
      <w:pPr>
        <w:pStyle w:val="SourceCode"/>
      </w:pPr>
    </w:p>
    <w:p w14:paraId="79D525FE" w14:textId="77777777" w:rsidR="00670562" w:rsidRDefault="002B4E2B">
      <w:pPr>
        <w:pStyle w:val="SourceCode"/>
      </w:pPr>
      <w:r>
        <w:t>// Turns a server error number into a message for the user. number is a</w:t>
      </w:r>
    </w:p>
    <w:p w14:paraId="011F6C20" w14:textId="77777777" w:rsidR="00670562" w:rsidRDefault="002B4E2B">
      <w:pPr>
        <w:pStyle w:val="SourceCode"/>
      </w:pPr>
      <w:r>
        <w:t>// uint16, the type of mysqlError.Number: a whole number from 0 to 65535,</w:t>
      </w:r>
    </w:p>
    <w:p w14:paraId="2D83BC00" w14:textId="77777777" w:rsidR="00670562" w:rsidRDefault="002B4E2B">
      <w:pPr>
        <w:pStyle w:val="SourceCode"/>
      </w:pPr>
      <w:r>
        <w:t>// never negative. Any number not in a case gets the server's own message,</w:t>
      </w:r>
    </w:p>
    <w:p w14:paraId="31D02491" w14:textId="77777777" w:rsidR="00670562" w:rsidRDefault="002B4E2B">
      <w:pPr>
        <w:pStyle w:val="SourceCode"/>
      </w:pPr>
      <w:r>
        <w:t>// so an unexpected failure is still reported. Remember, switch compares</w:t>
      </w:r>
    </w:p>
    <w:p w14:paraId="1917A87B" w14:textId="77777777" w:rsidR="00670562" w:rsidRDefault="002B4E2B">
      <w:pPr>
        <w:pStyle w:val="SourceCode"/>
      </w:pPr>
      <w:r>
        <w:t>// the value with each case in turn; default catches the rest (Lesson 2.4).</w:t>
      </w:r>
    </w:p>
    <w:p w14:paraId="3BA731B1" w14:textId="77777777" w:rsidR="00670562" w:rsidRDefault="002B4E2B">
      <w:pPr>
        <w:pStyle w:val="SourceCode"/>
      </w:pPr>
      <w:r>
        <w:t>func userMessage(number uint16, serverMessage string) string {</w:t>
      </w:r>
    </w:p>
    <w:p w14:paraId="182A1B92" w14:textId="77777777" w:rsidR="00670562" w:rsidRDefault="002B4E2B">
      <w:pPr>
        <w:pStyle w:val="SourceCode"/>
      </w:pPr>
      <w:r>
        <w:t xml:space="preserve">    switch number {</w:t>
      </w:r>
    </w:p>
    <w:p w14:paraId="22707E1E" w14:textId="77777777" w:rsidR="00670562" w:rsidRDefault="002B4E2B">
      <w:pPr>
        <w:pStyle w:val="SourceCode"/>
      </w:pPr>
      <w:r>
        <w:t xml:space="preserve">    case 1045:</w:t>
      </w:r>
    </w:p>
    <w:p w14:paraId="50A302B7" w14:textId="77777777" w:rsidR="00670562" w:rsidRDefault="002B4E2B">
      <w:pPr>
        <w:pStyle w:val="SourceCode"/>
      </w:pPr>
      <w:r>
        <w:t xml:space="preserve">        return "The database refused the user name or password."</w:t>
      </w:r>
    </w:p>
    <w:p w14:paraId="18ABFAB4" w14:textId="77777777" w:rsidR="00670562" w:rsidRDefault="002B4E2B">
      <w:pPr>
        <w:pStyle w:val="SourceCode"/>
      </w:pPr>
      <w:r>
        <w:t xml:space="preserve">    case 1062:</w:t>
      </w:r>
    </w:p>
    <w:p w14:paraId="18BD852A" w14:textId="77777777" w:rsidR="00670562" w:rsidRDefault="002B4E2B">
      <w:pPr>
        <w:pStyle w:val="SourceCode"/>
      </w:pPr>
      <w:r>
        <w:t xml:space="preserve">        return "That email is already in use."</w:t>
      </w:r>
    </w:p>
    <w:p w14:paraId="39AA5175" w14:textId="77777777" w:rsidR="00670562" w:rsidRDefault="002B4E2B">
      <w:pPr>
        <w:pStyle w:val="SourceCode"/>
      </w:pPr>
      <w:r>
        <w:t xml:space="preserve">    case 1452:</w:t>
      </w:r>
    </w:p>
    <w:p w14:paraId="5603CDFE" w14:textId="77777777" w:rsidR="00670562" w:rsidRDefault="002B4E2B">
      <w:pPr>
        <w:pStyle w:val="SourceCode"/>
      </w:pPr>
      <w:r>
        <w:t xml:space="preserve">        return "That group does not exist."</w:t>
      </w:r>
    </w:p>
    <w:p w14:paraId="6B0276F7" w14:textId="77777777" w:rsidR="00670562" w:rsidRDefault="002B4E2B">
      <w:pPr>
        <w:pStyle w:val="SourceCode"/>
      </w:pPr>
      <w:r>
        <w:t xml:space="preserve">    case 1064:</w:t>
      </w:r>
    </w:p>
    <w:p w14:paraId="589ADEEF" w14:textId="77777777" w:rsidR="00670562" w:rsidRDefault="002B4E2B">
      <w:pPr>
        <w:pStyle w:val="SourceCode"/>
      </w:pPr>
      <w:r>
        <w:t xml:space="preserve">        return "The program's SQL is invalid. Please report this bug."</w:t>
      </w:r>
    </w:p>
    <w:p w14:paraId="486764BE" w14:textId="77777777" w:rsidR="00670562" w:rsidRDefault="002B4E2B">
      <w:pPr>
        <w:pStyle w:val="SourceCode"/>
      </w:pPr>
      <w:r>
        <w:t xml:space="preserve">    default:</w:t>
      </w:r>
    </w:p>
    <w:p w14:paraId="4190B8C5" w14:textId="77777777" w:rsidR="00670562" w:rsidRDefault="002B4E2B">
      <w:pPr>
        <w:pStyle w:val="SourceCode"/>
      </w:pPr>
      <w:r>
        <w:t xml:space="preserve">        return serverMessage</w:t>
      </w:r>
    </w:p>
    <w:p w14:paraId="680D3F0C" w14:textId="77777777" w:rsidR="00670562" w:rsidRDefault="002B4E2B">
      <w:pPr>
        <w:pStyle w:val="SourceCode"/>
      </w:pPr>
      <w:r>
        <w:t xml:space="preserve">    }</w:t>
      </w:r>
    </w:p>
    <w:p w14:paraId="5F389543" w14:textId="77777777" w:rsidR="00670562" w:rsidRDefault="002B4E2B">
      <w:pPr>
        <w:pStyle w:val="SourceCode"/>
      </w:pPr>
      <w:r>
        <w:t>}</w:t>
      </w:r>
    </w:p>
    <w:p w14:paraId="18C30661" w14:textId="77777777" w:rsidR="00670562" w:rsidRDefault="00670562">
      <w:pPr>
        <w:pStyle w:val="SourceCode"/>
      </w:pPr>
    </w:p>
    <w:p w14:paraId="0CD88551" w14:textId="77777777" w:rsidR="00670562" w:rsidRDefault="002B4E2B">
      <w:pPr>
        <w:pStyle w:val="SourceCode"/>
      </w:pPr>
      <w:r>
        <w:t>// Prints one Error line for a failure. A server error is a</w:t>
      </w:r>
    </w:p>
    <w:p w14:paraId="697F323D" w14:textId="77777777" w:rsidR="00670562" w:rsidRDefault="002B4E2B">
      <w:pPr>
        <w:pStyle w:val="SourceCode"/>
      </w:pPr>
      <w:r>
        <w:t>// *mysql.MySQLError, with its Number and Message. A server that cannot</w:t>
      </w:r>
    </w:p>
    <w:p w14:paraId="4FB748BE" w14:textId="77777777" w:rsidR="00670562" w:rsidRDefault="002B4E2B">
      <w:pPr>
        <w:pStyle w:val="SourceCode"/>
      </w:pPr>
      <w:r>
        <w:t>// be reached never answers, so Go's driver has no number for it (the</w:t>
      </w:r>
    </w:p>
    <w:p w14:paraId="456E8128" w14:textId="77777777" w:rsidR="00670562" w:rsidRDefault="002B4E2B">
      <w:pPr>
        <w:pStyle w:val="SourceCode"/>
      </w:pPr>
      <w:r>
        <w:t>// other connectors call it 2003): it passes on the network's own error,</w:t>
      </w:r>
    </w:p>
    <w:p w14:paraId="3B5DB718" w14:textId="77777777" w:rsidR="00670562" w:rsidRDefault="002B4E2B">
      <w:pPr>
        <w:pStyle w:val="SourceCode"/>
      </w:pPr>
      <w:r>
        <w:t>// a *net.OpError, and errors.As tests for that type instead. Anything</w:t>
      </w:r>
    </w:p>
    <w:p w14:paraId="1545EC36" w14:textId="77777777" w:rsidR="00670562" w:rsidRDefault="002B4E2B">
      <w:pPr>
        <w:pStyle w:val="SourceCode"/>
      </w:pPr>
      <w:r>
        <w:t>// else prints its own text.</w:t>
      </w:r>
    </w:p>
    <w:p w14:paraId="36839AF3" w14:textId="77777777" w:rsidR="00670562" w:rsidRDefault="002B4E2B">
      <w:pPr>
        <w:pStyle w:val="SourceCode"/>
      </w:pPr>
      <w:r>
        <w:t>func reportError(err error) {</w:t>
      </w:r>
    </w:p>
    <w:p w14:paraId="71DC331E" w14:textId="77777777" w:rsidR="00670562" w:rsidRDefault="002B4E2B">
      <w:pPr>
        <w:pStyle w:val="SourceCode"/>
      </w:pPr>
      <w:r>
        <w:t xml:space="preserve">    var mysqlError *mysql.MySQLError</w:t>
      </w:r>
    </w:p>
    <w:p w14:paraId="27A1F3BF" w14:textId="77777777" w:rsidR="00670562" w:rsidRDefault="002B4E2B">
      <w:pPr>
        <w:pStyle w:val="SourceCode"/>
      </w:pPr>
      <w:r>
        <w:t xml:space="preserve">    var netError *net.OpError</w:t>
      </w:r>
    </w:p>
    <w:p w14:paraId="0B10A4F5" w14:textId="77777777" w:rsidR="00670562" w:rsidRDefault="002B4E2B">
      <w:pPr>
        <w:pStyle w:val="SourceCode"/>
      </w:pPr>
      <w:r>
        <w:t xml:space="preserve">    if errors.As(err, &amp;mysqlError) {</w:t>
      </w:r>
    </w:p>
    <w:p w14:paraId="1894F1D2" w14:textId="77777777" w:rsidR="00670562" w:rsidRDefault="002B4E2B">
      <w:pPr>
        <w:pStyle w:val="SourceCode"/>
      </w:pPr>
      <w:r>
        <w:t xml:space="preserve">        fmt.Fprintln(os.Stderr,</w:t>
      </w:r>
    </w:p>
    <w:p w14:paraId="250DBC37" w14:textId="77777777" w:rsidR="00670562" w:rsidRDefault="002B4E2B">
      <w:pPr>
        <w:pStyle w:val="SourceCode"/>
      </w:pPr>
      <w:r>
        <w:t xml:space="preserve">            "Error: "+userMessage(mysqlError.Number, mysqlError.Message))</w:t>
      </w:r>
    </w:p>
    <w:p w14:paraId="1AFA42EE" w14:textId="77777777" w:rsidR="00670562" w:rsidRDefault="002B4E2B">
      <w:pPr>
        <w:pStyle w:val="SourceCode"/>
      </w:pPr>
      <w:r>
        <w:t xml:space="preserve">    } else if errors.As(err, &amp;netError) {</w:t>
      </w:r>
    </w:p>
    <w:p w14:paraId="0DE659BD" w14:textId="77777777" w:rsidR="00670562" w:rsidRDefault="002B4E2B">
      <w:pPr>
        <w:pStyle w:val="SourceCode"/>
      </w:pPr>
      <w:r>
        <w:t xml:space="preserve">        fmt.Fprintln(os.Stderr,</w:t>
      </w:r>
    </w:p>
    <w:p w14:paraId="590D60C1" w14:textId="77777777" w:rsidR="00670562" w:rsidRDefault="002B4E2B">
      <w:pPr>
        <w:pStyle w:val="SourceCode"/>
      </w:pPr>
      <w:r>
        <w:t xml:space="preserve">            "Error: Cannot reach the database server. Check the host and port.")</w:t>
      </w:r>
    </w:p>
    <w:p w14:paraId="7145B5AF" w14:textId="77777777" w:rsidR="00670562" w:rsidRDefault="002B4E2B">
      <w:pPr>
        <w:pStyle w:val="SourceCode"/>
      </w:pPr>
      <w:r>
        <w:t xml:space="preserve">    } else {</w:t>
      </w:r>
    </w:p>
    <w:p w14:paraId="1A57F828" w14:textId="77777777" w:rsidR="00670562" w:rsidRDefault="002B4E2B">
      <w:pPr>
        <w:pStyle w:val="SourceCode"/>
      </w:pPr>
      <w:r>
        <w:t xml:space="preserve">        fmt.Fprintln(os.Stderr, "Error:", err)</w:t>
      </w:r>
    </w:p>
    <w:p w14:paraId="3BD7DA7E" w14:textId="77777777" w:rsidR="00670562" w:rsidRDefault="002B4E2B">
      <w:pPr>
        <w:pStyle w:val="SourceCode"/>
      </w:pPr>
      <w:r>
        <w:t xml:space="preserve">    }</w:t>
      </w:r>
    </w:p>
    <w:p w14:paraId="62E5E3F2" w14:textId="77777777" w:rsidR="00670562" w:rsidRDefault="002B4E2B">
      <w:pPr>
        <w:pStyle w:val="SourceCode"/>
      </w:pPr>
      <w:r>
        <w:t>}</w:t>
      </w:r>
    </w:p>
    <w:p w14:paraId="2866A264" w14:textId="77777777" w:rsidR="00670562" w:rsidRDefault="00670562">
      <w:pPr>
        <w:pStyle w:val="SourceCode"/>
      </w:pPr>
    </w:p>
    <w:p w14:paraId="0470AA40" w14:textId="77777777" w:rsidR="00670562" w:rsidRDefault="002B4E2B">
      <w:pPr>
        <w:pStyle w:val="SourceCode"/>
      </w:pPr>
      <w:r>
        <w:t>// Runs the two statements inside the open transaction and prints each</w:t>
      </w:r>
    </w:p>
    <w:p w14:paraId="71401D82" w14:textId="77777777" w:rsidR="00670562" w:rsidRDefault="002B4E2B">
      <w:pPr>
        <w:pStyle w:val="SourceCode"/>
      </w:pPr>
      <w:r>
        <w:t>// step. Returns nil, or the error value of the first statement that</w:t>
      </w:r>
    </w:p>
    <w:p w14:paraId="43B8F046" w14:textId="77777777" w:rsidR="00670562" w:rsidRDefault="002B4E2B">
      <w:pPr>
        <w:pStyle w:val="SourceCode"/>
      </w:pPr>
      <w:r>
        <w:t>// fails; it never commits or rolls back.</w:t>
      </w:r>
    </w:p>
    <w:p w14:paraId="28E68493" w14:textId="77777777" w:rsidR="00670562" w:rsidRDefault="002B4E2B">
      <w:pPr>
        <w:pStyle w:val="SourceCode"/>
      </w:pPr>
      <w:r>
        <w:t>func insertContactInGroup(transaction *sql.Tx, contactName string,</w:t>
      </w:r>
    </w:p>
    <w:p w14:paraId="2E78B865" w14:textId="77777777" w:rsidR="00670562" w:rsidRDefault="002B4E2B">
      <w:pPr>
        <w:pStyle w:val="SourceCode"/>
      </w:pPr>
      <w:r>
        <w:t xml:space="preserve">    email string, groupID int64) error {</w:t>
      </w:r>
    </w:p>
    <w:p w14:paraId="6846CEFC" w14:textId="77777777" w:rsidR="00670562" w:rsidRDefault="002B4E2B">
      <w:pPr>
        <w:pStyle w:val="SourceCode"/>
      </w:pPr>
      <w:r>
        <w:t xml:space="preserve">    outcome, err := transaction.Exec(insertContactSQL, contactName, email)</w:t>
      </w:r>
    </w:p>
    <w:p w14:paraId="7F7F80A5" w14:textId="77777777" w:rsidR="00670562" w:rsidRDefault="002B4E2B">
      <w:pPr>
        <w:pStyle w:val="SourceCode"/>
      </w:pPr>
      <w:r>
        <w:t xml:space="preserve">    if err != nil {</w:t>
      </w:r>
    </w:p>
    <w:p w14:paraId="597737BF" w14:textId="77777777" w:rsidR="00670562" w:rsidRDefault="002B4E2B">
      <w:pPr>
        <w:pStyle w:val="SourceCode"/>
      </w:pPr>
      <w:r>
        <w:t xml:space="preserve">        return err</w:t>
      </w:r>
    </w:p>
    <w:p w14:paraId="4DA27353" w14:textId="77777777" w:rsidR="00670562" w:rsidRDefault="002B4E2B">
      <w:pPr>
        <w:pStyle w:val="SourceCode"/>
      </w:pPr>
      <w:r>
        <w:t xml:space="preserve">    }</w:t>
      </w:r>
    </w:p>
    <w:p w14:paraId="6C2F284B" w14:textId="77777777" w:rsidR="00670562" w:rsidRDefault="002B4E2B">
      <w:pPr>
        <w:pStyle w:val="SourceCode"/>
      </w:pPr>
      <w:r>
        <w:t xml:space="preserve">    contactID, err := outcome.LastInsertId()</w:t>
      </w:r>
    </w:p>
    <w:p w14:paraId="6829A9B9" w14:textId="77777777" w:rsidR="00670562" w:rsidRDefault="002B4E2B">
      <w:pPr>
        <w:pStyle w:val="SourceCode"/>
      </w:pPr>
      <w:r>
        <w:t xml:space="preserve">    if err != nil {</w:t>
      </w:r>
    </w:p>
    <w:p w14:paraId="21610E60" w14:textId="77777777" w:rsidR="00670562" w:rsidRDefault="002B4E2B">
      <w:pPr>
        <w:pStyle w:val="SourceCode"/>
      </w:pPr>
      <w:r>
        <w:t xml:space="preserve">        return err</w:t>
      </w:r>
    </w:p>
    <w:p w14:paraId="23714F7F" w14:textId="77777777" w:rsidR="00670562" w:rsidRDefault="002B4E2B">
      <w:pPr>
        <w:pStyle w:val="SourceCode"/>
      </w:pPr>
      <w:r>
        <w:t xml:space="preserve">    }</w:t>
      </w:r>
    </w:p>
    <w:p w14:paraId="4D036DB6" w14:textId="77777777" w:rsidR="00670562" w:rsidRDefault="002B4E2B">
      <w:pPr>
        <w:pStyle w:val="SourceCode"/>
      </w:pPr>
      <w:r>
        <w:t xml:space="preserve">    fmt.Printf("Inserted contact %s with id %d\n", contactName, contactID)</w:t>
      </w:r>
    </w:p>
    <w:p w14:paraId="1794D043" w14:textId="77777777" w:rsidR="00670562" w:rsidRDefault="002B4E2B">
      <w:pPr>
        <w:pStyle w:val="SourceCode"/>
      </w:pPr>
      <w:r>
        <w:t xml:space="preserve">    outcome, err = transaction.Exec(assignGroupSQL, groupID, contactID)</w:t>
      </w:r>
    </w:p>
    <w:p w14:paraId="43065875" w14:textId="77777777" w:rsidR="00670562" w:rsidRDefault="002B4E2B">
      <w:pPr>
        <w:pStyle w:val="SourceCode"/>
      </w:pPr>
      <w:r>
        <w:t xml:space="preserve">    if err != nil {</w:t>
      </w:r>
    </w:p>
    <w:p w14:paraId="657C4A3B" w14:textId="77777777" w:rsidR="00670562" w:rsidRDefault="002B4E2B">
      <w:pPr>
        <w:pStyle w:val="SourceCode"/>
      </w:pPr>
      <w:r>
        <w:t xml:space="preserve">        return err</w:t>
      </w:r>
    </w:p>
    <w:p w14:paraId="6C38AF71" w14:textId="77777777" w:rsidR="00670562" w:rsidRDefault="002B4E2B">
      <w:pPr>
        <w:pStyle w:val="SourceCode"/>
      </w:pPr>
      <w:r>
        <w:t xml:space="preserve">    }</w:t>
      </w:r>
    </w:p>
    <w:p w14:paraId="55AF8579" w14:textId="77777777" w:rsidR="00670562" w:rsidRDefault="002B4E2B">
      <w:pPr>
        <w:pStyle w:val="SourceCode"/>
      </w:pPr>
      <w:r>
        <w:t xml:space="preserve">    matched, err := outcome.RowsAffected()</w:t>
      </w:r>
    </w:p>
    <w:p w14:paraId="49A063E0" w14:textId="77777777" w:rsidR="00670562" w:rsidRDefault="002B4E2B">
      <w:pPr>
        <w:pStyle w:val="SourceCode"/>
      </w:pPr>
      <w:r>
        <w:t xml:space="preserve">    if err != nil {</w:t>
      </w:r>
    </w:p>
    <w:p w14:paraId="292457F3" w14:textId="77777777" w:rsidR="00670562" w:rsidRDefault="002B4E2B">
      <w:pPr>
        <w:pStyle w:val="SourceCode"/>
      </w:pPr>
      <w:r>
        <w:t xml:space="preserve">        return err</w:t>
      </w:r>
    </w:p>
    <w:p w14:paraId="724EDB5E" w14:textId="77777777" w:rsidR="00670562" w:rsidRDefault="002B4E2B">
      <w:pPr>
        <w:pStyle w:val="SourceCode"/>
      </w:pPr>
      <w:r>
        <w:t xml:space="preserve">    }</w:t>
      </w:r>
    </w:p>
    <w:p w14:paraId="56429A09" w14:textId="77777777" w:rsidR="00670562" w:rsidRDefault="002B4E2B">
      <w:pPr>
        <w:pStyle w:val="SourceCode"/>
      </w:pPr>
      <w:r>
        <w:t xml:space="preserve">    fmt.Printf("Assigned contact %d to group %d (rows matched: %d)\n",</w:t>
      </w:r>
    </w:p>
    <w:p w14:paraId="541C32E5" w14:textId="77777777" w:rsidR="00670562" w:rsidRDefault="002B4E2B">
      <w:pPr>
        <w:pStyle w:val="SourceCode"/>
      </w:pPr>
      <w:r>
        <w:t xml:space="preserve">        contactID, groupID, matched)</w:t>
      </w:r>
    </w:p>
    <w:p w14:paraId="58D95D0C" w14:textId="77777777" w:rsidR="00670562" w:rsidRDefault="002B4E2B">
      <w:pPr>
        <w:pStyle w:val="SourceCode"/>
      </w:pPr>
      <w:r>
        <w:t xml:space="preserve">    return nil</w:t>
      </w:r>
    </w:p>
    <w:p w14:paraId="25D377BE" w14:textId="77777777" w:rsidR="00670562" w:rsidRDefault="002B4E2B">
      <w:pPr>
        <w:pStyle w:val="SourceCode"/>
      </w:pPr>
      <w:r>
        <w:t>}</w:t>
      </w:r>
    </w:p>
    <w:p w14:paraId="3CA57A75" w14:textId="77777777" w:rsidR="00670562" w:rsidRDefault="00670562">
      <w:pPr>
        <w:pStyle w:val="SourceCode"/>
      </w:pPr>
    </w:p>
    <w:p w14:paraId="3357AA74" w14:textId="77777777" w:rsidR="00670562" w:rsidRDefault="002B4E2B">
      <w:pPr>
        <w:pStyle w:val="SourceCode"/>
      </w:pPr>
      <w:r>
        <w:t>// Adds a contact and puts it in a group, in one transaction: both</w:t>
      </w:r>
    </w:p>
    <w:p w14:paraId="4532F6B6" w14:textId="77777777" w:rsidR="00670562" w:rsidRDefault="002B4E2B">
      <w:pPr>
        <w:pStyle w:val="SourceCode"/>
      </w:pPr>
      <w:r>
        <w:t>// statements are kept, or neither is. Returns 1 after one Error line</w:t>
      </w:r>
    </w:p>
    <w:p w14:paraId="4F2F8466" w14:textId="77777777" w:rsidR="00670562" w:rsidRDefault="002B4E2B">
      <w:pPr>
        <w:pStyle w:val="SourceCode"/>
      </w:pPr>
      <w:r>
        <w:t>// when a step failed, or 0, with a nil error value. When Begin itself</w:t>
      </w:r>
    </w:p>
    <w:p w14:paraId="6CF7268D" w14:textId="77777777" w:rsidR="00670562" w:rsidRDefault="002B4E2B">
      <w:pPr>
        <w:pStyle w:val="SourceCode"/>
      </w:pPr>
      <w:r>
        <w:t>// fails, the connection is in trouble: it returns Begin's error value,</w:t>
      </w:r>
    </w:p>
    <w:p w14:paraId="608EE5D5" w14:textId="77777777" w:rsidR="00670562" w:rsidRDefault="002B4E2B">
      <w:pPr>
        <w:pStyle w:val="SourceCode"/>
      </w:pPr>
      <w:r>
        <w:t>// and run stops (Lesson 4.13).</w:t>
      </w:r>
    </w:p>
    <w:p w14:paraId="65140AE5" w14:textId="77777777" w:rsidR="00670562" w:rsidRDefault="002B4E2B">
      <w:pPr>
        <w:pStyle w:val="SourceCode"/>
      </w:pPr>
      <w:r>
        <w:t>func addContactInGroup(database *sql.DB, contactName string, email string,</w:t>
      </w:r>
    </w:p>
    <w:p w14:paraId="4CF2F052" w14:textId="77777777" w:rsidR="00670562" w:rsidRDefault="002B4E2B">
      <w:pPr>
        <w:pStyle w:val="SourceCode"/>
      </w:pPr>
      <w:r>
        <w:t xml:space="preserve">    groupID int64) (int, error) {</w:t>
      </w:r>
    </w:p>
    <w:p w14:paraId="1EFA60AB" w14:textId="77777777" w:rsidR="00670562" w:rsidRDefault="002B4E2B">
      <w:pPr>
        <w:pStyle w:val="SourceCode"/>
      </w:pPr>
      <w:r>
        <w:t xml:space="preserve">    // Remember, Begin starts a transaction on one connection of the pool</w:t>
      </w:r>
    </w:p>
    <w:p w14:paraId="065B42A9" w14:textId="77777777" w:rsidR="00670562" w:rsidRDefault="002B4E2B">
      <w:pPr>
        <w:pStyle w:val="SourceCode"/>
      </w:pPr>
      <w:r>
        <w:t xml:space="preserve">    // and returns it as a *sql.Tx; only statements run through it belong</w:t>
      </w:r>
    </w:p>
    <w:p w14:paraId="76190C42" w14:textId="77777777" w:rsidR="00670562" w:rsidRDefault="002B4E2B">
      <w:pPr>
        <w:pStyle w:val="SourceCode"/>
      </w:pPr>
      <w:r>
        <w:t xml:space="preserve">    // to the transaction (Lesson 4.13).</w:t>
      </w:r>
    </w:p>
    <w:p w14:paraId="39F82907" w14:textId="77777777" w:rsidR="00670562" w:rsidRDefault="002B4E2B">
      <w:pPr>
        <w:pStyle w:val="SourceCode"/>
      </w:pPr>
      <w:r>
        <w:t xml:space="preserve">    transaction, err := database.Begin()</w:t>
      </w:r>
    </w:p>
    <w:p w14:paraId="004ABE80" w14:textId="77777777" w:rsidR="00670562" w:rsidRDefault="002B4E2B">
      <w:pPr>
        <w:pStyle w:val="SourceCode"/>
      </w:pPr>
      <w:r>
        <w:t xml:space="preserve">    if err != nil {</w:t>
      </w:r>
    </w:p>
    <w:p w14:paraId="4E7AD684" w14:textId="77777777" w:rsidR="00670562" w:rsidRDefault="002B4E2B">
      <w:pPr>
        <w:pStyle w:val="SourceCode"/>
      </w:pPr>
      <w:r>
        <w:t xml:space="preserve">        return 0, err</w:t>
      </w:r>
    </w:p>
    <w:p w14:paraId="598471A0" w14:textId="77777777" w:rsidR="00670562" w:rsidRDefault="002B4E2B">
      <w:pPr>
        <w:pStyle w:val="SourceCode"/>
      </w:pPr>
      <w:r>
        <w:t xml:space="preserve">    }</w:t>
      </w:r>
    </w:p>
    <w:p w14:paraId="4907F006" w14:textId="77777777" w:rsidR="00670562" w:rsidRDefault="002B4E2B">
      <w:pPr>
        <w:pStyle w:val="SourceCode"/>
      </w:pPr>
      <w:r>
        <w:t xml:space="preserve">    fmt.Println("Started transaction")</w:t>
      </w:r>
    </w:p>
    <w:p w14:paraId="508FFB68" w14:textId="77777777" w:rsidR="00670562" w:rsidRDefault="002B4E2B">
      <w:pPr>
        <w:pStyle w:val="SourceCode"/>
      </w:pPr>
      <w:r>
        <w:t xml:space="preserve">    err = insertContactInGroup(transaction, contactName, email, groupID)</w:t>
      </w:r>
    </w:p>
    <w:p w14:paraId="3EACADD5" w14:textId="77777777" w:rsidR="00670562" w:rsidRDefault="002B4E2B">
      <w:pPr>
        <w:pStyle w:val="SourceCode"/>
      </w:pPr>
      <w:r>
        <w:t xml:space="preserve">    if err == nil {</w:t>
      </w:r>
    </w:p>
    <w:p w14:paraId="0195912F" w14:textId="77777777" w:rsidR="00670562" w:rsidRDefault="002B4E2B">
      <w:pPr>
        <w:pStyle w:val="SourceCode"/>
      </w:pPr>
      <w:r>
        <w:t xml:space="preserve">        err = transaction.Commit()</w:t>
      </w:r>
    </w:p>
    <w:p w14:paraId="61EF7284" w14:textId="77777777" w:rsidR="00670562" w:rsidRDefault="002B4E2B">
      <w:pPr>
        <w:pStyle w:val="SourceCode"/>
      </w:pPr>
      <w:r>
        <w:t xml:space="preserve">        if err == nil {</w:t>
      </w:r>
    </w:p>
    <w:p w14:paraId="3A0925DE" w14:textId="77777777" w:rsidR="00670562" w:rsidRDefault="002B4E2B">
      <w:pPr>
        <w:pStyle w:val="SourceCode"/>
      </w:pPr>
      <w:r>
        <w:t xml:space="preserve">            fmt.Println("Committed")</w:t>
      </w:r>
    </w:p>
    <w:p w14:paraId="0BFE9AE1" w14:textId="77777777" w:rsidR="00670562" w:rsidRDefault="002B4E2B">
      <w:pPr>
        <w:pStyle w:val="SourceCode"/>
      </w:pPr>
      <w:r>
        <w:t xml:space="preserve">            return 0, nil</w:t>
      </w:r>
    </w:p>
    <w:p w14:paraId="41886C6D" w14:textId="77777777" w:rsidR="00670562" w:rsidRDefault="002B4E2B">
      <w:pPr>
        <w:pStyle w:val="SourceCode"/>
      </w:pPr>
      <w:r>
        <w:t xml:space="preserve">        }</w:t>
      </w:r>
    </w:p>
    <w:p w14:paraId="29B45E67" w14:textId="77777777" w:rsidR="00670562" w:rsidRDefault="002B4E2B">
      <w:pPr>
        <w:pStyle w:val="SourceCode"/>
      </w:pPr>
      <w:r>
        <w:t xml:space="preserve">    }</w:t>
      </w:r>
    </w:p>
    <w:p w14:paraId="07964FDE" w14:textId="77777777" w:rsidR="00670562" w:rsidRDefault="002B4E2B">
      <w:pPr>
        <w:pStyle w:val="SourceCode"/>
      </w:pPr>
      <w:r>
        <w:t xml:space="preserve">    // A refused statement leaves the transaction open, with the INSERT</w:t>
      </w:r>
    </w:p>
    <w:p w14:paraId="2C829ED6" w14:textId="77777777" w:rsidR="00670562" w:rsidRDefault="002B4E2B">
      <w:pPr>
        <w:pStyle w:val="SourceCode"/>
      </w:pPr>
      <w:r>
        <w:t xml:space="preserve">    // before it still waiting. Rollback undoes it, so the table is</w:t>
      </w:r>
    </w:p>
    <w:p w14:paraId="2A145182" w14:textId="77777777" w:rsidR="00670562" w:rsidRDefault="002B4E2B">
      <w:pPr>
        <w:pStyle w:val="SourceCode"/>
      </w:pPr>
      <w:r>
        <w:t xml:space="preserve">    // exactly as it was before Begin.</w:t>
      </w:r>
    </w:p>
    <w:p w14:paraId="6887B2EE" w14:textId="77777777" w:rsidR="00670562" w:rsidRDefault="002B4E2B">
      <w:pPr>
        <w:pStyle w:val="SourceCode"/>
      </w:pPr>
      <w:r>
        <w:t xml:space="preserve">    reportError(err)</w:t>
      </w:r>
    </w:p>
    <w:p w14:paraId="38E831F9" w14:textId="77777777" w:rsidR="00670562" w:rsidRDefault="002B4E2B">
      <w:pPr>
        <w:pStyle w:val="SourceCode"/>
      </w:pPr>
      <w:r>
        <w:t xml:space="preserve">    transaction.Rollback()</w:t>
      </w:r>
    </w:p>
    <w:p w14:paraId="3ED1EB4F" w14:textId="77777777" w:rsidR="00670562" w:rsidRDefault="002B4E2B">
      <w:pPr>
        <w:pStyle w:val="SourceCode"/>
      </w:pPr>
      <w:r>
        <w:t xml:space="preserve">    fmt.Println("Rolled back")</w:t>
      </w:r>
    </w:p>
    <w:p w14:paraId="163D04FA" w14:textId="77777777" w:rsidR="00670562" w:rsidRDefault="002B4E2B">
      <w:pPr>
        <w:pStyle w:val="SourceCode"/>
      </w:pPr>
      <w:r>
        <w:t xml:space="preserve">    return 1, nil</w:t>
      </w:r>
    </w:p>
    <w:p w14:paraId="3DF4A50A" w14:textId="77777777" w:rsidR="00670562" w:rsidRDefault="002B4E2B">
      <w:pPr>
        <w:pStyle w:val="SourceCode"/>
      </w:pPr>
      <w:r>
        <w:t>}</w:t>
      </w:r>
    </w:p>
    <w:p w14:paraId="6D6C4FA4" w14:textId="77777777" w:rsidR="00670562" w:rsidRDefault="00670562">
      <w:pPr>
        <w:pStyle w:val="SourceCode"/>
      </w:pPr>
    </w:p>
    <w:p w14:paraId="6F382CB4" w14:textId="77777777" w:rsidR="00670562" w:rsidRDefault="002B4E2B">
      <w:pPr>
        <w:pStyle w:val="SourceCode"/>
      </w:pPr>
      <w:r>
        <w:t>// Deletes one contact and prints the outcome. An id that no contact has</w:t>
      </w:r>
    </w:p>
    <w:p w14:paraId="5917E568" w14:textId="77777777" w:rsidR="00670562" w:rsidRDefault="002B4E2B">
      <w:pPr>
        <w:pStyle w:val="SourceCode"/>
      </w:pPr>
      <w:r>
        <w:t>// is an outcome, not a failure: the DELETE worked and removed 0 rows.</w:t>
      </w:r>
    </w:p>
    <w:p w14:paraId="04C8B5E7" w14:textId="77777777" w:rsidR="00670562" w:rsidRDefault="002B4E2B">
      <w:pPr>
        <w:pStyle w:val="SourceCode"/>
      </w:pPr>
      <w:r>
        <w:t>// Returns 1 after one Error line when the DELETE failed, or 0.</w:t>
      </w:r>
    </w:p>
    <w:p w14:paraId="22F720B5" w14:textId="77777777" w:rsidR="00670562" w:rsidRDefault="002B4E2B">
      <w:pPr>
        <w:pStyle w:val="SourceCode"/>
      </w:pPr>
      <w:r>
        <w:t>func removeContact(database *sql.DB, contactID int) int {</w:t>
      </w:r>
    </w:p>
    <w:p w14:paraId="7DAE85A9" w14:textId="77777777" w:rsidR="00670562" w:rsidRDefault="002B4E2B">
      <w:pPr>
        <w:pStyle w:val="SourceCode"/>
      </w:pPr>
      <w:r>
        <w:t xml:space="preserve">    outcome, err := database.Exec(deleteContactSQL, contactID)</w:t>
      </w:r>
    </w:p>
    <w:p w14:paraId="2B4A904B" w14:textId="77777777" w:rsidR="00670562" w:rsidRDefault="002B4E2B">
      <w:pPr>
        <w:pStyle w:val="SourceCode"/>
      </w:pPr>
      <w:r>
        <w:t xml:space="preserve">    var deleted int64</w:t>
      </w:r>
    </w:p>
    <w:p w14:paraId="668E564D" w14:textId="77777777" w:rsidR="00670562" w:rsidRDefault="002B4E2B">
      <w:pPr>
        <w:pStyle w:val="SourceCode"/>
      </w:pPr>
      <w:r>
        <w:t xml:space="preserve">    if err == nil {</w:t>
      </w:r>
    </w:p>
    <w:p w14:paraId="7D91A5A1" w14:textId="77777777" w:rsidR="00670562" w:rsidRDefault="002B4E2B">
      <w:pPr>
        <w:pStyle w:val="SourceCode"/>
      </w:pPr>
      <w:r>
        <w:t xml:space="preserve">        deleted, err = outcome.RowsAffected()</w:t>
      </w:r>
    </w:p>
    <w:p w14:paraId="578C13A3" w14:textId="77777777" w:rsidR="00670562" w:rsidRDefault="002B4E2B">
      <w:pPr>
        <w:pStyle w:val="SourceCode"/>
      </w:pPr>
      <w:r>
        <w:t xml:space="preserve">    }</w:t>
      </w:r>
    </w:p>
    <w:p w14:paraId="33DA41B0" w14:textId="77777777" w:rsidR="00670562" w:rsidRDefault="002B4E2B">
      <w:pPr>
        <w:pStyle w:val="SourceCode"/>
      </w:pPr>
      <w:r>
        <w:t xml:space="preserve">    if err != nil {</w:t>
      </w:r>
    </w:p>
    <w:p w14:paraId="5716BEE0" w14:textId="77777777" w:rsidR="00670562" w:rsidRDefault="002B4E2B">
      <w:pPr>
        <w:pStyle w:val="SourceCode"/>
      </w:pPr>
      <w:r>
        <w:t xml:space="preserve">        reportError(err)</w:t>
      </w:r>
    </w:p>
    <w:p w14:paraId="1EA56B39" w14:textId="77777777" w:rsidR="00670562" w:rsidRDefault="002B4E2B">
      <w:pPr>
        <w:pStyle w:val="SourceCode"/>
      </w:pPr>
      <w:r>
        <w:t xml:space="preserve">        return 1</w:t>
      </w:r>
    </w:p>
    <w:p w14:paraId="4B0F26FF" w14:textId="77777777" w:rsidR="00670562" w:rsidRDefault="002B4E2B">
      <w:pPr>
        <w:pStyle w:val="SourceCode"/>
      </w:pPr>
      <w:r>
        <w:t xml:space="preserve">    }</w:t>
      </w:r>
    </w:p>
    <w:p w14:paraId="1F57F4CF" w14:textId="77777777" w:rsidR="00670562" w:rsidRDefault="002B4E2B">
      <w:pPr>
        <w:pStyle w:val="SourceCode"/>
      </w:pPr>
      <w:r>
        <w:t xml:space="preserve">    if deleted == 0 {</w:t>
      </w:r>
    </w:p>
    <w:p w14:paraId="0C575975" w14:textId="77777777" w:rsidR="00670562" w:rsidRDefault="002B4E2B">
      <w:pPr>
        <w:pStyle w:val="SourceCode"/>
      </w:pPr>
      <w:r>
        <w:t xml:space="preserve">        fmt.Printf("No contact with id %d (rows affected: %d)\n", contactID,</w:t>
      </w:r>
    </w:p>
    <w:p w14:paraId="0E0F9015" w14:textId="77777777" w:rsidR="00670562" w:rsidRDefault="002B4E2B">
      <w:pPr>
        <w:pStyle w:val="SourceCode"/>
      </w:pPr>
      <w:r>
        <w:t xml:space="preserve">            deleted)</w:t>
      </w:r>
    </w:p>
    <w:p w14:paraId="06174069" w14:textId="77777777" w:rsidR="00670562" w:rsidRDefault="002B4E2B">
      <w:pPr>
        <w:pStyle w:val="SourceCode"/>
      </w:pPr>
      <w:r>
        <w:t xml:space="preserve">    } else {</w:t>
      </w:r>
    </w:p>
    <w:p w14:paraId="450EBA43" w14:textId="77777777" w:rsidR="00670562" w:rsidRDefault="002B4E2B">
      <w:pPr>
        <w:pStyle w:val="SourceCode"/>
      </w:pPr>
      <w:r>
        <w:t xml:space="preserve">        fmt.Printf("Deleted contact %d (rows affected: %d)\n", contactID,</w:t>
      </w:r>
    </w:p>
    <w:p w14:paraId="610C6611" w14:textId="77777777" w:rsidR="00670562" w:rsidRDefault="002B4E2B">
      <w:pPr>
        <w:pStyle w:val="SourceCode"/>
      </w:pPr>
      <w:r>
        <w:t xml:space="preserve">            deleted)</w:t>
      </w:r>
    </w:p>
    <w:p w14:paraId="33B49030" w14:textId="77777777" w:rsidR="00670562" w:rsidRDefault="002B4E2B">
      <w:pPr>
        <w:pStyle w:val="SourceCode"/>
      </w:pPr>
      <w:r>
        <w:t xml:space="preserve">    }</w:t>
      </w:r>
    </w:p>
    <w:p w14:paraId="310C5E80" w14:textId="77777777" w:rsidR="00670562" w:rsidRDefault="002B4E2B">
      <w:pPr>
        <w:pStyle w:val="SourceCode"/>
      </w:pPr>
      <w:r>
        <w:t xml:space="preserve">    return 0</w:t>
      </w:r>
    </w:p>
    <w:p w14:paraId="42921EE7" w14:textId="77777777" w:rsidR="00670562" w:rsidRDefault="002B4E2B">
      <w:pPr>
        <w:pStyle w:val="SourceCode"/>
      </w:pPr>
      <w:r>
        <w:t>}</w:t>
      </w:r>
    </w:p>
    <w:p w14:paraId="7AB86BEA" w14:textId="77777777" w:rsidR="00670562" w:rsidRDefault="00670562">
      <w:pPr>
        <w:pStyle w:val="SourceCode"/>
      </w:pPr>
    </w:p>
    <w:p w14:paraId="1010F4B6" w14:textId="77777777" w:rsidR="00670562" w:rsidRDefault="002B4E2B">
      <w:pPr>
        <w:pStyle w:val="SourceCode"/>
      </w:pPr>
      <w:r>
        <w:t>// Runs a COUNT(*) query and prints the number of contacts. Returns 1</w:t>
      </w:r>
    </w:p>
    <w:p w14:paraId="7588919A" w14:textId="77777777" w:rsidR="00670562" w:rsidRDefault="002B4E2B">
      <w:pPr>
        <w:pStyle w:val="SourceCode"/>
      </w:pPr>
      <w:r>
        <w:t>// after one Error line when the query failed, or 0. Remember, QueryRow</w:t>
      </w:r>
    </w:p>
    <w:p w14:paraId="1346B696" w14:textId="77777777" w:rsidR="00670562" w:rsidRDefault="002B4E2B">
      <w:pPr>
        <w:pStyle w:val="SourceCode"/>
      </w:pPr>
      <w:r>
        <w:t>// runs a query that answers with one row, and Scan returns its error</w:t>
      </w:r>
    </w:p>
    <w:p w14:paraId="1AD752DD" w14:textId="77777777" w:rsidR="00670562" w:rsidRDefault="002B4E2B">
      <w:pPr>
        <w:pStyle w:val="SourceCode"/>
      </w:pPr>
      <w:r>
        <w:t>// value.</w:t>
      </w:r>
    </w:p>
    <w:p w14:paraId="5192AEDE" w14:textId="77777777" w:rsidR="00670562" w:rsidRDefault="002B4E2B">
      <w:pPr>
        <w:pStyle w:val="SourceCode"/>
      </w:pPr>
      <w:r>
        <w:t>func printCount(database *sql.DB, query string) int {</w:t>
      </w:r>
    </w:p>
    <w:p w14:paraId="034B588A" w14:textId="77777777" w:rsidR="00670562" w:rsidRDefault="002B4E2B">
      <w:pPr>
        <w:pStyle w:val="SourceCode"/>
      </w:pPr>
      <w:r>
        <w:t xml:space="preserve">    var total int</w:t>
      </w:r>
    </w:p>
    <w:p w14:paraId="7C904A18" w14:textId="77777777" w:rsidR="00670562" w:rsidRDefault="002B4E2B">
      <w:pPr>
        <w:pStyle w:val="SourceCode"/>
      </w:pPr>
      <w:r>
        <w:t xml:space="preserve">    err := database.QueryRow(query).Scan(&amp;total)</w:t>
      </w:r>
    </w:p>
    <w:p w14:paraId="4677821E" w14:textId="77777777" w:rsidR="00670562" w:rsidRDefault="002B4E2B">
      <w:pPr>
        <w:pStyle w:val="SourceCode"/>
      </w:pPr>
      <w:r>
        <w:t xml:space="preserve">    if err != nil {</w:t>
      </w:r>
    </w:p>
    <w:p w14:paraId="71C78BFE" w14:textId="77777777" w:rsidR="00670562" w:rsidRDefault="002B4E2B">
      <w:pPr>
        <w:pStyle w:val="SourceCode"/>
      </w:pPr>
      <w:r>
        <w:t xml:space="preserve">        reportError(err)</w:t>
      </w:r>
    </w:p>
    <w:p w14:paraId="0F5279FA" w14:textId="77777777" w:rsidR="00670562" w:rsidRDefault="002B4E2B">
      <w:pPr>
        <w:pStyle w:val="SourceCode"/>
      </w:pPr>
      <w:r>
        <w:t xml:space="preserve">        return 1</w:t>
      </w:r>
    </w:p>
    <w:p w14:paraId="6A1E121B" w14:textId="77777777" w:rsidR="00670562" w:rsidRDefault="002B4E2B">
      <w:pPr>
        <w:pStyle w:val="SourceCode"/>
      </w:pPr>
      <w:r>
        <w:t xml:space="preserve">    }</w:t>
      </w:r>
    </w:p>
    <w:p w14:paraId="1EA98F0C" w14:textId="77777777" w:rsidR="00670562" w:rsidRDefault="002B4E2B">
      <w:pPr>
        <w:pStyle w:val="SourceCode"/>
      </w:pPr>
      <w:r>
        <w:t xml:space="preserve">    fmt.Printf("Contacts in the table: %d\n", total)</w:t>
      </w:r>
    </w:p>
    <w:p w14:paraId="69E16EC9" w14:textId="77777777" w:rsidR="00670562" w:rsidRDefault="002B4E2B">
      <w:pPr>
        <w:pStyle w:val="SourceCode"/>
      </w:pPr>
      <w:r>
        <w:t xml:space="preserve">    return 0</w:t>
      </w:r>
    </w:p>
    <w:p w14:paraId="08641467" w14:textId="77777777" w:rsidR="00670562" w:rsidRDefault="002B4E2B">
      <w:pPr>
        <w:pStyle w:val="SourceCode"/>
      </w:pPr>
      <w:r>
        <w:t>}</w:t>
      </w:r>
    </w:p>
    <w:p w14:paraId="026F5ECE" w14:textId="77777777" w:rsidR="00670562" w:rsidRDefault="00670562">
      <w:pPr>
        <w:pStyle w:val="SourceCode"/>
      </w:pPr>
    </w:p>
    <w:p w14:paraId="0594BED6" w14:textId="77777777" w:rsidR="00670562" w:rsidRDefault="002B4E2B">
      <w:pPr>
        <w:pStyle w:val="SourceCode"/>
      </w:pPr>
      <w:r>
        <w:t>// run does the work and returns how many steps failed, with an error</w:t>
      </w:r>
    </w:p>
    <w:p w14:paraId="3669BB7C" w14:textId="77777777" w:rsidR="00670562" w:rsidRDefault="002B4E2B">
      <w:pPr>
        <w:pStyle w:val="SourceCode"/>
      </w:pPr>
      <w:r>
        <w:t>// value when the real connection or a Begin failed. Remember, defer</w:t>
      </w:r>
    </w:p>
    <w:p w14:paraId="114A672C" w14:textId="77777777" w:rsidR="00670562" w:rsidRDefault="002B4E2B">
      <w:pPr>
        <w:pStyle w:val="SourceCode"/>
      </w:pPr>
      <w:r>
        <w:t>// closes the pool when run returns. failures adds up what each step</w:t>
      </w:r>
    </w:p>
    <w:p w14:paraId="6E64B316" w14:textId="77777777" w:rsidR="00670562" w:rsidRDefault="002B4E2B">
      <w:pPr>
        <w:pStyle w:val="SourceCode"/>
      </w:pPr>
      <w:r>
        <w:t>// returns (Lesson 4.5).</w:t>
      </w:r>
    </w:p>
    <w:p w14:paraId="2837445C" w14:textId="77777777" w:rsidR="00670562" w:rsidRDefault="002B4E2B">
      <w:pPr>
        <w:pStyle w:val="SourceCode"/>
      </w:pPr>
      <w:r>
        <w:t>func run(password string) (int, error) {</w:t>
      </w:r>
    </w:p>
    <w:p w14:paraId="6B465084" w14:textId="77777777" w:rsidR="00670562" w:rsidRDefault="002B4E2B">
      <w:pPr>
        <w:pStyle w:val="SourceCode"/>
      </w:pPr>
      <w:r>
        <w:t xml:space="preserve">    // Attempt 1: a port where no server listens.</w:t>
      </w:r>
    </w:p>
    <w:p w14:paraId="038BC2A8" w14:textId="77777777" w:rsidR="00670562" w:rsidRDefault="002B4E2B">
      <w:pPr>
        <w:pStyle w:val="SourceCode"/>
      </w:pPr>
      <w:r>
        <w:t xml:space="preserve">    failures := 0</w:t>
      </w:r>
    </w:p>
    <w:p w14:paraId="23B74D52" w14:textId="77777777" w:rsidR="00670562" w:rsidRDefault="002B4E2B">
      <w:pPr>
        <w:pStyle w:val="SourceCode"/>
      </w:pPr>
      <w:r>
        <w:t xml:space="preserve">    unreachable, err := connectDatabase(password, wrongPort)</w:t>
      </w:r>
    </w:p>
    <w:p w14:paraId="4A1E15A9" w14:textId="77777777" w:rsidR="00670562" w:rsidRDefault="002B4E2B">
      <w:pPr>
        <w:pStyle w:val="SourceCode"/>
      </w:pPr>
      <w:r>
        <w:t xml:space="preserve">    if err != nil {</w:t>
      </w:r>
    </w:p>
    <w:p w14:paraId="7F31CA2F" w14:textId="77777777" w:rsidR="00670562" w:rsidRDefault="002B4E2B">
      <w:pPr>
        <w:pStyle w:val="SourceCode"/>
      </w:pPr>
      <w:r>
        <w:t xml:space="preserve">        reportError(err)</w:t>
      </w:r>
    </w:p>
    <w:p w14:paraId="34266C74" w14:textId="77777777" w:rsidR="00670562" w:rsidRDefault="002B4E2B">
      <w:pPr>
        <w:pStyle w:val="SourceCode"/>
      </w:pPr>
      <w:r>
        <w:t xml:space="preserve">        failures = failures + 1</w:t>
      </w:r>
    </w:p>
    <w:p w14:paraId="411B6FE3" w14:textId="77777777" w:rsidR="00670562" w:rsidRDefault="002B4E2B">
      <w:pPr>
        <w:pStyle w:val="SourceCode"/>
      </w:pPr>
      <w:r>
        <w:t xml:space="preserve">    } else {</w:t>
      </w:r>
    </w:p>
    <w:p w14:paraId="54A037D2" w14:textId="77777777" w:rsidR="00670562" w:rsidRDefault="002B4E2B">
      <w:pPr>
        <w:pStyle w:val="SourceCode"/>
      </w:pPr>
      <w:r>
        <w:t xml:space="preserve">        unreachable.Close()</w:t>
      </w:r>
    </w:p>
    <w:p w14:paraId="218A63C2" w14:textId="77777777" w:rsidR="00670562" w:rsidRDefault="002B4E2B">
      <w:pPr>
        <w:pStyle w:val="SourceCode"/>
      </w:pPr>
      <w:r>
        <w:t xml:space="preserve">    }</w:t>
      </w:r>
    </w:p>
    <w:p w14:paraId="5521D59A" w14:textId="77777777" w:rsidR="00670562" w:rsidRDefault="00670562">
      <w:pPr>
        <w:pStyle w:val="SourceCode"/>
      </w:pPr>
    </w:p>
    <w:p w14:paraId="0E0C63C5" w14:textId="77777777" w:rsidR="00670562" w:rsidRDefault="002B4E2B">
      <w:pPr>
        <w:pStyle w:val="SourceCode"/>
      </w:pPr>
      <w:r>
        <w:t xml:space="preserve">    // The real port. Without a connection nothing else can run.</w:t>
      </w:r>
    </w:p>
    <w:p w14:paraId="0C5C227C" w14:textId="77777777" w:rsidR="00670562" w:rsidRDefault="002B4E2B">
      <w:pPr>
        <w:pStyle w:val="SourceCode"/>
      </w:pPr>
      <w:r>
        <w:t xml:space="preserve">    database, err := connectDatabase(password, port)</w:t>
      </w:r>
    </w:p>
    <w:p w14:paraId="45A39F13" w14:textId="77777777" w:rsidR="00670562" w:rsidRDefault="002B4E2B">
      <w:pPr>
        <w:pStyle w:val="SourceCode"/>
      </w:pPr>
      <w:r>
        <w:t xml:space="preserve">    if err != nil {</w:t>
      </w:r>
    </w:p>
    <w:p w14:paraId="311A864D" w14:textId="77777777" w:rsidR="00670562" w:rsidRDefault="002B4E2B">
      <w:pPr>
        <w:pStyle w:val="SourceCode"/>
      </w:pPr>
      <w:r>
        <w:t xml:space="preserve">        return failures, err</w:t>
      </w:r>
    </w:p>
    <w:p w14:paraId="619F0F1D" w14:textId="77777777" w:rsidR="00670562" w:rsidRDefault="002B4E2B">
      <w:pPr>
        <w:pStyle w:val="SourceCode"/>
      </w:pPr>
      <w:r>
        <w:t xml:space="preserve">    }</w:t>
      </w:r>
    </w:p>
    <w:p w14:paraId="2E13AEE4" w14:textId="77777777" w:rsidR="00670562" w:rsidRDefault="002B4E2B">
      <w:pPr>
        <w:pStyle w:val="SourceCode"/>
      </w:pPr>
      <w:r>
        <w:t xml:space="preserve">    defer database.Close()</w:t>
      </w:r>
    </w:p>
    <w:p w14:paraId="4429351F" w14:textId="77777777" w:rsidR="00670562" w:rsidRDefault="002B4E2B">
      <w:pPr>
        <w:pStyle w:val="SourceCode"/>
      </w:pPr>
      <w:r>
        <w:t xml:space="preserve">    fmt.Printf("Connected to database %s\n", databaseName)</w:t>
      </w:r>
    </w:p>
    <w:p w14:paraId="7BE7CD5C" w14:textId="77777777" w:rsidR="00670562" w:rsidRDefault="00670562">
      <w:pPr>
        <w:pStyle w:val="SourceCode"/>
      </w:pPr>
    </w:p>
    <w:p w14:paraId="06BE403B" w14:textId="77777777" w:rsidR="00670562" w:rsidRDefault="002B4E2B">
      <w:pPr>
        <w:pStyle w:val="SourceCode"/>
      </w:pPr>
      <w:r>
        <w:t xml:space="preserve">    // Ada Lovelace's email is taken: the INSERT fails (1062) before the</w:t>
      </w:r>
    </w:p>
    <w:p w14:paraId="4BB2CA03" w14:textId="77777777" w:rsidR="00670562" w:rsidRDefault="002B4E2B">
      <w:pPr>
        <w:pStyle w:val="SourceCode"/>
      </w:pPr>
      <w:r>
        <w:t xml:space="preserve">    // group matters. Edsger Dijkstra's INSERT works, then group 99 is</w:t>
      </w:r>
    </w:p>
    <w:p w14:paraId="24FC9FDF" w14:textId="77777777" w:rsidR="00670562" w:rsidRDefault="002B4E2B">
      <w:pPr>
        <w:pStyle w:val="SourceCode"/>
      </w:pPr>
      <w:r>
        <w:t xml:space="preserve">    // refused (1452), and the rollback removes him again. A failed Begin</w:t>
      </w:r>
    </w:p>
    <w:p w14:paraId="0A8DEC22" w14:textId="77777777" w:rsidR="00670562" w:rsidRDefault="002B4E2B">
      <w:pPr>
        <w:pStyle w:val="SourceCode"/>
      </w:pPr>
      <w:r>
        <w:t xml:space="preserve">    // ends run with its error value, so main reports it and exits 1.</w:t>
      </w:r>
    </w:p>
    <w:p w14:paraId="01A877B9" w14:textId="77777777" w:rsidR="00670562" w:rsidRDefault="002B4E2B">
      <w:pPr>
        <w:pStyle w:val="SourceCode"/>
      </w:pPr>
      <w:r>
        <w:t xml:space="preserve">    failed, err := addContactInGroup(database, "Ada Lovelace",</w:t>
      </w:r>
    </w:p>
    <w:p w14:paraId="37059D7E" w14:textId="77777777" w:rsidR="00670562" w:rsidRDefault="002B4E2B">
      <w:pPr>
        <w:pStyle w:val="SourceCode"/>
      </w:pPr>
      <w:r>
        <w:t xml:space="preserve">        "ada@example.com", missingGroupID)</w:t>
      </w:r>
    </w:p>
    <w:p w14:paraId="6D77C7D5" w14:textId="77777777" w:rsidR="00670562" w:rsidRDefault="002B4E2B">
      <w:pPr>
        <w:pStyle w:val="SourceCode"/>
      </w:pPr>
      <w:r>
        <w:t xml:space="preserve">    if err != nil {</w:t>
      </w:r>
    </w:p>
    <w:p w14:paraId="273A329D" w14:textId="77777777" w:rsidR="00670562" w:rsidRDefault="002B4E2B">
      <w:pPr>
        <w:pStyle w:val="SourceCode"/>
      </w:pPr>
      <w:r>
        <w:t xml:space="preserve">        return failures, err</w:t>
      </w:r>
    </w:p>
    <w:p w14:paraId="7EB46ACD" w14:textId="77777777" w:rsidR="00670562" w:rsidRDefault="002B4E2B">
      <w:pPr>
        <w:pStyle w:val="SourceCode"/>
      </w:pPr>
      <w:r>
        <w:t xml:space="preserve">    }</w:t>
      </w:r>
    </w:p>
    <w:p w14:paraId="6A723C65" w14:textId="77777777" w:rsidR="00670562" w:rsidRDefault="002B4E2B">
      <w:pPr>
        <w:pStyle w:val="SourceCode"/>
      </w:pPr>
      <w:r>
        <w:t xml:space="preserve">    failures = failures + failed</w:t>
      </w:r>
    </w:p>
    <w:p w14:paraId="3B83EDB2" w14:textId="77777777" w:rsidR="00670562" w:rsidRDefault="002B4E2B">
      <w:pPr>
        <w:pStyle w:val="SourceCode"/>
      </w:pPr>
      <w:r>
        <w:t xml:space="preserve">    failed, err = addContactInGroup(database, "Edsger Dijkstra",</w:t>
      </w:r>
    </w:p>
    <w:p w14:paraId="4F429AEF" w14:textId="77777777" w:rsidR="00670562" w:rsidRDefault="002B4E2B">
      <w:pPr>
        <w:pStyle w:val="SourceCode"/>
      </w:pPr>
      <w:r>
        <w:t xml:space="preserve">        "edsger@example.com", missingGroupID)</w:t>
      </w:r>
    </w:p>
    <w:p w14:paraId="493E916C" w14:textId="77777777" w:rsidR="00670562" w:rsidRDefault="002B4E2B">
      <w:pPr>
        <w:pStyle w:val="SourceCode"/>
      </w:pPr>
      <w:r>
        <w:t xml:space="preserve">    if err != nil {</w:t>
      </w:r>
    </w:p>
    <w:p w14:paraId="005DCAD5" w14:textId="77777777" w:rsidR="00670562" w:rsidRDefault="002B4E2B">
      <w:pPr>
        <w:pStyle w:val="SourceCode"/>
      </w:pPr>
      <w:r>
        <w:t xml:space="preserve">        return failures, err</w:t>
      </w:r>
    </w:p>
    <w:p w14:paraId="293B04C1" w14:textId="77777777" w:rsidR="00670562" w:rsidRDefault="002B4E2B">
      <w:pPr>
        <w:pStyle w:val="SourceCode"/>
      </w:pPr>
      <w:r>
        <w:t xml:space="preserve">    }</w:t>
      </w:r>
    </w:p>
    <w:p w14:paraId="58321C81" w14:textId="77777777" w:rsidR="00670562" w:rsidRDefault="002B4E2B">
      <w:pPr>
        <w:pStyle w:val="SourceCode"/>
      </w:pPr>
      <w:r>
        <w:t xml:space="preserve">    failures = failures + failed</w:t>
      </w:r>
    </w:p>
    <w:p w14:paraId="157C7887" w14:textId="77777777" w:rsidR="00670562" w:rsidRDefault="002B4E2B">
      <w:pPr>
        <w:pStyle w:val="SourceCode"/>
      </w:pPr>
      <w:r>
        <w:t xml:space="preserve">    failures = failures + printCount(database, brokenCountSQL)</w:t>
      </w:r>
    </w:p>
    <w:p w14:paraId="63288997" w14:textId="77777777" w:rsidR="00670562" w:rsidRDefault="002B4E2B">
      <w:pPr>
        <w:pStyle w:val="SourceCode"/>
      </w:pPr>
      <w:r>
        <w:t xml:space="preserve">    failures = failures + removeContact(database, missingContactID)</w:t>
      </w:r>
    </w:p>
    <w:p w14:paraId="253348B0" w14:textId="77777777" w:rsidR="00670562" w:rsidRDefault="002B4E2B">
      <w:pPr>
        <w:pStyle w:val="SourceCode"/>
      </w:pPr>
      <w:r>
        <w:t xml:space="preserve">    failures = failures + printCount(database, countContactsSQL)</w:t>
      </w:r>
    </w:p>
    <w:p w14:paraId="3B7851D1" w14:textId="77777777" w:rsidR="00670562" w:rsidRDefault="002B4E2B">
      <w:pPr>
        <w:pStyle w:val="SourceCode"/>
      </w:pPr>
      <w:r>
        <w:t xml:space="preserve">    return failures, nil</w:t>
      </w:r>
    </w:p>
    <w:p w14:paraId="11E79C84" w14:textId="77777777" w:rsidR="00670562" w:rsidRDefault="002B4E2B">
      <w:pPr>
        <w:pStyle w:val="SourceCode"/>
      </w:pPr>
      <w:r>
        <w:t>}</w:t>
      </w:r>
    </w:p>
    <w:p w14:paraId="7D6C2268" w14:textId="77777777" w:rsidR="00670562" w:rsidRDefault="00670562">
      <w:pPr>
        <w:pStyle w:val="SourceCode"/>
      </w:pPr>
    </w:p>
    <w:p w14:paraId="3870E14C" w14:textId="77777777" w:rsidR="00670562" w:rsidRDefault="002B4E2B">
      <w:pPr>
        <w:pStyle w:val="SourceCode"/>
      </w:pPr>
      <w:r>
        <w:t>// Remember, main starts the program.</w:t>
      </w:r>
    </w:p>
    <w:p w14:paraId="5D8001A4" w14:textId="77777777" w:rsidR="00670562" w:rsidRDefault="002B4E2B">
      <w:pPr>
        <w:pStyle w:val="SourceCode"/>
      </w:pPr>
      <w:r>
        <w:t>func main() {</w:t>
      </w:r>
    </w:p>
    <w:p w14:paraId="12CBD309" w14:textId="77777777" w:rsidR="00670562" w:rsidRDefault="002B4E2B">
      <w:pPr>
        <w:pStyle w:val="SourceCode"/>
      </w:pPr>
      <w:r>
        <w:t xml:space="preserve">    // Remember, the password comes only from SPA_DB_PASSWORD.</w:t>
      </w:r>
    </w:p>
    <w:p w14:paraId="306BCDAC" w14:textId="77777777" w:rsidR="00670562" w:rsidRDefault="002B4E2B">
      <w:pPr>
        <w:pStyle w:val="SourceCode"/>
      </w:pPr>
      <w:r>
        <w:t xml:space="preserve">    password, found := os.LookupEnv("SPA_DB_PASSWORD")</w:t>
      </w:r>
    </w:p>
    <w:p w14:paraId="32BE0B50" w14:textId="77777777" w:rsidR="00670562" w:rsidRDefault="002B4E2B">
      <w:pPr>
        <w:pStyle w:val="SourceCode"/>
      </w:pPr>
      <w:r>
        <w:t xml:space="preserve">    if !found {</w:t>
      </w:r>
    </w:p>
    <w:p w14:paraId="3FC4CF02" w14:textId="77777777" w:rsidR="00670562" w:rsidRDefault="002B4E2B">
      <w:pPr>
        <w:pStyle w:val="SourceCode"/>
      </w:pPr>
      <w:r>
        <w:t xml:space="preserve">        fmt.Fprintln(os.Stderr, "Error: SPA_DB_PASSWORD is not set")</w:t>
      </w:r>
    </w:p>
    <w:p w14:paraId="7C465C7C" w14:textId="77777777" w:rsidR="00670562" w:rsidRDefault="002B4E2B">
      <w:pPr>
        <w:pStyle w:val="SourceCode"/>
      </w:pPr>
      <w:r>
        <w:t xml:space="preserve">        os.Exit(1)</w:t>
      </w:r>
    </w:p>
    <w:p w14:paraId="3256FC4E" w14:textId="77777777" w:rsidR="00670562" w:rsidRDefault="002B4E2B">
      <w:pPr>
        <w:pStyle w:val="SourceCode"/>
      </w:pPr>
      <w:r>
        <w:t xml:space="preserve">    }</w:t>
      </w:r>
    </w:p>
    <w:p w14:paraId="4E1A0E88" w14:textId="77777777" w:rsidR="00670562" w:rsidRDefault="00670562">
      <w:pPr>
        <w:pStyle w:val="SourceCode"/>
      </w:pPr>
    </w:p>
    <w:p w14:paraId="58AC5B36" w14:textId="77777777" w:rsidR="00670562" w:rsidRDefault="002B4E2B">
      <w:pPr>
        <w:pStyle w:val="SourceCode"/>
      </w:pPr>
      <w:r>
        <w:t xml:space="preserve">    // Remember, os.Exit skips deferred calls, so the connection lives in</w:t>
      </w:r>
    </w:p>
    <w:p w14:paraId="6733FE5B" w14:textId="77777777" w:rsidR="00670562" w:rsidRDefault="002B4E2B">
      <w:pPr>
        <w:pStyle w:val="SourceCode"/>
      </w:pPr>
      <w:r>
        <w:t xml:space="preserve">    // run, which has closed it by now. A failed connection or a failed</w:t>
      </w:r>
    </w:p>
    <w:p w14:paraId="50B1DDCC" w14:textId="77777777" w:rsidR="00670562" w:rsidRDefault="002B4E2B">
      <w:pPr>
        <w:pStyle w:val="SourceCode"/>
      </w:pPr>
      <w:r>
        <w:t xml:space="preserve">    // step makes the run a failure: exit code 1.</w:t>
      </w:r>
    </w:p>
    <w:p w14:paraId="5296B4CC" w14:textId="77777777" w:rsidR="00670562" w:rsidRDefault="002B4E2B">
      <w:pPr>
        <w:pStyle w:val="SourceCode"/>
      </w:pPr>
      <w:r>
        <w:t xml:space="preserve">    failures, err := run(password)</w:t>
      </w:r>
    </w:p>
    <w:p w14:paraId="7AA2E034" w14:textId="77777777" w:rsidR="00670562" w:rsidRDefault="002B4E2B">
      <w:pPr>
        <w:pStyle w:val="SourceCode"/>
      </w:pPr>
      <w:r>
        <w:t xml:space="preserve">    if err != nil {</w:t>
      </w:r>
    </w:p>
    <w:p w14:paraId="558032E2" w14:textId="77777777" w:rsidR="00670562" w:rsidRDefault="002B4E2B">
      <w:pPr>
        <w:pStyle w:val="SourceCode"/>
      </w:pPr>
      <w:r>
        <w:t xml:space="preserve">        reportError(err)</w:t>
      </w:r>
    </w:p>
    <w:p w14:paraId="322CFC04" w14:textId="77777777" w:rsidR="00670562" w:rsidRDefault="002B4E2B">
      <w:pPr>
        <w:pStyle w:val="SourceCode"/>
      </w:pPr>
      <w:r>
        <w:t xml:space="preserve">        os.Exit(1)</w:t>
      </w:r>
    </w:p>
    <w:p w14:paraId="02CCFF39" w14:textId="77777777" w:rsidR="00670562" w:rsidRDefault="002B4E2B">
      <w:pPr>
        <w:pStyle w:val="SourceCode"/>
      </w:pPr>
      <w:r>
        <w:t xml:space="preserve">    }</w:t>
      </w:r>
    </w:p>
    <w:p w14:paraId="0D67D20D" w14:textId="77777777" w:rsidR="00670562" w:rsidRDefault="002B4E2B">
      <w:pPr>
        <w:pStyle w:val="SourceCode"/>
      </w:pPr>
      <w:r>
        <w:t xml:space="preserve">    if failures &gt; 0 {</w:t>
      </w:r>
    </w:p>
    <w:p w14:paraId="62F1F3DF" w14:textId="77777777" w:rsidR="00670562" w:rsidRDefault="002B4E2B">
      <w:pPr>
        <w:pStyle w:val="SourceCode"/>
        <w:keepNext/>
      </w:pPr>
      <w:r>
        <w:t xml:space="preserve">        os.Exit(1)</w:t>
      </w:r>
    </w:p>
    <w:p w14:paraId="772596DD" w14:textId="77777777" w:rsidR="00670562" w:rsidRDefault="002B4E2B">
      <w:pPr>
        <w:pStyle w:val="SourceCode"/>
        <w:keepNext/>
      </w:pPr>
      <w:r>
        <w:t xml:space="preserve">    }</w:t>
      </w:r>
    </w:p>
    <w:p w14:paraId="781988DA" w14:textId="77777777" w:rsidR="00670562" w:rsidRDefault="002B4E2B">
      <w:pPr>
        <w:pStyle w:val="SourceCode"/>
      </w:pPr>
      <w:r>
        <w:t>}</w:t>
      </w:r>
    </w:p>
    <w:p w14:paraId="06A41B0B" w14:textId="77777777" w:rsidR="00670562" w:rsidRDefault="00670562">
      <w:pPr>
        <w:keepNext/>
      </w:pPr>
    </w:p>
    <w:p w14:paraId="60AE349C" w14:textId="77777777" w:rsidR="00670562" w:rsidRDefault="002B4E2B">
      <w:pPr>
        <w:pStyle w:val="Heading3"/>
      </w:pPr>
      <w:r>
        <w:t>Windows PowerShell Build and Run</w:t>
      </w:r>
    </w:p>
    <w:p w14:paraId="162526AE" w14:textId="77777777" w:rsidR="00670562" w:rsidRDefault="002B4E2B">
      <w:pPr>
        <w:keepNext/>
      </w:pPr>
      <w:r>
        <w:t>The block resets the tables, runs the program once, then shows its exit code.</w:t>
      </w:r>
    </w:p>
    <w:p w14:paraId="2A49AB2B" w14:textId="77777777" w:rsidR="00670562" w:rsidRDefault="00670562">
      <w:pPr>
        <w:keepNext/>
      </w:pPr>
    </w:p>
    <w:p w14:paraId="67384ECF" w14:textId="77777777" w:rsidR="00670562" w:rsidRDefault="002B4E2B">
      <w:pPr>
        <w:pStyle w:val="CommandBlock"/>
        <w:keepNext/>
      </w:pPr>
      <w:r>
        <w:t>go -C .\go build -o database-errors.exe .</w:t>
      </w:r>
    </w:p>
    <w:p w14:paraId="76345242" w14:textId="77777777" w:rsidR="00670562" w:rsidRDefault="002B4E2B">
      <w:pPr>
        <w:pStyle w:val="CommandBlock"/>
        <w:keepNext/>
      </w:pPr>
      <w:r>
        <w:t>$mysql = "C:\Program Files\MySQL\MySQL Server 26.7\bin\mysql.exe"</w:t>
      </w:r>
    </w:p>
    <w:p w14:paraId="50449FDE" w14:textId="77777777" w:rsidR="00670562" w:rsidRDefault="002B4E2B">
      <w:pPr>
        <w:pStyle w:val="CommandBlock"/>
        <w:keepNext/>
      </w:pPr>
      <w:r>
        <w:t>$env:MYSQL_PWD = $env:SPA_DB_PASSWORD</w:t>
      </w:r>
    </w:p>
    <w:p w14:paraId="73B5E515" w14:textId="77777777" w:rsidR="00670562" w:rsidRDefault="002B4E2B">
      <w:pPr>
        <w:pStyle w:val="CommandBlock"/>
        <w:keepNext/>
      </w:pPr>
      <w:r>
        <w:t>&amp; $mysql -u devuser -h 127.0.0.1 -P 3306 -D spa_contacts --commands `</w:t>
      </w:r>
    </w:p>
    <w:p w14:paraId="242243E0" w14:textId="77777777" w:rsidR="00670562" w:rsidRDefault="002B4E2B">
      <w:pPr>
        <w:pStyle w:val="CommandBlock"/>
        <w:keepNext/>
      </w:pPr>
      <w:r>
        <w:t xml:space="preserve">    -e "source ./sql/reset_contacts_go.sql"</w:t>
      </w:r>
    </w:p>
    <w:p w14:paraId="5192BBEB" w14:textId="77777777" w:rsidR="00670562" w:rsidRDefault="002B4E2B">
      <w:pPr>
        <w:pStyle w:val="CommandBlock"/>
        <w:keepNext/>
      </w:pPr>
      <w:r>
        <w:t>Remove-Item Env:MYSQL_PWD</w:t>
      </w:r>
    </w:p>
    <w:p w14:paraId="05401485" w14:textId="77777777" w:rsidR="00670562" w:rsidRDefault="002B4E2B">
      <w:pPr>
        <w:pStyle w:val="CommandBlock"/>
        <w:keepNext/>
      </w:pPr>
      <w:r>
        <w:t>.\go\database-errors.exe</w:t>
      </w:r>
    </w:p>
    <w:p w14:paraId="065FE63F" w14:textId="77777777" w:rsidR="00670562" w:rsidRDefault="002B4E2B">
      <w:pPr>
        <w:pStyle w:val="CommandBlock"/>
      </w:pPr>
      <w:r>
        <w:t>$LASTEXITCODE</w:t>
      </w:r>
    </w:p>
    <w:p w14:paraId="2810ADA5" w14:textId="77777777" w:rsidR="00670562" w:rsidRDefault="00670562">
      <w:pPr>
        <w:keepNext/>
      </w:pPr>
    </w:p>
    <w:p w14:paraId="22E2539B" w14:textId="77777777" w:rsidR="00670562" w:rsidRDefault="002B4E2B">
      <w:pPr>
        <w:pStyle w:val="Heading3"/>
      </w:pPr>
      <w:r>
        <w:t>Linux or macOS Build and Run</w:t>
      </w:r>
    </w:p>
    <w:p w14:paraId="5FAE31C8" w14:textId="77777777" w:rsidR="00670562" w:rsidRDefault="002B4E2B">
      <w:pPr>
        <w:pStyle w:val="CommandBlock"/>
        <w:keepNext/>
      </w:pPr>
      <w:r>
        <w:t>go -C ./go build -o database-errors .</w:t>
      </w:r>
    </w:p>
    <w:p w14:paraId="38B8A2A5" w14:textId="77777777" w:rsidR="00670562" w:rsidRDefault="002B4E2B">
      <w:pPr>
        <w:pStyle w:val="CommandBlock"/>
        <w:keepNext/>
      </w:pPr>
      <w:r>
        <w:t>export MYSQL_PWD="$SPA_DB_PASSWORD"</w:t>
      </w:r>
    </w:p>
    <w:p w14:paraId="1E445761" w14:textId="77777777" w:rsidR="00670562" w:rsidRDefault="002B4E2B">
      <w:pPr>
        <w:pStyle w:val="CommandBlock"/>
        <w:keepNext/>
      </w:pPr>
      <w:r>
        <w:t>mysql -u devuser -h 127.0.0.1 -P 3306 -D spa_contacts \</w:t>
      </w:r>
    </w:p>
    <w:p w14:paraId="3ED8E9FF" w14:textId="77777777" w:rsidR="00670562" w:rsidRDefault="002B4E2B">
      <w:pPr>
        <w:pStyle w:val="CommandBlock"/>
        <w:keepNext/>
      </w:pPr>
      <w:r>
        <w:t xml:space="preserve">    &lt; ./sql/reset_contacts_go.sql</w:t>
      </w:r>
    </w:p>
    <w:p w14:paraId="2295B999" w14:textId="77777777" w:rsidR="00670562" w:rsidRDefault="002B4E2B">
      <w:pPr>
        <w:pStyle w:val="CommandBlock"/>
        <w:keepNext/>
      </w:pPr>
      <w:r>
        <w:t>unset MYSQL_PWD</w:t>
      </w:r>
    </w:p>
    <w:p w14:paraId="64FDF3E1" w14:textId="77777777" w:rsidR="00670562" w:rsidRDefault="002B4E2B">
      <w:pPr>
        <w:pStyle w:val="CommandBlock"/>
        <w:keepNext/>
      </w:pPr>
      <w:r>
        <w:t>./go/database-errors</w:t>
      </w:r>
    </w:p>
    <w:p w14:paraId="7D81DBA5" w14:textId="77777777" w:rsidR="00670562" w:rsidRDefault="002B4E2B">
      <w:pPr>
        <w:pStyle w:val="CommandBlock"/>
      </w:pPr>
      <w:r>
        <w:t>echo $?</w:t>
      </w:r>
    </w:p>
    <w:p w14:paraId="79D45222" w14:textId="77777777" w:rsidR="00670562" w:rsidRDefault="00670562">
      <w:pPr>
        <w:keepNext/>
      </w:pPr>
    </w:p>
    <w:p w14:paraId="615FD2AB" w14:textId="77777777" w:rsidR="00670562" w:rsidRDefault="002B4E2B">
      <w:pPr>
        <w:pStyle w:val="Heading3"/>
      </w:pPr>
      <w:r>
        <w:t>Check Your Results</w:t>
      </w:r>
    </w:p>
    <w:p w14:paraId="3421CEC0" w14:textId="77777777" w:rsidR="00670562" w:rsidRDefault="002B4E2B">
      <w:pPr>
        <w:keepNext/>
      </w:pPr>
      <w:r>
        <w:t>After the program, $LASTEXITCODE prints the exit code: 1. Your screen must show these lines:</w:t>
      </w:r>
    </w:p>
    <w:p w14:paraId="1005736B" w14:textId="77777777" w:rsidR="00670562" w:rsidRDefault="00670562">
      <w:pPr>
        <w:keepNext/>
      </w:pPr>
    </w:p>
    <w:p w14:paraId="3C299747" w14:textId="77777777" w:rsidR="00670562" w:rsidRDefault="002B4E2B">
      <w:pPr>
        <w:pStyle w:val="RequiredOutput"/>
        <w:keepNext/>
      </w:pPr>
      <w:r>
        <w:t>Error: Cannot reach the database server. Check the host and port.</w:t>
      </w:r>
    </w:p>
    <w:p w14:paraId="229D5C9B" w14:textId="77777777" w:rsidR="00670562" w:rsidRDefault="002B4E2B">
      <w:pPr>
        <w:pStyle w:val="RequiredOutput"/>
        <w:keepNext/>
      </w:pPr>
      <w:r>
        <w:t>Connected to database spa_contacts</w:t>
      </w:r>
    </w:p>
    <w:p w14:paraId="09F669AC" w14:textId="77777777" w:rsidR="00670562" w:rsidRDefault="002B4E2B">
      <w:pPr>
        <w:pStyle w:val="RequiredOutput"/>
        <w:keepNext/>
      </w:pPr>
      <w:r>
        <w:t>Started transaction</w:t>
      </w:r>
    </w:p>
    <w:p w14:paraId="4D40AA46" w14:textId="77777777" w:rsidR="00670562" w:rsidRDefault="002B4E2B">
      <w:pPr>
        <w:pStyle w:val="RequiredOutput"/>
        <w:keepNext/>
      </w:pPr>
      <w:r>
        <w:t>Error: That email is already in use.</w:t>
      </w:r>
    </w:p>
    <w:p w14:paraId="44D12183" w14:textId="77777777" w:rsidR="00670562" w:rsidRDefault="002B4E2B">
      <w:pPr>
        <w:pStyle w:val="RequiredOutput"/>
        <w:keepNext/>
      </w:pPr>
      <w:r>
        <w:t>Rolled back</w:t>
      </w:r>
    </w:p>
    <w:p w14:paraId="25FF6F84" w14:textId="77777777" w:rsidR="00670562" w:rsidRDefault="002B4E2B">
      <w:pPr>
        <w:pStyle w:val="RequiredOutput"/>
        <w:keepNext/>
      </w:pPr>
      <w:r>
        <w:t>Started transaction</w:t>
      </w:r>
    </w:p>
    <w:p w14:paraId="5365D506" w14:textId="77777777" w:rsidR="00670562" w:rsidRDefault="002B4E2B">
      <w:pPr>
        <w:pStyle w:val="RequiredOutput"/>
        <w:keepNext/>
      </w:pPr>
      <w:r>
        <w:t>Inserted contact Edsger Dijkstra with id 5</w:t>
      </w:r>
    </w:p>
    <w:p w14:paraId="04AA1842" w14:textId="77777777" w:rsidR="00670562" w:rsidRDefault="002B4E2B">
      <w:pPr>
        <w:pStyle w:val="RequiredOutput"/>
        <w:keepNext/>
      </w:pPr>
      <w:r>
        <w:t>Error: That group does not exist.</w:t>
      </w:r>
    </w:p>
    <w:p w14:paraId="0C713D9F" w14:textId="77777777" w:rsidR="00670562" w:rsidRDefault="002B4E2B">
      <w:pPr>
        <w:pStyle w:val="RequiredOutput"/>
        <w:keepNext/>
      </w:pPr>
      <w:r>
        <w:t>Rolled back</w:t>
      </w:r>
    </w:p>
    <w:p w14:paraId="6F55C597" w14:textId="77777777" w:rsidR="00670562" w:rsidRDefault="002B4E2B">
      <w:pPr>
        <w:pStyle w:val="RequiredOutput"/>
        <w:keepNext/>
      </w:pPr>
      <w:r>
        <w:t>Error: The program's SQL is invalid. Please report this bug.</w:t>
      </w:r>
    </w:p>
    <w:p w14:paraId="488A20F9" w14:textId="77777777" w:rsidR="00670562" w:rsidRDefault="002B4E2B">
      <w:pPr>
        <w:pStyle w:val="RequiredOutput"/>
        <w:keepNext/>
      </w:pPr>
      <w:r>
        <w:t>No contact with id 99 (rows affected: 0)</w:t>
      </w:r>
    </w:p>
    <w:p w14:paraId="761FD8AE" w14:textId="77777777" w:rsidR="00670562" w:rsidRDefault="002B4E2B">
      <w:pPr>
        <w:pStyle w:val="RequiredOutput"/>
      </w:pPr>
      <w:r>
        <w:t>Contacts in the table: 3</w:t>
      </w:r>
    </w:p>
    <w:p w14:paraId="3EC87E73" w14:textId="77777777" w:rsidR="00670562" w:rsidRDefault="00670562">
      <w:pPr>
        <w:keepNext/>
      </w:pPr>
    </w:p>
    <w:p w14:paraId="2CA7E9B4" w14:textId="77777777" w:rsidR="00670562" w:rsidRDefault="002B4E2B">
      <w:pPr>
        <w:pStyle w:val="ListBullet"/>
      </w:pPr>
      <w:r>
        <w:t>The first line is the Basic version's, now through userMessage and reportError.</w:t>
      </w:r>
    </w:p>
    <w:p w14:paraId="40BD75C2" w14:textId="77777777" w:rsidR="00670562" w:rsidRDefault="002B4E2B">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3F5B6560" w14:textId="77777777" w:rsidR="00670562" w:rsidRDefault="002B4E2B">
      <w:pPr>
        <w:pStyle w:val="ListBullet"/>
      </w:pPr>
      <w:r>
        <w:t>Inserted contact Edsger Dijkstra with id 5 proves the second transaction's INSERT worked: the row exists, pending. Its id is 5, not 4, because the refused INSERT of Ada Lovelace had already used 4: the server gives out an AUTO_INCREMENT number before it checks the row, and never takes it back.</w:t>
      </w:r>
    </w:p>
    <w:p w14:paraId="304CDBCF" w14:textId="77777777" w:rsidR="00670562" w:rsidRDefault="002B4E2B">
      <w:pPr>
        <w:pStyle w:val="ListBullet"/>
      </w:pPr>
      <w:r>
        <w:t>Error: That group does not exist. and Rolled back prove the UPDATE was refused (1452) and the rollback undid Edsger Dijkstra's INSERT with it.</w:t>
      </w:r>
    </w:p>
    <w:p w14:paraId="0F995611" w14:textId="77777777" w:rsidR="00670562" w:rsidRDefault="002B4E2B">
      <w:pPr>
        <w:pStyle w:val="ListBullet"/>
      </w:pPr>
      <w:r>
        <w:t>The SQL line proves the typo's 1064 again.</w:t>
      </w:r>
    </w:p>
    <w:p w14:paraId="088770B1" w14:textId="77777777" w:rsidR="00670562" w:rsidRDefault="002B4E2B">
      <w:pPr>
        <w:pStyle w:val="ListBullet"/>
      </w:pPr>
      <w:r>
        <w:t>No contact with id 99 (rows affected: 0) is printed on the normal output, not as an Error line, and is not counted: the DELETE worked and simply matched nothing (Lesson 4.8). Not found is an outcome, not a failure; there is no error number for it.</w:t>
      </w:r>
    </w:p>
    <w:p w14:paraId="4EFAF7B6" w14:textId="77777777" w:rsidR="00670562" w:rsidRDefault="002B4E2B">
      <w:pPr>
        <w:pStyle w:val="ListBullet"/>
      </w:pPr>
      <w:r>
        <w:t>Contacts in the table: 3 proves the database is still valid: neither the duplicate nor Edsger Dijkstra was kept. If it says 4, the rollback did not run, and Edsger Dijkstra was kept without his group: check that the failure path calls the rollback.</w:t>
      </w:r>
    </w:p>
    <w:p w14:paraId="0CFDF0EA" w14:textId="77777777" w:rsidR="00670562" w:rsidRDefault="002B4E2B">
      <w:pPr>
        <w:pStyle w:val="ListBullet"/>
      </w:pPr>
      <w:r>
        <w:t>Exit code 1 proves the program counted four failures: the port 3307 connection, 1062, 1452, and 1064. Every run of this program ends with 1, because it attempts failing operations on purpose; a script that runs it learns that something failed.</w:t>
      </w:r>
    </w:p>
    <w:p w14:paraId="050FF4CA" w14:textId="77777777" w:rsidR="00670562" w:rsidRDefault="002B4E2B">
      <w:pPr>
        <w:pStyle w:val="ListBullet"/>
      </w:pPr>
      <w:r>
        <w:t>Run only the program line again, without the reset, and the lines are the same except Edsger Dijkstra's id, which is 7: the second run used 6 for the refused Ada Lovelace and 7 for him. Ids keep climbing, and that is correct (Lesson 4.13).</w:t>
      </w:r>
    </w:p>
    <w:p w14:paraId="502E8A33" w14:textId="77777777" w:rsidR="00670562" w:rsidRDefault="002B4E2B">
      <w:pPr>
        <w:pStyle w:val="ListBullet"/>
      </w:pPr>
      <w:r>
        <w:t>For a failure every language shares, such as a missing variable, a stopped server, or a missing table or column, see When a Program Run Fails in Project Setup.</w:t>
      </w:r>
    </w:p>
    <w:p w14:paraId="2478B5CC" w14:textId="77777777" w:rsidR="00670562" w:rsidRDefault="002B4E2B">
      <w:pPr>
        <w:pStyle w:val="ListBullet"/>
      </w:pPr>
      <w:r>
        <w:t>If the build fails with another message, read the first error: it names the file and line to fix.</w:t>
      </w:r>
    </w:p>
    <w:p w14:paraId="45E322D5" w14:textId="77777777" w:rsidR="00670562" w:rsidRDefault="00670562">
      <w:pPr>
        <w:keepNext/>
      </w:pPr>
    </w:p>
    <w:p w14:paraId="35BC2969" w14:textId="77777777" w:rsidR="00670562" w:rsidRDefault="002B4E2B">
      <w:pPr>
        <w:pStyle w:val="Heading3"/>
      </w:pPr>
      <w:r>
        <w:t>Windows PowerShell Wrong Password Run</w:t>
      </w:r>
    </w:p>
    <w:p w14:paraId="0E8D676E"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61C5A8F9" w14:textId="77777777" w:rsidR="00670562" w:rsidRDefault="00670562">
      <w:pPr>
        <w:keepNext/>
      </w:pPr>
    </w:p>
    <w:p w14:paraId="76F03344" w14:textId="77777777" w:rsidR="00670562" w:rsidRDefault="002B4E2B">
      <w:pPr>
        <w:pStyle w:val="CommandBlock"/>
        <w:keepNext/>
      </w:pPr>
      <w:r>
        <w:t>$savedPassword = $env:SPA_DB_PASSWORD</w:t>
      </w:r>
    </w:p>
    <w:p w14:paraId="77EBBD99" w14:textId="77777777" w:rsidR="00670562" w:rsidRDefault="002B4E2B">
      <w:pPr>
        <w:pStyle w:val="CommandBlock"/>
        <w:keepNext/>
      </w:pPr>
      <w:r>
        <w:t>$env:SPA_DB_PASSWORD = "not-the-password"</w:t>
      </w:r>
    </w:p>
    <w:p w14:paraId="29D58733" w14:textId="77777777" w:rsidR="00670562" w:rsidRDefault="002B4E2B">
      <w:pPr>
        <w:pStyle w:val="CommandBlock"/>
        <w:keepNext/>
      </w:pPr>
      <w:r>
        <w:t>.\go\database-errors.exe</w:t>
      </w:r>
    </w:p>
    <w:p w14:paraId="7FB089AA" w14:textId="77777777" w:rsidR="00670562" w:rsidRDefault="002B4E2B">
      <w:pPr>
        <w:pStyle w:val="CommandBlock"/>
        <w:keepNext/>
      </w:pPr>
      <w:r>
        <w:t>$LASTEXITCODE</w:t>
      </w:r>
    </w:p>
    <w:p w14:paraId="329E2C4E" w14:textId="77777777" w:rsidR="00670562" w:rsidRDefault="002B4E2B">
      <w:pPr>
        <w:pStyle w:val="CommandBlock"/>
      </w:pPr>
      <w:r>
        <w:t>$env:SPA_DB_PASSWORD = $savedPassword</w:t>
      </w:r>
    </w:p>
    <w:p w14:paraId="79167563" w14:textId="77777777" w:rsidR="00670562" w:rsidRDefault="00670562">
      <w:pPr>
        <w:keepNext/>
      </w:pPr>
    </w:p>
    <w:p w14:paraId="6DA25AFC" w14:textId="77777777" w:rsidR="00670562" w:rsidRDefault="002B4E2B">
      <w:pPr>
        <w:pStyle w:val="Heading3"/>
      </w:pPr>
      <w:r>
        <w:t>Linux or macOS Wrong Password Run</w:t>
      </w:r>
    </w:p>
    <w:p w14:paraId="088977DA" w14:textId="77777777" w:rsidR="00670562" w:rsidRDefault="002B4E2B">
      <w:pPr>
        <w:keepNext/>
      </w:pPr>
      <w:r>
        <w:t>On Linux or macOS, NAME=value before a command sets a variable for that one command only, so nothing needs restoring.</w:t>
      </w:r>
    </w:p>
    <w:p w14:paraId="1CC794E1" w14:textId="77777777" w:rsidR="00670562" w:rsidRDefault="00670562">
      <w:pPr>
        <w:keepNext/>
      </w:pPr>
    </w:p>
    <w:p w14:paraId="2FA7356F" w14:textId="77777777" w:rsidR="00670562" w:rsidRDefault="002B4E2B">
      <w:pPr>
        <w:pStyle w:val="CommandBlock"/>
        <w:keepNext/>
      </w:pPr>
      <w:r>
        <w:t>SPA_DB_PASSWORD=not-the-password \</w:t>
      </w:r>
    </w:p>
    <w:p w14:paraId="3CB9B7EB" w14:textId="77777777" w:rsidR="00670562" w:rsidRDefault="002B4E2B">
      <w:pPr>
        <w:pStyle w:val="CommandBlock"/>
        <w:keepNext/>
      </w:pPr>
      <w:r>
        <w:t xml:space="preserve">    ./go/database-errors</w:t>
      </w:r>
    </w:p>
    <w:p w14:paraId="3BD18EFC" w14:textId="77777777" w:rsidR="00670562" w:rsidRDefault="002B4E2B">
      <w:pPr>
        <w:pStyle w:val="CommandBlock"/>
      </w:pPr>
      <w:r>
        <w:t>echo $?</w:t>
      </w:r>
    </w:p>
    <w:p w14:paraId="71672080" w14:textId="77777777" w:rsidR="00670562" w:rsidRDefault="00670562">
      <w:pPr>
        <w:keepNext/>
      </w:pPr>
    </w:p>
    <w:p w14:paraId="1C56CF3B" w14:textId="77777777" w:rsidR="00670562" w:rsidRDefault="002B4E2B">
      <w:pPr>
        <w:pStyle w:val="Heading3"/>
      </w:pPr>
      <w:r>
        <w:t>Wrong Password Results</w:t>
      </w:r>
    </w:p>
    <w:p w14:paraId="4958C04F" w14:textId="77777777" w:rsidR="00670562" w:rsidRDefault="002B4E2B">
      <w:pPr>
        <w:keepNext/>
      </w:pPr>
      <w:r>
        <w:t>The program prints two lines, and the exit code is 1:</w:t>
      </w:r>
    </w:p>
    <w:p w14:paraId="6CD6612D" w14:textId="77777777" w:rsidR="00670562" w:rsidRDefault="00670562">
      <w:pPr>
        <w:keepNext/>
      </w:pPr>
    </w:p>
    <w:p w14:paraId="775AEA50" w14:textId="77777777" w:rsidR="00670562" w:rsidRDefault="002B4E2B">
      <w:pPr>
        <w:pStyle w:val="RequiredOutput"/>
        <w:keepNext/>
      </w:pPr>
      <w:r>
        <w:t>Error: Cannot reach the database server. Check the host and port.</w:t>
      </w:r>
    </w:p>
    <w:p w14:paraId="75DBFFB6" w14:textId="77777777" w:rsidR="00670562" w:rsidRDefault="002B4E2B">
      <w:pPr>
        <w:pStyle w:val="RequiredOutput"/>
      </w:pPr>
      <w:r>
        <w:t>Error: The database refused the user name or password.</w:t>
      </w:r>
    </w:p>
    <w:p w14:paraId="13EDE4AD" w14:textId="77777777" w:rsidR="00670562" w:rsidRDefault="00670562">
      <w:pPr>
        <w:keepNext/>
      </w:pPr>
    </w:p>
    <w:p w14:paraId="286A888E" w14:textId="77777777" w:rsidR="00670562" w:rsidRDefault="002B4E2B">
      <w:pPr>
        <w:pStyle w:val="ListBullet"/>
      </w:pPr>
      <w:r>
        <w:t>The first line is attempt 1, as before: port 3307 has no server, whatever the password.</w:t>
      </w:r>
    </w:p>
    <w:p w14:paraId="1A0582E9" w14:textId="77777777" w:rsidR="00670562" w:rsidRDefault="002B4E2B">
      <w:pPr>
        <w:pStyle w:val="ListBullet"/>
      </w:pPr>
      <w:r>
        <w:t>The second proves reportError read 1045: the server on port 3306 answered and refused the password. With no connection, nothing else can run, so the program stops with exit code 1.</w:t>
      </w:r>
    </w:p>
    <w:p w14:paraId="607BD785"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0A07EFF9" w14:textId="77777777" w:rsidR="00670562" w:rsidRDefault="00670562">
      <w:pPr>
        <w:keepNext/>
      </w:pPr>
    </w:p>
    <w:p w14:paraId="6D8DD116" w14:textId="77777777" w:rsidR="00670562" w:rsidRDefault="00670562">
      <w:pPr>
        <w:keepNext/>
      </w:pPr>
    </w:p>
    <w:p w14:paraId="749B2A95" w14:textId="77777777" w:rsidR="00670562" w:rsidRDefault="002B4E2B">
      <w:pPr>
        <w:pStyle w:val="Heading2"/>
      </w:pPr>
      <w:r>
        <w:t>What to Notice</w:t>
      </w:r>
    </w:p>
    <w:p w14:paraId="7FBD7E0D" w14:textId="77777777" w:rsidR="00670562" w:rsidRDefault="002B4E2B">
      <w:pPr>
        <w:pStyle w:val="ListBullet"/>
      </w:pPr>
      <w:r>
        <w:t>Number is a uint16, a whole number from 0 to 65535 that is never negative; mysqlError.SQLState holds the five-character SQLSTATE.</w:t>
      </w:r>
    </w:p>
    <w:p w14:paraId="2399B688" w14:textId="77777777" w:rsidR="00670562" w:rsidRDefault="002B4E2B">
      <w:pPr>
        <w:pStyle w:val="ListBullet"/>
      </w:pPr>
      <w:r>
        <w:t>*net.OpError is the net package's error for a failed network operation. Its Op field is dial, the first step of connecting, and its message reads dial tcp 127.0.0.1:3307: connectex: No connection could be made because the target machine actively refused it. Go's driver has no MySQL number for this, so the program tests the type with errors.As, the same way it tests for the server's error.</w:t>
      </w:r>
    </w:p>
    <w:p w14:paraId="5AFC31FB" w14:textId="77777777" w:rsidR="00670562" w:rsidRDefault="002B4E2B">
      <w:pPr>
        <w:pStyle w:val="ListBullet"/>
      </w:pPr>
      <w:r>
        <w:t>reportError replaces the errors.As lines that Lessons 4.5 to 4.13 wrote in place: one function now tests every kind, so every step reports the same way.</w:t>
      </w:r>
    </w:p>
    <w:p w14:paraId="18165B54" w14:textId="77777777" w:rsidR="00670562" w:rsidRDefault="002B4E2B">
      <w:pPr>
        <w:pStyle w:val="ListBullet"/>
      </w:pPr>
      <w:r>
        <w:t>Remember, inside a transaction every statement runs through transaction.Exec, on the *sql.Tx that Begin returned; database.Exec would take another connection from the pool, outside the transaction (Lesson 4.13).</w:t>
      </w:r>
    </w:p>
    <w:p w14:paraId="2CBA63A2" w14:textId="77777777" w:rsidR="00670562" w:rsidRDefault="00670562">
      <w:pPr>
        <w:keepNext/>
      </w:pPr>
    </w:p>
    <w:p w14:paraId="058D0796" w14:textId="77777777" w:rsidR="00670562" w:rsidRDefault="002B4E2B">
      <w:pPr>
        <w:pStyle w:val="Heading3"/>
      </w:pPr>
      <w:r>
        <w:t>Basic and Production-Minded Comparison</w:t>
      </w:r>
    </w:p>
    <w:p w14:paraId="0E68AEC8" w14:textId="77777777" w:rsidR="00670562" w:rsidRDefault="002B4E2B">
      <w:r>
        <w:t>Both versions read the number of each failure from mysqlError.Number, after errors.As has found the *mysql.MySQLError inside the error value, and print the same words for the same number. The Basic version writes each attempt out in main with the one number it expects there, reports it, carries on, and ends with exit code 0. The Production-Minded version keeps every number in one place, userMessage, so each message is written once and a new one is one more case; reports every failure through reportError; ke</w:t>
      </w:r>
      <w:r>
        <w:t>eps the two related statements in a transaction, so a failure leaves nothing half-done; treats a contact that is not there as an outcome; proves the table is unchanged with a count; and exits 1 because steps failed.</w:t>
      </w:r>
    </w:p>
    <w:p w14:paraId="6105E55A" w14:textId="77777777" w:rsidR="00670562" w:rsidRDefault="00670562">
      <w:pPr>
        <w:keepNext/>
      </w:pPr>
    </w:p>
    <w:p w14:paraId="3A3C9E77" w14:textId="77777777" w:rsidR="00670562" w:rsidRDefault="00670562">
      <w:pPr>
        <w:keepNext/>
      </w:pPr>
    </w:p>
    <w:p w14:paraId="4297FCDE" w14:textId="77777777" w:rsidR="00670562" w:rsidRDefault="00670562">
      <w:pPr>
        <w:keepNext/>
      </w:pPr>
    </w:p>
    <w:p w14:paraId="5BCCAEFB" w14:textId="77777777" w:rsidR="00670562" w:rsidRDefault="002B4E2B">
      <w:pPr>
        <w:pStyle w:val="Heading1"/>
      </w:pPr>
      <w:r>
        <w:t>Python Implementation</w:t>
      </w:r>
    </w:p>
    <w:p w14:paraId="5661C752" w14:textId="77777777" w:rsidR="00670562" w:rsidRDefault="002B4E2B">
      <w:r>
        <w:t>Remember, Python uses mysql-connector-python in .\python\.venv (Lesson 4.0); a refused statement raises a mysql.connector.Error, whose msg is the server's message (Lesson 4.5), and start_transaction, commit, and rollback make a transaction (Lesson 4.13). New here: error.errno, which gives a failure's number.</w:t>
      </w:r>
    </w:p>
    <w:p w14:paraId="00288376" w14:textId="77777777" w:rsidR="00670562" w:rsidRDefault="00670562">
      <w:pPr>
        <w:keepNext/>
      </w:pPr>
    </w:p>
    <w:p w14:paraId="2D480436" w14:textId="77777777" w:rsidR="00670562" w:rsidRDefault="00670562">
      <w:pPr>
        <w:keepNext/>
      </w:pPr>
    </w:p>
    <w:p w14:paraId="3ED643E4" w14:textId="77777777" w:rsidR="00670562" w:rsidRDefault="002B4E2B">
      <w:pPr>
        <w:pStyle w:val="Heading2"/>
      </w:pPr>
      <w:r>
        <w:t>Basic Implementation</w:t>
      </w:r>
    </w:p>
    <w:p w14:paraId="3CF75380" w14:textId="77777777" w:rsidR="00670562" w:rsidRDefault="002B4E2B">
      <w:r>
        <w:t>Start with the most direct version: main makes the five attempts one after another, each in its own try. Each except compares error.errno with the one number it expects, in an if, and prints its own words or, for any other number, error.msg. connect connects on the port it is given. Like every Basic version in this chapter, it first checks that SPA_DB_PASSWORD is set. The error numbers are new, so their comments explain every part; the statements and the connection are earlier lessons', with short reminders</w:t>
      </w:r>
      <w:r>
        <w:t>.</w:t>
      </w:r>
    </w:p>
    <w:p w14:paraId="774B2EE3" w14:textId="77777777" w:rsidR="00670562" w:rsidRDefault="00670562">
      <w:pPr>
        <w:keepNext/>
      </w:pPr>
    </w:p>
    <w:p w14:paraId="1A52AF0E" w14:textId="77777777" w:rsidR="00670562" w:rsidRDefault="002B4E2B">
      <w:pPr>
        <w:pStyle w:val="Heading3"/>
      </w:pPr>
      <w:r>
        <w:t>python/basic_database_errors.py</w:t>
      </w:r>
    </w:p>
    <w:p w14:paraId="711277D6" w14:textId="77777777" w:rsidR="00670562" w:rsidRDefault="002B4E2B">
      <w:pPr>
        <w:pStyle w:val="SourceCode"/>
        <w:keepNext/>
      </w:pPr>
      <w:r>
        <w:t># Remember, import makes a module usable under its name; mysql.connector</w:t>
      </w:r>
    </w:p>
    <w:p w14:paraId="6C8C3F15" w14:textId="77777777" w:rsidR="00670562" w:rsidRDefault="002B4E2B">
      <w:pPr>
        <w:pStyle w:val="SourceCode"/>
        <w:keepNext/>
      </w:pPr>
      <w:r>
        <w:t># is the MySQL connector package, installed in python\.venv, and</w:t>
      </w:r>
    </w:p>
    <w:p w14:paraId="5B5CE9A9" w14:textId="77777777" w:rsidR="00670562" w:rsidRDefault="002B4E2B">
      <w:pPr>
        <w:pStyle w:val="SourceCode"/>
      </w:pPr>
      <w:r>
        <w:t># ClientFlag holds its connection flags.</w:t>
      </w:r>
    </w:p>
    <w:p w14:paraId="167CDAEE" w14:textId="77777777" w:rsidR="00670562" w:rsidRDefault="002B4E2B">
      <w:pPr>
        <w:pStyle w:val="SourceCode"/>
      </w:pPr>
      <w:r>
        <w:t>import os</w:t>
      </w:r>
    </w:p>
    <w:p w14:paraId="4EE78A77" w14:textId="77777777" w:rsidR="00670562" w:rsidRDefault="002B4E2B">
      <w:pPr>
        <w:pStyle w:val="SourceCode"/>
      </w:pPr>
      <w:r>
        <w:t>import sys</w:t>
      </w:r>
    </w:p>
    <w:p w14:paraId="23B7E54D" w14:textId="77777777" w:rsidR="00670562" w:rsidRDefault="00670562">
      <w:pPr>
        <w:pStyle w:val="SourceCode"/>
      </w:pPr>
    </w:p>
    <w:p w14:paraId="60E48E4B" w14:textId="77777777" w:rsidR="00670562" w:rsidRDefault="002B4E2B">
      <w:pPr>
        <w:pStyle w:val="SourceCode"/>
      </w:pPr>
      <w:r>
        <w:t>import mysql.connector</w:t>
      </w:r>
    </w:p>
    <w:p w14:paraId="3B33AC7C" w14:textId="77777777" w:rsidR="00670562" w:rsidRDefault="002B4E2B">
      <w:pPr>
        <w:pStyle w:val="SourceCode"/>
      </w:pPr>
      <w:r>
        <w:t>from mysql.connector.constants import ClientFlag</w:t>
      </w:r>
    </w:p>
    <w:p w14:paraId="486CF7B3" w14:textId="77777777" w:rsidR="00670562" w:rsidRDefault="00670562">
      <w:pPr>
        <w:pStyle w:val="SourceCode"/>
      </w:pPr>
    </w:p>
    <w:p w14:paraId="17676206" w14:textId="77777777" w:rsidR="00670562" w:rsidRDefault="002B4E2B">
      <w:pPr>
        <w:pStyle w:val="SourceCode"/>
      </w:pPr>
      <w:r>
        <w:t># The port where the server listens, and a port where nothing listens:</w:t>
      </w:r>
    </w:p>
    <w:p w14:paraId="74284B68" w14:textId="77777777" w:rsidR="00670562" w:rsidRDefault="002B4E2B">
      <w:pPr>
        <w:pStyle w:val="SourceCode"/>
      </w:pPr>
      <w:r>
        <w:t># connecting there fails on purpose.</w:t>
      </w:r>
    </w:p>
    <w:p w14:paraId="48E1BCB5" w14:textId="77777777" w:rsidR="00670562" w:rsidRDefault="002B4E2B">
      <w:pPr>
        <w:pStyle w:val="SourceCode"/>
      </w:pPr>
      <w:r>
        <w:t>PORT = 3306</w:t>
      </w:r>
    </w:p>
    <w:p w14:paraId="17114333" w14:textId="77777777" w:rsidR="00670562" w:rsidRDefault="002B4E2B">
      <w:pPr>
        <w:pStyle w:val="SourceCode"/>
      </w:pPr>
      <w:r>
        <w:t>WRONG_PORT = 3307</w:t>
      </w:r>
    </w:p>
    <w:p w14:paraId="0C4BAE08" w14:textId="77777777" w:rsidR="00670562" w:rsidRDefault="00670562">
      <w:pPr>
        <w:pStyle w:val="SourceCode"/>
      </w:pPr>
    </w:p>
    <w:p w14:paraId="4E602CB7" w14:textId="77777777" w:rsidR="00670562" w:rsidRDefault="002B4E2B">
      <w:pPr>
        <w:pStyle w:val="SourceCode"/>
      </w:pPr>
      <w:r>
        <w:t># Three statements the server refuses on purpose. A second contact with</w:t>
      </w:r>
    </w:p>
    <w:p w14:paraId="5AA05114" w14:textId="77777777" w:rsidR="00670562" w:rsidRDefault="002B4E2B">
      <w:pPr>
        <w:pStyle w:val="SourceCode"/>
      </w:pPr>
      <w:r>
        <w:t># Ada Lovelace's email breaks the UNIQUE email (Lesson 4.4). Group 99</w:t>
      </w:r>
    </w:p>
    <w:p w14:paraId="53535BFC" w14:textId="77777777" w:rsidR="00670562" w:rsidRDefault="002B4E2B">
      <w:pPr>
        <w:pStyle w:val="SourceCode"/>
      </w:pPr>
      <w:r>
        <w:t># does not exist, so the foreign key refuses it (Lesson 4.11). SELEC is a</w:t>
      </w:r>
    </w:p>
    <w:p w14:paraId="3FFCA5B8" w14:textId="77777777" w:rsidR="00670562" w:rsidRDefault="002B4E2B">
      <w:pPr>
        <w:pStyle w:val="SourceCode"/>
      </w:pPr>
      <w:r>
        <w:t># typo for SELECT, so the server cannot read the statement at all.</w:t>
      </w:r>
    </w:p>
    <w:p w14:paraId="5A6E4F25" w14:textId="77777777" w:rsidR="00670562" w:rsidRDefault="002B4E2B">
      <w:pPr>
        <w:pStyle w:val="SourceCode"/>
      </w:pPr>
      <w:r>
        <w:t>INSERT_CONTACT = "INSERT INTO contacts_python (name, email) VALUES (%s, %s)"</w:t>
      </w:r>
    </w:p>
    <w:p w14:paraId="54DF2D56" w14:textId="77777777" w:rsidR="00670562" w:rsidRDefault="002B4E2B">
      <w:pPr>
        <w:pStyle w:val="SourceCode"/>
      </w:pPr>
      <w:r>
        <w:t>ASSIGN_GROUP = "UPDATE contacts_python SET group_id = %s WHERE id = %s"</w:t>
      </w:r>
    </w:p>
    <w:p w14:paraId="10DB0F7E" w14:textId="77777777" w:rsidR="00670562" w:rsidRDefault="002B4E2B">
      <w:pPr>
        <w:pStyle w:val="SourceCode"/>
      </w:pPr>
      <w:r>
        <w:t>BROKEN_COUNT = "SELEC COUNT(*) AS total FROM contacts_python"</w:t>
      </w:r>
    </w:p>
    <w:p w14:paraId="3EEE00AF" w14:textId="77777777" w:rsidR="00670562" w:rsidRDefault="00670562">
      <w:pPr>
        <w:pStyle w:val="SourceCode"/>
      </w:pPr>
    </w:p>
    <w:p w14:paraId="4B9CFDFC" w14:textId="77777777" w:rsidR="00670562" w:rsidRDefault="00670562">
      <w:pPr>
        <w:pStyle w:val="SourceCode"/>
      </w:pPr>
    </w:p>
    <w:p w14:paraId="60C8802A" w14:textId="77777777" w:rsidR="00670562" w:rsidRDefault="002B4E2B">
      <w:pPr>
        <w:pStyle w:val="SourceCode"/>
      </w:pPr>
      <w:r>
        <w:t># Connects to spa_contacts on the given port. Remember, autocommit=True</w:t>
      </w:r>
    </w:p>
    <w:p w14:paraId="06E9C060" w14:textId="77777777" w:rsidR="00670562" w:rsidRDefault="002B4E2B">
      <w:pPr>
        <w:pStyle w:val="SourceCode"/>
      </w:pPr>
      <w:r>
        <w:t># saves each statement as soon as it runs (Lesson 4.5), and FOUND_ROWS</w:t>
      </w:r>
    </w:p>
    <w:p w14:paraId="5085D2AE" w14:textId="77777777" w:rsidR="00670562" w:rsidRDefault="002B4E2B">
      <w:pPr>
        <w:pStyle w:val="SourceCode"/>
      </w:pPr>
      <w:r>
        <w:t># counts the rows a statement matched (Lesson 4.7).</w:t>
      </w:r>
    </w:p>
    <w:p w14:paraId="38F032B4" w14:textId="77777777" w:rsidR="00670562" w:rsidRDefault="002B4E2B">
      <w:pPr>
        <w:pStyle w:val="SourceCode"/>
      </w:pPr>
      <w:r>
        <w:t>def connect(password: str, port: int):</w:t>
      </w:r>
    </w:p>
    <w:p w14:paraId="71D606E5" w14:textId="77777777" w:rsidR="00670562" w:rsidRDefault="002B4E2B">
      <w:pPr>
        <w:pStyle w:val="SourceCode"/>
      </w:pPr>
      <w:r>
        <w:t xml:space="preserve">    return mysql.connector.connect(</w:t>
      </w:r>
    </w:p>
    <w:p w14:paraId="3AD3616C" w14:textId="77777777" w:rsidR="00670562" w:rsidRDefault="002B4E2B">
      <w:pPr>
        <w:pStyle w:val="SourceCode"/>
      </w:pPr>
      <w:r>
        <w:t xml:space="preserve">        host="127.0.0.1", port=port, user="devuser", password=password,</w:t>
      </w:r>
    </w:p>
    <w:p w14:paraId="5A4D4B2B" w14:textId="77777777" w:rsidR="00670562" w:rsidRDefault="002B4E2B">
      <w:pPr>
        <w:pStyle w:val="SourceCode"/>
      </w:pPr>
      <w:r>
        <w:t xml:space="preserve">        database="spa_contacts", autocommit=True,</w:t>
      </w:r>
    </w:p>
    <w:p w14:paraId="62498FC7" w14:textId="77777777" w:rsidR="00670562" w:rsidRDefault="002B4E2B">
      <w:pPr>
        <w:pStyle w:val="SourceCode"/>
      </w:pPr>
      <w:r>
        <w:t xml:space="preserve">        client_flags=[ClientFlag.FOUND_ROWS],</w:t>
      </w:r>
    </w:p>
    <w:p w14:paraId="3B1DB95C" w14:textId="77777777" w:rsidR="00670562" w:rsidRDefault="002B4E2B">
      <w:pPr>
        <w:pStyle w:val="SourceCode"/>
      </w:pPr>
      <w:r>
        <w:t xml:space="preserve">    )</w:t>
      </w:r>
    </w:p>
    <w:p w14:paraId="7E5CBFC2" w14:textId="77777777" w:rsidR="00670562" w:rsidRDefault="00670562">
      <w:pPr>
        <w:pStyle w:val="SourceCode"/>
      </w:pPr>
    </w:p>
    <w:p w14:paraId="47355E4D" w14:textId="77777777" w:rsidR="00670562" w:rsidRDefault="00670562">
      <w:pPr>
        <w:pStyle w:val="SourceCode"/>
      </w:pPr>
    </w:p>
    <w:p w14:paraId="656F8E4E" w14:textId="77777777" w:rsidR="00670562" w:rsidRDefault="002B4E2B">
      <w:pPr>
        <w:pStyle w:val="SourceCode"/>
      </w:pPr>
      <w:r>
        <w:t># Remember, main returns the exit code: 0 for success, 1 for failure.</w:t>
      </w:r>
    </w:p>
    <w:p w14:paraId="03B33A7B" w14:textId="77777777" w:rsidR="00670562" w:rsidRDefault="002B4E2B">
      <w:pPr>
        <w:pStyle w:val="SourceCode"/>
      </w:pPr>
      <w:r>
        <w:t>def main() -&gt; int:</w:t>
      </w:r>
    </w:p>
    <w:p w14:paraId="0DD722A1" w14:textId="77777777" w:rsidR="00670562" w:rsidRDefault="002B4E2B">
      <w:pPr>
        <w:pStyle w:val="SourceCode"/>
      </w:pPr>
      <w:r>
        <w:t xml:space="preserve">    # Remember, the password comes only from SPA_DB_PASSWORD.</w:t>
      </w:r>
    </w:p>
    <w:p w14:paraId="115838D5" w14:textId="77777777" w:rsidR="00670562" w:rsidRDefault="002B4E2B">
      <w:pPr>
        <w:pStyle w:val="SourceCode"/>
      </w:pPr>
      <w:r>
        <w:t xml:space="preserve">    if "SPA_DB_PASSWORD" not in os.environ:</w:t>
      </w:r>
    </w:p>
    <w:p w14:paraId="0088FBA7" w14:textId="77777777" w:rsidR="00670562" w:rsidRDefault="002B4E2B">
      <w:pPr>
        <w:pStyle w:val="SourceCode"/>
      </w:pPr>
      <w:r>
        <w:t xml:space="preserve">        print("Error: SPA_DB_PASSWORD is not set", file=sys.stderr)</w:t>
      </w:r>
    </w:p>
    <w:p w14:paraId="222AF8F5" w14:textId="77777777" w:rsidR="00670562" w:rsidRDefault="002B4E2B">
      <w:pPr>
        <w:pStyle w:val="SourceCode"/>
      </w:pPr>
      <w:r>
        <w:t xml:space="preserve">        return 1</w:t>
      </w:r>
    </w:p>
    <w:p w14:paraId="659D86D3" w14:textId="77777777" w:rsidR="00670562" w:rsidRDefault="002B4E2B">
      <w:pPr>
        <w:pStyle w:val="SourceCode"/>
      </w:pPr>
      <w:r>
        <w:t xml:space="preserve">    password = os.environ["SPA_DB_PASSWORD"]</w:t>
      </w:r>
    </w:p>
    <w:p w14:paraId="674A3E5B" w14:textId="77777777" w:rsidR="00670562" w:rsidRDefault="00670562">
      <w:pPr>
        <w:pStyle w:val="SourceCode"/>
      </w:pPr>
    </w:p>
    <w:p w14:paraId="26470838" w14:textId="77777777" w:rsidR="00670562" w:rsidRDefault="002B4E2B">
      <w:pPr>
        <w:pStyle w:val="SourceCode"/>
      </w:pPr>
      <w:r>
        <w:t xml:space="preserve">    # Every failure the connector reports is a mysql.connector.Error, and</w:t>
      </w:r>
    </w:p>
    <w:p w14:paraId="0E131A0C" w14:textId="77777777" w:rsidR="00670562" w:rsidRDefault="002B4E2B">
      <w:pPr>
        <w:pStyle w:val="SourceCode"/>
      </w:pPr>
      <w:r>
        <w:t xml:space="preserve">    # it carries two things: error.errno, the error's number, and</w:t>
      </w:r>
    </w:p>
    <w:p w14:paraId="0DDAFFB3" w14:textId="77777777" w:rsidR="00670562" w:rsidRDefault="002B4E2B">
      <w:pPr>
        <w:pStyle w:val="SourceCode"/>
      </w:pPr>
      <w:r>
        <w:t xml:space="preserve">    # error.msg, the server's message. The number names the kind of</w:t>
      </w:r>
    </w:p>
    <w:p w14:paraId="2590387E" w14:textId="77777777" w:rsidR="00670562" w:rsidRDefault="002B4E2B">
      <w:pPr>
        <w:pStyle w:val="SourceCode"/>
      </w:pPr>
      <w:r>
        <w:t xml:space="preserve">    # failure and never changes; the message is for people, and its</w:t>
      </w:r>
    </w:p>
    <w:p w14:paraId="28D3F1AC" w14:textId="77777777" w:rsidR="00670562" w:rsidRDefault="002B4E2B">
      <w:pPr>
        <w:pStyle w:val="SourceCode"/>
      </w:pPr>
      <w:r>
        <w:t xml:space="preserve">    # wording can change. So the program tests the number and chooses its</w:t>
      </w:r>
    </w:p>
    <w:p w14:paraId="65EB1A4A" w14:textId="77777777" w:rsidR="00670562" w:rsidRDefault="002B4E2B">
      <w:pPr>
        <w:pStyle w:val="SourceCode"/>
      </w:pPr>
      <w:r>
        <w:t xml:space="preserve">    # own words for the user. A number it does not expect still gets the</w:t>
      </w:r>
    </w:p>
    <w:p w14:paraId="075C7BAD" w14:textId="77777777" w:rsidR="00670562" w:rsidRDefault="002B4E2B">
      <w:pPr>
        <w:pStyle w:val="SourceCode"/>
      </w:pPr>
      <w:r>
        <w:t xml:space="preserve">    # server's message, so no failure goes unreported.</w:t>
      </w:r>
    </w:p>
    <w:p w14:paraId="020159D1" w14:textId="77777777" w:rsidR="00670562" w:rsidRDefault="00670562">
      <w:pPr>
        <w:pStyle w:val="SourceCode"/>
      </w:pPr>
    </w:p>
    <w:p w14:paraId="08DF62B9" w14:textId="77777777" w:rsidR="00670562" w:rsidRDefault="002B4E2B">
      <w:pPr>
        <w:pStyle w:val="SourceCode"/>
      </w:pPr>
      <w:r>
        <w:t xml:space="preserve">    # Attempt 1: a port where no server listens. 2003 means the connector</w:t>
      </w:r>
    </w:p>
    <w:p w14:paraId="7CDB04BC" w14:textId="77777777" w:rsidR="00670562" w:rsidRDefault="002B4E2B">
      <w:pPr>
        <w:pStyle w:val="SourceCode"/>
      </w:pPr>
      <w:r>
        <w:t xml:space="preserve">    # could not reach a server: wrong host, wrong port, or a stopped server.</w:t>
      </w:r>
    </w:p>
    <w:p w14:paraId="79519399" w14:textId="77777777" w:rsidR="00670562" w:rsidRDefault="002B4E2B">
      <w:pPr>
        <w:pStyle w:val="SourceCode"/>
      </w:pPr>
      <w:r>
        <w:t xml:space="preserve">    # Remember, connect raises when it fails, and side-by-side literals join.</w:t>
      </w:r>
    </w:p>
    <w:p w14:paraId="49985A7B" w14:textId="77777777" w:rsidR="00670562" w:rsidRDefault="002B4E2B">
      <w:pPr>
        <w:pStyle w:val="SourceCode"/>
      </w:pPr>
      <w:r>
        <w:t xml:space="preserve">    try:</w:t>
      </w:r>
    </w:p>
    <w:p w14:paraId="74D3EAEF" w14:textId="77777777" w:rsidR="00670562" w:rsidRDefault="002B4E2B">
      <w:pPr>
        <w:pStyle w:val="SourceCode"/>
      </w:pPr>
      <w:r>
        <w:t xml:space="preserve">        connect(password, WRONG_PORT).close()</w:t>
      </w:r>
    </w:p>
    <w:p w14:paraId="00E8D341" w14:textId="77777777" w:rsidR="00670562" w:rsidRDefault="002B4E2B">
      <w:pPr>
        <w:pStyle w:val="SourceCode"/>
      </w:pPr>
      <w:r>
        <w:t xml:space="preserve">    except mysql.connector.Error as error:</w:t>
      </w:r>
    </w:p>
    <w:p w14:paraId="7EFD24F9" w14:textId="77777777" w:rsidR="00670562" w:rsidRDefault="002B4E2B">
      <w:pPr>
        <w:pStyle w:val="SourceCode"/>
      </w:pPr>
      <w:r>
        <w:t xml:space="preserve">        if error.errno == 2003:</w:t>
      </w:r>
    </w:p>
    <w:p w14:paraId="508065C9" w14:textId="77777777" w:rsidR="00670562" w:rsidRDefault="002B4E2B">
      <w:pPr>
        <w:pStyle w:val="SourceCode"/>
      </w:pPr>
      <w:r>
        <w:t xml:space="preserve">            print("Error: Cannot reach the database server. "</w:t>
      </w:r>
    </w:p>
    <w:p w14:paraId="68CDA2AA" w14:textId="77777777" w:rsidR="00670562" w:rsidRDefault="002B4E2B">
      <w:pPr>
        <w:pStyle w:val="SourceCode"/>
      </w:pPr>
      <w:r>
        <w:t xml:space="preserve">                  "Check the host and port.", file=sys.stderr)</w:t>
      </w:r>
    </w:p>
    <w:p w14:paraId="33E63B03" w14:textId="77777777" w:rsidR="00670562" w:rsidRDefault="002B4E2B">
      <w:pPr>
        <w:pStyle w:val="SourceCode"/>
      </w:pPr>
      <w:r>
        <w:t xml:space="preserve">        else:</w:t>
      </w:r>
    </w:p>
    <w:p w14:paraId="2272A11B" w14:textId="77777777" w:rsidR="00670562" w:rsidRDefault="002B4E2B">
      <w:pPr>
        <w:pStyle w:val="SourceCode"/>
      </w:pPr>
      <w:r>
        <w:t xml:space="preserve">            print(f"Error: {error.msg}", file=sys.stderr)</w:t>
      </w:r>
    </w:p>
    <w:p w14:paraId="229B596F" w14:textId="77777777" w:rsidR="00670562" w:rsidRDefault="00670562">
      <w:pPr>
        <w:pStyle w:val="SourceCode"/>
      </w:pPr>
    </w:p>
    <w:p w14:paraId="3CC2BBE2" w14:textId="77777777" w:rsidR="00670562" w:rsidRDefault="002B4E2B">
      <w:pPr>
        <w:pStyle w:val="SourceCode"/>
      </w:pPr>
      <w:r>
        <w:t xml:space="preserve">    # Attempt 2: the real port. 1045 means the server was reached but</w:t>
      </w:r>
    </w:p>
    <w:p w14:paraId="15AEAEA9" w14:textId="77777777" w:rsidR="00670562" w:rsidRDefault="002B4E2B">
      <w:pPr>
        <w:pStyle w:val="SourceCode"/>
      </w:pPr>
      <w:r>
        <w:t xml:space="preserve">    # refused the user name or password. Without a connection nothing</w:t>
      </w:r>
    </w:p>
    <w:p w14:paraId="696F4FE6" w14:textId="77777777" w:rsidR="00670562" w:rsidRDefault="002B4E2B">
      <w:pPr>
        <w:pStyle w:val="SourceCode"/>
      </w:pPr>
      <w:r>
        <w:t xml:space="preserve">    # else can run, so a failure here ends the program with exit code 1.</w:t>
      </w:r>
    </w:p>
    <w:p w14:paraId="6E5927D5" w14:textId="77777777" w:rsidR="00670562" w:rsidRDefault="002B4E2B">
      <w:pPr>
        <w:pStyle w:val="SourceCode"/>
      </w:pPr>
      <w:r>
        <w:t xml:space="preserve">    try:</w:t>
      </w:r>
    </w:p>
    <w:p w14:paraId="6D5A0B31" w14:textId="77777777" w:rsidR="00670562" w:rsidRDefault="002B4E2B">
      <w:pPr>
        <w:pStyle w:val="SourceCode"/>
      </w:pPr>
      <w:r>
        <w:t xml:space="preserve">        connection = connect(password, PORT)</w:t>
      </w:r>
    </w:p>
    <w:p w14:paraId="326C3789" w14:textId="77777777" w:rsidR="00670562" w:rsidRDefault="002B4E2B">
      <w:pPr>
        <w:pStyle w:val="SourceCode"/>
      </w:pPr>
      <w:r>
        <w:t xml:space="preserve">    except mysql.connector.Error as error:</w:t>
      </w:r>
    </w:p>
    <w:p w14:paraId="7C9B496C" w14:textId="77777777" w:rsidR="00670562" w:rsidRDefault="002B4E2B">
      <w:pPr>
        <w:pStyle w:val="SourceCode"/>
      </w:pPr>
      <w:r>
        <w:t xml:space="preserve">        if error.errno == 1045:</w:t>
      </w:r>
    </w:p>
    <w:p w14:paraId="6C5CBF73" w14:textId="77777777" w:rsidR="00670562" w:rsidRDefault="002B4E2B">
      <w:pPr>
        <w:pStyle w:val="SourceCode"/>
      </w:pPr>
      <w:r>
        <w:t xml:space="preserve">            print("Error: The database refused the user name or password.",</w:t>
      </w:r>
    </w:p>
    <w:p w14:paraId="3D298B80" w14:textId="77777777" w:rsidR="00670562" w:rsidRDefault="002B4E2B">
      <w:pPr>
        <w:pStyle w:val="SourceCode"/>
      </w:pPr>
      <w:r>
        <w:t xml:space="preserve">                  file=sys.stderr)</w:t>
      </w:r>
    </w:p>
    <w:p w14:paraId="7DD9768D" w14:textId="77777777" w:rsidR="00670562" w:rsidRDefault="002B4E2B">
      <w:pPr>
        <w:pStyle w:val="SourceCode"/>
      </w:pPr>
      <w:r>
        <w:t xml:space="preserve">        else:</w:t>
      </w:r>
    </w:p>
    <w:p w14:paraId="1AA60340" w14:textId="77777777" w:rsidR="00670562" w:rsidRDefault="002B4E2B">
      <w:pPr>
        <w:pStyle w:val="SourceCode"/>
      </w:pPr>
      <w:r>
        <w:t xml:space="preserve">            print(f"Error: {error.msg}", file=sys.stderr)</w:t>
      </w:r>
    </w:p>
    <w:p w14:paraId="6DD763D2" w14:textId="77777777" w:rsidR="00670562" w:rsidRDefault="002B4E2B">
      <w:pPr>
        <w:pStyle w:val="SourceCode"/>
      </w:pPr>
      <w:r>
        <w:t xml:space="preserve">        return 1</w:t>
      </w:r>
    </w:p>
    <w:p w14:paraId="7B1D6A9E" w14:textId="77777777" w:rsidR="00670562" w:rsidRDefault="002B4E2B">
      <w:pPr>
        <w:pStyle w:val="SourceCode"/>
      </w:pPr>
      <w:r>
        <w:t xml:space="preserve">    print("Connected to database spa_contacts")</w:t>
      </w:r>
    </w:p>
    <w:p w14:paraId="32902F01" w14:textId="77777777" w:rsidR="00670562" w:rsidRDefault="002B4E2B">
      <w:pPr>
        <w:pStyle w:val="SourceCode"/>
      </w:pPr>
      <w:r>
        <w:t xml:space="preserve">    cursor = connection.cursor()</w:t>
      </w:r>
    </w:p>
    <w:p w14:paraId="6067F9BA" w14:textId="77777777" w:rsidR="00670562" w:rsidRDefault="00670562">
      <w:pPr>
        <w:pStyle w:val="SourceCode"/>
      </w:pPr>
    </w:p>
    <w:p w14:paraId="0FE42F89" w14:textId="77777777" w:rsidR="00670562" w:rsidRDefault="002B4E2B">
      <w:pPr>
        <w:pStyle w:val="SourceCode"/>
      </w:pPr>
      <w:r>
        <w:t xml:space="preserve">    # Attempt 3: Ada Lovelace's email again. 1062 means a UNIQUE column</w:t>
      </w:r>
    </w:p>
    <w:p w14:paraId="400061E0" w14:textId="77777777" w:rsidR="00670562" w:rsidRDefault="002B4E2B">
      <w:pPr>
        <w:pStyle w:val="SourceCode"/>
      </w:pPr>
      <w:r>
        <w:t xml:space="preserve">    # already holds this value; the only UNIQUE value this INSERT sends</w:t>
      </w:r>
    </w:p>
    <w:p w14:paraId="69B7B6AC" w14:textId="77777777" w:rsidR="00670562" w:rsidRDefault="002B4E2B">
      <w:pPr>
        <w:pStyle w:val="SourceCode"/>
      </w:pPr>
      <w:r>
        <w:t xml:space="preserve">    # is the email.</w:t>
      </w:r>
    </w:p>
    <w:p w14:paraId="47E7DEB1" w14:textId="77777777" w:rsidR="00670562" w:rsidRDefault="002B4E2B">
      <w:pPr>
        <w:pStyle w:val="SourceCode"/>
      </w:pPr>
      <w:r>
        <w:t xml:space="preserve">    try:</w:t>
      </w:r>
    </w:p>
    <w:p w14:paraId="25570FF5" w14:textId="77777777" w:rsidR="00670562" w:rsidRDefault="002B4E2B">
      <w:pPr>
        <w:pStyle w:val="SourceCode"/>
      </w:pPr>
      <w:r>
        <w:t xml:space="preserve">        cursor.execute(INSERT_CONTACT, ("Ada Lovelace", "ada@example.com"))</w:t>
      </w:r>
    </w:p>
    <w:p w14:paraId="180BF3D0" w14:textId="77777777" w:rsidR="00670562" w:rsidRDefault="002B4E2B">
      <w:pPr>
        <w:pStyle w:val="SourceCode"/>
      </w:pPr>
      <w:r>
        <w:t xml:space="preserve">    except mysql.connector.Error as error:</w:t>
      </w:r>
    </w:p>
    <w:p w14:paraId="1D9522D2" w14:textId="77777777" w:rsidR="00670562" w:rsidRDefault="002B4E2B">
      <w:pPr>
        <w:pStyle w:val="SourceCode"/>
      </w:pPr>
      <w:r>
        <w:t xml:space="preserve">        if error.errno == 1062:</w:t>
      </w:r>
    </w:p>
    <w:p w14:paraId="7D6584DD" w14:textId="77777777" w:rsidR="00670562" w:rsidRDefault="002B4E2B">
      <w:pPr>
        <w:pStyle w:val="SourceCode"/>
      </w:pPr>
      <w:r>
        <w:t xml:space="preserve">            print("Error: That email is already in use.", file=sys.stderr)</w:t>
      </w:r>
    </w:p>
    <w:p w14:paraId="3AA7036D" w14:textId="77777777" w:rsidR="00670562" w:rsidRDefault="002B4E2B">
      <w:pPr>
        <w:pStyle w:val="SourceCode"/>
      </w:pPr>
      <w:r>
        <w:t xml:space="preserve">        else:</w:t>
      </w:r>
    </w:p>
    <w:p w14:paraId="343B513A" w14:textId="77777777" w:rsidR="00670562" w:rsidRDefault="002B4E2B">
      <w:pPr>
        <w:pStyle w:val="SourceCode"/>
      </w:pPr>
      <w:r>
        <w:t xml:space="preserve">            print(f"Error: {error.msg}", file=sys.stderr)</w:t>
      </w:r>
    </w:p>
    <w:p w14:paraId="62A7F5BC" w14:textId="77777777" w:rsidR="00670562" w:rsidRDefault="00670562">
      <w:pPr>
        <w:pStyle w:val="SourceCode"/>
      </w:pPr>
    </w:p>
    <w:p w14:paraId="608B1B11" w14:textId="77777777" w:rsidR="00670562" w:rsidRDefault="002B4E2B">
      <w:pPr>
        <w:pStyle w:val="SourceCode"/>
      </w:pPr>
      <w:r>
        <w:t xml:space="preserve">    # Attempt 4: put Alan Turing (3) in group 99. 1452 means the foreign</w:t>
      </w:r>
    </w:p>
    <w:p w14:paraId="539A38FC" w14:textId="77777777" w:rsidR="00670562" w:rsidRDefault="002B4E2B">
      <w:pPr>
        <w:pStyle w:val="SourceCode"/>
      </w:pPr>
      <w:r>
        <w:t xml:space="preserve">    # key found no group with that id. Remember, the SET value comes</w:t>
      </w:r>
    </w:p>
    <w:p w14:paraId="5E890545" w14:textId="77777777" w:rsidR="00670562" w:rsidRDefault="002B4E2B">
      <w:pPr>
        <w:pStyle w:val="SourceCode"/>
      </w:pPr>
      <w:r>
        <w:t xml:space="preserve">    # first.</w:t>
      </w:r>
    </w:p>
    <w:p w14:paraId="499C0D38" w14:textId="77777777" w:rsidR="00670562" w:rsidRDefault="002B4E2B">
      <w:pPr>
        <w:pStyle w:val="SourceCode"/>
      </w:pPr>
      <w:r>
        <w:t xml:space="preserve">    try:</w:t>
      </w:r>
    </w:p>
    <w:p w14:paraId="02B3FF6E" w14:textId="77777777" w:rsidR="00670562" w:rsidRDefault="002B4E2B">
      <w:pPr>
        <w:pStyle w:val="SourceCode"/>
      </w:pPr>
      <w:r>
        <w:t xml:space="preserve">        cursor.execute(ASSIGN_GROUP, (99, 3))</w:t>
      </w:r>
    </w:p>
    <w:p w14:paraId="4E5AC985" w14:textId="77777777" w:rsidR="00670562" w:rsidRDefault="002B4E2B">
      <w:pPr>
        <w:pStyle w:val="SourceCode"/>
      </w:pPr>
      <w:r>
        <w:t xml:space="preserve">    except mysql.connector.Error as error:</w:t>
      </w:r>
    </w:p>
    <w:p w14:paraId="0BF1D3C1" w14:textId="77777777" w:rsidR="00670562" w:rsidRDefault="002B4E2B">
      <w:pPr>
        <w:pStyle w:val="SourceCode"/>
      </w:pPr>
      <w:r>
        <w:t xml:space="preserve">        if error.errno == 1452:</w:t>
      </w:r>
    </w:p>
    <w:p w14:paraId="575554D3" w14:textId="77777777" w:rsidR="00670562" w:rsidRDefault="002B4E2B">
      <w:pPr>
        <w:pStyle w:val="SourceCode"/>
      </w:pPr>
      <w:r>
        <w:t xml:space="preserve">            print("Error: That group does not exist.", file=sys.stderr)</w:t>
      </w:r>
    </w:p>
    <w:p w14:paraId="7FA407F4" w14:textId="77777777" w:rsidR="00670562" w:rsidRDefault="002B4E2B">
      <w:pPr>
        <w:pStyle w:val="SourceCode"/>
      </w:pPr>
      <w:r>
        <w:t xml:space="preserve">        else:</w:t>
      </w:r>
    </w:p>
    <w:p w14:paraId="52D20BA8" w14:textId="77777777" w:rsidR="00670562" w:rsidRDefault="002B4E2B">
      <w:pPr>
        <w:pStyle w:val="SourceCode"/>
      </w:pPr>
      <w:r>
        <w:t xml:space="preserve">            print(f"Error: {error.msg}", file=sys.stderr)</w:t>
      </w:r>
    </w:p>
    <w:p w14:paraId="5F161B26" w14:textId="77777777" w:rsidR="00670562" w:rsidRDefault="00670562">
      <w:pPr>
        <w:pStyle w:val="SourceCode"/>
      </w:pPr>
    </w:p>
    <w:p w14:paraId="6E1C68F4" w14:textId="77777777" w:rsidR="00670562" w:rsidRDefault="002B4E2B">
      <w:pPr>
        <w:pStyle w:val="SourceCode"/>
      </w:pPr>
      <w:r>
        <w:t xml:space="preserve">    # Attempt 5: the typo. 1064 means the server could not read the SQL.</w:t>
      </w:r>
    </w:p>
    <w:p w14:paraId="52F344E9" w14:textId="77777777" w:rsidR="00670562" w:rsidRDefault="002B4E2B">
      <w:pPr>
        <w:pStyle w:val="SourceCode"/>
      </w:pPr>
      <w:r>
        <w:t xml:space="preserve">    # The SQL is fixed text in the program, so only a programmer can fix</w:t>
      </w:r>
    </w:p>
    <w:p w14:paraId="59A78A9D" w14:textId="77777777" w:rsidR="00670562" w:rsidRDefault="002B4E2B">
      <w:pPr>
        <w:pStyle w:val="SourceCode"/>
      </w:pPr>
      <w:r>
        <w:t xml:space="preserve">    # it: the message asks the user to report it.</w:t>
      </w:r>
    </w:p>
    <w:p w14:paraId="0B7D9F6D" w14:textId="77777777" w:rsidR="00670562" w:rsidRDefault="002B4E2B">
      <w:pPr>
        <w:pStyle w:val="SourceCode"/>
      </w:pPr>
      <w:r>
        <w:t xml:space="preserve">    try:</w:t>
      </w:r>
    </w:p>
    <w:p w14:paraId="6D59CBC5" w14:textId="77777777" w:rsidR="00670562" w:rsidRDefault="002B4E2B">
      <w:pPr>
        <w:pStyle w:val="SourceCode"/>
      </w:pPr>
      <w:r>
        <w:t xml:space="preserve">        cursor.execute(BROKEN_COUNT)</w:t>
      </w:r>
    </w:p>
    <w:p w14:paraId="28EB4718" w14:textId="77777777" w:rsidR="00670562" w:rsidRDefault="002B4E2B">
      <w:pPr>
        <w:pStyle w:val="SourceCode"/>
      </w:pPr>
      <w:r>
        <w:t xml:space="preserve">    except mysql.connector.Error as error:</w:t>
      </w:r>
    </w:p>
    <w:p w14:paraId="65132761" w14:textId="77777777" w:rsidR="00670562" w:rsidRDefault="002B4E2B">
      <w:pPr>
        <w:pStyle w:val="SourceCode"/>
      </w:pPr>
      <w:r>
        <w:t xml:space="preserve">        if error.errno == 1064:</w:t>
      </w:r>
    </w:p>
    <w:p w14:paraId="2ADA8EE7" w14:textId="77777777" w:rsidR="00670562" w:rsidRDefault="002B4E2B">
      <w:pPr>
        <w:pStyle w:val="SourceCode"/>
      </w:pPr>
      <w:r>
        <w:t xml:space="preserve">            print("Error: The program's SQL is invalid. "</w:t>
      </w:r>
    </w:p>
    <w:p w14:paraId="1DA90584" w14:textId="77777777" w:rsidR="00670562" w:rsidRDefault="002B4E2B">
      <w:pPr>
        <w:pStyle w:val="SourceCode"/>
      </w:pPr>
      <w:r>
        <w:t xml:space="preserve">                  "Please report this bug.", file=sys.stderr)</w:t>
      </w:r>
    </w:p>
    <w:p w14:paraId="78456B5F" w14:textId="77777777" w:rsidR="00670562" w:rsidRDefault="002B4E2B">
      <w:pPr>
        <w:pStyle w:val="SourceCode"/>
      </w:pPr>
      <w:r>
        <w:t xml:space="preserve">        else:</w:t>
      </w:r>
    </w:p>
    <w:p w14:paraId="1A351439" w14:textId="77777777" w:rsidR="00670562" w:rsidRDefault="002B4E2B">
      <w:pPr>
        <w:pStyle w:val="SourceCode"/>
      </w:pPr>
      <w:r>
        <w:t xml:space="preserve">            print(f"Error: {error.msg}", file=sys.stderr)</w:t>
      </w:r>
    </w:p>
    <w:p w14:paraId="01559A2A" w14:textId="77777777" w:rsidR="00670562" w:rsidRDefault="00670562">
      <w:pPr>
        <w:pStyle w:val="SourceCode"/>
      </w:pPr>
    </w:p>
    <w:p w14:paraId="4C07ED5D" w14:textId="77777777" w:rsidR="00670562" w:rsidRDefault="002B4E2B">
      <w:pPr>
        <w:pStyle w:val="SourceCode"/>
      </w:pPr>
      <w:r>
        <w:t xml:space="preserve">    # Every refused statement changed nothing, so the table still holds</w:t>
      </w:r>
    </w:p>
    <w:p w14:paraId="6729D3CA" w14:textId="77777777" w:rsidR="00670562" w:rsidRDefault="002B4E2B">
      <w:pPr>
        <w:pStyle w:val="SourceCode"/>
      </w:pPr>
      <w:r>
        <w:t xml:space="preserve">    # its three contacts. Remember, close releases the cursor, then ends</w:t>
      </w:r>
    </w:p>
    <w:p w14:paraId="4AAECADE" w14:textId="77777777" w:rsidR="00670562" w:rsidRDefault="002B4E2B">
      <w:pPr>
        <w:pStyle w:val="SourceCode"/>
      </w:pPr>
      <w:r>
        <w:t xml:space="preserve">    # the connection.</w:t>
      </w:r>
    </w:p>
    <w:p w14:paraId="2EA9825D" w14:textId="77777777" w:rsidR="00670562" w:rsidRDefault="002B4E2B">
      <w:pPr>
        <w:pStyle w:val="SourceCode"/>
      </w:pPr>
      <w:r>
        <w:t xml:space="preserve">    cursor.close()</w:t>
      </w:r>
    </w:p>
    <w:p w14:paraId="37FAE9DA" w14:textId="77777777" w:rsidR="00670562" w:rsidRDefault="002B4E2B">
      <w:pPr>
        <w:pStyle w:val="SourceCode"/>
      </w:pPr>
      <w:r>
        <w:t xml:space="preserve">    connection.close()</w:t>
      </w:r>
    </w:p>
    <w:p w14:paraId="2FEA0F49" w14:textId="77777777" w:rsidR="00670562" w:rsidRDefault="002B4E2B">
      <w:pPr>
        <w:pStyle w:val="SourceCode"/>
      </w:pPr>
      <w:r>
        <w:t xml:space="preserve">    return 0</w:t>
      </w:r>
    </w:p>
    <w:p w14:paraId="41593B1C" w14:textId="77777777" w:rsidR="00670562" w:rsidRDefault="00670562">
      <w:pPr>
        <w:pStyle w:val="SourceCode"/>
      </w:pPr>
    </w:p>
    <w:p w14:paraId="173D87FA" w14:textId="77777777" w:rsidR="00670562" w:rsidRDefault="00670562">
      <w:pPr>
        <w:pStyle w:val="SourceCode"/>
      </w:pPr>
    </w:p>
    <w:p w14:paraId="2E963D64" w14:textId="77777777" w:rsidR="00670562" w:rsidRDefault="002B4E2B">
      <w:pPr>
        <w:pStyle w:val="SourceCode"/>
        <w:keepNext/>
      </w:pPr>
      <w:r>
        <w:t># Remember, sys.exit turns main's return value into the exit code.</w:t>
      </w:r>
    </w:p>
    <w:p w14:paraId="54BDE850" w14:textId="77777777" w:rsidR="00670562" w:rsidRDefault="002B4E2B">
      <w:pPr>
        <w:pStyle w:val="SourceCode"/>
        <w:keepNext/>
      </w:pPr>
      <w:r>
        <w:t>if __name__ == "__main__":</w:t>
      </w:r>
    </w:p>
    <w:p w14:paraId="14862DBE" w14:textId="77777777" w:rsidR="00670562" w:rsidRDefault="002B4E2B">
      <w:pPr>
        <w:pStyle w:val="SourceCode"/>
      </w:pPr>
      <w:r>
        <w:t xml:space="preserve">    sys.exit(main())</w:t>
      </w:r>
    </w:p>
    <w:p w14:paraId="7A957BFB" w14:textId="77777777" w:rsidR="00670562" w:rsidRDefault="00670562">
      <w:pPr>
        <w:keepNext/>
      </w:pPr>
    </w:p>
    <w:p w14:paraId="53C24198" w14:textId="77777777" w:rsidR="00670562" w:rsidRDefault="002B4E2B">
      <w:pPr>
        <w:pStyle w:val="Heading3"/>
      </w:pPr>
      <w:r>
        <w:t>Windows PowerShell Basic Build and Run</w:t>
      </w:r>
    </w:p>
    <w:p w14:paraId="5E5B5655" w14:textId="77777777" w:rsidR="00670562" w:rsidRDefault="002B4E2B">
      <w:pPr>
        <w:keepNext/>
      </w:pPr>
      <w:r>
        <w:t>Run the block from the lesson-4.14 folder, in a terminal that has SPA_DB_PASSWORD. Python has no build step. The block runs Python's own reset file, sql/reset_contacts_python.sql, again just before the program, so contacts_python holds exactly the reset's three contacts and contact_groups_python is empty, and shows the exit code after it. Remember, each language has its own tables and its own reset file; the Python programs use contacts_python and contact_groups_python, and never touch another language's ro</w:t>
      </w:r>
      <w:r>
        <w:t>ws.</w:t>
      </w:r>
    </w:p>
    <w:p w14:paraId="710BED38" w14:textId="77777777" w:rsidR="00670562" w:rsidRDefault="00670562">
      <w:pPr>
        <w:keepNext/>
      </w:pPr>
    </w:p>
    <w:p w14:paraId="71985E39" w14:textId="77777777" w:rsidR="00670562" w:rsidRDefault="002B4E2B">
      <w:pPr>
        <w:pStyle w:val="CommandBlock"/>
        <w:keepNext/>
      </w:pPr>
      <w:r>
        <w:t>$mysql = "C:\Program Files\MySQL\MySQL Server 26.7\bin\mysql.exe"</w:t>
      </w:r>
    </w:p>
    <w:p w14:paraId="7D63ABA9" w14:textId="77777777" w:rsidR="00670562" w:rsidRDefault="002B4E2B">
      <w:pPr>
        <w:pStyle w:val="CommandBlock"/>
        <w:keepNext/>
      </w:pPr>
      <w:r>
        <w:t>$env:MYSQL_PWD = $env:SPA_DB_PASSWORD</w:t>
      </w:r>
    </w:p>
    <w:p w14:paraId="73BD7571" w14:textId="77777777" w:rsidR="00670562" w:rsidRDefault="002B4E2B">
      <w:pPr>
        <w:pStyle w:val="CommandBlock"/>
        <w:keepNext/>
      </w:pPr>
      <w:r>
        <w:t>&amp; $mysql -u devuser -h 127.0.0.1 -P 3306 -D spa_contacts --commands `</w:t>
      </w:r>
    </w:p>
    <w:p w14:paraId="464F646A" w14:textId="77777777" w:rsidR="00670562" w:rsidRDefault="002B4E2B">
      <w:pPr>
        <w:pStyle w:val="CommandBlock"/>
        <w:keepNext/>
      </w:pPr>
      <w:r>
        <w:t xml:space="preserve">    -e "source ./sql/reset_contacts_python.sql"</w:t>
      </w:r>
    </w:p>
    <w:p w14:paraId="6ECC13CA" w14:textId="77777777" w:rsidR="00670562" w:rsidRDefault="002B4E2B">
      <w:pPr>
        <w:pStyle w:val="CommandBlock"/>
        <w:keepNext/>
      </w:pPr>
      <w:r>
        <w:t>Remove-Item Env:MYSQL_PWD</w:t>
      </w:r>
    </w:p>
    <w:p w14:paraId="2620320F" w14:textId="77777777" w:rsidR="00670562" w:rsidRDefault="002B4E2B">
      <w:pPr>
        <w:pStyle w:val="CommandBlock"/>
        <w:keepNext/>
      </w:pPr>
      <w:r>
        <w:t>.\python\.venv\Scripts\python.exe .\python\basic_database_errors.py</w:t>
      </w:r>
    </w:p>
    <w:p w14:paraId="3C2D1EB9" w14:textId="77777777" w:rsidR="00670562" w:rsidRDefault="002B4E2B">
      <w:pPr>
        <w:pStyle w:val="CommandBlock"/>
      </w:pPr>
      <w:r>
        <w:t>$LASTEXITCODE</w:t>
      </w:r>
    </w:p>
    <w:p w14:paraId="2A007EAB" w14:textId="77777777" w:rsidR="00670562" w:rsidRDefault="00670562">
      <w:pPr>
        <w:keepNext/>
      </w:pPr>
    </w:p>
    <w:p w14:paraId="70082954" w14:textId="77777777" w:rsidR="00670562" w:rsidRDefault="002B4E2B">
      <w:pPr>
        <w:pStyle w:val="Heading3"/>
      </w:pPr>
      <w:r>
        <w:t>Linux or macOS Basic Build and Run</w:t>
      </w:r>
    </w:p>
    <w:p w14:paraId="04267919" w14:textId="77777777" w:rsidR="00670562" w:rsidRDefault="002B4E2B">
      <w:pPr>
        <w:pStyle w:val="CommandBlock"/>
        <w:keepNext/>
      </w:pPr>
      <w:r>
        <w:t>export MYSQL_PWD="$SPA_DB_PASSWORD"</w:t>
      </w:r>
    </w:p>
    <w:p w14:paraId="5300780B" w14:textId="77777777" w:rsidR="00670562" w:rsidRDefault="002B4E2B">
      <w:pPr>
        <w:pStyle w:val="CommandBlock"/>
        <w:keepNext/>
      </w:pPr>
      <w:r>
        <w:t>mysql -u devuser -h 127.0.0.1 -P 3306 -D spa_contacts \</w:t>
      </w:r>
    </w:p>
    <w:p w14:paraId="540A0E2B" w14:textId="77777777" w:rsidR="00670562" w:rsidRDefault="002B4E2B">
      <w:pPr>
        <w:pStyle w:val="CommandBlock"/>
        <w:keepNext/>
      </w:pPr>
      <w:r>
        <w:t xml:space="preserve">    &lt; ./sql/reset_contacts_python.sql</w:t>
      </w:r>
    </w:p>
    <w:p w14:paraId="20CE6F19" w14:textId="77777777" w:rsidR="00670562" w:rsidRDefault="002B4E2B">
      <w:pPr>
        <w:pStyle w:val="CommandBlock"/>
        <w:keepNext/>
      </w:pPr>
      <w:r>
        <w:t>unset MYSQL_PWD</w:t>
      </w:r>
    </w:p>
    <w:p w14:paraId="2A88E601" w14:textId="77777777" w:rsidR="00670562" w:rsidRDefault="002B4E2B">
      <w:pPr>
        <w:pStyle w:val="CommandBlock"/>
        <w:keepNext/>
      </w:pPr>
      <w:r>
        <w:t>./python/.venv/bin/python ./python/basic_database_errors.py</w:t>
      </w:r>
    </w:p>
    <w:p w14:paraId="60EC789F" w14:textId="77777777" w:rsidR="00670562" w:rsidRDefault="002B4E2B">
      <w:pPr>
        <w:pStyle w:val="CommandBlock"/>
      </w:pPr>
      <w:r>
        <w:t>echo $?</w:t>
      </w:r>
    </w:p>
    <w:p w14:paraId="6ADC57CE" w14:textId="77777777" w:rsidR="00670562" w:rsidRDefault="00670562">
      <w:pPr>
        <w:keepNext/>
      </w:pPr>
    </w:p>
    <w:p w14:paraId="22217731" w14:textId="77777777" w:rsidR="00670562" w:rsidRDefault="002B4E2B">
      <w:pPr>
        <w:pStyle w:val="Heading3"/>
      </w:pPr>
      <w:r>
        <w:t>Check Your Results</w:t>
      </w:r>
    </w:p>
    <w:p w14:paraId="78E6684A" w14:textId="77777777" w:rsidR="00670562" w:rsidRDefault="002B4E2B">
      <w:pPr>
        <w:keepNext/>
      </w:pPr>
      <w:r>
        <w:t>The reset lines print nothing. After the program, $LASTEXITCODE (echo $? on Linux or macOS) prints the exit code: 0. Your screen must show these lines, with the same spelling, spacing, and capitalization:</w:t>
      </w:r>
    </w:p>
    <w:p w14:paraId="3A3BE8C0" w14:textId="77777777" w:rsidR="00670562" w:rsidRDefault="00670562">
      <w:pPr>
        <w:keepNext/>
      </w:pPr>
    </w:p>
    <w:p w14:paraId="275CEFFC" w14:textId="77777777" w:rsidR="00670562" w:rsidRDefault="002B4E2B">
      <w:pPr>
        <w:pStyle w:val="RequiredOutput"/>
        <w:keepNext/>
      </w:pPr>
      <w:r>
        <w:t>Error: Cannot reach the database server. Check the host and port.</w:t>
      </w:r>
    </w:p>
    <w:p w14:paraId="336F4F0B" w14:textId="77777777" w:rsidR="00670562" w:rsidRDefault="002B4E2B">
      <w:pPr>
        <w:pStyle w:val="RequiredOutput"/>
        <w:keepNext/>
      </w:pPr>
      <w:r>
        <w:t>Connected to database spa_contacts</w:t>
      </w:r>
    </w:p>
    <w:p w14:paraId="50383130" w14:textId="77777777" w:rsidR="00670562" w:rsidRDefault="002B4E2B">
      <w:pPr>
        <w:pStyle w:val="RequiredOutput"/>
        <w:keepNext/>
      </w:pPr>
      <w:r>
        <w:t>Error: That email is already in use.</w:t>
      </w:r>
    </w:p>
    <w:p w14:paraId="16C3D043" w14:textId="77777777" w:rsidR="00670562" w:rsidRDefault="002B4E2B">
      <w:pPr>
        <w:pStyle w:val="RequiredOutput"/>
        <w:keepNext/>
      </w:pPr>
      <w:r>
        <w:t>Error: That group does not exist.</w:t>
      </w:r>
    </w:p>
    <w:p w14:paraId="71195B4D" w14:textId="77777777" w:rsidR="00670562" w:rsidRDefault="002B4E2B">
      <w:pPr>
        <w:pStyle w:val="RequiredOutput"/>
      </w:pPr>
      <w:r>
        <w:t>Error: The program's SQL is invalid. Please report this bug.</w:t>
      </w:r>
    </w:p>
    <w:p w14:paraId="74D08551" w14:textId="77777777" w:rsidR="00670562" w:rsidRDefault="00670562">
      <w:pPr>
        <w:keepNext/>
      </w:pPr>
    </w:p>
    <w:p w14:paraId="7E976770" w14:textId="77777777" w:rsidR="00670562" w:rsidRDefault="002B4E2B">
      <w:pPr>
        <w:pStyle w:val="ListBullet"/>
      </w:pPr>
      <w:r>
        <w:t>The first line proves the program read the number of the failed connection to port 3307 and chose its own words: 2003, from error.errno. It comes first because the program tries port 3307 before the real one. If the line shows the connector's own message instead, such as Error: Can't connect to MySQL server on '127.0.0.1:3307' (10061), the test did not match and the fallback printed the message: compare the test with the What to Notice section.</w:t>
      </w:r>
    </w:p>
    <w:p w14:paraId="11682D00" w14:textId="77777777" w:rsidR="00670562" w:rsidRDefault="002B4E2B">
      <w:pPr>
        <w:pStyle w:val="ListBullet"/>
      </w:pPr>
      <w:r>
        <w:t>Connected to database spa_contacts proves the real connection on port 3306 still works.</w:t>
      </w:r>
    </w:p>
    <w:p w14:paraId="64930F79" w14:textId="77777777" w:rsidR="00670562" w:rsidRDefault="002B4E2B">
      <w:pPr>
        <w:pStyle w:val="ListBullet"/>
      </w:pPr>
      <w:r>
        <w:t>Error: That email is already in use. proves the program read 1062 from the refused INSERT. If no line appears there, the INSERT worked: the table did not hold ada@example.com, because the reset lines did not run. Run the whole block again.</w:t>
      </w:r>
    </w:p>
    <w:p w14:paraId="78C570D1" w14:textId="77777777" w:rsidR="00670562" w:rsidRDefault="002B4E2B">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4985F64A" w14:textId="77777777" w:rsidR="00670562" w:rsidRDefault="002B4E2B">
      <w:pPr>
        <w:pStyle w:val="ListBullet"/>
      </w:pPr>
      <w:r>
        <w:t>Error: The program's SQL is invalid. Please report this bug. proves the program read 1064 from the query with the typo.</w:t>
      </w:r>
    </w:p>
    <w:p w14:paraId="3346522B" w14:textId="77777777" w:rsidR="00670562" w:rsidRDefault="002B4E2B">
      <w:pPr>
        <w:pStyle w:val="ListBullet"/>
      </w:pPr>
      <w:r>
        <w:t>Exit code 0: the Basic version reports each failure and carries on, as Lesson 3.19's Basic version did, and does not count them. The Production-Minded version counts them.</w:t>
      </w:r>
    </w:p>
    <w:p w14:paraId="2BCB1AEE" w14:textId="77777777" w:rsidR="00670562" w:rsidRDefault="002B4E2B">
      <w:pPr>
        <w:pStyle w:val="ListBullet"/>
      </w:pPr>
      <w:r>
        <w:t>The table still holds its three contacts, because a refused statement changes nothing; the Table Check in Validation Rules shows it.</w:t>
      </w:r>
    </w:p>
    <w:p w14:paraId="29D4F81A" w14:textId="77777777" w:rsidR="00670562" w:rsidRDefault="002B4E2B">
      <w:pPr>
        <w:pStyle w:val="ListBullet"/>
      </w:pPr>
      <w:r>
        <w:t>If Python stops with ModuleNotFoundError: No module named 'mysql', the program was run with py instead of .venv's Python.</w:t>
      </w:r>
    </w:p>
    <w:p w14:paraId="6A3EB68A" w14:textId="77777777" w:rsidR="00670562" w:rsidRDefault="002B4E2B">
      <w:pPr>
        <w:pStyle w:val="ListBullet"/>
      </w:pPr>
      <w:r>
        <w:t>For a failure every language shares, such as a missing variable, a stopped server, or a missing table or column, see When a Program Run Fails in Project Setup.</w:t>
      </w:r>
    </w:p>
    <w:p w14:paraId="02EDB5B6" w14:textId="77777777" w:rsidR="00670562" w:rsidRDefault="002B4E2B">
      <w:pPr>
        <w:pStyle w:val="ListBullet"/>
      </w:pPr>
      <w:r>
        <w:t>If Python stops with another error, read the last line of the message: it names the problem, and the line above it names the file and line.</w:t>
      </w:r>
    </w:p>
    <w:p w14:paraId="7460B7F8" w14:textId="77777777" w:rsidR="00670562" w:rsidRDefault="00670562">
      <w:pPr>
        <w:keepNext/>
      </w:pPr>
    </w:p>
    <w:p w14:paraId="3D7E8F6B" w14:textId="77777777" w:rsidR="00670562" w:rsidRDefault="002B4E2B">
      <w:pPr>
        <w:pStyle w:val="Heading3"/>
      </w:pPr>
      <w:r>
        <w:t>Windows PowerShell Basic Wrong Password Run</w:t>
      </w:r>
    </w:p>
    <w:p w14:paraId="3B50E30C"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292321C5" w14:textId="77777777" w:rsidR="00670562" w:rsidRDefault="00670562">
      <w:pPr>
        <w:keepNext/>
      </w:pPr>
    </w:p>
    <w:p w14:paraId="43D3574F" w14:textId="77777777" w:rsidR="00670562" w:rsidRDefault="002B4E2B">
      <w:pPr>
        <w:pStyle w:val="CommandBlock"/>
        <w:keepNext/>
      </w:pPr>
      <w:r>
        <w:t>$savedPassword = $env:SPA_DB_PASSWORD</w:t>
      </w:r>
    </w:p>
    <w:p w14:paraId="1DC95C40" w14:textId="77777777" w:rsidR="00670562" w:rsidRDefault="002B4E2B">
      <w:pPr>
        <w:pStyle w:val="CommandBlock"/>
        <w:keepNext/>
      </w:pPr>
      <w:r>
        <w:t>$env:SPA_DB_PASSWORD = "not-the-password"</w:t>
      </w:r>
    </w:p>
    <w:p w14:paraId="50E4C1F7" w14:textId="77777777" w:rsidR="00670562" w:rsidRDefault="002B4E2B">
      <w:pPr>
        <w:pStyle w:val="CommandBlock"/>
        <w:keepNext/>
      </w:pPr>
      <w:r>
        <w:t>.\python\.venv\Scripts\python.exe .\python\basic_database_errors.py</w:t>
      </w:r>
    </w:p>
    <w:p w14:paraId="72F1FBD7" w14:textId="77777777" w:rsidR="00670562" w:rsidRDefault="002B4E2B">
      <w:pPr>
        <w:pStyle w:val="CommandBlock"/>
        <w:keepNext/>
      </w:pPr>
      <w:r>
        <w:t>$LASTEXITCODE</w:t>
      </w:r>
    </w:p>
    <w:p w14:paraId="48576283" w14:textId="77777777" w:rsidR="00670562" w:rsidRDefault="002B4E2B">
      <w:pPr>
        <w:pStyle w:val="CommandBlock"/>
      </w:pPr>
      <w:r>
        <w:t>$env:SPA_DB_PASSWORD = $savedPassword</w:t>
      </w:r>
    </w:p>
    <w:p w14:paraId="5B6B1BB9" w14:textId="77777777" w:rsidR="00670562" w:rsidRDefault="00670562">
      <w:pPr>
        <w:keepNext/>
      </w:pPr>
    </w:p>
    <w:p w14:paraId="371363C5" w14:textId="77777777" w:rsidR="00670562" w:rsidRDefault="002B4E2B">
      <w:pPr>
        <w:pStyle w:val="Heading3"/>
      </w:pPr>
      <w:r>
        <w:t>Linux or macOS Basic Wrong Password Run</w:t>
      </w:r>
    </w:p>
    <w:p w14:paraId="7DE7550E" w14:textId="77777777" w:rsidR="00670562" w:rsidRDefault="002B4E2B">
      <w:pPr>
        <w:keepNext/>
      </w:pPr>
      <w:r>
        <w:t>On Linux or macOS, NAME=value before a command sets a variable for that one command only, so nothing needs restoring.</w:t>
      </w:r>
    </w:p>
    <w:p w14:paraId="2EB6E7C8" w14:textId="77777777" w:rsidR="00670562" w:rsidRDefault="00670562">
      <w:pPr>
        <w:keepNext/>
      </w:pPr>
    </w:p>
    <w:p w14:paraId="39E6BA80" w14:textId="77777777" w:rsidR="00670562" w:rsidRDefault="002B4E2B">
      <w:pPr>
        <w:pStyle w:val="CommandBlock"/>
        <w:keepNext/>
      </w:pPr>
      <w:r>
        <w:t>SPA_DB_PASSWORD=not-the-password \</w:t>
      </w:r>
    </w:p>
    <w:p w14:paraId="638D87FB" w14:textId="77777777" w:rsidR="00670562" w:rsidRDefault="002B4E2B">
      <w:pPr>
        <w:pStyle w:val="CommandBlock"/>
        <w:keepNext/>
      </w:pPr>
      <w:r>
        <w:t xml:space="preserve">    ./python/.venv/bin/python ./python/basic_database_errors.py</w:t>
      </w:r>
    </w:p>
    <w:p w14:paraId="47A68CF6" w14:textId="77777777" w:rsidR="00670562" w:rsidRDefault="002B4E2B">
      <w:pPr>
        <w:pStyle w:val="CommandBlock"/>
      </w:pPr>
      <w:r>
        <w:t>echo $?</w:t>
      </w:r>
    </w:p>
    <w:p w14:paraId="5B7A9EF8" w14:textId="77777777" w:rsidR="00670562" w:rsidRDefault="00670562">
      <w:pPr>
        <w:keepNext/>
      </w:pPr>
    </w:p>
    <w:p w14:paraId="0A3175A0" w14:textId="77777777" w:rsidR="00670562" w:rsidRDefault="002B4E2B">
      <w:pPr>
        <w:pStyle w:val="Heading3"/>
      </w:pPr>
      <w:r>
        <w:t>Basic Wrong Password Results</w:t>
      </w:r>
    </w:p>
    <w:p w14:paraId="267A3353" w14:textId="77777777" w:rsidR="00670562" w:rsidRDefault="002B4E2B">
      <w:pPr>
        <w:keepNext/>
      </w:pPr>
      <w:r>
        <w:t>The program prints two lines, and the exit code is 1:</w:t>
      </w:r>
    </w:p>
    <w:p w14:paraId="390FB378" w14:textId="77777777" w:rsidR="00670562" w:rsidRDefault="00670562">
      <w:pPr>
        <w:keepNext/>
      </w:pPr>
    </w:p>
    <w:p w14:paraId="2A64E4E7" w14:textId="77777777" w:rsidR="00670562" w:rsidRDefault="002B4E2B">
      <w:pPr>
        <w:pStyle w:val="RequiredOutput"/>
        <w:keepNext/>
      </w:pPr>
      <w:r>
        <w:t>Error: Cannot reach the database server. Check the host and port.</w:t>
      </w:r>
    </w:p>
    <w:p w14:paraId="7BAE3161" w14:textId="77777777" w:rsidR="00670562" w:rsidRDefault="002B4E2B">
      <w:pPr>
        <w:pStyle w:val="RequiredOutput"/>
      </w:pPr>
      <w:r>
        <w:t>Error: The database refused the user name or password.</w:t>
      </w:r>
    </w:p>
    <w:p w14:paraId="64A950AB" w14:textId="77777777" w:rsidR="00670562" w:rsidRDefault="00670562">
      <w:pPr>
        <w:keepNext/>
      </w:pPr>
    </w:p>
    <w:p w14:paraId="4E88A8D4" w14:textId="77777777" w:rsidR="00670562" w:rsidRDefault="002B4E2B">
      <w:pPr>
        <w:pStyle w:val="ListBullet"/>
      </w:pPr>
      <w:r>
        <w:t>The first line is attempt 1, as before: port 3307 has no server, whatever the password.</w:t>
      </w:r>
    </w:p>
    <w:p w14:paraId="6BC1BEC1" w14:textId="77777777" w:rsidR="00670562" w:rsidRDefault="002B4E2B">
      <w:pPr>
        <w:pStyle w:val="ListBullet"/>
      </w:pPr>
      <w:r>
        <w:t>The second proves the program read 1045: the server on port 3306 answered and refused the password. With no connection, nothing else can run, so the program stops with exit code 1.</w:t>
      </w:r>
    </w:p>
    <w:p w14:paraId="02BFE7FB"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17333106" w14:textId="77777777" w:rsidR="00670562" w:rsidRDefault="00670562">
      <w:pPr>
        <w:keepNext/>
      </w:pPr>
    </w:p>
    <w:p w14:paraId="21EC666F" w14:textId="77777777" w:rsidR="00670562" w:rsidRDefault="00670562">
      <w:pPr>
        <w:keepNext/>
      </w:pPr>
    </w:p>
    <w:p w14:paraId="05228419" w14:textId="77777777" w:rsidR="00670562" w:rsidRDefault="002B4E2B">
      <w:pPr>
        <w:pStyle w:val="Heading2"/>
      </w:pPr>
      <w:r>
        <w:t>Production-Minded Implementation</w:t>
      </w:r>
    </w:p>
    <w:p w14:paraId="18326968" w14:textId="77777777" w:rsidR="00670562" w:rsidRDefault="002B4E2B">
      <w:r>
        <w:t>The Production-Minded version makes the same five attempts and adds what a real program needs around them. connect_database(password, port) takes the port and lets the connector's own mysql.connector.Error through. user_message turns a number into the user's words with match, and report_error prints the Error line from the exception. add_contact_in_group starts the transaction, runs both statements, and commits, or catches the error, reports it, and rolls back. remove_contact and print_count catch and repor</w:t>
      </w:r>
      <w:r>
        <w:t>t the same way. main adds up the failures; its except reports a failed connection.</w:t>
      </w:r>
    </w:p>
    <w:p w14:paraId="610288B4" w14:textId="77777777" w:rsidR="00670562" w:rsidRDefault="00670562">
      <w:pPr>
        <w:keepNext/>
      </w:pPr>
    </w:p>
    <w:p w14:paraId="39435DFF" w14:textId="77777777" w:rsidR="00670562" w:rsidRDefault="002B4E2B">
      <w:pPr>
        <w:pStyle w:val="Heading3"/>
      </w:pPr>
      <w:r>
        <w:t>python/database_errors.py</w:t>
      </w:r>
    </w:p>
    <w:p w14:paraId="6879DC19" w14:textId="77777777" w:rsidR="00670562" w:rsidRDefault="002B4E2B">
      <w:pPr>
        <w:pStyle w:val="SourceCode"/>
        <w:keepNext/>
      </w:pPr>
      <w:r>
        <w:t># Remember, import makes a module usable under its name; mysql.connector</w:t>
      </w:r>
    </w:p>
    <w:p w14:paraId="25FD8A78" w14:textId="77777777" w:rsidR="00670562" w:rsidRDefault="002B4E2B">
      <w:pPr>
        <w:pStyle w:val="SourceCode"/>
        <w:keepNext/>
      </w:pPr>
      <w:r>
        <w:t># is the MySQL connector package, and ClientFlag holds its connection</w:t>
      </w:r>
    </w:p>
    <w:p w14:paraId="0AB5D9D7" w14:textId="77777777" w:rsidR="00670562" w:rsidRDefault="002B4E2B">
      <w:pPr>
        <w:pStyle w:val="SourceCode"/>
      </w:pPr>
      <w:r>
        <w:t># flags.</w:t>
      </w:r>
    </w:p>
    <w:p w14:paraId="7D72C214" w14:textId="77777777" w:rsidR="00670562" w:rsidRDefault="002B4E2B">
      <w:pPr>
        <w:pStyle w:val="SourceCode"/>
      </w:pPr>
      <w:r>
        <w:t>import os</w:t>
      </w:r>
    </w:p>
    <w:p w14:paraId="368C6337" w14:textId="77777777" w:rsidR="00670562" w:rsidRDefault="002B4E2B">
      <w:pPr>
        <w:pStyle w:val="SourceCode"/>
      </w:pPr>
      <w:r>
        <w:t>import sys</w:t>
      </w:r>
    </w:p>
    <w:p w14:paraId="42C708D3" w14:textId="77777777" w:rsidR="00670562" w:rsidRDefault="00670562">
      <w:pPr>
        <w:pStyle w:val="SourceCode"/>
      </w:pPr>
    </w:p>
    <w:p w14:paraId="68AA6A4E" w14:textId="77777777" w:rsidR="00670562" w:rsidRDefault="002B4E2B">
      <w:pPr>
        <w:pStyle w:val="SourceCode"/>
      </w:pPr>
      <w:r>
        <w:t>import mysql.connector</w:t>
      </w:r>
    </w:p>
    <w:p w14:paraId="6CBD2280" w14:textId="77777777" w:rsidR="00670562" w:rsidRDefault="002B4E2B">
      <w:pPr>
        <w:pStyle w:val="SourceCode"/>
      </w:pPr>
      <w:r>
        <w:t>from mysql.connector.constants import ClientFlag</w:t>
      </w:r>
    </w:p>
    <w:p w14:paraId="2EE1857B" w14:textId="77777777" w:rsidR="00670562" w:rsidRDefault="00670562">
      <w:pPr>
        <w:pStyle w:val="SourceCode"/>
      </w:pPr>
    </w:p>
    <w:p w14:paraId="1CCA98A0" w14:textId="77777777" w:rsidR="00670562" w:rsidRDefault="002B4E2B">
      <w:pPr>
        <w:pStyle w:val="SourceCode"/>
      </w:pPr>
      <w:r>
        <w:t># The lesson server, account, and database, and a port where nothing</w:t>
      </w:r>
    </w:p>
    <w:p w14:paraId="234DFCE8" w14:textId="77777777" w:rsidR="00670562" w:rsidRDefault="002B4E2B">
      <w:pPr>
        <w:pStyle w:val="SourceCode"/>
      </w:pPr>
      <w:r>
        <w:t># listens. Remember, ALL_CAPS marks a constant.</w:t>
      </w:r>
    </w:p>
    <w:p w14:paraId="01EC0E67" w14:textId="77777777" w:rsidR="00670562" w:rsidRDefault="002B4E2B">
      <w:pPr>
        <w:pStyle w:val="SourceCode"/>
      </w:pPr>
      <w:r>
        <w:t>HOST = "127.0.0.1"</w:t>
      </w:r>
    </w:p>
    <w:p w14:paraId="57F128C8" w14:textId="77777777" w:rsidR="00670562" w:rsidRDefault="002B4E2B">
      <w:pPr>
        <w:pStyle w:val="SourceCode"/>
      </w:pPr>
      <w:r>
        <w:t>PORT = 3306</w:t>
      </w:r>
    </w:p>
    <w:p w14:paraId="59B676AB" w14:textId="77777777" w:rsidR="00670562" w:rsidRDefault="002B4E2B">
      <w:pPr>
        <w:pStyle w:val="SourceCode"/>
      </w:pPr>
      <w:r>
        <w:t>WRONG_PORT = 3307</w:t>
      </w:r>
    </w:p>
    <w:p w14:paraId="47F3722F" w14:textId="77777777" w:rsidR="00670562" w:rsidRDefault="002B4E2B">
      <w:pPr>
        <w:pStyle w:val="SourceCode"/>
      </w:pPr>
      <w:r>
        <w:t>USER = "devuser"</w:t>
      </w:r>
    </w:p>
    <w:p w14:paraId="61705CC6" w14:textId="77777777" w:rsidR="00670562" w:rsidRDefault="002B4E2B">
      <w:pPr>
        <w:pStyle w:val="SourceCode"/>
      </w:pPr>
      <w:r>
        <w:t>DATABASE = "spa_contacts"</w:t>
      </w:r>
    </w:p>
    <w:p w14:paraId="2EA400C1" w14:textId="77777777" w:rsidR="00670562" w:rsidRDefault="00670562">
      <w:pPr>
        <w:pStyle w:val="SourceCode"/>
      </w:pPr>
    </w:p>
    <w:p w14:paraId="64BDCA5F" w14:textId="77777777" w:rsidR="00670562" w:rsidRDefault="002B4E2B">
      <w:pPr>
        <w:pStyle w:val="SourceCode"/>
      </w:pPr>
      <w:r>
        <w:t># Ids that no row has: no group 99 (the reset creates no groups) and no</w:t>
      </w:r>
    </w:p>
    <w:p w14:paraId="60098BAE" w14:textId="77777777" w:rsidR="00670562" w:rsidRDefault="002B4E2B">
      <w:pPr>
        <w:pStyle w:val="SourceCode"/>
      </w:pPr>
      <w:r>
        <w:t># contact 99.</w:t>
      </w:r>
    </w:p>
    <w:p w14:paraId="69408500" w14:textId="77777777" w:rsidR="00670562" w:rsidRDefault="002B4E2B">
      <w:pPr>
        <w:pStyle w:val="SourceCode"/>
      </w:pPr>
      <w:r>
        <w:t>MISSING_GROUP_ID = 99</w:t>
      </w:r>
    </w:p>
    <w:p w14:paraId="6B3B3554" w14:textId="77777777" w:rsidR="00670562" w:rsidRDefault="002B4E2B">
      <w:pPr>
        <w:pStyle w:val="SourceCode"/>
      </w:pPr>
      <w:r>
        <w:t>MISSING_CONTACT_ID = 99</w:t>
      </w:r>
    </w:p>
    <w:p w14:paraId="5979B9AC" w14:textId="77777777" w:rsidR="00670562" w:rsidRDefault="00670562">
      <w:pPr>
        <w:pStyle w:val="SourceCode"/>
      </w:pPr>
    </w:p>
    <w:p w14:paraId="2DD4D387" w14:textId="77777777" w:rsidR="00670562" w:rsidRDefault="002B4E2B">
      <w:pPr>
        <w:pStyle w:val="SourceCode"/>
      </w:pPr>
      <w:r>
        <w:t># Remember, INSERT leaves the AUTO_INCREMENT id out (Lesson 4.5), the</w:t>
      </w:r>
    </w:p>
    <w:p w14:paraId="58C3A5ED" w14:textId="77777777" w:rsidR="00670562" w:rsidRDefault="002B4E2B">
      <w:pPr>
        <w:pStyle w:val="SourceCode"/>
      </w:pPr>
      <w:r>
        <w:t># SET value comes first (Lesson 4.11), and COUNT(*) answers with one row</w:t>
      </w:r>
    </w:p>
    <w:p w14:paraId="64C164AA" w14:textId="77777777" w:rsidR="00670562" w:rsidRDefault="002B4E2B">
      <w:pPr>
        <w:pStyle w:val="SourceCode"/>
      </w:pPr>
      <w:r>
        <w:t># holding the number of rows (Lesson 4.10). BROKEN_COUNT has a typo,</w:t>
      </w:r>
    </w:p>
    <w:p w14:paraId="6A3FB95A" w14:textId="77777777" w:rsidR="00670562" w:rsidRDefault="002B4E2B">
      <w:pPr>
        <w:pStyle w:val="SourceCode"/>
      </w:pPr>
      <w:r>
        <w:t># SELEC, on purpose.</w:t>
      </w:r>
    </w:p>
    <w:p w14:paraId="29B6AB9B" w14:textId="77777777" w:rsidR="00670562" w:rsidRDefault="002B4E2B">
      <w:pPr>
        <w:pStyle w:val="SourceCode"/>
      </w:pPr>
      <w:r>
        <w:t>INSERT_CONTACT = "INSERT INTO contacts_python (name, email) VALUES (%s, %s)"</w:t>
      </w:r>
    </w:p>
    <w:p w14:paraId="5FE22117" w14:textId="77777777" w:rsidR="00670562" w:rsidRDefault="002B4E2B">
      <w:pPr>
        <w:pStyle w:val="SourceCode"/>
      </w:pPr>
      <w:r>
        <w:t>ASSIGN_GROUP = "UPDATE contacts_python SET group_id = %s WHERE id = %s"</w:t>
      </w:r>
    </w:p>
    <w:p w14:paraId="011C49A6" w14:textId="77777777" w:rsidR="00670562" w:rsidRDefault="002B4E2B">
      <w:pPr>
        <w:pStyle w:val="SourceCode"/>
      </w:pPr>
      <w:r>
        <w:t>DELETE_CONTACT = "DELETE FROM contacts_python WHERE id = %s"</w:t>
      </w:r>
    </w:p>
    <w:p w14:paraId="35421410" w14:textId="77777777" w:rsidR="00670562" w:rsidRDefault="002B4E2B">
      <w:pPr>
        <w:pStyle w:val="SourceCode"/>
      </w:pPr>
      <w:r>
        <w:t>COUNT_CONTACTS = "SELECT COUNT(*) AS total FROM contacts_python"</w:t>
      </w:r>
    </w:p>
    <w:p w14:paraId="43086A7A" w14:textId="77777777" w:rsidR="00670562" w:rsidRDefault="002B4E2B">
      <w:pPr>
        <w:pStyle w:val="SourceCode"/>
      </w:pPr>
      <w:r>
        <w:t>BROKEN_COUNT = "SELEC COUNT(*) AS total FROM contacts_python"</w:t>
      </w:r>
    </w:p>
    <w:p w14:paraId="34E9A64C" w14:textId="77777777" w:rsidR="00670562" w:rsidRDefault="00670562">
      <w:pPr>
        <w:pStyle w:val="SourceCode"/>
      </w:pPr>
    </w:p>
    <w:p w14:paraId="029D76D9" w14:textId="77777777" w:rsidR="00670562" w:rsidRDefault="00670562">
      <w:pPr>
        <w:pStyle w:val="SourceCode"/>
      </w:pPr>
    </w:p>
    <w:p w14:paraId="6DE51003" w14:textId="77777777" w:rsidR="00670562" w:rsidRDefault="002B4E2B">
      <w:pPr>
        <w:pStyle w:val="SourceCode"/>
      </w:pPr>
      <w:r>
        <w:t># Connects to the lesson database on the given port and returns the</w:t>
      </w:r>
    </w:p>
    <w:p w14:paraId="07A4313E" w14:textId="77777777" w:rsidR="00670562" w:rsidRDefault="002B4E2B">
      <w:pPr>
        <w:pStyle w:val="SourceCode"/>
      </w:pPr>
      <w:r>
        <w:t># connection. Unlike Lesson 4.2's connect_database, it lets the</w:t>
      </w:r>
    </w:p>
    <w:p w14:paraId="4101BC2A" w14:textId="77777777" w:rsidR="00670562" w:rsidRDefault="002B4E2B">
      <w:pPr>
        <w:pStyle w:val="SourceCode"/>
      </w:pPr>
      <w:r>
        <w:t># connector's own mysql.connector.Error through, so the caller can read</w:t>
      </w:r>
    </w:p>
    <w:p w14:paraId="7A9C6A46" w14:textId="77777777" w:rsidR="00670562" w:rsidRDefault="002B4E2B">
      <w:pPr>
        <w:pStyle w:val="SourceCode"/>
      </w:pPr>
      <w:r>
        <w:t># its number. Remember, autocommit=True saves each statement on its own</w:t>
      </w:r>
    </w:p>
    <w:p w14:paraId="5DA60985" w14:textId="77777777" w:rsidR="00670562" w:rsidRDefault="002B4E2B">
      <w:pPr>
        <w:pStyle w:val="SourceCode"/>
      </w:pPr>
      <w:r>
        <w:t># until start_transaction opens a transaction, and FOUND_ROWS counts the</w:t>
      </w:r>
    </w:p>
    <w:p w14:paraId="45C82A87" w14:textId="77777777" w:rsidR="00670562" w:rsidRDefault="002B4E2B">
      <w:pPr>
        <w:pStyle w:val="SourceCode"/>
      </w:pPr>
      <w:r>
        <w:t># rows matched (Lesson 4.7).</w:t>
      </w:r>
    </w:p>
    <w:p w14:paraId="2B145682" w14:textId="77777777" w:rsidR="00670562" w:rsidRDefault="002B4E2B">
      <w:pPr>
        <w:pStyle w:val="SourceCode"/>
      </w:pPr>
      <w:r>
        <w:t>def connect_database(password: str, port: int):</w:t>
      </w:r>
    </w:p>
    <w:p w14:paraId="46478E6C" w14:textId="77777777" w:rsidR="00670562" w:rsidRDefault="002B4E2B">
      <w:pPr>
        <w:pStyle w:val="SourceCode"/>
      </w:pPr>
      <w:r>
        <w:t xml:space="preserve">    return mysql.connector.connect(</w:t>
      </w:r>
    </w:p>
    <w:p w14:paraId="422F8CDE" w14:textId="77777777" w:rsidR="00670562" w:rsidRDefault="002B4E2B">
      <w:pPr>
        <w:pStyle w:val="SourceCode"/>
      </w:pPr>
      <w:r>
        <w:t xml:space="preserve">        host=HOST,</w:t>
      </w:r>
    </w:p>
    <w:p w14:paraId="353BED00" w14:textId="77777777" w:rsidR="00670562" w:rsidRDefault="002B4E2B">
      <w:pPr>
        <w:pStyle w:val="SourceCode"/>
      </w:pPr>
      <w:r>
        <w:t xml:space="preserve">        port=port,</w:t>
      </w:r>
    </w:p>
    <w:p w14:paraId="56FFF65C" w14:textId="77777777" w:rsidR="00670562" w:rsidRDefault="002B4E2B">
      <w:pPr>
        <w:pStyle w:val="SourceCode"/>
      </w:pPr>
      <w:r>
        <w:t xml:space="preserve">        user=USER,</w:t>
      </w:r>
    </w:p>
    <w:p w14:paraId="349B0DB3" w14:textId="77777777" w:rsidR="00670562" w:rsidRDefault="002B4E2B">
      <w:pPr>
        <w:pStyle w:val="SourceCode"/>
      </w:pPr>
      <w:r>
        <w:t xml:space="preserve">        password=password,</w:t>
      </w:r>
    </w:p>
    <w:p w14:paraId="3B69638B" w14:textId="77777777" w:rsidR="00670562" w:rsidRDefault="002B4E2B">
      <w:pPr>
        <w:pStyle w:val="SourceCode"/>
      </w:pPr>
      <w:r>
        <w:t xml:space="preserve">        database=DATABASE,</w:t>
      </w:r>
    </w:p>
    <w:p w14:paraId="551CAB54" w14:textId="77777777" w:rsidR="00670562" w:rsidRDefault="002B4E2B">
      <w:pPr>
        <w:pStyle w:val="SourceCode"/>
      </w:pPr>
      <w:r>
        <w:t xml:space="preserve">        autocommit=True,</w:t>
      </w:r>
    </w:p>
    <w:p w14:paraId="47E59B91" w14:textId="77777777" w:rsidR="00670562" w:rsidRDefault="002B4E2B">
      <w:pPr>
        <w:pStyle w:val="SourceCode"/>
      </w:pPr>
      <w:r>
        <w:t xml:space="preserve">        client_flags=[ClientFlag.FOUND_ROWS],</w:t>
      </w:r>
    </w:p>
    <w:p w14:paraId="4E8DF2A6" w14:textId="77777777" w:rsidR="00670562" w:rsidRDefault="002B4E2B">
      <w:pPr>
        <w:pStyle w:val="SourceCode"/>
      </w:pPr>
      <w:r>
        <w:t xml:space="preserve">    )</w:t>
      </w:r>
    </w:p>
    <w:p w14:paraId="36A2B681" w14:textId="77777777" w:rsidR="00670562" w:rsidRDefault="00670562">
      <w:pPr>
        <w:pStyle w:val="SourceCode"/>
      </w:pPr>
    </w:p>
    <w:p w14:paraId="1B40316E" w14:textId="77777777" w:rsidR="00670562" w:rsidRDefault="00670562">
      <w:pPr>
        <w:pStyle w:val="SourceCode"/>
      </w:pPr>
    </w:p>
    <w:p w14:paraId="08B51624" w14:textId="77777777" w:rsidR="00670562" w:rsidRDefault="002B4E2B">
      <w:pPr>
        <w:pStyle w:val="SourceCode"/>
      </w:pPr>
      <w:r>
        <w:t># Turns an error number into a message for the user. Each case is one</w:t>
      </w:r>
    </w:p>
    <w:p w14:paraId="261F1A01" w14:textId="77777777" w:rsidR="00670562" w:rsidRDefault="002B4E2B">
      <w:pPr>
        <w:pStyle w:val="SourceCode"/>
      </w:pPr>
      <w:r>
        <w:t># number this program expects; any other number gets the server's own</w:t>
      </w:r>
    </w:p>
    <w:p w14:paraId="12355150" w14:textId="77777777" w:rsidR="00670562" w:rsidRDefault="002B4E2B">
      <w:pPr>
        <w:pStyle w:val="SourceCode"/>
      </w:pPr>
      <w:r>
        <w:t># message, so an unexpected failure is still reported. Remember, match</w:t>
      </w:r>
    </w:p>
    <w:p w14:paraId="227D1F57" w14:textId="77777777" w:rsidR="00670562" w:rsidRDefault="002B4E2B">
      <w:pPr>
        <w:pStyle w:val="SourceCode"/>
      </w:pPr>
      <w:r>
        <w:t># compares the value with each case in turn, and case _ catches the rest</w:t>
      </w:r>
    </w:p>
    <w:p w14:paraId="352805B4" w14:textId="77777777" w:rsidR="00670562" w:rsidRDefault="002B4E2B">
      <w:pPr>
        <w:pStyle w:val="SourceCode"/>
      </w:pPr>
      <w:r>
        <w:t># (Lesson 2.4).</w:t>
      </w:r>
    </w:p>
    <w:p w14:paraId="5B6F8D9A" w14:textId="77777777" w:rsidR="00670562" w:rsidRDefault="002B4E2B">
      <w:pPr>
        <w:pStyle w:val="SourceCode"/>
      </w:pPr>
      <w:r>
        <w:t>def user_message(number: int, server_message: str) -&gt; str:</w:t>
      </w:r>
    </w:p>
    <w:p w14:paraId="61982429" w14:textId="77777777" w:rsidR="00670562" w:rsidRDefault="002B4E2B">
      <w:pPr>
        <w:pStyle w:val="SourceCode"/>
      </w:pPr>
      <w:r>
        <w:t xml:space="preserve">    match number:</w:t>
      </w:r>
    </w:p>
    <w:p w14:paraId="24B02338" w14:textId="77777777" w:rsidR="00670562" w:rsidRDefault="002B4E2B">
      <w:pPr>
        <w:pStyle w:val="SourceCode"/>
      </w:pPr>
      <w:r>
        <w:t xml:space="preserve">        case 2003:</w:t>
      </w:r>
    </w:p>
    <w:p w14:paraId="1443EB85" w14:textId="77777777" w:rsidR="00670562" w:rsidRDefault="002B4E2B">
      <w:pPr>
        <w:pStyle w:val="SourceCode"/>
      </w:pPr>
      <w:r>
        <w:t xml:space="preserve">            return "Cannot reach the database server. Check the host and port."</w:t>
      </w:r>
    </w:p>
    <w:p w14:paraId="0CAF0E6F" w14:textId="77777777" w:rsidR="00670562" w:rsidRDefault="002B4E2B">
      <w:pPr>
        <w:pStyle w:val="SourceCode"/>
      </w:pPr>
      <w:r>
        <w:t xml:space="preserve">        case 1045:</w:t>
      </w:r>
    </w:p>
    <w:p w14:paraId="32C965E2" w14:textId="77777777" w:rsidR="00670562" w:rsidRDefault="002B4E2B">
      <w:pPr>
        <w:pStyle w:val="SourceCode"/>
      </w:pPr>
      <w:r>
        <w:t xml:space="preserve">            return "The database refused the user name or password."</w:t>
      </w:r>
    </w:p>
    <w:p w14:paraId="7356535C" w14:textId="77777777" w:rsidR="00670562" w:rsidRDefault="002B4E2B">
      <w:pPr>
        <w:pStyle w:val="SourceCode"/>
      </w:pPr>
      <w:r>
        <w:t xml:space="preserve">        case 1062:</w:t>
      </w:r>
    </w:p>
    <w:p w14:paraId="51C8DC78" w14:textId="77777777" w:rsidR="00670562" w:rsidRDefault="002B4E2B">
      <w:pPr>
        <w:pStyle w:val="SourceCode"/>
      </w:pPr>
      <w:r>
        <w:t xml:space="preserve">            return "That email is already in use."</w:t>
      </w:r>
    </w:p>
    <w:p w14:paraId="21BEBEBD" w14:textId="77777777" w:rsidR="00670562" w:rsidRDefault="002B4E2B">
      <w:pPr>
        <w:pStyle w:val="SourceCode"/>
      </w:pPr>
      <w:r>
        <w:t xml:space="preserve">        case 1452:</w:t>
      </w:r>
    </w:p>
    <w:p w14:paraId="2DA815A7" w14:textId="77777777" w:rsidR="00670562" w:rsidRDefault="002B4E2B">
      <w:pPr>
        <w:pStyle w:val="SourceCode"/>
      </w:pPr>
      <w:r>
        <w:t xml:space="preserve">            return "That group does not exist."</w:t>
      </w:r>
    </w:p>
    <w:p w14:paraId="24537BF7" w14:textId="77777777" w:rsidR="00670562" w:rsidRDefault="002B4E2B">
      <w:pPr>
        <w:pStyle w:val="SourceCode"/>
      </w:pPr>
      <w:r>
        <w:t xml:space="preserve">        case 1064:</w:t>
      </w:r>
    </w:p>
    <w:p w14:paraId="31C77378" w14:textId="77777777" w:rsidR="00670562" w:rsidRDefault="002B4E2B">
      <w:pPr>
        <w:pStyle w:val="SourceCode"/>
      </w:pPr>
      <w:r>
        <w:t xml:space="preserve">            return "The program's SQL is invalid. Please report this bug."</w:t>
      </w:r>
    </w:p>
    <w:p w14:paraId="4BA59A09" w14:textId="77777777" w:rsidR="00670562" w:rsidRDefault="002B4E2B">
      <w:pPr>
        <w:pStyle w:val="SourceCode"/>
      </w:pPr>
      <w:r>
        <w:t xml:space="preserve">        case _:</w:t>
      </w:r>
    </w:p>
    <w:p w14:paraId="2B132423" w14:textId="77777777" w:rsidR="00670562" w:rsidRDefault="002B4E2B">
      <w:pPr>
        <w:pStyle w:val="SourceCode"/>
      </w:pPr>
      <w:r>
        <w:t xml:space="preserve">            return server_message</w:t>
      </w:r>
    </w:p>
    <w:p w14:paraId="185E1687" w14:textId="77777777" w:rsidR="00670562" w:rsidRDefault="00670562">
      <w:pPr>
        <w:pStyle w:val="SourceCode"/>
      </w:pPr>
    </w:p>
    <w:p w14:paraId="6C92FB47" w14:textId="77777777" w:rsidR="00670562" w:rsidRDefault="00670562">
      <w:pPr>
        <w:pStyle w:val="SourceCode"/>
      </w:pPr>
    </w:p>
    <w:p w14:paraId="5DBEC282" w14:textId="77777777" w:rsidR="00670562" w:rsidRDefault="002B4E2B">
      <w:pPr>
        <w:pStyle w:val="SourceCode"/>
      </w:pPr>
      <w:r>
        <w:t># Prints one Error line for a failure the connector reported: errno is</w:t>
      </w:r>
    </w:p>
    <w:p w14:paraId="7A38EED5" w14:textId="77777777" w:rsidR="00670562" w:rsidRDefault="002B4E2B">
      <w:pPr>
        <w:pStyle w:val="SourceCode"/>
      </w:pPr>
      <w:r>
        <w:t># its number and msg the server's message.</w:t>
      </w:r>
    </w:p>
    <w:p w14:paraId="752F5A03" w14:textId="77777777" w:rsidR="00670562" w:rsidRDefault="002B4E2B">
      <w:pPr>
        <w:pStyle w:val="SourceCode"/>
      </w:pPr>
      <w:r>
        <w:t>def report_error(error: mysql.connector.Error) -&gt; None:</w:t>
      </w:r>
    </w:p>
    <w:p w14:paraId="349D1003" w14:textId="77777777" w:rsidR="00670562" w:rsidRDefault="002B4E2B">
      <w:pPr>
        <w:pStyle w:val="SourceCode"/>
      </w:pPr>
      <w:r>
        <w:t xml:space="preserve">    print(f"Error: {user_message(error.errno, error.msg)}", file=sys.stderr)</w:t>
      </w:r>
    </w:p>
    <w:p w14:paraId="087C24BA" w14:textId="77777777" w:rsidR="00670562" w:rsidRDefault="00670562">
      <w:pPr>
        <w:pStyle w:val="SourceCode"/>
      </w:pPr>
    </w:p>
    <w:p w14:paraId="1D999AAF" w14:textId="77777777" w:rsidR="00670562" w:rsidRDefault="00670562">
      <w:pPr>
        <w:pStyle w:val="SourceCode"/>
      </w:pPr>
    </w:p>
    <w:p w14:paraId="28CFFE5F" w14:textId="77777777" w:rsidR="00670562" w:rsidRDefault="002B4E2B">
      <w:pPr>
        <w:pStyle w:val="SourceCode"/>
      </w:pPr>
      <w:r>
        <w:t># Adds a contact and puts it in a group, in one transaction: both</w:t>
      </w:r>
    </w:p>
    <w:p w14:paraId="4E5E5156" w14:textId="77777777" w:rsidR="00670562" w:rsidRDefault="002B4E2B">
      <w:pPr>
        <w:pStyle w:val="SourceCode"/>
      </w:pPr>
      <w:r>
        <w:t># statements are kept, or neither is. Prints each step, and returns 1</w:t>
      </w:r>
    </w:p>
    <w:p w14:paraId="13632D62" w14:textId="77777777" w:rsidR="00670562" w:rsidRDefault="002B4E2B">
      <w:pPr>
        <w:pStyle w:val="SourceCode"/>
      </w:pPr>
      <w:r>
        <w:t># after one Error line when a statement failed, or 0.</w:t>
      </w:r>
    </w:p>
    <w:p w14:paraId="5ED0B39C" w14:textId="77777777" w:rsidR="00670562" w:rsidRDefault="002B4E2B">
      <w:pPr>
        <w:pStyle w:val="SourceCode"/>
      </w:pPr>
      <w:r>
        <w:t>def add_contact_in_group(connection, contact_name: str, email: str,</w:t>
      </w:r>
    </w:p>
    <w:p w14:paraId="07874B8E" w14:textId="77777777" w:rsidR="00670562" w:rsidRDefault="002B4E2B">
      <w:pPr>
        <w:pStyle w:val="SourceCode"/>
      </w:pPr>
      <w:r>
        <w:t xml:space="preserve">                         group_id: int) -&gt; int:</w:t>
      </w:r>
    </w:p>
    <w:p w14:paraId="6C6A3EEE" w14:textId="77777777" w:rsidR="00670562" w:rsidRDefault="002B4E2B">
      <w:pPr>
        <w:pStyle w:val="SourceCode"/>
      </w:pPr>
      <w:r>
        <w:t xml:space="preserve">    # Remember, start_transaction sends START TRANSACTION, and changes wait</w:t>
      </w:r>
    </w:p>
    <w:p w14:paraId="42FD2114" w14:textId="77777777" w:rsidR="00670562" w:rsidRDefault="002B4E2B">
      <w:pPr>
        <w:pStyle w:val="SourceCode"/>
      </w:pPr>
      <w:r>
        <w:t xml:space="preserve">    # for COMMIT (Lesson 4.13); if it fails, main's except reports it.</w:t>
      </w:r>
    </w:p>
    <w:p w14:paraId="03EAD669" w14:textId="77777777" w:rsidR="00670562" w:rsidRDefault="002B4E2B">
      <w:pPr>
        <w:pStyle w:val="SourceCode"/>
      </w:pPr>
      <w:r>
        <w:t xml:space="preserve">    connection.start_transaction()</w:t>
      </w:r>
    </w:p>
    <w:p w14:paraId="63301AF6" w14:textId="77777777" w:rsidR="00670562" w:rsidRDefault="002B4E2B">
      <w:pPr>
        <w:pStyle w:val="SourceCode"/>
      </w:pPr>
      <w:r>
        <w:t xml:space="preserve">    print("Started transaction")</w:t>
      </w:r>
    </w:p>
    <w:p w14:paraId="47873EA3" w14:textId="77777777" w:rsidR="00670562" w:rsidRDefault="002B4E2B">
      <w:pPr>
        <w:pStyle w:val="SourceCode"/>
      </w:pPr>
      <w:r>
        <w:t xml:space="preserve">    try:</w:t>
      </w:r>
    </w:p>
    <w:p w14:paraId="2A7AC2F1" w14:textId="77777777" w:rsidR="00670562" w:rsidRDefault="002B4E2B">
      <w:pPr>
        <w:pStyle w:val="SourceCode"/>
      </w:pPr>
      <w:r>
        <w:t xml:space="preserve">        with connection.cursor() as cursor:</w:t>
      </w:r>
    </w:p>
    <w:p w14:paraId="42955538" w14:textId="77777777" w:rsidR="00670562" w:rsidRDefault="002B4E2B">
      <w:pPr>
        <w:pStyle w:val="SourceCode"/>
      </w:pPr>
      <w:r>
        <w:t xml:space="preserve">            cursor.execute(INSERT_CONTACT, (contact_name, email))</w:t>
      </w:r>
    </w:p>
    <w:p w14:paraId="75F30BA0" w14:textId="77777777" w:rsidR="00670562" w:rsidRDefault="002B4E2B">
      <w:pPr>
        <w:pStyle w:val="SourceCode"/>
      </w:pPr>
      <w:r>
        <w:t xml:space="preserve">            contact_id = cursor.lastrowid</w:t>
      </w:r>
    </w:p>
    <w:p w14:paraId="0811E181" w14:textId="77777777" w:rsidR="00670562" w:rsidRDefault="002B4E2B">
      <w:pPr>
        <w:pStyle w:val="SourceCode"/>
      </w:pPr>
      <w:r>
        <w:t xml:space="preserve">            print(f"Inserted contact {contact_name} with id {contact_id}")</w:t>
      </w:r>
    </w:p>
    <w:p w14:paraId="3104C664" w14:textId="77777777" w:rsidR="00670562" w:rsidRDefault="002B4E2B">
      <w:pPr>
        <w:pStyle w:val="SourceCode"/>
      </w:pPr>
      <w:r>
        <w:t xml:space="preserve">            cursor.execute(ASSIGN_GROUP, (group_id, contact_id))</w:t>
      </w:r>
    </w:p>
    <w:p w14:paraId="1F3BAA78" w14:textId="77777777" w:rsidR="00670562" w:rsidRDefault="002B4E2B">
      <w:pPr>
        <w:pStyle w:val="SourceCode"/>
      </w:pPr>
      <w:r>
        <w:t xml:space="preserve">            print(f"Assigned contact {contact_id} to group {group_id} "</w:t>
      </w:r>
    </w:p>
    <w:p w14:paraId="4F0783A7" w14:textId="77777777" w:rsidR="00670562" w:rsidRDefault="002B4E2B">
      <w:pPr>
        <w:pStyle w:val="SourceCode"/>
      </w:pPr>
      <w:r>
        <w:t xml:space="preserve">                  f"(rows matched: {cursor.rowcount})")</w:t>
      </w:r>
    </w:p>
    <w:p w14:paraId="6E527123" w14:textId="77777777" w:rsidR="00670562" w:rsidRDefault="002B4E2B">
      <w:pPr>
        <w:pStyle w:val="SourceCode"/>
      </w:pPr>
      <w:r>
        <w:t xml:space="preserve">        connection.commit()</w:t>
      </w:r>
    </w:p>
    <w:p w14:paraId="6BCB32E4" w14:textId="77777777" w:rsidR="00670562" w:rsidRDefault="002B4E2B">
      <w:pPr>
        <w:pStyle w:val="SourceCode"/>
      </w:pPr>
      <w:r>
        <w:t xml:space="preserve">        print("Committed")</w:t>
      </w:r>
    </w:p>
    <w:p w14:paraId="6D6C334F" w14:textId="77777777" w:rsidR="00670562" w:rsidRDefault="002B4E2B">
      <w:pPr>
        <w:pStyle w:val="SourceCode"/>
      </w:pPr>
      <w:r>
        <w:t xml:space="preserve">        return 0</w:t>
      </w:r>
    </w:p>
    <w:p w14:paraId="6AF95FD9" w14:textId="77777777" w:rsidR="00670562" w:rsidRDefault="002B4E2B">
      <w:pPr>
        <w:pStyle w:val="SourceCode"/>
      </w:pPr>
      <w:r>
        <w:t xml:space="preserve">    except mysql.connector.Error as error:</w:t>
      </w:r>
    </w:p>
    <w:p w14:paraId="7BDEF54D" w14:textId="77777777" w:rsidR="00670562" w:rsidRDefault="002B4E2B">
      <w:pPr>
        <w:pStyle w:val="SourceCode"/>
      </w:pPr>
      <w:r>
        <w:t xml:space="preserve">        # A refused statement leaves the transaction open, with the</w:t>
      </w:r>
    </w:p>
    <w:p w14:paraId="33757359" w14:textId="77777777" w:rsidR="00670562" w:rsidRDefault="002B4E2B">
      <w:pPr>
        <w:pStyle w:val="SourceCode"/>
      </w:pPr>
      <w:r>
        <w:t xml:space="preserve">        # INSERT before it still waiting. ROLLBACK undoes it, so the</w:t>
      </w:r>
    </w:p>
    <w:p w14:paraId="3BD6F838" w14:textId="77777777" w:rsidR="00670562" w:rsidRDefault="002B4E2B">
      <w:pPr>
        <w:pStyle w:val="SourceCode"/>
      </w:pPr>
      <w:r>
        <w:t xml:space="preserve">        # table is exactly as it was before START TRANSACTION.</w:t>
      </w:r>
    </w:p>
    <w:p w14:paraId="40FD62D9" w14:textId="77777777" w:rsidR="00670562" w:rsidRDefault="002B4E2B">
      <w:pPr>
        <w:pStyle w:val="SourceCode"/>
      </w:pPr>
      <w:r>
        <w:t xml:space="preserve">        report_error(error)</w:t>
      </w:r>
    </w:p>
    <w:p w14:paraId="53C5E4E4" w14:textId="77777777" w:rsidR="00670562" w:rsidRDefault="002B4E2B">
      <w:pPr>
        <w:pStyle w:val="SourceCode"/>
      </w:pPr>
      <w:r>
        <w:t xml:space="preserve">        connection.rollback()</w:t>
      </w:r>
    </w:p>
    <w:p w14:paraId="69EAD24C" w14:textId="77777777" w:rsidR="00670562" w:rsidRDefault="002B4E2B">
      <w:pPr>
        <w:pStyle w:val="SourceCode"/>
      </w:pPr>
      <w:r>
        <w:t xml:space="preserve">        print("Rolled back")</w:t>
      </w:r>
    </w:p>
    <w:p w14:paraId="709294C8" w14:textId="77777777" w:rsidR="00670562" w:rsidRDefault="002B4E2B">
      <w:pPr>
        <w:pStyle w:val="SourceCode"/>
      </w:pPr>
      <w:r>
        <w:t xml:space="preserve">        return 1</w:t>
      </w:r>
    </w:p>
    <w:p w14:paraId="4262C16E" w14:textId="77777777" w:rsidR="00670562" w:rsidRDefault="00670562">
      <w:pPr>
        <w:pStyle w:val="SourceCode"/>
      </w:pPr>
    </w:p>
    <w:p w14:paraId="61A36DB4" w14:textId="77777777" w:rsidR="00670562" w:rsidRDefault="00670562">
      <w:pPr>
        <w:pStyle w:val="SourceCode"/>
      </w:pPr>
    </w:p>
    <w:p w14:paraId="55B47CF0" w14:textId="77777777" w:rsidR="00670562" w:rsidRDefault="002B4E2B">
      <w:pPr>
        <w:pStyle w:val="SourceCode"/>
      </w:pPr>
      <w:r>
        <w:t># Deletes one contact and prints the outcome. An id that no contact has</w:t>
      </w:r>
    </w:p>
    <w:p w14:paraId="0829E845" w14:textId="77777777" w:rsidR="00670562" w:rsidRDefault="002B4E2B">
      <w:pPr>
        <w:pStyle w:val="SourceCode"/>
      </w:pPr>
      <w:r>
        <w:t># is an outcome, not a failure: the DELETE worked and removed 0 rows.</w:t>
      </w:r>
    </w:p>
    <w:p w14:paraId="4AC053D1" w14:textId="77777777" w:rsidR="00670562" w:rsidRDefault="002B4E2B">
      <w:pPr>
        <w:pStyle w:val="SourceCode"/>
      </w:pPr>
      <w:r>
        <w:t># Returns 1 after one Error line when the DELETE failed, or 0.</w:t>
      </w:r>
    </w:p>
    <w:p w14:paraId="4F5C4DF8" w14:textId="77777777" w:rsidR="00670562" w:rsidRDefault="002B4E2B">
      <w:pPr>
        <w:pStyle w:val="SourceCode"/>
      </w:pPr>
      <w:r>
        <w:t>def remove_contact(connection, contact_id: int) -&gt; int:</w:t>
      </w:r>
    </w:p>
    <w:p w14:paraId="23280327" w14:textId="77777777" w:rsidR="00670562" w:rsidRDefault="002B4E2B">
      <w:pPr>
        <w:pStyle w:val="SourceCode"/>
      </w:pPr>
      <w:r>
        <w:t xml:space="preserve">    try:</w:t>
      </w:r>
    </w:p>
    <w:p w14:paraId="510DC3C3" w14:textId="77777777" w:rsidR="00670562" w:rsidRDefault="002B4E2B">
      <w:pPr>
        <w:pStyle w:val="SourceCode"/>
      </w:pPr>
      <w:r>
        <w:t xml:space="preserve">        with connection.cursor() as cursor:</w:t>
      </w:r>
    </w:p>
    <w:p w14:paraId="181BEC74" w14:textId="77777777" w:rsidR="00670562" w:rsidRDefault="002B4E2B">
      <w:pPr>
        <w:pStyle w:val="SourceCode"/>
      </w:pPr>
      <w:r>
        <w:t xml:space="preserve">            cursor.execute(DELETE_CONTACT, (contact_id,))</w:t>
      </w:r>
    </w:p>
    <w:p w14:paraId="024AE51A" w14:textId="77777777" w:rsidR="00670562" w:rsidRDefault="002B4E2B">
      <w:pPr>
        <w:pStyle w:val="SourceCode"/>
      </w:pPr>
      <w:r>
        <w:t xml:space="preserve">            deleted = cursor.rowcount</w:t>
      </w:r>
    </w:p>
    <w:p w14:paraId="0E43CA73" w14:textId="77777777" w:rsidR="00670562" w:rsidRDefault="002B4E2B">
      <w:pPr>
        <w:pStyle w:val="SourceCode"/>
      </w:pPr>
      <w:r>
        <w:t xml:space="preserve">    except mysql.connector.Error as error:</w:t>
      </w:r>
    </w:p>
    <w:p w14:paraId="59BA5381" w14:textId="77777777" w:rsidR="00670562" w:rsidRDefault="002B4E2B">
      <w:pPr>
        <w:pStyle w:val="SourceCode"/>
      </w:pPr>
      <w:r>
        <w:t xml:space="preserve">        report_error(error)</w:t>
      </w:r>
    </w:p>
    <w:p w14:paraId="5C224F68" w14:textId="77777777" w:rsidR="00670562" w:rsidRDefault="002B4E2B">
      <w:pPr>
        <w:pStyle w:val="SourceCode"/>
      </w:pPr>
      <w:r>
        <w:t xml:space="preserve">        return 1</w:t>
      </w:r>
    </w:p>
    <w:p w14:paraId="2B4D36ED" w14:textId="77777777" w:rsidR="00670562" w:rsidRDefault="002B4E2B">
      <w:pPr>
        <w:pStyle w:val="SourceCode"/>
      </w:pPr>
      <w:r>
        <w:t xml:space="preserve">    if deleted == 0:</w:t>
      </w:r>
    </w:p>
    <w:p w14:paraId="4C40FC63" w14:textId="77777777" w:rsidR="00670562" w:rsidRDefault="002B4E2B">
      <w:pPr>
        <w:pStyle w:val="SourceCode"/>
      </w:pPr>
      <w:r>
        <w:t xml:space="preserve">        print(f"No contact with id {contact_id} (rows affected: {deleted})")</w:t>
      </w:r>
    </w:p>
    <w:p w14:paraId="741F3715" w14:textId="77777777" w:rsidR="00670562" w:rsidRDefault="002B4E2B">
      <w:pPr>
        <w:pStyle w:val="SourceCode"/>
      </w:pPr>
      <w:r>
        <w:t xml:space="preserve">    else:</w:t>
      </w:r>
    </w:p>
    <w:p w14:paraId="6C9107A7" w14:textId="77777777" w:rsidR="00670562" w:rsidRDefault="002B4E2B">
      <w:pPr>
        <w:pStyle w:val="SourceCode"/>
      </w:pPr>
      <w:r>
        <w:t xml:space="preserve">        print(f"Deleted contact {contact_id} (rows affected: {deleted})")</w:t>
      </w:r>
    </w:p>
    <w:p w14:paraId="12DF8895" w14:textId="77777777" w:rsidR="00670562" w:rsidRDefault="002B4E2B">
      <w:pPr>
        <w:pStyle w:val="SourceCode"/>
      </w:pPr>
      <w:r>
        <w:t xml:space="preserve">    return 0</w:t>
      </w:r>
    </w:p>
    <w:p w14:paraId="248779CC" w14:textId="77777777" w:rsidR="00670562" w:rsidRDefault="00670562">
      <w:pPr>
        <w:pStyle w:val="SourceCode"/>
      </w:pPr>
    </w:p>
    <w:p w14:paraId="7C584D64" w14:textId="77777777" w:rsidR="00670562" w:rsidRDefault="00670562">
      <w:pPr>
        <w:pStyle w:val="SourceCode"/>
      </w:pPr>
    </w:p>
    <w:p w14:paraId="629DDDB4" w14:textId="77777777" w:rsidR="00670562" w:rsidRDefault="002B4E2B">
      <w:pPr>
        <w:pStyle w:val="SourceCode"/>
      </w:pPr>
      <w:r>
        <w:t># Runs a COUNT(*) query and prints the number of contacts. Returns 1 after</w:t>
      </w:r>
    </w:p>
    <w:p w14:paraId="5D4F1D47" w14:textId="77777777" w:rsidR="00670562" w:rsidRDefault="002B4E2B">
      <w:pPr>
        <w:pStyle w:val="SourceCode"/>
      </w:pPr>
      <w:r>
        <w:t># one Error line, or 0. Remember, fetchone reads the one row, a tuple.</w:t>
      </w:r>
    </w:p>
    <w:p w14:paraId="3F23134C" w14:textId="77777777" w:rsidR="00670562" w:rsidRDefault="002B4E2B">
      <w:pPr>
        <w:pStyle w:val="SourceCode"/>
      </w:pPr>
      <w:r>
        <w:t>def print_count(connection, query: str) -&gt; int:</w:t>
      </w:r>
    </w:p>
    <w:p w14:paraId="3FA810AB" w14:textId="77777777" w:rsidR="00670562" w:rsidRDefault="002B4E2B">
      <w:pPr>
        <w:pStyle w:val="SourceCode"/>
      </w:pPr>
      <w:r>
        <w:t xml:space="preserve">    try:</w:t>
      </w:r>
    </w:p>
    <w:p w14:paraId="2D944398" w14:textId="77777777" w:rsidR="00670562" w:rsidRDefault="002B4E2B">
      <w:pPr>
        <w:pStyle w:val="SourceCode"/>
      </w:pPr>
      <w:r>
        <w:t xml:space="preserve">        with connection.cursor() as cursor:</w:t>
      </w:r>
    </w:p>
    <w:p w14:paraId="2BF1DF09" w14:textId="77777777" w:rsidR="00670562" w:rsidRDefault="002B4E2B">
      <w:pPr>
        <w:pStyle w:val="SourceCode"/>
      </w:pPr>
      <w:r>
        <w:t xml:space="preserve">            cursor.execute(query)</w:t>
      </w:r>
    </w:p>
    <w:p w14:paraId="79061450" w14:textId="77777777" w:rsidR="00670562" w:rsidRDefault="002B4E2B">
      <w:pPr>
        <w:pStyle w:val="SourceCode"/>
      </w:pPr>
      <w:r>
        <w:t xml:space="preserve">            row = cursor.fetchone()</w:t>
      </w:r>
    </w:p>
    <w:p w14:paraId="79463C2B" w14:textId="77777777" w:rsidR="00670562" w:rsidRDefault="002B4E2B">
      <w:pPr>
        <w:pStyle w:val="SourceCode"/>
      </w:pPr>
      <w:r>
        <w:t xml:space="preserve">    except mysql.connector.Error as error:</w:t>
      </w:r>
    </w:p>
    <w:p w14:paraId="167F283F" w14:textId="77777777" w:rsidR="00670562" w:rsidRDefault="002B4E2B">
      <w:pPr>
        <w:pStyle w:val="SourceCode"/>
      </w:pPr>
      <w:r>
        <w:t xml:space="preserve">        report_error(error)</w:t>
      </w:r>
    </w:p>
    <w:p w14:paraId="2737BEA6" w14:textId="77777777" w:rsidR="00670562" w:rsidRDefault="002B4E2B">
      <w:pPr>
        <w:pStyle w:val="SourceCode"/>
      </w:pPr>
      <w:r>
        <w:t xml:space="preserve">        return 1</w:t>
      </w:r>
    </w:p>
    <w:p w14:paraId="20999DE7" w14:textId="77777777" w:rsidR="00670562" w:rsidRDefault="002B4E2B">
      <w:pPr>
        <w:pStyle w:val="SourceCode"/>
      </w:pPr>
      <w:r>
        <w:t xml:space="preserve">    print(f"Contacts in the table: {row[0]}")</w:t>
      </w:r>
    </w:p>
    <w:p w14:paraId="404B7837" w14:textId="77777777" w:rsidR="00670562" w:rsidRDefault="002B4E2B">
      <w:pPr>
        <w:pStyle w:val="SourceCode"/>
      </w:pPr>
      <w:r>
        <w:t xml:space="preserve">    return 0</w:t>
      </w:r>
    </w:p>
    <w:p w14:paraId="2A4FB2E5" w14:textId="77777777" w:rsidR="00670562" w:rsidRDefault="00670562">
      <w:pPr>
        <w:pStyle w:val="SourceCode"/>
      </w:pPr>
    </w:p>
    <w:p w14:paraId="4E8EB7A8" w14:textId="77777777" w:rsidR="00670562" w:rsidRDefault="00670562">
      <w:pPr>
        <w:pStyle w:val="SourceCode"/>
      </w:pPr>
    </w:p>
    <w:p w14:paraId="54289846" w14:textId="77777777" w:rsidR="00670562" w:rsidRDefault="002B4E2B">
      <w:pPr>
        <w:pStyle w:val="SourceCode"/>
      </w:pPr>
      <w:r>
        <w:t># Remember, main returns the exit code: 0 for success, 1 for failure.</w:t>
      </w:r>
    </w:p>
    <w:p w14:paraId="34669304" w14:textId="77777777" w:rsidR="00670562" w:rsidRDefault="002B4E2B">
      <w:pPr>
        <w:pStyle w:val="SourceCode"/>
      </w:pPr>
      <w:r>
        <w:t>def main() -&gt; int:</w:t>
      </w:r>
    </w:p>
    <w:p w14:paraId="5E22D545" w14:textId="77777777" w:rsidR="00670562" w:rsidRDefault="002B4E2B">
      <w:pPr>
        <w:pStyle w:val="SourceCode"/>
      </w:pPr>
      <w:r>
        <w:t xml:space="preserve">    # Remember, the password comes only from SPA_DB_PASSWORD.</w:t>
      </w:r>
    </w:p>
    <w:p w14:paraId="795CA994" w14:textId="77777777" w:rsidR="00670562" w:rsidRDefault="002B4E2B">
      <w:pPr>
        <w:pStyle w:val="SourceCode"/>
      </w:pPr>
      <w:r>
        <w:t xml:space="preserve">    if "SPA_DB_PASSWORD" not in os.environ:</w:t>
      </w:r>
    </w:p>
    <w:p w14:paraId="72E29A15" w14:textId="77777777" w:rsidR="00670562" w:rsidRDefault="002B4E2B">
      <w:pPr>
        <w:pStyle w:val="SourceCode"/>
      </w:pPr>
      <w:r>
        <w:t xml:space="preserve">        print("Error: SPA_DB_PASSWORD is not set", file=sys.stderr)</w:t>
      </w:r>
    </w:p>
    <w:p w14:paraId="7A3E19A0" w14:textId="77777777" w:rsidR="00670562" w:rsidRDefault="002B4E2B">
      <w:pPr>
        <w:pStyle w:val="SourceCode"/>
      </w:pPr>
      <w:r>
        <w:t xml:space="preserve">        return 1</w:t>
      </w:r>
    </w:p>
    <w:p w14:paraId="3B6A1506" w14:textId="77777777" w:rsidR="00670562" w:rsidRDefault="002B4E2B">
      <w:pPr>
        <w:pStyle w:val="SourceCode"/>
      </w:pPr>
      <w:r>
        <w:t xml:space="preserve">    password = os.environ["SPA_DB_PASSWORD"]</w:t>
      </w:r>
    </w:p>
    <w:p w14:paraId="6FB5516E" w14:textId="77777777" w:rsidR="00670562" w:rsidRDefault="00670562">
      <w:pPr>
        <w:pStyle w:val="SourceCode"/>
      </w:pPr>
    </w:p>
    <w:p w14:paraId="1A01E964" w14:textId="77777777" w:rsidR="00670562" w:rsidRDefault="002B4E2B">
      <w:pPr>
        <w:pStyle w:val="SourceCode"/>
      </w:pPr>
      <w:r>
        <w:t xml:space="preserve">    # Attempt 1: a port where no server listens. failures adds up what</w:t>
      </w:r>
    </w:p>
    <w:p w14:paraId="566361B1" w14:textId="77777777" w:rsidR="00670562" w:rsidRDefault="002B4E2B">
      <w:pPr>
        <w:pStyle w:val="SourceCode"/>
      </w:pPr>
      <w:r>
        <w:t xml:space="preserve">    # each step returns (Lesson 4.5).</w:t>
      </w:r>
    </w:p>
    <w:p w14:paraId="3DA79E44" w14:textId="77777777" w:rsidR="00670562" w:rsidRDefault="002B4E2B">
      <w:pPr>
        <w:pStyle w:val="SourceCode"/>
      </w:pPr>
      <w:r>
        <w:t xml:space="preserve">    failures = 0</w:t>
      </w:r>
    </w:p>
    <w:p w14:paraId="626F5DCF" w14:textId="77777777" w:rsidR="00670562" w:rsidRDefault="002B4E2B">
      <w:pPr>
        <w:pStyle w:val="SourceCode"/>
      </w:pPr>
      <w:r>
        <w:t xml:space="preserve">    try:</w:t>
      </w:r>
    </w:p>
    <w:p w14:paraId="656EB67F" w14:textId="77777777" w:rsidR="00670562" w:rsidRDefault="002B4E2B">
      <w:pPr>
        <w:pStyle w:val="SourceCode"/>
      </w:pPr>
      <w:r>
        <w:t xml:space="preserve">        connect_database(password, WRONG_PORT).close()</w:t>
      </w:r>
    </w:p>
    <w:p w14:paraId="635C2058" w14:textId="77777777" w:rsidR="00670562" w:rsidRDefault="002B4E2B">
      <w:pPr>
        <w:pStyle w:val="SourceCode"/>
      </w:pPr>
      <w:r>
        <w:t xml:space="preserve">    except mysql.connector.Error as error:</w:t>
      </w:r>
    </w:p>
    <w:p w14:paraId="6051B39F" w14:textId="77777777" w:rsidR="00670562" w:rsidRDefault="002B4E2B">
      <w:pPr>
        <w:pStyle w:val="SourceCode"/>
      </w:pPr>
      <w:r>
        <w:t xml:space="preserve">        report_error(error)</w:t>
      </w:r>
    </w:p>
    <w:p w14:paraId="3964CAEE" w14:textId="77777777" w:rsidR="00670562" w:rsidRDefault="002B4E2B">
      <w:pPr>
        <w:pStyle w:val="SourceCode"/>
      </w:pPr>
      <w:r>
        <w:t xml:space="preserve">        failures = failures + 1</w:t>
      </w:r>
    </w:p>
    <w:p w14:paraId="6AC9E313" w14:textId="77777777" w:rsidR="00670562" w:rsidRDefault="00670562">
      <w:pPr>
        <w:pStyle w:val="SourceCode"/>
      </w:pPr>
    </w:p>
    <w:p w14:paraId="5E194F34" w14:textId="77777777" w:rsidR="00670562" w:rsidRDefault="002B4E2B">
      <w:pPr>
        <w:pStyle w:val="SourceCode"/>
      </w:pPr>
      <w:r>
        <w:t xml:space="preserve">    # The real port. Without a connection nothing else can run, so a</w:t>
      </w:r>
    </w:p>
    <w:p w14:paraId="0C006F1C" w14:textId="77777777" w:rsidR="00670562" w:rsidRDefault="002B4E2B">
      <w:pPr>
        <w:pStyle w:val="SourceCode"/>
      </w:pPr>
      <w:r>
        <w:t xml:space="preserve">    # failure here ends the program. Remember, the with block closes the</w:t>
      </w:r>
    </w:p>
    <w:p w14:paraId="07B34A42" w14:textId="77777777" w:rsidR="00670562" w:rsidRDefault="002B4E2B">
      <w:pPr>
        <w:pStyle w:val="SourceCode"/>
      </w:pPr>
      <w:r>
        <w:t xml:space="preserve">    # connection on every way out.</w:t>
      </w:r>
    </w:p>
    <w:p w14:paraId="04348B97" w14:textId="77777777" w:rsidR="00670562" w:rsidRDefault="002B4E2B">
      <w:pPr>
        <w:pStyle w:val="SourceCode"/>
      </w:pPr>
      <w:r>
        <w:t xml:space="preserve">    try:</w:t>
      </w:r>
    </w:p>
    <w:p w14:paraId="6EDBC983" w14:textId="77777777" w:rsidR="00670562" w:rsidRDefault="002B4E2B">
      <w:pPr>
        <w:pStyle w:val="SourceCode"/>
      </w:pPr>
      <w:r>
        <w:t xml:space="preserve">        with connect_database(password, PORT) as connection:</w:t>
      </w:r>
    </w:p>
    <w:p w14:paraId="00CEA67F" w14:textId="77777777" w:rsidR="00670562" w:rsidRDefault="002B4E2B">
      <w:pPr>
        <w:pStyle w:val="SourceCode"/>
      </w:pPr>
      <w:r>
        <w:t xml:space="preserve">            print(f"Connected to database {DATABASE}")</w:t>
      </w:r>
    </w:p>
    <w:p w14:paraId="12D60C03" w14:textId="77777777" w:rsidR="00670562" w:rsidRDefault="002B4E2B">
      <w:pPr>
        <w:pStyle w:val="SourceCode"/>
      </w:pPr>
      <w:r>
        <w:t xml:space="preserve">            # Ada Lovelace's email is taken: the INSERT fails (1062)</w:t>
      </w:r>
    </w:p>
    <w:p w14:paraId="38979992" w14:textId="77777777" w:rsidR="00670562" w:rsidRDefault="002B4E2B">
      <w:pPr>
        <w:pStyle w:val="SourceCode"/>
      </w:pPr>
      <w:r>
        <w:t xml:space="preserve">            # before the group matters. Edsger Dijkstra's INSERT works,</w:t>
      </w:r>
    </w:p>
    <w:p w14:paraId="2AEB4A26" w14:textId="77777777" w:rsidR="00670562" w:rsidRDefault="002B4E2B">
      <w:pPr>
        <w:pStyle w:val="SourceCode"/>
      </w:pPr>
      <w:r>
        <w:t xml:space="preserve">            # then group 99 is refused (1452), and the rollback removes</w:t>
      </w:r>
    </w:p>
    <w:p w14:paraId="1F885658" w14:textId="77777777" w:rsidR="00670562" w:rsidRDefault="002B4E2B">
      <w:pPr>
        <w:pStyle w:val="SourceCode"/>
      </w:pPr>
      <w:r>
        <w:t xml:space="preserve">            # him again.</w:t>
      </w:r>
    </w:p>
    <w:p w14:paraId="4C652CD5" w14:textId="77777777" w:rsidR="00670562" w:rsidRDefault="002B4E2B">
      <w:pPr>
        <w:pStyle w:val="SourceCode"/>
      </w:pPr>
      <w:r>
        <w:t xml:space="preserve">            failures = failures + add_contact_in_group(</w:t>
      </w:r>
    </w:p>
    <w:p w14:paraId="6075D06D" w14:textId="77777777" w:rsidR="00670562" w:rsidRDefault="002B4E2B">
      <w:pPr>
        <w:pStyle w:val="SourceCode"/>
      </w:pPr>
      <w:r>
        <w:t xml:space="preserve">                connection, "Ada Lovelace", "ada@example.com",</w:t>
      </w:r>
    </w:p>
    <w:p w14:paraId="22C9D8C4" w14:textId="77777777" w:rsidR="00670562" w:rsidRDefault="002B4E2B">
      <w:pPr>
        <w:pStyle w:val="SourceCode"/>
      </w:pPr>
      <w:r>
        <w:t xml:space="preserve">                MISSING_GROUP_ID)</w:t>
      </w:r>
    </w:p>
    <w:p w14:paraId="348D91A6" w14:textId="77777777" w:rsidR="00670562" w:rsidRDefault="002B4E2B">
      <w:pPr>
        <w:pStyle w:val="SourceCode"/>
      </w:pPr>
      <w:r>
        <w:t xml:space="preserve">            failures = failures + add_contact_in_group(</w:t>
      </w:r>
    </w:p>
    <w:p w14:paraId="36195ADB" w14:textId="77777777" w:rsidR="00670562" w:rsidRDefault="002B4E2B">
      <w:pPr>
        <w:pStyle w:val="SourceCode"/>
      </w:pPr>
      <w:r>
        <w:t xml:space="preserve">                connection, "Edsger Dijkstra", "edsger@example.com",</w:t>
      </w:r>
    </w:p>
    <w:p w14:paraId="05BF5D54" w14:textId="77777777" w:rsidR="00670562" w:rsidRDefault="002B4E2B">
      <w:pPr>
        <w:pStyle w:val="SourceCode"/>
      </w:pPr>
      <w:r>
        <w:t xml:space="preserve">                MISSING_GROUP_ID)</w:t>
      </w:r>
    </w:p>
    <w:p w14:paraId="196C03DC" w14:textId="77777777" w:rsidR="00670562" w:rsidRDefault="002B4E2B">
      <w:pPr>
        <w:pStyle w:val="SourceCode"/>
      </w:pPr>
      <w:r>
        <w:t xml:space="preserve">            failures = failures + print_count(connection, BROKEN_COUNT)</w:t>
      </w:r>
    </w:p>
    <w:p w14:paraId="5FDCC611" w14:textId="77777777" w:rsidR="00670562" w:rsidRDefault="002B4E2B">
      <w:pPr>
        <w:pStyle w:val="SourceCode"/>
      </w:pPr>
      <w:r>
        <w:t xml:space="preserve">            failures = failures + remove_contact(connection,</w:t>
      </w:r>
    </w:p>
    <w:p w14:paraId="33A76E64" w14:textId="77777777" w:rsidR="00670562" w:rsidRDefault="002B4E2B">
      <w:pPr>
        <w:pStyle w:val="SourceCode"/>
      </w:pPr>
      <w:r>
        <w:t xml:space="preserve">                                                 MISSING_CONTACT_ID)</w:t>
      </w:r>
    </w:p>
    <w:p w14:paraId="3942C19A" w14:textId="77777777" w:rsidR="00670562" w:rsidRDefault="002B4E2B">
      <w:pPr>
        <w:pStyle w:val="SourceCode"/>
      </w:pPr>
      <w:r>
        <w:t xml:space="preserve">            failures = failures + print_count(connection, COUNT_CONTACTS)</w:t>
      </w:r>
    </w:p>
    <w:p w14:paraId="510A1187" w14:textId="77777777" w:rsidR="00670562" w:rsidRDefault="002B4E2B">
      <w:pPr>
        <w:pStyle w:val="SourceCode"/>
      </w:pPr>
      <w:r>
        <w:t xml:space="preserve">    except mysql.connector.Error as error:</w:t>
      </w:r>
    </w:p>
    <w:p w14:paraId="0A4F470E" w14:textId="77777777" w:rsidR="00670562" w:rsidRDefault="002B4E2B">
      <w:pPr>
        <w:pStyle w:val="SourceCode"/>
      </w:pPr>
      <w:r>
        <w:t xml:space="preserve">        report_error(error)</w:t>
      </w:r>
    </w:p>
    <w:p w14:paraId="1E65A3DA" w14:textId="77777777" w:rsidR="00670562" w:rsidRDefault="002B4E2B">
      <w:pPr>
        <w:pStyle w:val="SourceCode"/>
      </w:pPr>
      <w:r>
        <w:t xml:space="preserve">        return 1</w:t>
      </w:r>
    </w:p>
    <w:p w14:paraId="3C4BABC7" w14:textId="77777777" w:rsidR="00670562" w:rsidRDefault="002B4E2B">
      <w:pPr>
        <w:pStyle w:val="SourceCode"/>
      </w:pPr>
      <w:r>
        <w:t xml:space="preserve">    # A failed step makes the run a failure: exit code 1.</w:t>
      </w:r>
    </w:p>
    <w:p w14:paraId="3E09B301" w14:textId="77777777" w:rsidR="00670562" w:rsidRDefault="002B4E2B">
      <w:pPr>
        <w:pStyle w:val="SourceCode"/>
      </w:pPr>
      <w:r>
        <w:t xml:space="preserve">    if failures &gt; 0:</w:t>
      </w:r>
    </w:p>
    <w:p w14:paraId="152512AB" w14:textId="77777777" w:rsidR="00670562" w:rsidRDefault="002B4E2B">
      <w:pPr>
        <w:pStyle w:val="SourceCode"/>
      </w:pPr>
      <w:r>
        <w:t xml:space="preserve">        return 1</w:t>
      </w:r>
    </w:p>
    <w:p w14:paraId="4A49F3C6" w14:textId="77777777" w:rsidR="00670562" w:rsidRDefault="002B4E2B">
      <w:pPr>
        <w:pStyle w:val="SourceCode"/>
      </w:pPr>
      <w:r>
        <w:t xml:space="preserve">    return 0</w:t>
      </w:r>
    </w:p>
    <w:p w14:paraId="1219E1FA" w14:textId="77777777" w:rsidR="00670562" w:rsidRDefault="00670562">
      <w:pPr>
        <w:pStyle w:val="SourceCode"/>
      </w:pPr>
    </w:p>
    <w:p w14:paraId="05FEEEA5" w14:textId="77777777" w:rsidR="00670562" w:rsidRDefault="00670562">
      <w:pPr>
        <w:pStyle w:val="SourceCode"/>
      </w:pPr>
    </w:p>
    <w:p w14:paraId="2015D39C" w14:textId="77777777" w:rsidR="00670562" w:rsidRDefault="002B4E2B">
      <w:pPr>
        <w:pStyle w:val="SourceCode"/>
        <w:keepNext/>
      </w:pPr>
      <w:r>
        <w:t># Remember, sys.exit turns main's return value into the exit code.</w:t>
      </w:r>
    </w:p>
    <w:p w14:paraId="0063CCD6" w14:textId="77777777" w:rsidR="00670562" w:rsidRDefault="002B4E2B">
      <w:pPr>
        <w:pStyle w:val="SourceCode"/>
        <w:keepNext/>
      </w:pPr>
      <w:r>
        <w:t>if __name__ == "__main__":</w:t>
      </w:r>
    </w:p>
    <w:p w14:paraId="0FB5D3F5" w14:textId="77777777" w:rsidR="00670562" w:rsidRDefault="002B4E2B">
      <w:pPr>
        <w:pStyle w:val="SourceCode"/>
      </w:pPr>
      <w:r>
        <w:t xml:space="preserve">    sys.exit(main())</w:t>
      </w:r>
    </w:p>
    <w:p w14:paraId="4D9129E8" w14:textId="77777777" w:rsidR="00670562" w:rsidRDefault="00670562">
      <w:pPr>
        <w:keepNext/>
      </w:pPr>
    </w:p>
    <w:p w14:paraId="55019190" w14:textId="77777777" w:rsidR="00670562" w:rsidRDefault="002B4E2B">
      <w:pPr>
        <w:pStyle w:val="Heading3"/>
      </w:pPr>
      <w:r>
        <w:t>Windows PowerShell Build and Run</w:t>
      </w:r>
    </w:p>
    <w:p w14:paraId="383A1D07" w14:textId="77777777" w:rsidR="00670562" w:rsidRDefault="002B4E2B">
      <w:pPr>
        <w:keepNext/>
      </w:pPr>
      <w:r>
        <w:t>The block resets the tables, runs the program once, then shows its exit code.</w:t>
      </w:r>
    </w:p>
    <w:p w14:paraId="2878559C" w14:textId="77777777" w:rsidR="00670562" w:rsidRDefault="00670562">
      <w:pPr>
        <w:keepNext/>
      </w:pPr>
    </w:p>
    <w:p w14:paraId="2B7900C3" w14:textId="77777777" w:rsidR="00670562" w:rsidRDefault="002B4E2B">
      <w:pPr>
        <w:pStyle w:val="CommandBlock"/>
        <w:keepNext/>
      </w:pPr>
      <w:r>
        <w:t>$mysql = "C:\Program Files\MySQL\MySQL Server 26.7\bin\mysql.exe"</w:t>
      </w:r>
    </w:p>
    <w:p w14:paraId="5C1F106E" w14:textId="77777777" w:rsidR="00670562" w:rsidRDefault="002B4E2B">
      <w:pPr>
        <w:pStyle w:val="CommandBlock"/>
        <w:keepNext/>
      </w:pPr>
      <w:r>
        <w:t>$env:MYSQL_PWD = $env:SPA_DB_PASSWORD</w:t>
      </w:r>
    </w:p>
    <w:p w14:paraId="2EC632C4" w14:textId="77777777" w:rsidR="00670562" w:rsidRDefault="002B4E2B">
      <w:pPr>
        <w:pStyle w:val="CommandBlock"/>
        <w:keepNext/>
      </w:pPr>
      <w:r>
        <w:t>&amp; $mysql -u devuser -h 127.0.0.1 -P 3306 -D spa_contacts --commands `</w:t>
      </w:r>
    </w:p>
    <w:p w14:paraId="049644C6" w14:textId="77777777" w:rsidR="00670562" w:rsidRDefault="002B4E2B">
      <w:pPr>
        <w:pStyle w:val="CommandBlock"/>
        <w:keepNext/>
      </w:pPr>
      <w:r>
        <w:t xml:space="preserve">    -e "source ./sql/reset_contacts_python.sql"</w:t>
      </w:r>
    </w:p>
    <w:p w14:paraId="13D922EB" w14:textId="77777777" w:rsidR="00670562" w:rsidRDefault="002B4E2B">
      <w:pPr>
        <w:pStyle w:val="CommandBlock"/>
        <w:keepNext/>
      </w:pPr>
      <w:r>
        <w:t>Remove-Item Env:MYSQL_PWD</w:t>
      </w:r>
    </w:p>
    <w:p w14:paraId="0C1D53B0" w14:textId="77777777" w:rsidR="00670562" w:rsidRDefault="002B4E2B">
      <w:pPr>
        <w:pStyle w:val="CommandBlock"/>
        <w:keepNext/>
      </w:pPr>
      <w:r>
        <w:t>.\python\.venv\Scripts\python.exe .\python\database_errors.py</w:t>
      </w:r>
    </w:p>
    <w:p w14:paraId="5C2030E5" w14:textId="77777777" w:rsidR="00670562" w:rsidRDefault="002B4E2B">
      <w:pPr>
        <w:pStyle w:val="CommandBlock"/>
      </w:pPr>
      <w:r>
        <w:t>$LASTEXITCODE</w:t>
      </w:r>
    </w:p>
    <w:p w14:paraId="5A00B69A" w14:textId="77777777" w:rsidR="00670562" w:rsidRDefault="00670562">
      <w:pPr>
        <w:keepNext/>
      </w:pPr>
    </w:p>
    <w:p w14:paraId="686A23FC" w14:textId="77777777" w:rsidR="00670562" w:rsidRDefault="002B4E2B">
      <w:pPr>
        <w:pStyle w:val="Heading3"/>
      </w:pPr>
      <w:r>
        <w:t>Linux or macOS Build and Run</w:t>
      </w:r>
    </w:p>
    <w:p w14:paraId="4AF365EB" w14:textId="77777777" w:rsidR="00670562" w:rsidRDefault="002B4E2B">
      <w:pPr>
        <w:pStyle w:val="CommandBlock"/>
        <w:keepNext/>
      </w:pPr>
      <w:r>
        <w:t>export MYSQL_PWD="$SPA_DB_PASSWORD"</w:t>
      </w:r>
    </w:p>
    <w:p w14:paraId="7699CD5F" w14:textId="77777777" w:rsidR="00670562" w:rsidRDefault="002B4E2B">
      <w:pPr>
        <w:pStyle w:val="CommandBlock"/>
        <w:keepNext/>
      </w:pPr>
      <w:r>
        <w:t>mysql -u devuser -h 127.0.0.1 -P 3306 -D spa_contacts \</w:t>
      </w:r>
    </w:p>
    <w:p w14:paraId="0568B006" w14:textId="77777777" w:rsidR="00670562" w:rsidRDefault="002B4E2B">
      <w:pPr>
        <w:pStyle w:val="CommandBlock"/>
        <w:keepNext/>
      </w:pPr>
      <w:r>
        <w:t xml:space="preserve">    &lt; ./sql/reset_contacts_python.sql</w:t>
      </w:r>
    </w:p>
    <w:p w14:paraId="1C35890F" w14:textId="77777777" w:rsidR="00670562" w:rsidRDefault="002B4E2B">
      <w:pPr>
        <w:pStyle w:val="CommandBlock"/>
        <w:keepNext/>
      </w:pPr>
      <w:r>
        <w:t>unset MYSQL_PWD</w:t>
      </w:r>
    </w:p>
    <w:p w14:paraId="4CD7C4BD" w14:textId="77777777" w:rsidR="00670562" w:rsidRDefault="002B4E2B">
      <w:pPr>
        <w:pStyle w:val="CommandBlock"/>
        <w:keepNext/>
      </w:pPr>
      <w:r>
        <w:t>./python/.venv/bin/python ./python/database_errors.py</w:t>
      </w:r>
    </w:p>
    <w:p w14:paraId="0CA35AA9" w14:textId="77777777" w:rsidR="00670562" w:rsidRDefault="002B4E2B">
      <w:pPr>
        <w:pStyle w:val="CommandBlock"/>
      </w:pPr>
      <w:r>
        <w:t>echo $?</w:t>
      </w:r>
    </w:p>
    <w:p w14:paraId="71D9AA42" w14:textId="77777777" w:rsidR="00670562" w:rsidRDefault="00670562">
      <w:pPr>
        <w:keepNext/>
      </w:pPr>
    </w:p>
    <w:p w14:paraId="46658DE7" w14:textId="77777777" w:rsidR="00670562" w:rsidRDefault="002B4E2B">
      <w:pPr>
        <w:pStyle w:val="Heading3"/>
      </w:pPr>
      <w:r>
        <w:t>Check Your Results</w:t>
      </w:r>
    </w:p>
    <w:p w14:paraId="4101AE5C" w14:textId="77777777" w:rsidR="00670562" w:rsidRDefault="002B4E2B">
      <w:pPr>
        <w:keepNext/>
      </w:pPr>
      <w:r>
        <w:t>After the program, $LASTEXITCODE prints the exit code: 1. Your screen must show these lines:</w:t>
      </w:r>
    </w:p>
    <w:p w14:paraId="788AD849" w14:textId="77777777" w:rsidR="00670562" w:rsidRDefault="00670562">
      <w:pPr>
        <w:keepNext/>
      </w:pPr>
    </w:p>
    <w:p w14:paraId="019852B2" w14:textId="77777777" w:rsidR="00670562" w:rsidRDefault="002B4E2B">
      <w:pPr>
        <w:pStyle w:val="RequiredOutput"/>
        <w:keepNext/>
      </w:pPr>
      <w:r>
        <w:t>Error: Cannot reach the database server. Check the host and port.</w:t>
      </w:r>
    </w:p>
    <w:p w14:paraId="4BA938FA" w14:textId="77777777" w:rsidR="00670562" w:rsidRDefault="002B4E2B">
      <w:pPr>
        <w:pStyle w:val="RequiredOutput"/>
        <w:keepNext/>
      </w:pPr>
      <w:r>
        <w:t>Connected to database spa_contacts</w:t>
      </w:r>
    </w:p>
    <w:p w14:paraId="35FB9F25" w14:textId="77777777" w:rsidR="00670562" w:rsidRDefault="002B4E2B">
      <w:pPr>
        <w:pStyle w:val="RequiredOutput"/>
        <w:keepNext/>
      </w:pPr>
      <w:r>
        <w:t>Started transaction</w:t>
      </w:r>
    </w:p>
    <w:p w14:paraId="111528F5" w14:textId="77777777" w:rsidR="00670562" w:rsidRDefault="002B4E2B">
      <w:pPr>
        <w:pStyle w:val="RequiredOutput"/>
        <w:keepNext/>
      </w:pPr>
      <w:r>
        <w:t>Error: That email is already in use.</w:t>
      </w:r>
    </w:p>
    <w:p w14:paraId="73D102A9" w14:textId="77777777" w:rsidR="00670562" w:rsidRDefault="002B4E2B">
      <w:pPr>
        <w:pStyle w:val="RequiredOutput"/>
        <w:keepNext/>
      </w:pPr>
      <w:r>
        <w:t>Rolled back</w:t>
      </w:r>
    </w:p>
    <w:p w14:paraId="34600E6C" w14:textId="77777777" w:rsidR="00670562" w:rsidRDefault="002B4E2B">
      <w:pPr>
        <w:pStyle w:val="RequiredOutput"/>
        <w:keepNext/>
      </w:pPr>
      <w:r>
        <w:t>Started transaction</w:t>
      </w:r>
    </w:p>
    <w:p w14:paraId="641616FB" w14:textId="77777777" w:rsidR="00670562" w:rsidRDefault="002B4E2B">
      <w:pPr>
        <w:pStyle w:val="RequiredOutput"/>
        <w:keepNext/>
      </w:pPr>
      <w:r>
        <w:t>Inserted contact Edsger Dijkstra with id 5</w:t>
      </w:r>
    </w:p>
    <w:p w14:paraId="3E7C7B8B" w14:textId="77777777" w:rsidR="00670562" w:rsidRDefault="002B4E2B">
      <w:pPr>
        <w:pStyle w:val="RequiredOutput"/>
        <w:keepNext/>
      </w:pPr>
      <w:r>
        <w:t>Error: That group does not exist.</w:t>
      </w:r>
    </w:p>
    <w:p w14:paraId="489C4D9A" w14:textId="77777777" w:rsidR="00670562" w:rsidRDefault="002B4E2B">
      <w:pPr>
        <w:pStyle w:val="RequiredOutput"/>
        <w:keepNext/>
      </w:pPr>
      <w:r>
        <w:t>Rolled back</w:t>
      </w:r>
    </w:p>
    <w:p w14:paraId="2F59D913" w14:textId="77777777" w:rsidR="00670562" w:rsidRDefault="002B4E2B">
      <w:pPr>
        <w:pStyle w:val="RequiredOutput"/>
        <w:keepNext/>
      </w:pPr>
      <w:r>
        <w:t>Error: The program's SQL is invalid. Please report this bug.</w:t>
      </w:r>
    </w:p>
    <w:p w14:paraId="24E9765C" w14:textId="77777777" w:rsidR="00670562" w:rsidRDefault="002B4E2B">
      <w:pPr>
        <w:pStyle w:val="RequiredOutput"/>
        <w:keepNext/>
      </w:pPr>
      <w:r>
        <w:t>No contact with id 99 (rows affected: 0)</w:t>
      </w:r>
    </w:p>
    <w:p w14:paraId="2B6E73B3" w14:textId="77777777" w:rsidR="00670562" w:rsidRDefault="002B4E2B">
      <w:pPr>
        <w:pStyle w:val="RequiredOutput"/>
      </w:pPr>
      <w:r>
        <w:t>Contacts in the table: 3</w:t>
      </w:r>
    </w:p>
    <w:p w14:paraId="4759706B" w14:textId="77777777" w:rsidR="00670562" w:rsidRDefault="00670562">
      <w:pPr>
        <w:keepNext/>
      </w:pPr>
    </w:p>
    <w:p w14:paraId="4D3AA345" w14:textId="77777777" w:rsidR="00670562" w:rsidRDefault="002B4E2B">
      <w:pPr>
        <w:pStyle w:val="ListBullet"/>
      </w:pPr>
      <w:r>
        <w:t>The first line is the Basic version's, now through user_message and report_error.</w:t>
      </w:r>
    </w:p>
    <w:p w14:paraId="5D966535" w14:textId="77777777" w:rsidR="00670562" w:rsidRDefault="002B4E2B">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6DB5859B" w14:textId="77777777" w:rsidR="00670562" w:rsidRDefault="002B4E2B">
      <w:pPr>
        <w:pStyle w:val="ListBullet"/>
      </w:pPr>
      <w:r>
        <w:t>Inserted contact Edsger Dijkstra with id 5 proves the second transaction's INSERT worked: the row exists, pending. Its id is 5, not 4, because the refused INSERT of Ada Lovelace had already used 4: the server gives out an AUTO_INCREMENT number before it checks the row, and never takes it back.</w:t>
      </w:r>
    </w:p>
    <w:p w14:paraId="67D385F7" w14:textId="77777777" w:rsidR="00670562" w:rsidRDefault="002B4E2B">
      <w:pPr>
        <w:pStyle w:val="ListBullet"/>
      </w:pPr>
      <w:r>
        <w:t>Error: That group does not exist. and Rolled back prove the UPDATE was refused (1452) and the rollback undid Edsger Dijkstra's INSERT with it.</w:t>
      </w:r>
    </w:p>
    <w:p w14:paraId="38C73BE8" w14:textId="77777777" w:rsidR="00670562" w:rsidRDefault="002B4E2B">
      <w:pPr>
        <w:pStyle w:val="ListBullet"/>
      </w:pPr>
      <w:r>
        <w:t>The SQL line proves the typo's 1064 again.</w:t>
      </w:r>
    </w:p>
    <w:p w14:paraId="4E5211B1" w14:textId="77777777" w:rsidR="00670562" w:rsidRDefault="002B4E2B">
      <w:pPr>
        <w:pStyle w:val="ListBullet"/>
      </w:pPr>
      <w:r>
        <w:t>No contact with id 99 (rows affected: 0) is printed on the normal output, not as an Error line, and is not counted: the DELETE worked and simply matched nothing (Lesson 4.8). Not found is an outcome, not a failure; there is no error number for it.</w:t>
      </w:r>
    </w:p>
    <w:p w14:paraId="3D7D880C" w14:textId="77777777" w:rsidR="00670562" w:rsidRDefault="002B4E2B">
      <w:pPr>
        <w:pStyle w:val="ListBullet"/>
      </w:pPr>
      <w:r>
        <w:t>Contacts in the table: 3 proves the database is still valid: neither the duplicate nor Edsger Dijkstra was kept. If it says 4, the rollback did not run, and Edsger Dijkstra was kept without his group: check that the failure path calls the rollback.</w:t>
      </w:r>
    </w:p>
    <w:p w14:paraId="13D8F88C" w14:textId="77777777" w:rsidR="00670562" w:rsidRDefault="002B4E2B">
      <w:pPr>
        <w:pStyle w:val="ListBullet"/>
      </w:pPr>
      <w:r>
        <w:t>Exit code 1 proves the program counted four failures: the port 3307 connection, 1062, 1452, and 1064. Every run of this program ends with 1, because it attempts failing operations on purpose; a script that runs it learns that something failed.</w:t>
      </w:r>
    </w:p>
    <w:p w14:paraId="05C3D194" w14:textId="77777777" w:rsidR="00670562" w:rsidRDefault="002B4E2B">
      <w:pPr>
        <w:pStyle w:val="ListBullet"/>
      </w:pPr>
      <w:r>
        <w:t>Run only the program line again, without the reset, and the lines are the same except Edsger Dijkstra's id, which is 7: the second run used 6 for the refused Ada Lovelace and 7 for him. Ids keep climbing, and that is correct (Lesson 4.13).</w:t>
      </w:r>
    </w:p>
    <w:p w14:paraId="444BCF84" w14:textId="77777777" w:rsidR="00670562" w:rsidRDefault="002B4E2B">
      <w:pPr>
        <w:pStyle w:val="ListBullet"/>
      </w:pPr>
      <w:r>
        <w:t>For a failure every language shares, such as a missing variable, a stopped server, or a missing table or column, see When a Program Run Fails in Project Setup.</w:t>
      </w:r>
    </w:p>
    <w:p w14:paraId="2B64D000" w14:textId="77777777" w:rsidR="00670562" w:rsidRDefault="002B4E2B">
      <w:pPr>
        <w:pStyle w:val="ListBullet"/>
      </w:pPr>
      <w:r>
        <w:t>If Python stops with another error, read the last line of the message: it names the problem, and the line above it names the file and line.</w:t>
      </w:r>
    </w:p>
    <w:p w14:paraId="558C49B2" w14:textId="77777777" w:rsidR="00670562" w:rsidRDefault="00670562">
      <w:pPr>
        <w:keepNext/>
      </w:pPr>
    </w:p>
    <w:p w14:paraId="01F40643" w14:textId="77777777" w:rsidR="00670562" w:rsidRDefault="002B4E2B">
      <w:pPr>
        <w:pStyle w:val="Heading3"/>
      </w:pPr>
      <w:r>
        <w:t>Windows PowerShell Wrong Password Run</w:t>
      </w:r>
    </w:p>
    <w:p w14:paraId="09A0EE97"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7DEDDDD0" w14:textId="77777777" w:rsidR="00670562" w:rsidRDefault="00670562">
      <w:pPr>
        <w:keepNext/>
      </w:pPr>
    </w:p>
    <w:p w14:paraId="296365EC" w14:textId="77777777" w:rsidR="00670562" w:rsidRDefault="002B4E2B">
      <w:pPr>
        <w:pStyle w:val="CommandBlock"/>
        <w:keepNext/>
      </w:pPr>
      <w:r>
        <w:t>$savedPassword = $env:SPA_DB_PASSWORD</w:t>
      </w:r>
    </w:p>
    <w:p w14:paraId="6549D28B" w14:textId="77777777" w:rsidR="00670562" w:rsidRDefault="002B4E2B">
      <w:pPr>
        <w:pStyle w:val="CommandBlock"/>
        <w:keepNext/>
      </w:pPr>
      <w:r>
        <w:t>$env:SPA_DB_PASSWORD = "not-the-password"</w:t>
      </w:r>
    </w:p>
    <w:p w14:paraId="5C1F0718" w14:textId="77777777" w:rsidR="00670562" w:rsidRDefault="002B4E2B">
      <w:pPr>
        <w:pStyle w:val="CommandBlock"/>
        <w:keepNext/>
      </w:pPr>
      <w:r>
        <w:t>.\python\.venv\Scripts\python.exe .\python\database_errors.py</w:t>
      </w:r>
    </w:p>
    <w:p w14:paraId="2D601370" w14:textId="77777777" w:rsidR="00670562" w:rsidRDefault="002B4E2B">
      <w:pPr>
        <w:pStyle w:val="CommandBlock"/>
        <w:keepNext/>
      </w:pPr>
      <w:r>
        <w:t>$LASTEXITCODE</w:t>
      </w:r>
    </w:p>
    <w:p w14:paraId="59D682DB" w14:textId="77777777" w:rsidR="00670562" w:rsidRDefault="002B4E2B">
      <w:pPr>
        <w:pStyle w:val="CommandBlock"/>
      </w:pPr>
      <w:r>
        <w:t>$env:SPA_DB_PASSWORD = $savedPassword</w:t>
      </w:r>
    </w:p>
    <w:p w14:paraId="1566FD3A" w14:textId="77777777" w:rsidR="00670562" w:rsidRDefault="00670562">
      <w:pPr>
        <w:keepNext/>
      </w:pPr>
    </w:p>
    <w:p w14:paraId="2B0D629A" w14:textId="77777777" w:rsidR="00670562" w:rsidRDefault="002B4E2B">
      <w:pPr>
        <w:pStyle w:val="Heading3"/>
      </w:pPr>
      <w:r>
        <w:t>Linux or macOS Wrong Password Run</w:t>
      </w:r>
    </w:p>
    <w:p w14:paraId="3B8C8131" w14:textId="77777777" w:rsidR="00670562" w:rsidRDefault="002B4E2B">
      <w:pPr>
        <w:keepNext/>
      </w:pPr>
      <w:r>
        <w:t>On Linux or macOS, NAME=value before a command sets a variable for that one command only, so nothing needs restoring.</w:t>
      </w:r>
    </w:p>
    <w:p w14:paraId="18450713" w14:textId="77777777" w:rsidR="00670562" w:rsidRDefault="00670562">
      <w:pPr>
        <w:keepNext/>
      </w:pPr>
    </w:p>
    <w:p w14:paraId="2B2D2850" w14:textId="77777777" w:rsidR="00670562" w:rsidRDefault="002B4E2B">
      <w:pPr>
        <w:pStyle w:val="CommandBlock"/>
        <w:keepNext/>
      </w:pPr>
      <w:r>
        <w:t>SPA_DB_PASSWORD=not-the-password \</w:t>
      </w:r>
    </w:p>
    <w:p w14:paraId="7E7058AE" w14:textId="77777777" w:rsidR="00670562" w:rsidRDefault="002B4E2B">
      <w:pPr>
        <w:pStyle w:val="CommandBlock"/>
        <w:keepNext/>
      </w:pPr>
      <w:r>
        <w:t xml:space="preserve">    ./python/.venv/bin/python ./python/database_errors.py</w:t>
      </w:r>
    </w:p>
    <w:p w14:paraId="37070053" w14:textId="77777777" w:rsidR="00670562" w:rsidRDefault="002B4E2B">
      <w:pPr>
        <w:pStyle w:val="CommandBlock"/>
      </w:pPr>
      <w:r>
        <w:t>echo $?</w:t>
      </w:r>
    </w:p>
    <w:p w14:paraId="22A44666" w14:textId="77777777" w:rsidR="00670562" w:rsidRDefault="00670562">
      <w:pPr>
        <w:keepNext/>
      </w:pPr>
    </w:p>
    <w:p w14:paraId="132D6D28" w14:textId="77777777" w:rsidR="00670562" w:rsidRDefault="002B4E2B">
      <w:pPr>
        <w:pStyle w:val="Heading3"/>
      </w:pPr>
      <w:r>
        <w:t>Wrong Password Results</w:t>
      </w:r>
    </w:p>
    <w:p w14:paraId="50C1508D" w14:textId="77777777" w:rsidR="00670562" w:rsidRDefault="002B4E2B">
      <w:pPr>
        <w:keepNext/>
      </w:pPr>
      <w:r>
        <w:t>The program prints two lines, and the exit code is 1:</w:t>
      </w:r>
    </w:p>
    <w:p w14:paraId="233C13D5" w14:textId="77777777" w:rsidR="00670562" w:rsidRDefault="00670562">
      <w:pPr>
        <w:keepNext/>
      </w:pPr>
    </w:p>
    <w:p w14:paraId="52D1875A" w14:textId="77777777" w:rsidR="00670562" w:rsidRDefault="002B4E2B">
      <w:pPr>
        <w:pStyle w:val="RequiredOutput"/>
        <w:keepNext/>
      </w:pPr>
      <w:r>
        <w:t>Error: Cannot reach the database server. Check the host and port.</w:t>
      </w:r>
    </w:p>
    <w:p w14:paraId="4B4271A5" w14:textId="77777777" w:rsidR="00670562" w:rsidRDefault="002B4E2B">
      <w:pPr>
        <w:pStyle w:val="RequiredOutput"/>
      </w:pPr>
      <w:r>
        <w:t>Error: The database refused the user name or password.</w:t>
      </w:r>
    </w:p>
    <w:p w14:paraId="4F0E9AA3" w14:textId="77777777" w:rsidR="00670562" w:rsidRDefault="00670562">
      <w:pPr>
        <w:keepNext/>
      </w:pPr>
    </w:p>
    <w:p w14:paraId="7E4F34EE" w14:textId="77777777" w:rsidR="00670562" w:rsidRDefault="002B4E2B">
      <w:pPr>
        <w:pStyle w:val="ListBullet"/>
      </w:pPr>
      <w:r>
        <w:t>The first line is attempt 1, as before: port 3307 has no server, whatever the password.</w:t>
      </w:r>
    </w:p>
    <w:p w14:paraId="3FAE86DF" w14:textId="77777777" w:rsidR="00670562" w:rsidRDefault="002B4E2B">
      <w:pPr>
        <w:pStyle w:val="ListBullet"/>
      </w:pPr>
      <w:r>
        <w:t>The second proves report_error read 1045: the server on port 3306 answered and refused the password. With no connection, nothing else can run, so the program stops with exit code 1.</w:t>
      </w:r>
    </w:p>
    <w:p w14:paraId="2578EEF5"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2B73ED98" w14:textId="77777777" w:rsidR="00670562" w:rsidRDefault="00670562">
      <w:pPr>
        <w:keepNext/>
      </w:pPr>
    </w:p>
    <w:p w14:paraId="196EA9BA" w14:textId="77777777" w:rsidR="00670562" w:rsidRDefault="00670562">
      <w:pPr>
        <w:keepNext/>
      </w:pPr>
    </w:p>
    <w:p w14:paraId="4571FF50" w14:textId="77777777" w:rsidR="00670562" w:rsidRDefault="002B4E2B">
      <w:pPr>
        <w:pStyle w:val="Heading2"/>
      </w:pPr>
      <w:r>
        <w:t>What to Notice</w:t>
      </w:r>
    </w:p>
    <w:p w14:paraId="415C897D" w14:textId="77777777" w:rsidR="00670562" w:rsidRDefault="002B4E2B">
      <w:pPr>
        <w:pStyle w:val="ListBullet"/>
      </w:pPr>
      <w:r>
        <w:t>error.errno is an int, and error.sqlstate holds the five-character SQLSTATE. The exception's type also names a family: IntegrityError for 1062 and 1452, ProgrammingError for 1045 and 1064, DatabaseError for 2003. The number is exact; the family is not, so the programs test errno.</w:t>
      </w:r>
    </w:p>
    <w:p w14:paraId="161349B1" w14:textId="77777777" w:rsidR="00670562" w:rsidRDefault="002B4E2B">
      <w:pPr>
        <w:pStyle w:val="ListBullet"/>
      </w:pPr>
      <w:r>
        <w:t>You will often see the numbers by name: from mysql.connector import errorcode gives errorcode.ER_DUP_ENTRY (1062), errorcode.ER_NO_REFERENCED_ROW_2 (1452), errorcode.CR_CONN_HOST_ERROR (2003), and the rest, so a test reads if error.errno == errorcode.ER_DUP_ENTRY:. The lesson writes the numbers, so every language reads the same.</w:t>
      </w:r>
    </w:p>
    <w:p w14:paraId="7CFED780" w14:textId="77777777" w:rsidR="00670562" w:rsidRDefault="002B4E2B">
      <w:pPr>
        <w:pStyle w:val="ListBullet"/>
      </w:pPr>
      <w:r>
        <w:t>Remember, match compares the number with each case in turn, and case _ catches every other number (Lesson 2.4).</w:t>
      </w:r>
    </w:p>
    <w:p w14:paraId="579E3F49" w14:textId="77777777" w:rsidR="00670562" w:rsidRDefault="002B4E2B">
      <w:pPr>
        <w:pStyle w:val="ListBullet"/>
      </w:pPr>
      <w:r>
        <w:t>Remember, autocommit=True saves each statement on its own until start_transaction opens a transaction (Lesson 4.13).</w:t>
      </w:r>
    </w:p>
    <w:p w14:paraId="6CEEC209" w14:textId="77777777" w:rsidR="00670562" w:rsidRDefault="00670562">
      <w:pPr>
        <w:keepNext/>
      </w:pPr>
    </w:p>
    <w:p w14:paraId="1E96D067" w14:textId="77777777" w:rsidR="00670562" w:rsidRDefault="002B4E2B">
      <w:pPr>
        <w:pStyle w:val="Heading3"/>
      </w:pPr>
      <w:r>
        <w:t>Basic and Production-Minded Comparison</w:t>
      </w:r>
    </w:p>
    <w:p w14:paraId="1AC5C015" w14:textId="77777777" w:rsidR="00670562" w:rsidRDefault="002B4E2B">
      <w:r>
        <w:t xml:space="preserve">Both versions read the number of each failure from error.errno on the mysql.connector.Error it catches, and print the same words for the same number. The Basic version writes each attempt out in main with the one number it expects there, reports it, carries on, and ends with exit code 0. The Production-Minded version keeps every number in one place, user_message, so each message is written once and a new one is one more case; reports every failure through report_error; keeps the two related statements in a </w:t>
      </w:r>
      <w:r>
        <w:t>transaction, so a failure leaves nothing half-done; treats a contact that is not there as an outcome; proves the table is unchanged with a count; and exits 1 because steps failed.</w:t>
      </w:r>
    </w:p>
    <w:p w14:paraId="2F66B61A" w14:textId="77777777" w:rsidR="00670562" w:rsidRDefault="00670562">
      <w:pPr>
        <w:keepNext/>
      </w:pPr>
    </w:p>
    <w:p w14:paraId="1264E06F" w14:textId="77777777" w:rsidR="00670562" w:rsidRDefault="00670562">
      <w:pPr>
        <w:keepNext/>
      </w:pPr>
    </w:p>
    <w:p w14:paraId="4302C5C3" w14:textId="77777777" w:rsidR="00670562" w:rsidRDefault="00670562">
      <w:pPr>
        <w:keepNext/>
      </w:pPr>
    </w:p>
    <w:p w14:paraId="5C698F99" w14:textId="77777777" w:rsidR="00670562" w:rsidRDefault="002B4E2B">
      <w:pPr>
        <w:pStyle w:val="Heading1"/>
      </w:pPr>
      <w:r>
        <w:t>TypeScript Implementation</w:t>
      </w:r>
    </w:p>
    <w:p w14:paraId="58B6BE8A" w14:textId="77777777" w:rsidR="00670562" w:rsidRDefault="002B4E2B">
      <w:r>
        <w:t>Remember, TypeScript uses mysql2/promise and awaits every call (Lesson 4.0); a refused statement throws an Error whose message is the server's (Lesson 4.5), and beginTransaction, commit, and rollback make a transaction (Lesson 4.13). New here: the error's errno and code, read through Lesson 3.19's NodeJS.ErrnoException.</w:t>
      </w:r>
    </w:p>
    <w:p w14:paraId="75B8ABCA" w14:textId="77777777" w:rsidR="00670562" w:rsidRDefault="00670562">
      <w:pPr>
        <w:keepNext/>
      </w:pPr>
    </w:p>
    <w:p w14:paraId="48A367A8" w14:textId="77777777" w:rsidR="00670562" w:rsidRDefault="00670562">
      <w:pPr>
        <w:keepNext/>
      </w:pPr>
    </w:p>
    <w:p w14:paraId="3FCC7ADD" w14:textId="77777777" w:rsidR="00670562" w:rsidRDefault="002B4E2B">
      <w:pPr>
        <w:pStyle w:val="Heading2"/>
      </w:pPr>
      <w:r>
        <w:t>Basic Implementation</w:t>
      </w:r>
    </w:p>
    <w:p w14:paraId="22923A2B" w14:textId="77777777" w:rsidR="00670562" w:rsidRDefault="002B4E2B">
      <w:r>
        <w:t>Start with the most direct version: main makes the five attempts one after another, each in its own try. Each catch compares the number from numberOf with the one it expects, in an if, and prints its own words or, for any other number, reasonOf's message. numberOf and codeOf read errno and code safely: instanceof first, then as. The wrong port is tested by its code, ECONNREFUSED, because no server answered. Like every Basic version in this chapter, it first checks that SPA_DB_PASSWORD is set. The error numb</w:t>
      </w:r>
      <w:r>
        <w:t>ers are new, so their comments explain every part; the statements and the connection are earlier lessons', with short reminders.</w:t>
      </w:r>
    </w:p>
    <w:p w14:paraId="5ECE3AD7" w14:textId="77777777" w:rsidR="00670562" w:rsidRDefault="00670562">
      <w:pPr>
        <w:keepNext/>
      </w:pPr>
    </w:p>
    <w:p w14:paraId="28B4454A" w14:textId="77777777" w:rsidR="00670562" w:rsidRDefault="002B4E2B">
      <w:pPr>
        <w:pStyle w:val="Heading3"/>
      </w:pPr>
      <w:r>
        <w:t>typescript/src/basic.ts</w:t>
      </w:r>
    </w:p>
    <w:p w14:paraId="26D2F30A" w14:textId="77777777" w:rsidR="00670562" w:rsidRDefault="002B4E2B">
      <w:pPr>
        <w:pStyle w:val="SourceCode"/>
        <w:keepNext/>
      </w:pPr>
      <w:r>
        <w:t>// Remember, import ... from names what this file uses; mysql2/promise is</w:t>
      </w:r>
    </w:p>
    <w:p w14:paraId="05C2813B" w14:textId="77777777" w:rsidR="00670562" w:rsidRDefault="002B4E2B">
      <w:pPr>
        <w:pStyle w:val="SourceCode"/>
        <w:keepNext/>
      </w:pPr>
      <w:r>
        <w:t>// the MySQL connector's form that works with await, and Connection is</w:t>
      </w:r>
    </w:p>
    <w:p w14:paraId="11E46990" w14:textId="77777777" w:rsidR="00670562" w:rsidRDefault="002B4E2B">
      <w:pPr>
        <w:pStyle w:val="SourceCode"/>
      </w:pPr>
      <w:r>
        <w:t>// the type of an open connection.</w:t>
      </w:r>
    </w:p>
    <w:p w14:paraId="02B2647A" w14:textId="77777777" w:rsidR="00670562" w:rsidRDefault="002B4E2B">
      <w:pPr>
        <w:pStyle w:val="SourceCode"/>
      </w:pPr>
      <w:r>
        <w:t>import mysql from "mysql2/promise";</w:t>
      </w:r>
    </w:p>
    <w:p w14:paraId="10C5416A" w14:textId="77777777" w:rsidR="00670562" w:rsidRDefault="002B4E2B">
      <w:pPr>
        <w:pStyle w:val="SourceCode"/>
      </w:pPr>
      <w:r>
        <w:t>import type { Connection } from "mysql2/promise";</w:t>
      </w:r>
    </w:p>
    <w:p w14:paraId="7A6B2F9C" w14:textId="77777777" w:rsidR="00670562" w:rsidRDefault="00670562">
      <w:pPr>
        <w:pStyle w:val="SourceCode"/>
      </w:pPr>
    </w:p>
    <w:p w14:paraId="7D0E7C0A" w14:textId="77777777" w:rsidR="00670562" w:rsidRDefault="002B4E2B">
      <w:pPr>
        <w:pStyle w:val="SourceCode"/>
      </w:pPr>
      <w:r>
        <w:t>// The port where the server listens, and a port where nothing listens:</w:t>
      </w:r>
    </w:p>
    <w:p w14:paraId="2FB97BF4" w14:textId="77777777" w:rsidR="00670562" w:rsidRDefault="002B4E2B">
      <w:pPr>
        <w:pStyle w:val="SourceCode"/>
      </w:pPr>
      <w:r>
        <w:t>// connecting there fails on purpose.</w:t>
      </w:r>
    </w:p>
    <w:p w14:paraId="79D4FDE7" w14:textId="77777777" w:rsidR="00670562" w:rsidRDefault="002B4E2B">
      <w:pPr>
        <w:pStyle w:val="SourceCode"/>
      </w:pPr>
      <w:r>
        <w:t>const PORT: number = 3306;</w:t>
      </w:r>
    </w:p>
    <w:p w14:paraId="7B1D84F2" w14:textId="77777777" w:rsidR="00670562" w:rsidRDefault="002B4E2B">
      <w:pPr>
        <w:pStyle w:val="SourceCode"/>
      </w:pPr>
      <w:r>
        <w:t>const WRONG_PORT: number = 3307;</w:t>
      </w:r>
    </w:p>
    <w:p w14:paraId="368225D6" w14:textId="77777777" w:rsidR="00670562" w:rsidRDefault="00670562">
      <w:pPr>
        <w:pStyle w:val="SourceCode"/>
      </w:pPr>
    </w:p>
    <w:p w14:paraId="39F24834" w14:textId="77777777" w:rsidR="00670562" w:rsidRDefault="002B4E2B">
      <w:pPr>
        <w:pStyle w:val="SourceCode"/>
      </w:pPr>
      <w:r>
        <w:t>// Three statements the server refuses on purpose. A second contact with</w:t>
      </w:r>
    </w:p>
    <w:p w14:paraId="1EC8B4FB" w14:textId="77777777" w:rsidR="00670562" w:rsidRDefault="002B4E2B">
      <w:pPr>
        <w:pStyle w:val="SourceCode"/>
      </w:pPr>
      <w:r>
        <w:t>// Ada Lovelace's email breaks the UNIQUE email (Lesson 4.4). Group 99</w:t>
      </w:r>
    </w:p>
    <w:p w14:paraId="14D3BC9B" w14:textId="77777777" w:rsidR="00670562" w:rsidRDefault="002B4E2B">
      <w:pPr>
        <w:pStyle w:val="SourceCode"/>
      </w:pPr>
      <w:r>
        <w:t>// does not exist, so the foreign key refuses it (Lesson 4.11). SELEC is a</w:t>
      </w:r>
    </w:p>
    <w:p w14:paraId="19F73B5C" w14:textId="77777777" w:rsidR="00670562" w:rsidRDefault="002B4E2B">
      <w:pPr>
        <w:pStyle w:val="SourceCode"/>
      </w:pPr>
      <w:r>
        <w:t>// typo for SELECT, so the server cannot read the statement at all.</w:t>
      </w:r>
    </w:p>
    <w:p w14:paraId="3CAD02FA" w14:textId="77777777" w:rsidR="00670562" w:rsidRDefault="002B4E2B">
      <w:pPr>
        <w:pStyle w:val="SourceCode"/>
      </w:pPr>
      <w:r>
        <w:t>const INSERT_CONTACT: string =</w:t>
      </w:r>
    </w:p>
    <w:p w14:paraId="54580065" w14:textId="77777777" w:rsidR="00670562" w:rsidRDefault="002B4E2B">
      <w:pPr>
        <w:pStyle w:val="SourceCode"/>
      </w:pPr>
      <w:r>
        <w:t xml:space="preserve">    "INSERT INTO contacts_typescript (name, email) VALUES (?, ?)";</w:t>
      </w:r>
    </w:p>
    <w:p w14:paraId="4F13F8C9" w14:textId="77777777" w:rsidR="00670562" w:rsidRDefault="002B4E2B">
      <w:pPr>
        <w:pStyle w:val="SourceCode"/>
      </w:pPr>
      <w:r>
        <w:t>const ASSIGN_GROUP: string =</w:t>
      </w:r>
    </w:p>
    <w:p w14:paraId="4C3C058B" w14:textId="77777777" w:rsidR="00670562" w:rsidRDefault="002B4E2B">
      <w:pPr>
        <w:pStyle w:val="SourceCode"/>
      </w:pPr>
      <w:r>
        <w:t xml:space="preserve">    "UPDATE contacts_typescript SET group_id = ? WHERE id = ?";</w:t>
      </w:r>
    </w:p>
    <w:p w14:paraId="35AD8D1F" w14:textId="77777777" w:rsidR="00670562" w:rsidRDefault="002B4E2B">
      <w:pPr>
        <w:pStyle w:val="SourceCode"/>
      </w:pPr>
      <w:r>
        <w:t>const BROKEN_COUNT: string = "SELEC COUNT(*) AS total FROM contacts_typescript";</w:t>
      </w:r>
    </w:p>
    <w:p w14:paraId="5E0BC01E" w14:textId="77777777" w:rsidR="00670562" w:rsidRDefault="00670562">
      <w:pPr>
        <w:pStyle w:val="SourceCode"/>
      </w:pPr>
    </w:p>
    <w:p w14:paraId="03D62149" w14:textId="77777777" w:rsidR="00670562" w:rsidRDefault="002B4E2B">
      <w:pPr>
        <w:pStyle w:val="SourceCode"/>
      </w:pPr>
      <w:r>
        <w:t>// Connects to spa_contacts on the given port. Remember, the FOUND_ROWS</w:t>
      </w:r>
    </w:p>
    <w:p w14:paraId="48C78D97" w14:textId="77777777" w:rsidR="00670562" w:rsidRDefault="002B4E2B">
      <w:pPr>
        <w:pStyle w:val="SourceCode"/>
      </w:pPr>
      <w:r>
        <w:t>// flag counts the rows a statement matched (Lesson 4.7).</w:t>
      </w:r>
    </w:p>
    <w:p w14:paraId="2A8FA9CE" w14:textId="77777777" w:rsidR="00670562" w:rsidRDefault="002B4E2B">
      <w:pPr>
        <w:pStyle w:val="SourceCode"/>
      </w:pPr>
      <w:r>
        <w:t>async function connect(password: string, port: number): Promise&lt;Connection&gt; {</w:t>
      </w:r>
    </w:p>
    <w:p w14:paraId="64721668" w14:textId="77777777" w:rsidR="00670562" w:rsidRDefault="002B4E2B">
      <w:pPr>
        <w:pStyle w:val="SourceCode"/>
      </w:pPr>
      <w:r>
        <w:t xml:space="preserve">    return await mysql.createConnection({</w:t>
      </w:r>
    </w:p>
    <w:p w14:paraId="07D27411" w14:textId="77777777" w:rsidR="00670562" w:rsidRDefault="002B4E2B">
      <w:pPr>
        <w:pStyle w:val="SourceCode"/>
      </w:pPr>
      <w:r>
        <w:t xml:space="preserve">        host: "127.0.0.1",</w:t>
      </w:r>
    </w:p>
    <w:p w14:paraId="2FBB7350" w14:textId="77777777" w:rsidR="00670562" w:rsidRDefault="002B4E2B">
      <w:pPr>
        <w:pStyle w:val="SourceCode"/>
      </w:pPr>
      <w:r>
        <w:t xml:space="preserve">        port: port,</w:t>
      </w:r>
    </w:p>
    <w:p w14:paraId="45439450" w14:textId="77777777" w:rsidR="00670562" w:rsidRDefault="002B4E2B">
      <w:pPr>
        <w:pStyle w:val="SourceCode"/>
      </w:pPr>
      <w:r>
        <w:t xml:space="preserve">        user: "devuser",</w:t>
      </w:r>
    </w:p>
    <w:p w14:paraId="4C9D8925" w14:textId="77777777" w:rsidR="00670562" w:rsidRDefault="002B4E2B">
      <w:pPr>
        <w:pStyle w:val="SourceCode"/>
      </w:pPr>
      <w:r>
        <w:t xml:space="preserve">        password: password,</w:t>
      </w:r>
    </w:p>
    <w:p w14:paraId="52A3203D" w14:textId="77777777" w:rsidR="00670562" w:rsidRDefault="002B4E2B">
      <w:pPr>
        <w:pStyle w:val="SourceCode"/>
      </w:pPr>
      <w:r>
        <w:t xml:space="preserve">        database: "spa_contacts",</w:t>
      </w:r>
    </w:p>
    <w:p w14:paraId="5718AF28" w14:textId="77777777" w:rsidR="00670562" w:rsidRDefault="002B4E2B">
      <w:pPr>
        <w:pStyle w:val="SourceCode"/>
      </w:pPr>
      <w:r>
        <w:t xml:space="preserve">        flags: ["FOUND_ROWS"],</w:t>
      </w:r>
    </w:p>
    <w:p w14:paraId="69047A0E" w14:textId="77777777" w:rsidR="00670562" w:rsidRDefault="002B4E2B">
      <w:pPr>
        <w:pStyle w:val="SourceCode"/>
      </w:pPr>
      <w:r>
        <w:t xml:space="preserve">    });</w:t>
      </w:r>
    </w:p>
    <w:p w14:paraId="6BCB53D5" w14:textId="77777777" w:rsidR="00670562" w:rsidRDefault="002B4E2B">
      <w:pPr>
        <w:pStyle w:val="SourceCode"/>
      </w:pPr>
      <w:r>
        <w:t>}</w:t>
      </w:r>
    </w:p>
    <w:p w14:paraId="725C1008" w14:textId="77777777" w:rsidR="00670562" w:rsidRDefault="00670562">
      <w:pPr>
        <w:pStyle w:val="SourceCode"/>
      </w:pPr>
    </w:p>
    <w:p w14:paraId="50DFF446" w14:textId="77777777" w:rsidR="00670562" w:rsidRDefault="002B4E2B">
      <w:pPr>
        <w:pStyle w:val="SourceCode"/>
      </w:pPr>
      <w:r>
        <w:t>// Every failure the connector reports is an Error with two more fields:</w:t>
      </w:r>
    </w:p>
    <w:p w14:paraId="3AAAF487" w14:textId="77777777" w:rsidR="00670562" w:rsidRDefault="002B4E2B">
      <w:pPr>
        <w:pStyle w:val="SourceCode"/>
      </w:pPr>
      <w:r>
        <w:t>// errno, the error's number, and code, the same kind as a name, such as</w:t>
      </w:r>
    </w:p>
    <w:p w14:paraId="4B73A361" w14:textId="77777777" w:rsidR="00670562" w:rsidRDefault="002B4E2B">
      <w:pPr>
        <w:pStyle w:val="SourceCode"/>
      </w:pPr>
      <w:r>
        <w:t>// ER_DUP_ENTRY for 1062. The number names the kind of failure and never</w:t>
      </w:r>
    </w:p>
    <w:p w14:paraId="2E4F8CE4" w14:textId="77777777" w:rsidR="00670562" w:rsidRDefault="002B4E2B">
      <w:pPr>
        <w:pStyle w:val="SourceCode"/>
      </w:pPr>
      <w:r>
        <w:t>// changes; the message is for people, and its wording can change. So the</w:t>
      </w:r>
    </w:p>
    <w:p w14:paraId="3CDCD9B3" w14:textId="77777777" w:rsidR="00670562" w:rsidRDefault="002B4E2B">
      <w:pPr>
        <w:pStyle w:val="SourceCode"/>
      </w:pPr>
      <w:r>
        <w:t>// program tests the number and chooses its own words for the user.</w:t>
      </w:r>
    </w:p>
    <w:p w14:paraId="7F987DD1" w14:textId="77777777" w:rsidR="00670562" w:rsidRDefault="002B4E2B">
      <w:pPr>
        <w:pStyle w:val="SourceCode"/>
      </w:pPr>
      <w:r>
        <w:t>// Remember, as tells the compiler which type to assume and checks</w:t>
      </w:r>
    </w:p>
    <w:p w14:paraId="181FBA4E" w14:textId="77777777" w:rsidR="00670562" w:rsidRDefault="002B4E2B">
      <w:pPr>
        <w:pStyle w:val="SourceCode"/>
      </w:pPr>
      <w:r>
        <w:t>// nothing at run time, so instanceof Error comes first (Lesson 3.19);</w:t>
      </w:r>
    </w:p>
    <w:p w14:paraId="143B1416" w14:textId="77777777" w:rsidR="00670562" w:rsidRDefault="002B4E2B">
      <w:pPr>
        <w:pStyle w:val="SourceCode"/>
      </w:pPr>
      <w:r>
        <w:t>// NodeJS.ErrnoException is the Error type that has errno and code.</w:t>
      </w:r>
    </w:p>
    <w:p w14:paraId="397E49FD" w14:textId="77777777" w:rsidR="00670562" w:rsidRDefault="002B4E2B">
      <w:pPr>
        <w:pStyle w:val="SourceCode"/>
      </w:pPr>
      <w:r>
        <w:t>// numberOf returns errno, or 0 when there is none.</w:t>
      </w:r>
    </w:p>
    <w:p w14:paraId="3CE93904" w14:textId="77777777" w:rsidR="00670562" w:rsidRDefault="002B4E2B">
      <w:pPr>
        <w:pStyle w:val="SourceCode"/>
      </w:pPr>
      <w:r>
        <w:t>function numberOf(error: unknown): number {</w:t>
      </w:r>
    </w:p>
    <w:p w14:paraId="5A3D1A94" w14:textId="77777777" w:rsidR="00670562" w:rsidRDefault="002B4E2B">
      <w:pPr>
        <w:pStyle w:val="SourceCode"/>
      </w:pPr>
      <w:r>
        <w:t xml:space="preserve">    if (error instanceof Error) {</w:t>
      </w:r>
    </w:p>
    <w:p w14:paraId="75318E95" w14:textId="77777777" w:rsidR="00670562" w:rsidRDefault="002B4E2B">
      <w:pPr>
        <w:pStyle w:val="SourceCode"/>
      </w:pPr>
      <w:r>
        <w:t xml:space="preserve">        const failure = error as NodeJS.ErrnoException;</w:t>
      </w:r>
    </w:p>
    <w:p w14:paraId="0937DCC6" w14:textId="77777777" w:rsidR="00670562" w:rsidRDefault="002B4E2B">
      <w:pPr>
        <w:pStyle w:val="SourceCode"/>
      </w:pPr>
      <w:r>
        <w:t xml:space="preserve">        if (failure.errno !== undefined) {</w:t>
      </w:r>
    </w:p>
    <w:p w14:paraId="3F1D481C" w14:textId="77777777" w:rsidR="00670562" w:rsidRDefault="002B4E2B">
      <w:pPr>
        <w:pStyle w:val="SourceCode"/>
      </w:pPr>
      <w:r>
        <w:t xml:space="preserve">            return failure.errno;</w:t>
      </w:r>
    </w:p>
    <w:p w14:paraId="61642C24" w14:textId="77777777" w:rsidR="00670562" w:rsidRDefault="002B4E2B">
      <w:pPr>
        <w:pStyle w:val="SourceCode"/>
      </w:pPr>
      <w:r>
        <w:t xml:space="preserve">        }</w:t>
      </w:r>
    </w:p>
    <w:p w14:paraId="5AFE5657" w14:textId="77777777" w:rsidR="00670562" w:rsidRDefault="002B4E2B">
      <w:pPr>
        <w:pStyle w:val="SourceCode"/>
      </w:pPr>
      <w:r>
        <w:t xml:space="preserve">    }</w:t>
      </w:r>
    </w:p>
    <w:p w14:paraId="6A432BB5" w14:textId="77777777" w:rsidR="00670562" w:rsidRDefault="002B4E2B">
      <w:pPr>
        <w:pStyle w:val="SourceCode"/>
      </w:pPr>
      <w:r>
        <w:t xml:space="preserve">    return 0;</w:t>
      </w:r>
    </w:p>
    <w:p w14:paraId="2DF0B25F" w14:textId="77777777" w:rsidR="00670562" w:rsidRDefault="002B4E2B">
      <w:pPr>
        <w:pStyle w:val="SourceCode"/>
      </w:pPr>
      <w:r>
        <w:t>}</w:t>
      </w:r>
    </w:p>
    <w:p w14:paraId="05F7A468" w14:textId="77777777" w:rsidR="00670562" w:rsidRDefault="00670562">
      <w:pPr>
        <w:pStyle w:val="SourceCode"/>
      </w:pPr>
    </w:p>
    <w:p w14:paraId="086ADE9C" w14:textId="77777777" w:rsidR="00670562" w:rsidRDefault="002B4E2B">
      <w:pPr>
        <w:pStyle w:val="SourceCode"/>
      </w:pPr>
      <w:r>
        <w:t>// codeOf returns code, or empty text when there is none.</w:t>
      </w:r>
    </w:p>
    <w:p w14:paraId="06EABC53" w14:textId="77777777" w:rsidR="00670562" w:rsidRDefault="002B4E2B">
      <w:pPr>
        <w:pStyle w:val="SourceCode"/>
      </w:pPr>
      <w:r>
        <w:t>function codeOf(error: unknown): string {</w:t>
      </w:r>
    </w:p>
    <w:p w14:paraId="764771B9" w14:textId="77777777" w:rsidR="00670562" w:rsidRDefault="002B4E2B">
      <w:pPr>
        <w:pStyle w:val="SourceCode"/>
      </w:pPr>
      <w:r>
        <w:t xml:space="preserve">    if (error instanceof Error) {</w:t>
      </w:r>
    </w:p>
    <w:p w14:paraId="2DE2C18A" w14:textId="77777777" w:rsidR="00670562" w:rsidRDefault="002B4E2B">
      <w:pPr>
        <w:pStyle w:val="SourceCode"/>
      </w:pPr>
      <w:r>
        <w:t xml:space="preserve">        const failure = error as NodeJS.ErrnoException;</w:t>
      </w:r>
    </w:p>
    <w:p w14:paraId="6F27A45F" w14:textId="77777777" w:rsidR="00670562" w:rsidRDefault="002B4E2B">
      <w:pPr>
        <w:pStyle w:val="SourceCode"/>
      </w:pPr>
      <w:r>
        <w:t xml:space="preserve">        if (failure.code !== undefined) {</w:t>
      </w:r>
    </w:p>
    <w:p w14:paraId="5ED9B729" w14:textId="77777777" w:rsidR="00670562" w:rsidRDefault="002B4E2B">
      <w:pPr>
        <w:pStyle w:val="SourceCode"/>
      </w:pPr>
      <w:r>
        <w:t xml:space="preserve">            return failure.code;</w:t>
      </w:r>
    </w:p>
    <w:p w14:paraId="61549A67" w14:textId="77777777" w:rsidR="00670562" w:rsidRDefault="002B4E2B">
      <w:pPr>
        <w:pStyle w:val="SourceCode"/>
      </w:pPr>
      <w:r>
        <w:t xml:space="preserve">        }</w:t>
      </w:r>
    </w:p>
    <w:p w14:paraId="05B43A96" w14:textId="77777777" w:rsidR="00670562" w:rsidRDefault="002B4E2B">
      <w:pPr>
        <w:pStyle w:val="SourceCode"/>
      </w:pPr>
      <w:r>
        <w:t xml:space="preserve">    }</w:t>
      </w:r>
    </w:p>
    <w:p w14:paraId="6E3845CF" w14:textId="77777777" w:rsidR="00670562" w:rsidRDefault="002B4E2B">
      <w:pPr>
        <w:pStyle w:val="SourceCode"/>
      </w:pPr>
      <w:r>
        <w:t xml:space="preserve">    return "";</w:t>
      </w:r>
    </w:p>
    <w:p w14:paraId="7FDB14AD" w14:textId="77777777" w:rsidR="00670562" w:rsidRDefault="002B4E2B">
      <w:pPr>
        <w:pStyle w:val="SourceCode"/>
      </w:pPr>
      <w:r>
        <w:t>}</w:t>
      </w:r>
    </w:p>
    <w:p w14:paraId="12B52211" w14:textId="77777777" w:rsidR="00670562" w:rsidRDefault="00670562">
      <w:pPr>
        <w:pStyle w:val="SourceCode"/>
      </w:pPr>
    </w:p>
    <w:p w14:paraId="49E8AB56" w14:textId="77777777" w:rsidR="00670562" w:rsidRDefault="002B4E2B">
      <w:pPr>
        <w:pStyle w:val="SourceCode"/>
      </w:pPr>
      <w:r>
        <w:t>// Returns an error's own message: for a server error, the server's</w:t>
      </w:r>
    </w:p>
    <w:p w14:paraId="7E01CED1" w14:textId="77777777" w:rsidR="00670562" w:rsidRDefault="002B4E2B">
      <w:pPr>
        <w:pStyle w:val="SourceCode"/>
      </w:pPr>
      <w:r>
        <w:t>// message. Remember, instanceof Error checks that it is an Error, so</w:t>
      </w:r>
    </w:p>
    <w:p w14:paraId="26681A31" w14:textId="77777777" w:rsidR="00670562" w:rsidRDefault="002B4E2B">
      <w:pPr>
        <w:pStyle w:val="SourceCode"/>
      </w:pPr>
      <w:r>
        <w:t>// error.message can be read.</w:t>
      </w:r>
    </w:p>
    <w:p w14:paraId="02C1A3CB" w14:textId="77777777" w:rsidR="00670562" w:rsidRDefault="002B4E2B">
      <w:pPr>
        <w:pStyle w:val="SourceCode"/>
      </w:pPr>
      <w:r>
        <w:t>function reasonOf(error: unknown): string {</w:t>
      </w:r>
    </w:p>
    <w:p w14:paraId="59B55BFD" w14:textId="77777777" w:rsidR="00670562" w:rsidRDefault="002B4E2B">
      <w:pPr>
        <w:pStyle w:val="SourceCode"/>
      </w:pPr>
      <w:r>
        <w:t xml:space="preserve">    if (error instanceof Error) {</w:t>
      </w:r>
    </w:p>
    <w:p w14:paraId="1D96F06D" w14:textId="77777777" w:rsidR="00670562" w:rsidRDefault="002B4E2B">
      <w:pPr>
        <w:pStyle w:val="SourceCode"/>
      </w:pPr>
      <w:r>
        <w:t xml:space="preserve">        return error.message;</w:t>
      </w:r>
    </w:p>
    <w:p w14:paraId="42924536" w14:textId="77777777" w:rsidR="00670562" w:rsidRDefault="002B4E2B">
      <w:pPr>
        <w:pStyle w:val="SourceCode"/>
      </w:pPr>
      <w:r>
        <w:t xml:space="preserve">    }</w:t>
      </w:r>
    </w:p>
    <w:p w14:paraId="00760AA1" w14:textId="77777777" w:rsidR="00670562" w:rsidRDefault="002B4E2B">
      <w:pPr>
        <w:pStyle w:val="SourceCode"/>
      </w:pPr>
      <w:r>
        <w:t xml:space="preserve">    return "unknown reason";</w:t>
      </w:r>
    </w:p>
    <w:p w14:paraId="4B826614" w14:textId="77777777" w:rsidR="00670562" w:rsidRDefault="002B4E2B">
      <w:pPr>
        <w:pStyle w:val="SourceCode"/>
      </w:pPr>
      <w:r>
        <w:t>}</w:t>
      </w:r>
    </w:p>
    <w:p w14:paraId="6492F1D2" w14:textId="77777777" w:rsidR="00670562" w:rsidRDefault="00670562">
      <w:pPr>
        <w:pStyle w:val="SourceCode"/>
      </w:pPr>
    </w:p>
    <w:p w14:paraId="7453E173" w14:textId="77777777" w:rsidR="00670562" w:rsidRDefault="002B4E2B">
      <w:pPr>
        <w:pStyle w:val="SourceCode"/>
      </w:pPr>
      <w:r>
        <w:t>// Remember, every database call returns a Promise, so main is async and</w:t>
      </w:r>
    </w:p>
    <w:p w14:paraId="50FCE2A6" w14:textId="77777777" w:rsidR="00670562" w:rsidRDefault="002B4E2B">
      <w:pPr>
        <w:pStyle w:val="SourceCode"/>
      </w:pPr>
      <w:r>
        <w:t>// awaits each answer.</w:t>
      </w:r>
    </w:p>
    <w:p w14:paraId="108FED79" w14:textId="77777777" w:rsidR="00670562" w:rsidRDefault="002B4E2B">
      <w:pPr>
        <w:pStyle w:val="SourceCode"/>
      </w:pPr>
      <w:r>
        <w:t>async function main(): Promise&lt;void&gt; {</w:t>
      </w:r>
    </w:p>
    <w:p w14:paraId="7C95F566" w14:textId="77777777" w:rsidR="00670562" w:rsidRDefault="002B4E2B">
      <w:pPr>
        <w:pStyle w:val="SourceCode"/>
      </w:pPr>
      <w:r>
        <w:t xml:space="preserve">    // Remember, the password comes only from SPA_DB_PASSWORD.</w:t>
      </w:r>
    </w:p>
    <w:p w14:paraId="1FF43DF9" w14:textId="77777777" w:rsidR="00670562" w:rsidRDefault="002B4E2B">
      <w:pPr>
        <w:pStyle w:val="SourceCode"/>
      </w:pPr>
      <w:r>
        <w:t xml:space="preserve">    const password: string | undefined = process.env["SPA_DB_PASSWORD"];</w:t>
      </w:r>
    </w:p>
    <w:p w14:paraId="77FA2CEE" w14:textId="77777777" w:rsidR="00670562" w:rsidRDefault="002B4E2B">
      <w:pPr>
        <w:pStyle w:val="SourceCode"/>
      </w:pPr>
      <w:r>
        <w:t xml:space="preserve">    if (password === undefined) {</w:t>
      </w:r>
    </w:p>
    <w:p w14:paraId="539A9E7F" w14:textId="77777777" w:rsidR="00670562" w:rsidRDefault="002B4E2B">
      <w:pPr>
        <w:pStyle w:val="SourceCode"/>
      </w:pPr>
      <w:r>
        <w:t xml:space="preserve">        console.error("Error: SPA_DB_PASSWORD is not set");</w:t>
      </w:r>
    </w:p>
    <w:p w14:paraId="6DBF47AC" w14:textId="77777777" w:rsidR="00670562" w:rsidRDefault="002B4E2B">
      <w:pPr>
        <w:pStyle w:val="SourceCode"/>
      </w:pPr>
      <w:r>
        <w:t xml:space="preserve">        process.exitCode = 1;</w:t>
      </w:r>
    </w:p>
    <w:p w14:paraId="5E2D9402" w14:textId="77777777" w:rsidR="00670562" w:rsidRDefault="002B4E2B">
      <w:pPr>
        <w:pStyle w:val="SourceCode"/>
      </w:pPr>
      <w:r>
        <w:t xml:space="preserve">        return;</w:t>
      </w:r>
    </w:p>
    <w:p w14:paraId="1593FAC1" w14:textId="77777777" w:rsidR="00670562" w:rsidRDefault="002B4E2B">
      <w:pPr>
        <w:pStyle w:val="SourceCode"/>
      </w:pPr>
      <w:r>
        <w:t xml:space="preserve">    }</w:t>
      </w:r>
    </w:p>
    <w:p w14:paraId="69077269" w14:textId="77777777" w:rsidR="00670562" w:rsidRDefault="00670562">
      <w:pPr>
        <w:pStyle w:val="SourceCode"/>
      </w:pPr>
    </w:p>
    <w:p w14:paraId="5DBD1E1A" w14:textId="77777777" w:rsidR="00670562" w:rsidRDefault="002B4E2B">
      <w:pPr>
        <w:pStyle w:val="SourceCode"/>
      </w:pPr>
      <w:r>
        <w:t xml:space="preserve">    // Attempt 1: a port where no server listens. The other languages'</w:t>
      </w:r>
    </w:p>
    <w:p w14:paraId="3B38C43B" w14:textId="77777777" w:rsidR="00670562" w:rsidRDefault="002B4E2B">
      <w:pPr>
        <w:pStyle w:val="SourceCode"/>
      </w:pPr>
      <w:r>
        <w:t xml:space="preserve">    // connectors call this error 2003 (cannot reach a server at all:</w:t>
      </w:r>
    </w:p>
    <w:p w14:paraId="0BCCDDC9" w14:textId="77777777" w:rsidR="00670562" w:rsidRDefault="002B4E2B">
      <w:pPr>
        <w:pStyle w:val="SourceCode"/>
      </w:pPr>
      <w:r>
        <w:t xml:space="preserve">    // wrong host, wrong port, or the server is stopped). No server ever</w:t>
      </w:r>
    </w:p>
    <w:p w14:paraId="4D650D09" w14:textId="77777777" w:rsidR="00670562" w:rsidRDefault="002B4E2B">
      <w:pPr>
        <w:pStyle w:val="SourceCode"/>
      </w:pPr>
      <w:r>
        <w:t xml:space="preserve">    // answered, so mysql2 passes on Node's own network error: its code is</w:t>
      </w:r>
    </w:p>
    <w:p w14:paraId="38B1E1C5" w14:textId="77777777" w:rsidR="00670562" w:rsidRDefault="002B4E2B">
      <w:pPr>
        <w:pStyle w:val="SourceCode"/>
      </w:pPr>
      <w:r>
        <w:t xml:space="preserve">    // ECONNREFUSED (connection refused), and its errno is Node's number,</w:t>
      </w:r>
    </w:p>
    <w:p w14:paraId="1B2F11B1" w14:textId="77777777" w:rsidR="00670562" w:rsidRDefault="002B4E2B">
      <w:pPr>
        <w:pStyle w:val="SourceCode"/>
      </w:pPr>
      <w:r>
        <w:t xml:space="preserve">    // not MySQL's. A kind the program does not expect still gets its own</w:t>
      </w:r>
    </w:p>
    <w:p w14:paraId="77C685F2" w14:textId="77777777" w:rsidR="00670562" w:rsidRDefault="002B4E2B">
      <w:pPr>
        <w:pStyle w:val="SourceCode"/>
      </w:pPr>
      <w:r>
        <w:t xml:space="preserve">    // message, so no failure goes unreported.</w:t>
      </w:r>
    </w:p>
    <w:p w14:paraId="160D7C2B" w14:textId="77777777" w:rsidR="00670562" w:rsidRDefault="002B4E2B">
      <w:pPr>
        <w:pStyle w:val="SourceCode"/>
      </w:pPr>
      <w:r>
        <w:t xml:space="preserve">    try {</w:t>
      </w:r>
    </w:p>
    <w:p w14:paraId="1E613CCA" w14:textId="77777777" w:rsidR="00670562" w:rsidRDefault="002B4E2B">
      <w:pPr>
        <w:pStyle w:val="SourceCode"/>
      </w:pPr>
      <w:r>
        <w:t xml:space="preserve">        const unreachable: Connection = await connect(password, WRONG_PORT);</w:t>
      </w:r>
    </w:p>
    <w:p w14:paraId="1365C995" w14:textId="77777777" w:rsidR="00670562" w:rsidRDefault="002B4E2B">
      <w:pPr>
        <w:pStyle w:val="SourceCode"/>
      </w:pPr>
      <w:r>
        <w:t xml:space="preserve">        await unreachable.end();</w:t>
      </w:r>
    </w:p>
    <w:p w14:paraId="42F31572" w14:textId="77777777" w:rsidR="00670562" w:rsidRDefault="002B4E2B">
      <w:pPr>
        <w:pStyle w:val="SourceCode"/>
      </w:pPr>
      <w:r>
        <w:t xml:space="preserve">    } catch (error: unknown) {</w:t>
      </w:r>
    </w:p>
    <w:p w14:paraId="028A98B9" w14:textId="77777777" w:rsidR="00670562" w:rsidRDefault="002B4E2B">
      <w:pPr>
        <w:pStyle w:val="SourceCode"/>
      </w:pPr>
      <w:r>
        <w:t xml:space="preserve">        if (codeOf(error) === "ECONNREFUSED") {</w:t>
      </w:r>
    </w:p>
    <w:p w14:paraId="1A11B0AD" w14:textId="77777777" w:rsidR="00670562" w:rsidRDefault="002B4E2B">
      <w:pPr>
        <w:pStyle w:val="SourceCode"/>
      </w:pPr>
      <w:r>
        <w:t xml:space="preserve">            console.error("Error: Cannot reach the database server. " +</w:t>
      </w:r>
    </w:p>
    <w:p w14:paraId="33B38A8F" w14:textId="77777777" w:rsidR="00670562" w:rsidRDefault="002B4E2B">
      <w:pPr>
        <w:pStyle w:val="SourceCode"/>
      </w:pPr>
      <w:r>
        <w:t xml:space="preserve">                "Check the host and port.");</w:t>
      </w:r>
    </w:p>
    <w:p w14:paraId="09D752CA" w14:textId="77777777" w:rsidR="00670562" w:rsidRDefault="002B4E2B">
      <w:pPr>
        <w:pStyle w:val="SourceCode"/>
      </w:pPr>
      <w:r>
        <w:t xml:space="preserve">        } else {</w:t>
      </w:r>
    </w:p>
    <w:p w14:paraId="248FC3C2" w14:textId="77777777" w:rsidR="00670562" w:rsidRDefault="002B4E2B">
      <w:pPr>
        <w:pStyle w:val="SourceCode"/>
      </w:pPr>
      <w:r>
        <w:t xml:space="preserve">            console.error(`Error: ${reasonOf(error)}`);</w:t>
      </w:r>
    </w:p>
    <w:p w14:paraId="3A55C20B" w14:textId="77777777" w:rsidR="00670562" w:rsidRDefault="002B4E2B">
      <w:pPr>
        <w:pStyle w:val="SourceCode"/>
      </w:pPr>
      <w:r>
        <w:t xml:space="preserve">        }</w:t>
      </w:r>
    </w:p>
    <w:p w14:paraId="0701EE4D" w14:textId="77777777" w:rsidR="00670562" w:rsidRDefault="002B4E2B">
      <w:pPr>
        <w:pStyle w:val="SourceCode"/>
      </w:pPr>
      <w:r>
        <w:t xml:space="preserve">    }</w:t>
      </w:r>
    </w:p>
    <w:p w14:paraId="701FAC54" w14:textId="77777777" w:rsidR="00670562" w:rsidRDefault="00670562">
      <w:pPr>
        <w:pStyle w:val="SourceCode"/>
      </w:pPr>
    </w:p>
    <w:p w14:paraId="0A2300BD" w14:textId="77777777" w:rsidR="00670562" w:rsidRDefault="002B4E2B">
      <w:pPr>
        <w:pStyle w:val="SourceCode"/>
      </w:pPr>
      <w:r>
        <w:t xml:space="preserve">    // Attempt 2: the real port. 1045 means the server was reached but</w:t>
      </w:r>
    </w:p>
    <w:p w14:paraId="7BE00DA0" w14:textId="77777777" w:rsidR="00670562" w:rsidRDefault="002B4E2B">
      <w:pPr>
        <w:pStyle w:val="SourceCode"/>
      </w:pPr>
      <w:r>
        <w:t xml:space="preserve">    // refused the user name or password. Without a connection nothing</w:t>
      </w:r>
    </w:p>
    <w:p w14:paraId="5D77B174" w14:textId="77777777" w:rsidR="00670562" w:rsidRDefault="002B4E2B">
      <w:pPr>
        <w:pStyle w:val="SourceCode"/>
      </w:pPr>
      <w:r>
        <w:t xml:space="preserve">    // else can run, so a failure here ends the program with exit code 1.</w:t>
      </w:r>
    </w:p>
    <w:p w14:paraId="53DF9292" w14:textId="77777777" w:rsidR="00670562" w:rsidRDefault="002B4E2B">
      <w:pPr>
        <w:pStyle w:val="SourceCode"/>
      </w:pPr>
      <w:r>
        <w:t xml:space="preserve">    let connection: Connection;</w:t>
      </w:r>
    </w:p>
    <w:p w14:paraId="4306C64D" w14:textId="77777777" w:rsidR="00670562" w:rsidRDefault="002B4E2B">
      <w:pPr>
        <w:pStyle w:val="SourceCode"/>
      </w:pPr>
      <w:r>
        <w:t xml:space="preserve">    try {</w:t>
      </w:r>
    </w:p>
    <w:p w14:paraId="75F25AF3" w14:textId="77777777" w:rsidR="00670562" w:rsidRDefault="002B4E2B">
      <w:pPr>
        <w:pStyle w:val="SourceCode"/>
      </w:pPr>
      <w:r>
        <w:t xml:space="preserve">        connection = await connect(password, PORT);</w:t>
      </w:r>
    </w:p>
    <w:p w14:paraId="6D981A74" w14:textId="77777777" w:rsidR="00670562" w:rsidRDefault="002B4E2B">
      <w:pPr>
        <w:pStyle w:val="SourceCode"/>
      </w:pPr>
      <w:r>
        <w:t xml:space="preserve">    } catch (error: unknown) {</w:t>
      </w:r>
    </w:p>
    <w:p w14:paraId="7F3BCFD8" w14:textId="77777777" w:rsidR="00670562" w:rsidRDefault="002B4E2B">
      <w:pPr>
        <w:pStyle w:val="SourceCode"/>
      </w:pPr>
      <w:r>
        <w:t xml:space="preserve">        if (numberOf(error) === 1045) {</w:t>
      </w:r>
    </w:p>
    <w:p w14:paraId="34A18D7A" w14:textId="77777777" w:rsidR="00670562" w:rsidRDefault="002B4E2B">
      <w:pPr>
        <w:pStyle w:val="SourceCode"/>
      </w:pPr>
      <w:r>
        <w:t xml:space="preserve">            console.error(</w:t>
      </w:r>
    </w:p>
    <w:p w14:paraId="34BD4C79" w14:textId="77777777" w:rsidR="00670562" w:rsidRDefault="002B4E2B">
      <w:pPr>
        <w:pStyle w:val="SourceCode"/>
      </w:pPr>
      <w:r>
        <w:t xml:space="preserve">                "Error: The database refused the user name or password.");</w:t>
      </w:r>
    </w:p>
    <w:p w14:paraId="5D2B9EEA" w14:textId="77777777" w:rsidR="00670562" w:rsidRDefault="002B4E2B">
      <w:pPr>
        <w:pStyle w:val="SourceCode"/>
      </w:pPr>
      <w:r>
        <w:t xml:space="preserve">        } else {</w:t>
      </w:r>
    </w:p>
    <w:p w14:paraId="6D7C527E" w14:textId="77777777" w:rsidR="00670562" w:rsidRDefault="002B4E2B">
      <w:pPr>
        <w:pStyle w:val="SourceCode"/>
      </w:pPr>
      <w:r>
        <w:t xml:space="preserve">            console.error(`Error: ${reasonOf(error)}`);</w:t>
      </w:r>
    </w:p>
    <w:p w14:paraId="5575A3A8" w14:textId="77777777" w:rsidR="00670562" w:rsidRDefault="002B4E2B">
      <w:pPr>
        <w:pStyle w:val="SourceCode"/>
      </w:pPr>
      <w:r>
        <w:t xml:space="preserve">        }</w:t>
      </w:r>
    </w:p>
    <w:p w14:paraId="1D1455DA" w14:textId="77777777" w:rsidR="00670562" w:rsidRDefault="002B4E2B">
      <w:pPr>
        <w:pStyle w:val="SourceCode"/>
      </w:pPr>
      <w:r>
        <w:t xml:space="preserve">        process.exitCode = 1;</w:t>
      </w:r>
    </w:p>
    <w:p w14:paraId="302E3C4D" w14:textId="77777777" w:rsidR="00670562" w:rsidRDefault="002B4E2B">
      <w:pPr>
        <w:pStyle w:val="SourceCode"/>
      </w:pPr>
      <w:r>
        <w:t xml:space="preserve">        return;</w:t>
      </w:r>
    </w:p>
    <w:p w14:paraId="78CC20F9" w14:textId="77777777" w:rsidR="00670562" w:rsidRDefault="002B4E2B">
      <w:pPr>
        <w:pStyle w:val="SourceCode"/>
      </w:pPr>
      <w:r>
        <w:t xml:space="preserve">    }</w:t>
      </w:r>
    </w:p>
    <w:p w14:paraId="4A19E9D7" w14:textId="77777777" w:rsidR="00670562" w:rsidRDefault="002B4E2B">
      <w:pPr>
        <w:pStyle w:val="SourceCode"/>
      </w:pPr>
      <w:r>
        <w:t xml:space="preserve">    console.log("Connected to database spa_contacts");</w:t>
      </w:r>
    </w:p>
    <w:p w14:paraId="5F2CC0D5" w14:textId="77777777" w:rsidR="00670562" w:rsidRDefault="00670562">
      <w:pPr>
        <w:pStyle w:val="SourceCode"/>
      </w:pPr>
    </w:p>
    <w:p w14:paraId="52EEA284" w14:textId="77777777" w:rsidR="00670562" w:rsidRDefault="002B4E2B">
      <w:pPr>
        <w:pStyle w:val="SourceCode"/>
      </w:pPr>
      <w:r>
        <w:t xml:space="preserve">    // Attempt 3: Ada Lovelace's email again. 1062 means a UNIQUE column</w:t>
      </w:r>
    </w:p>
    <w:p w14:paraId="27DD7473" w14:textId="77777777" w:rsidR="00670562" w:rsidRDefault="002B4E2B">
      <w:pPr>
        <w:pStyle w:val="SourceCode"/>
      </w:pPr>
      <w:r>
        <w:t xml:space="preserve">    // already holds this value; the only UNIQUE value this INSERT sends</w:t>
      </w:r>
    </w:p>
    <w:p w14:paraId="75C93917" w14:textId="77777777" w:rsidR="00670562" w:rsidRDefault="002B4E2B">
      <w:pPr>
        <w:pStyle w:val="SourceCode"/>
      </w:pPr>
      <w:r>
        <w:t xml:space="preserve">    // is the email.</w:t>
      </w:r>
    </w:p>
    <w:p w14:paraId="43A014FA" w14:textId="77777777" w:rsidR="00670562" w:rsidRDefault="002B4E2B">
      <w:pPr>
        <w:pStyle w:val="SourceCode"/>
      </w:pPr>
      <w:r>
        <w:t xml:space="preserve">    try {</w:t>
      </w:r>
    </w:p>
    <w:p w14:paraId="6F518AC4" w14:textId="77777777" w:rsidR="00670562" w:rsidRDefault="002B4E2B">
      <w:pPr>
        <w:pStyle w:val="SourceCode"/>
      </w:pPr>
      <w:r>
        <w:t xml:space="preserve">        await connection.execute(INSERT_CONTACT,</w:t>
      </w:r>
    </w:p>
    <w:p w14:paraId="26457A24" w14:textId="77777777" w:rsidR="00670562" w:rsidRDefault="002B4E2B">
      <w:pPr>
        <w:pStyle w:val="SourceCode"/>
      </w:pPr>
      <w:r>
        <w:t xml:space="preserve">            ["Ada Lovelace", "ada@example.com"]);</w:t>
      </w:r>
    </w:p>
    <w:p w14:paraId="526B7126" w14:textId="77777777" w:rsidR="00670562" w:rsidRDefault="002B4E2B">
      <w:pPr>
        <w:pStyle w:val="SourceCode"/>
      </w:pPr>
      <w:r>
        <w:t xml:space="preserve">    } catch (error: unknown) {</w:t>
      </w:r>
    </w:p>
    <w:p w14:paraId="7EE08FE0" w14:textId="77777777" w:rsidR="00670562" w:rsidRDefault="002B4E2B">
      <w:pPr>
        <w:pStyle w:val="SourceCode"/>
      </w:pPr>
      <w:r>
        <w:t xml:space="preserve">        if (numberOf(error) === 1062) {</w:t>
      </w:r>
    </w:p>
    <w:p w14:paraId="07FC72C0" w14:textId="77777777" w:rsidR="00670562" w:rsidRDefault="002B4E2B">
      <w:pPr>
        <w:pStyle w:val="SourceCode"/>
      </w:pPr>
      <w:r>
        <w:t xml:space="preserve">            console.error("Error: That email is already in use.");</w:t>
      </w:r>
    </w:p>
    <w:p w14:paraId="7ACAD24A" w14:textId="77777777" w:rsidR="00670562" w:rsidRDefault="002B4E2B">
      <w:pPr>
        <w:pStyle w:val="SourceCode"/>
      </w:pPr>
      <w:r>
        <w:t xml:space="preserve">        } else {</w:t>
      </w:r>
    </w:p>
    <w:p w14:paraId="51F256F8" w14:textId="77777777" w:rsidR="00670562" w:rsidRDefault="002B4E2B">
      <w:pPr>
        <w:pStyle w:val="SourceCode"/>
      </w:pPr>
      <w:r>
        <w:t xml:space="preserve">            console.error(`Error: ${reasonOf(error)}`);</w:t>
      </w:r>
    </w:p>
    <w:p w14:paraId="58FF4C1F" w14:textId="77777777" w:rsidR="00670562" w:rsidRDefault="002B4E2B">
      <w:pPr>
        <w:pStyle w:val="SourceCode"/>
      </w:pPr>
      <w:r>
        <w:t xml:space="preserve">        }</w:t>
      </w:r>
    </w:p>
    <w:p w14:paraId="55182DE8" w14:textId="77777777" w:rsidR="00670562" w:rsidRDefault="002B4E2B">
      <w:pPr>
        <w:pStyle w:val="SourceCode"/>
      </w:pPr>
      <w:r>
        <w:t xml:space="preserve">    }</w:t>
      </w:r>
    </w:p>
    <w:p w14:paraId="1BA605A9" w14:textId="77777777" w:rsidR="00670562" w:rsidRDefault="00670562">
      <w:pPr>
        <w:pStyle w:val="SourceCode"/>
      </w:pPr>
    </w:p>
    <w:p w14:paraId="4B33D8D8" w14:textId="77777777" w:rsidR="00670562" w:rsidRDefault="002B4E2B">
      <w:pPr>
        <w:pStyle w:val="SourceCode"/>
      </w:pPr>
      <w:r>
        <w:t xml:space="preserve">    // Attempt 4: put Alan Turing (3) in group 99. 1452 means the foreign</w:t>
      </w:r>
    </w:p>
    <w:p w14:paraId="1F12B601" w14:textId="77777777" w:rsidR="00670562" w:rsidRDefault="002B4E2B">
      <w:pPr>
        <w:pStyle w:val="SourceCode"/>
      </w:pPr>
      <w:r>
        <w:t xml:space="preserve">    // key found no group with that id. Remember, the SET value comes</w:t>
      </w:r>
    </w:p>
    <w:p w14:paraId="2BDD0E8B" w14:textId="77777777" w:rsidR="00670562" w:rsidRDefault="002B4E2B">
      <w:pPr>
        <w:pStyle w:val="SourceCode"/>
      </w:pPr>
      <w:r>
        <w:t xml:space="preserve">    // first.</w:t>
      </w:r>
    </w:p>
    <w:p w14:paraId="5A83BD97" w14:textId="77777777" w:rsidR="00670562" w:rsidRDefault="002B4E2B">
      <w:pPr>
        <w:pStyle w:val="SourceCode"/>
      </w:pPr>
      <w:r>
        <w:t xml:space="preserve">    try {</w:t>
      </w:r>
    </w:p>
    <w:p w14:paraId="0B0D348F" w14:textId="77777777" w:rsidR="00670562" w:rsidRDefault="002B4E2B">
      <w:pPr>
        <w:pStyle w:val="SourceCode"/>
      </w:pPr>
      <w:r>
        <w:t xml:space="preserve">        await connection.execute(ASSIGN_GROUP, [99, 3]);</w:t>
      </w:r>
    </w:p>
    <w:p w14:paraId="14A5F83E" w14:textId="77777777" w:rsidR="00670562" w:rsidRDefault="002B4E2B">
      <w:pPr>
        <w:pStyle w:val="SourceCode"/>
      </w:pPr>
      <w:r>
        <w:t xml:space="preserve">    } catch (error: unknown) {</w:t>
      </w:r>
    </w:p>
    <w:p w14:paraId="3E310F08" w14:textId="77777777" w:rsidR="00670562" w:rsidRDefault="002B4E2B">
      <w:pPr>
        <w:pStyle w:val="SourceCode"/>
      </w:pPr>
      <w:r>
        <w:t xml:space="preserve">        if (numberOf(error) === 1452) {</w:t>
      </w:r>
    </w:p>
    <w:p w14:paraId="7B1A7BB2" w14:textId="77777777" w:rsidR="00670562" w:rsidRDefault="002B4E2B">
      <w:pPr>
        <w:pStyle w:val="SourceCode"/>
      </w:pPr>
      <w:r>
        <w:t xml:space="preserve">            console.error("Error: That group does not exist.");</w:t>
      </w:r>
    </w:p>
    <w:p w14:paraId="42085B0B" w14:textId="77777777" w:rsidR="00670562" w:rsidRDefault="002B4E2B">
      <w:pPr>
        <w:pStyle w:val="SourceCode"/>
      </w:pPr>
      <w:r>
        <w:t xml:space="preserve">        } else {</w:t>
      </w:r>
    </w:p>
    <w:p w14:paraId="559986BE" w14:textId="77777777" w:rsidR="00670562" w:rsidRDefault="002B4E2B">
      <w:pPr>
        <w:pStyle w:val="SourceCode"/>
      </w:pPr>
      <w:r>
        <w:t xml:space="preserve">            console.error(`Error: ${reasonOf(error)}`);</w:t>
      </w:r>
    </w:p>
    <w:p w14:paraId="7DD30761" w14:textId="77777777" w:rsidR="00670562" w:rsidRDefault="002B4E2B">
      <w:pPr>
        <w:pStyle w:val="SourceCode"/>
      </w:pPr>
      <w:r>
        <w:t xml:space="preserve">        }</w:t>
      </w:r>
    </w:p>
    <w:p w14:paraId="23CF04B5" w14:textId="77777777" w:rsidR="00670562" w:rsidRDefault="002B4E2B">
      <w:pPr>
        <w:pStyle w:val="SourceCode"/>
      </w:pPr>
      <w:r>
        <w:t xml:space="preserve">    }</w:t>
      </w:r>
    </w:p>
    <w:p w14:paraId="57F45FF4" w14:textId="77777777" w:rsidR="00670562" w:rsidRDefault="00670562">
      <w:pPr>
        <w:pStyle w:val="SourceCode"/>
      </w:pPr>
    </w:p>
    <w:p w14:paraId="5512096D" w14:textId="77777777" w:rsidR="00670562" w:rsidRDefault="002B4E2B">
      <w:pPr>
        <w:pStyle w:val="SourceCode"/>
      </w:pPr>
      <w:r>
        <w:t xml:space="preserve">    // Attempt 5: the typo. 1064 means the server could not read the SQL.</w:t>
      </w:r>
    </w:p>
    <w:p w14:paraId="3000891E" w14:textId="77777777" w:rsidR="00670562" w:rsidRDefault="002B4E2B">
      <w:pPr>
        <w:pStyle w:val="SourceCode"/>
      </w:pPr>
      <w:r>
        <w:t xml:space="preserve">    // The SQL is fixed text in the program, so only a programmer can fix</w:t>
      </w:r>
    </w:p>
    <w:p w14:paraId="1F991AAB" w14:textId="77777777" w:rsidR="00670562" w:rsidRDefault="002B4E2B">
      <w:pPr>
        <w:pStyle w:val="SourceCode"/>
      </w:pPr>
      <w:r>
        <w:t xml:space="preserve">    // it: the message asks the user to report it.</w:t>
      </w:r>
    </w:p>
    <w:p w14:paraId="4FA0D2A2" w14:textId="77777777" w:rsidR="00670562" w:rsidRDefault="002B4E2B">
      <w:pPr>
        <w:pStyle w:val="SourceCode"/>
      </w:pPr>
      <w:r>
        <w:t xml:space="preserve">    try {</w:t>
      </w:r>
    </w:p>
    <w:p w14:paraId="67BD79C0" w14:textId="77777777" w:rsidR="00670562" w:rsidRDefault="002B4E2B">
      <w:pPr>
        <w:pStyle w:val="SourceCode"/>
      </w:pPr>
      <w:r>
        <w:t xml:space="preserve">        await connection.query(BROKEN_COUNT);</w:t>
      </w:r>
    </w:p>
    <w:p w14:paraId="6AF49FFA" w14:textId="77777777" w:rsidR="00670562" w:rsidRDefault="002B4E2B">
      <w:pPr>
        <w:pStyle w:val="SourceCode"/>
      </w:pPr>
      <w:r>
        <w:t xml:space="preserve">    } catch (error: unknown) {</w:t>
      </w:r>
    </w:p>
    <w:p w14:paraId="45AA22DF" w14:textId="77777777" w:rsidR="00670562" w:rsidRDefault="002B4E2B">
      <w:pPr>
        <w:pStyle w:val="SourceCode"/>
      </w:pPr>
      <w:r>
        <w:t xml:space="preserve">        if (numberOf(error) === 1064) {</w:t>
      </w:r>
    </w:p>
    <w:p w14:paraId="2B0891F7" w14:textId="77777777" w:rsidR="00670562" w:rsidRDefault="002B4E2B">
      <w:pPr>
        <w:pStyle w:val="SourceCode"/>
      </w:pPr>
      <w:r>
        <w:t xml:space="preserve">            console.error("Error: The program's SQL is invalid. " +</w:t>
      </w:r>
    </w:p>
    <w:p w14:paraId="02D4791E" w14:textId="77777777" w:rsidR="00670562" w:rsidRDefault="002B4E2B">
      <w:pPr>
        <w:pStyle w:val="SourceCode"/>
      </w:pPr>
      <w:r>
        <w:t xml:space="preserve">                "Please report this bug.");</w:t>
      </w:r>
    </w:p>
    <w:p w14:paraId="2C3712D8" w14:textId="77777777" w:rsidR="00670562" w:rsidRDefault="002B4E2B">
      <w:pPr>
        <w:pStyle w:val="SourceCode"/>
      </w:pPr>
      <w:r>
        <w:t xml:space="preserve">        } else {</w:t>
      </w:r>
    </w:p>
    <w:p w14:paraId="57DAC2FC" w14:textId="77777777" w:rsidR="00670562" w:rsidRDefault="002B4E2B">
      <w:pPr>
        <w:pStyle w:val="SourceCode"/>
      </w:pPr>
      <w:r>
        <w:t xml:space="preserve">            console.error(`Error: ${reasonOf(error)}`);</w:t>
      </w:r>
    </w:p>
    <w:p w14:paraId="7E771835" w14:textId="77777777" w:rsidR="00670562" w:rsidRDefault="002B4E2B">
      <w:pPr>
        <w:pStyle w:val="SourceCode"/>
      </w:pPr>
      <w:r>
        <w:t xml:space="preserve">        }</w:t>
      </w:r>
    </w:p>
    <w:p w14:paraId="39E8A137" w14:textId="77777777" w:rsidR="00670562" w:rsidRDefault="002B4E2B">
      <w:pPr>
        <w:pStyle w:val="SourceCode"/>
      </w:pPr>
      <w:r>
        <w:t xml:space="preserve">    }</w:t>
      </w:r>
    </w:p>
    <w:p w14:paraId="2C7D8D7A" w14:textId="77777777" w:rsidR="00670562" w:rsidRDefault="00670562">
      <w:pPr>
        <w:pStyle w:val="SourceCode"/>
      </w:pPr>
    </w:p>
    <w:p w14:paraId="67A95AA2" w14:textId="77777777" w:rsidR="00670562" w:rsidRDefault="002B4E2B">
      <w:pPr>
        <w:pStyle w:val="SourceCode"/>
      </w:pPr>
      <w:r>
        <w:t xml:space="preserve">    // Every refused statement changed nothing, so the table still holds</w:t>
      </w:r>
    </w:p>
    <w:p w14:paraId="6706E678" w14:textId="77777777" w:rsidR="00670562" w:rsidRDefault="002B4E2B">
      <w:pPr>
        <w:pStyle w:val="SourceCode"/>
      </w:pPr>
      <w:r>
        <w:t xml:space="preserve">    // its three contacts. Remember, end closes the connection.</w:t>
      </w:r>
    </w:p>
    <w:p w14:paraId="0EC47FD5" w14:textId="77777777" w:rsidR="00670562" w:rsidRDefault="002B4E2B">
      <w:pPr>
        <w:pStyle w:val="SourceCode"/>
      </w:pPr>
      <w:r>
        <w:t xml:space="preserve">    await connection.end();</w:t>
      </w:r>
    </w:p>
    <w:p w14:paraId="2368D9FC" w14:textId="77777777" w:rsidR="00670562" w:rsidRDefault="002B4E2B">
      <w:pPr>
        <w:pStyle w:val="SourceCode"/>
        <w:keepNext/>
      </w:pPr>
      <w:r>
        <w:t>}</w:t>
      </w:r>
    </w:p>
    <w:p w14:paraId="087F5697" w14:textId="77777777" w:rsidR="00670562" w:rsidRDefault="00670562">
      <w:pPr>
        <w:pStyle w:val="SourceCode"/>
        <w:keepNext/>
      </w:pPr>
    </w:p>
    <w:p w14:paraId="1829A19F" w14:textId="77777777" w:rsidR="00670562" w:rsidRDefault="002B4E2B">
      <w:pPr>
        <w:pStyle w:val="SourceCode"/>
        <w:keepNext/>
      </w:pPr>
      <w:r>
        <w:t>// Remember, calling main() here runs the program.</w:t>
      </w:r>
    </w:p>
    <w:p w14:paraId="1029FE2C" w14:textId="77777777" w:rsidR="00670562" w:rsidRDefault="002B4E2B">
      <w:pPr>
        <w:pStyle w:val="SourceCode"/>
      </w:pPr>
      <w:r>
        <w:t>main();</w:t>
      </w:r>
    </w:p>
    <w:p w14:paraId="3608944F" w14:textId="77777777" w:rsidR="00670562" w:rsidRDefault="00670562">
      <w:pPr>
        <w:keepNext/>
      </w:pPr>
    </w:p>
    <w:p w14:paraId="022E68A1" w14:textId="77777777" w:rsidR="00670562" w:rsidRDefault="002B4E2B">
      <w:pPr>
        <w:pStyle w:val="Heading3"/>
      </w:pPr>
      <w:r>
        <w:t>Windows PowerShell Basic Build and Run</w:t>
      </w:r>
    </w:p>
    <w:p w14:paraId="4970985E" w14:textId="77777777" w:rsidR="00670562" w:rsidRDefault="002B4E2B">
      <w:pPr>
        <w:keepNext/>
      </w:pPr>
      <w:r>
        <w:t xml:space="preserve">Run the block from the lesson-4.14 folder, in a terminal that has SPA_DB_PASSWORD. The block runs TypeScript's own reset file, sql/reset_contacts_typescript.sql, again just before the program, so contacts_typescript holds exactly the reset's three contacts and contact_groups_typescript is empty, and shows the exit code after it. Remember, each language has its own tables and its own reset file; the TypeScript programs use contacts_typescript and contact_groups_typescript, and never touch another language's </w:t>
      </w:r>
      <w:r>
        <w:t>rows.</w:t>
      </w:r>
    </w:p>
    <w:p w14:paraId="7F922A9C" w14:textId="77777777" w:rsidR="00670562" w:rsidRDefault="00670562">
      <w:pPr>
        <w:keepNext/>
      </w:pPr>
    </w:p>
    <w:p w14:paraId="2579990F" w14:textId="77777777" w:rsidR="00670562" w:rsidRDefault="002B4E2B">
      <w:pPr>
        <w:pStyle w:val="CommandBlock"/>
        <w:keepNext/>
      </w:pPr>
      <w:r>
        <w:t>npm --prefix .\typescript run check</w:t>
      </w:r>
    </w:p>
    <w:p w14:paraId="44F1ADFD" w14:textId="77777777" w:rsidR="00670562" w:rsidRDefault="002B4E2B">
      <w:pPr>
        <w:pStyle w:val="CommandBlock"/>
        <w:keepNext/>
      </w:pPr>
      <w:r>
        <w:t>npm --prefix .\typescript run build</w:t>
      </w:r>
    </w:p>
    <w:p w14:paraId="06AC9F13" w14:textId="77777777" w:rsidR="00670562" w:rsidRDefault="002B4E2B">
      <w:pPr>
        <w:pStyle w:val="CommandBlock"/>
        <w:keepNext/>
      </w:pPr>
      <w:r>
        <w:t>$mysql = "C:\Program Files\MySQL\MySQL Server 26.7\bin\mysql.exe"</w:t>
      </w:r>
    </w:p>
    <w:p w14:paraId="275F5F6A" w14:textId="77777777" w:rsidR="00670562" w:rsidRDefault="002B4E2B">
      <w:pPr>
        <w:pStyle w:val="CommandBlock"/>
        <w:keepNext/>
      </w:pPr>
      <w:r>
        <w:t>$env:MYSQL_PWD = $env:SPA_DB_PASSWORD</w:t>
      </w:r>
    </w:p>
    <w:p w14:paraId="10DC323D" w14:textId="77777777" w:rsidR="00670562" w:rsidRDefault="002B4E2B">
      <w:pPr>
        <w:pStyle w:val="CommandBlock"/>
        <w:keepNext/>
      </w:pPr>
      <w:r>
        <w:t>&amp; $mysql -u devuser -h 127.0.0.1 -P 3306 -D spa_contacts --commands `</w:t>
      </w:r>
    </w:p>
    <w:p w14:paraId="6A8001A2" w14:textId="77777777" w:rsidR="00670562" w:rsidRDefault="002B4E2B">
      <w:pPr>
        <w:pStyle w:val="CommandBlock"/>
        <w:keepNext/>
      </w:pPr>
      <w:r>
        <w:t xml:space="preserve">    -e "source ./sql/reset_contacts_typescript.sql"</w:t>
      </w:r>
    </w:p>
    <w:p w14:paraId="4BCB9BE3" w14:textId="77777777" w:rsidR="00670562" w:rsidRDefault="002B4E2B">
      <w:pPr>
        <w:pStyle w:val="CommandBlock"/>
        <w:keepNext/>
      </w:pPr>
      <w:r>
        <w:t>Remove-Item Env:MYSQL_PWD</w:t>
      </w:r>
    </w:p>
    <w:p w14:paraId="5D282CDA" w14:textId="77777777" w:rsidR="00670562" w:rsidRDefault="002B4E2B">
      <w:pPr>
        <w:pStyle w:val="CommandBlock"/>
        <w:keepNext/>
      </w:pPr>
      <w:r>
        <w:t>node .\typescript\dist\basic.js</w:t>
      </w:r>
    </w:p>
    <w:p w14:paraId="694D9BC8" w14:textId="77777777" w:rsidR="00670562" w:rsidRDefault="002B4E2B">
      <w:pPr>
        <w:pStyle w:val="CommandBlock"/>
      </w:pPr>
      <w:r>
        <w:t>$LASTEXITCODE</w:t>
      </w:r>
    </w:p>
    <w:p w14:paraId="615E39C5" w14:textId="77777777" w:rsidR="00670562" w:rsidRDefault="00670562">
      <w:pPr>
        <w:keepNext/>
      </w:pPr>
    </w:p>
    <w:p w14:paraId="76DB2CE7" w14:textId="77777777" w:rsidR="00670562" w:rsidRDefault="002B4E2B">
      <w:pPr>
        <w:pStyle w:val="Heading3"/>
      </w:pPr>
      <w:r>
        <w:t>Linux or macOS Basic Build and Run</w:t>
      </w:r>
    </w:p>
    <w:p w14:paraId="5156A12A" w14:textId="77777777" w:rsidR="00670562" w:rsidRDefault="002B4E2B">
      <w:pPr>
        <w:pStyle w:val="CommandBlock"/>
        <w:keepNext/>
      </w:pPr>
      <w:r>
        <w:t>npm --prefix ./typescript run check</w:t>
      </w:r>
    </w:p>
    <w:p w14:paraId="03719CDB" w14:textId="77777777" w:rsidR="00670562" w:rsidRDefault="002B4E2B">
      <w:pPr>
        <w:pStyle w:val="CommandBlock"/>
        <w:keepNext/>
      </w:pPr>
      <w:r>
        <w:t>npm --prefix ./typescript run build</w:t>
      </w:r>
    </w:p>
    <w:p w14:paraId="389B33CF" w14:textId="77777777" w:rsidR="00670562" w:rsidRDefault="002B4E2B">
      <w:pPr>
        <w:pStyle w:val="CommandBlock"/>
        <w:keepNext/>
      </w:pPr>
      <w:r>
        <w:t>export MYSQL_PWD="$SPA_DB_PASSWORD"</w:t>
      </w:r>
    </w:p>
    <w:p w14:paraId="351F5328" w14:textId="77777777" w:rsidR="00670562" w:rsidRDefault="002B4E2B">
      <w:pPr>
        <w:pStyle w:val="CommandBlock"/>
        <w:keepNext/>
      </w:pPr>
      <w:r>
        <w:t>mysql -u devuser -h 127.0.0.1 -P 3306 -D spa_contacts \</w:t>
      </w:r>
    </w:p>
    <w:p w14:paraId="0DC5FFE6" w14:textId="77777777" w:rsidR="00670562" w:rsidRDefault="002B4E2B">
      <w:pPr>
        <w:pStyle w:val="CommandBlock"/>
        <w:keepNext/>
      </w:pPr>
      <w:r>
        <w:t xml:space="preserve">    &lt; ./sql/reset_contacts_typescript.sql</w:t>
      </w:r>
    </w:p>
    <w:p w14:paraId="7FF6D046" w14:textId="77777777" w:rsidR="00670562" w:rsidRDefault="002B4E2B">
      <w:pPr>
        <w:pStyle w:val="CommandBlock"/>
        <w:keepNext/>
      </w:pPr>
      <w:r>
        <w:t>unset MYSQL_PWD</w:t>
      </w:r>
    </w:p>
    <w:p w14:paraId="3AA116B3" w14:textId="77777777" w:rsidR="00670562" w:rsidRDefault="002B4E2B">
      <w:pPr>
        <w:pStyle w:val="CommandBlock"/>
        <w:keepNext/>
      </w:pPr>
      <w:r>
        <w:t>node ./typescript/dist/basic.js</w:t>
      </w:r>
    </w:p>
    <w:p w14:paraId="50F0A1E0" w14:textId="77777777" w:rsidR="00670562" w:rsidRDefault="002B4E2B">
      <w:pPr>
        <w:pStyle w:val="CommandBlock"/>
      </w:pPr>
      <w:r>
        <w:t>echo $?</w:t>
      </w:r>
    </w:p>
    <w:p w14:paraId="3A7EE7D7" w14:textId="77777777" w:rsidR="00670562" w:rsidRDefault="00670562">
      <w:pPr>
        <w:keepNext/>
      </w:pPr>
    </w:p>
    <w:p w14:paraId="3190F84D" w14:textId="77777777" w:rsidR="00670562" w:rsidRDefault="002B4E2B">
      <w:pPr>
        <w:pStyle w:val="Heading3"/>
      </w:pPr>
      <w:r>
        <w:t>Check Your Results</w:t>
      </w:r>
    </w:p>
    <w:p w14:paraId="2192699B" w14:textId="77777777" w:rsidR="00670562" w:rsidRDefault="002B4E2B">
      <w:pPr>
        <w:keepNext/>
      </w:pPr>
      <w:r>
        <w:t>The npm check and build steps print their own lines first; those are not part of the program's output. The reset lines print nothing. After the program, $LASTEXITCODE (echo $? on Linux or macOS) prints the exit code: 0. Your screen must show these lines, with the same spelling, spacing, and capitalization:</w:t>
      </w:r>
    </w:p>
    <w:p w14:paraId="08EA2BAA" w14:textId="77777777" w:rsidR="00670562" w:rsidRDefault="00670562">
      <w:pPr>
        <w:keepNext/>
      </w:pPr>
    </w:p>
    <w:p w14:paraId="1A99CFC2" w14:textId="77777777" w:rsidR="00670562" w:rsidRDefault="002B4E2B">
      <w:pPr>
        <w:pStyle w:val="RequiredOutput"/>
        <w:keepNext/>
      </w:pPr>
      <w:r>
        <w:t>Error: Cannot reach the database server. Check the host and port.</w:t>
      </w:r>
    </w:p>
    <w:p w14:paraId="19C40565" w14:textId="77777777" w:rsidR="00670562" w:rsidRDefault="002B4E2B">
      <w:pPr>
        <w:pStyle w:val="RequiredOutput"/>
        <w:keepNext/>
      </w:pPr>
      <w:r>
        <w:t>Connected to database spa_contacts</w:t>
      </w:r>
    </w:p>
    <w:p w14:paraId="100FA4D9" w14:textId="77777777" w:rsidR="00670562" w:rsidRDefault="002B4E2B">
      <w:pPr>
        <w:pStyle w:val="RequiredOutput"/>
        <w:keepNext/>
      </w:pPr>
      <w:r>
        <w:t>Error: That email is already in use.</w:t>
      </w:r>
    </w:p>
    <w:p w14:paraId="4333D24D" w14:textId="77777777" w:rsidR="00670562" w:rsidRDefault="002B4E2B">
      <w:pPr>
        <w:pStyle w:val="RequiredOutput"/>
        <w:keepNext/>
      </w:pPr>
      <w:r>
        <w:t>Error: That group does not exist.</w:t>
      </w:r>
    </w:p>
    <w:p w14:paraId="3617BA07" w14:textId="77777777" w:rsidR="00670562" w:rsidRDefault="002B4E2B">
      <w:pPr>
        <w:pStyle w:val="RequiredOutput"/>
      </w:pPr>
      <w:r>
        <w:t>Error: The program's SQL is invalid. Please report this bug.</w:t>
      </w:r>
    </w:p>
    <w:p w14:paraId="47486127" w14:textId="77777777" w:rsidR="00670562" w:rsidRDefault="00670562">
      <w:pPr>
        <w:keepNext/>
      </w:pPr>
    </w:p>
    <w:p w14:paraId="3EC4015D" w14:textId="77777777" w:rsidR="00670562" w:rsidRDefault="002B4E2B">
      <w:pPr>
        <w:pStyle w:val="ListBullet"/>
      </w:pPr>
      <w:r>
        <w:t>The first line proves the program recognised the failed connection to port 3307: mysql2 has no MySQL number for it and tests code ECONNREFUSED. It comes first because the program tries port 3307 before the real one. If the line shows the connector's own message instead, such as Error: connect ECONNREFUSED 127.0.0.1:3307, the test did not match and the fallback printed the message: compare the test with the What to Notice section.</w:t>
      </w:r>
    </w:p>
    <w:p w14:paraId="007531B8" w14:textId="77777777" w:rsidR="00670562" w:rsidRDefault="002B4E2B">
      <w:pPr>
        <w:pStyle w:val="ListBullet"/>
      </w:pPr>
      <w:r>
        <w:t>Connected to database spa_contacts proves the real connection on port 3306 still works.</w:t>
      </w:r>
    </w:p>
    <w:p w14:paraId="2B0106A9" w14:textId="77777777" w:rsidR="00670562" w:rsidRDefault="002B4E2B">
      <w:pPr>
        <w:pStyle w:val="ListBullet"/>
      </w:pPr>
      <w:r>
        <w:t>Error: That email is already in use. proves the program read 1062 from the refused INSERT. If no line appears there, the INSERT worked: the table did not hold ada@example.com, because the reset lines did not run. Run the whole block again.</w:t>
      </w:r>
    </w:p>
    <w:p w14:paraId="61693851" w14:textId="77777777" w:rsidR="00670562" w:rsidRDefault="002B4E2B">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1CA2663D" w14:textId="77777777" w:rsidR="00670562" w:rsidRDefault="002B4E2B">
      <w:pPr>
        <w:pStyle w:val="ListBullet"/>
      </w:pPr>
      <w:r>
        <w:t>Error: The program's SQL is invalid. Please report this bug. proves the program read 1064 from the query with the typo.</w:t>
      </w:r>
    </w:p>
    <w:p w14:paraId="1D38F60C" w14:textId="77777777" w:rsidR="00670562" w:rsidRDefault="002B4E2B">
      <w:pPr>
        <w:pStyle w:val="ListBullet"/>
      </w:pPr>
      <w:r>
        <w:t>Exit code 0: the Basic version reports each failure and carries on, as Lesson 3.19's Basic version did, and does not count them. The Production-Minded version counts them.</w:t>
      </w:r>
    </w:p>
    <w:p w14:paraId="2D43F391" w14:textId="77777777" w:rsidR="00670562" w:rsidRDefault="002B4E2B">
      <w:pPr>
        <w:pStyle w:val="ListBullet"/>
      </w:pPr>
      <w:r>
        <w:t>The table still holds its three contacts, because a refused statement changes nothing; the Table Check in Validation Rules shows it.</w:t>
      </w:r>
    </w:p>
    <w:p w14:paraId="22E3C6E9" w14:textId="77777777" w:rsidR="00670562" w:rsidRDefault="002B4E2B">
      <w:pPr>
        <w:pStyle w:val="ListBullet"/>
      </w:pPr>
      <w:r>
        <w:t>If Node prints Cannot find package 'mysql2', the npm install in the Connector Setup was skipped.</w:t>
      </w:r>
    </w:p>
    <w:p w14:paraId="1752AC31" w14:textId="77777777" w:rsidR="00670562" w:rsidRDefault="002B4E2B">
      <w:pPr>
        <w:pStyle w:val="ListBullet"/>
      </w:pPr>
      <w:r>
        <w:t>For a failure every language shares, such as a missing variable, a stopped server, or a missing table or column, see When a Program Run Fails in Project Setup.</w:t>
      </w:r>
    </w:p>
    <w:p w14:paraId="59A49B95" w14:textId="77777777" w:rsidR="00670562" w:rsidRDefault="002B4E2B">
      <w:pPr>
        <w:pStyle w:val="ListBullet"/>
      </w:pPr>
      <w:r>
        <w:t>If the build fails with another message, read the first error: it names the file and line to fix.</w:t>
      </w:r>
    </w:p>
    <w:p w14:paraId="1AF17D6C" w14:textId="77777777" w:rsidR="00670562" w:rsidRDefault="00670562">
      <w:pPr>
        <w:keepNext/>
      </w:pPr>
    </w:p>
    <w:p w14:paraId="3D6546FD" w14:textId="77777777" w:rsidR="00670562" w:rsidRDefault="002B4E2B">
      <w:pPr>
        <w:pStyle w:val="Heading3"/>
      </w:pPr>
      <w:r>
        <w:t>Windows PowerShell Basic Wrong Password Run</w:t>
      </w:r>
    </w:p>
    <w:p w14:paraId="71613EEF"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3AB84DA9" w14:textId="77777777" w:rsidR="00670562" w:rsidRDefault="00670562">
      <w:pPr>
        <w:keepNext/>
      </w:pPr>
    </w:p>
    <w:p w14:paraId="4B882988" w14:textId="77777777" w:rsidR="00670562" w:rsidRDefault="002B4E2B">
      <w:pPr>
        <w:pStyle w:val="CommandBlock"/>
        <w:keepNext/>
      </w:pPr>
      <w:r>
        <w:t>$savedPassword = $env:SPA_DB_PASSWORD</w:t>
      </w:r>
    </w:p>
    <w:p w14:paraId="41AE17C7" w14:textId="77777777" w:rsidR="00670562" w:rsidRDefault="002B4E2B">
      <w:pPr>
        <w:pStyle w:val="CommandBlock"/>
        <w:keepNext/>
      </w:pPr>
      <w:r>
        <w:t>$env:SPA_DB_PASSWORD = "not-the-password"</w:t>
      </w:r>
    </w:p>
    <w:p w14:paraId="4ED3112C" w14:textId="77777777" w:rsidR="00670562" w:rsidRDefault="002B4E2B">
      <w:pPr>
        <w:pStyle w:val="CommandBlock"/>
        <w:keepNext/>
      </w:pPr>
      <w:r>
        <w:t>node .\typescript\dist\basic.js</w:t>
      </w:r>
    </w:p>
    <w:p w14:paraId="1246A3B2" w14:textId="77777777" w:rsidR="00670562" w:rsidRDefault="002B4E2B">
      <w:pPr>
        <w:pStyle w:val="CommandBlock"/>
        <w:keepNext/>
      </w:pPr>
      <w:r>
        <w:t>$LASTEXITCODE</w:t>
      </w:r>
    </w:p>
    <w:p w14:paraId="3B02ADEB" w14:textId="77777777" w:rsidR="00670562" w:rsidRDefault="002B4E2B">
      <w:pPr>
        <w:pStyle w:val="CommandBlock"/>
      </w:pPr>
      <w:r>
        <w:t>$env:SPA_DB_PASSWORD = $savedPassword</w:t>
      </w:r>
    </w:p>
    <w:p w14:paraId="70D6EA6F" w14:textId="77777777" w:rsidR="00670562" w:rsidRDefault="00670562">
      <w:pPr>
        <w:keepNext/>
      </w:pPr>
    </w:p>
    <w:p w14:paraId="7FEC8AE6" w14:textId="77777777" w:rsidR="00670562" w:rsidRDefault="002B4E2B">
      <w:pPr>
        <w:pStyle w:val="Heading3"/>
      </w:pPr>
      <w:r>
        <w:t>Linux or macOS Basic Wrong Password Run</w:t>
      </w:r>
    </w:p>
    <w:p w14:paraId="30998D05" w14:textId="77777777" w:rsidR="00670562" w:rsidRDefault="002B4E2B">
      <w:pPr>
        <w:keepNext/>
      </w:pPr>
      <w:r>
        <w:t>On Linux or macOS, NAME=value before a command sets a variable for that one command only, so nothing needs restoring.</w:t>
      </w:r>
    </w:p>
    <w:p w14:paraId="0DC3CF36" w14:textId="77777777" w:rsidR="00670562" w:rsidRDefault="00670562">
      <w:pPr>
        <w:keepNext/>
      </w:pPr>
    </w:p>
    <w:p w14:paraId="2BF10EA7" w14:textId="77777777" w:rsidR="00670562" w:rsidRDefault="002B4E2B">
      <w:pPr>
        <w:pStyle w:val="CommandBlock"/>
        <w:keepNext/>
      </w:pPr>
      <w:r>
        <w:t>SPA_DB_PASSWORD=not-the-password \</w:t>
      </w:r>
    </w:p>
    <w:p w14:paraId="59CBF3CF" w14:textId="77777777" w:rsidR="00670562" w:rsidRDefault="002B4E2B">
      <w:pPr>
        <w:pStyle w:val="CommandBlock"/>
        <w:keepNext/>
      </w:pPr>
      <w:r>
        <w:t xml:space="preserve">    node ./typescript/dist/basic.js</w:t>
      </w:r>
    </w:p>
    <w:p w14:paraId="00552F8F" w14:textId="77777777" w:rsidR="00670562" w:rsidRDefault="002B4E2B">
      <w:pPr>
        <w:pStyle w:val="CommandBlock"/>
      </w:pPr>
      <w:r>
        <w:t>echo $?</w:t>
      </w:r>
    </w:p>
    <w:p w14:paraId="5F0E2EE1" w14:textId="77777777" w:rsidR="00670562" w:rsidRDefault="00670562">
      <w:pPr>
        <w:keepNext/>
      </w:pPr>
    </w:p>
    <w:p w14:paraId="3E2954D7" w14:textId="77777777" w:rsidR="00670562" w:rsidRDefault="002B4E2B">
      <w:pPr>
        <w:pStyle w:val="Heading3"/>
      </w:pPr>
      <w:r>
        <w:t>Basic Wrong Password Results</w:t>
      </w:r>
    </w:p>
    <w:p w14:paraId="52A8A1EF" w14:textId="77777777" w:rsidR="00670562" w:rsidRDefault="002B4E2B">
      <w:pPr>
        <w:keepNext/>
      </w:pPr>
      <w:r>
        <w:t>The program prints two lines, and the exit code is 1:</w:t>
      </w:r>
    </w:p>
    <w:p w14:paraId="2A5921E5" w14:textId="77777777" w:rsidR="00670562" w:rsidRDefault="00670562">
      <w:pPr>
        <w:keepNext/>
      </w:pPr>
    </w:p>
    <w:p w14:paraId="38762063" w14:textId="77777777" w:rsidR="00670562" w:rsidRDefault="002B4E2B">
      <w:pPr>
        <w:pStyle w:val="RequiredOutput"/>
        <w:keepNext/>
      </w:pPr>
      <w:r>
        <w:t>Error: Cannot reach the database server. Check the host and port.</w:t>
      </w:r>
    </w:p>
    <w:p w14:paraId="26C559C5" w14:textId="77777777" w:rsidR="00670562" w:rsidRDefault="002B4E2B">
      <w:pPr>
        <w:pStyle w:val="RequiredOutput"/>
      </w:pPr>
      <w:r>
        <w:t>Error: The database refused the user name or password.</w:t>
      </w:r>
    </w:p>
    <w:p w14:paraId="7C11B24E" w14:textId="77777777" w:rsidR="00670562" w:rsidRDefault="00670562">
      <w:pPr>
        <w:keepNext/>
      </w:pPr>
    </w:p>
    <w:p w14:paraId="4DF24F13" w14:textId="77777777" w:rsidR="00670562" w:rsidRDefault="002B4E2B">
      <w:pPr>
        <w:pStyle w:val="ListBullet"/>
      </w:pPr>
      <w:r>
        <w:t>The first line is attempt 1, as before: port 3307 has no server, whatever the password.</w:t>
      </w:r>
    </w:p>
    <w:p w14:paraId="63D065BD" w14:textId="77777777" w:rsidR="00670562" w:rsidRDefault="002B4E2B">
      <w:pPr>
        <w:pStyle w:val="ListBullet"/>
      </w:pPr>
      <w:r>
        <w:t>The second proves the program read 1045: the server on port 3306 answered and refused the password. With no connection, nothing else can run, so the program stops with exit code 1.</w:t>
      </w:r>
    </w:p>
    <w:p w14:paraId="4CDBFBB2"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2E53B50E" w14:textId="77777777" w:rsidR="00670562" w:rsidRDefault="00670562">
      <w:pPr>
        <w:keepNext/>
      </w:pPr>
    </w:p>
    <w:p w14:paraId="5C55A84F" w14:textId="77777777" w:rsidR="00670562" w:rsidRDefault="00670562">
      <w:pPr>
        <w:keepNext/>
      </w:pPr>
    </w:p>
    <w:p w14:paraId="5D26D0D0" w14:textId="77777777" w:rsidR="00670562" w:rsidRDefault="002B4E2B">
      <w:pPr>
        <w:pStyle w:val="Heading2"/>
      </w:pPr>
      <w:r>
        <w:t>Production-Minded Implementation</w:t>
      </w:r>
    </w:p>
    <w:p w14:paraId="3525ADE7" w14:textId="77777777" w:rsidR="00670562" w:rsidRDefault="002B4E2B">
      <w:r>
        <w:t>The Production-Minded version makes the same five attempts and adds what a real program needs around them. connectDatabase(password, port) takes the port and lets mysql2's own Error through. userMessage turns a number into the user's words with a switch, and reportError prints the Error line: ECONNREFUSED by its code, every other failure by its errno. addContactInGroup begins the transaction, runs insertContactInGroup, and commits, or catches the error, reports it, and rolls back. removeContact and printCou</w:t>
      </w:r>
      <w:r>
        <w:t>nt catch and report the same way. main adds up the failures and sets process.exitCode; the outer catch reports a failed connection, and the inner try ... finally ends the connection.</w:t>
      </w:r>
    </w:p>
    <w:p w14:paraId="018D57CE" w14:textId="77777777" w:rsidR="00670562" w:rsidRDefault="00670562">
      <w:pPr>
        <w:keepNext/>
      </w:pPr>
    </w:p>
    <w:p w14:paraId="266E27FE" w14:textId="77777777" w:rsidR="00670562" w:rsidRDefault="002B4E2B">
      <w:pPr>
        <w:pStyle w:val="Heading3"/>
      </w:pPr>
      <w:r>
        <w:t>typescript/src/main.ts</w:t>
      </w:r>
    </w:p>
    <w:p w14:paraId="6B0110EA" w14:textId="77777777" w:rsidR="00670562" w:rsidRDefault="002B4E2B">
      <w:pPr>
        <w:pStyle w:val="SourceCode"/>
        <w:keepNext/>
      </w:pPr>
      <w:r>
        <w:t>// Remember, import ... from names what this file uses; mysql2/promise is</w:t>
      </w:r>
    </w:p>
    <w:p w14:paraId="22F2DDF4" w14:textId="77777777" w:rsidR="00670562" w:rsidRDefault="002B4E2B">
      <w:pPr>
        <w:pStyle w:val="SourceCode"/>
        <w:keepNext/>
      </w:pPr>
      <w:r>
        <w:t>// the MySQL connector's form that works with await.</w:t>
      </w:r>
    </w:p>
    <w:p w14:paraId="5A399BF3" w14:textId="77777777" w:rsidR="00670562" w:rsidRDefault="002B4E2B">
      <w:pPr>
        <w:pStyle w:val="SourceCode"/>
      </w:pPr>
      <w:r>
        <w:t>import mysql from "mysql2/promise";</w:t>
      </w:r>
    </w:p>
    <w:p w14:paraId="6F20AFF6" w14:textId="77777777" w:rsidR="00670562" w:rsidRDefault="002B4E2B">
      <w:pPr>
        <w:pStyle w:val="SourceCode"/>
      </w:pPr>
      <w:r>
        <w:t>import type {</w:t>
      </w:r>
    </w:p>
    <w:p w14:paraId="540B65C7" w14:textId="77777777" w:rsidR="00670562" w:rsidRDefault="002B4E2B">
      <w:pPr>
        <w:pStyle w:val="SourceCode"/>
      </w:pPr>
      <w:r>
        <w:t xml:space="preserve">    Connection,</w:t>
      </w:r>
    </w:p>
    <w:p w14:paraId="544C7568" w14:textId="77777777" w:rsidR="00670562" w:rsidRDefault="002B4E2B">
      <w:pPr>
        <w:pStyle w:val="SourceCode"/>
      </w:pPr>
      <w:r>
        <w:t xml:space="preserve">    ResultSetHeader,</w:t>
      </w:r>
    </w:p>
    <w:p w14:paraId="14410920" w14:textId="77777777" w:rsidR="00670562" w:rsidRDefault="002B4E2B">
      <w:pPr>
        <w:pStyle w:val="SourceCode"/>
      </w:pPr>
      <w:r>
        <w:t xml:space="preserve">    RowDataPacket,</w:t>
      </w:r>
    </w:p>
    <w:p w14:paraId="1E07CB25" w14:textId="77777777" w:rsidR="00670562" w:rsidRDefault="002B4E2B">
      <w:pPr>
        <w:pStyle w:val="SourceCode"/>
      </w:pPr>
      <w:r>
        <w:t>} from "mysql2/promise";</w:t>
      </w:r>
    </w:p>
    <w:p w14:paraId="2C091EF6" w14:textId="77777777" w:rsidR="00670562" w:rsidRDefault="00670562">
      <w:pPr>
        <w:pStyle w:val="SourceCode"/>
      </w:pPr>
    </w:p>
    <w:p w14:paraId="74F59902" w14:textId="77777777" w:rsidR="00670562" w:rsidRDefault="002B4E2B">
      <w:pPr>
        <w:pStyle w:val="SourceCode"/>
      </w:pPr>
      <w:r>
        <w:t>// The lesson server, account, and database, and a port where nothing</w:t>
      </w:r>
    </w:p>
    <w:p w14:paraId="0CFBD32C" w14:textId="77777777" w:rsidR="00670562" w:rsidRDefault="002B4E2B">
      <w:pPr>
        <w:pStyle w:val="SourceCode"/>
      </w:pPr>
      <w:r>
        <w:t>// listens. Remember, const values never change.</w:t>
      </w:r>
    </w:p>
    <w:p w14:paraId="33E0F2C3" w14:textId="77777777" w:rsidR="00670562" w:rsidRDefault="002B4E2B">
      <w:pPr>
        <w:pStyle w:val="SourceCode"/>
      </w:pPr>
      <w:r>
        <w:t>const HOST: string = "127.0.0.1";</w:t>
      </w:r>
    </w:p>
    <w:p w14:paraId="57CDEA05" w14:textId="77777777" w:rsidR="00670562" w:rsidRDefault="002B4E2B">
      <w:pPr>
        <w:pStyle w:val="SourceCode"/>
      </w:pPr>
      <w:r>
        <w:t>const PORT: number = 3306;</w:t>
      </w:r>
    </w:p>
    <w:p w14:paraId="1197B117" w14:textId="77777777" w:rsidR="00670562" w:rsidRDefault="002B4E2B">
      <w:pPr>
        <w:pStyle w:val="SourceCode"/>
      </w:pPr>
      <w:r>
        <w:t>const WRONG_PORT: number = 3307;</w:t>
      </w:r>
    </w:p>
    <w:p w14:paraId="037168B8" w14:textId="77777777" w:rsidR="00670562" w:rsidRDefault="002B4E2B">
      <w:pPr>
        <w:pStyle w:val="SourceCode"/>
      </w:pPr>
      <w:r>
        <w:t>const USER: string = "devuser";</w:t>
      </w:r>
    </w:p>
    <w:p w14:paraId="30CB1883" w14:textId="77777777" w:rsidR="00670562" w:rsidRDefault="002B4E2B">
      <w:pPr>
        <w:pStyle w:val="SourceCode"/>
      </w:pPr>
      <w:r>
        <w:t>const DATABASE: string = "spa_contacts";</w:t>
      </w:r>
    </w:p>
    <w:p w14:paraId="7A781FDF" w14:textId="77777777" w:rsidR="00670562" w:rsidRDefault="00670562">
      <w:pPr>
        <w:pStyle w:val="SourceCode"/>
      </w:pPr>
    </w:p>
    <w:p w14:paraId="6D6B9662" w14:textId="77777777" w:rsidR="00670562" w:rsidRDefault="002B4E2B">
      <w:pPr>
        <w:pStyle w:val="SourceCode"/>
      </w:pPr>
      <w:r>
        <w:t>// Ids that no row has: no group 99 (the reset creates no groups) and no</w:t>
      </w:r>
    </w:p>
    <w:p w14:paraId="53752EDA" w14:textId="77777777" w:rsidR="00670562" w:rsidRDefault="002B4E2B">
      <w:pPr>
        <w:pStyle w:val="SourceCode"/>
      </w:pPr>
      <w:r>
        <w:t>// contact 99.</w:t>
      </w:r>
    </w:p>
    <w:p w14:paraId="519347C5" w14:textId="77777777" w:rsidR="00670562" w:rsidRDefault="002B4E2B">
      <w:pPr>
        <w:pStyle w:val="SourceCode"/>
      </w:pPr>
      <w:r>
        <w:t>const MISSING_GROUP_ID: number = 99;</w:t>
      </w:r>
    </w:p>
    <w:p w14:paraId="1A3543F5" w14:textId="77777777" w:rsidR="00670562" w:rsidRDefault="002B4E2B">
      <w:pPr>
        <w:pStyle w:val="SourceCode"/>
      </w:pPr>
      <w:r>
        <w:t>const MISSING_CONTACT_ID: number = 99;</w:t>
      </w:r>
    </w:p>
    <w:p w14:paraId="087CDD5B" w14:textId="77777777" w:rsidR="00670562" w:rsidRDefault="00670562">
      <w:pPr>
        <w:pStyle w:val="SourceCode"/>
      </w:pPr>
    </w:p>
    <w:p w14:paraId="3944AD3F" w14:textId="77777777" w:rsidR="00670562" w:rsidRDefault="002B4E2B">
      <w:pPr>
        <w:pStyle w:val="SourceCode"/>
      </w:pPr>
      <w:r>
        <w:t>// Remember, INSERT leaves the AUTO_INCREMENT id out (Lesson 4.5), the</w:t>
      </w:r>
    </w:p>
    <w:p w14:paraId="1AB724C7" w14:textId="77777777" w:rsidR="00670562" w:rsidRDefault="002B4E2B">
      <w:pPr>
        <w:pStyle w:val="SourceCode"/>
      </w:pPr>
      <w:r>
        <w:t>// SET value comes first (Lesson 4.11), and COUNT(*) answers with one row</w:t>
      </w:r>
    </w:p>
    <w:p w14:paraId="7F0AA66E" w14:textId="77777777" w:rsidR="00670562" w:rsidRDefault="002B4E2B">
      <w:pPr>
        <w:pStyle w:val="SourceCode"/>
      </w:pPr>
      <w:r>
        <w:t>// holding the number of rows (Lesson 4.10). BROKEN_COUNT has a typo,</w:t>
      </w:r>
    </w:p>
    <w:p w14:paraId="569FB662" w14:textId="77777777" w:rsidR="00670562" w:rsidRDefault="002B4E2B">
      <w:pPr>
        <w:pStyle w:val="SourceCode"/>
      </w:pPr>
      <w:r>
        <w:t>// SELEC, on purpose.</w:t>
      </w:r>
    </w:p>
    <w:p w14:paraId="4824A125" w14:textId="77777777" w:rsidR="00670562" w:rsidRDefault="002B4E2B">
      <w:pPr>
        <w:pStyle w:val="SourceCode"/>
      </w:pPr>
      <w:r>
        <w:t>const INSERT_CONTACT: string =</w:t>
      </w:r>
    </w:p>
    <w:p w14:paraId="4046F696" w14:textId="77777777" w:rsidR="00670562" w:rsidRDefault="002B4E2B">
      <w:pPr>
        <w:pStyle w:val="SourceCode"/>
      </w:pPr>
      <w:r>
        <w:t xml:space="preserve">    "INSERT INTO contacts_typescript (name, email) VALUES (?, ?)";</w:t>
      </w:r>
    </w:p>
    <w:p w14:paraId="7D6EB2C7" w14:textId="77777777" w:rsidR="00670562" w:rsidRDefault="002B4E2B">
      <w:pPr>
        <w:pStyle w:val="SourceCode"/>
      </w:pPr>
      <w:r>
        <w:t>const ASSIGN_GROUP: string =</w:t>
      </w:r>
    </w:p>
    <w:p w14:paraId="1ACD77C7" w14:textId="77777777" w:rsidR="00670562" w:rsidRDefault="002B4E2B">
      <w:pPr>
        <w:pStyle w:val="SourceCode"/>
      </w:pPr>
      <w:r>
        <w:t xml:space="preserve">    "UPDATE contacts_typescript SET group_id = ? WHERE id = ?";</w:t>
      </w:r>
    </w:p>
    <w:p w14:paraId="5778CDF4" w14:textId="77777777" w:rsidR="00670562" w:rsidRDefault="002B4E2B">
      <w:pPr>
        <w:pStyle w:val="SourceCode"/>
      </w:pPr>
      <w:r>
        <w:t>const DELETE_CONTACT: string = "DELETE FROM contacts_typescript WHERE id = ?";</w:t>
      </w:r>
    </w:p>
    <w:p w14:paraId="5082007A" w14:textId="77777777" w:rsidR="00670562" w:rsidRDefault="002B4E2B">
      <w:pPr>
        <w:pStyle w:val="SourceCode"/>
      </w:pPr>
      <w:r>
        <w:t>const COUNT_CONTACTS: string =</w:t>
      </w:r>
    </w:p>
    <w:p w14:paraId="2659254F" w14:textId="77777777" w:rsidR="00670562" w:rsidRDefault="002B4E2B">
      <w:pPr>
        <w:pStyle w:val="SourceCode"/>
      </w:pPr>
      <w:r>
        <w:t xml:space="preserve">    "SELECT COUNT(*) AS total FROM contacts_typescript";</w:t>
      </w:r>
    </w:p>
    <w:p w14:paraId="44F90B22" w14:textId="77777777" w:rsidR="00670562" w:rsidRDefault="002B4E2B">
      <w:pPr>
        <w:pStyle w:val="SourceCode"/>
      </w:pPr>
      <w:r>
        <w:t>const BROKEN_COUNT: string = "SELEC COUNT(*) AS total FROM contacts_typescript";</w:t>
      </w:r>
    </w:p>
    <w:p w14:paraId="212D037A" w14:textId="77777777" w:rsidR="00670562" w:rsidRDefault="00670562">
      <w:pPr>
        <w:pStyle w:val="SourceCode"/>
      </w:pPr>
    </w:p>
    <w:p w14:paraId="56EB16EB" w14:textId="77777777" w:rsidR="00670562" w:rsidRDefault="002B4E2B">
      <w:pPr>
        <w:pStyle w:val="SourceCode"/>
      </w:pPr>
      <w:r>
        <w:t>// Returns an error's own message: for a server error, the server's</w:t>
      </w:r>
    </w:p>
    <w:p w14:paraId="13DB06AC" w14:textId="77777777" w:rsidR="00670562" w:rsidRDefault="002B4E2B">
      <w:pPr>
        <w:pStyle w:val="SourceCode"/>
      </w:pPr>
      <w:r>
        <w:t>// message. Remember, instanceof Error checks that it is an Error, so</w:t>
      </w:r>
    </w:p>
    <w:p w14:paraId="549BAB08" w14:textId="77777777" w:rsidR="00670562" w:rsidRDefault="002B4E2B">
      <w:pPr>
        <w:pStyle w:val="SourceCode"/>
      </w:pPr>
      <w:r>
        <w:t>// error.message can be read.</w:t>
      </w:r>
    </w:p>
    <w:p w14:paraId="72FD34BC" w14:textId="77777777" w:rsidR="00670562" w:rsidRDefault="002B4E2B">
      <w:pPr>
        <w:pStyle w:val="SourceCode"/>
      </w:pPr>
      <w:r>
        <w:t>function reasonOf(error: unknown): string {</w:t>
      </w:r>
    </w:p>
    <w:p w14:paraId="76DD0089" w14:textId="77777777" w:rsidR="00670562" w:rsidRDefault="002B4E2B">
      <w:pPr>
        <w:pStyle w:val="SourceCode"/>
      </w:pPr>
      <w:r>
        <w:t xml:space="preserve">    if (error instanceof Error) {</w:t>
      </w:r>
    </w:p>
    <w:p w14:paraId="176A8BDF" w14:textId="77777777" w:rsidR="00670562" w:rsidRDefault="002B4E2B">
      <w:pPr>
        <w:pStyle w:val="SourceCode"/>
      </w:pPr>
      <w:r>
        <w:t xml:space="preserve">        return error.message;</w:t>
      </w:r>
    </w:p>
    <w:p w14:paraId="6D84A67A" w14:textId="77777777" w:rsidR="00670562" w:rsidRDefault="002B4E2B">
      <w:pPr>
        <w:pStyle w:val="SourceCode"/>
      </w:pPr>
      <w:r>
        <w:t xml:space="preserve">    }</w:t>
      </w:r>
    </w:p>
    <w:p w14:paraId="14F38691" w14:textId="77777777" w:rsidR="00670562" w:rsidRDefault="002B4E2B">
      <w:pPr>
        <w:pStyle w:val="SourceCode"/>
      </w:pPr>
      <w:r>
        <w:t xml:space="preserve">    return "unknown reason";</w:t>
      </w:r>
    </w:p>
    <w:p w14:paraId="5D7E200C" w14:textId="77777777" w:rsidR="00670562" w:rsidRDefault="002B4E2B">
      <w:pPr>
        <w:pStyle w:val="SourceCode"/>
      </w:pPr>
      <w:r>
        <w:t>}</w:t>
      </w:r>
    </w:p>
    <w:p w14:paraId="4AA04F1D" w14:textId="77777777" w:rsidR="00670562" w:rsidRDefault="00670562">
      <w:pPr>
        <w:pStyle w:val="SourceCode"/>
      </w:pPr>
    </w:p>
    <w:p w14:paraId="0307F4D0" w14:textId="77777777" w:rsidR="00670562" w:rsidRDefault="002B4E2B">
      <w:pPr>
        <w:pStyle w:val="SourceCode"/>
      </w:pPr>
      <w:r>
        <w:t>// Connects to the lesson database on the given port and returns the</w:t>
      </w:r>
    </w:p>
    <w:p w14:paraId="63478AE7" w14:textId="77777777" w:rsidR="00670562" w:rsidRDefault="002B4E2B">
      <w:pPr>
        <w:pStyle w:val="SourceCode"/>
      </w:pPr>
      <w:r>
        <w:t>// connection. Unlike Lesson 4.2's connectDatabase, it lets mysql2's own</w:t>
      </w:r>
    </w:p>
    <w:p w14:paraId="4AA8BABA" w14:textId="77777777" w:rsidR="00670562" w:rsidRDefault="002B4E2B">
      <w:pPr>
        <w:pStyle w:val="SourceCode"/>
      </w:pPr>
      <w:r>
        <w:t>// Error through, so the caller can read its number. Remember,</w:t>
      </w:r>
    </w:p>
    <w:p w14:paraId="4610573F" w14:textId="77777777" w:rsidR="00670562" w:rsidRDefault="002B4E2B">
      <w:pPr>
        <w:pStyle w:val="SourceCode"/>
      </w:pPr>
      <w:r>
        <w:t>// FOUND_ROWS counts the rows a statement matched (Lesson 4.7).</w:t>
      </w:r>
    </w:p>
    <w:p w14:paraId="7BEFF861" w14:textId="77777777" w:rsidR="00670562" w:rsidRDefault="002B4E2B">
      <w:pPr>
        <w:pStyle w:val="SourceCode"/>
      </w:pPr>
      <w:r>
        <w:t>async function connectDatabase(password: string,</w:t>
      </w:r>
    </w:p>
    <w:p w14:paraId="4018A20A" w14:textId="77777777" w:rsidR="00670562" w:rsidRDefault="002B4E2B">
      <w:pPr>
        <w:pStyle w:val="SourceCode"/>
      </w:pPr>
      <w:r>
        <w:t xml:space="preserve">                               port: number): Promise&lt;Connection&gt; {</w:t>
      </w:r>
    </w:p>
    <w:p w14:paraId="0C0D3CC4" w14:textId="77777777" w:rsidR="00670562" w:rsidRDefault="002B4E2B">
      <w:pPr>
        <w:pStyle w:val="SourceCode"/>
      </w:pPr>
      <w:r>
        <w:t xml:space="preserve">    return await mysql.createConnection({</w:t>
      </w:r>
    </w:p>
    <w:p w14:paraId="72E0EA97" w14:textId="77777777" w:rsidR="00670562" w:rsidRDefault="002B4E2B">
      <w:pPr>
        <w:pStyle w:val="SourceCode"/>
      </w:pPr>
      <w:r>
        <w:t xml:space="preserve">        host: HOST,</w:t>
      </w:r>
    </w:p>
    <w:p w14:paraId="39949652" w14:textId="77777777" w:rsidR="00670562" w:rsidRDefault="002B4E2B">
      <w:pPr>
        <w:pStyle w:val="SourceCode"/>
      </w:pPr>
      <w:r>
        <w:t xml:space="preserve">        port: port,</w:t>
      </w:r>
    </w:p>
    <w:p w14:paraId="14579E2F" w14:textId="77777777" w:rsidR="00670562" w:rsidRDefault="002B4E2B">
      <w:pPr>
        <w:pStyle w:val="SourceCode"/>
      </w:pPr>
      <w:r>
        <w:t xml:space="preserve">        user: USER,</w:t>
      </w:r>
    </w:p>
    <w:p w14:paraId="005C351D" w14:textId="77777777" w:rsidR="00670562" w:rsidRDefault="002B4E2B">
      <w:pPr>
        <w:pStyle w:val="SourceCode"/>
      </w:pPr>
      <w:r>
        <w:t xml:space="preserve">        password: password,</w:t>
      </w:r>
    </w:p>
    <w:p w14:paraId="6C6E4A50" w14:textId="77777777" w:rsidR="00670562" w:rsidRDefault="002B4E2B">
      <w:pPr>
        <w:pStyle w:val="SourceCode"/>
      </w:pPr>
      <w:r>
        <w:t xml:space="preserve">        database: DATABASE,</w:t>
      </w:r>
    </w:p>
    <w:p w14:paraId="5E25C26B" w14:textId="77777777" w:rsidR="00670562" w:rsidRDefault="002B4E2B">
      <w:pPr>
        <w:pStyle w:val="SourceCode"/>
      </w:pPr>
      <w:r>
        <w:t xml:space="preserve">        flags: ["FOUND_ROWS"],</w:t>
      </w:r>
    </w:p>
    <w:p w14:paraId="69A0658D" w14:textId="77777777" w:rsidR="00670562" w:rsidRDefault="002B4E2B">
      <w:pPr>
        <w:pStyle w:val="SourceCode"/>
      </w:pPr>
      <w:r>
        <w:t xml:space="preserve">    });</w:t>
      </w:r>
    </w:p>
    <w:p w14:paraId="4964B487" w14:textId="77777777" w:rsidR="00670562" w:rsidRDefault="002B4E2B">
      <w:pPr>
        <w:pStyle w:val="SourceCode"/>
      </w:pPr>
      <w:r>
        <w:t>}</w:t>
      </w:r>
    </w:p>
    <w:p w14:paraId="376E84DF" w14:textId="77777777" w:rsidR="00670562" w:rsidRDefault="00670562">
      <w:pPr>
        <w:pStyle w:val="SourceCode"/>
      </w:pPr>
    </w:p>
    <w:p w14:paraId="25EC3315" w14:textId="77777777" w:rsidR="00670562" w:rsidRDefault="002B4E2B">
      <w:pPr>
        <w:pStyle w:val="SourceCode"/>
      </w:pPr>
      <w:r>
        <w:t>// Turns a server error number into a message for the user. Each case is</w:t>
      </w:r>
    </w:p>
    <w:p w14:paraId="71707ED3" w14:textId="77777777" w:rsidR="00670562" w:rsidRDefault="002B4E2B">
      <w:pPr>
        <w:pStyle w:val="SourceCode"/>
      </w:pPr>
      <w:r>
        <w:t>// one number this program expects; any other number, or undefined when the</w:t>
      </w:r>
    </w:p>
    <w:p w14:paraId="03BE4876" w14:textId="77777777" w:rsidR="00670562" w:rsidRDefault="002B4E2B">
      <w:pPr>
        <w:pStyle w:val="SourceCode"/>
      </w:pPr>
      <w:r>
        <w:t>// error has no errno, gets the server's own message, so an unexpected</w:t>
      </w:r>
    </w:p>
    <w:p w14:paraId="35EE883F" w14:textId="77777777" w:rsidR="00670562" w:rsidRDefault="002B4E2B">
      <w:pPr>
        <w:pStyle w:val="SourceCode"/>
      </w:pPr>
      <w:r>
        <w:t>// failure is still reported. Remember, switch compares the value with each</w:t>
      </w:r>
    </w:p>
    <w:p w14:paraId="1AEDA744" w14:textId="77777777" w:rsidR="00670562" w:rsidRDefault="002B4E2B">
      <w:pPr>
        <w:pStyle w:val="SourceCode"/>
      </w:pPr>
      <w:r>
        <w:t>// case in turn, and default catches the rest (Lesson 2.4).</w:t>
      </w:r>
    </w:p>
    <w:p w14:paraId="2A368F08" w14:textId="77777777" w:rsidR="00670562" w:rsidRDefault="002B4E2B">
      <w:pPr>
        <w:pStyle w:val="SourceCode"/>
      </w:pPr>
      <w:r>
        <w:t>function userMessage(errorNumber: number | undefined,</w:t>
      </w:r>
    </w:p>
    <w:p w14:paraId="0A19E9A5" w14:textId="77777777" w:rsidR="00670562" w:rsidRDefault="002B4E2B">
      <w:pPr>
        <w:pStyle w:val="SourceCode"/>
      </w:pPr>
      <w:r>
        <w:t xml:space="preserve">                     serverMessage: string): string {</w:t>
      </w:r>
    </w:p>
    <w:p w14:paraId="1F251A36" w14:textId="77777777" w:rsidR="00670562" w:rsidRDefault="002B4E2B">
      <w:pPr>
        <w:pStyle w:val="SourceCode"/>
      </w:pPr>
      <w:r>
        <w:t xml:space="preserve">    switch (errorNumber) {</w:t>
      </w:r>
    </w:p>
    <w:p w14:paraId="6D6B5717" w14:textId="77777777" w:rsidR="00670562" w:rsidRDefault="002B4E2B">
      <w:pPr>
        <w:pStyle w:val="SourceCode"/>
      </w:pPr>
      <w:r>
        <w:t xml:space="preserve">        case 1045:</w:t>
      </w:r>
    </w:p>
    <w:p w14:paraId="49F90684" w14:textId="77777777" w:rsidR="00670562" w:rsidRDefault="002B4E2B">
      <w:pPr>
        <w:pStyle w:val="SourceCode"/>
      </w:pPr>
      <w:r>
        <w:t xml:space="preserve">            return "The database refused the user name or password.";</w:t>
      </w:r>
    </w:p>
    <w:p w14:paraId="717BC4DA" w14:textId="77777777" w:rsidR="00670562" w:rsidRDefault="002B4E2B">
      <w:pPr>
        <w:pStyle w:val="SourceCode"/>
      </w:pPr>
      <w:r>
        <w:t xml:space="preserve">        case 1062:</w:t>
      </w:r>
    </w:p>
    <w:p w14:paraId="343BC34D" w14:textId="77777777" w:rsidR="00670562" w:rsidRDefault="002B4E2B">
      <w:pPr>
        <w:pStyle w:val="SourceCode"/>
      </w:pPr>
      <w:r>
        <w:t xml:space="preserve">            return "That email is already in use.";</w:t>
      </w:r>
    </w:p>
    <w:p w14:paraId="73C02E39" w14:textId="77777777" w:rsidR="00670562" w:rsidRDefault="002B4E2B">
      <w:pPr>
        <w:pStyle w:val="SourceCode"/>
      </w:pPr>
      <w:r>
        <w:t xml:space="preserve">        case 1452:</w:t>
      </w:r>
    </w:p>
    <w:p w14:paraId="2EBA24F6" w14:textId="77777777" w:rsidR="00670562" w:rsidRDefault="002B4E2B">
      <w:pPr>
        <w:pStyle w:val="SourceCode"/>
      </w:pPr>
      <w:r>
        <w:t xml:space="preserve">            return "That group does not exist.";</w:t>
      </w:r>
    </w:p>
    <w:p w14:paraId="3628CCB5" w14:textId="77777777" w:rsidR="00670562" w:rsidRDefault="002B4E2B">
      <w:pPr>
        <w:pStyle w:val="SourceCode"/>
      </w:pPr>
      <w:r>
        <w:t xml:space="preserve">        case 1064:</w:t>
      </w:r>
    </w:p>
    <w:p w14:paraId="5641FF57" w14:textId="77777777" w:rsidR="00670562" w:rsidRDefault="002B4E2B">
      <w:pPr>
        <w:pStyle w:val="SourceCode"/>
      </w:pPr>
      <w:r>
        <w:t xml:space="preserve">            return "The program's SQL is invalid. Please report this bug.";</w:t>
      </w:r>
    </w:p>
    <w:p w14:paraId="3CED804D" w14:textId="77777777" w:rsidR="00670562" w:rsidRDefault="002B4E2B">
      <w:pPr>
        <w:pStyle w:val="SourceCode"/>
      </w:pPr>
      <w:r>
        <w:t xml:space="preserve">        default:</w:t>
      </w:r>
    </w:p>
    <w:p w14:paraId="7E5FDFB0" w14:textId="77777777" w:rsidR="00670562" w:rsidRDefault="002B4E2B">
      <w:pPr>
        <w:pStyle w:val="SourceCode"/>
      </w:pPr>
      <w:r>
        <w:t xml:space="preserve">            return serverMessage;</w:t>
      </w:r>
    </w:p>
    <w:p w14:paraId="3F155B59" w14:textId="77777777" w:rsidR="00670562" w:rsidRDefault="002B4E2B">
      <w:pPr>
        <w:pStyle w:val="SourceCode"/>
      </w:pPr>
      <w:r>
        <w:t xml:space="preserve">    }</w:t>
      </w:r>
    </w:p>
    <w:p w14:paraId="315E3B47" w14:textId="77777777" w:rsidR="00670562" w:rsidRDefault="002B4E2B">
      <w:pPr>
        <w:pStyle w:val="SourceCode"/>
      </w:pPr>
      <w:r>
        <w:t>}</w:t>
      </w:r>
    </w:p>
    <w:p w14:paraId="0714D363" w14:textId="77777777" w:rsidR="00670562" w:rsidRDefault="00670562">
      <w:pPr>
        <w:pStyle w:val="SourceCode"/>
      </w:pPr>
    </w:p>
    <w:p w14:paraId="44FE201B" w14:textId="77777777" w:rsidR="00670562" w:rsidRDefault="002B4E2B">
      <w:pPr>
        <w:pStyle w:val="SourceCode"/>
      </w:pPr>
      <w:r>
        <w:t>// Prints one Error line for a failure. Remember, as checks nothing at</w:t>
      </w:r>
    </w:p>
    <w:p w14:paraId="64228CEA" w14:textId="77777777" w:rsidR="00670562" w:rsidRDefault="002B4E2B">
      <w:pPr>
        <w:pStyle w:val="SourceCode"/>
      </w:pPr>
      <w:r>
        <w:t>// run time, so instanceof Error comes first (Lesson 3.19). A server error</w:t>
      </w:r>
    </w:p>
    <w:p w14:paraId="1C84D66F" w14:textId="77777777" w:rsidR="00670562" w:rsidRDefault="002B4E2B">
      <w:pPr>
        <w:pStyle w:val="SourceCode"/>
      </w:pPr>
      <w:r>
        <w:t>// carries errno, its number. A server that cannot be reached never</w:t>
      </w:r>
    </w:p>
    <w:p w14:paraId="2F23299B" w14:textId="77777777" w:rsidR="00670562" w:rsidRDefault="002B4E2B">
      <w:pPr>
        <w:pStyle w:val="SourceCode"/>
      </w:pPr>
      <w:r>
        <w:t>// answers, so mysql2 has no MySQL number for it (the other connectors</w:t>
      </w:r>
    </w:p>
    <w:p w14:paraId="72FFEB82" w14:textId="77777777" w:rsidR="00670562" w:rsidRDefault="002B4E2B">
      <w:pPr>
        <w:pStyle w:val="SourceCode"/>
      </w:pPr>
      <w:r>
        <w:t>// call it 2003): it passes on Node's own network error, whose code is</w:t>
      </w:r>
    </w:p>
    <w:p w14:paraId="5EFAD003" w14:textId="77777777" w:rsidR="00670562" w:rsidRDefault="002B4E2B">
      <w:pPr>
        <w:pStyle w:val="SourceCode"/>
      </w:pPr>
      <w:r>
        <w:t>// ECONNREFUSED, and the program tests that code instead.</w:t>
      </w:r>
    </w:p>
    <w:p w14:paraId="570AF19C" w14:textId="77777777" w:rsidR="00670562" w:rsidRDefault="002B4E2B">
      <w:pPr>
        <w:pStyle w:val="SourceCode"/>
      </w:pPr>
      <w:r>
        <w:t>function reportError(error: unknown): void {</w:t>
      </w:r>
    </w:p>
    <w:p w14:paraId="59E3C470" w14:textId="77777777" w:rsidR="00670562" w:rsidRDefault="002B4E2B">
      <w:pPr>
        <w:pStyle w:val="SourceCode"/>
      </w:pPr>
      <w:r>
        <w:t xml:space="preserve">    if (!(error instanceof Error)) {</w:t>
      </w:r>
    </w:p>
    <w:p w14:paraId="11F3E391" w14:textId="77777777" w:rsidR="00670562" w:rsidRDefault="002B4E2B">
      <w:pPr>
        <w:pStyle w:val="SourceCode"/>
      </w:pPr>
      <w:r>
        <w:t xml:space="preserve">        console.error(`Error: ${reasonOf(error)}`);</w:t>
      </w:r>
    </w:p>
    <w:p w14:paraId="546DF436" w14:textId="77777777" w:rsidR="00670562" w:rsidRDefault="002B4E2B">
      <w:pPr>
        <w:pStyle w:val="SourceCode"/>
      </w:pPr>
      <w:r>
        <w:t xml:space="preserve">        return;</w:t>
      </w:r>
    </w:p>
    <w:p w14:paraId="193EA0D9" w14:textId="77777777" w:rsidR="00670562" w:rsidRDefault="002B4E2B">
      <w:pPr>
        <w:pStyle w:val="SourceCode"/>
      </w:pPr>
      <w:r>
        <w:t xml:space="preserve">    }</w:t>
      </w:r>
    </w:p>
    <w:p w14:paraId="12AD6785" w14:textId="77777777" w:rsidR="00670562" w:rsidRDefault="002B4E2B">
      <w:pPr>
        <w:pStyle w:val="SourceCode"/>
      </w:pPr>
      <w:r>
        <w:t xml:space="preserve">    const failure = error as NodeJS.ErrnoException;</w:t>
      </w:r>
    </w:p>
    <w:p w14:paraId="2169261F" w14:textId="77777777" w:rsidR="00670562" w:rsidRDefault="002B4E2B">
      <w:pPr>
        <w:pStyle w:val="SourceCode"/>
      </w:pPr>
      <w:r>
        <w:t xml:space="preserve">    if (failure.code === "ECONNREFUSED") {</w:t>
      </w:r>
    </w:p>
    <w:p w14:paraId="59E82DB4" w14:textId="77777777" w:rsidR="00670562" w:rsidRDefault="002B4E2B">
      <w:pPr>
        <w:pStyle w:val="SourceCode"/>
      </w:pPr>
      <w:r>
        <w:t xml:space="preserve">        console.error(</w:t>
      </w:r>
    </w:p>
    <w:p w14:paraId="3B2E464E" w14:textId="77777777" w:rsidR="00670562" w:rsidRDefault="002B4E2B">
      <w:pPr>
        <w:pStyle w:val="SourceCode"/>
      </w:pPr>
      <w:r>
        <w:t xml:space="preserve">            "Error: Cannot reach the database server. Check the host and port.");</w:t>
      </w:r>
    </w:p>
    <w:p w14:paraId="794BF819" w14:textId="77777777" w:rsidR="00670562" w:rsidRDefault="002B4E2B">
      <w:pPr>
        <w:pStyle w:val="SourceCode"/>
      </w:pPr>
      <w:r>
        <w:t xml:space="preserve">    } else {</w:t>
      </w:r>
    </w:p>
    <w:p w14:paraId="7279C825" w14:textId="77777777" w:rsidR="00670562" w:rsidRDefault="002B4E2B">
      <w:pPr>
        <w:pStyle w:val="SourceCode"/>
      </w:pPr>
      <w:r>
        <w:t xml:space="preserve">        console.error(`Error: ${userMessage(failure.errno, error.message)}`);</w:t>
      </w:r>
    </w:p>
    <w:p w14:paraId="45003764" w14:textId="77777777" w:rsidR="00670562" w:rsidRDefault="002B4E2B">
      <w:pPr>
        <w:pStyle w:val="SourceCode"/>
      </w:pPr>
      <w:r>
        <w:t xml:space="preserve">    }</w:t>
      </w:r>
    </w:p>
    <w:p w14:paraId="3459CC39" w14:textId="77777777" w:rsidR="00670562" w:rsidRDefault="002B4E2B">
      <w:pPr>
        <w:pStyle w:val="SourceCode"/>
      </w:pPr>
      <w:r>
        <w:t>}</w:t>
      </w:r>
    </w:p>
    <w:p w14:paraId="73FC78D3" w14:textId="77777777" w:rsidR="00670562" w:rsidRDefault="00670562">
      <w:pPr>
        <w:pStyle w:val="SourceCode"/>
      </w:pPr>
    </w:p>
    <w:p w14:paraId="37B439DA" w14:textId="77777777" w:rsidR="00670562" w:rsidRDefault="002B4E2B">
      <w:pPr>
        <w:pStyle w:val="SourceCode"/>
      </w:pPr>
      <w:r>
        <w:t>// Runs the two statements inside the open transaction and prints each</w:t>
      </w:r>
    </w:p>
    <w:p w14:paraId="181C3C23" w14:textId="77777777" w:rsidR="00670562" w:rsidRDefault="002B4E2B">
      <w:pPr>
        <w:pStyle w:val="SourceCode"/>
      </w:pPr>
      <w:r>
        <w:t>// step. A refused statement throws; it never commits or rolls back.</w:t>
      </w:r>
    </w:p>
    <w:p w14:paraId="0E3BB953" w14:textId="77777777" w:rsidR="00670562" w:rsidRDefault="002B4E2B">
      <w:pPr>
        <w:pStyle w:val="SourceCode"/>
      </w:pPr>
      <w:r>
        <w:t>async function insertContactInGroup(connection: Connection,</w:t>
      </w:r>
    </w:p>
    <w:p w14:paraId="244157E1" w14:textId="77777777" w:rsidR="00670562" w:rsidRDefault="002B4E2B">
      <w:pPr>
        <w:pStyle w:val="SourceCode"/>
      </w:pPr>
      <w:r>
        <w:t xml:space="preserve">                                    contactName: string, email: string,</w:t>
      </w:r>
    </w:p>
    <w:p w14:paraId="79D52B73" w14:textId="77777777" w:rsidR="00670562" w:rsidRDefault="002B4E2B">
      <w:pPr>
        <w:pStyle w:val="SourceCode"/>
      </w:pPr>
      <w:r>
        <w:t xml:space="preserve">                                    groupId: number): Promise&lt;void&gt; {</w:t>
      </w:r>
    </w:p>
    <w:p w14:paraId="01F0DD62" w14:textId="77777777" w:rsidR="00670562" w:rsidRDefault="002B4E2B">
      <w:pPr>
        <w:pStyle w:val="SourceCode"/>
      </w:pPr>
      <w:r>
        <w:t xml:space="preserve">    const inserted = await connection.execute&lt;ResultSetHeader&gt;(</w:t>
      </w:r>
    </w:p>
    <w:p w14:paraId="10699CCC" w14:textId="77777777" w:rsidR="00670562" w:rsidRDefault="002B4E2B">
      <w:pPr>
        <w:pStyle w:val="SourceCode"/>
      </w:pPr>
      <w:r>
        <w:t xml:space="preserve">        INSERT_CONTACT,</w:t>
      </w:r>
    </w:p>
    <w:p w14:paraId="3EB0E753" w14:textId="77777777" w:rsidR="00670562" w:rsidRDefault="002B4E2B">
      <w:pPr>
        <w:pStyle w:val="SourceCode"/>
      </w:pPr>
      <w:r>
        <w:t xml:space="preserve">        [contactName, email],</w:t>
      </w:r>
    </w:p>
    <w:p w14:paraId="23A721E3" w14:textId="77777777" w:rsidR="00670562" w:rsidRDefault="002B4E2B">
      <w:pPr>
        <w:pStyle w:val="SourceCode"/>
      </w:pPr>
      <w:r>
        <w:t xml:space="preserve">    );</w:t>
      </w:r>
    </w:p>
    <w:p w14:paraId="5DCBC6EC" w14:textId="77777777" w:rsidR="00670562" w:rsidRDefault="002B4E2B">
      <w:pPr>
        <w:pStyle w:val="SourceCode"/>
      </w:pPr>
      <w:r>
        <w:t xml:space="preserve">    const contactId: number = inserted[0].insertId;</w:t>
      </w:r>
    </w:p>
    <w:p w14:paraId="6D9B342F" w14:textId="77777777" w:rsidR="00670562" w:rsidRDefault="002B4E2B">
      <w:pPr>
        <w:pStyle w:val="SourceCode"/>
      </w:pPr>
      <w:r>
        <w:t xml:space="preserve">    console.log(`Inserted contact ${contactName} with id ${contactId}`);</w:t>
      </w:r>
    </w:p>
    <w:p w14:paraId="762DD0DA" w14:textId="77777777" w:rsidR="00670562" w:rsidRDefault="002B4E2B">
      <w:pPr>
        <w:pStyle w:val="SourceCode"/>
      </w:pPr>
      <w:r>
        <w:t xml:space="preserve">    const assigned = await connection.execute&lt;ResultSetHeader&gt;(</w:t>
      </w:r>
    </w:p>
    <w:p w14:paraId="56B23D0C" w14:textId="77777777" w:rsidR="00670562" w:rsidRDefault="002B4E2B">
      <w:pPr>
        <w:pStyle w:val="SourceCode"/>
      </w:pPr>
      <w:r>
        <w:t xml:space="preserve">        ASSIGN_GROUP,</w:t>
      </w:r>
    </w:p>
    <w:p w14:paraId="0EDCC6F6" w14:textId="77777777" w:rsidR="00670562" w:rsidRDefault="002B4E2B">
      <w:pPr>
        <w:pStyle w:val="SourceCode"/>
      </w:pPr>
      <w:r>
        <w:t xml:space="preserve">        [groupId, contactId],</w:t>
      </w:r>
    </w:p>
    <w:p w14:paraId="46C9776D" w14:textId="77777777" w:rsidR="00670562" w:rsidRDefault="002B4E2B">
      <w:pPr>
        <w:pStyle w:val="SourceCode"/>
      </w:pPr>
      <w:r>
        <w:t xml:space="preserve">    );</w:t>
      </w:r>
    </w:p>
    <w:p w14:paraId="39F762F2" w14:textId="77777777" w:rsidR="00670562" w:rsidRDefault="002B4E2B">
      <w:pPr>
        <w:pStyle w:val="SourceCode"/>
      </w:pPr>
      <w:r>
        <w:t xml:space="preserve">    console.log(`Assigned contact ${contactId} to group ${groupId} ` +</w:t>
      </w:r>
    </w:p>
    <w:p w14:paraId="629BA94A" w14:textId="77777777" w:rsidR="00670562" w:rsidRDefault="002B4E2B">
      <w:pPr>
        <w:pStyle w:val="SourceCode"/>
      </w:pPr>
      <w:r>
        <w:t xml:space="preserve">        `(rows matched: ${assigned[0].affectedRows})`);</w:t>
      </w:r>
    </w:p>
    <w:p w14:paraId="08BA71C0" w14:textId="77777777" w:rsidR="00670562" w:rsidRDefault="002B4E2B">
      <w:pPr>
        <w:pStyle w:val="SourceCode"/>
      </w:pPr>
      <w:r>
        <w:t>}</w:t>
      </w:r>
    </w:p>
    <w:p w14:paraId="73AA7B82" w14:textId="77777777" w:rsidR="00670562" w:rsidRDefault="00670562">
      <w:pPr>
        <w:pStyle w:val="SourceCode"/>
      </w:pPr>
    </w:p>
    <w:p w14:paraId="6E51233C" w14:textId="77777777" w:rsidR="00670562" w:rsidRDefault="002B4E2B">
      <w:pPr>
        <w:pStyle w:val="SourceCode"/>
      </w:pPr>
      <w:r>
        <w:t>// Adds a contact and puts it in a group, in one transaction: both</w:t>
      </w:r>
    </w:p>
    <w:p w14:paraId="39C19C20" w14:textId="77777777" w:rsidR="00670562" w:rsidRDefault="002B4E2B">
      <w:pPr>
        <w:pStyle w:val="SourceCode"/>
      </w:pPr>
      <w:r>
        <w:t>// statements are kept, or neither is. Returns 1 after one Error line</w:t>
      </w:r>
    </w:p>
    <w:p w14:paraId="538F3DAF" w14:textId="77777777" w:rsidR="00670562" w:rsidRDefault="002B4E2B">
      <w:pPr>
        <w:pStyle w:val="SourceCode"/>
      </w:pPr>
      <w:r>
        <w:t>// when a statement failed, or 0.</w:t>
      </w:r>
    </w:p>
    <w:p w14:paraId="393E360C" w14:textId="77777777" w:rsidR="00670562" w:rsidRDefault="002B4E2B">
      <w:pPr>
        <w:pStyle w:val="SourceCode"/>
      </w:pPr>
      <w:r>
        <w:t>async function addContactInGroup(connection: Connection,</w:t>
      </w:r>
    </w:p>
    <w:p w14:paraId="22AC2B2D" w14:textId="77777777" w:rsidR="00670562" w:rsidRDefault="002B4E2B">
      <w:pPr>
        <w:pStyle w:val="SourceCode"/>
      </w:pPr>
      <w:r>
        <w:t xml:space="preserve">                                 contactName: string, email: string,</w:t>
      </w:r>
    </w:p>
    <w:p w14:paraId="42011565" w14:textId="77777777" w:rsidR="00670562" w:rsidRDefault="002B4E2B">
      <w:pPr>
        <w:pStyle w:val="SourceCode"/>
      </w:pPr>
      <w:r>
        <w:t xml:space="preserve">                                 groupId: number): Promise&lt;number&gt; {</w:t>
      </w:r>
    </w:p>
    <w:p w14:paraId="3E9E9870" w14:textId="77777777" w:rsidR="00670562" w:rsidRDefault="002B4E2B">
      <w:pPr>
        <w:pStyle w:val="SourceCode"/>
      </w:pPr>
      <w:r>
        <w:t xml:space="preserve">    // Remember, beginTransaction sends START TRANSACTION: nothing this</w:t>
      </w:r>
    </w:p>
    <w:p w14:paraId="654AC4DF" w14:textId="77777777" w:rsidR="00670562" w:rsidRDefault="002B4E2B">
      <w:pPr>
        <w:pStyle w:val="SourceCode"/>
      </w:pPr>
      <w:r>
        <w:t xml:space="preserve">    // connection changes is kept until commit (Lesson 4.13). If it</w:t>
      </w:r>
    </w:p>
    <w:p w14:paraId="006F8418" w14:textId="77777777" w:rsidR="00670562" w:rsidRDefault="002B4E2B">
      <w:pPr>
        <w:pStyle w:val="SourceCode"/>
      </w:pPr>
      <w:r>
        <w:t xml:space="preserve">    // fails, the connection itself is in trouble, and main's catch</w:t>
      </w:r>
    </w:p>
    <w:p w14:paraId="512B4178" w14:textId="77777777" w:rsidR="00670562" w:rsidRDefault="002B4E2B">
      <w:pPr>
        <w:pStyle w:val="SourceCode"/>
      </w:pPr>
      <w:r>
        <w:t xml:space="preserve">    // reports it.</w:t>
      </w:r>
    </w:p>
    <w:p w14:paraId="037B6DA4" w14:textId="77777777" w:rsidR="00670562" w:rsidRDefault="002B4E2B">
      <w:pPr>
        <w:pStyle w:val="SourceCode"/>
      </w:pPr>
      <w:r>
        <w:t xml:space="preserve">    await connection.beginTransaction();</w:t>
      </w:r>
    </w:p>
    <w:p w14:paraId="3129F1BD" w14:textId="77777777" w:rsidR="00670562" w:rsidRDefault="002B4E2B">
      <w:pPr>
        <w:pStyle w:val="SourceCode"/>
      </w:pPr>
      <w:r>
        <w:t xml:space="preserve">    console.log("Started transaction");</w:t>
      </w:r>
    </w:p>
    <w:p w14:paraId="312BAC3D" w14:textId="77777777" w:rsidR="00670562" w:rsidRDefault="002B4E2B">
      <w:pPr>
        <w:pStyle w:val="SourceCode"/>
      </w:pPr>
      <w:r>
        <w:t xml:space="preserve">    try {</w:t>
      </w:r>
    </w:p>
    <w:p w14:paraId="737B6C0F" w14:textId="77777777" w:rsidR="00670562" w:rsidRDefault="002B4E2B">
      <w:pPr>
        <w:pStyle w:val="SourceCode"/>
      </w:pPr>
      <w:r>
        <w:t xml:space="preserve">        await insertContactInGroup(connection, contactName, email, groupId);</w:t>
      </w:r>
    </w:p>
    <w:p w14:paraId="60ED7BBA" w14:textId="77777777" w:rsidR="00670562" w:rsidRDefault="002B4E2B">
      <w:pPr>
        <w:pStyle w:val="SourceCode"/>
      </w:pPr>
      <w:r>
        <w:t xml:space="preserve">        await connection.commit();</w:t>
      </w:r>
    </w:p>
    <w:p w14:paraId="11B06737" w14:textId="77777777" w:rsidR="00670562" w:rsidRDefault="002B4E2B">
      <w:pPr>
        <w:pStyle w:val="SourceCode"/>
      </w:pPr>
      <w:r>
        <w:t xml:space="preserve">        console.log("Committed");</w:t>
      </w:r>
    </w:p>
    <w:p w14:paraId="377457E3" w14:textId="77777777" w:rsidR="00670562" w:rsidRDefault="002B4E2B">
      <w:pPr>
        <w:pStyle w:val="SourceCode"/>
      </w:pPr>
      <w:r>
        <w:t xml:space="preserve">        return 0;</w:t>
      </w:r>
    </w:p>
    <w:p w14:paraId="055C6E12" w14:textId="77777777" w:rsidR="00670562" w:rsidRDefault="002B4E2B">
      <w:pPr>
        <w:pStyle w:val="SourceCode"/>
      </w:pPr>
      <w:r>
        <w:t xml:space="preserve">    } catch (error: unknown) {</w:t>
      </w:r>
    </w:p>
    <w:p w14:paraId="45F74A68" w14:textId="77777777" w:rsidR="00670562" w:rsidRDefault="002B4E2B">
      <w:pPr>
        <w:pStyle w:val="SourceCode"/>
      </w:pPr>
      <w:r>
        <w:t xml:space="preserve">        // A refused statement leaves the transaction open, with the</w:t>
      </w:r>
    </w:p>
    <w:p w14:paraId="3AEE5584" w14:textId="77777777" w:rsidR="00670562" w:rsidRDefault="002B4E2B">
      <w:pPr>
        <w:pStyle w:val="SourceCode"/>
      </w:pPr>
      <w:r>
        <w:t xml:space="preserve">        // INSERT before it still waiting. rollback undoes it, so the</w:t>
      </w:r>
    </w:p>
    <w:p w14:paraId="64538BB5" w14:textId="77777777" w:rsidR="00670562" w:rsidRDefault="002B4E2B">
      <w:pPr>
        <w:pStyle w:val="SourceCode"/>
      </w:pPr>
      <w:r>
        <w:t xml:space="preserve">        // table is exactly as it was before beginTransaction.</w:t>
      </w:r>
    </w:p>
    <w:p w14:paraId="74238806" w14:textId="77777777" w:rsidR="00670562" w:rsidRDefault="002B4E2B">
      <w:pPr>
        <w:pStyle w:val="SourceCode"/>
      </w:pPr>
      <w:r>
        <w:t xml:space="preserve">        reportError(error);</w:t>
      </w:r>
    </w:p>
    <w:p w14:paraId="12265641" w14:textId="77777777" w:rsidR="00670562" w:rsidRDefault="002B4E2B">
      <w:pPr>
        <w:pStyle w:val="SourceCode"/>
      </w:pPr>
      <w:r>
        <w:t xml:space="preserve">        await connection.rollback();</w:t>
      </w:r>
    </w:p>
    <w:p w14:paraId="63C7A9B1" w14:textId="77777777" w:rsidR="00670562" w:rsidRDefault="002B4E2B">
      <w:pPr>
        <w:pStyle w:val="SourceCode"/>
      </w:pPr>
      <w:r>
        <w:t xml:space="preserve">        console.log("Rolled back");</w:t>
      </w:r>
    </w:p>
    <w:p w14:paraId="7DC5E056" w14:textId="77777777" w:rsidR="00670562" w:rsidRDefault="002B4E2B">
      <w:pPr>
        <w:pStyle w:val="SourceCode"/>
      </w:pPr>
      <w:r>
        <w:t xml:space="preserve">        return 1;</w:t>
      </w:r>
    </w:p>
    <w:p w14:paraId="2B3C38CE" w14:textId="77777777" w:rsidR="00670562" w:rsidRDefault="002B4E2B">
      <w:pPr>
        <w:pStyle w:val="SourceCode"/>
      </w:pPr>
      <w:r>
        <w:t xml:space="preserve">    }</w:t>
      </w:r>
    </w:p>
    <w:p w14:paraId="405C1087" w14:textId="77777777" w:rsidR="00670562" w:rsidRDefault="002B4E2B">
      <w:pPr>
        <w:pStyle w:val="SourceCode"/>
      </w:pPr>
      <w:r>
        <w:t>}</w:t>
      </w:r>
    </w:p>
    <w:p w14:paraId="26F2CEC8" w14:textId="77777777" w:rsidR="00670562" w:rsidRDefault="00670562">
      <w:pPr>
        <w:pStyle w:val="SourceCode"/>
      </w:pPr>
    </w:p>
    <w:p w14:paraId="4BF389ED" w14:textId="77777777" w:rsidR="00670562" w:rsidRDefault="002B4E2B">
      <w:pPr>
        <w:pStyle w:val="SourceCode"/>
      </w:pPr>
      <w:r>
        <w:t>// Deletes one contact and prints the outcome. An id that no contact has</w:t>
      </w:r>
    </w:p>
    <w:p w14:paraId="58FF1693" w14:textId="77777777" w:rsidR="00670562" w:rsidRDefault="002B4E2B">
      <w:pPr>
        <w:pStyle w:val="SourceCode"/>
      </w:pPr>
      <w:r>
        <w:t>// is an outcome, not a failure: the DELETE worked and removed 0 rows.</w:t>
      </w:r>
    </w:p>
    <w:p w14:paraId="4D11D833" w14:textId="77777777" w:rsidR="00670562" w:rsidRDefault="002B4E2B">
      <w:pPr>
        <w:pStyle w:val="SourceCode"/>
      </w:pPr>
      <w:r>
        <w:t>// Returns 1 after one Error line when the DELETE failed, or 0.</w:t>
      </w:r>
    </w:p>
    <w:p w14:paraId="409FEB5A" w14:textId="77777777" w:rsidR="00670562" w:rsidRDefault="002B4E2B">
      <w:pPr>
        <w:pStyle w:val="SourceCode"/>
      </w:pPr>
      <w:r>
        <w:t>async function removeContact(connection: Connection,</w:t>
      </w:r>
    </w:p>
    <w:p w14:paraId="5214B8D5" w14:textId="77777777" w:rsidR="00670562" w:rsidRDefault="002B4E2B">
      <w:pPr>
        <w:pStyle w:val="SourceCode"/>
      </w:pPr>
      <w:r>
        <w:t xml:space="preserve">                             contactId: number): Promise&lt;number&gt; {</w:t>
      </w:r>
    </w:p>
    <w:p w14:paraId="000394C1" w14:textId="77777777" w:rsidR="00670562" w:rsidRDefault="002B4E2B">
      <w:pPr>
        <w:pStyle w:val="SourceCode"/>
      </w:pPr>
      <w:r>
        <w:t xml:space="preserve">    try {</w:t>
      </w:r>
    </w:p>
    <w:p w14:paraId="246E6DA2" w14:textId="77777777" w:rsidR="00670562" w:rsidRDefault="002B4E2B">
      <w:pPr>
        <w:pStyle w:val="SourceCode"/>
      </w:pPr>
      <w:r>
        <w:t xml:space="preserve">        const answer = await connection.execute&lt;ResultSetHeader&gt;(</w:t>
      </w:r>
    </w:p>
    <w:p w14:paraId="3B709833" w14:textId="77777777" w:rsidR="00670562" w:rsidRDefault="002B4E2B">
      <w:pPr>
        <w:pStyle w:val="SourceCode"/>
      </w:pPr>
      <w:r>
        <w:t xml:space="preserve">            DELETE_CONTACT,</w:t>
      </w:r>
    </w:p>
    <w:p w14:paraId="698BB49A" w14:textId="77777777" w:rsidR="00670562" w:rsidRDefault="002B4E2B">
      <w:pPr>
        <w:pStyle w:val="SourceCode"/>
      </w:pPr>
      <w:r>
        <w:t xml:space="preserve">            [contactId],</w:t>
      </w:r>
    </w:p>
    <w:p w14:paraId="2F9C78D3" w14:textId="77777777" w:rsidR="00670562" w:rsidRDefault="002B4E2B">
      <w:pPr>
        <w:pStyle w:val="SourceCode"/>
      </w:pPr>
      <w:r>
        <w:t xml:space="preserve">        );</w:t>
      </w:r>
    </w:p>
    <w:p w14:paraId="20D3FA51" w14:textId="77777777" w:rsidR="00670562" w:rsidRDefault="002B4E2B">
      <w:pPr>
        <w:pStyle w:val="SourceCode"/>
      </w:pPr>
      <w:r>
        <w:t xml:space="preserve">        const deleted: number = answer[0].affectedRows;</w:t>
      </w:r>
    </w:p>
    <w:p w14:paraId="7F36A9B9" w14:textId="77777777" w:rsidR="00670562" w:rsidRDefault="002B4E2B">
      <w:pPr>
        <w:pStyle w:val="SourceCode"/>
      </w:pPr>
      <w:r>
        <w:t xml:space="preserve">        if (deleted === 0) {</w:t>
      </w:r>
    </w:p>
    <w:p w14:paraId="6F1A162A" w14:textId="77777777" w:rsidR="00670562" w:rsidRDefault="002B4E2B">
      <w:pPr>
        <w:pStyle w:val="SourceCode"/>
      </w:pPr>
      <w:r>
        <w:t xml:space="preserve">            console.log(`No contact with id ${contactId} ` +</w:t>
      </w:r>
    </w:p>
    <w:p w14:paraId="56D1421E" w14:textId="77777777" w:rsidR="00670562" w:rsidRDefault="002B4E2B">
      <w:pPr>
        <w:pStyle w:val="SourceCode"/>
      </w:pPr>
      <w:r>
        <w:t xml:space="preserve">                `(rows affected: ${deleted})`);</w:t>
      </w:r>
    </w:p>
    <w:p w14:paraId="34E2524A" w14:textId="77777777" w:rsidR="00670562" w:rsidRDefault="002B4E2B">
      <w:pPr>
        <w:pStyle w:val="SourceCode"/>
      </w:pPr>
      <w:r>
        <w:t xml:space="preserve">        } else {</w:t>
      </w:r>
    </w:p>
    <w:p w14:paraId="697BAF1B" w14:textId="77777777" w:rsidR="00670562" w:rsidRDefault="002B4E2B">
      <w:pPr>
        <w:pStyle w:val="SourceCode"/>
      </w:pPr>
      <w:r>
        <w:t xml:space="preserve">            console.log(`Deleted contact ${contactId} ` +</w:t>
      </w:r>
    </w:p>
    <w:p w14:paraId="48F990ED" w14:textId="77777777" w:rsidR="00670562" w:rsidRDefault="002B4E2B">
      <w:pPr>
        <w:pStyle w:val="SourceCode"/>
      </w:pPr>
      <w:r>
        <w:t xml:space="preserve">                `(rows affected: ${deleted})`);</w:t>
      </w:r>
    </w:p>
    <w:p w14:paraId="2939A014" w14:textId="77777777" w:rsidR="00670562" w:rsidRDefault="002B4E2B">
      <w:pPr>
        <w:pStyle w:val="SourceCode"/>
      </w:pPr>
      <w:r>
        <w:t xml:space="preserve">        }</w:t>
      </w:r>
    </w:p>
    <w:p w14:paraId="22BED9C9" w14:textId="77777777" w:rsidR="00670562" w:rsidRDefault="002B4E2B">
      <w:pPr>
        <w:pStyle w:val="SourceCode"/>
      </w:pPr>
      <w:r>
        <w:t xml:space="preserve">    } catch (error: unknown) {</w:t>
      </w:r>
    </w:p>
    <w:p w14:paraId="0EB5C88B" w14:textId="77777777" w:rsidR="00670562" w:rsidRDefault="002B4E2B">
      <w:pPr>
        <w:pStyle w:val="SourceCode"/>
      </w:pPr>
      <w:r>
        <w:t xml:space="preserve">        reportError(error);</w:t>
      </w:r>
    </w:p>
    <w:p w14:paraId="6EDB2BC6" w14:textId="77777777" w:rsidR="00670562" w:rsidRDefault="002B4E2B">
      <w:pPr>
        <w:pStyle w:val="SourceCode"/>
      </w:pPr>
      <w:r>
        <w:t xml:space="preserve">        return 1;</w:t>
      </w:r>
    </w:p>
    <w:p w14:paraId="692B3C5E" w14:textId="77777777" w:rsidR="00670562" w:rsidRDefault="002B4E2B">
      <w:pPr>
        <w:pStyle w:val="SourceCode"/>
      </w:pPr>
      <w:r>
        <w:t xml:space="preserve">    }</w:t>
      </w:r>
    </w:p>
    <w:p w14:paraId="3AB7E2A7" w14:textId="77777777" w:rsidR="00670562" w:rsidRDefault="002B4E2B">
      <w:pPr>
        <w:pStyle w:val="SourceCode"/>
      </w:pPr>
      <w:r>
        <w:t xml:space="preserve">    return 0;</w:t>
      </w:r>
    </w:p>
    <w:p w14:paraId="3B7EE7DA" w14:textId="77777777" w:rsidR="00670562" w:rsidRDefault="002B4E2B">
      <w:pPr>
        <w:pStyle w:val="SourceCode"/>
      </w:pPr>
      <w:r>
        <w:t>}</w:t>
      </w:r>
    </w:p>
    <w:p w14:paraId="0E915F1B" w14:textId="77777777" w:rsidR="00670562" w:rsidRDefault="00670562">
      <w:pPr>
        <w:pStyle w:val="SourceCode"/>
      </w:pPr>
    </w:p>
    <w:p w14:paraId="79FA382A" w14:textId="77777777" w:rsidR="00670562" w:rsidRDefault="002B4E2B">
      <w:pPr>
        <w:pStyle w:val="SourceCode"/>
      </w:pPr>
      <w:r>
        <w:t>// Runs a COUNT(*) query and prints the number of contacts. Returns 1</w:t>
      </w:r>
    </w:p>
    <w:p w14:paraId="0F49ADA7" w14:textId="77777777" w:rsidR="00670562" w:rsidRDefault="002B4E2B">
      <w:pPr>
        <w:pStyle w:val="SourceCode"/>
      </w:pPr>
      <w:r>
        <w:t>// after one Error line when the query failed, or 0. Remember, AS total</w:t>
      </w:r>
    </w:p>
    <w:p w14:paraId="1897A607" w14:textId="77777777" w:rsidR="00670562" w:rsidRDefault="002B4E2B">
      <w:pPr>
        <w:pStyle w:val="SourceCode"/>
      </w:pPr>
      <w:r>
        <w:t>// names the count's column, so the row reads it as total.</w:t>
      </w:r>
    </w:p>
    <w:p w14:paraId="0CC92387" w14:textId="77777777" w:rsidR="00670562" w:rsidRDefault="002B4E2B">
      <w:pPr>
        <w:pStyle w:val="SourceCode"/>
      </w:pPr>
      <w:r>
        <w:t>async function printCount(connection: Connection,</w:t>
      </w:r>
    </w:p>
    <w:p w14:paraId="1B64A260" w14:textId="77777777" w:rsidR="00670562" w:rsidRDefault="002B4E2B">
      <w:pPr>
        <w:pStyle w:val="SourceCode"/>
      </w:pPr>
      <w:r>
        <w:t xml:space="preserve">                          query: string): Promise&lt;number&gt; {</w:t>
      </w:r>
    </w:p>
    <w:p w14:paraId="7EB5F66B" w14:textId="77777777" w:rsidR="00670562" w:rsidRDefault="002B4E2B">
      <w:pPr>
        <w:pStyle w:val="SourceCode"/>
      </w:pPr>
      <w:r>
        <w:t xml:space="preserve">    try {</w:t>
      </w:r>
    </w:p>
    <w:p w14:paraId="25BB53E5" w14:textId="77777777" w:rsidR="00670562" w:rsidRDefault="002B4E2B">
      <w:pPr>
        <w:pStyle w:val="SourceCode"/>
      </w:pPr>
      <w:r>
        <w:t xml:space="preserve">        const answer = await connection.query&lt;RowDataPacket[]&gt;(query);</w:t>
      </w:r>
    </w:p>
    <w:p w14:paraId="1E8E36C2" w14:textId="77777777" w:rsidR="00670562" w:rsidRDefault="002B4E2B">
      <w:pPr>
        <w:pStyle w:val="SourceCode"/>
      </w:pPr>
      <w:r>
        <w:t xml:space="preserve">        const rows: RowDataPacket[] = answer[0];</w:t>
      </w:r>
    </w:p>
    <w:p w14:paraId="50D77DA7" w14:textId="77777777" w:rsidR="00670562" w:rsidRDefault="002B4E2B">
      <w:pPr>
        <w:pStyle w:val="SourceCode"/>
      </w:pPr>
      <w:r>
        <w:t xml:space="preserve">        console.log(`Contacts in the table: ${rows[0].total}`);</w:t>
      </w:r>
    </w:p>
    <w:p w14:paraId="75FC4CF3" w14:textId="77777777" w:rsidR="00670562" w:rsidRDefault="002B4E2B">
      <w:pPr>
        <w:pStyle w:val="SourceCode"/>
      </w:pPr>
      <w:r>
        <w:t xml:space="preserve">    } catch (error: unknown) {</w:t>
      </w:r>
    </w:p>
    <w:p w14:paraId="6B210BF2" w14:textId="77777777" w:rsidR="00670562" w:rsidRDefault="002B4E2B">
      <w:pPr>
        <w:pStyle w:val="SourceCode"/>
      </w:pPr>
      <w:r>
        <w:t xml:space="preserve">        reportError(error);</w:t>
      </w:r>
    </w:p>
    <w:p w14:paraId="6DD444EA" w14:textId="77777777" w:rsidR="00670562" w:rsidRDefault="002B4E2B">
      <w:pPr>
        <w:pStyle w:val="SourceCode"/>
      </w:pPr>
      <w:r>
        <w:t xml:space="preserve">        return 1;</w:t>
      </w:r>
    </w:p>
    <w:p w14:paraId="0364A48C" w14:textId="77777777" w:rsidR="00670562" w:rsidRDefault="002B4E2B">
      <w:pPr>
        <w:pStyle w:val="SourceCode"/>
      </w:pPr>
      <w:r>
        <w:t xml:space="preserve">    }</w:t>
      </w:r>
    </w:p>
    <w:p w14:paraId="470932C0" w14:textId="77777777" w:rsidR="00670562" w:rsidRDefault="002B4E2B">
      <w:pPr>
        <w:pStyle w:val="SourceCode"/>
      </w:pPr>
      <w:r>
        <w:t xml:space="preserve">    return 0;</w:t>
      </w:r>
    </w:p>
    <w:p w14:paraId="46ECC9D0" w14:textId="77777777" w:rsidR="00670562" w:rsidRDefault="002B4E2B">
      <w:pPr>
        <w:pStyle w:val="SourceCode"/>
      </w:pPr>
      <w:r>
        <w:t>}</w:t>
      </w:r>
    </w:p>
    <w:p w14:paraId="05071725" w14:textId="77777777" w:rsidR="00670562" w:rsidRDefault="00670562">
      <w:pPr>
        <w:pStyle w:val="SourceCode"/>
      </w:pPr>
    </w:p>
    <w:p w14:paraId="7C0F8D1A" w14:textId="77777777" w:rsidR="00670562" w:rsidRDefault="002B4E2B">
      <w:pPr>
        <w:pStyle w:val="SourceCode"/>
      </w:pPr>
      <w:r>
        <w:t>// Remember, main() on the last line runs the program.</w:t>
      </w:r>
    </w:p>
    <w:p w14:paraId="7BA51428" w14:textId="77777777" w:rsidR="00670562" w:rsidRDefault="002B4E2B">
      <w:pPr>
        <w:pStyle w:val="SourceCode"/>
      </w:pPr>
      <w:r>
        <w:t>async function main(): Promise&lt;void&gt; {</w:t>
      </w:r>
    </w:p>
    <w:p w14:paraId="07032A29" w14:textId="77777777" w:rsidR="00670562" w:rsidRDefault="002B4E2B">
      <w:pPr>
        <w:pStyle w:val="SourceCode"/>
      </w:pPr>
      <w:r>
        <w:t xml:space="preserve">    // Remember, the password comes only from SPA_DB_PASSWORD.</w:t>
      </w:r>
    </w:p>
    <w:p w14:paraId="1F752277" w14:textId="77777777" w:rsidR="00670562" w:rsidRDefault="002B4E2B">
      <w:pPr>
        <w:pStyle w:val="SourceCode"/>
      </w:pPr>
      <w:r>
        <w:t xml:space="preserve">    const password: string | undefined = process.env["SPA_DB_PASSWORD"];</w:t>
      </w:r>
    </w:p>
    <w:p w14:paraId="6BB7F237" w14:textId="77777777" w:rsidR="00670562" w:rsidRDefault="002B4E2B">
      <w:pPr>
        <w:pStyle w:val="SourceCode"/>
      </w:pPr>
      <w:r>
        <w:t xml:space="preserve">    if (password === undefined) {</w:t>
      </w:r>
    </w:p>
    <w:p w14:paraId="0AD410A9" w14:textId="77777777" w:rsidR="00670562" w:rsidRDefault="002B4E2B">
      <w:pPr>
        <w:pStyle w:val="SourceCode"/>
      </w:pPr>
      <w:r>
        <w:t xml:space="preserve">        console.error("Error: SPA_DB_PASSWORD is not set");</w:t>
      </w:r>
    </w:p>
    <w:p w14:paraId="048FCD6F" w14:textId="77777777" w:rsidR="00670562" w:rsidRDefault="002B4E2B">
      <w:pPr>
        <w:pStyle w:val="SourceCode"/>
      </w:pPr>
      <w:r>
        <w:t xml:space="preserve">        process.exitCode = 1;</w:t>
      </w:r>
    </w:p>
    <w:p w14:paraId="1BC8CAFB" w14:textId="77777777" w:rsidR="00670562" w:rsidRDefault="002B4E2B">
      <w:pPr>
        <w:pStyle w:val="SourceCode"/>
      </w:pPr>
      <w:r>
        <w:t xml:space="preserve">        return;</w:t>
      </w:r>
    </w:p>
    <w:p w14:paraId="011FC6BF" w14:textId="77777777" w:rsidR="00670562" w:rsidRDefault="002B4E2B">
      <w:pPr>
        <w:pStyle w:val="SourceCode"/>
      </w:pPr>
      <w:r>
        <w:t xml:space="preserve">    }</w:t>
      </w:r>
    </w:p>
    <w:p w14:paraId="3B182C68" w14:textId="77777777" w:rsidR="00670562" w:rsidRDefault="00670562">
      <w:pPr>
        <w:pStyle w:val="SourceCode"/>
      </w:pPr>
    </w:p>
    <w:p w14:paraId="296C7344" w14:textId="77777777" w:rsidR="00670562" w:rsidRDefault="002B4E2B">
      <w:pPr>
        <w:pStyle w:val="SourceCode"/>
      </w:pPr>
      <w:r>
        <w:t xml:space="preserve">    // Attempt 1: a port where no server listens. failures adds up what</w:t>
      </w:r>
    </w:p>
    <w:p w14:paraId="408EC2B5" w14:textId="77777777" w:rsidR="00670562" w:rsidRDefault="002B4E2B">
      <w:pPr>
        <w:pStyle w:val="SourceCode"/>
      </w:pPr>
      <w:r>
        <w:t xml:space="preserve">    // each step returns (Lesson 4.5).</w:t>
      </w:r>
    </w:p>
    <w:p w14:paraId="3FD06CC6" w14:textId="77777777" w:rsidR="00670562" w:rsidRDefault="002B4E2B">
      <w:pPr>
        <w:pStyle w:val="SourceCode"/>
      </w:pPr>
      <w:r>
        <w:t xml:space="preserve">    let failures: number = 0;</w:t>
      </w:r>
    </w:p>
    <w:p w14:paraId="39E9CBA9" w14:textId="77777777" w:rsidR="00670562" w:rsidRDefault="002B4E2B">
      <w:pPr>
        <w:pStyle w:val="SourceCode"/>
      </w:pPr>
      <w:r>
        <w:t xml:space="preserve">    try {</w:t>
      </w:r>
    </w:p>
    <w:p w14:paraId="5936E32B" w14:textId="77777777" w:rsidR="00670562" w:rsidRDefault="002B4E2B">
      <w:pPr>
        <w:pStyle w:val="SourceCode"/>
      </w:pPr>
      <w:r>
        <w:t xml:space="preserve">        const unreachable: Connection = await connectDatabase(password,</w:t>
      </w:r>
    </w:p>
    <w:p w14:paraId="29B5BB1E" w14:textId="77777777" w:rsidR="00670562" w:rsidRDefault="002B4E2B">
      <w:pPr>
        <w:pStyle w:val="SourceCode"/>
      </w:pPr>
      <w:r>
        <w:t xml:space="preserve">            WRONG_PORT);</w:t>
      </w:r>
    </w:p>
    <w:p w14:paraId="3BD84737" w14:textId="77777777" w:rsidR="00670562" w:rsidRDefault="002B4E2B">
      <w:pPr>
        <w:pStyle w:val="SourceCode"/>
      </w:pPr>
      <w:r>
        <w:t xml:space="preserve">        await unreachable.end();</w:t>
      </w:r>
    </w:p>
    <w:p w14:paraId="7330D03C" w14:textId="77777777" w:rsidR="00670562" w:rsidRDefault="002B4E2B">
      <w:pPr>
        <w:pStyle w:val="SourceCode"/>
      </w:pPr>
      <w:r>
        <w:t xml:space="preserve">    } catch (error: unknown) {</w:t>
      </w:r>
    </w:p>
    <w:p w14:paraId="32B18409" w14:textId="77777777" w:rsidR="00670562" w:rsidRDefault="002B4E2B">
      <w:pPr>
        <w:pStyle w:val="SourceCode"/>
      </w:pPr>
      <w:r>
        <w:t xml:space="preserve">        reportError(error);</w:t>
      </w:r>
    </w:p>
    <w:p w14:paraId="5F231905" w14:textId="77777777" w:rsidR="00670562" w:rsidRDefault="002B4E2B">
      <w:pPr>
        <w:pStyle w:val="SourceCode"/>
      </w:pPr>
      <w:r>
        <w:t xml:space="preserve">        failures = failures + 1;</w:t>
      </w:r>
    </w:p>
    <w:p w14:paraId="6083C728" w14:textId="77777777" w:rsidR="00670562" w:rsidRDefault="002B4E2B">
      <w:pPr>
        <w:pStyle w:val="SourceCode"/>
      </w:pPr>
      <w:r>
        <w:t xml:space="preserve">    }</w:t>
      </w:r>
    </w:p>
    <w:p w14:paraId="3A7C2A6A" w14:textId="77777777" w:rsidR="00670562" w:rsidRDefault="00670562">
      <w:pPr>
        <w:pStyle w:val="SourceCode"/>
      </w:pPr>
    </w:p>
    <w:p w14:paraId="4873F907" w14:textId="77777777" w:rsidR="00670562" w:rsidRDefault="002B4E2B">
      <w:pPr>
        <w:pStyle w:val="SourceCode"/>
      </w:pPr>
      <w:r>
        <w:t xml:space="preserve">    // The real port. Without a connection nothing else can run, so the</w:t>
      </w:r>
    </w:p>
    <w:p w14:paraId="24255730" w14:textId="77777777" w:rsidR="00670562" w:rsidRDefault="002B4E2B">
      <w:pPr>
        <w:pStyle w:val="SourceCode"/>
      </w:pPr>
      <w:r>
        <w:t xml:space="preserve">    // outer catch reports a failed connection and ends the program.</w:t>
      </w:r>
    </w:p>
    <w:p w14:paraId="478E9784" w14:textId="77777777" w:rsidR="00670562" w:rsidRDefault="002B4E2B">
      <w:pPr>
        <w:pStyle w:val="SourceCode"/>
      </w:pPr>
      <w:r>
        <w:t xml:space="preserve">    // Remember, the inner try ... finally ends the connection even when</w:t>
      </w:r>
    </w:p>
    <w:p w14:paraId="44577CF1" w14:textId="77777777" w:rsidR="00670562" w:rsidRDefault="002B4E2B">
      <w:pPr>
        <w:pStyle w:val="SourceCode"/>
      </w:pPr>
      <w:r>
        <w:t xml:space="preserve">    // a step throws.</w:t>
      </w:r>
    </w:p>
    <w:p w14:paraId="6B610928" w14:textId="77777777" w:rsidR="00670562" w:rsidRDefault="002B4E2B">
      <w:pPr>
        <w:pStyle w:val="SourceCode"/>
      </w:pPr>
      <w:r>
        <w:t xml:space="preserve">    try {</w:t>
      </w:r>
    </w:p>
    <w:p w14:paraId="04A93B0C" w14:textId="77777777" w:rsidR="00670562" w:rsidRDefault="002B4E2B">
      <w:pPr>
        <w:pStyle w:val="SourceCode"/>
      </w:pPr>
      <w:r>
        <w:t xml:space="preserve">        const connection: Connection = await connectDatabase(password, PORT);</w:t>
      </w:r>
    </w:p>
    <w:p w14:paraId="6B4AE40B" w14:textId="77777777" w:rsidR="00670562" w:rsidRDefault="002B4E2B">
      <w:pPr>
        <w:pStyle w:val="SourceCode"/>
      </w:pPr>
      <w:r>
        <w:t xml:space="preserve">        try {</w:t>
      </w:r>
    </w:p>
    <w:p w14:paraId="331B6C0A" w14:textId="77777777" w:rsidR="00670562" w:rsidRDefault="002B4E2B">
      <w:pPr>
        <w:pStyle w:val="SourceCode"/>
      </w:pPr>
      <w:r>
        <w:t xml:space="preserve">            console.log(`Connected to database ${DATABASE}`);</w:t>
      </w:r>
    </w:p>
    <w:p w14:paraId="3E0C80CB" w14:textId="77777777" w:rsidR="00670562" w:rsidRDefault="002B4E2B">
      <w:pPr>
        <w:pStyle w:val="SourceCode"/>
      </w:pPr>
      <w:r>
        <w:t xml:space="preserve">            // Ada Lovelace's email is taken: the INSERT fails (1062)</w:t>
      </w:r>
    </w:p>
    <w:p w14:paraId="00B5B854" w14:textId="77777777" w:rsidR="00670562" w:rsidRDefault="002B4E2B">
      <w:pPr>
        <w:pStyle w:val="SourceCode"/>
      </w:pPr>
      <w:r>
        <w:t xml:space="preserve">            // before the group matters. Edsger Dijkstra's INSERT works,</w:t>
      </w:r>
    </w:p>
    <w:p w14:paraId="566D140E" w14:textId="77777777" w:rsidR="00670562" w:rsidRDefault="002B4E2B">
      <w:pPr>
        <w:pStyle w:val="SourceCode"/>
      </w:pPr>
      <w:r>
        <w:t xml:space="preserve">            // then group 99 is refused (1452), and the rollback removes</w:t>
      </w:r>
    </w:p>
    <w:p w14:paraId="31A73701" w14:textId="77777777" w:rsidR="00670562" w:rsidRDefault="002B4E2B">
      <w:pPr>
        <w:pStyle w:val="SourceCode"/>
      </w:pPr>
      <w:r>
        <w:t xml:space="preserve">            // him again.</w:t>
      </w:r>
    </w:p>
    <w:p w14:paraId="76F5DF1A" w14:textId="77777777" w:rsidR="00670562" w:rsidRDefault="002B4E2B">
      <w:pPr>
        <w:pStyle w:val="SourceCode"/>
      </w:pPr>
      <w:r>
        <w:t xml:space="preserve">            failures = failures + await addContactInGroup(connection,</w:t>
      </w:r>
    </w:p>
    <w:p w14:paraId="517CDC0F" w14:textId="77777777" w:rsidR="00670562" w:rsidRDefault="002B4E2B">
      <w:pPr>
        <w:pStyle w:val="SourceCode"/>
      </w:pPr>
      <w:r>
        <w:t xml:space="preserve">                "Ada Lovelace", "ada@example.com", MISSING_GROUP_ID);</w:t>
      </w:r>
    </w:p>
    <w:p w14:paraId="3E130FC7" w14:textId="77777777" w:rsidR="00670562" w:rsidRDefault="002B4E2B">
      <w:pPr>
        <w:pStyle w:val="SourceCode"/>
      </w:pPr>
      <w:r>
        <w:t xml:space="preserve">            failures = failures + await addContactInGroup(connection,</w:t>
      </w:r>
    </w:p>
    <w:p w14:paraId="7C512772" w14:textId="77777777" w:rsidR="00670562" w:rsidRDefault="002B4E2B">
      <w:pPr>
        <w:pStyle w:val="SourceCode"/>
      </w:pPr>
      <w:r>
        <w:t xml:space="preserve">                "Edsger Dijkstra", "edsger@example.com", MISSING_GROUP_ID);</w:t>
      </w:r>
    </w:p>
    <w:p w14:paraId="50633EAB" w14:textId="77777777" w:rsidR="00670562" w:rsidRDefault="002B4E2B">
      <w:pPr>
        <w:pStyle w:val="SourceCode"/>
      </w:pPr>
      <w:r>
        <w:t xml:space="preserve">            failures = failures + await printCount(connection, BROKEN_COUNT);</w:t>
      </w:r>
    </w:p>
    <w:p w14:paraId="0A680283" w14:textId="77777777" w:rsidR="00670562" w:rsidRDefault="002B4E2B">
      <w:pPr>
        <w:pStyle w:val="SourceCode"/>
      </w:pPr>
      <w:r>
        <w:t xml:space="preserve">            failures = failures + await removeContact(connection,</w:t>
      </w:r>
    </w:p>
    <w:p w14:paraId="53350DA4" w14:textId="77777777" w:rsidR="00670562" w:rsidRDefault="002B4E2B">
      <w:pPr>
        <w:pStyle w:val="SourceCode"/>
      </w:pPr>
      <w:r>
        <w:t xml:space="preserve">                MISSING_CONTACT_ID);</w:t>
      </w:r>
    </w:p>
    <w:p w14:paraId="3559334E" w14:textId="77777777" w:rsidR="00670562" w:rsidRDefault="002B4E2B">
      <w:pPr>
        <w:pStyle w:val="SourceCode"/>
      </w:pPr>
      <w:r>
        <w:t xml:space="preserve">            failures = failures + await printCount(connection,</w:t>
      </w:r>
    </w:p>
    <w:p w14:paraId="3A12124D" w14:textId="77777777" w:rsidR="00670562" w:rsidRDefault="002B4E2B">
      <w:pPr>
        <w:pStyle w:val="SourceCode"/>
      </w:pPr>
      <w:r>
        <w:t xml:space="preserve">                COUNT_CONTACTS);</w:t>
      </w:r>
    </w:p>
    <w:p w14:paraId="6254DB14" w14:textId="77777777" w:rsidR="00670562" w:rsidRDefault="002B4E2B">
      <w:pPr>
        <w:pStyle w:val="SourceCode"/>
      </w:pPr>
      <w:r>
        <w:t xml:space="preserve">        } finally {</w:t>
      </w:r>
    </w:p>
    <w:p w14:paraId="6C657690" w14:textId="77777777" w:rsidR="00670562" w:rsidRDefault="002B4E2B">
      <w:pPr>
        <w:pStyle w:val="SourceCode"/>
      </w:pPr>
      <w:r>
        <w:t xml:space="preserve">            await connection.end();</w:t>
      </w:r>
    </w:p>
    <w:p w14:paraId="0B826C86" w14:textId="77777777" w:rsidR="00670562" w:rsidRDefault="002B4E2B">
      <w:pPr>
        <w:pStyle w:val="SourceCode"/>
      </w:pPr>
      <w:r>
        <w:t xml:space="preserve">        }</w:t>
      </w:r>
    </w:p>
    <w:p w14:paraId="258A0E0C" w14:textId="77777777" w:rsidR="00670562" w:rsidRDefault="002B4E2B">
      <w:pPr>
        <w:pStyle w:val="SourceCode"/>
      </w:pPr>
      <w:r>
        <w:t xml:space="preserve">    } catch (error: unknown) {</w:t>
      </w:r>
    </w:p>
    <w:p w14:paraId="3C49B322" w14:textId="77777777" w:rsidR="00670562" w:rsidRDefault="002B4E2B">
      <w:pPr>
        <w:pStyle w:val="SourceCode"/>
      </w:pPr>
      <w:r>
        <w:t xml:space="preserve">        reportError(error);</w:t>
      </w:r>
    </w:p>
    <w:p w14:paraId="7269F1D8" w14:textId="77777777" w:rsidR="00670562" w:rsidRDefault="002B4E2B">
      <w:pPr>
        <w:pStyle w:val="SourceCode"/>
      </w:pPr>
      <w:r>
        <w:t xml:space="preserve">        process.exitCode = 1;</w:t>
      </w:r>
    </w:p>
    <w:p w14:paraId="656FEB25" w14:textId="77777777" w:rsidR="00670562" w:rsidRDefault="002B4E2B">
      <w:pPr>
        <w:pStyle w:val="SourceCode"/>
      </w:pPr>
      <w:r>
        <w:t xml:space="preserve">        return;</w:t>
      </w:r>
    </w:p>
    <w:p w14:paraId="119CD811" w14:textId="77777777" w:rsidR="00670562" w:rsidRDefault="002B4E2B">
      <w:pPr>
        <w:pStyle w:val="SourceCode"/>
      </w:pPr>
      <w:r>
        <w:t xml:space="preserve">    }</w:t>
      </w:r>
    </w:p>
    <w:p w14:paraId="4919ADB0" w14:textId="77777777" w:rsidR="00670562" w:rsidRDefault="002B4E2B">
      <w:pPr>
        <w:pStyle w:val="SourceCode"/>
      </w:pPr>
      <w:r>
        <w:t xml:space="preserve">    // A failed step makes the run a failure: exit code 1.</w:t>
      </w:r>
    </w:p>
    <w:p w14:paraId="79290489" w14:textId="77777777" w:rsidR="00670562" w:rsidRDefault="002B4E2B">
      <w:pPr>
        <w:pStyle w:val="SourceCode"/>
      </w:pPr>
      <w:r>
        <w:t xml:space="preserve">    if (failures &gt; 0) {</w:t>
      </w:r>
    </w:p>
    <w:p w14:paraId="35A0068A" w14:textId="77777777" w:rsidR="00670562" w:rsidRDefault="002B4E2B">
      <w:pPr>
        <w:pStyle w:val="SourceCode"/>
      </w:pPr>
      <w:r>
        <w:t xml:space="preserve">        process.exitCode = 1;</w:t>
      </w:r>
    </w:p>
    <w:p w14:paraId="57279EE5" w14:textId="77777777" w:rsidR="00670562" w:rsidRDefault="002B4E2B">
      <w:pPr>
        <w:pStyle w:val="SourceCode"/>
        <w:keepNext/>
      </w:pPr>
      <w:r>
        <w:t xml:space="preserve">    }</w:t>
      </w:r>
    </w:p>
    <w:p w14:paraId="26078AF7" w14:textId="77777777" w:rsidR="00670562" w:rsidRDefault="002B4E2B">
      <w:pPr>
        <w:pStyle w:val="SourceCode"/>
        <w:keepNext/>
      </w:pPr>
      <w:r>
        <w:t>}</w:t>
      </w:r>
    </w:p>
    <w:p w14:paraId="0A6ADC0F" w14:textId="77777777" w:rsidR="00670562" w:rsidRDefault="00670562">
      <w:pPr>
        <w:pStyle w:val="SourceCode"/>
        <w:keepNext/>
      </w:pPr>
    </w:p>
    <w:p w14:paraId="4088D303" w14:textId="77777777" w:rsidR="00670562" w:rsidRDefault="002B4E2B">
      <w:pPr>
        <w:pStyle w:val="SourceCode"/>
      </w:pPr>
      <w:r>
        <w:t>main();</w:t>
      </w:r>
    </w:p>
    <w:p w14:paraId="5C13F055" w14:textId="77777777" w:rsidR="00670562" w:rsidRDefault="00670562">
      <w:pPr>
        <w:keepNext/>
      </w:pPr>
    </w:p>
    <w:p w14:paraId="03F7C958" w14:textId="77777777" w:rsidR="00670562" w:rsidRDefault="002B4E2B">
      <w:pPr>
        <w:pStyle w:val="Heading3"/>
      </w:pPr>
      <w:r>
        <w:t>Windows PowerShell Build and Run</w:t>
      </w:r>
    </w:p>
    <w:p w14:paraId="53F3EDFD" w14:textId="77777777" w:rsidR="00670562" w:rsidRDefault="002B4E2B">
      <w:pPr>
        <w:keepNext/>
      </w:pPr>
      <w:r>
        <w:t>The block resets the tables, runs the program once, then shows its exit code.</w:t>
      </w:r>
    </w:p>
    <w:p w14:paraId="4FFDE584" w14:textId="77777777" w:rsidR="00670562" w:rsidRDefault="00670562">
      <w:pPr>
        <w:keepNext/>
      </w:pPr>
    </w:p>
    <w:p w14:paraId="5A5AD44A" w14:textId="77777777" w:rsidR="00670562" w:rsidRDefault="002B4E2B">
      <w:pPr>
        <w:pStyle w:val="CommandBlock"/>
        <w:keepNext/>
      </w:pPr>
      <w:r>
        <w:t>npm --prefix .\typescript run check</w:t>
      </w:r>
    </w:p>
    <w:p w14:paraId="698F04D4" w14:textId="77777777" w:rsidR="00670562" w:rsidRDefault="002B4E2B">
      <w:pPr>
        <w:pStyle w:val="CommandBlock"/>
        <w:keepNext/>
      </w:pPr>
      <w:r>
        <w:t>npm --prefix .\typescript run build</w:t>
      </w:r>
    </w:p>
    <w:p w14:paraId="2EB93313" w14:textId="77777777" w:rsidR="00670562" w:rsidRDefault="002B4E2B">
      <w:pPr>
        <w:pStyle w:val="CommandBlock"/>
        <w:keepNext/>
      </w:pPr>
      <w:r>
        <w:t>$mysql = "C:\Program Files\MySQL\MySQL Server 26.7\bin\mysql.exe"</w:t>
      </w:r>
    </w:p>
    <w:p w14:paraId="11E935A0" w14:textId="77777777" w:rsidR="00670562" w:rsidRDefault="002B4E2B">
      <w:pPr>
        <w:pStyle w:val="CommandBlock"/>
        <w:keepNext/>
      </w:pPr>
      <w:r>
        <w:t>$env:MYSQL_PWD = $env:SPA_DB_PASSWORD</w:t>
      </w:r>
    </w:p>
    <w:p w14:paraId="3ABAE6CF" w14:textId="77777777" w:rsidR="00670562" w:rsidRDefault="002B4E2B">
      <w:pPr>
        <w:pStyle w:val="CommandBlock"/>
        <w:keepNext/>
      </w:pPr>
      <w:r>
        <w:t>&amp; $mysql -u devuser -h 127.0.0.1 -P 3306 -D spa_contacts --commands `</w:t>
      </w:r>
    </w:p>
    <w:p w14:paraId="2F356912" w14:textId="77777777" w:rsidR="00670562" w:rsidRDefault="002B4E2B">
      <w:pPr>
        <w:pStyle w:val="CommandBlock"/>
        <w:keepNext/>
      </w:pPr>
      <w:r>
        <w:t xml:space="preserve">    -e "source ./sql/reset_contacts_typescript.sql"</w:t>
      </w:r>
    </w:p>
    <w:p w14:paraId="2F0C9129" w14:textId="77777777" w:rsidR="00670562" w:rsidRDefault="002B4E2B">
      <w:pPr>
        <w:pStyle w:val="CommandBlock"/>
        <w:keepNext/>
      </w:pPr>
      <w:r>
        <w:t>Remove-Item Env:MYSQL_PWD</w:t>
      </w:r>
    </w:p>
    <w:p w14:paraId="10299F86" w14:textId="77777777" w:rsidR="00670562" w:rsidRDefault="002B4E2B">
      <w:pPr>
        <w:pStyle w:val="CommandBlock"/>
        <w:keepNext/>
      </w:pPr>
      <w:r>
        <w:t>node .\typescript\dist\main.js</w:t>
      </w:r>
    </w:p>
    <w:p w14:paraId="27D9920D" w14:textId="77777777" w:rsidR="00670562" w:rsidRDefault="002B4E2B">
      <w:pPr>
        <w:pStyle w:val="CommandBlock"/>
      </w:pPr>
      <w:r>
        <w:t>$LASTEXITCODE</w:t>
      </w:r>
    </w:p>
    <w:p w14:paraId="60C4C34E" w14:textId="77777777" w:rsidR="00670562" w:rsidRDefault="00670562">
      <w:pPr>
        <w:keepNext/>
      </w:pPr>
    </w:p>
    <w:p w14:paraId="77856538" w14:textId="77777777" w:rsidR="00670562" w:rsidRDefault="002B4E2B">
      <w:pPr>
        <w:pStyle w:val="Heading3"/>
      </w:pPr>
      <w:r>
        <w:t>Linux or macOS Build and Run</w:t>
      </w:r>
    </w:p>
    <w:p w14:paraId="53890609" w14:textId="77777777" w:rsidR="00670562" w:rsidRDefault="002B4E2B">
      <w:pPr>
        <w:pStyle w:val="CommandBlock"/>
        <w:keepNext/>
      </w:pPr>
      <w:r>
        <w:t>npm --prefix ./typescript run check</w:t>
      </w:r>
    </w:p>
    <w:p w14:paraId="4AB9684D" w14:textId="77777777" w:rsidR="00670562" w:rsidRDefault="002B4E2B">
      <w:pPr>
        <w:pStyle w:val="CommandBlock"/>
        <w:keepNext/>
      </w:pPr>
      <w:r>
        <w:t>npm --prefix ./typescript run build</w:t>
      </w:r>
    </w:p>
    <w:p w14:paraId="45E3346E" w14:textId="77777777" w:rsidR="00670562" w:rsidRDefault="002B4E2B">
      <w:pPr>
        <w:pStyle w:val="CommandBlock"/>
        <w:keepNext/>
      </w:pPr>
      <w:r>
        <w:t>export MYSQL_PWD="$SPA_DB_PASSWORD"</w:t>
      </w:r>
    </w:p>
    <w:p w14:paraId="385F2D5D" w14:textId="77777777" w:rsidR="00670562" w:rsidRDefault="002B4E2B">
      <w:pPr>
        <w:pStyle w:val="CommandBlock"/>
        <w:keepNext/>
      </w:pPr>
      <w:r>
        <w:t>mysql -u devuser -h 127.0.0.1 -P 3306 -D spa_contacts \</w:t>
      </w:r>
    </w:p>
    <w:p w14:paraId="365C149D" w14:textId="77777777" w:rsidR="00670562" w:rsidRDefault="002B4E2B">
      <w:pPr>
        <w:pStyle w:val="CommandBlock"/>
        <w:keepNext/>
      </w:pPr>
      <w:r>
        <w:t xml:space="preserve">    &lt; ./sql/reset_contacts_typescript.sql</w:t>
      </w:r>
    </w:p>
    <w:p w14:paraId="058F9DFC" w14:textId="77777777" w:rsidR="00670562" w:rsidRDefault="002B4E2B">
      <w:pPr>
        <w:pStyle w:val="CommandBlock"/>
        <w:keepNext/>
      </w:pPr>
      <w:r>
        <w:t>unset MYSQL_PWD</w:t>
      </w:r>
    </w:p>
    <w:p w14:paraId="71AC82F1" w14:textId="77777777" w:rsidR="00670562" w:rsidRDefault="002B4E2B">
      <w:pPr>
        <w:pStyle w:val="CommandBlock"/>
        <w:keepNext/>
      </w:pPr>
      <w:r>
        <w:t>node ./typescript/dist/main.js</w:t>
      </w:r>
    </w:p>
    <w:p w14:paraId="022852D0" w14:textId="77777777" w:rsidR="00670562" w:rsidRDefault="002B4E2B">
      <w:pPr>
        <w:pStyle w:val="CommandBlock"/>
      </w:pPr>
      <w:r>
        <w:t>echo $?</w:t>
      </w:r>
    </w:p>
    <w:p w14:paraId="5FFDA165" w14:textId="77777777" w:rsidR="00670562" w:rsidRDefault="00670562">
      <w:pPr>
        <w:keepNext/>
      </w:pPr>
    </w:p>
    <w:p w14:paraId="20258380" w14:textId="77777777" w:rsidR="00670562" w:rsidRDefault="002B4E2B">
      <w:pPr>
        <w:pStyle w:val="Heading3"/>
      </w:pPr>
      <w:r>
        <w:t>Check Your Results</w:t>
      </w:r>
    </w:p>
    <w:p w14:paraId="5A328DE1" w14:textId="77777777" w:rsidR="00670562" w:rsidRDefault="002B4E2B">
      <w:pPr>
        <w:keepNext/>
      </w:pPr>
      <w:r>
        <w:t>The npm check and build steps print their own lines first; those are not part of the program's output. After the program, $LASTEXITCODE prints the exit code: 1. Your screen must show these lines:</w:t>
      </w:r>
    </w:p>
    <w:p w14:paraId="6079DC69" w14:textId="77777777" w:rsidR="00670562" w:rsidRDefault="00670562">
      <w:pPr>
        <w:keepNext/>
      </w:pPr>
    </w:p>
    <w:p w14:paraId="3E0982A9" w14:textId="77777777" w:rsidR="00670562" w:rsidRDefault="002B4E2B">
      <w:pPr>
        <w:pStyle w:val="RequiredOutput"/>
        <w:keepNext/>
      </w:pPr>
      <w:r>
        <w:t>Error: Cannot reach the database server. Check the host and port.</w:t>
      </w:r>
    </w:p>
    <w:p w14:paraId="0DE6510F" w14:textId="77777777" w:rsidR="00670562" w:rsidRDefault="002B4E2B">
      <w:pPr>
        <w:pStyle w:val="RequiredOutput"/>
        <w:keepNext/>
      </w:pPr>
      <w:r>
        <w:t>Connected to database spa_contacts</w:t>
      </w:r>
    </w:p>
    <w:p w14:paraId="57C060BF" w14:textId="77777777" w:rsidR="00670562" w:rsidRDefault="002B4E2B">
      <w:pPr>
        <w:pStyle w:val="RequiredOutput"/>
        <w:keepNext/>
      </w:pPr>
      <w:r>
        <w:t>Started transaction</w:t>
      </w:r>
    </w:p>
    <w:p w14:paraId="0A4C775A" w14:textId="77777777" w:rsidR="00670562" w:rsidRDefault="002B4E2B">
      <w:pPr>
        <w:pStyle w:val="RequiredOutput"/>
        <w:keepNext/>
      </w:pPr>
      <w:r>
        <w:t>Error: That email is already in use.</w:t>
      </w:r>
    </w:p>
    <w:p w14:paraId="328B63C1" w14:textId="77777777" w:rsidR="00670562" w:rsidRDefault="002B4E2B">
      <w:pPr>
        <w:pStyle w:val="RequiredOutput"/>
        <w:keepNext/>
      </w:pPr>
      <w:r>
        <w:t>Rolled back</w:t>
      </w:r>
    </w:p>
    <w:p w14:paraId="287EB576" w14:textId="77777777" w:rsidR="00670562" w:rsidRDefault="002B4E2B">
      <w:pPr>
        <w:pStyle w:val="RequiredOutput"/>
        <w:keepNext/>
      </w:pPr>
      <w:r>
        <w:t>Started transaction</w:t>
      </w:r>
    </w:p>
    <w:p w14:paraId="20043B3F" w14:textId="77777777" w:rsidR="00670562" w:rsidRDefault="002B4E2B">
      <w:pPr>
        <w:pStyle w:val="RequiredOutput"/>
        <w:keepNext/>
      </w:pPr>
      <w:r>
        <w:t>Inserted contact Edsger Dijkstra with id 5</w:t>
      </w:r>
    </w:p>
    <w:p w14:paraId="5D61AF62" w14:textId="77777777" w:rsidR="00670562" w:rsidRDefault="002B4E2B">
      <w:pPr>
        <w:pStyle w:val="RequiredOutput"/>
        <w:keepNext/>
      </w:pPr>
      <w:r>
        <w:t>Error: That group does not exist.</w:t>
      </w:r>
    </w:p>
    <w:p w14:paraId="07923818" w14:textId="77777777" w:rsidR="00670562" w:rsidRDefault="002B4E2B">
      <w:pPr>
        <w:pStyle w:val="RequiredOutput"/>
        <w:keepNext/>
      </w:pPr>
      <w:r>
        <w:t>Rolled back</w:t>
      </w:r>
    </w:p>
    <w:p w14:paraId="0F7E9D01" w14:textId="77777777" w:rsidR="00670562" w:rsidRDefault="002B4E2B">
      <w:pPr>
        <w:pStyle w:val="RequiredOutput"/>
        <w:keepNext/>
      </w:pPr>
      <w:r>
        <w:t>Error: The program's SQL is invalid. Please report this bug.</w:t>
      </w:r>
    </w:p>
    <w:p w14:paraId="0759F041" w14:textId="77777777" w:rsidR="00670562" w:rsidRDefault="002B4E2B">
      <w:pPr>
        <w:pStyle w:val="RequiredOutput"/>
        <w:keepNext/>
      </w:pPr>
      <w:r>
        <w:t>No contact with id 99 (rows affected: 0)</w:t>
      </w:r>
    </w:p>
    <w:p w14:paraId="2062ACA1" w14:textId="77777777" w:rsidR="00670562" w:rsidRDefault="002B4E2B">
      <w:pPr>
        <w:pStyle w:val="RequiredOutput"/>
      </w:pPr>
      <w:r>
        <w:t>Contacts in the table: 3</w:t>
      </w:r>
    </w:p>
    <w:p w14:paraId="04856D1D" w14:textId="77777777" w:rsidR="00670562" w:rsidRDefault="00670562">
      <w:pPr>
        <w:keepNext/>
      </w:pPr>
    </w:p>
    <w:p w14:paraId="0DB7B619" w14:textId="77777777" w:rsidR="00670562" w:rsidRDefault="002B4E2B">
      <w:pPr>
        <w:pStyle w:val="ListBullet"/>
      </w:pPr>
      <w:r>
        <w:t>The first line is the Basic version's, now through userMessage and reportError.</w:t>
      </w:r>
    </w:p>
    <w:p w14:paraId="5BD19846" w14:textId="77777777" w:rsidR="00670562" w:rsidRDefault="002B4E2B">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12CBA24E" w14:textId="77777777" w:rsidR="00670562" w:rsidRDefault="002B4E2B">
      <w:pPr>
        <w:pStyle w:val="ListBullet"/>
      </w:pPr>
      <w:r>
        <w:t>Inserted contact Edsger Dijkstra with id 5 proves the second transaction's INSERT worked: the row exists, pending. Its id is 5, not 4, because the refused INSERT of Ada Lovelace had already used 4: the server gives out an AUTO_INCREMENT number before it checks the row, and never takes it back.</w:t>
      </w:r>
    </w:p>
    <w:p w14:paraId="291E3AE4" w14:textId="77777777" w:rsidR="00670562" w:rsidRDefault="002B4E2B">
      <w:pPr>
        <w:pStyle w:val="ListBullet"/>
      </w:pPr>
      <w:r>
        <w:t>Error: That group does not exist. and Rolled back prove the UPDATE was refused (1452) and the rollback undid Edsger Dijkstra's INSERT with it.</w:t>
      </w:r>
    </w:p>
    <w:p w14:paraId="07C60B48" w14:textId="77777777" w:rsidR="00670562" w:rsidRDefault="002B4E2B">
      <w:pPr>
        <w:pStyle w:val="ListBullet"/>
      </w:pPr>
      <w:r>
        <w:t>The SQL line proves the typo's 1064 again.</w:t>
      </w:r>
    </w:p>
    <w:p w14:paraId="53AB8373" w14:textId="77777777" w:rsidR="00670562" w:rsidRDefault="002B4E2B">
      <w:pPr>
        <w:pStyle w:val="ListBullet"/>
      </w:pPr>
      <w:r>
        <w:t>No contact with id 99 (rows affected: 0) is printed on the normal output, not as an Error line, and is not counted: the DELETE worked and simply matched nothing (Lesson 4.8). Not found is an outcome, not a failure; there is no error number for it.</w:t>
      </w:r>
    </w:p>
    <w:p w14:paraId="75DEB8C0" w14:textId="77777777" w:rsidR="00670562" w:rsidRDefault="002B4E2B">
      <w:pPr>
        <w:pStyle w:val="ListBullet"/>
      </w:pPr>
      <w:r>
        <w:t>Contacts in the table: 3 proves the database is still valid: neither the duplicate nor Edsger Dijkstra was kept. If it says 4, the rollback did not run, and Edsger Dijkstra was kept without his group: check that the failure path calls the rollback.</w:t>
      </w:r>
    </w:p>
    <w:p w14:paraId="7C62A61E" w14:textId="77777777" w:rsidR="00670562" w:rsidRDefault="002B4E2B">
      <w:pPr>
        <w:pStyle w:val="ListBullet"/>
      </w:pPr>
      <w:r>
        <w:t>Exit code 1 proves the program counted four failures: the port 3307 connection, 1062, 1452, and 1064. Every run of this program ends with 1, because it attempts failing operations on purpose; a script that runs it learns that something failed.</w:t>
      </w:r>
    </w:p>
    <w:p w14:paraId="6F8BBD37" w14:textId="77777777" w:rsidR="00670562" w:rsidRDefault="002B4E2B">
      <w:pPr>
        <w:pStyle w:val="ListBullet"/>
      </w:pPr>
      <w:r>
        <w:t>Run only the program line again, without the reset, and the lines are the same except Edsger Dijkstra's id, which is 7: the second run used 6 for the refused Ada Lovelace and 7 for him. Ids keep climbing, and that is correct (Lesson 4.13).</w:t>
      </w:r>
    </w:p>
    <w:p w14:paraId="5EE6CB9C" w14:textId="77777777" w:rsidR="00670562" w:rsidRDefault="002B4E2B">
      <w:pPr>
        <w:pStyle w:val="ListBullet"/>
      </w:pPr>
      <w:r>
        <w:t>For a failure every language shares, such as a missing variable, a stopped server, or a missing table or column, see When a Program Run Fails in Project Setup.</w:t>
      </w:r>
    </w:p>
    <w:p w14:paraId="571DF769" w14:textId="77777777" w:rsidR="00670562" w:rsidRDefault="002B4E2B">
      <w:pPr>
        <w:pStyle w:val="ListBullet"/>
      </w:pPr>
      <w:r>
        <w:t>If the build fails with another message, read the first error: it names the file and line to fix.</w:t>
      </w:r>
    </w:p>
    <w:p w14:paraId="33A96BE2" w14:textId="77777777" w:rsidR="00670562" w:rsidRDefault="00670562">
      <w:pPr>
        <w:keepNext/>
      </w:pPr>
    </w:p>
    <w:p w14:paraId="059C96CB" w14:textId="77777777" w:rsidR="00670562" w:rsidRDefault="002B4E2B">
      <w:pPr>
        <w:pStyle w:val="Heading3"/>
      </w:pPr>
      <w:r>
        <w:t>Windows PowerShell Wrong Password Run</w:t>
      </w:r>
    </w:p>
    <w:p w14:paraId="6351AD7B" w14:textId="77777777" w:rsidR="00670562" w:rsidRDefault="002B4E2B">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4F792951" w14:textId="77777777" w:rsidR="00670562" w:rsidRDefault="00670562">
      <w:pPr>
        <w:keepNext/>
      </w:pPr>
    </w:p>
    <w:p w14:paraId="7632D5E6" w14:textId="77777777" w:rsidR="00670562" w:rsidRDefault="002B4E2B">
      <w:pPr>
        <w:pStyle w:val="CommandBlock"/>
        <w:keepNext/>
      </w:pPr>
      <w:r>
        <w:t>$savedPassword = $env:SPA_DB_PASSWORD</w:t>
      </w:r>
    </w:p>
    <w:p w14:paraId="1744D1B7" w14:textId="77777777" w:rsidR="00670562" w:rsidRDefault="002B4E2B">
      <w:pPr>
        <w:pStyle w:val="CommandBlock"/>
        <w:keepNext/>
      </w:pPr>
      <w:r>
        <w:t>$env:SPA_DB_PASSWORD = "not-the-password"</w:t>
      </w:r>
    </w:p>
    <w:p w14:paraId="462E2861" w14:textId="77777777" w:rsidR="00670562" w:rsidRDefault="002B4E2B">
      <w:pPr>
        <w:pStyle w:val="CommandBlock"/>
        <w:keepNext/>
      </w:pPr>
      <w:r>
        <w:t>node .\typescript\dist\main.js</w:t>
      </w:r>
    </w:p>
    <w:p w14:paraId="73CFF557" w14:textId="77777777" w:rsidR="00670562" w:rsidRDefault="002B4E2B">
      <w:pPr>
        <w:pStyle w:val="CommandBlock"/>
        <w:keepNext/>
      </w:pPr>
      <w:r>
        <w:t>$LASTEXITCODE</w:t>
      </w:r>
    </w:p>
    <w:p w14:paraId="0C03FE39" w14:textId="77777777" w:rsidR="00670562" w:rsidRDefault="002B4E2B">
      <w:pPr>
        <w:pStyle w:val="CommandBlock"/>
      </w:pPr>
      <w:r>
        <w:t>$env:SPA_DB_PASSWORD = $savedPassword</w:t>
      </w:r>
    </w:p>
    <w:p w14:paraId="103C8EAD" w14:textId="77777777" w:rsidR="00670562" w:rsidRDefault="00670562">
      <w:pPr>
        <w:keepNext/>
      </w:pPr>
    </w:p>
    <w:p w14:paraId="7E3A3EA3" w14:textId="77777777" w:rsidR="00670562" w:rsidRDefault="002B4E2B">
      <w:pPr>
        <w:pStyle w:val="Heading3"/>
      </w:pPr>
      <w:r>
        <w:t>Linux or macOS Wrong Password Run</w:t>
      </w:r>
    </w:p>
    <w:p w14:paraId="1B81F179" w14:textId="77777777" w:rsidR="00670562" w:rsidRDefault="002B4E2B">
      <w:pPr>
        <w:keepNext/>
      </w:pPr>
      <w:r>
        <w:t>On Linux or macOS, NAME=value before a command sets a variable for that one command only, so nothing needs restoring.</w:t>
      </w:r>
    </w:p>
    <w:p w14:paraId="631964FB" w14:textId="77777777" w:rsidR="00670562" w:rsidRDefault="00670562">
      <w:pPr>
        <w:keepNext/>
      </w:pPr>
    </w:p>
    <w:p w14:paraId="6043C999" w14:textId="77777777" w:rsidR="00670562" w:rsidRDefault="002B4E2B">
      <w:pPr>
        <w:pStyle w:val="CommandBlock"/>
        <w:keepNext/>
      </w:pPr>
      <w:r>
        <w:t>SPA_DB_PASSWORD=not-the-password \</w:t>
      </w:r>
    </w:p>
    <w:p w14:paraId="2399D950" w14:textId="77777777" w:rsidR="00670562" w:rsidRDefault="002B4E2B">
      <w:pPr>
        <w:pStyle w:val="CommandBlock"/>
        <w:keepNext/>
      </w:pPr>
      <w:r>
        <w:t xml:space="preserve">    node ./typescript/dist/main.js</w:t>
      </w:r>
    </w:p>
    <w:p w14:paraId="603286A9" w14:textId="77777777" w:rsidR="00670562" w:rsidRDefault="002B4E2B">
      <w:pPr>
        <w:pStyle w:val="CommandBlock"/>
      </w:pPr>
      <w:r>
        <w:t>echo $?</w:t>
      </w:r>
    </w:p>
    <w:p w14:paraId="0D64EEDE" w14:textId="77777777" w:rsidR="00670562" w:rsidRDefault="00670562">
      <w:pPr>
        <w:keepNext/>
      </w:pPr>
    </w:p>
    <w:p w14:paraId="742C7C95" w14:textId="77777777" w:rsidR="00670562" w:rsidRDefault="002B4E2B">
      <w:pPr>
        <w:pStyle w:val="Heading3"/>
      </w:pPr>
      <w:r>
        <w:t>Wrong Password Results</w:t>
      </w:r>
    </w:p>
    <w:p w14:paraId="69B45A56" w14:textId="77777777" w:rsidR="00670562" w:rsidRDefault="002B4E2B">
      <w:pPr>
        <w:keepNext/>
      </w:pPr>
      <w:r>
        <w:t>The program prints two lines, and the exit code is 1:</w:t>
      </w:r>
    </w:p>
    <w:p w14:paraId="46FA78F9" w14:textId="77777777" w:rsidR="00670562" w:rsidRDefault="00670562">
      <w:pPr>
        <w:keepNext/>
      </w:pPr>
    </w:p>
    <w:p w14:paraId="11FFB93C" w14:textId="77777777" w:rsidR="00670562" w:rsidRDefault="002B4E2B">
      <w:pPr>
        <w:pStyle w:val="RequiredOutput"/>
        <w:keepNext/>
      </w:pPr>
      <w:r>
        <w:t>Error: Cannot reach the database server. Check the host and port.</w:t>
      </w:r>
    </w:p>
    <w:p w14:paraId="1A71DEEF" w14:textId="77777777" w:rsidR="00670562" w:rsidRDefault="002B4E2B">
      <w:pPr>
        <w:pStyle w:val="RequiredOutput"/>
      </w:pPr>
      <w:r>
        <w:t>Error: The database refused the user name or password.</w:t>
      </w:r>
    </w:p>
    <w:p w14:paraId="1D8229C7" w14:textId="77777777" w:rsidR="00670562" w:rsidRDefault="00670562">
      <w:pPr>
        <w:keepNext/>
      </w:pPr>
    </w:p>
    <w:p w14:paraId="25897E8D" w14:textId="77777777" w:rsidR="00670562" w:rsidRDefault="002B4E2B">
      <w:pPr>
        <w:pStyle w:val="ListBullet"/>
      </w:pPr>
      <w:r>
        <w:t>The first line is attempt 1, as before: port 3307 has no server, whatever the password.</w:t>
      </w:r>
    </w:p>
    <w:p w14:paraId="26C8B719" w14:textId="77777777" w:rsidR="00670562" w:rsidRDefault="002B4E2B">
      <w:pPr>
        <w:pStyle w:val="ListBullet"/>
      </w:pPr>
      <w:r>
        <w:t>The second proves reportError read 1045: the server on port 3306 answered and refused the password. With no connection, nothing else can run, so the program stops with exit code 1.</w:t>
      </w:r>
    </w:p>
    <w:p w14:paraId="7D2505AE" w14:textId="77777777" w:rsidR="00670562" w:rsidRDefault="002B4E2B">
      <w:pPr>
        <w:pStyle w:val="ListBullet"/>
      </w:pPr>
      <w:r>
        <w:t>Try this once, not in a loop. A server can be set to lock an account after several failed logins in a row (MySQL's FAILED_LOGIN_ATTEMPTS). That is also why the lesson tests "cannot reach" with a wrong port, never with wrong passwords.</w:t>
      </w:r>
    </w:p>
    <w:p w14:paraId="1057EEFB" w14:textId="77777777" w:rsidR="00670562" w:rsidRDefault="00670562">
      <w:pPr>
        <w:keepNext/>
      </w:pPr>
    </w:p>
    <w:p w14:paraId="1877D5F3" w14:textId="77777777" w:rsidR="00670562" w:rsidRDefault="00670562">
      <w:pPr>
        <w:keepNext/>
      </w:pPr>
    </w:p>
    <w:p w14:paraId="485778AF" w14:textId="77777777" w:rsidR="00670562" w:rsidRDefault="002B4E2B">
      <w:pPr>
        <w:pStyle w:val="Heading2"/>
      </w:pPr>
      <w:r>
        <w:t>What to Notice</w:t>
      </w:r>
    </w:p>
    <w:p w14:paraId="5EBDAE42" w14:textId="77777777" w:rsidR="00670562" w:rsidRDefault="002B4E2B">
      <w:pPr>
        <w:pStyle w:val="ListBullet"/>
      </w:pPr>
      <w:r>
        <w:t>errno is the number and code the same kind as a name: ER_DUP_ENTRY for 1062, ER_NO_REFERENCED_ROW_2 for 1452, ER_PARSE_ERROR for 1064, ER_ACCESS_DENIED_ERROR for 1045. Testing code would work as well; errno matches the other languages.</w:t>
      </w:r>
    </w:p>
    <w:p w14:paraId="2DD30E44" w14:textId="77777777" w:rsidR="00670562" w:rsidRDefault="002B4E2B">
      <w:pPr>
        <w:pStyle w:val="ListBullet"/>
      </w:pPr>
      <w:r>
        <w:t>For port 3307, errno is -4078 on Windows (-111 on Linux): Node's own number for ECONNREFUSED, not MySQL's. That is why reportError tests code for it.</w:t>
      </w:r>
    </w:p>
    <w:p w14:paraId="14D71CF3" w14:textId="77777777" w:rsidR="00670562" w:rsidRDefault="002B4E2B">
      <w:pPr>
        <w:pStyle w:val="ListBullet"/>
      </w:pPr>
      <w:r>
        <w:t>mysql2's own error type, QueryError, is a kind of NodeJS.ErrnoException, so Lesson 3.19's as NodeJS.ErrnoException reads errno and code from both kinds of failure.</w:t>
      </w:r>
    </w:p>
    <w:p w14:paraId="1B7E4C61" w14:textId="77777777" w:rsidR="00670562" w:rsidRDefault="002B4E2B">
      <w:pPr>
        <w:pStyle w:val="ListBullet"/>
      </w:pPr>
      <w:r>
        <w:t>Remember, as checks nothing at run time, so instanceof Error always comes first (Lesson 3.19).</w:t>
      </w:r>
    </w:p>
    <w:p w14:paraId="5744DE42" w14:textId="77777777" w:rsidR="00670562" w:rsidRDefault="00670562">
      <w:pPr>
        <w:keepNext/>
      </w:pPr>
    </w:p>
    <w:p w14:paraId="080F6C96" w14:textId="77777777" w:rsidR="00670562" w:rsidRDefault="002B4E2B">
      <w:pPr>
        <w:pStyle w:val="Heading3"/>
      </w:pPr>
      <w:r>
        <w:t>Basic and Production-Minded Comparison</w:t>
      </w:r>
    </w:p>
    <w:p w14:paraId="52C56B77" w14:textId="77777777" w:rsidR="00670562" w:rsidRDefault="002B4E2B">
      <w:r>
        <w:t>Both versions read the number of each failure from the errno of the Error it catches, read as a NodeJS.ErrnoException after instanceof Error, and print the same words for the same number. The Basic version writes each attempt out in main with the one number it expects there, reports it, carries on, and ends with exit code 0. The Production-Minded version keeps every number in one place, userMessage, so each message is written once and a new one is one more case; reports every failure through reportError; ke</w:t>
      </w:r>
      <w:r>
        <w:t>eps the two related statements in a transaction, so a failure leaves nothing half-done; treats a contact that is not there as an outcome; proves the table is unchanged with a count; and exits 1 because steps failed.</w:t>
      </w:r>
    </w:p>
    <w:p w14:paraId="7AB89E2D" w14:textId="77777777" w:rsidR="00670562" w:rsidRDefault="00670562">
      <w:pPr>
        <w:keepNext/>
      </w:pPr>
    </w:p>
    <w:p w14:paraId="17991E69" w14:textId="77777777" w:rsidR="00670562" w:rsidRDefault="00670562">
      <w:pPr>
        <w:keepNext/>
      </w:pPr>
    </w:p>
    <w:p w14:paraId="68305192" w14:textId="77777777" w:rsidR="00670562" w:rsidRDefault="00670562">
      <w:pPr>
        <w:keepNext/>
      </w:pPr>
    </w:p>
    <w:p w14:paraId="20B64D6B" w14:textId="77777777" w:rsidR="00670562" w:rsidRDefault="002B4E2B">
      <w:pPr>
        <w:pStyle w:val="Heading1"/>
      </w:pPr>
      <w:r>
        <w:t>Supporting Files</w:t>
      </w:r>
    </w:p>
    <w:p w14:paraId="0CC4D39F" w14:textId="77777777" w:rsidR="00670562" w:rsidRDefault="002B4E2B">
      <w:r>
        <w:t xml:space="preserve">These are the files the setup commands wrote, shown here so you can check yours. Each .csproj names MySqlConnector 2.6.2 in a PackageReference. go.mod names this lesson's Go module, example.com/databaseerrors,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w:t>
      </w:r>
      <w:r>
        <w:t>and the blank lines and the order of the package.json fields may differ.</w:t>
      </w:r>
    </w:p>
    <w:p w14:paraId="75F734C1" w14:textId="77777777" w:rsidR="00670562" w:rsidRDefault="00670562">
      <w:pPr>
        <w:keepNext/>
      </w:pPr>
    </w:p>
    <w:p w14:paraId="27AFC095" w14:textId="77777777" w:rsidR="00670562" w:rsidRDefault="00670562">
      <w:pPr>
        <w:keepNext/>
      </w:pPr>
    </w:p>
    <w:p w14:paraId="1C7BE055" w14:textId="77777777" w:rsidR="00670562" w:rsidRDefault="002B4E2B">
      <w:pPr>
        <w:pStyle w:val="Heading2"/>
      </w:pPr>
      <w:r>
        <w:t>csharp/BasicDatabaseErrors/BasicDatabaseErrors.csproj</w:t>
      </w:r>
    </w:p>
    <w:p w14:paraId="5759EC4D" w14:textId="77777777" w:rsidR="00670562" w:rsidRDefault="002B4E2B">
      <w:pPr>
        <w:pStyle w:val="SourceCode"/>
        <w:keepNext/>
      </w:pPr>
      <w:r>
        <w:t>&lt;Project Sdk="Microsoft.NET.Sdk"&gt;</w:t>
      </w:r>
    </w:p>
    <w:p w14:paraId="2FCB347E" w14:textId="77777777" w:rsidR="00670562" w:rsidRDefault="002B4E2B">
      <w:pPr>
        <w:pStyle w:val="SourceCode"/>
        <w:keepNext/>
      </w:pPr>
      <w:r>
        <w:t xml:space="preserve">  &lt;PropertyGroup&gt;</w:t>
      </w:r>
    </w:p>
    <w:p w14:paraId="21A99C8B" w14:textId="77777777" w:rsidR="00670562" w:rsidRDefault="002B4E2B">
      <w:pPr>
        <w:pStyle w:val="SourceCode"/>
        <w:keepNext/>
      </w:pPr>
      <w:r>
        <w:t xml:space="preserve">    &lt;OutputType&gt;Exe&lt;/OutputType&gt;</w:t>
      </w:r>
    </w:p>
    <w:p w14:paraId="02E74103" w14:textId="77777777" w:rsidR="00670562" w:rsidRDefault="002B4E2B">
      <w:pPr>
        <w:pStyle w:val="SourceCode"/>
        <w:keepNext/>
      </w:pPr>
      <w:r>
        <w:t xml:space="preserve">    &lt;TargetFramework&gt;net10.0&lt;/TargetFramework&gt;</w:t>
      </w:r>
    </w:p>
    <w:p w14:paraId="7CB5D29F" w14:textId="77777777" w:rsidR="00670562" w:rsidRDefault="002B4E2B">
      <w:pPr>
        <w:pStyle w:val="SourceCode"/>
        <w:keepNext/>
      </w:pPr>
      <w:r>
        <w:t xml:space="preserve">    &lt;ImplicitUsings&gt;enable&lt;/ImplicitUsings&gt;</w:t>
      </w:r>
    </w:p>
    <w:p w14:paraId="665E295A" w14:textId="77777777" w:rsidR="00670562" w:rsidRDefault="002B4E2B">
      <w:pPr>
        <w:pStyle w:val="SourceCode"/>
        <w:keepNext/>
      </w:pPr>
      <w:r>
        <w:t xml:space="preserve">    &lt;Nullable&gt;enable&lt;/Nullable&gt;</w:t>
      </w:r>
    </w:p>
    <w:p w14:paraId="456561BF" w14:textId="77777777" w:rsidR="00670562" w:rsidRDefault="002B4E2B">
      <w:pPr>
        <w:pStyle w:val="SourceCode"/>
        <w:keepNext/>
      </w:pPr>
      <w:r>
        <w:t xml:space="preserve">  &lt;/PropertyGroup&gt;</w:t>
      </w:r>
    </w:p>
    <w:p w14:paraId="5D63C67C" w14:textId="77777777" w:rsidR="00670562" w:rsidRDefault="002B4E2B">
      <w:pPr>
        <w:pStyle w:val="SourceCode"/>
        <w:keepNext/>
      </w:pPr>
      <w:r>
        <w:t xml:space="preserve">  &lt;ItemGroup&gt;</w:t>
      </w:r>
    </w:p>
    <w:p w14:paraId="57C264AD" w14:textId="77777777" w:rsidR="00670562" w:rsidRDefault="002B4E2B">
      <w:pPr>
        <w:pStyle w:val="SourceCode"/>
        <w:keepNext/>
      </w:pPr>
      <w:r>
        <w:t xml:space="preserve">    &lt;PackageReference Include="MySqlConnector" Version="2.6.2" /&gt;</w:t>
      </w:r>
    </w:p>
    <w:p w14:paraId="579D34B0" w14:textId="77777777" w:rsidR="00670562" w:rsidRDefault="002B4E2B">
      <w:pPr>
        <w:pStyle w:val="SourceCode"/>
        <w:keepNext/>
      </w:pPr>
      <w:r>
        <w:t xml:space="preserve">  &lt;/ItemGroup&gt;</w:t>
      </w:r>
    </w:p>
    <w:p w14:paraId="44FB16BC" w14:textId="77777777" w:rsidR="00670562" w:rsidRDefault="002B4E2B">
      <w:pPr>
        <w:pStyle w:val="SourceCode"/>
      </w:pPr>
      <w:r>
        <w:t>&lt;/Project&gt;</w:t>
      </w:r>
    </w:p>
    <w:p w14:paraId="6FA3F91E" w14:textId="77777777" w:rsidR="00670562" w:rsidRDefault="00670562">
      <w:pPr>
        <w:keepNext/>
      </w:pPr>
    </w:p>
    <w:p w14:paraId="0098F767" w14:textId="77777777" w:rsidR="00670562" w:rsidRDefault="00670562">
      <w:pPr>
        <w:keepNext/>
      </w:pPr>
    </w:p>
    <w:p w14:paraId="0757D581" w14:textId="77777777" w:rsidR="00670562" w:rsidRDefault="002B4E2B">
      <w:pPr>
        <w:pStyle w:val="Heading2"/>
      </w:pPr>
      <w:r>
        <w:t>csharp/DatabaseErrors/DatabaseErrors.csproj</w:t>
      </w:r>
    </w:p>
    <w:p w14:paraId="4FA67A59" w14:textId="77777777" w:rsidR="00670562" w:rsidRDefault="002B4E2B">
      <w:pPr>
        <w:pStyle w:val="SourceCode"/>
        <w:keepNext/>
      </w:pPr>
      <w:r>
        <w:t>&lt;Project Sdk="Microsoft.NET.Sdk"&gt;</w:t>
      </w:r>
    </w:p>
    <w:p w14:paraId="40B08E6C" w14:textId="77777777" w:rsidR="00670562" w:rsidRDefault="002B4E2B">
      <w:pPr>
        <w:pStyle w:val="SourceCode"/>
        <w:keepNext/>
      </w:pPr>
      <w:r>
        <w:t xml:space="preserve">  &lt;PropertyGroup&gt;</w:t>
      </w:r>
    </w:p>
    <w:p w14:paraId="50549E8C" w14:textId="77777777" w:rsidR="00670562" w:rsidRDefault="002B4E2B">
      <w:pPr>
        <w:pStyle w:val="SourceCode"/>
        <w:keepNext/>
      </w:pPr>
      <w:r>
        <w:t xml:space="preserve">    &lt;OutputType&gt;Exe&lt;/OutputType&gt;</w:t>
      </w:r>
    </w:p>
    <w:p w14:paraId="59534E7A" w14:textId="77777777" w:rsidR="00670562" w:rsidRDefault="002B4E2B">
      <w:pPr>
        <w:pStyle w:val="SourceCode"/>
        <w:keepNext/>
      </w:pPr>
      <w:r>
        <w:t xml:space="preserve">    &lt;TargetFramework&gt;net10.0&lt;/TargetFramework&gt;</w:t>
      </w:r>
    </w:p>
    <w:p w14:paraId="6BF6948E" w14:textId="77777777" w:rsidR="00670562" w:rsidRDefault="002B4E2B">
      <w:pPr>
        <w:pStyle w:val="SourceCode"/>
        <w:keepNext/>
      </w:pPr>
      <w:r>
        <w:t xml:space="preserve">    &lt;ImplicitUsings&gt;enable&lt;/ImplicitUsings&gt;</w:t>
      </w:r>
    </w:p>
    <w:p w14:paraId="6DADFD8D" w14:textId="77777777" w:rsidR="00670562" w:rsidRDefault="002B4E2B">
      <w:pPr>
        <w:pStyle w:val="SourceCode"/>
        <w:keepNext/>
      </w:pPr>
      <w:r>
        <w:t xml:space="preserve">    &lt;Nullable&gt;enable&lt;/Nullable&gt;</w:t>
      </w:r>
    </w:p>
    <w:p w14:paraId="46E4EEB4" w14:textId="77777777" w:rsidR="00670562" w:rsidRDefault="002B4E2B">
      <w:pPr>
        <w:pStyle w:val="SourceCode"/>
        <w:keepNext/>
      </w:pPr>
      <w:r>
        <w:t xml:space="preserve">  &lt;/PropertyGroup&gt;</w:t>
      </w:r>
    </w:p>
    <w:p w14:paraId="57A63932" w14:textId="77777777" w:rsidR="00670562" w:rsidRDefault="002B4E2B">
      <w:pPr>
        <w:pStyle w:val="SourceCode"/>
        <w:keepNext/>
      </w:pPr>
      <w:r>
        <w:t xml:space="preserve">  &lt;ItemGroup&gt;</w:t>
      </w:r>
    </w:p>
    <w:p w14:paraId="1EED09C9" w14:textId="77777777" w:rsidR="00670562" w:rsidRDefault="002B4E2B">
      <w:pPr>
        <w:pStyle w:val="SourceCode"/>
        <w:keepNext/>
      </w:pPr>
      <w:r>
        <w:t xml:space="preserve">    &lt;PackageReference Include="MySqlConnector" Version="2.6.2" /&gt;</w:t>
      </w:r>
    </w:p>
    <w:p w14:paraId="069D169A" w14:textId="77777777" w:rsidR="00670562" w:rsidRDefault="002B4E2B">
      <w:pPr>
        <w:pStyle w:val="SourceCode"/>
        <w:keepNext/>
      </w:pPr>
      <w:r>
        <w:t xml:space="preserve">  &lt;/ItemGroup&gt;</w:t>
      </w:r>
    </w:p>
    <w:p w14:paraId="5378B65C" w14:textId="77777777" w:rsidR="00670562" w:rsidRDefault="002B4E2B">
      <w:pPr>
        <w:pStyle w:val="SourceCode"/>
      </w:pPr>
      <w:r>
        <w:t>&lt;/Project&gt;</w:t>
      </w:r>
    </w:p>
    <w:p w14:paraId="58F8CBE6" w14:textId="77777777" w:rsidR="00670562" w:rsidRDefault="00670562">
      <w:pPr>
        <w:keepNext/>
      </w:pPr>
    </w:p>
    <w:p w14:paraId="5BB326A5" w14:textId="77777777" w:rsidR="00670562" w:rsidRDefault="00670562">
      <w:pPr>
        <w:keepNext/>
      </w:pPr>
    </w:p>
    <w:p w14:paraId="02DE7DF5" w14:textId="77777777" w:rsidR="00670562" w:rsidRDefault="002B4E2B">
      <w:pPr>
        <w:pStyle w:val="Heading2"/>
      </w:pPr>
      <w:r>
        <w:t>go/go.mod</w:t>
      </w:r>
    </w:p>
    <w:p w14:paraId="2C92D6B4" w14:textId="77777777" w:rsidR="00670562" w:rsidRDefault="002B4E2B">
      <w:pPr>
        <w:pStyle w:val="SourceCode"/>
        <w:keepNext/>
      </w:pPr>
      <w:r>
        <w:t>module example.com/databaseerrors</w:t>
      </w:r>
    </w:p>
    <w:p w14:paraId="184381CD" w14:textId="77777777" w:rsidR="00670562" w:rsidRDefault="00670562">
      <w:pPr>
        <w:pStyle w:val="SourceCode"/>
        <w:keepNext/>
      </w:pPr>
    </w:p>
    <w:p w14:paraId="70D747BF" w14:textId="77777777" w:rsidR="00670562" w:rsidRDefault="002B4E2B">
      <w:pPr>
        <w:pStyle w:val="SourceCode"/>
        <w:keepNext/>
      </w:pPr>
      <w:r>
        <w:t>go 1.24.0</w:t>
      </w:r>
    </w:p>
    <w:p w14:paraId="0DE86606" w14:textId="77777777" w:rsidR="00670562" w:rsidRDefault="00670562">
      <w:pPr>
        <w:pStyle w:val="SourceCode"/>
        <w:keepNext/>
      </w:pPr>
    </w:p>
    <w:p w14:paraId="279E9C91" w14:textId="77777777" w:rsidR="00670562" w:rsidRDefault="002B4E2B">
      <w:pPr>
        <w:pStyle w:val="SourceCode"/>
        <w:keepNext/>
      </w:pPr>
      <w:r>
        <w:t>require github.com/go-sql-driver/mysql v1.10.1</w:t>
      </w:r>
    </w:p>
    <w:p w14:paraId="0AE93CD9" w14:textId="77777777" w:rsidR="00670562" w:rsidRDefault="00670562">
      <w:pPr>
        <w:pStyle w:val="SourceCode"/>
        <w:keepNext/>
      </w:pPr>
    </w:p>
    <w:p w14:paraId="30CFFFF7" w14:textId="77777777" w:rsidR="00670562" w:rsidRDefault="002B4E2B">
      <w:pPr>
        <w:pStyle w:val="SourceCode"/>
      </w:pPr>
      <w:r>
        <w:t>require filippo.io/edwards25519 v1.2.0 // indirect</w:t>
      </w:r>
    </w:p>
    <w:p w14:paraId="369B63DF" w14:textId="77777777" w:rsidR="00670562" w:rsidRDefault="00670562">
      <w:pPr>
        <w:keepNext/>
      </w:pPr>
    </w:p>
    <w:p w14:paraId="0253443F" w14:textId="77777777" w:rsidR="00670562" w:rsidRDefault="00670562">
      <w:pPr>
        <w:keepNext/>
      </w:pPr>
    </w:p>
    <w:p w14:paraId="4F6DDD62" w14:textId="77777777" w:rsidR="00670562" w:rsidRDefault="002B4E2B">
      <w:pPr>
        <w:pStyle w:val="Heading2"/>
      </w:pPr>
      <w:r>
        <w:t>typescript/package.json</w:t>
      </w:r>
    </w:p>
    <w:p w14:paraId="44D2D0CB" w14:textId="77777777" w:rsidR="00670562" w:rsidRDefault="002B4E2B">
      <w:pPr>
        <w:pStyle w:val="SourceCode"/>
        <w:keepNext/>
      </w:pPr>
      <w:r>
        <w:t>{</w:t>
      </w:r>
    </w:p>
    <w:p w14:paraId="66A0E492" w14:textId="77777777" w:rsidR="00670562" w:rsidRDefault="002B4E2B">
      <w:pPr>
        <w:pStyle w:val="SourceCode"/>
        <w:keepNext/>
      </w:pPr>
      <w:r>
        <w:t xml:space="preserve">  "name": "database-errors-typescript",</w:t>
      </w:r>
    </w:p>
    <w:p w14:paraId="456D934D" w14:textId="77777777" w:rsidR="00670562" w:rsidRDefault="002B4E2B">
      <w:pPr>
        <w:pStyle w:val="SourceCode"/>
      </w:pPr>
      <w:r>
        <w:t xml:space="preserve">  "private": true,</w:t>
      </w:r>
    </w:p>
    <w:p w14:paraId="17B8B7C8" w14:textId="77777777" w:rsidR="00670562" w:rsidRDefault="002B4E2B">
      <w:pPr>
        <w:pStyle w:val="SourceCode"/>
      </w:pPr>
      <w:r>
        <w:t xml:space="preserve">  "type": "module",</w:t>
      </w:r>
    </w:p>
    <w:p w14:paraId="246F4016" w14:textId="77777777" w:rsidR="00670562" w:rsidRDefault="002B4E2B">
      <w:pPr>
        <w:pStyle w:val="SourceCode"/>
      </w:pPr>
      <w:r>
        <w:t xml:space="preserve">  "scripts": {</w:t>
      </w:r>
    </w:p>
    <w:p w14:paraId="5AFA49F5" w14:textId="77777777" w:rsidR="00670562" w:rsidRDefault="002B4E2B">
      <w:pPr>
        <w:pStyle w:val="SourceCode"/>
      </w:pPr>
      <w:r>
        <w:t xml:space="preserve">    "check": "tsc --noEmit",</w:t>
      </w:r>
    </w:p>
    <w:p w14:paraId="4EF41E29" w14:textId="77777777" w:rsidR="00670562" w:rsidRDefault="002B4E2B">
      <w:pPr>
        <w:pStyle w:val="SourceCode"/>
      </w:pPr>
      <w:r>
        <w:t xml:space="preserve">    "build": "tsc --noEmitOnError"</w:t>
      </w:r>
    </w:p>
    <w:p w14:paraId="0635E2CA" w14:textId="77777777" w:rsidR="00670562" w:rsidRDefault="002B4E2B">
      <w:pPr>
        <w:pStyle w:val="SourceCode"/>
      </w:pPr>
      <w:r>
        <w:t xml:space="preserve">  },</w:t>
      </w:r>
    </w:p>
    <w:p w14:paraId="5C4A1554" w14:textId="77777777" w:rsidR="00670562" w:rsidRDefault="002B4E2B">
      <w:pPr>
        <w:pStyle w:val="SourceCode"/>
      </w:pPr>
      <w:r>
        <w:t xml:space="preserve">  "dependencies": {</w:t>
      </w:r>
    </w:p>
    <w:p w14:paraId="21212F54" w14:textId="77777777" w:rsidR="00670562" w:rsidRDefault="002B4E2B">
      <w:pPr>
        <w:pStyle w:val="SourceCode"/>
      </w:pPr>
      <w:r>
        <w:t xml:space="preserve">    "mysql2": "3.24.5"</w:t>
      </w:r>
    </w:p>
    <w:p w14:paraId="11216E01" w14:textId="77777777" w:rsidR="00670562" w:rsidRDefault="002B4E2B">
      <w:pPr>
        <w:pStyle w:val="SourceCode"/>
      </w:pPr>
      <w:r>
        <w:t xml:space="preserve">  },</w:t>
      </w:r>
    </w:p>
    <w:p w14:paraId="4A85D097" w14:textId="77777777" w:rsidR="00670562" w:rsidRDefault="002B4E2B">
      <w:pPr>
        <w:pStyle w:val="SourceCode"/>
      </w:pPr>
      <w:r>
        <w:t xml:space="preserve">  "devDependencies": {</w:t>
      </w:r>
    </w:p>
    <w:p w14:paraId="0A9FFB7D" w14:textId="77777777" w:rsidR="00670562" w:rsidRDefault="002B4E2B">
      <w:pPr>
        <w:pStyle w:val="SourceCode"/>
      </w:pPr>
      <w:r>
        <w:t xml:space="preserve">    "@types/node": "24.13.5",</w:t>
      </w:r>
    </w:p>
    <w:p w14:paraId="367F9A97" w14:textId="77777777" w:rsidR="00670562" w:rsidRDefault="002B4E2B">
      <w:pPr>
        <w:pStyle w:val="SourceCode"/>
        <w:keepNext/>
      </w:pPr>
      <w:r>
        <w:t xml:space="preserve">    "typescript": "7.0.2"</w:t>
      </w:r>
    </w:p>
    <w:p w14:paraId="585A64D3" w14:textId="77777777" w:rsidR="00670562" w:rsidRDefault="002B4E2B">
      <w:pPr>
        <w:pStyle w:val="SourceCode"/>
        <w:keepNext/>
      </w:pPr>
      <w:r>
        <w:t xml:space="preserve">  }</w:t>
      </w:r>
    </w:p>
    <w:p w14:paraId="1EDAE7EB" w14:textId="77777777" w:rsidR="00670562" w:rsidRDefault="002B4E2B">
      <w:pPr>
        <w:pStyle w:val="SourceCode"/>
      </w:pPr>
      <w:r>
        <w:t>}</w:t>
      </w:r>
    </w:p>
    <w:p w14:paraId="4EFFE01D" w14:textId="77777777" w:rsidR="00670562" w:rsidRDefault="00670562">
      <w:pPr>
        <w:keepNext/>
      </w:pPr>
    </w:p>
    <w:p w14:paraId="494585C9" w14:textId="77777777" w:rsidR="00670562" w:rsidRDefault="00670562">
      <w:pPr>
        <w:keepNext/>
      </w:pPr>
    </w:p>
    <w:p w14:paraId="0B2A5447" w14:textId="77777777" w:rsidR="00670562" w:rsidRDefault="00670562">
      <w:pPr>
        <w:keepNext/>
      </w:pPr>
    </w:p>
    <w:p w14:paraId="71EFDC9D" w14:textId="77777777" w:rsidR="00670562" w:rsidRDefault="002B4E2B">
      <w:pPr>
        <w:pStyle w:val="Heading1"/>
      </w:pPr>
      <w:r>
        <w:t>Validation Rules</w:t>
      </w:r>
    </w:p>
    <w:p w14:paraId="19EF756A" w14:textId="77777777" w:rsidR="00670562" w:rsidRDefault="002B4E2B">
      <w:r>
        <w:t>This lesson is checked by running each command and program and comparing what your screen shows with the required results, by eye. No separate validator program is needed: each run prints at most twelve short lines.</w:t>
      </w:r>
    </w:p>
    <w:p w14:paraId="12781916" w14:textId="77777777" w:rsidR="00670562" w:rsidRDefault="00670562">
      <w:pPr>
        <w:keepNext/>
      </w:pPr>
    </w:p>
    <w:p w14:paraId="24670F99" w14:textId="77777777" w:rsidR="00670562" w:rsidRDefault="002B4E2B">
      <w:pPr>
        <w:pStyle w:val="ListBullet"/>
      </w:pPr>
      <w:r>
        <w:t>Run every Build and Run block whole, from the lesson-4.14 folder, in a terminal that has SPA_DB_PASSWORD, so the reset runs before each program.</w:t>
      </w:r>
    </w:p>
    <w:p w14:paraId="20CE39AD" w14:textId="77777777" w:rsidR="00670562" w:rsidRDefault="002B4E2B">
      <w:pPr>
        <w:pStyle w:val="ListBullet"/>
      </w:pPr>
      <w:r>
        <w:t>The Data Reset prints the one table shown in Project Setup, and the Port Check prints 0.</w:t>
      </w:r>
    </w:p>
    <w:p w14:paraId="22875434" w14:textId="77777777" w:rsidR="00670562" w:rsidRDefault="002B4E2B">
      <w:pPr>
        <w:pStyle w:val="ListBullet"/>
      </w:pPr>
      <w:r>
        <w:t>Every Basic program prints its five Check Your Results lines exactly, and ends with exit code 0. Every Production-Minded program prints the twelve Required Clean-Run Output lines below exactly, and ends with exit code 1.</w:t>
      </w:r>
    </w:p>
    <w:p w14:paraId="3CB604C4" w14:textId="77777777" w:rsidR="00670562" w:rsidRDefault="002B4E2B">
      <w:pPr>
        <w:pStyle w:val="ListBullet"/>
      </w:pPr>
      <w:r>
        <w:t>Every Wrong Password Run prints the two Wrong Password Results lines, ends with exit code 1, and leaves SPA_DB_PASSWORD as it was.</w:t>
      </w:r>
    </w:p>
    <w:p w14:paraId="2DE19DAF" w14:textId="77777777" w:rsidR="00670562" w:rsidRDefault="002B4E2B">
      <w:pPr>
        <w:pStyle w:val="ListBullet"/>
      </w:pPr>
      <w:r>
        <w:t>Every Error line is one of the six messages in the Concept section's table, or the server's own message for a number the program does not expect; none shows SQL or the password.</w:t>
      </w:r>
    </w:p>
    <w:p w14:paraId="436B0B2E" w14:textId="77777777" w:rsidR="00670562" w:rsidRDefault="002B4E2B">
      <w:pPr>
        <w:pStyle w:val="ListBullet"/>
      </w:pPr>
      <w:r>
        <w:t>After any program run, the Table Check below shows the reset's table unchanged: no second Ada Lovelace, no Edsger Dijkstra, and every group_id NULL.</w:t>
      </w:r>
    </w:p>
    <w:p w14:paraId="7C98BDEC" w14:textId="77777777" w:rsidR="00670562" w:rsidRDefault="002B4E2B">
      <w:pPr>
        <w:pStyle w:val="ListBullet"/>
      </w:pPr>
      <w:r>
        <w:t>The Exercise, Challenge, and Combined outputs match their Required Output sections, in the Workbook Exercise and the Challenge, exactly.</w:t>
      </w:r>
    </w:p>
    <w:p w14:paraId="0ABAFB40" w14:textId="77777777" w:rsidR="00670562" w:rsidRDefault="002B4E2B">
      <w:pPr>
        <w:pStyle w:val="ListBullet"/>
      </w:pPr>
      <w:r>
        <w:t>No command or program ever prints the password.</w:t>
      </w:r>
    </w:p>
    <w:p w14:paraId="42458B1C" w14:textId="77777777" w:rsidR="00670562" w:rsidRDefault="00670562">
      <w:pPr>
        <w:keepNext/>
      </w:pPr>
    </w:p>
    <w:p w14:paraId="00F6883E" w14:textId="77777777" w:rsidR="00670562" w:rsidRDefault="00670562">
      <w:pPr>
        <w:keepNext/>
      </w:pPr>
    </w:p>
    <w:p w14:paraId="0CD5688D" w14:textId="77777777" w:rsidR="00670562" w:rsidRDefault="002B4E2B">
      <w:pPr>
        <w:pStyle w:val="Heading2"/>
      </w:pPr>
      <w:r>
        <w:t>Expected Values</w:t>
      </w:r>
    </w:p>
    <w:p w14:paraId="72189B46" w14:textId="77777777" w:rsidR="00670562" w:rsidRDefault="002B4E2B">
      <w:pPr>
        <w:keepNext/>
      </w:pPr>
      <w:r>
        <w:t>Every program and command works with these values.</w:t>
      </w:r>
    </w:p>
    <w:p w14:paraId="3509BEA9" w14:textId="77777777" w:rsidR="00670562" w:rsidRDefault="00670562">
      <w:pPr>
        <w:keepNext/>
      </w:pPr>
    </w:p>
    <w:p w14:paraId="51E41CC1" w14:textId="77777777" w:rsidR="00670562" w:rsidRDefault="002B4E2B">
      <w:pPr>
        <w:pStyle w:val="RequiredOutput"/>
        <w:keepNext/>
      </w:pPr>
      <w:r>
        <w:t>Server: 127.0.0.1, port 3306; user devuser; database spa_contacts</w:t>
      </w:r>
    </w:p>
    <w:p w14:paraId="372FFD44" w14:textId="77777777" w:rsidR="00670562" w:rsidRDefault="002B4E2B">
      <w:pPr>
        <w:pStyle w:val="RequiredOutput"/>
        <w:keepNext/>
      </w:pPr>
      <w:r>
        <w:t>Tables: contacts_c and contact_groups_c for C; each language has its own</w:t>
      </w:r>
    </w:p>
    <w:p w14:paraId="4713FBC9" w14:textId="77777777" w:rsidR="00670562" w:rsidRDefault="002B4E2B">
      <w:pPr>
        <w:pStyle w:val="RequiredOutput"/>
        <w:keepNext/>
      </w:pPr>
      <w:r>
        <w:t xml:space="preserve">  pair (contacts_go, contact_groups_go, ...), reset by its own file</w:t>
      </w:r>
    </w:p>
    <w:p w14:paraId="64AF1EF1" w14:textId="77777777" w:rsidR="00670562" w:rsidRDefault="002B4E2B">
      <w:pPr>
        <w:pStyle w:val="RequiredOutput"/>
        <w:keepNext/>
      </w:pPr>
      <w:r>
        <w:t>Unused port: 3307 (nothing listens there)</w:t>
      </w:r>
    </w:p>
    <w:p w14:paraId="2D42E3FC" w14:textId="77777777" w:rsidR="00670562" w:rsidRDefault="002B4E2B">
      <w:pPr>
        <w:pStyle w:val="RequiredOutput"/>
        <w:keepNext/>
      </w:pPr>
      <w:r>
        <w:t>Known rows: 1 Ada Lovelace, 2 Grace Hopper, 3 Alan Turing; no groups</w:t>
      </w:r>
    </w:p>
    <w:p w14:paraId="7A310B9E" w14:textId="77777777" w:rsidR="00670562" w:rsidRDefault="002B4E2B">
      <w:pPr>
        <w:pStyle w:val="RequiredOutput"/>
        <w:keepNext/>
      </w:pPr>
      <w:r>
        <w:t>Taken email: ada@example.com; missing group: 99; missing contact: 99</w:t>
      </w:r>
    </w:p>
    <w:p w14:paraId="46979AC5" w14:textId="77777777" w:rsidR="00670562" w:rsidRDefault="002B4E2B">
      <w:pPr>
        <w:pStyle w:val="RequiredOutput"/>
        <w:keepNext/>
      </w:pPr>
      <w:r>
        <w:t>New contact: Edsger Dijkstra, edsger@example.com (rolled back)</w:t>
      </w:r>
    </w:p>
    <w:p w14:paraId="41194079" w14:textId="77777777" w:rsidR="00670562" w:rsidRDefault="002B4E2B">
      <w:pPr>
        <w:pStyle w:val="RequiredOutput"/>
        <w:keepNext/>
      </w:pPr>
      <w:r>
        <w:t>Typo: SELEC COUNT(*) AS total FROM contacts_c</w:t>
      </w:r>
    </w:p>
    <w:p w14:paraId="00CB31AF" w14:textId="77777777" w:rsidR="00670562" w:rsidRDefault="002B4E2B">
      <w:pPr>
        <w:pStyle w:val="RequiredOutput"/>
        <w:keepNext/>
      </w:pPr>
      <w:r>
        <w:t>Wrong password run: SPA_DB_PASSWORD=not-the-password, for one run</w:t>
      </w:r>
    </w:p>
    <w:p w14:paraId="0E3DC43E" w14:textId="77777777" w:rsidR="00670562" w:rsidRDefault="002B4E2B">
      <w:pPr>
        <w:pStyle w:val="RequiredOutput"/>
        <w:keepNext/>
      </w:pPr>
      <w:r>
        <w:t>Exercise: SELECT COUNT(*) AS total FROM contact_c (no such table)</w:t>
      </w:r>
    </w:p>
    <w:p w14:paraId="729E44CE" w14:textId="77777777" w:rsidR="00670562" w:rsidRDefault="002B4E2B">
      <w:pPr>
        <w:pStyle w:val="RequiredOutput"/>
      </w:pPr>
      <w:r>
        <w:t>Challenge: the group Work, added twice</w:t>
      </w:r>
    </w:p>
    <w:p w14:paraId="3CC286B7" w14:textId="77777777" w:rsidR="00670562" w:rsidRDefault="00670562">
      <w:pPr>
        <w:keepNext/>
      </w:pPr>
    </w:p>
    <w:p w14:paraId="0DB6DDB2" w14:textId="77777777" w:rsidR="00670562" w:rsidRDefault="00670562">
      <w:pPr>
        <w:keepNext/>
      </w:pPr>
    </w:p>
    <w:p w14:paraId="3B63A685" w14:textId="77777777" w:rsidR="00670562" w:rsidRDefault="002B4E2B">
      <w:pPr>
        <w:pStyle w:val="Heading2"/>
      </w:pPr>
      <w:r>
        <w:t>Required Clean-Run Output</w:t>
      </w:r>
    </w:p>
    <w:p w14:paraId="78F80046" w14:textId="77777777" w:rsidR="00670562" w:rsidRDefault="002B4E2B">
      <w:pPr>
        <w:keepNext/>
      </w:pPr>
      <w:r>
        <w:t>The Production-Minded program shows these lines and ends with exit code 1, because four operations failed on purpose. The Basic program's five lines are in its own Check Your Results.</w:t>
      </w:r>
    </w:p>
    <w:p w14:paraId="5D2F73F7" w14:textId="77777777" w:rsidR="00670562" w:rsidRDefault="00670562">
      <w:pPr>
        <w:keepNext/>
      </w:pPr>
    </w:p>
    <w:p w14:paraId="0080B25C" w14:textId="77777777" w:rsidR="00670562" w:rsidRDefault="002B4E2B">
      <w:pPr>
        <w:pStyle w:val="RequiredOutput"/>
        <w:keepNext/>
      </w:pPr>
      <w:r>
        <w:t>Error: Cannot reach the database server. Check the host and port.</w:t>
      </w:r>
    </w:p>
    <w:p w14:paraId="64472EEA" w14:textId="77777777" w:rsidR="00670562" w:rsidRDefault="002B4E2B">
      <w:pPr>
        <w:pStyle w:val="RequiredOutput"/>
        <w:keepNext/>
      </w:pPr>
      <w:r>
        <w:t>Connected to database spa_contacts</w:t>
      </w:r>
    </w:p>
    <w:p w14:paraId="19DFA964" w14:textId="77777777" w:rsidR="00670562" w:rsidRDefault="002B4E2B">
      <w:pPr>
        <w:pStyle w:val="RequiredOutput"/>
        <w:keepNext/>
      </w:pPr>
      <w:r>
        <w:t>Started transaction</w:t>
      </w:r>
    </w:p>
    <w:p w14:paraId="3472333A" w14:textId="77777777" w:rsidR="00670562" w:rsidRDefault="002B4E2B">
      <w:pPr>
        <w:pStyle w:val="RequiredOutput"/>
        <w:keepNext/>
      </w:pPr>
      <w:r>
        <w:t>Error: That email is already in use.</w:t>
      </w:r>
    </w:p>
    <w:p w14:paraId="1C240001" w14:textId="77777777" w:rsidR="00670562" w:rsidRDefault="002B4E2B">
      <w:pPr>
        <w:pStyle w:val="RequiredOutput"/>
        <w:keepNext/>
      </w:pPr>
      <w:r>
        <w:t>Rolled back</w:t>
      </w:r>
    </w:p>
    <w:p w14:paraId="2C20E83A" w14:textId="77777777" w:rsidR="00670562" w:rsidRDefault="002B4E2B">
      <w:pPr>
        <w:pStyle w:val="RequiredOutput"/>
        <w:keepNext/>
      </w:pPr>
      <w:r>
        <w:t>Started transaction</w:t>
      </w:r>
    </w:p>
    <w:p w14:paraId="0579C5F3" w14:textId="77777777" w:rsidR="00670562" w:rsidRDefault="002B4E2B">
      <w:pPr>
        <w:pStyle w:val="RequiredOutput"/>
        <w:keepNext/>
      </w:pPr>
      <w:r>
        <w:t>Inserted contact Edsger Dijkstra with id 5</w:t>
      </w:r>
    </w:p>
    <w:p w14:paraId="2BABBCB1" w14:textId="77777777" w:rsidR="00670562" w:rsidRDefault="002B4E2B">
      <w:pPr>
        <w:pStyle w:val="RequiredOutput"/>
        <w:keepNext/>
      </w:pPr>
      <w:r>
        <w:t>Error: That group does not exist.</w:t>
      </w:r>
    </w:p>
    <w:p w14:paraId="76729BBA" w14:textId="77777777" w:rsidR="00670562" w:rsidRDefault="002B4E2B">
      <w:pPr>
        <w:pStyle w:val="RequiredOutput"/>
        <w:keepNext/>
      </w:pPr>
      <w:r>
        <w:t>Rolled back</w:t>
      </w:r>
    </w:p>
    <w:p w14:paraId="25CD2F13" w14:textId="77777777" w:rsidR="00670562" w:rsidRDefault="002B4E2B">
      <w:pPr>
        <w:pStyle w:val="RequiredOutput"/>
        <w:keepNext/>
      </w:pPr>
      <w:r>
        <w:t>Error: The program's SQL is invalid. Please report this bug.</w:t>
      </w:r>
    </w:p>
    <w:p w14:paraId="4B93B329" w14:textId="77777777" w:rsidR="00670562" w:rsidRDefault="002B4E2B">
      <w:pPr>
        <w:pStyle w:val="RequiredOutput"/>
        <w:keepNext/>
      </w:pPr>
      <w:r>
        <w:t>No contact with id 99 (rows affected: 0)</w:t>
      </w:r>
    </w:p>
    <w:p w14:paraId="7C4CFBC4" w14:textId="77777777" w:rsidR="00670562" w:rsidRDefault="002B4E2B">
      <w:pPr>
        <w:pStyle w:val="RequiredOutput"/>
      </w:pPr>
      <w:r>
        <w:t>Contacts in the table: 3</w:t>
      </w:r>
    </w:p>
    <w:p w14:paraId="3063802C" w14:textId="77777777" w:rsidR="00670562" w:rsidRDefault="00670562">
      <w:pPr>
        <w:keepNext/>
      </w:pPr>
    </w:p>
    <w:p w14:paraId="7438D619" w14:textId="77777777" w:rsidR="00670562" w:rsidRDefault="00670562">
      <w:pPr>
        <w:keepNext/>
      </w:pPr>
    </w:p>
    <w:p w14:paraId="437A6D2D" w14:textId="77777777" w:rsidR="00670562" w:rsidRDefault="002B4E2B">
      <w:pPr>
        <w:pStyle w:val="Heading2"/>
      </w:pPr>
      <w:r>
        <w:t>Check the Table by Hand</w:t>
      </w:r>
    </w:p>
    <w:p w14:paraId="4ABB26FF" w14:textId="77777777" w:rsidR="00670562" w:rsidRDefault="002B4E2B">
      <w:r>
        <w:t>Right after any program's Build and Run block, ask the server about the table yourself, from the mysql client: a second connection, separate from the program's. The query reads contacts_c, the C programs' table; put your language's table in its place.</w:t>
      </w:r>
    </w:p>
    <w:p w14:paraId="08D3E1B4" w14:textId="77777777" w:rsidR="00670562" w:rsidRDefault="00670562">
      <w:pPr>
        <w:keepNext/>
      </w:pPr>
    </w:p>
    <w:p w14:paraId="43865A6E" w14:textId="77777777" w:rsidR="00670562" w:rsidRDefault="002B4E2B">
      <w:pPr>
        <w:pStyle w:val="Heading3"/>
      </w:pPr>
      <w:r>
        <w:t>Windows PowerShell Table Check</w:t>
      </w:r>
    </w:p>
    <w:p w14:paraId="144815F7" w14:textId="77777777" w:rsidR="00670562" w:rsidRDefault="002B4E2B">
      <w:pPr>
        <w:pStyle w:val="CommandBlock"/>
        <w:keepNext/>
      </w:pPr>
      <w:r>
        <w:t>$mysql = "C:\Program Files\MySQL\MySQL Server 26.7\bin\mysql.exe"</w:t>
      </w:r>
    </w:p>
    <w:p w14:paraId="2C7F5CB4" w14:textId="77777777" w:rsidR="00670562" w:rsidRDefault="002B4E2B">
      <w:pPr>
        <w:pStyle w:val="CommandBlock"/>
        <w:keepNext/>
      </w:pPr>
      <w:r>
        <w:t>$env:MYSQL_PWD = $env:SPA_DB_PASSWORD</w:t>
      </w:r>
    </w:p>
    <w:p w14:paraId="2D14332B" w14:textId="77777777" w:rsidR="00670562" w:rsidRDefault="002B4E2B">
      <w:pPr>
        <w:pStyle w:val="CommandBlock"/>
        <w:keepNext/>
      </w:pPr>
      <w:r>
        <w:t>&amp; $mysql -u devuser -h 127.0.0.1 -P 3306 -D spa_contacts -t `</w:t>
      </w:r>
    </w:p>
    <w:p w14:paraId="7AFBC0EC" w14:textId="77777777" w:rsidR="00670562" w:rsidRDefault="002B4E2B">
      <w:pPr>
        <w:pStyle w:val="CommandBlock"/>
        <w:keepNext/>
      </w:pPr>
      <w:r>
        <w:t xml:space="preserve">    -e "SELECT id, name, email, phone, group_id FROM contacts_c ORDER BY id"</w:t>
      </w:r>
    </w:p>
    <w:p w14:paraId="272528CE" w14:textId="77777777" w:rsidR="00670562" w:rsidRDefault="002B4E2B">
      <w:pPr>
        <w:pStyle w:val="CommandBlock"/>
      </w:pPr>
      <w:r>
        <w:t>Remove-Item Env:MYSQL_PWD</w:t>
      </w:r>
    </w:p>
    <w:p w14:paraId="579B1F1B" w14:textId="77777777" w:rsidR="00670562" w:rsidRDefault="00670562">
      <w:pPr>
        <w:keepNext/>
      </w:pPr>
    </w:p>
    <w:p w14:paraId="75053874" w14:textId="77777777" w:rsidR="00670562" w:rsidRDefault="002B4E2B">
      <w:pPr>
        <w:pStyle w:val="RequiredOutput"/>
        <w:keepNext/>
      </w:pPr>
      <w:r>
        <w:t>+----+--------------+-------------------+----------+----------+</w:t>
      </w:r>
    </w:p>
    <w:p w14:paraId="6453BEB0" w14:textId="77777777" w:rsidR="00670562" w:rsidRDefault="002B4E2B">
      <w:pPr>
        <w:pStyle w:val="RequiredOutput"/>
        <w:keepNext/>
      </w:pPr>
      <w:r>
        <w:t>| id | name         | email             | phone    | group_id |</w:t>
      </w:r>
    </w:p>
    <w:p w14:paraId="7BC74C36" w14:textId="77777777" w:rsidR="00670562" w:rsidRDefault="002B4E2B">
      <w:pPr>
        <w:pStyle w:val="RequiredOutput"/>
        <w:keepNext/>
      </w:pPr>
      <w:r>
        <w:t>+----+--------------+-------------------+----------+----------+</w:t>
      </w:r>
    </w:p>
    <w:p w14:paraId="27C3B180" w14:textId="77777777" w:rsidR="00670562" w:rsidRDefault="002B4E2B">
      <w:pPr>
        <w:pStyle w:val="RequiredOutput"/>
        <w:keepNext/>
      </w:pPr>
      <w:r>
        <w:t>|  1 | Ada Lovelace | ada@example.com   | 555-0100 |     NULL |</w:t>
      </w:r>
    </w:p>
    <w:p w14:paraId="197D34F9" w14:textId="77777777" w:rsidR="00670562" w:rsidRDefault="002B4E2B">
      <w:pPr>
        <w:pStyle w:val="RequiredOutput"/>
        <w:keepNext/>
      </w:pPr>
      <w:r>
        <w:t>|  2 | Grace Hopper | grace@example.com | NULL     |     NULL |</w:t>
      </w:r>
    </w:p>
    <w:p w14:paraId="7365F425" w14:textId="77777777" w:rsidR="00670562" w:rsidRDefault="002B4E2B">
      <w:pPr>
        <w:pStyle w:val="RequiredOutput"/>
        <w:keepNext/>
      </w:pPr>
      <w:r>
        <w:t>|  3 | Alan Turing  | alan@example.com  | 555-0102 |     NULL |</w:t>
      </w:r>
    </w:p>
    <w:p w14:paraId="2954186B" w14:textId="77777777" w:rsidR="00670562" w:rsidRDefault="002B4E2B">
      <w:pPr>
        <w:pStyle w:val="RequiredOutput"/>
      </w:pPr>
      <w:r>
        <w:t>+----+--------------+-------------------+----------+----------+</w:t>
      </w:r>
    </w:p>
    <w:p w14:paraId="1A3986C8" w14:textId="77777777" w:rsidR="00670562" w:rsidRDefault="00670562">
      <w:pPr>
        <w:keepNext/>
      </w:pPr>
    </w:p>
    <w:p w14:paraId="2BF46C31" w14:textId="77777777" w:rsidR="00670562" w:rsidRDefault="002B4E2B">
      <w:pPr>
        <w:pStyle w:val="Heading3"/>
      </w:pPr>
      <w:r>
        <w:t>Linux or macOS Table Check</w:t>
      </w:r>
    </w:p>
    <w:p w14:paraId="5AE75CDB" w14:textId="77777777" w:rsidR="00670562" w:rsidRDefault="002B4E2B">
      <w:pPr>
        <w:pStyle w:val="CommandBlock"/>
        <w:keepNext/>
      </w:pPr>
      <w:r>
        <w:t>export MYSQL_PWD="$SPA_DB_PASSWORD"</w:t>
      </w:r>
    </w:p>
    <w:p w14:paraId="78E21B37" w14:textId="77777777" w:rsidR="00670562" w:rsidRDefault="002B4E2B">
      <w:pPr>
        <w:pStyle w:val="CommandBlock"/>
        <w:keepNext/>
      </w:pPr>
      <w:r>
        <w:t>mysql -u devuser -h 127.0.0.1 -P 3306 -D spa_contacts -t \</w:t>
      </w:r>
    </w:p>
    <w:p w14:paraId="153B0F22" w14:textId="77777777" w:rsidR="00670562" w:rsidRDefault="002B4E2B">
      <w:pPr>
        <w:pStyle w:val="CommandBlock"/>
        <w:keepNext/>
      </w:pPr>
      <w:r>
        <w:t xml:space="preserve">    -e "SELECT id, name, email, phone, group_id FROM contacts_c ORDER BY id"</w:t>
      </w:r>
    </w:p>
    <w:p w14:paraId="15C05276" w14:textId="77777777" w:rsidR="00670562" w:rsidRDefault="002B4E2B">
      <w:pPr>
        <w:pStyle w:val="CommandBlock"/>
      </w:pPr>
      <w:r>
        <w:t>unset MYSQL_PWD</w:t>
      </w:r>
    </w:p>
    <w:p w14:paraId="0E283ACF" w14:textId="77777777" w:rsidR="00670562" w:rsidRDefault="00670562">
      <w:pPr>
        <w:keepNext/>
      </w:pPr>
    </w:p>
    <w:p w14:paraId="3864C4AE" w14:textId="77777777" w:rsidR="00670562" w:rsidRDefault="00670562">
      <w:pPr>
        <w:keepNext/>
      </w:pPr>
    </w:p>
    <w:p w14:paraId="0CDA2ADE" w14:textId="77777777" w:rsidR="00670562" w:rsidRDefault="00670562">
      <w:pPr>
        <w:keepNext/>
      </w:pPr>
    </w:p>
    <w:p w14:paraId="28AB5074" w14:textId="77777777" w:rsidR="00670562" w:rsidRDefault="002B4E2B">
      <w:pPr>
        <w:pStyle w:val="Heading1"/>
      </w:pPr>
      <w:r>
        <w:t>Common Mistakes</w:t>
      </w:r>
    </w:p>
    <w:p w14:paraId="4F3A48C2" w14:textId="77777777" w:rsidR="00670562" w:rsidRDefault="002B4E2B">
      <w:pPr>
        <w:pStyle w:val="ListBullet"/>
      </w:pPr>
      <w:r>
        <w:t>Testing the message text instead of the number. Duplicate entry can be worded differently by another server version or display language, and it contains the value; 1062 never changes.</w:t>
      </w:r>
    </w:p>
    <w:p w14:paraId="0A06136C" w14:textId="77777777" w:rsidR="00670562" w:rsidRDefault="002B4E2B">
      <w:pPr>
        <w:pStyle w:val="ListBullet"/>
      </w:pPr>
      <w:r>
        <w:t>Showing the server's message to the user for every failure. It names tables and keys, and does not say what to do; give the user a message, and keep the server's for developers and logs.</w:t>
      </w:r>
    </w:p>
    <w:p w14:paraId="2623BAA7" w14:textId="77777777" w:rsidR="00670562" w:rsidRDefault="002B4E2B">
      <w:pPr>
        <w:pStyle w:val="ListBullet"/>
      </w:pPr>
      <w:r>
        <w:t>Hiding failures the program does not expect. Always keep the fallback that prints the server's message; a blank or generic line makes the real problem impossible to find.</w:t>
      </w:r>
    </w:p>
    <w:p w14:paraId="43BC56C9" w14:textId="77777777" w:rsidR="00670562" w:rsidRDefault="002B4E2B">
      <w:pPr>
        <w:pStyle w:val="ListBullet"/>
      </w:pPr>
      <w:r>
        <w:t>Giving one number one meaning everywhere. 1062 from the contacts INSERT is a taken email; from the groups INSERT it is a taken group name. Let the operation choose the words.</w:t>
      </w:r>
    </w:p>
    <w:p w14:paraId="2B5A26C0" w14:textId="77777777" w:rsidR="00670562" w:rsidRDefault="002B4E2B">
      <w:pPr>
        <w:pStyle w:val="ListBullet"/>
      </w:pPr>
      <w:r>
        <w:t>Expecting 2003 from every connector. MySqlConnector says 1042, and Go and Node pass on the network's own error; test what your connector really gives, and check it once against a closed port.</w:t>
      </w:r>
    </w:p>
    <w:p w14:paraId="3C8D6366" w14:textId="77777777" w:rsidR="00670562" w:rsidRDefault="002B4E2B">
      <w:pPr>
        <w:pStyle w:val="ListBullet"/>
      </w:pPr>
      <w:r>
        <w:t>Reading a C failure from the wrong place. After a prepared statement fails, read mysql_stmt_errno(statement); mysql_errno(connection) belongs to mysql_query and mysql_real_connect.</w:t>
      </w:r>
    </w:p>
    <w:p w14:paraId="172B1D1E" w14:textId="77777777" w:rsidR="00670562" w:rsidRDefault="002B4E2B">
      <w:pPr>
        <w:pStyle w:val="ListBullet"/>
      </w:pPr>
      <w:r>
        <w:t>Reading C#'s ErrorCode through DbException. It is a Windows result code there, the same for every failure; compare Number.</w:t>
      </w:r>
    </w:p>
    <w:p w14:paraId="6C08D24D" w14:textId="77777777" w:rsidR="00670562" w:rsidRDefault="002B4E2B">
      <w:pPr>
        <w:pStyle w:val="ListBullet"/>
      </w:pPr>
      <w:r>
        <w:t>Forgetting the rollback after a failed statement in a transaction. The INSERT before it stays pending, and a later COMMIT would keep a contact without its group.</w:t>
      </w:r>
    </w:p>
    <w:p w14:paraId="2978BBFA" w14:textId="77777777" w:rsidR="00670562" w:rsidRDefault="002B4E2B">
      <w:pPr>
        <w:pStyle w:val="ListBullet"/>
      </w:pPr>
      <w:r>
        <w:t>Treating not found as an error. A DELETE or UPDATE that matches no row succeeded; report the count of 0 as an outcome.</w:t>
      </w:r>
    </w:p>
    <w:p w14:paraId="17D01DCB" w14:textId="77777777" w:rsidR="00670562" w:rsidRDefault="002B4E2B">
      <w:pPr>
        <w:pStyle w:val="ListBullet"/>
      </w:pPr>
      <w:r>
        <w:t>Testing a connection failure with wrong passwords in a loop. A server can lock the account after failed logins; use a port where nothing listens.</w:t>
      </w:r>
    </w:p>
    <w:p w14:paraId="2613C286" w14:textId="77777777" w:rsidR="00670562" w:rsidRDefault="00670562">
      <w:pPr>
        <w:keepNext/>
      </w:pPr>
    </w:p>
    <w:p w14:paraId="5F1A56FC" w14:textId="77777777" w:rsidR="00670562" w:rsidRDefault="00670562">
      <w:pPr>
        <w:keepNext/>
      </w:pPr>
    </w:p>
    <w:p w14:paraId="1087E641" w14:textId="77777777" w:rsidR="00670562" w:rsidRDefault="00670562">
      <w:pPr>
        <w:keepNext/>
      </w:pPr>
    </w:p>
    <w:p w14:paraId="489903E2" w14:textId="77777777" w:rsidR="00670562" w:rsidRDefault="002B4E2B">
      <w:pPr>
        <w:pStyle w:val="Heading1"/>
      </w:pPr>
      <w:r>
        <w:t>Project Connection</w:t>
      </w:r>
    </w:p>
    <w:p w14:paraId="3136DEC0" w14:textId="77777777" w:rsidR="00670562" w:rsidRDefault="002B4E2B">
      <w:r>
        <w:t>The Chapter 4 project, the Database-Backed Contact Manager, must report database errors, and this lesson is how. user_message (userMessage, UserMessage) and report_error (reportError, ReportError) are the project's one place for error messages: every operation reports through them, and the project adds a case for each number its own operations can meet. connect_database (connectDatabase, ConnectDatabase) lets the connector's error through, so a wrong password or a stopped server gets a clear line instead of</w:t>
      </w:r>
      <w:r>
        <w:t xml:space="preserve"> the server's text. add_contact_in_group (addContactInGroup, AddContactInGroup) is the project's "wraps related writes in a transaction", now with the rollback on failure, and remove_contact (removeContact, RemoveContact) reports a missing contact as an outcome. The Challenge's add_group shows how an operation gives a number its own meaning, as the project's group commands must. Chapter 5's CRUD Error Handling turns these pieces into one error model for the whole application.</w:t>
      </w:r>
    </w:p>
    <w:p w14:paraId="210C49F0" w14:textId="77777777" w:rsidR="00670562" w:rsidRDefault="00670562">
      <w:pPr>
        <w:keepNext/>
      </w:pPr>
    </w:p>
    <w:p w14:paraId="6F7D3C06" w14:textId="77777777" w:rsidR="00670562" w:rsidRDefault="00670562">
      <w:pPr>
        <w:keepNext/>
      </w:pPr>
    </w:p>
    <w:p w14:paraId="3274A918" w14:textId="77777777" w:rsidR="00670562" w:rsidRDefault="00670562">
      <w:pPr>
        <w:keepNext/>
      </w:pPr>
    </w:p>
    <w:p w14:paraId="4087BB63" w14:textId="77777777" w:rsidR="00670562" w:rsidRDefault="002B4E2B">
      <w:pPr>
        <w:pStyle w:val="Heading1"/>
      </w:pPr>
      <w:r>
        <w:t>Workbook Exercise</w:t>
      </w:r>
    </w:p>
    <w:p w14:paraId="322C8B40" w14:textId="77777777" w:rsidR="00670562" w:rsidRDefault="002B4E2B">
      <w:r>
        <w:t>See the fallback at work. In the Production-Minded program, add a sixth attempt right after the count with the typo: count the rows of a table that does not exist, your language's contacts table without the s: contact_c in C, contact_cpp in C++, and so on. The server refuses it with error 1146, a number user_message does not expect.</w:t>
      </w:r>
    </w:p>
    <w:p w14:paraId="71E6D842" w14:textId="77777777" w:rsidR="00670562" w:rsidRDefault="00670562">
      <w:pPr>
        <w:keepNext/>
      </w:pPr>
    </w:p>
    <w:p w14:paraId="40035D27" w14:textId="77777777" w:rsidR="00670562" w:rsidRDefault="002B4E2B">
      <w:pPr>
        <w:pStyle w:val="ListBullet"/>
      </w:pPr>
      <w:r>
        <w:t>C: Add #define MISSING_TABLE_COUNT "SELECT COUNT(*) AS total FROM contact_c" below BROKEN_COUNT, and in main, right after the print_count call for BROKEN_COUNT, add failures = failures + print_count(connection, MISSING_TABLE_COUNT);.</w:t>
      </w:r>
    </w:p>
    <w:p w14:paraId="5C1980B3" w14:textId="77777777" w:rsidR="00670562" w:rsidRDefault="002B4E2B">
      <w:pPr>
        <w:pStyle w:val="ListBullet"/>
      </w:pPr>
      <w:r>
        <w:t>C++: Add const std::string MISSING_TABLE_COUNT = "SELECT COUNT(*) AS total FROM contact_cpp"; below BROKEN_COUNT, and in main, right after the printCount call for BROKEN_COUNT, add failures = failures + printCount(*connection, MISSING_TABLE_COUNT);.</w:t>
      </w:r>
    </w:p>
    <w:p w14:paraId="596B4392" w14:textId="77777777" w:rsidR="00670562" w:rsidRDefault="002B4E2B">
      <w:pPr>
        <w:pStyle w:val="ListBullet"/>
      </w:pPr>
      <w:r>
        <w:t>C#: Add private const string MissingTableCountSql = "SELECT COUNT(*) AS total FROM contact_csharp"; below BrokenCountSql, and in Main, right after the PrintCount call for BrokenCountSql, add failures = failures + PrintCount(connection, MissingTableCountSql);.</w:t>
      </w:r>
    </w:p>
    <w:p w14:paraId="030C0B23" w14:textId="77777777" w:rsidR="00670562" w:rsidRDefault="002B4E2B">
      <w:pPr>
        <w:pStyle w:val="ListBullet"/>
      </w:pPr>
      <w:r>
        <w:t>Go: Add const missingTableCountSQL = "SELECT COUNT(*) AS total FROM contact_go" below brokenCountSQL, and in run, right after the printCount call for brokenCountSQL, add failures = failures + printCount(database, missingTableCountSQL).</w:t>
      </w:r>
    </w:p>
    <w:p w14:paraId="0014020E" w14:textId="77777777" w:rsidR="00670562" w:rsidRDefault="002B4E2B">
      <w:pPr>
        <w:pStyle w:val="ListBullet"/>
      </w:pPr>
      <w:r>
        <w:t>Python: Add MISSING_TABLE_COUNT = "SELECT COUNT(*) AS total FROM contact_python" below BROKEN_COUNT, and in main, right after the print_count call for BROKEN_COUNT, add failures = failures + print_count(connection, MISSING_TABLE_COUNT).</w:t>
      </w:r>
    </w:p>
    <w:p w14:paraId="1A9F7961" w14:textId="77777777" w:rsidR="00670562" w:rsidRDefault="002B4E2B">
      <w:pPr>
        <w:pStyle w:val="ListBullet"/>
      </w:pPr>
      <w:r>
        <w:t>TypeScript: Add const MISSING_TABLE_COUNT: string = "SELECT COUNT(*) AS total FROM contact_typescript"; below BROKEN_COUNT, and in main, right after the printCount call for BROKEN_COUNT, add failures = failures + await printCount(connection, MISSING_TABLE_COUNT);.</w:t>
      </w:r>
    </w:p>
    <w:p w14:paraId="730041BE" w14:textId="77777777" w:rsidR="00670562" w:rsidRDefault="00670562">
      <w:pPr>
        <w:keepNext/>
      </w:pPr>
    </w:p>
    <w:p w14:paraId="6BE6F824" w14:textId="77777777" w:rsidR="00670562" w:rsidRDefault="002B4E2B">
      <w:r>
        <w:t>Before you run it, predict the new line: which branch of user_message (userMessage, UserMessage) answers, and whose words does it print?</w:t>
      </w:r>
    </w:p>
    <w:p w14:paraId="16CA64B5" w14:textId="77777777" w:rsidR="00670562" w:rsidRDefault="00670562">
      <w:pPr>
        <w:keepNext/>
      </w:pPr>
    </w:p>
    <w:p w14:paraId="6D862F52" w14:textId="77777777" w:rsidR="00670562" w:rsidRDefault="002B4E2B">
      <w:r>
        <w:t>The output must match the Required Exercise Output below, with exit code 1: the new line is the server's own message, Table 'spa_contacts.contact_c' doesn't exist (with your language's name), because the default case returns it unchanged. The failure is reported and counted, never hidden. Then think about whether a user could act on that line: 1146 is a program mistake like 1064, so a real program would add a case for it with the Please report this bug message.</w:t>
      </w:r>
    </w:p>
    <w:p w14:paraId="4FD24623" w14:textId="77777777" w:rsidR="00670562" w:rsidRDefault="00670562">
      <w:pPr>
        <w:keepNext/>
      </w:pPr>
    </w:p>
    <w:p w14:paraId="50D9958A" w14:textId="77777777" w:rsidR="00670562" w:rsidRDefault="00670562">
      <w:pPr>
        <w:keepNext/>
      </w:pPr>
    </w:p>
    <w:p w14:paraId="464AAD64" w14:textId="77777777" w:rsidR="00670562" w:rsidRDefault="002B4E2B">
      <w:pPr>
        <w:pStyle w:val="Heading2"/>
      </w:pPr>
      <w:r>
        <w:t>Required Exercise Output</w:t>
      </w:r>
    </w:p>
    <w:p w14:paraId="39EAC280" w14:textId="77777777" w:rsidR="00670562" w:rsidRDefault="002B4E2B">
      <w:pPr>
        <w:keepNext/>
      </w:pPr>
      <w:r>
        <w:t>With the count of the missing table contact_c added after the typo, and exit code 1. These are the C programs' lines; every other language shows its own table's name, such as contact_go, in place of contact_c.</w:t>
      </w:r>
    </w:p>
    <w:p w14:paraId="7E3474EC" w14:textId="77777777" w:rsidR="00670562" w:rsidRDefault="00670562">
      <w:pPr>
        <w:keepNext/>
      </w:pPr>
    </w:p>
    <w:p w14:paraId="3D768C6D" w14:textId="77777777" w:rsidR="00670562" w:rsidRDefault="002B4E2B">
      <w:pPr>
        <w:pStyle w:val="RequiredOutput"/>
        <w:keepNext/>
      </w:pPr>
      <w:r>
        <w:t>Error: Cannot reach the database server. Check the host and port.</w:t>
      </w:r>
    </w:p>
    <w:p w14:paraId="07F613D5" w14:textId="77777777" w:rsidR="00670562" w:rsidRDefault="002B4E2B">
      <w:pPr>
        <w:pStyle w:val="RequiredOutput"/>
        <w:keepNext/>
      </w:pPr>
      <w:r>
        <w:t>Connected to database spa_contacts</w:t>
      </w:r>
    </w:p>
    <w:p w14:paraId="06638AE1" w14:textId="77777777" w:rsidR="00670562" w:rsidRDefault="002B4E2B">
      <w:pPr>
        <w:pStyle w:val="RequiredOutput"/>
        <w:keepNext/>
      </w:pPr>
      <w:r>
        <w:t>Started transaction</w:t>
      </w:r>
    </w:p>
    <w:p w14:paraId="33D38B91" w14:textId="77777777" w:rsidR="00670562" w:rsidRDefault="002B4E2B">
      <w:pPr>
        <w:pStyle w:val="RequiredOutput"/>
        <w:keepNext/>
      </w:pPr>
      <w:r>
        <w:t>Error: That email is already in use.</w:t>
      </w:r>
    </w:p>
    <w:p w14:paraId="559E0B7F" w14:textId="77777777" w:rsidR="00670562" w:rsidRDefault="002B4E2B">
      <w:pPr>
        <w:pStyle w:val="RequiredOutput"/>
        <w:keepNext/>
      </w:pPr>
      <w:r>
        <w:t>Rolled back</w:t>
      </w:r>
    </w:p>
    <w:p w14:paraId="2B2BEE77" w14:textId="77777777" w:rsidR="00670562" w:rsidRDefault="002B4E2B">
      <w:pPr>
        <w:pStyle w:val="RequiredOutput"/>
        <w:keepNext/>
      </w:pPr>
      <w:r>
        <w:t>Started transaction</w:t>
      </w:r>
    </w:p>
    <w:p w14:paraId="4F681136" w14:textId="77777777" w:rsidR="00670562" w:rsidRDefault="002B4E2B">
      <w:pPr>
        <w:pStyle w:val="RequiredOutput"/>
        <w:keepNext/>
      </w:pPr>
      <w:r>
        <w:t>Inserted contact Edsger Dijkstra with id 5</w:t>
      </w:r>
    </w:p>
    <w:p w14:paraId="6669377B" w14:textId="77777777" w:rsidR="00670562" w:rsidRDefault="002B4E2B">
      <w:pPr>
        <w:pStyle w:val="RequiredOutput"/>
        <w:keepNext/>
      </w:pPr>
      <w:r>
        <w:t>Error: That group does not exist.</w:t>
      </w:r>
    </w:p>
    <w:p w14:paraId="6D8254FA" w14:textId="77777777" w:rsidR="00670562" w:rsidRDefault="002B4E2B">
      <w:pPr>
        <w:pStyle w:val="RequiredOutput"/>
        <w:keepNext/>
      </w:pPr>
      <w:r>
        <w:t>Rolled back</w:t>
      </w:r>
    </w:p>
    <w:p w14:paraId="3C02FF38" w14:textId="77777777" w:rsidR="00670562" w:rsidRDefault="002B4E2B">
      <w:pPr>
        <w:pStyle w:val="RequiredOutput"/>
        <w:keepNext/>
      </w:pPr>
      <w:r>
        <w:t>Error: The program's SQL is invalid. Please report this bug.</w:t>
      </w:r>
    </w:p>
    <w:p w14:paraId="5A05DFAF" w14:textId="77777777" w:rsidR="00670562" w:rsidRDefault="002B4E2B">
      <w:pPr>
        <w:pStyle w:val="RequiredOutput"/>
        <w:keepNext/>
      </w:pPr>
      <w:r>
        <w:t>Error: Table 'spa_contacts.contact_c' doesn't exist</w:t>
      </w:r>
    </w:p>
    <w:p w14:paraId="2E631C55" w14:textId="77777777" w:rsidR="00670562" w:rsidRDefault="002B4E2B">
      <w:pPr>
        <w:pStyle w:val="RequiredOutput"/>
        <w:keepNext/>
      </w:pPr>
      <w:r>
        <w:t>No contact with id 99 (rows affected: 0)</w:t>
      </w:r>
    </w:p>
    <w:p w14:paraId="2B42C7F7" w14:textId="77777777" w:rsidR="00670562" w:rsidRDefault="002B4E2B">
      <w:pPr>
        <w:pStyle w:val="RequiredOutput"/>
      </w:pPr>
      <w:r>
        <w:t>Contacts in the table: 3</w:t>
      </w:r>
    </w:p>
    <w:p w14:paraId="3BFE1577" w14:textId="77777777" w:rsidR="00670562" w:rsidRDefault="00670562">
      <w:pPr>
        <w:keepNext/>
      </w:pPr>
    </w:p>
    <w:p w14:paraId="1D8A3BB1" w14:textId="77777777" w:rsidR="00670562" w:rsidRDefault="00670562">
      <w:pPr>
        <w:keepNext/>
      </w:pPr>
    </w:p>
    <w:p w14:paraId="5B20B763" w14:textId="77777777" w:rsidR="00670562" w:rsidRDefault="00670562">
      <w:pPr>
        <w:keepNext/>
      </w:pPr>
    </w:p>
    <w:p w14:paraId="112832C0" w14:textId="77777777" w:rsidR="00670562" w:rsidRDefault="002B4E2B">
      <w:pPr>
        <w:pStyle w:val="Heading1"/>
      </w:pPr>
      <w:r>
        <w:t>Challenge</w:t>
      </w:r>
    </w:p>
    <w:p w14:paraId="4E2FA4CC" w14:textId="77777777" w:rsidR="00670562" w:rsidRDefault="002B4E2B">
      <w:r>
        <w:t>Give one number a second meaning. A group's name is UNIQUE (Lesson 4.11), in every language's groups table, so adding the group Work twice is refused with 1062, the same number as a taken email, and user_message would print That email is already in use., which is wrong here. Copy add_group (addGroup, AddGroup) from Lesson 4.11's Production-Minded program, with its INSERT INTO contact_groups_c (name) VALUES (?), with your language's groups table in place of contact_groups_c (C# @name, Python %s). In its fail</w:t>
      </w:r>
      <w:r>
        <w:t>ure path, test the number first: for 1062, print Error: That group name is already in use.; for any other number, call report_error (reportError, ReportError). It still returns the new id, or 0 after the Error line. In the Production-Minded program, right after the Connected line, call it for Work once, then a second time, adding 1 to failures when the second call returns 0.</w:t>
      </w:r>
    </w:p>
    <w:p w14:paraId="14D21707" w14:textId="77777777" w:rsidR="00670562" w:rsidRDefault="00670562">
      <w:pPr>
        <w:keepNext/>
      </w:pPr>
    </w:p>
    <w:p w14:paraId="5ACA371E" w14:textId="77777777" w:rsidR="00670562" w:rsidRDefault="002B4E2B">
      <w:pPr>
        <w:pStyle w:val="ListBullet"/>
      </w:pPr>
      <w:r>
        <w:t>C: Add #define INSERT_GROUP "INSERT INTO contact_groups_c (name) VALUES (?)" and copy add_group from Lesson 4.11's Production-Minded program (its insert_group and add_group in one function is fine). Where it reports a failed statement, test mysql_stmt_errno(statement) == 1062 first and print the new line; otherwise call report_error. In main, after the Connected line, put "Work" in a char array, call add_group with it once, then call it again inside if (add_group(connection, work) == 0) and add 1 to failure</w:t>
      </w:r>
      <w:r>
        <w:t>s.</w:t>
      </w:r>
    </w:p>
    <w:p w14:paraId="1AB14FFE" w14:textId="77777777" w:rsidR="00670562" w:rsidRDefault="002B4E2B">
      <w:pPr>
        <w:pStyle w:val="ListBullet"/>
      </w:pPr>
      <w:r>
        <w:t>C++: Add an INSERT_GROUP constant and copy addGroup from Lesson 4.11's Production-Minded program (insertGroup's three lines can move into it, with lastInsertId). In its catch, test error.getErrorCode() == 1062 first and print the new line; otherwise call reportError(error). In main, after the Connected line, call addGroup(*connection, "Work") once, then again inside if (... == 0) and add 1 to failures.</w:t>
      </w:r>
    </w:p>
    <w:p w14:paraId="1F5691CD" w14:textId="77777777" w:rsidR="00670562" w:rsidRDefault="002B4E2B">
      <w:pPr>
        <w:pStyle w:val="ListBullet"/>
      </w:pPr>
      <w:r>
        <w:t>C#: Add an InsertGroupSql constant with @name and copy AddGroup from Lesson 4.11's Production-Minded program (InsertGroup's lines can move into it). In its catch, test error.Number == 1062 first and print the new line; otherwise call ReportError(error). In Main, after the Connected line, call AddGroup(connection, "Work") once, then again inside if (... == 0) and add 1 to failures.</w:t>
      </w:r>
    </w:p>
    <w:p w14:paraId="572426BC" w14:textId="77777777" w:rsidR="00670562" w:rsidRDefault="002B4E2B">
      <w:pPr>
        <w:pStyle w:val="ListBullet"/>
      </w:pPr>
      <w:r>
        <w:t>Go: Add an insertGroupSQL constant and copy addGroup from Lesson 4.11's Production-Minded program (insertGroup's lines can move into it). Where it reports the error, test errors.As(err, &amp;mysqlError) &amp;&amp; mysqlError.Number == 1062 first and print the new line; otherwise call reportError(err). In run, after the Connected line, call addGroup(database, "Work") once, then again inside if ... == 0 and add 1 to failures.</w:t>
      </w:r>
    </w:p>
    <w:p w14:paraId="20EEDC28" w14:textId="77777777" w:rsidR="00670562" w:rsidRDefault="002B4E2B">
      <w:pPr>
        <w:pStyle w:val="ListBullet"/>
      </w:pPr>
      <w:r>
        <w:t>Python: Add an INSERT_GROUP constant with %s and copy add_group from Lesson 4.11's Production-Minded program (insert_group's lines can move into it). In its except, test error.errno == 1062 first and print the new line; otherwise call report_error(error). In main, after the Connected line, call add_group(connection, "Work") once, then again in if add_group(connection, "Work") == 0: and add 1 to failures.</w:t>
      </w:r>
    </w:p>
    <w:p w14:paraId="0680A68D" w14:textId="77777777" w:rsidR="00670562" w:rsidRDefault="002B4E2B">
      <w:pPr>
        <w:pStyle w:val="ListBullet"/>
      </w:pPr>
      <w:r>
        <w:t>TypeScript: Add an INSERT_GROUP constant and copy addGroup from Lesson 4.11's Production-Minded program (insertGroup's lines can move into it). In its catch, test the errno for 1062 first, after instanceof Error, and print the new line; otherwise call reportError(error). In main, after the Connected line, await addGroup(connection, "Work") once, then again inside if (... === 0) and add 1 to failures.</w:t>
      </w:r>
    </w:p>
    <w:p w14:paraId="108235A9" w14:textId="77777777" w:rsidR="00670562" w:rsidRDefault="00670562">
      <w:pPr>
        <w:keepNext/>
      </w:pPr>
    </w:p>
    <w:p w14:paraId="6E513DFA" w14:textId="77777777" w:rsidR="00670562" w:rsidRDefault="002B4E2B">
      <w:r>
        <w:t>Run it. The output must match the Required Challenge Output below, with exit code 1: Inserted group Work with id 1, then Error: That group name is already in use. The general function keeps its message for the email; the operation that knows which value it sent chooses the words. With the Exercise's change as well, the output must match the Required Combined Output after it.</w:t>
      </w:r>
    </w:p>
    <w:p w14:paraId="3DC398C1" w14:textId="77777777" w:rsidR="00670562" w:rsidRDefault="00670562">
      <w:pPr>
        <w:keepNext/>
      </w:pPr>
    </w:p>
    <w:p w14:paraId="13C8048D" w14:textId="77777777" w:rsidR="00670562" w:rsidRDefault="00670562">
      <w:pPr>
        <w:keepNext/>
      </w:pPr>
    </w:p>
    <w:p w14:paraId="7B633FEE" w14:textId="77777777" w:rsidR="00670562" w:rsidRDefault="002B4E2B">
      <w:pPr>
        <w:pStyle w:val="Heading2"/>
      </w:pPr>
      <w:r>
        <w:t>Required Challenge Output</w:t>
      </w:r>
    </w:p>
    <w:p w14:paraId="29987BD5" w14:textId="77777777" w:rsidR="00670562" w:rsidRDefault="002B4E2B">
      <w:pPr>
        <w:keepNext/>
      </w:pPr>
      <w:r>
        <w:t>With the group Work added twice right after connecting, and exit code 1:</w:t>
      </w:r>
    </w:p>
    <w:p w14:paraId="59D36348" w14:textId="77777777" w:rsidR="00670562" w:rsidRDefault="00670562">
      <w:pPr>
        <w:keepNext/>
      </w:pPr>
    </w:p>
    <w:p w14:paraId="1D94B73F" w14:textId="77777777" w:rsidR="00670562" w:rsidRDefault="002B4E2B">
      <w:pPr>
        <w:pStyle w:val="RequiredOutput"/>
        <w:keepNext/>
      </w:pPr>
      <w:r>
        <w:t>Error: Cannot reach the database server. Check the host and port.</w:t>
      </w:r>
    </w:p>
    <w:p w14:paraId="6D46A98D" w14:textId="77777777" w:rsidR="00670562" w:rsidRDefault="002B4E2B">
      <w:pPr>
        <w:pStyle w:val="RequiredOutput"/>
        <w:keepNext/>
      </w:pPr>
      <w:r>
        <w:t>Connected to database spa_contacts</w:t>
      </w:r>
    </w:p>
    <w:p w14:paraId="4AE372DE" w14:textId="77777777" w:rsidR="00670562" w:rsidRDefault="002B4E2B">
      <w:pPr>
        <w:pStyle w:val="RequiredOutput"/>
        <w:keepNext/>
      </w:pPr>
      <w:r>
        <w:t>Inserted group Work with id 1</w:t>
      </w:r>
    </w:p>
    <w:p w14:paraId="12BA972D" w14:textId="77777777" w:rsidR="00670562" w:rsidRDefault="002B4E2B">
      <w:pPr>
        <w:pStyle w:val="RequiredOutput"/>
        <w:keepNext/>
      </w:pPr>
      <w:r>
        <w:t>Error: That group name is already in use.</w:t>
      </w:r>
    </w:p>
    <w:p w14:paraId="1B465BBD" w14:textId="77777777" w:rsidR="00670562" w:rsidRDefault="002B4E2B">
      <w:pPr>
        <w:pStyle w:val="RequiredOutput"/>
        <w:keepNext/>
      </w:pPr>
      <w:r>
        <w:t>Started transaction</w:t>
      </w:r>
    </w:p>
    <w:p w14:paraId="753A1296" w14:textId="77777777" w:rsidR="00670562" w:rsidRDefault="002B4E2B">
      <w:pPr>
        <w:pStyle w:val="RequiredOutput"/>
        <w:keepNext/>
      </w:pPr>
      <w:r>
        <w:t>Error: That email is already in use.</w:t>
      </w:r>
    </w:p>
    <w:p w14:paraId="4FE7F5C8" w14:textId="77777777" w:rsidR="00670562" w:rsidRDefault="002B4E2B">
      <w:pPr>
        <w:pStyle w:val="RequiredOutput"/>
        <w:keepNext/>
      </w:pPr>
      <w:r>
        <w:t>Rolled back</w:t>
      </w:r>
    </w:p>
    <w:p w14:paraId="10CCEC13" w14:textId="77777777" w:rsidR="00670562" w:rsidRDefault="002B4E2B">
      <w:pPr>
        <w:pStyle w:val="RequiredOutput"/>
        <w:keepNext/>
      </w:pPr>
      <w:r>
        <w:t>Started transaction</w:t>
      </w:r>
    </w:p>
    <w:p w14:paraId="20895664" w14:textId="77777777" w:rsidR="00670562" w:rsidRDefault="002B4E2B">
      <w:pPr>
        <w:pStyle w:val="RequiredOutput"/>
        <w:keepNext/>
      </w:pPr>
      <w:r>
        <w:t>Inserted contact Edsger Dijkstra with id 5</w:t>
      </w:r>
    </w:p>
    <w:p w14:paraId="4FC40ABA" w14:textId="77777777" w:rsidR="00670562" w:rsidRDefault="002B4E2B">
      <w:pPr>
        <w:pStyle w:val="RequiredOutput"/>
        <w:keepNext/>
      </w:pPr>
      <w:r>
        <w:t>Error: That group does not exist.</w:t>
      </w:r>
    </w:p>
    <w:p w14:paraId="2EDC5797" w14:textId="77777777" w:rsidR="00670562" w:rsidRDefault="002B4E2B">
      <w:pPr>
        <w:pStyle w:val="RequiredOutput"/>
        <w:keepNext/>
      </w:pPr>
      <w:r>
        <w:t>Rolled back</w:t>
      </w:r>
    </w:p>
    <w:p w14:paraId="56190369" w14:textId="77777777" w:rsidR="00670562" w:rsidRDefault="002B4E2B">
      <w:pPr>
        <w:pStyle w:val="RequiredOutput"/>
        <w:keepNext/>
      </w:pPr>
      <w:r>
        <w:t>Error: The program's SQL is invalid. Please report this bug.</w:t>
      </w:r>
    </w:p>
    <w:p w14:paraId="18A4BEE5" w14:textId="77777777" w:rsidR="00670562" w:rsidRDefault="002B4E2B">
      <w:pPr>
        <w:pStyle w:val="RequiredOutput"/>
        <w:keepNext/>
      </w:pPr>
      <w:r>
        <w:t>No contact with id 99 (rows affected: 0)</w:t>
      </w:r>
    </w:p>
    <w:p w14:paraId="033C1250" w14:textId="77777777" w:rsidR="00670562" w:rsidRDefault="002B4E2B">
      <w:pPr>
        <w:pStyle w:val="RequiredOutput"/>
      </w:pPr>
      <w:r>
        <w:t>Contacts in the table: 3</w:t>
      </w:r>
    </w:p>
    <w:p w14:paraId="3297469A" w14:textId="77777777" w:rsidR="00670562" w:rsidRDefault="00670562">
      <w:pPr>
        <w:keepNext/>
      </w:pPr>
    </w:p>
    <w:p w14:paraId="707C5CFC" w14:textId="77777777" w:rsidR="00670562" w:rsidRDefault="00670562">
      <w:pPr>
        <w:keepNext/>
      </w:pPr>
    </w:p>
    <w:p w14:paraId="6E08149F" w14:textId="77777777" w:rsidR="00670562" w:rsidRDefault="002B4E2B">
      <w:pPr>
        <w:pStyle w:val="Heading2"/>
      </w:pPr>
      <w:r>
        <w:t>Required Combined Output</w:t>
      </w:r>
    </w:p>
    <w:p w14:paraId="470C1950" w14:textId="77777777" w:rsidR="00670562" w:rsidRDefault="002B4E2B">
      <w:pPr>
        <w:keepNext/>
      </w:pPr>
      <w:r>
        <w:t>With both changes, and exit code 1. These are the C programs' lines; every other language shows its own table's name, such as contact_go, in place of contact_c.</w:t>
      </w:r>
    </w:p>
    <w:p w14:paraId="3633EE26" w14:textId="77777777" w:rsidR="00670562" w:rsidRDefault="00670562">
      <w:pPr>
        <w:keepNext/>
      </w:pPr>
    </w:p>
    <w:p w14:paraId="01440AB7" w14:textId="77777777" w:rsidR="00670562" w:rsidRDefault="002B4E2B">
      <w:pPr>
        <w:pStyle w:val="RequiredOutput"/>
        <w:keepNext/>
      </w:pPr>
      <w:r>
        <w:t>Error: Cannot reach the database server. Check the host and port.</w:t>
      </w:r>
    </w:p>
    <w:p w14:paraId="2A5BB8F7" w14:textId="77777777" w:rsidR="00670562" w:rsidRDefault="002B4E2B">
      <w:pPr>
        <w:pStyle w:val="RequiredOutput"/>
        <w:keepNext/>
      </w:pPr>
      <w:r>
        <w:t>Connected to database spa_contacts</w:t>
      </w:r>
    </w:p>
    <w:p w14:paraId="1BD3B533" w14:textId="77777777" w:rsidR="00670562" w:rsidRDefault="002B4E2B">
      <w:pPr>
        <w:pStyle w:val="RequiredOutput"/>
        <w:keepNext/>
      </w:pPr>
      <w:r>
        <w:t>Inserted group Work with id 1</w:t>
      </w:r>
    </w:p>
    <w:p w14:paraId="23DB1FDC" w14:textId="77777777" w:rsidR="00670562" w:rsidRDefault="002B4E2B">
      <w:pPr>
        <w:pStyle w:val="RequiredOutput"/>
        <w:keepNext/>
      </w:pPr>
      <w:r>
        <w:t>Error: That group name is already in use.</w:t>
      </w:r>
    </w:p>
    <w:p w14:paraId="28621134" w14:textId="77777777" w:rsidR="00670562" w:rsidRDefault="002B4E2B">
      <w:pPr>
        <w:pStyle w:val="RequiredOutput"/>
        <w:keepNext/>
      </w:pPr>
      <w:r>
        <w:t>Started transaction</w:t>
      </w:r>
    </w:p>
    <w:p w14:paraId="553AC4A7" w14:textId="77777777" w:rsidR="00670562" w:rsidRDefault="002B4E2B">
      <w:pPr>
        <w:pStyle w:val="RequiredOutput"/>
        <w:keepNext/>
      </w:pPr>
      <w:r>
        <w:t>Error: That email is already in use.</w:t>
      </w:r>
    </w:p>
    <w:p w14:paraId="4A972B2C" w14:textId="77777777" w:rsidR="00670562" w:rsidRDefault="002B4E2B">
      <w:pPr>
        <w:pStyle w:val="RequiredOutput"/>
        <w:keepNext/>
      </w:pPr>
      <w:r>
        <w:t>Rolled back</w:t>
      </w:r>
    </w:p>
    <w:p w14:paraId="246019BE" w14:textId="77777777" w:rsidR="00670562" w:rsidRDefault="002B4E2B">
      <w:pPr>
        <w:pStyle w:val="RequiredOutput"/>
        <w:keepNext/>
      </w:pPr>
      <w:r>
        <w:t>Started transaction</w:t>
      </w:r>
    </w:p>
    <w:p w14:paraId="15C850F0" w14:textId="77777777" w:rsidR="00670562" w:rsidRDefault="002B4E2B">
      <w:pPr>
        <w:pStyle w:val="RequiredOutput"/>
        <w:keepNext/>
      </w:pPr>
      <w:r>
        <w:t>Inserted contact Edsger Dijkstra with id 5</w:t>
      </w:r>
    </w:p>
    <w:p w14:paraId="40D5C288" w14:textId="77777777" w:rsidR="00670562" w:rsidRDefault="002B4E2B">
      <w:pPr>
        <w:pStyle w:val="RequiredOutput"/>
        <w:keepNext/>
      </w:pPr>
      <w:r>
        <w:t>Error: That group does not exist.</w:t>
      </w:r>
    </w:p>
    <w:p w14:paraId="6394AFD9" w14:textId="77777777" w:rsidR="00670562" w:rsidRDefault="002B4E2B">
      <w:pPr>
        <w:pStyle w:val="RequiredOutput"/>
        <w:keepNext/>
      </w:pPr>
      <w:r>
        <w:t>Rolled back</w:t>
      </w:r>
    </w:p>
    <w:p w14:paraId="5A2B0CDE" w14:textId="77777777" w:rsidR="00670562" w:rsidRDefault="002B4E2B">
      <w:pPr>
        <w:pStyle w:val="RequiredOutput"/>
        <w:keepNext/>
      </w:pPr>
      <w:r>
        <w:t>Error: The program's SQL is invalid. Please report this bug.</w:t>
      </w:r>
    </w:p>
    <w:p w14:paraId="40999636" w14:textId="77777777" w:rsidR="00670562" w:rsidRDefault="002B4E2B">
      <w:pPr>
        <w:pStyle w:val="RequiredOutput"/>
        <w:keepNext/>
      </w:pPr>
      <w:r>
        <w:t>Error: Table 'spa_contacts.contact_c' doesn't exist</w:t>
      </w:r>
    </w:p>
    <w:p w14:paraId="5F246F3B" w14:textId="77777777" w:rsidR="00670562" w:rsidRDefault="002B4E2B">
      <w:pPr>
        <w:pStyle w:val="RequiredOutput"/>
        <w:keepNext/>
      </w:pPr>
      <w:r>
        <w:t>No contact with id 99 (rows affected: 0)</w:t>
      </w:r>
    </w:p>
    <w:p w14:paraId="13CC0D91" w14:textId="77777777" w:rsidR="00670562" w:rsidRDefault="002B4E2B">
      <w:pPr>
        <w:pStyle w:val="RequiredOutput"/>
      </w:pPr>
      <w:r>
        <w:t>Contacts in the table: 3</w:t>
      </w:r>
    </w:p>
    <w:p w14:paraId="16313311" w14:textId="77777777" w:rsidR="00670562" w:rsidRDefault="00670562">
      <w:pPr>
        <w:keepNext/>
      </w:pPr>
    </w:p>
    <w:p w14:paraId="7880E046" w14:textId="77777777" w:rsidR="00670562" w:rsidRDefault="00670562">
      <w:pPr>
        <w:keepNext/>
      </w:pPr>
    </w:p>
    <w:p w14:paraId="0328DA1D" w14:textId="77777777" w:rsidR="00670562" w:rsidRDefault="00670562">
      <w:pPr>
        <w:keepNext/>
      </w:pPr>
    </w:p>
    <w:p w14:paraId="5144479A" w14:textId="77777777" w:rsidR="00670562" w:rsidRDefault="002B4E2B">
      <w:pPr>
        <w:pStyle w:val="Heading1"/>
      </w:pPr>
      <w:r>
        <w:t>Completion Checklist</w:t>
      </w:r>
    </w:p>
    <w:p w14:paraId="437BBA36" w14:textId="77777777" w:rsidR="00670562" w:rsidRDefault="002B4E2B">
      <w:pPr>
        <w:pStyle w:val="ListBullet"/>
      </w:pPr>
      <w:r>
        <w:t>I can name the three parts of a MySQL failure: the number, the SQLSTATE, and the message, and say why programs test the number.</w:t>
      </w:r>
    </w:p>
    <w:p w14:paraId="7CA37D3C" w14:textId="77777777" w:rsidR="00670562" w:rsidRDefault="002B4E2B">
      <w:pPr>
        <w:pStyle w:val="ListBullet"/>
      </w:pPr>
      <w:r>
        <w:t>I can say what 2003, 1045, 1062, 1452, and 1064 mean, and which of them come from the client library.</w:t>
      </w:r>
    </w:p>
    <w:p w14:paraId="27085BE9" w14:textId="77777777" w:rsidR="00670562" w:rsidRDefault="002B4E2B">
      <w:pPr>
        <w:pStyle w:val="ListBullet"/>
      </w:pPr>
      <w:r>
        <w:t>I can name my language's way to read the number, and what my connector gives when no server answers.</w:t>
      </w:r>
    </w:p>
    <w:p w14:paraId="06BACFE4" w14:textId="77777777" w:rsidR="00670562" w:rsidRDefault="002B4E2B">
      <w:pPr>
        <w:pStyle w:val="ListBullet"/>
      </w:pPr>
      <w:r>
        <w:t>I can explain why the program prints the server's message for a number it does not expect.</w:t>
      </w:r>
    </w:p>
    <w:p w14:paraId="47C613ED" w14:textId="77777777" w:rsidR="00670562" w:rsidRDefault="002B4E2B">
      <w:pPr>
        <w:pStyle w:val="ListBullet"/>
      </w:pPr>
      <w:r>
        <w:t>I can explain why a failed statement inside a transaction must be followed by a rollback, and why Edsger Dijkstra's id was 5.</w:t>
      </w:r>
    </w:p>
    <w:p w14:paraId="14F74A7C" w14:textId="77777777" w:rsidR="00670562" w:rsidRDefault="002B4E2B">
      <w:pPr>
        <w:pStyle w:val="ListBullet"/>
      </w:pPr>
      <w:r>
        <w:t>I can explain why a missing contact is an outcome, not an error.</w:t>
      </w:r>
    </w:p>
    <w:p w14:paraId="6DF13349" w14:textId="77777777" w:rsidR="00670562" w:rsidRDefault="002B4E2B">
      <w:pPr>
        <w:pStyle w:val="ListBullet"/>
      </w:pPr>
      <w:r>
        <w:t>I ran the Port Check and saw 0, and ran the Data Reset and saw the three contacts.</w:t>
      </w:r>
    </w:p>
    <w:p w14:paraId="59497938" w14:textId="77777777" w:rsidR="00670562" w:rsidRDefault="002B4E2B">
      <w:pPr>
        <w:pStyle w:val="ListBullet"/>
      </w:pPr>
      <w:r>
        <w:t>I built and ran the Basic and Production-Minded programs in every language, matched their outputs and exit codes 0 and 1, and saw 1045 once in each Wrong Password Run.</w:t>
      </w:r>
    </w:p>
    <w:p w14:paraId="72BC435D" w14:textId="77777777" w:rsidR="00670562" w:rsidRDefault="002B4E2B">
      <w:pPr>
        <w:pStyle w:val="ListBullet"/>
      </w:pPr>
      <w:r>
        <w:t>I matched the Required Exercise, Challenge, and Combined Output, and the Table Check showed the table unchanged.</w:t>
      </w:r>
    </w:p>
    <w:p w14:paraId="3B7147D0" w14:textId="77777777" w:rsidR="00670562" w:rsidRDefault="00670562">
      <w:pPr>
        <w:keepNext/>
      </w:pPr>
    </w:p>
    <w:p w14:paraId="03DCC850" w14:textId="77777777" w:rsidR="00670562" w:rsidRDefault="00670562">
      <w:pPr>
        <w:keepNext/>
      </w:pPr>
    </w:p>
    <w:p w14:paraId="47FD5F0F" w14:textId="77777777" w:rsidR="00670562" w:rsidRDefault="00670562">
      <w:pPr>
        <w:keepNext/>
      </w:pPr>
    </w:p>
    <w:p w14:paraId="5E348C8D" w14:textId="77777777" w:rsidR="00670562" w:rsidRDefault="002B4E2B">
      <w:pPr>
        <w:pStyle w:val="Heading1"/>
      </w:pPr>
      <w:r>
        <w:t>Lesson Wrap-Up</w:t>
      </w:r>
    </w:p>
    <w:p w14:paraId="2100EFB7" w14:textId="77777777" w:rsidR="00670562" w:rsidRDefault="002B4E2B">
      <w:r>
        <w:t>Every database failure carries a number that names its kind, a SQLSTATE, and a message for people. Programs choose what to do and what to say by the number, through their connector: mysql_errno and mysql_stmt_errno in C, getErrorCode in C++, Number in C#, Number on Go's *mysql.MySQLError, errno in Python and TypeScript. When no server answers, the connectors disagree (2003, 1042, or a network error with no MySQL number), so each program tests what its connector really gives. The user sees a short message th</w:t>
      </w:r>
      <w:r>
        <w:t>at says what happened and what to do; any number the program does not expect still shows the server's own message. Refused statements change nothing, a transaction's rollback undoes the statements before the failure, and not found is an outcome. This completes Chapter 4's lessons; the Chapter 4 project brings them together in the Database-Backed Contact Manager.</w:t>
      </w:r>
    </w:p>
    <w:sectPr w:rsidR="0067056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738267">
    <w:abstractNumId w:val="8"/>
  </w:num>
  <w:num w:numId="2" w16cid:durableId="1382243017">
    <w:abstractNumId w:val="6"/>
  </w:num>
  <w:num w:numId="3" w16cid:durableId="1305966238">
    <w:abstractNumId w:val="5"/>
  </w:num>
  <w:num w:numId="4" w16cid:durableId="2051416442">
    <w:abstractNumId w:val="4"/>
  </w:num>
  <w:num w:numId="5" w16cid:durableId="483400490">
    <w:abstractNumId w:val="7"/>
  </w:num>
  <w:num w:numId="6" w16cid:durableId="1293437675">
    <w:abstractNumId w:val="3"/>
  </w:num>
  <w:num w:numId="7" w16cid:durableId="1188174477">
    <w:abstractNumId w:val="2"/>
  </w:num>
  <w:num w:numId="8" w16cid:durableId="1814522458">
    <w:abstractNumId w:val="1"/>
  </w:num>
  <w:num w:numId="9" w16cid:durableId="50458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E2B"/>
    <w:rsid w:val="00326F90"/>
    <w:rsid w:val="00670562"/>
    <w:rsid w:val="008F7BA8"/>
    <w:rsid w:val="00AA1D8D"/>
    <w:rsid w:val="00B47730"/>
    <w:rsid w:val="00CB0664"/>
    <w:rsid w:val="00F56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EDA33"/>
  <w14:defaultImageDpi w14:val="300"/>
  <w15:docId w15:val="{F1E19ED8-B2FF-4331-BA82-71985DBD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33822</Words>
  <Characters>191187</Characters>
  <Application>Microsoft Office Word</Application>
  <DocSecurity>0</DocSecurity>
  <Lines>5112</Lines>
  <Paragraphs>3871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4.14 Database Error Handling</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