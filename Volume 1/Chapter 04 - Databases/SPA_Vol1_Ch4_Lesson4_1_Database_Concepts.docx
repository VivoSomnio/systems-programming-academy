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F016B" w14:textId="77777777" w:rsidR="00CD725C" w:rsidRDefault="008D7705">
      <w:pPr>
        <w:pStyle w:val="AcademyTitle"/>
      </w:pPr>
      <w:r>
        <w:t>SYSTEMS PROGRAMMING ACADEMY</w:t>
      </w:r>
    </w:p>
    <w:p w14:paraId="50E626AF" w14:textId="77777777" w:rsidR="00CD725C" w:rsidRDefault="008D7705">
      <w:pPr>
        <w:pStyle w:val="VolumeTitle"/>
      </w:pPr>
      <w:r>
        <w:t>Volume 1: Foundations of Systems Programming</w:t>
      </w:r>
    </w:p>
    <w:p w14:paraId="2866F17D" w14:textId="77777777" w:rsidR="00CD725C" w:rsidRDefault="008D7705">
      <w:pPr>
        <w:pStyle w:val="ChapterTitle"/>
      </w:pPr>
      <w:r>
        <w:t>Chapter 4: Databases</w:t>
      </w:r>
    </w:p>
    <w:p w14:paraId="104B0568" w14:textId="77777777" w:rsidR="00CD725C" w:rsidRDefault="008D7705">
      <w:pPr>
        <w:pStyle w:val="LessonTitle"/>
      </w:pPr>
      <w:r>
        <w:t>Lesson 4.1: Database Concepts</w:t>
      </w:r>
    </w:p>
    <w:p w14:paraId="291B14B7" w14:textId="77777777" w:rsidR="00CD725C" w:rsidRDefault="008D7705">
      <w:pPr>
        <w:pStyle w:val="LessonSubtitle"/>
      </w:pPr>
      <w:r>
        <w:t>Databases, Tables, Rows, Columns, Keys, and Schemas</w:t>
      </w:r>
    </w:p>
    <w:p w14:paraId="0EF67139" w14:textId="77777777" w:rsidR="00CD725C" w:rsidRDefault="00CD725C">
      <w:pPr>
        <w:keepNext/>
      </w:pPr>
    </w:p>
    <w:p w14:paraId="1F6248CA" w14:textId="77777777" w:rsidR="00CD725C" w:rsidRDefault="00CD725C">
      <w:pPr>
        <w:keepNext/>
      </w:pPr>
    </w:p>
    <w:p w14:paraId="188F1FE3" w14:textId="77777777" w:rsidR="00CD725C" w:rsidRDefault="00CD725C">
      <w:pPr>
        <w:keepNext/>
      </w:pPr>
    </w:p>
    <w:p w14:paraId="45C70B46" w14:textId="77777777" w:rsidR="00CD725C" w:rsidRDefault="008D7705">
      <w:pPr>
        <w:pStyle w:val="Heading1"/>
      </w:pPr>
      <w:r>
        <w:t>Goal</w:t>
      </w:r>
    </w:p>
    <w:p w14:paraId="00086509" w14:textId="77777777" w:rsidR="00CD725C" w:rsidRDefault="008D7705">
      <w:r>
        <w:t>Learn the words and ideas every database lesson uses: a database (also called a schema), a table, a row, a column, and a key. See why Chapter 3's contacts.csv is not enough once several programs share data, and how an embedded database such as SQLite differs from a database server such as MySQL. Then ask the lesson server, from C, C++, C#, Go, Python, and TypeScript, which databases devuser can see, using Lesson 4.0's connection unchanged.</w:t>
      </w:r>
    </w:p>
    <w:p w14:paraId="5D18AD42" w14:textId="77777777" w:rsidR="00CD725C" w:rsidRDefault="00CD725C">
      <w:pPr>
        <w:keepNext/>
      </w:pPr>
    </w:p>
    <w:p w14:paraId="16BBB684" w14:textId="77777777" w:rsidR="00CD725C" w:rsidRDefault="00CD725C">
      <w:pPr>
        <w:keepNext/>
      </w:pPr>
    </w:p>
    <w:p w14:paraId="3A559888" w14:textId="77777777" w:rsidR="00CD725C" w:rsidRDefault="00CD725C">
      <w:pPr>
        <w:keepNext/>
      </w:pPr>
    </w:p>
    <w:p w14:paraId="00C96430" w14:textId="77777777" w:rsidR="00CD725C" w:rsidRDefault="008D7705">
      <w:pPr>
        <w:pStyle w:val="Heading1"/>
      </w:pPr>
      <w:r>
        <w:t>Why This Matters</w:t>
      </w:r>
    </w:p>
    <w:p w14:paraId="4915438E" w14:textId="77777777" w:rsidR="00CD725C" w:rsidRDefault="008D7705">
      <w:r>
        <w:t>Chapter 3's Contact Manager kept its contacts in contacts.csv, and that worked for one program used by one person. Real systems share their data: a web service, a reporting tool, and an administrator's script may all read and change the same contacts at the same moment. A plain file gives them no help: nothing stops two programs from overwriting each other, nothing checks that a row makes sense, and every question means reading the whole file. A database is built for exactly this, and its vocabulary, tables</w:t>
      </w:r>
      <w:r>
        <w:t>, rows, columns, keys, and schemas, is the vocabulary of every later lesson in this chapter and of most systems you will meet.</w:t>
      </w:r>
    </w:p>
    <w:p w14:paraId="4FCD6851" w14:textId="77777777" w:rsidR="00CD725C" w:rsidRDefault="00CD725C">
      <w:pPr>
        <w:keepNext/>
      </w:pPr>
    </w:p>
    <w:p w14:paraId="1627C68B" w14:textId="77777777" w:rsidR="00CD725C" w:rsidRDefault="00CD725C">
      <w:pPr>
        <w:keepNext/>
      </w:pPr>
    </w:p>
    <w:p w14:paraId="0EF8712E" w14:textId="77777777" w:rsidR="00CD725C" w:rsidRDefault="00CD725C">
      <w:pPr>
        <w:keepNext/>
      </w:pPr>
    </w:p>
    <w:p w14:paraId="6C1AAB67" w14:textId="77777777" w:rsidR="00CD725C" w:rsidRDefault="008D7705">
      <w:pPr>
        <w:pStyle w:val="Heading1"/>
      </w:pPr>
      <w:r>
        <w:t>Concept</w:t>
      </w:r>
    </w:p>
    <w:p w14:paraId="562E8960" w14:textId="77777777" w:rsidR="00CD725C" w:rsidRDefault="008D7705">
      <w:pPr>
        <w:keepNext/>
      </w:pPr>
      <w:r>
        <w:t>Start from what you already have. At the end of Chapter 3, contacts.csv held a header line and one line per contact:</w:t>
      </w:r>
    </w:p>
    <w:p w14:paraId="5259048F" w14:textId="77777777" w:rsidR="00CD725C" w:rsidRDefault="00CD725C">
      <w:pPr>
        <w:keepNext/>
      </w:pPr>
    </w:p>
    <w:p w14:paraId="3C10D63D" w14:textId="77777777" w:rsidR="00CD725C" w:rsidRDefault="008D7705">
      <w:pPr>
        <w:pStyle w:val="RequiredOutput"/>
        <w:keepNext/>
      </w:pPr>
      <w:r>
        <w:t>name,email</w:t>
      </w:r>
    </w:p>
    <w:p w14:paraId="6CF7B866" w14:textId="77777777" w:rsidR="00CD725C" w:rsidRDefault="008D7705">
      <w:pPr>
        <w:pStyle w:val="RequiredOutput"/>
        <w:keepNext/>
      </w:pPr>
      <w:r>
        <w:t>"Hopper, Grace",grace.hopper@example.com</w:t>
      </w:r>
    </w:p>
    <w:p w14:paraId="766A23E0" w14:textId="77777777" w:rsidR="00CD725C" w:rsidRDefault="008D7705">
      <w:pPr>
        <w:pStyle w:val="RequiredOutput"/>
      </w:pPr>
      <w:r>
        <w:t>"Lovelace, Ada",ada@example.com</w:t>
      </w:r>
    </w:p>
    <w:p w14:paraId="60EF4E45" w14:textId="77777777" w:rsidR="00CD725C" w:rsidRDefault="00CD725C">
      <w:pPr>
        <w:keepNext/>
      </w:pPr>
    </w:p>
    <w:p w14:paraId="579A9DAF" w14:textId="77777777" w:rsidR="00CD725C" w:rsidRDefault="008D7705">
      <w:pPr>
        <w:keepNext/>
      </w:pPr>
      <w:r>
        <w:t>Lesson 4.4 creates the database version of the same data, a table named contacts. The mysql client draws it like this:</w:t>
      </w:r>
    </w:p>
    <w:p w14:paraId="61A01CA3" w14:textId="77777777" w:rsidR="00CD725C" w:rsidRDefault="00CD725C">
      <w:pPr>
        <w:keepNext/>
      </w:pPr>
    </w:p>
    <w:p w14:paraId="56777FCA" w14:textId="77777777" w:rsidR="00CD725C" w:rsidRDefault="008D7705">
      <w:pPr>
        <w:pStyle w:val="RequiredOutput"/>
        <w:keepNext/>
      </w:pPr>
      <w:r>
        <w:t>+----+---------------+--------------------------+-------+</w:t>
      </w:r>
    </w:p>
    <w:p w14:paraId="416E5BC6" w14:textId="77777777" w:rsidR="00CD725C" w:rsidRDefault="008D7705">
      <w:pPr>
        <w:pStyle w:val="RequiredOutput"/>
        <w:keepNext/>
      </w:pPr>
      <w:r>
        <w:t>| id | name          | email                    | phone |</w:t>
      </w:r>
    </w:p>
    <w:p w14:paraId="41C38A47" w14:textId="77777777" w:rsidR="00CD725C" w:rsidRDefault="008D7705">
      <w:pPr>
        <w:pStyle w:val="RequiredOutput"/>
        <w:keepNext/>
      </w:pPr>
      <w:r>
        <w:t>+----+---------------+--------------------------+-------+</w:t>
      </w:r>
    </w:p>
    <w:p w14:paraId="059CAD59" w14:textId="77777777" w:rsidR="00CD725C" w:rsidRDefault="008D7705">
      <w:pPr>
        <w:pStyle w:val="RequiredOutput"/>
        <w:keepNext/>
      </w:pPr>
      <w:r>
        <w:t>|  1 | Hopper, Grace | grace.hopper@example.com | NULL  |</w:t>
      </w:r>
    </w:p>
    <w:p w14:paraId="66B2E3DB" w14:textId="77777777" w:rsidR="00CD725C" w:rsidRDefault="008D7705">
      <w:pPr>
        <w:pStyle w:val="RequiredOutput"/>
        <w:keepNext/>
      </w:pPr>
      <w:r>
        <w:t>|  2 | Lovelace, Ada | ada@example.com          | NULL  |</w:t>
      </w:r>
    </w:p>
    <w:p w14:paraId="77DC2F0F" w14:textId="77777777" w:rsidR="00CD725C" w:rsidRDefault="008D7705">
      <w:pPr>
        <w:pStyle w:val="RequiredOutput"/>
      </w:pPr>
      <w:r>
        <w:t>+----+---------------+--------------------------+-------+</w:t>
      </w:r>
    </w:p>
    <w:p w14:paraId="55063EDF" w14:textId="77777777" w:rsidR="00CD725C" w:rsidRDefault="00CD725C">
      <w:pPr>
        <w:keepNext/>
      </w:pPr>
    </w:p>
    <w:p w14:paraId="6BA6C48E" w14:textId="77777777" w:rsidR="00CD725C" w:rsidRDefault="008D7705">
      <w:pPr>
        <w:pStyle w:val="ListBullet"/>
      </w:pPr>
      <w:r>
        <w:t>A table is a named grid of data about one kind of thing: here, contacts. It plays the part of contacts.csv.</w:t>
      </w:r>
    </w:p>
    <w:p w14:paraId="77CF69BA" w14:textId="77777777" w:rsidR="00CD725C" w:rsidRDefault="008D7705">
      <w:pPr>
        <w:pStyle w:val="ListBullet"/>
      </w:pPr>
      <w:r>
        <w:t xml:space="preserve">A column is one named piece of information that every row has, such as email. The table's column names play the part of the CSV's header line, name,email. Unlike a CSV header, a column also has a type that the </w:t>
      </w:r>
      <w:r>
        <w:lastRenderedPageBreak/>
        <w:t>server enforces: id holds whole numbers and email holds text, and the server refuses a value of the wrong kind.</w:t>
      </w:r>
    </w:p>
    <w:p w14:paraId="6B18055F" w14:textId="77777777" w:rsidR="00CD725C" w:rsidRDefault="008D7705">
      <w:pPr>
        <w:pStyle w:val="ListBullet"/>
      </w:pPr>
      <w:r>
        <w:t>A row is one item, here one contact: one value for each column, like one line of the CSV. NULL means "no value": these two contacts have no phone number. NULL is not the text NULL and not an empty text; it is the absence of a value.</w:t>
      </w:r>
    </w:p>
    <w:p w14:paraId="1392F0A5" w14:textId="77777777" w:rsidR="00CD725C" w:rsidRDefault="008D7705">
      <w:pPr>
        <w:pStyle w:val="ListBullet"/>
      </w:pPr>
      <w:r>
        <w:t>A key is a column, or a set of columns, that identifies rows. The primary key, here id, gives every row a value that no other row has and that is never NULL, so it names exactly one row even when two contacts share a name or a contact changes their email. contacts.csv had no key: the name was the only identity, and every program had to enforce it itself. A unique key, as email will be in Lesson 4.4, also forbids repeats but is not the row's main identity. A foreign key is a column that holds another table's</w:t>
      </w:r>
      <w:r>
        <w:t xml:space="preserve"> primary key, which links a row to a row of another table; Lesson 4.11 uses one to put contacts into groups. Tables linked by keys make a relational database, and SQL (Lesson 4.0) is its language.</w:t>
      </w:r>
    </w:p>
    <w:p w14:paraId="0726A969" w14:textId="77777777" w:rsidR="00CD725C" w:rsidRDefault="008D7705">
      <w:pPr>
        <w:pStyle w:val="ListBullet"/>
      </w:pPr>
      <w:r>
        <w:t>A database is a named collection of tables that belong together. In MySQL, schema is another word for database: CREATE SCHEMA is the same statement as CREATE DATABASE, and Lesson 4.0's spa_setup_check was one. The word schema also means a database's design: its tables, their columns and types, and their keys and rules. When Lesson 4.4 says "a small schema", it means that design. (Other servers use the word slightly differently: in SQL Server and PostgreSQL a schema is a named group of tables inside a databa</w:t>
      </w:r>
      <w:r>
        <w:t>se. MySQL's meaning is the one this course uses.)</w:t>
      </w:r>
    </w:p>
    <w:p w14:paraId="713DCED9" w14:textId="77777777" w:rsidR="00CD725C" w:rsidRDefault="008D7705">
      <w:pPr>
        <w:pStyle w:val="ListBullet"/>
      </w:pPr>
      <w:r>
        <w:t>A database server can hold many databases at once. Lesson 4.0's grant lets devuser use every database whose name starts with spa_, and no other. SHOW DATABASES, a MySQL statement, asks the server for the databases the current account may see. Its answer is itself a table: one column, named Database, and one row per database.</w:t>
      </w:r>
    </w:p>
    <w:p w14:paraId="6B355364" w14:textId="77777777" w:rsidR="00CD725C" w:rsidRDefault="008D7705">
      <w:pPr>
        <w:pStyle w:val="ListBullet"/>
      </w:pPr>
      <w:r>
        <w:t>Every account also sees two built-in databases. information_schema describes the databases, tables, columns, and keys this account may use: the server keeps its own catalog as tables. performance_schema holds the server's measurements of its own work. Neither one holds your data. The server also has databases such as mysql, where it keeps its accounts, but devuser has no rights on them, so SHOW DATABASES does not list them.</w:t>
      </w:r>
    </w:p>
    <w:p w14:paraId="77CD0734" w14:textId="77777777" w:rsidR="00CD725C" w:rsidRDefault="00CD725C">
      <w:pPr>
        <w:keepNext/>
      </w:pPr>
    </w:p>
    <w:p w14:paraId="0F9A5B0B" w14:textId="77777777" w:rsidR="00CD725C" w:rsidRDefault="008D7705">
      <w:r>
        <w:t>Why a database instead of a file? Lesson 3.19's safe save keeps contacts.csv whole, but a file still cannot do four things a database does:</w:t>
      </w:r>
    </w:p>
    <w:p w14:paraId="2FA35FEE" w14:textId="77777777" w:rsidR="00CD725C" w:rsidRDefault="00CD725C">
      <w:pPr>
        <w:keepNext/>
      </w:pPr>
    </w:p>
    <w:p w14:paraId="29A40A60" w14:textId="77777777" w:rsidR="00CD725C" w:rsidRDefault="008D7705">
      <w:pPr>
        <w:pStyle w:val="ListBullet"/>
      </w:pPr>
      <w:r>
        <w:t>Concurrent writers. The Contact Manager loads the whole file, changes its list in memory, and saves the whole list. If two copies run at once, each saves its own list, and the last save wins: the other copy's new contact silently disappears. A database server is the one program that owns the data. Each client sends only its own change (one new row), so both are kept; changes to the same row take turns.</w:t>
      </w:r>
    </w:p>
    <w:p w14:paraId="152EC158" w14:textId="77777777" w:rsidR="00CD725C" w:rsidRDefault="008D7705">
      <w:pPr>
        <w:pStyle w:val="ListBullet"/>
      </w:pPr>
      <w:r>
        <w:t>Queries. To find one contact, a program must read and parse every line of the file. A database answers questions: the program sends a query, a request written in SQL, and the server finds the matching rows and sends back only those. With an index (Lesson 4.12) it does not even read every row to find them.</w:t>
      </w:r>
    </w:p>
    <w:p w14:paraId="3DBC16D9" w14:textId="77777777" w:rsidR="00CD725C" w:rsidRDefault="008D7705">
      <w:pPr>
        <w:pStyle w:val="ListBullet"/>
      </w:pPr>
      <w:r>
        <w:t>Constraints. A CSV file accepts anything: a contact with no name, the same email twice, text where a number belongs. Every program that writes it must check, and one careless program spoils the file for all of them. A database keeps its rules, called constraints, in the table itself: a column that must have a value (NOT NULL), a value that may not repeat (UNIQUE), the column's type. The server refuses any row that breaks them, whichever program sends it (Lesson 4.4).</w:t>
      </w:r>
    </w:p>
    <w:p w14:paraId="73C5606A" w14:textId="77777777" w:rsidR="00CD725C" w:rsidRDefault="008D7705">
      <w:pPr>
        <w:pStyle w:val="ListBullet"/>
      </w:pPr>
      <w:r>
        <w:t>Transactions. Some changes belong together, such as adding a contact and adding it to a group. If a program stops between the two writes, a file keeps the half-done change. A transaction groups changes so that either all of them happen or none does, even if the program or the computer stops partway (Lesson 4.13).</w:t>
      </w:r>
    </w:p>
    <w:p w14:paraId="7610BDB0" w14:textId="77777777" w:rsidR="00CD725C" w:rsidRDefault="00CD725C">
      <w:pPr>
        <w:keepNext/>
      </w:pPr>
    </w:p>
    <w:p w14:paraId="7B49FA73" w14:textId="77777777" w:rsidR="00CD725C" w:rsidRDefault="008D7705">
      <w:pPr>
        <w:pStyle w:val="RequiredOutput"/>
        <w:keepNext/>
      </w:pPr>
      <w:r>
        <w:t>Need              contacts.csv (Chapter 3)   A database server</w:t>
      </w:r>
    </w:p>
    <w:p w14:paraId="601A152C" w14:textId="77777777" w:rsidR="00CD725C" w:rsidRDefault="008D7705">
      <w:pPr>
        <w:pStyle w:val="RequiredOutput"/>
        <w:keepNext/>
      </w:pPr>
      <w:r>
        <w:t>Two writers       the last save wins         the server applies both</w:t>
      </w:r>
    </w:p>
    <w:p w14:paraId="63AB1B83" w14:textId="77777777" w:rsidR="00CD725C" w:rsidRDefault="008D7705">
      <w:pPr>
        <w:pStyle w:val="RequiredOutput"/>
        <w:keepNext/>
      </w:pPr>
      <w:r>
        <w:t>Find one contact  read and parse every line  ask; get only that row</w:t>
      </w:r>
    </w:p>
    <w:p w14:paraId="364B6B53" w14:textId="77777777" w:rsidR="00CD725C" w:rsidRDefault="008D7705">
      <w:pPr>
        <w:pStyle w:val="RequiredOutput"/>
        <w:keepNext/>
      </w:pPr>
      <w:r>
        <w:t>Rules             every program checks       the table refuses bad rows</w:t>
      </w:r>
    </w:p>
    <w:p w14:paraId="066116DD" w14:textId="77777777" w:rsidR="00CD725C" w:rsidRDefault="008D7705">
      <w:pPr>
        <w:pStyle w:val="RequiredOutput"/>
      </w:pPr>
      <w:r>
        <w:t>Related changes   no all-or-nothing          a transaction</w:t>
      </w:r>
    </w:p>
    <w:p w14:paraId="55B6C93E" w14:textId="77777777" w:rsidR="00CD725C" w:rsidRDefault="00CD725C">
      <w:pPr>
        <w:keepNext/>
      </w:pPr>
    </w:p>
    <w:p w14:paraId="605328C3" w14:textId="77777777" w:rsidR="00CD725C" w:rsidRDefault="008D7705">
      <w:r>
        <w:t>Embedded databases and database servers. There are two common ways to put a database next to a program:</w:t>
      </w:r>
    </w:p>
    <w:p w14:paraId="714FA77D" w14:textId="77777777" w:rsidR="00CD725C" w:rsidRDefault="00CD725C">
      <w:pPr>
        <w:keepNext/>
      </w:pPr>
    </w:p>
    <w:p w14:paraId="17D960C5" w14:textId="77777777" w:rsidR="00CD725C" w:rsidRDefault="008D7705">
      <w:pPr>
        <w:pStyle w:val="ListBullet"/>
      </w:pPr>
      <w:r>
        <w:t>An embedded database is a library inside your program. SQLite is the best known: the whole database, every table and row, is one ordinary file, such as contacts.db, that the library reads and writes directly. There is no server to install, no port, and no accounts or passwords: whoever can open the file can read it. SQLite is in most phones, every major web browser, and many desktop programs, because it is small and needs no setup. It allows many readers but only one writer at a time, and the file should be</w:t>
      </w:r>
      <w:r>
        <w:t xml:space="preserve"> used only by programs on the same computer.</w:t>
      </w:r>
    </w:p>
    <w:p w14:paraId="096230DF" w14:textId="77777777" w:rsidR="00CD725C" w:rsidRDefault="008D7705">
      <w:pPr>
        <w:pStyle w:val="ListBullet"/>
      </w:pPr>
      <w:r>
        <w:t>A database server is a separate program that owns the database files. Clients reach it over a connection, with the host, port, user, and password of Lesson 4.0, from the same computer or from any computer on the network. It serves many clients at once, checks each account's privileges, and is the one place to protect and back up. MySQL, Microsoft SQL Server, and Oracle Database are database servers, and so is PostgreSQL.</w:t>
      </w:r>
    </w:p>
    <w:p w14:paraId="16F9A38C" w14:textId="77777777" w:rsidR="00CD725C" w:rsidRDefault="00CD725C">
      <w:pPr>
        <w:keepNext/>
      </w:pPr>
    </w:p>
    <w:p w14:paraId="0203DEBF" w14:textId="77777777" w:rsidR="00CD725C" w:rsidRDefault="008D7705">
      <w:pPr>
        <w:pStyle w:val="RequiredOutput"/>
        <w:keepNext/>
      </w:pPr>
      <w:r>
        <w:t xml:space="preserve">               Embedded (SQLite)            Server (MySQL, SQL Server, Oracle)</w:t>
      </w:r>
    </w:p>
    <w:p w14:paraId="6984F14B" w14:textId="77777777" w:rsidR="00CD725C" w:rsidRDefault="008D7705">
      <w:pPr>
        <w:pStyle w:val="RequiredOutput"/>
        <w:keepNext/>
      </w:pPr>
      <w:r>
        <w:t>Runs as        a library in your program    its own program, a service</w:t>
      </w:r>
    </w:p>
    <w:p w14:paraId="2C29B506" w14:textId="77777777" w:rsidR="00CD725C" w:rsidRDefault="008D7705">
      <w:pPr>
        <w:pStyle w:val="RequiredOutput"/>
        <w:keepNext/>
      </w:pPr>
      <w:r>
        <w:t>Data lives in  one file you can copy        files only the server opens</w:t>
      </w:r>
    </w:p>
    <w:p w14:paraId="57126B70" w14:textId="77777777" w:rsidR="00CD725C" w:rsidRDefault="008D7705">
      <w:pPr>
        <w:pStyle w:val="RequiredOutput"/>
        <w:keepNext/>
      </w:pPr>
      <w:r>
        <w:t>Reached by     opening the file             a connection: host and port</w:t>
      </w:r>
    </w:p>
    <w:p w14:paraId="78B093BB" w14:textId="77777777" w:rsidR="00CD725C" w:rsidRDefault="008D7705">
      <w:pPr>
        <w:pStyle w:val="RequiredOutput"/>
        <w:keepNext/>
      </w:pPr>
      <w:r>
        <w:t>Accounts       none; file permissions only  users, passwords, privileges</w:t>
      </w:r>
    </w:p>
    <w:p w14:paraId="29206A4A" w14:textId="77777777" w:rsidR="00CD725C" w:rsidRDefault="008D7705">
      <w:pPr>
        <w:pStyle w:val="RequiredOutput"/>
        <w:keepNext/>
      </w:pPr>
      <w:r>
        <w:t>Writers        one at a time                many at once</w:t>
      </w:r>
    </w:p>
    <w:p w14:paraId="5B9A6E60" w14:textId="77777777" w:rsidR="00CD725C" w:rsidRDefault="008D7705">
      <w:pPr>
        <w:pStyle w:val="RequiredOutput"/>
      </w:pPr>
      <w:r>
        <w:t>Used for       one app's own data           data many programs share</w:t>
      </w:r>
    </w:p>
    <w:p w14:paraId="4E893C61" w14:textId="77777777" w:rsidR="00CD725C" w:rsidRDefault="00CD725C">
      <w:pPr>
        <w:keepNext/>
      </w:pPr>
    </w:p>
    <w:p w14:paraId="01DE3779" w14:textId="77777777" w:rsidR="00CD725C" w:rsidRDefault="008D7705">
      <w:r>
        <w:t>This course uses a server, MySQL, because that is how systems programs usually reach their data: a service, a web API (Chapter 6), or an administrator's tool connects to a shared database over the network, as a particular account. A server teaches what an embedded file hides: connection settings, accounts and least privilege, a password kept out of the code, and connection failures to handle (Lesson 4.14). The SQL itself is almost the same in SQLite, so everything Chapter 4 teaches about tables, rows, and q</w:t>
      </w:r>
      <w:r>
        <w:t>ueries carries over.</w:t>
      </w:r>
    </w:p>
    <w:p w14:paraId="4502D574" w14:textId="77777777" w:rsidR="00CD725C" w:rsidRDefault="00CD725C">
      <w:pPr>
        <w:keepNext/>
      </w:pPr>
    </w:p>
    <w:p w14:paraId="18C39B56" w14:textId="77777777" w:rsidR="00CD725C" w:rsidRDefault="008D7705">
      <w:pPr>
        <w:keepNext/>
      </w:pPr>
      <w:r>
        <w:t>This lesson's program reuses Lesson 4.0's connection code and adds one thing: it reads an answer of several rows. A query returns rows; this lesson reads them one by one, and Lessons 4.3 and 4.6 go further. Every connector does that with a loop that asks for the next row until there are no more:</w:t>
      </w:r>
    </w:p>
    <w:p w14:paraId="232AF4B5" w14:textId="77777777" w:rsidR="00CD725C" w:rsidRDefault="00CD725C">
      <w:pPr>
        <w:keepNext/>
      </w:pPr>
    </w:p>
    <w:p w14:paraId="41FA7BA7" w14:textId="77777777" w:rsidR="00CD725C" w:rsidRDefault="008D7705">
      <w:pPr>
        <w:pStyle w:val="RequiredOutput"/>
        <w:keepNext/>
      </w:pPr>
      <w:r>
        <w:t>Language    Next row (and the end)                  First column</w:t>
      </w:r>
    </w:p>
    <w:p w14:paraId="41667C7A" w14:textId="77777777" w:rsidR="00CD725C" w:rsidRDefault="008D7705">
      <w:pPr>
        <w:pStyle w:val="RequiredOutput"/>
        <w:keepNext/>
      </w:pPr>
      <w:r>
        <w:t>C           mysql_fetch_row(rows): NULL at the end  row[0]</w:t>
      </w:r>
    </w:p>
    <w:p w14:paraId="13C220C0" w14:textId="77777777" w:rsidR="00CD725C" w:rsidRDefault="008D7705">
      <w:pPr>
        <w:pStyle w:val="RequiredOutput"/>
        <w:keepNext/>
      </w:pPr>
      <w:r>
        <w:t>C++         rows-&gt;next(): false at the end          rows-&gt;getString(1)</w:t>
      </w:r>
    </w:p>
    <w:p w14:paraId="196F23B8" w14:textId="77777777" w:rsidR="00CD725C" w:rsidRDefault="008D7705">
      <w:pPr>
        <w:pStyle w:val="RequiredOutput"/>
        <w:keepNext/>
      </w:pPr>
      <w:r>
        <w:t>C#          reader.Read(): false at the end         reader.GetString(0)</w:t>
      </w:r>
    </w:p>
    <w:p w14:paraId="57BA05A3" w14:textId="77777777" w:rsidR="00CD725C" w:rsidRDefault="008D7705">
      <w:pPr>
        <w:pStyle w:val="RequiredOutput"/>
        <w:keepNext/>
      </w:pPr>
      <w:r>
        <w:t>Go          rows.Next(): false at the end           rows.Scan(&amp;databaseName)</w:t>
      </w:r>
    </w:p>
    <w:p w14:paraId="1677161C" w14:textId="77777777" w:rsidR="00CD725C" w:rsidRDefault="008D7705">
      <w:pPr>
        <w:pStyle w:val="RequiredOutput"/>
        <w:keepNext/>
      </w:pPr>
      <w:r>
        <w:t>Python      for row in cursor.fetchall():           row[0]</w:t>
      </w:r>
    </w:p>
    <w:p w14:paraId="7197E61E" w14:textId="77777777" w:rsidR="00CD725C" w:rsidRDefault="008D7705">
      <w:pPr>
        <w:pStyle w:val="RequiredOutput"/>
      </w:pPr>
      <w:r>
        <w:t>TypeScript  for (const row of rows)                 row.Database</w:t>
      </w:r>
    </w:p>
    <w:p w14:paraId="6B6404B5" w14:textId="77777777" w:rsidR="00CD725C" w:rsidRDefault="00CD725C">
      <w:pPr>
        <w:keepNext/>
      </w:pPr>
    </w:p>
    <w:p w14:paraId="77157EAC" w14:textId="77777777" w:rsidR="00CD725C" w:rsidRDefault="00CD725C">
      <w:pPr>
        <w:keepNext/>
      </w:pPr>
    </w:p>
    <w:p w14:paraId="0EA9947C" w14:textId="77777777" w:rsidR="00CD725C" w:rsidRDefault="00CD725C">
      <w:pPr>
        <w:keepNext/>
      </w:pPr>
    </w:p>
    <w:p w14:paraId="1AB2003D" w14:textId="77777777" w:rsidR="00CD725C" w:rsidRDefault="008D7705">
      <w:pPr>
        <w:pStyle w:val="Heading1"/>
      </w:pPr>
      <w:r>
        <w:t>Workflows</w:t>
      </w:r>
    </w:p>
    <w:p w14:paraId="39BFD790" w14:textId="77777777" w:rsidR="00CD725C" w:rsidRDefault="008D7705">
      <w:pPr>
        <w:pStyle w:val="WorkflowText"/>
        <w:keepNext/>
      </w:pPr>
      <w:r>
        <w:t>Read SPA_DB_PASSWORD; Stop if It Is Missing</w:t>
      </w:r>
    </w:p>
    <w:p w14:paraId="0FBD7A05" w14:textId="77777777" w:rsidR="00CD725C" w:rsidRDefault="008D7705">
      <w:pPr>
        <w:pStyle w:val="WorkflowText"/>
        <w:keepNext/>
      </w:pPr>
      <w:r>
        <w:t>↓</w:t>
      </w:r>
    </w:p>
    <w:p w14:paraId="72FEC8F6" w14:textId="77777777" w:rsidR="00CD725C" w:rsidRDefault="008D7705">
      <w:pPr>
        <w:pStyle w:val="WorkflowText"/>
        <w:keepNext/>
      </w:pPr>
      <w:r>
        <w:t>Connect as devuser With Lesson 4.0's Connection Code</w:t>
      </w:r>
    </w:p>
    <w:p w14:paraId="33707995" w14:textId="77777777" w:rsidR="00CD725C" w:rsidRDefault="008D7705">
      <w:pPr>
        <w:pStyle w:val="WorkflowText"/>
        <w:keepNext/>
      </w:pPr>
      <w:r>
        <w:t>↓</w:t>
      </w:r>
    </w:p>
    <w:p w14:paraId="7CF51879" w14:textId="77777777" w:rsidR="00CD725C" w:rsidRDefault="008D7705">
      <w:pPr>
        <w:pStyle w:val="WorkflowText"/>
        <w:keepNext/>
      </w:pPr>
      <w:r>
        <w:t>Send SHOW DATABASES: the Server Answers With a Table</w:t>
      </w:r>
    </w:p>
    <w:p w14:paraId="61B8E7DF" w14:textId="77777777" w:rsidR="00CD725C" w:rsidRDefault="008D7705">
      <w:pPr>
        <w:pStyle w:val="WorkflowText"/>
        <w:keepNext/>
      </w:pPr>
      <w:r>
        <w:t>↓</w:t>
      </w:r>
    </w:p>
    <w:p w14:paraId="0DA4310E" w14:textId="77777777" w:rsidR="00CD725C" w:rsidRDefault="008D7705">
      <w:pPr>
        <w:pStyle w:val="WorkflowText"/>
        <w:keepNext/>
      </w:pPr>
      <w:r>
        <w:t>Read the Rows One at a Time and Print Each Database's Name</w:t>
      </w:r>
    </w:p>
    <w:p w14:paraId="6EFA8DCC" w14:textId="77777777" w:rsidR="00CD725C" w:rsidRDefault="008D7705">
      <w:pPr>
        <w:pStyle w:val="WorkflowText"/>
        <w:keepNext/>
      </w:pPr>
      <w:r>
        <w:t>↓</w:t>
      </w:r>
    </w:p>
    <w:p w14:paraId="1D1EAF4A" w14:textId="77777777" w:rsidR="00CD725C" w:rsidRDefault="008D7705">
      <w:pPr>
        <w:pStyle w:val="WorkflowText"/>
      </w:pPr>
      <w:r>
        <w:t>Close the Connection</w:t>
      </w:r>
    </w:p>
    <w:p w14:paraId="3D377E2D" w14:textId="77777777" w:rsidR="00CD725C" w:rsidRDefault="00CD725C">
      <w:pPr>
        <w:keepNext/>
      </w:pPr>
    </w:p>
    <w:p w14:paraId="14F06B74" w14:textId="77777777" w:rsidR="00CD725C" w:rsidRDefault="00CD725C">
      <w:pPr>
        <w:keepNext/>
      </w:pPr>
    </w:p>
    <w:p w14:paraId="6656F237" w14:textId="77777777" w:rsidR="00CD725C" w:rsidRDefault="00CD725C">
      <w:pPr>
        <w:keepNext/>
      </w:pPr>
    </w:p>
    <w:p w14:paraId="30972736" w14:textId="77777777" w:rsidR="00CD725C" w:rsidRDefault="008D7705">
      <w:pPr>
        <w:pStyle w:val="Heading1"/>
      </w:pPr>
      <w:r>
        <w:t>Shared Learning Contract</w:t>
      </w:r>
    </w:p>
    <w:p w14:paraId="31C8066E" w14:textId="77777777" w:rsidR="00CD725C" w:rsidRDefault="008D7705">
      <w:pPr>
        <w:pStyle w:val="ListBullet"/>
      </w:pPr>
      <w:r>
        <w:t>Every program connects to 127.0.0.1, port 3306, as devuser, with the password from SPA_DB_PASSWORD, using Lesson 4.0's connection code unchanged. No password is written in a source file or printed.</w:t>
      </w:r>
    </w:p>
    <w:p w14:paraId="61AB6C32" w14:textId="77777777" w:rsidR="00CD725C" w:rsidRDefault="008D7705">
      <w:pPr>
        <w:pStyle w:val="ListBullet"/>
      </w:pPr>
      <w:r>
        <w:t>Every program sends SHOW DATABASES, prints Databases devuser can see:, and then prints each row's database name on its own line, indented by two spaces, in the order the server sends them.</w:t>
      </w:r>
    </w:p>
    <w:p w14:paraId="0862A9E3" w14:textId="77777777" w:rsidR="00CD725C" w:rsidRDefault="008D7705">
      <w:pPr>
        <w:pStyle w:val="ListBullet"/>
      </w:pPr>
      <w:r>
        <w:t>The Production-Minded version connects through Lesson 4.0's connect_server (connectServer, ConnectServer), reports a failed connection or a refused statement on the error stream with exit code 1, and closes the connection with Lesson 4.0's cleanup form.</w:t>
      </w:r>
    </w:p>
    <w:p w14:paraId="4C1C1646" w14:textId="77777777" w:rsidR="00CD725C" w:rsidRDefault="008D7705">
      <w:pPr>
        <w:pStyle w:val="ListBullet"/>
      </w:pPr>
      <w:r>
        <w:t>Every language prints the same lines. The only new code reads an answer of several rows.</w:t>
      </w:r>
    </w:p>
    <w:p w14:paraId="6C8F46BB" w14:textId="77777777" w:rsidR="00CD725C" w:rsidRDefault="008D7705">
      <w:pPr>
        <w:pStyle w:val="ListBullet"/>
      </w:pPr>
      <w:r>
        <w:t>No table is created, and no SQL is used beyond SHOW DATABASES and, in the Exercise and Challenge, Lesson 4.0's CREATE DATABASE and DROP DATABASE and a LIKE pattern.</w:t>
      </w:r>
    </w:p>
    <w:p w14:paraId="4F9962D4" w14:textId="77777777" w:rsidR="00CD725C" w:rsidRDefault="00CD725C">
      <w:pPr>
        <w:keepNext/>
      </w:pPr>
    </w:p>
    <w:p w14:paraId="4A713243" w14:textId="77777777" w:rsidR="00CD725C" w:rsidRDefault="00CD725C">
      <w:pPr>
        <w:keepNext/>
      </w:pPr>
    </w:p>
    <w:p w14:paraId="73A2069C" w14:textId="77777777" w:rsidR="00CD725C" w:rsidRDefault="00CD725C">
      <w:pPr>
        <w:keepNext/>
      </w:pPr>
    </w:p>
    <w:p w14:paraId="29E47972" w14:textId="77777777" w:rsidR="00CD725C" w:rsidRDefault="008D7705">
      <w:pPr>
        <w:pStyle w:val="Heading1"/>
      </w:pPr>
      <w:r>
        <w:t>Project Layout</w:t>
      </w:r>
    </w:p>
    <w:p w14:paraId="3D13DE1C" w14:textId="77777777" w:rsidR="00CD725C" w:rsidRDefault="008D7705">
      <w:pPr>
        <w:pStyle w:val="CommandBlock"/>
        <w:keepNext/>
      </w:pPr>
      <w:r>
        <w:t>lesson-4.1/</w:t>
      </w:r>
    </w:p>
    <w:p w14:paraId="3E3CADE4" w14:textId="77777777" w:rsidR="00CD725C" w:rsidRDefault="008D7705">
      <w:pPr>
        <w:pStyle w:val="CommandBlock"/>
        <w:keepNext/>
      </w:pPr>
      <w:r>
        <w:t xml:space="preserve">  c/basic_list_databases.c</w:t>
      </w:r>
    </w:p>
    <w:p w14:paraId="38E7D5E0" w14:textId="77777777" w:rsidR="00CD725C" w:rsidRDefault="008D7705">
      <w:pPr>
        <w:pStyle w:val="CommandBlock"/>
      </w:pPr>
      <w:r>
        <w:t xml:space="preserve">  c/list_databases.c</w:t>
      </w:r>
    </w:p>
    <w:p w14:paraId="3104C83E" w14:textId="77777777" w:rsidR="00CD725C" w:rsidRDefault="008D7705">
      <w:pPr>
        <w:pStyle w:val="CommandBlock"/>
      </w:pPr>
      <w:r>
        <w:t xml:space="preserve">  cpp/basic_list_databases.cpp</w:t>
      </w:r>
    </w:p>
    <w:p w14:paraId="1F82D282" w14:textId="77777777" w:rsidR="00CD725C" w:rsidRDefault="008D7705">
      <w:pPr>
        <w:pStyle w:val="CommandBlock"/>
      </w:pPr>
      <w:r>
        <w:t xml:space="preserve">  cpp/list_databases.cpp</w:t>
      </w:r>
    </w:p>
    <w:p w14:paraId="78D292D9" w14:textId="77777777" w:rsidR="00CD725C" w:rsidRDefault="008D7705">
      <w:pPr>
        <w:pStyle w:val="CommandBlock"/>
      </w:pPr>
      <w:r>
        <w:t xml:space="preserve">  csharp/BasicListDatabases/BasicListDatabases.csproj</w:t>
      </w:r>
    </w:p>
    <w:p w14:paraId="415895EE" w14:textId="77777777" w:rsidR="00CD725C" w:rsidRDefault="008D7705">
      <w:pPr>
        <w:pStyle w:val="CommandBlock"/>
      </w:pPr>
      <w:r>
        <w:t xml:space="preserve">  csharp/BasicListDatabases/Program.cs</w:t>
      </w:r>
    </w:p>
    <w:p w14:paraId="7E7C921D" w14:textId="77777777" w:rsidR="00CD725C" w:rsidRDefault="008D7705">
      <w:pPr>
        <w:pStyle w:val="CommandBlock"/>
      </w:pPr>
      <w:r>
        <w:t xml:space="preserve">  csharp/ListDatabases/ListDatabases.csproj</w:t>
      </w:r>
    </w:p>
    <w:p w14:paraId="0BFE6DC1" w14:textId="77777777" w:rsidR="00CD725C" w:rsidRDefault="008D7705">
      <w:pPr>
        <w:pStyle w:val="CommandBlock"/>
      </w:pPr>
      <w:r>
        <w:t xml:space="preserve">  csharp/ListDatabases/Program.cs</w:t>
      </w:r>
    </w:p>
    <w:p w14:paraId="3AC54B79" w14:textId="77777777" w:rsidR="00CD725C" w:rsidRDefault="008D7705">
      <w:pPr>
        <w:pStyle w:val="CommandBlock"/>
      </w:pPr>
      <w:r>
        <w:t xml:space="preserve">  go/go.mod</w:t>
      </w:r>
    </w:p>
    <w:p w14:paraId="3DED29F0" w14:textId="77777777" w:rsidR="00CD725C" w:rsidRDefault="008D7705">
      <w:pPr>
        <w:pStyle w:val="CommandBlock"/>
      </w:pPr>
      <w:r>
        <w:t xml:space="preserve">  go/basic/main.go</w:t>
      </w:r>
    </w:p>
    <w:p w14:paraId="4E6EB2E1" w14:textId="77777777" w:rsidR="00CD725C" w:rsidRDefault="008D7705">
      <w:pPr>
        <w:pStyle w:val="CommandBlock"/>
      </w:pPr>
      <w:r>
        <w:t xml:space="preserve">  go/main.go</w:t>
      </w:r>
    </w:p>
    <w:p w14:paraId="07D141A6" w14:textId="77777777" w:rsidR="00CD725C" w:rsidRDefault="008D7705">
      <w:pPr>
        <w:pStyle w:val="CommandBlock"/>
      </w:pPr>
      <w:r>
        <w:t xml:space="preserve">  python/basic_list_databases.py</w:t>
      </w:r>
    </w:p>
    <w:p w14:paraId="01D043F7" w14:textId="77777777" w:rsidR="00CD725C" w:rsidRDefault="008D7705">
      <w:pPr>
        <w:pStyle w:val="CommandBlock"/>
      </w:pPr>
      <w:r>
        <w:t xml:space="preserve">  python/list_databases.py</w:t>
      </w:r>
    </w:p>
    <w:p w14:paraId="2DCC1939" w14:textId="77777777" w:rsidR="00CD725C" w:rsidRDefault="008D7705">
      <w:pPr>
        <w:pStyle w:val="CommandBlock"/>
      </w:pPr>
      <w:r>
        <w:t xml:space="preserve">  typescript/package.json</w:t>
      </w:r>
    </w:p>
    <w:p w14:paraId="09F065EC" w14:textId="77777777" w:rsidR="00CD725C" w:rsidRDefault="008D7705">
      <w:pPr>
        <w:pStyle w:val="CommandBlock"/>
        <w:keepNext/>
      </w:pPr>
      <w:r>
        <w:t xml:space="preserve">  typescript/tsconfig.json</w:t>
      </w:r>
    </w:p>
    <w:p w14:paraId="6682BA6A" w14:textId="77777777" w:rsidR="00CD725C" w:rsidRDefault="008D7705">
      <w:pPr>
        <w:pStyle w:val="CommandBlock"/>
        <w:keepNext/>
      </w:pPr>
      <w:r>
        <w:t xml:space="preserve">  typescript/src/basic.ts</w:t>
      </w:r>
    </w:p>
    <w:p w14:paraId="403670BD" w14:textId="77777777" w:rsidR="00CD725C" w:rsidRDefault="008D7705">
      <w:pPr>
        <w:pStyle w:val="CommandBlock"/>
      </w:pPr>
      <w:r>
        <w:t xml:space="preserve">  typescript/src/main.ts</w:t>
      </w:r>
    </w:p>
    <w:p w14:paraId="038FE2A6" w14:textId="77777777" w:rsidR="00CD725C" w:rsidRDefault="00CD725C">
      <w:pPr>
        <w:keepNext/>
      </w:pPr>
    </w:p>
    <w:p w14:paraId="41F6A191" w14:textId="77777777" w:rsidR="00CD725C" w:rsidRDefault="00CD725C">
      <w:pPr>
        <w:keepNext/>
      </w:pPr>
    </w:p>
    <w:p w14:paraId="2DA11869" w14:textId="77777777" w:rsidR="00CD725C" w:rsidRDefault="00CD725C">
      <w:pPr>
        <w:keepNext/>
      </w:pPr>
    </w:p>
    <w:p w14:paraId="18323ABB" w14:textId="77777777" w:rsidR="00CD725C" w:rsidRDefault="008D7705">
      <w:pPr>
        <w:pStyle w:val="Heading1"/>
      </w:pPr>
      <w:r>
        <w:t>Project Setup</w:t>
      </w:r>
    </w:p>
    <w:p w14:paraId="5A03CF74" w14:textId="77777777" w:rsidR="00CD725C" w:rsidRDefault="008D7705">
      <w:r>
        <w:t>Lesson 4.0's steps 1 to 5 prepared this computer once: MySQL Server, the lesson user devuser, SPA_DB_PASSWORD, and, for C++, the Build Tools and Connector/C++. Nothing there is repeated. If a program cannot connect, rerun Lesson 4.0's Password Check and Server Check. This lesson needs only its own folder, with the connectors installed inside it, as in Lesson 4.0's steps 6 and 7.</w:t>
      </w:r>
    </w:p>
    <w:p w14:paraId="5F3A85D5" w14:textId="77777777" w:rsidR="00CD725C" w:rsidRDefault="00CD725C">
      <w:pPr>
        <w:keepNext/>
      </w:pPr>
    </w:p>
    <w:p w14:paraId="632D1D69" w14:textId="77777777" w:rsidR="00CD725C" w:rsidRDefault="00CD725C">
      <w:pPr>
        <w:keepNext/>
      </w:pPr>
    </w:p>
    <w:p w14:paraId="54CE2799" w14:textId="77777777" w:rsidR="00CD725C" w:rsidRDefault="008D7705">
      <w:pPr>
        <w:pStyle w:val="Heading2"/>
      </w:pPr>
      <w:r>
        <w:t>Step 1: The Lesson Folder</w:t>
      </w:r>
    </w:p>
    <w:p w14:paraId="03D20C5A" w14:textId="77777777" w:rsidR="00CD725C" w:rsidRDefault="00CD725C">
      <w:pPr>
        <w:keepNext/>
      </w:pPr>
    </w:p>
    <w:p w14:paraId="2C307E29" w14:textId="77777777" w:rsidR="00CD725C" w:rsidRDefault="008D7705">
      <w:pPr>
        <w:pStyle w:val="Heading3"/>
      </w:pPr>
      <w:r>
        <w:t>Windows PowerShell Project Setup</w:t>
      </w:r>
    </w:p>
    <w:p w14:paraId="5B64BDD7" w14:textId="77777777" w:rsidR="00CD725C" w:rsidRDefault="008D7705">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lesson-4.1 sits beside the earlier lessons. Set-Location then moves into the lesson folder, where the rest of the lesson runs.</w:t>
      </w:r>
    </w:p>
    <w:p w14:paraId="42D3BDDE" w14:textId="77777777" w:rsidR="00CD725C" w:rsidRDefault="00CD725C">
      <w:pPr>
        <w:keepNext/>
      </w:pPr>
    </w:p>
    <w:p w14:paraId="5027C28B" w14:textId="77777777" w:rsidR="00CD725C" w:rsidRDefault="008D7705">
      <w:pPr>
        <w:pStyle w:val="CommandBlock"/>
        <w:keepNext/>
      </w:pPr>
      <w:r>
        <w:t>New-Item -ItemType Directory -Force "$HOME\spa\lesson-4.1" | Out-Null</w:t>
      </w:r>
    </w:p>
    <w:p w14:paraId="205F209F" w14:textId="77777777" w:rsidR="00CD725C" w:rsidRDefault="008D7705">
      <w:pPr>
        <w:pStyle w:val="CommandBlock"/>
        <w:keepNext/>
      </w:pPr>
      <w:r>
        <w:t>Set-Location "$HOME\spa\lesson-4.1"</w:t>
      </w:r>
    </w:p>
    <w:p w14:paraId="7C732A3B" w14:textId="77777777" w:rsidR="00CD725C" w:rsidRDefault="008D7705">
      <w:pPr>
        <w:pStyle w:val="CommandBlock"/>
        <w:keepNext/>
      </w:pPr>
      <w:r>
        <w:t>New-Item -ItemType Directory -Force "$HOME\spa\lesson-4.1\c" | Out-Null</w:t>
      </w:r>
    </w:p>
    <w:p w14:paraId="69281BA8" w14:textId="77777777" w:rsidR="00CD725C" w:rsidRDefault="008D7705">
      <w:pPr>
        <w:pStyle w:val="CommandBlock"/>
        <w:keepNext/>
      </w:pPr>
      <w:r>
        <w:t>New-Item -ItemType Directory -Force "$HOME\spa\lesson-4.1\cpp" | Out-Null</w:t>
      </w:r>
    </w:p>
    <w:p w14:paraId="42B9F08B" w14:textId="77777777" w:rsidR="00CD725C" w:rsidRDefault="008D7705">
      <w:pPr>
        <w:pStyle w:val="CommandBlock"/>
        <w:keepNext/>
      </w:pPr>
      <w:r>
        <w:t>New-Item -ItemType Directory -Force "$HOME\spa\lesson-4.1\go\basic" | Out-Null</w:t>
      </w:r>
    </w:p>
    <w:p w14:paraId="724DEFA4" w14:textId="77777777" w:rsidR="00CD725C" w:rsidRDefault="008D7705">
      <w:pPr>
        <w:pStyle w:val="CommandBlock"/>
        <w:keepNext/>
      </w:pPr>
      <w:r>
        <w:t>New-Item -ItemType Directory -Force "$HOME\spa\lesson-4.1\python" | Out-Null</w:t>
      </w:r>
    </w:p>
    <w:p w14:paraId="32EF5D0A" w14:textId="77777777" w:rsidR="00CD725C" w:rsidRDefault="008D7705">
      <w:pPr>
        <w:pStyle w:val="CommandBlock"/>
        <w:keepNext/>
      </w:pPr>
      <w:r>
        <w:t>New-Item -ItemType Directory -Force "$HOME\spa\lesson-4.1\typescript\src" |</w:t>
      </w:r>
    </w:p>
    <w:p w14:paraId="23D12938" w14:textId="77777777" w:rsidR="00CD725C" w:rsidRDefault="008D7705">
      <w:pPr>
        <w:pStyle w:val="CommandBlock"/>
        <w:keepNext/>
      </w:pPr>
      <w:r>
        <w:t xml:space="preserve">    Out-Null</w:t>
      </w:r>
    </w:p>
    <w:p w14:paraId="2A2701FE" w14:textId="77777777" w:rsidR="00CD725C" w:rsidRDefault="008D7705">
      <w:pPr>
        <w:pStyle w:val="CommandBlock"/>
        <w:keepNext/>
      </w:pPr>
      <w:r>
        <w:t>New-Item -ItemType Directory -Force `</w:t>
      </w:r>
    </w:p>
    <w:p w14:paraId="35842D0A" w14:textId="77777777" w:rsidR="00CD725C" w:rsidRDefault="008D7705">
      <w:pPr>
        <w:pStyle w:val="CommandBlock"/>
        <w:keepNext/>
      </w:pPr>
      <w:r>
        <w:t xml:space="preserve">    "$HOME\spa\lesson-4.1\csharp\BasicListDatabases" | Out-Null</w:t>
      </w:r>
    </w:p>
    <w:p w14:paraId="2AC0A237" w14:textId="77777777" w:rsidR="00CD725C" w:rsidRDefault="008D7705">
      <w:pPr>
        <w:pStyle w:val="CommandBlock"/>
        <w:keepNext/>
      </w:pPr>
      <w:r>
        <w:t>New-Item -ItemType Directory -Force "$HOME\spa\lesson-4.1\csharp\ListDatabases" |</w:t>
      </w:r>
    </w:p>
    <w:p w14:paraId="3B1BD9B1" w14:textId="77777777" w:rsidR="00CD725C" w:rsidRDefault="008D7705">
      <w:pPr>
        <w:pStyle w:val="CommandBlock"/>
      </w:pPr>
      <w:r>
        <w:t xml:space="preserve">    Out-Null</w:t>
      </w:r>
    </w:p>
    <w:p w14:paraId="367B409B" w14:textId="77777777" w:rsidR="00CD725C" w:rsidRDefault="00CD725C">
      <w:pPr>
        <w:keepNext/>
      </w:pPr>
    </w:p>
    <w:p w14:paraId="316A43F7" w14:textId="77777777" w:rsidR="00CD725C" w:rsidRDefault="008D7705">
      <w:pPr>
        <w:keepNext/>
      </w:pPr>
      <w:r>
        <w:t>Next, let the tools create each project's settings file, as in Lesson 4.0. Remember, -o names the project folder; the starter Program.cs is replaced by this lesson's code in the C# section. Remember, the .csproj lists the package, and go.mod pins the module: dotnet add package pins MySqlConnector 2.6.2, and go get pins the MySQL driver at v1.10.1. The go line shows your own Go version, and go get marks the driver // indirect until the .go files that import it are saved; the build works either way.</w:t>
      </w:r>
    </w:p>
    <w:p w14:paraId="54BE2369" w14:textId="77777777" w:rsidR="00CD725C" w:rsidRDefault="00CD725C">
      <w:pPr>
        <w:keepNext/>
      </w:pPr>
    </w:p>
    <w:p w14:paraId="1D615454" w14:textId="77777777" w:rsidR="00CD725C" w:rsidRDefault="008D7705">
      <w:pPr>
        <w:pStyle w:val="CommandBlock"/>
        <w:keepNext/>
      </w:pPr>
      <w:r>
        <w:t>dotnet new console -o .\csharp\BasicListDatabases</w:t>
      </w:r>
    </w:p>
    <w:p w14:paraId="39ECE48C" w14:textId="77777777" w:rsidR="00CD725C" w:rsidRDefault="008D7705">
      <w:pPr>
        <w:pStyle w:val="CommandBlock"/>
        <w:keepNext/>
      </w:pPr>
      <w:r>
        <w:t>dotnet new console -o .\csharp\ListDatabases</w:t>
      </w:r>
    </w:p>
    <w:p w14:paraId="50089404" w14:textId="77777777" w:rsidR="00CD725C" w:rsidRDefault="008D7705">
      <w:pPr>
        <w:pStyle w:val="CommandBlock"/>
        <w:keepNext/>
      </w:pPr>
      <w:r>
        <w:t>dotnet add .\csharp\BasicListDatabases package MySqlConnector --version 2.6.2</w:t>
      </w:r>
    </w:p>
    <w:p w14:paraId="74235064" w14:textId="77777777" w:rsidR="00CD725C" w:rsidRDefault="008D7705">
      <w:pPr>
        <w:pStyle w:val="CommandBlock"/>
        <w:keepNext/>
      </w:pPr>
      <w:r>
        <w:t>dotnet add .\csharp\ListDatabases package MySqlConnector --version 2.6.2</w:t>
      </w:r>
    </w:p>
    <w:p w14:paraId="09CFFE99" w14:textId="77777777" w:rsidR="00CD725C" w:rsidRDefault="008D7705">
      <w:pPr>
        <w:pStyle w:val="CommandBlock"/>
        <w:keepNext/>
      </w:pPr>
      <w:r>
        <w:t>go -C .\go mod init example.com/listdatabases</w:t>
      </w:r>
    </w:p>
    <w:p w14:paraId="0B66E736" w14:textId="77777777" w:rsidR="00CD725C" w:rsidRDefault="008D7705">
      <w:pPr>
        <w:pStyle w:val="CommandBlock"/>
      </w:pPr>
      <w:r>
        <w:t>go -C .\go get github.com/go-sql-driver/mysql@v1.10.1</w:t>
      </w:r>
    </w:p>
    <w:p w14:paraId="05C0BBDE" w14:textId="77777777" w:rsidR="00CD725C" w:rsidRDefault="00CD725C">
      <w:pPr>
        <w:keepNext/>
      </w:pPr>
    </w:p>
    <w:p w14:paraId="4DF3DE6F" w14:textId="77777777" w:rsidR="00CD725C" w:rsidRDefault="008D7705">
      <w:pPr>
        <w:keepNext/>
      </w:pPr>
      <w:r>
        <w:t>Remember, npm init -y, npm pkg, then npm install; the last npm line pins mysql2 3.24.5 under dependencies.</w:t>
      </w:r>
    </w:p>
    <w:p w14:paraId="1FA9174D" w14:textId="77777777" w:rsidR="00CD725C" w:rsidRDefault="00CD725C">
      <w:pPr>
        <w:keepNext/>
      </w:pPr>
    </w:p>
    <w:p w14:paraId="34EFA9AF" w14:textId="77777777" w:rsidR="00CD725C" w:rsidRDefault="008D7705">
      <w:pPr>
        <w:pStyle w:val="CommandBlock"/>
        <w:keepNext/>
      </w:pPr>
      <w:r>
        <w:t>Push-Location .\typescript</w:t>
      </w:r>
    </w:p>
    <w:p w14:paraId="694D67B4" w14:textId="77777777" w:rsidR="00CD725C" w:rsidRDefault="008D7705">
      <w:pPr>
        <w:pStyle w:val="CommandBlock"/>
        <w:keepNext/>
      </w:pPr>
      <w:r>
        <w:t>npm init -y</w:t>
      </w:r>
    </w:p>
    <w:p w14:paraId="59904905" w14:textId="77777777" w:rsidR="00CD725C" w:rsidRDefault="008D7705">
      <w:pPr>
        <w:pStyle w:val="CommandBlock"/>
        <w:keepNext/>
      </w:pPr>
      <w:r>
        <w:t>npm pkg set name=list-databases-typescript type=module</w:t>
      </w:r>
    </w:p>
    <w:p w14:paraId="0F4E1C7C" w14:textId="77777777" w:rsidR="00CD725C" w:rsidRDefault="008D7705">
      <w:pPr>
        <w:pStyle w:val="CommandBlock"/>
        <w:keepNext/>
      </w:pPr>
      <w:r>
        <w:t>npm pkg set private=true --json</w:t>
      </w:r>
    </w:p>
    <w:p w14:paraId="42A78874" w14:textId="77777777" w:rsidR="00CD725C" w:rsidRDefault="008D7705">
      <w:pPr>
        <w:pStyle w:val="CommandBlock"/>
        <w:keepNext/>
      </w:pPr>
      <w:r>
        <w:t>npm pkg set "scripts.check=tsc --noEmit" "scripts.build=tsc --noEmitOnError"</w:t>
      </w:r>
    </w:p>
    <w:p w14:paraId="302AA7F4" w14:textId="77777777" w:rsidR="00CD725C" w:rsidRDefault="008D7705">
      <w:pPr>
        <w:pStyle w:val="CommandBlock"/>
        <w:keepNext/>
      </w:pPr>
      <w:r>
        <w:t>npm pkg delete version description main keywords author license scripts.test</w:t>
      </w:r>
    </w:p>
    <w:p w14:paraId="6F79FF00" w14:textId="77777777" w:rsidR="00CD725C" w:rsidRDefault="008D7705">
      <w:pPr>
        <w:pStyle w:val="CommandBlock"/>
        <w:keepNext/>
      </w:pPr>
      <w:r>
        <w:t>npm install --save-dev --save-exact typescript@7.0.2 @types/node@24.13.5 `</w:t>
      </w:r>
    </w:p>
    <w:p w14:paraId="36388827" w14:textId="77777777" w:rsidR="00CD725C" w:rsidRDefault="008D7705">
      <w:pPr>
        <w:pStyle w:val="CommandBlock"/>
        <w:keepNext/>
      </w:pPr>
      <w:r>
        <w:t xml:space="preserve">    --ignore-scripts --no-audit --no-fund</w:t>
      </w:r>
    </w:p>
    <w:p w14:paraId="31CC2266" w14:textId="77777777" w:rsidR="00CD725C" w:rsidRDefault="008D7705">
      <w:pPr>
        <w:pStyle w:val="CommandBlock"/>
        <w:keepNext/>
      </w:pPr>
      <w:r>
        <w:t>npm install --save-exact mysql2@3.24.5 --ignore-scripts --no-audit --no-fund</w:t>
      </w:r>
    </w:p>
    <w:p w14:paraId="7F5081E9" w14:textId="77777777" w:rsidR="00CD725C" w:rsidRDefault="008D7705">
      <w:pPr>
        <w:pStyle w:val="CommandBlock"/>
      </w:pPr>
      <w:r>
        <w:t>Pop-Location</w:t>
      </w:r>
    </w:p>
    <w:p w14:paraId="4E94C633" w14:textId="77777777" w:rsidR="00CD725C" w:rsidRDefault="00CD725C">
      <w:pPr>
        <w:keepNext/>
      </w:pPr>
    </w:p>
    <w:p w14:paraId="3C84646D" w14:textId="77777777" w:rsidR="00CD725C" w:rsidRDefault="008D7705">
      <w:r>
        <w:t>Then type the TypeScript compiler settings. As in Chapter 1, notepad .\typescript\tsconfig.json creates and opens the file: choose Yes, type the file, save it with Ctrl+S, and close Notepad.</w:t>
      </w:r>
    </w:p>
    <w:p w14:paraId="3E0D7187" w14:textId="77777777" w:rsidR="00CD725C" w:rsidRDefault="00CD725C">
      <w:pPr>
        <w:keepNext/>
      </w:pPr>
    </w:p>
    <w:p w14:paraId="24C93045" w14:textId="77777777" w:rsidR="00CD725C" w:rsidRDefault="008D7705">
      <w:pPr>
        <w:pStyle w:val="Heading3"/>
      </w:pPr>
      <w:r>
        <w:t>typescript/tsconfig.json</w:t>
      </w:r>
    </w:p>
    <w:p w14:paraId="554D93F1" w14:textId="77777777" w:rsidR="00CD725C" w:rsidRDefault="008D7705">
      <w:pPr>
        <w:pStyle w:val="SourceCode"/>
        <w:keepNext/>
      </w:pPr>
      <w:r>
        <w:t>{</w:t>
      </w:r>
    </w:p>
    <w:p w14:paraId="1C316C54" w14:textId="77777777" w:rsidR="00CD725C" w:rsidRDefault="008D7705">
      <w:pPr>
        <w:pStyle w:val="SourceCode"/>
        <w:keepNext/>
      </w:pPr>
      <w:r>
        <w:t xml:space="preserve">  "compilerOptions": {</w:t>
      </w:r>
    </w:p>
    <w:p w14:paraId="2F159BF2" w14:textId="77777777" w:rsidR="00CD725C" w:rsidRDefault="008D7705">
      <w:pPr>
        <w:pStyle w:val="SourceCode"/>
      </w:pPr>
      <w:r>
        <w:t xml:space="preserve">    "target": "ES2022",</w:t>
      </w:r>
    </w:p>
    <w:p w14:paraId="6B0C6D0D" w14:textId="77777777" w:rsidR="00CD725C" w:rsidRDefault="008D7705">
      <w:pPr>
        <w:pStyle w:val="SourceCode"/>
      </w:pPr>
      <w:r>
        <w:t xml:space="preserve">    "module": "NodeNext",</w:t>
      </w:r>
    </w:p>
    <w:p w14:paraId="56C07944" w14:textId="77777777" w:rsidR="00CD725C" w:rsidRDefault="008D7705">
      <w:pPr>
        <w:pStyle w:val="SourceCode"/>
      </w:pPr>
      <w:r>
        <w:t xml:space="preserve">    "moduleResolution": "NodeNext",</w:t>
      </w:r>
    </w:p>
    <w:p w14:paraId="30F9151F" w14:textId="77777777" w:rsidR="00CD725C" w:rsidRDefault="008D7705">
      <w:pPr>
        <w:pStyle w:val="SourceCode"/>
      </w:pPr>
      <w:r>
        <w:t xml:space="preserve">    "rootDir": "src",</w:t>
      </w:r>
    </w:p>
    <w:p w14:paraId="5EAC23EC" w14:textId="77777777" w:rsidR="00CD725C" w:rsidRDefault="008D7705">
      <w:pPr>
        <w:pStyle w:val="SourceCode"/>
      </w:pPr>
      <w:r>
        <w:t xml:space="preserve">    "outDir": "dist",</w:t>
      </w:r>
    </w:p>
    <w:p w14:paraId="0CEAF086" w14:textId="77777777" w:rsidR="00CD725C" w:rsidRDefault="008D7705">
      <w:pPr>
        <w:pStyle w:val="SourceCode"/>
      </w:pPr>
      <w:r>
        <w:t xml:space="preserve">    "strict": true,</w:t>
      </w:r>
    </w:p>
    <w:p w14:paraId="2C1A0BB7" w14:textId="77777777" w:rsidR="00CD725C" w:rsidRDefault="008D7705">
      <w:pPr>
        <w:pStyle w:val="SourceCode"/>
      </w:pPr>
      <w:r>
        <w:t xml:space="preserve">    "types": [</w:t>
      </w:r>
    </w:p>
    <w:p w14:paraId="7E402672" w14:textId="77777777" w:rsidR="00CD725C" w:rsidRDefault="008D7705">
      <w:pPr>
        <w:pStyle w:val="SourceCode"/>
      </w:pPr>
      <w:r>
        <w:t xml:space="preserve">      "node"</w:t>
      </w:r>
    </w:p>
    <w:p w14:paraId="7E0FE1BD" w14:textId="77777777" w:rsidR="00CD725C" w:rsidRDefault="008D7705">
      <w:pPr>
        <w:pStyle w:val="SourceCode"/>
      </w:pPr>
      <w:r>
        <w:t xml:space="preserve">    ],</w:t>
      </w:r>
    </w:p>
    <w:p w14:paraId="42541974" w14:textId="77777777" w:rsidR="00CD725C" w:rsidRDefault="008D7705">
      <w:pPr>
        <w:pStyle w:val="SourceCode"/>
      </w:pPr>
      <w:r>
        <w:t xml:space="preserve">    "moduleDetection": "force"</w:t>
      </w:r>
    </w:p>
    <w:p w14:paraId="2F61527B" w14:textId="77777777" w:rsidR="00CD725C" w:rsidRDefault="008D7705">
      <w:pPr>
        <w:pStyle w:val="SourceCode"/>
      </w:pPr>
      <w:r>
        <w:t xml:space="preserve">  },</w:t>
      </w:r>
    </w:p>
    <w:p w14:paraId="43A5FC45" w14:textId="77777777" w:rsidR="00CD725C" w:rsidRDefault="008D7705">
      <w:pPr>
        <w:pStyle w:val="SourceCode"/>
      </w:pPr>
      <w:r>
        <w:t xml:space="preserve">  "include": [</w:t>
      </w:r>
    </w:p>
    <w:p w14:paraId="51CBB6C3" w14:textId="77777777" w:rsidR="00CD725C" w:rsidRDefault="008D7705">
      <w:pPr>
        <w:pStyle w:val="SourceCode"/>
        <w:keepNext/>
      </w:pPr>
      <w:r>
        <w:t xml:space="preserve">    "src/**/*.ts"</w:t>
      </w:r>
    </w:p>
    <w:p w14:paraId="0F2F2C90" w14:textId="77777777" w:rsidR="00CD725C" w:rsidRDefault="008D7705">
      <w:pPr>
        <w:pStyle w:val="SourceCode"/>
        <w:keepNext/>
      </w:pPr>
      <w:r>
        <w:t xml:space="preserve">  ]</w:t>
      </w:r>
    </w:p>
    <w:p w14:paraId="1FCD3BFF" w14:textId="77777777" w:rsidR="00CD725C" w:rsidRDefault="008D7705">
      <w:pPr>
        <w:pStyle w:val="SourceCode"/>
      </w:pPr>
      <w:r>
        <w:t>}</w:t>
      </w:r>
    </w:p>
    <w:p w14:paraId="1F837B82" w14:textId="77777777" w:rsidR="00CD725C" w:rsidRDefault="00CD725C">
      <w:pPr>
        <w:keepNext/>
      </w:pPr>
    </w:p>
    <w:p w14:paraId="1225E3D9" w14:textId="77777777" w:rsidR="00CD725C" w:rsidRDefault="008D7705">
      <w:pPr>
        <w:pStyle w:val="Heading3"/>
      </w:pPr>
      <w:r>
        <w:t>Linux or macOS Project Setup</w:t>
      </w:r>
    </w:p>
    <w:p w14:paraId="52A2C975" w14:textId="77777777" w:rsidR="00CD725C" w:rsidRDefault="008D7705">
      <w:pPr>
        <w:keepNext/>
      </w:pPr>
      <w:r>
        <w:t>Each folder below is a full path that starts with $HOME/spa, your course folder from Chapter 1, so the commands work from any folder; cd then moves into the lesson folder.</w:t>
      </w:r>
    </w:p>
    <w:p w14:paraId="4A176E3C" w14:textId="77777777" w:rsidR="00CD725C" w:rsidRDefault="00CD725C">
      <w:pPr>
        <w:keepNext/>
      </w:pPr>
    </w:p>
    <w:p w14:paraId="7FECE0BD" w14:textId="77777777" w:rsidR="00CD725C" w:rsidRDefault="008D7705">
      <w:pPr>
        <w:pStyle w:val="CommandBlock"/>
        <w:keepNext/>
      </w:pPr>
      <w:r>
        <w:t>mkdir -p "$HOME/spa/lesson-4.1/"{c,cpp,go/basic,python,typescript/src}</w:t>
      </w:r>
    </w:p>
    <w:p w14:paraId="3D76B6E9" w14:textId="77777777" w:rsidR="00CD725C" w:rsidRDefault="008D7705">
      <w:pPr>
        <w:pStyle w:val="CommandBlock"/>
        <w:keepNext/>
      </w:pPr>
      <w:r>
        <w:t>mkdir -p "$HOME/spa/lesson-4.1/csharp/"{BasicListDatabases,ListDatabases}</w:t>
      </w:r>
    </w:p>
    <w:p w14:paraId="0E53D30D" w14:textId="77777777" w:rsidR="00CD725C" w:rsidRDefault="008D7705">
      <w:pPr>
        <w:pStyle w:val="CommandBlock"/>
      </w:pPr>
      <w:r>
        <w:t>cd "$HOME/spa/lesson-4.1"</w:t>
      </w:r>
    </w:p>
    <w:p w14:paraId="40D45B5C" w14:textId="77777777" w:rsidR="00CD725C" w:rsidRDefault="00CD725C">
      <w:pPr>
        <w:keepNext/>
      </w:pPr>
    </w:p>
    <w:p w14:paraId="2DC1B6C2" w14:textId="77777777" w:rsidR="00CD725C" w:rsidRDefault="008D7705">
      <w:pPr>
        <w:keepNext/>
      </w:pPr>
      <w:r>
        <w:t>Then create the C#, Go, and TypeScript project files with the same commands as on Windows; cd moves into ./typescript for the npm lines, and cd .. moves back.</w:t>
      </w:r>
    </w:p>
    <w:p w14:paraId="7B8CFE40" w14:textId="77777777" w:rsidR="00CD725C" w:rsidRDefault="00CD725C">
      <w:pPr>
        <w:keepNext/>
      </w:pPr>
    </w:p>
    <w:p w14:paraId="6B02CBEB" w14:textId="77777777" w:rsidR="00CD725C" w:rsidRDefault="008D7705">
      <w:pPr>
        <w:pStyle w:val="CommandBlock"/>
        <w:keepNext/>
      </w:pPr>
      <w:r>
        <w:t>dotnet new console -o ./csharp/BasicListDatabases</w:t>
      </w:r>
    </w:p>
    <w:p w14:paraId="6555DB26" w14:textId="77777777" w:rsidR="00CD725C" w:rsidRDefault="008D7705">
      <w:pPr>
        <w:pStyle w:val="CommandBlock"/>
        <w:keepNext/>
      </w:pPr>
      <w:r>
        <w:t>dotnet new console -o ./csharp/ListDatabases</w:t>
      </w:r>
    </w:p>
    <w:p w14:paraId="29C5267C" w14:textId="77777777" w:rsidR="00CD725C" w:rsidRDefault="008D7705">
      <w:pPr>
        <w:pStyle w:val="CommandBlock"/>
      </w:pPr>
      <w:r>
        <w:t>dotnet add ./csharp/BasicListDatabases package MySqlConnector --version 2.6.2</w:t>
      </w:r>
    </w:p>
    <w:p w14:paraId="0B62292F" w14:textId="77777777" w:rsidR="00CD725C" w:rsidRDefault="008D7705">
      <w:pPr>
        <w:pStyle w:val="CommandBlock"/>
      </w:pPr>
      <w:r>
        <w:t>dotnet add ./csharp/ListDatabases package MySqlConnector --version 2.6.2</w:t>
      </w:r>
    </w:p>
    <w:p w14:paraId="4FD2A426" w14:textId="77777777" w:rsidR="00CD725C" w:rsidRDefault="008D7705">
      <w:pPr>
        <w:pStyle w:val="CommandBlock"/>
      </w:pPr>
      <w:r>
        <w:t>go -C ./go mod init example.com/listdatabases</w:t>
      </w:r>
    </w:p>
    <w:p w14:paraId="5EF028DC" w14:textId="77777777" w:rsidR="00CD725C" w:rsidRDefault="008D7705">
      <w:pPr>
        <w:pStyle w:val="CommandBlock"/>
      </w:pPr>
      <w:r>
        <w:t>go -C ./go get github.com/go-sql-driver/mysql@v1.10.1</w:t>
      </w:r>
    </w:p>
    <w:p w14:paraId="3E5C5EB5" w14:textId="77777777" w:rsidR="00CD725C" w:rsidRDefault="008D7705">
      <w:pPr>
        <w:pStyle w:val="CommandBlock"/>
      </w:pPr>
      <w:r>
        <w:t>cd ./typescript</w:t>
      </w:r>
    </w:p>
    <w:p w14:paraId="78AA16F9" w14:textId="77777777" w:rsidR="00CD725C" w:rsidRDefault="008D7705">
      <w:pPr>
        <w:pStyle w:val="CommandBlock"/>
      </w:pPr>
      <w:r>
        <w:t>npm init -y</w:t>
      </w:r>
    </w:p>
    <w:p w14:paraId="30404AC4" w14:textId="77777777" w:rsidR="00CD725C" w:rsidRDefault="008D7705">
      <w:pPr>
        <w:pStyle w:val="CommandBlock"/>
      </w:pPr>
      <w:r>
        <w:t>npm pkg set name=list-databases-typescript type=module</w:t>
      </w:r>
    </w:p>
    <w:p w14:paraId="2D8101DE" w14:textId="77777777" w:rsidR="00CD725C" w:rsidRDefault="008D7705">
      <w:pPr>
        <w:pStyle w:val="CommandBlock"/>
      </w:pPr>
      <w:r>
        <w:t>npm pkg set private=true --json</w:t>
      </w:r>
    </w:p>
    <w:p w14:paraId="4931721F" w14:textId="77777777" w:rsidR="00CD725C" w:rsidRDefault="008D7705">
      <w:pPr>
        <w:pStyle w:val="CommandBlock"/>
      </w:pPr>
      <w:r>
        <w:t>npm pkg set "scripts.check=tsc --noEmit" "scripts.build=tsc --noEmitOnError"</w:t>
      </w:r>
    </w:p>
    <w:p w14:paraId="08F3EC40" w14:textId="77777777" w:rsidR="00CD725C" w:rsidRDefault="008D7705">
      <w:pPr>
        <w:pStyle w:val="CommandBlock"/>
      </w:pPr>
      <w:r>
        <w:t>npm pkg delete version description main keywords author license scripts.test</w:t>
      </w:r>
    </w:p>
    <w:p w14:paraId="10BB16B0" w14:textId="77777777" w:rsidR="00CD725C" w:rsidRDefault="008D7705">
      <w:pPr>
        <w:pStyle w:val="CommandBlock"/>
      </w:pPr>
      <w:r>
        <w:t>npm install --save-dev --save-exact typescript@7.0.2 @types/node@24.13.5 \</w:t>
      </w:r>
    </w:p>
    <w:p w14:paraId="746223B1" w14:textId="77777777" w:rsidR="00CD725C" w:rsidRDefault="008D7705">
      <w:pPr>
        <w:pStyle w:val="CommandBlock"/>
        <w:keepNext/>
      </w:pPr>
      <w:r>
        <w:t xml:space="preserve">    --ignore-scripts --no-audit --no-fund</w:t>
      </w:r>
    </w:p>
    <w:p w14:paraId="7400419F" w14:textId="77777777" w:rsidR="00CD725C" w:rsidRDefault="008D7705">
      <w:pPr>
        <w:pStyle w:val="CommandBlock"/>
        <w:keepNext/>
      </w:pPr>
      <w:r>
        <w:t>npm install --save-exact mysql2@3.24.5 --ignore-scripts --no-audit --no-fund</w:t>
      </w:r>
    </w:p>
    <w:p w14:paraId="48E26892" w14:textId="77777777" w:rsidR="00CD725C" w:rsidRDefault="008D7705">
      <w:pPr>
        <w:pStyle w:val="CommandBlock"/>
      </w:pPr>
      <w:r>
        <w:t>cd ..</w:t>
      </w:r>
    </w:p>
    <w:p w14:paraId="30D293F7" w14:textId="77777777" w:rsidR="00CD725C" w:rsidRDefault="00CD725C">
      <w:pPr>
        <w:keepNext/>
      </w:pPr>
    </w:p>
    <w:p w14:paraId="198325ED" w14:textId="77777777" w:rsidR="00CD725C" w:rsidRDefault="008D7705">
      <w:r>
        <w:t>Type typescript/tsconfig.json exactly as shown in the Windows setup.</w:t>
      </w:r>
    </w:p>
    <w:p w14:paraId="5752BB9B" w14:textId="77777777" w:rsidR="00CD725C" w:rsidRDefault="00CD725C">
      <w:pPr>
        <w:keepNext/>
      </w:pPr>
    </w:p>
    <w:p w14:paraId="1BF4003A" w14:textId="77777777" w:rsidR="00CD725C" w:rsidRDefault="008D7705">
      <w:r>
        <w:t>You save each source file in its language's section below, as each is shown. As in Chapter 1, notepad .\c\basic_list_databases.c creates and opens one: choose Yes, type the file, save it with Ctrl+S, and close Notepad (on Linux or macOS, nano ./c/basic_list_databases.c: type the file, then save and close it with Ctrl+O, Enter, then Ctrl+X).</w:t>
      </w:r>
    </w:p>
    <w:p w14:paraId="7AB97F84" w14:textId="77777777" w:rsidR="00CD725C" w:rsidRDefault="00CD725C">
      <w:pPr>
        <w:keepNext/>
      </w:pPr>
    </w:p>
    <w:p w14:paraId="395DF1FA" w14:textId="77777777" w:rsidR="00CD725C" w:rsidRDefault="00CD725C">
      <w:pPr>
        <w:keepNext/>
      </w:pPr>
    </w:p>
    <w:p w14:paraId="6418C395" w14:textId="77777777" w:rsidR="00CD725C" w:rsidRDefault="008D7705">
      <w:pPr>
        <w:pStyle w:val="Heading2"/>
      </w:pPr>
      <w:r>
        <w:t>Step 2: The Connectors, Inside the Project</w:t>
      </w:r>
    </w:p>
    <w:p w14:paraId="25141B13" w14:textId="77777777" w:rsidR="00CD725C" w:rsidRDefault="008D7705">
      <w:r>
        <w:t>Remember, each command installs the pinned version its project file names into this folder only (Lesson 4.0).</w:t>
      </w:r>
    </w:p>
    <w:p w14:paraId="0F5F699E" w14:textId="77777777" w:rsidR="00CD725C" w:rsidRDefault="00CD725C">
      <w:pPr>
        <w:keepNext/>
      </w:pPr>
    </w:p>
    <w:p w14:paraId="5A639156" w14:textId="77777777" w:rsidR="00CD725C" w:rsidRDefault="008D7705">
      <w:pPr>
        <w:pStyle w:val="Heading3"/>
      </w:pPr>
      <w:r>
        <w:t>Windows PowerShell Connector Setup</w:t>
      </w:r>
    </w:p>
    <w:p w14:paraId="38CB8043" w14:textId="77777777" w:rsidR="00CD725C" w:rsidRDefault="008D7705">
      <w:pPr>
        <w:pStyle w:val="CommandBlock"/>
        <w:keepNext/>
      </w:pPr>
      <w:r>
        <w:t>py -m venv .\python\.venv</w:t>
      </w:r>
    </w:p>
    <w:p w14:paraId="72045304" w14:textId="77777777" w:rsidR="00CD725C" w:rsidRDefault="008D7705">
      <w:pPr>
        <w:pStyle w:val="CommandBlock"/>
        <w:keepNext/>
      </w:pPr>
      <w:r>
        <w:t>.\python\.venv\Scripts\python.exe -m pip install mysql-connector-python==26.7.0</w:t>
      </w:r>
    </w:p>
    <w:p w14:paraId="2AF1C800" w14:textId="77777777" w:rsidR="00CD725C" w:rsidRDefault="008D7705">
      <w:pPr>
        <w:pStyle w:val="CommandBlock"/>
        <w:keepNext/>
      </w:pPr>
      <w:r>
        <w:t>dotnet restore .\csharp\BasicListDatabases</w:t>
      </w:r>
    </w:p>
    <w:p w14:paraId="1892721B" w14:textId="77777777" w:rsidR="00CD725C" w:rsidRDefault="008D7705">
      <w:pPr>
        <w:pStyle w:val="CommandBlock"/>
      </w:pPr>
      <w:r>
        <w:t>dotnet restore .\csharp\ListDatabases</w:t>
      </w:r>
    </w:p>
    <w:p w14:paraId="453041F0" w14:textId="77777777" w:rsidR="00CD725C" w:rsidRDefault="00CD725C">
      <w:pPr>
        <w:keepNext/>
      </w:pPr>
    </w:p>
    <w:p w14:paraId="675E5CA4" w14:textId="77777777" w:rsidR="00CD725C" w:rsidRDefault="008D7705">
      <w:r>
        <w:t>Remember, the C and C++ programs need their DLLs next to them (Lesson 4.0):</w:t>
      </w:r>
    </w:p>
    <w:p w14:paraId="2A14F238" w14:textId="77777777" w:rsidR="00CD725C" w:rsidRDefault="00CD725C">
      <w:pPr>
        <w:keepNext/>
      </w:pPr>
    </w:p>
    <w:p w14:paraId="009D24BE" w14:textId="77777777" w:rsidR="00CD725C" w:rsidRDefault="008D7705">
      <w:pPr>
        <w:pStyle w:val="Heading3"/>
      </w:pPr>
      <w:r>
        <w:t>Windows PowerShell Library Setup</w:t>
      </w:r>
    </w:p>
    <w:p w14:paraId="27972AB2" w14:textId="77777777" w:rsidR="00CD725C" w:rsidRDefault="008D7705">
      <w:pPr>
        <w:pStyle w:val="CommandBlock"/>
        <w:keepNext/>
      </w:pPr>
      <w:r>
        <w:t>$server = "C:\Program Files\MySQL\MySQL Server 26.7"</w:t>
      </w:r>
    </w:p>
    <w:p w14:paraId="6D4DC5CE" w14:textId="77777777" w:rsidR="00CD725C" w:rsidRDefault="008D7705">
      <w:pPr>
        <w:pStyle w:val="CommandBlock"/>
        <w:keepNext/>
      </w:pPr>
      <w:r>
        <w:t>Copy-Item "$server\lib\libmysql.dll", "$server\bin\libssl-3-x64.dll", `</w:t>
      </w:r>
    </w:p>
    <w:p w14:paraId="5BAA5EB1" w14:textId="77777777" w:rsidR="00CD725C" w:rsidRDefault="008D7705">
      <w:pPr>
        <w:pStyle w:val="CommandBlock"/>
        <w:keepNext/>
      </w:pPr>
      <w:r>
        <w:t xml:space="preserve">    "$server\bin\libcrypto-3-x64.dll" .\c</w:t>
      </w:r>
    </w:p>
    <w:p w14:paraId="31FF8F48" w14:textId="77777777" w:rsidR="00CD725C" w:rsidRDefault="008D7705">
      <w:pPr>
        <w:pStyle w:val="CommandBlock"/>
        <w:keepNext/>
      </w:pPr>
      <w:r>
        <w:t>$connector = "C:\Program Files\MySQL\MySQL Connector C++ 26.7"</w:t>
      </w:r>
    </w:p>
    <w:p w14:paraId="342894F9" w14:textId="77777777" w:rsidR="00CD725C" w:rsidRDefault="008D7705">
      <w:pPr>
        <w:pStyle w:val="CommandBlock"/>
        <w:keepNext/>
      </w:pPr>
      <w:r>
        <w:t>Copy-Item "$connector\lib64\mysqlcppconn-10-vs14.dll", `</w:t>
      </w:r>
    </w:p>
    <w:p w14:paraId="13E7E9CE" w14:textId="77777777" w:rsidR="00CD725C" w:rsidRDefault="008D7705">
      <w:pPr>
        <w:pStyle w:val="CommandBlock"/>
        <w:keepNext/>
      </w:pPr>
      <w:r>
        <w:t xml:space="preserve">    "$connector\lib64\libssl-3-x64.dll", `</w:t>
      </w:r>
    </w:p>
    <w:p w14:paraId="4301330A" w14:textId="77777777" w:rsidR="00CD725C" w:rsidRDefault="008D7705">
      <w:pPr>
        <w:pStyle w:val="CommandBlock"/>
      </w:pPr>
      <w:r>
        <w:t xml:space="preserve">    "$connector\lib64\libcrypto-3-x64.dll" .\cpp</w:t>
      </w:r>
    </w:p>
    <w:p w14:paraId="200FF11C" w14:textId="77777777" w:rsidR="00CD725C" w:rsidRDefault="00CD725C">
      <w:pPr>
        <w:keepNext/>
      </w:pPr>
    </w:p>
    <w:p w14:paraId="1EA176EC" w14:textId="77777777" w:rsidR="00CD725C" w:rsidRDefault="008D7705">
      <w:pPr>
        <w:pStyle w:val="Heading3"/>
      </w:pPr>
      <w:r>
        <w:t>Windows PowerShell Library Check</w:t>
      </w:r>
    </w:p>
    <w:p w14:paraId="335BF49B" w14:textId="77777777" w:rsidR="00CD725C" w:rsidRDefault="008D7705">
      <w:pPr>
        <w:pStyle w:val="CommandBlock"/>
        <w:keepNext/>
      </w:pPr>
      <w:r>
        <w:t>Get-ChildItem .\c -Filter *.dll -Name</w:t>
      </w:r>
    </w:p>
    <w:p w14:paraId="69C3B2FA" w14:textId="77777777" w:rsidR="00CD725C" w:rsidRDefault="008D7705">
      <w:pPr>
        <w:pStyle w:val="CommandBlock"/>
      </w:pPr>
      <w:r>
        <w:t>Get-ChildItem .\cpp -Filter *.dll -Name</w:t>
      </w:r>
    </w:p>
    <w:p w14:paraId="13B60467" w14:textId="77777777" w:rsidR="00CD725C" w:rsidRDefault="00CD725C">
      <w:pPr>
        <w:keepNext/>
      </w:pPr>
    </w:p>
    <w:p w14:paraId="48D3A641" w14:textId="77777777" w:rsidR="00CD725C" w:rsidRDefault="008D7705">
      <w:pPr>
        <w:pStyle w:val="RequiredOutput"/>
        <w:keepNext/>
      </w:pPr>
      <w:r>
        <w:t>libcrypto-3-x64.dll</w:t>
      </w:r>
    </w:p>
    <w:p w14:paraId="7A9DE659" w14:textId="77777777" w:rsidR="00CD725C" w:rsidRDefault="008D7705">
      <w:pPr>
        <w:pStyle w:val="RequiredOutput"/>
        <w:keepNext/>
      </w:pPr>
      <w:r>
        <w:t>libmysql.dll</w:t>
      </w:r>
    </w:p>
    <w:p w14:paraId="169AE343" w14:textId="77777777" w:rsidR="00CD725C" w:rsidRDefault="008D7705">
      <w:pPr>
        <w:pStyle w:val="RequiredOutput"/>
        <w:keepNext/>
      </w:pPr>
      <w:r>
        <w:t>libssl-3-x64.dll</w:t>
      </w:r>
    </w:p>
    <w:p w14:paraId="4F0D4FCA" w14:textId="77777777" w:rsidR="00CD725C" w:rsidRDefault="008D7705">
      <w:pPr>
        <w:pStyle w:val="RequiredOutput"/>
        <w:keepNext/>
      </w:pPr>
      <w:r>
        <w:t>libcrypto-3-x64.dll</w:t>
      </w:r>
    </w:p>
    <w:p w14:paraId="4CBAD90A" w14:textId="77777777" w:rsidR="00CD725C" w:rsidRDefault="008D7705">
      <w:pPr>
        <w:pStyle w:val="RequiredOutput"/>
        <w:keepNext/>
      </w:pPr>
      <w:r>
        <w:t>libssl-3-x64.dll</w:t>
      </w:r>
    </w:p>
    <w:p w14:paraId="37253A9C" w14:textId="77777777" w:rsidR="00CD725C" w:rsidRDefault="008D7705">
      <w:pPr>
        <w:pStyle w:val="RequiredOutput"/>
      </w:pPr>
      <w:r>
        <w:t>mysqlcppconn-10-vs14.dll</w:t>
      </w:r>
    </w:p>
    <w:p w14:paraId="2A4654AE" w14:textId="77777777" w:rsidR="00CD725C" w:rsidRDefault="00CD725C">
      <w:pPr>
        <w:keepNext/>
      </w:pPr>
    </w:p>
    <w:p w14:paraId="672B612A" w14:textId="77777777" w:rsidR="00CD725C" w:rsidRDefault="008D7705">
      <w:pPr>
        <w:pStyle w:val="Heading3"/>
      </w:pPr>
      <w:r>
        <w:t>Linux or macOS Connector Setup</w:t>
      </w:r>
    </w:p>
    <w:p w14:paraId="063B6CD1" w14:textId="77777777" w:rsidR="00CD725C" w:rsidRDefault="008D7705">
      <w:pPr>
        <w:keepNext/>
      </w:pPr>
      <w:r>
        <w:t>C and C++ need no copies on Linux or macOS: the system finds the libraries Lesson 4.0's packages installed.</w:t>
      </w:r>
    </w:p>
    <w:p w14:paraId="30CA3843" w14:textId="77777777" w:rsidR="00CD725C" w:rsidRDefault="00CD725C">
      <w:pPr>
        <w:keepNext/>
      </w:pPr>
    </w:p>
    <w:p w14:paraId="58DD2DDE" w14:textId="77777777" w:rsidR="00CD725C" w:rsidRDefault="008D7705">
      <w:pPr>
        <w:pStyle w:val="CommandBlock"/>
        <w:keepNext/>
      </w:pPr>
      <w:r>
        <w:t>python3 -m venv ./python/.venv</w:t>
      </w:r>
    </w:p>
    <w:p w14:paraId="38357B16" w14:textId="77777777" w:rsidR="00CD725C" w:rsidRDefault="008D7705">
      <w:pPr>
        <w:pStyle w:val="CommandBlock"/>
        <w:keepNext/>
      </w:pPr>
      <w:r>
        <w:t>./python/.venv/bin/python -m pip install mysql-connector-python==26.7.0</w:t>
      </w:r>
    </w:p>
    <w:p w14:paraId="76BFC1DF" w14:textId="77777777" w:rsidR="00CD725C" w:rsidRDefault="008D7705">
      <w:pPr>
        <w:pStyle w:val="CommandBlock"/>
        <w:keepNext/>
      </w:pPr>
      <w:r>
        <w:t>dotnet restore ./csharp/BasicListDatabases</w:t>
      </w:r>
    </w:p>
    <w:p w14:paraId="357D81C5" w14:textId="77777777" w:rsidR="00CD725C" w:rsidRDefault="008D7705">
      <w:pPr>
        <w:pStyle w:val="CommandBlock"/>
      </w:pPr>
      <w:r>
        <w:t>dotnet restore ./csharp/ListDatabases</w:t>
      </w:r>
    </w:p>
    <w:p w14:paraId="2AE842DA" w14:textId="77777777" w:rsidR="00CD725C" w:rsidRDefault="00CD725C">
      <w:pPr>
        <w:keepNext/>
      </w:pPr>
    </w:p>
    <w:p w14:paraId="2B596855" w14:textId="77777777" w:rsidR="00CD725C" w:rsidRDefault="00CD725C">
      <w:pPr>
        <w:keepNext/>
      </w:pPr>
    </w:p>
    <w:p w14:paraId="20045521" w14:textId="77777777" w:rsidR="00CD725C" w:rsidRDefault="00CD725C">
      <w:pPr>
        <w:keepNext/>
      </w:pPr>
    </w:p>
    <w:p w14:paraId="61429B11" w14:textId="77777777" w:rsidR="00CD725C" w:rsidRDefault="008D7705">
      <w:pPr>
        <w:pStyle w:val="Heading1"/>
      </w:pPr>
      <w:r>
        <w:t>C Implementation</w:t>
      </w:r>
    </w:p>
    <w:p w14:paraId="5343D156" w14:textId="77777777" w:rsidR="00CD725C" w:rsidRDefault="008D7705">
      <w:r>
        <w:t>C connects with MySQL's C API exactly as in Lesson 4.0, and builds with the same gcc command. Remember, -I and -L name MySQL's include and lib folders, -lmysql links the library, and libmysql.dll with its two OpenSSL DLLs sits next to the program (Lesson 4.0). The only new code reads an answer of several rows.</w:t>
      </w:r>
    </w:p>
    <w:p w14:paraId="6BC2BB3D" w14:textId="77777777" w:rsidR="00CD725C" w:rsidRDefault="00CD725C">
      <w:pPr>
        <w:keepNext/>
      </w:pPr>
    </w:p>
    <w:p w14:paraId="2895FBB0" w14:textId="77777777" w:rsidR="00CD725C" w:rsidRDefault="00CD725C">
      <w:pPr>
        <w:keepNext/>
      </w:pPr>
    </w:p>
    <w:p w14:paraId="1CE55167" w14:textId="77777777" w:rsidR="00CD725C" w:rsidRDefault="008D7705">
      <w:pPr>
        <w:pStyle w:val="Heading2"/>
      </w:pPr>
      <w:r>
        <w:t>Basic Implementation</w:t>
      </w:r>
    </w:p>
    <w:p w14:paraId="24709451" w14:textId="77777777" w:rsidR="00CD725C" w:rsidRDefault="008D7705">
      <w:r>
        <w:t>Start with the most direct version: main reads SPA_DB_PASSWORD, connects with Lesson 4.0's mysql_init and mysql_real_connect, sends SHOW DATABASES with mysql_query, fetches the answer with mysql_store_result, and prints one line for each row that mysql_fetch_row returns. Then it frees the rows and closes the connection. The connection lines are Lesson 4.0's, so their comments are short reminders; the new lines, which read the rows, are explained in full. Like Lesson 4.0's Basic version, it stops at once whe</w:t>
      </w:r>
      <w:r>
        <w:t>n SPA_DB_PASSWORD is missing and otherwise trusts the steps after the connection; the Production-Minded version checks them.</w:t>
      </w:r>
    </w:p>
    <w:p w14:paraId="0DF6AE3D" w14:textId="77777777" w:rsidR="00CD725C" w:rsidRDefault="00CD725C">
      <w:pPr>
        <w:keepNext/>
      </w:pPr>
    </w:p>
    <w:p w14:paraId="4B870039" w14:textId="77777777" w:rsidR="00CD725C" w:rsidRDefault="008D7705">
      <w:pPr>
        <w:pStyle w:val="Heading3"/>
      </w:pPr>
      <w:r>
        <w:t>c/basic_list_databases.c</w:t>
      </w:r>
    </w:p>
    <w:p w14:paraId="15206F0A" w14:textId="77777777" w:rsidR="00CD725C" w:rsidRDefault="008D7705">
      <w:pPr>
        <w:pStyle w:val="SourceCode"/>
        <w:keepNext/>
      </w:pPr>
      <w:r>
        <w:t>// Remember, #include adds the declarations we need: stdio.h for printf,</w:t>
      </w:r>
    </w:p>
    <w:p w14:paraId="18508E6E" w14:textId="77777777" w:rsidR="00CD725C" w:rsidRDefault="008D7705">
      <w:pPr>
        <w:pStyle w:val="SourceCode"/>
        <w:keepNext/>
      </w:pPr>
      <w:r>
        <w:t>// stdlib.h for getenv, and mysql.h for MySQL's C API (Lesson 4.0).</w:t>
      </w:r>
    </w:p>
    <w:p w14:paraId="6574C37D" w14:textId="77777777" w:rsidR="00CD725C" w:rsidRDefault="008D7705">
      <w:pPr>
        <w:pStyle w:val="SourceCode"/>
      </w:pPr>
      <w:r>
        <w:t>#include &lt;stdio.h&gt;</w:t>
      </w:r>
    </w:p>
    <w:p w14:paraId="4B7C6EB9" w14:textId="77777777" w:rsidR="00CD725C" w:rsidRDefault="008D7705">
      <w:pPr>
        <w:pStyle w:val="SourceCode"/>
      </w:pPr>
      <w:r>
        <w:t>#include &lt;stdlib.h&gt;</w:t>
      </w:r>
    </w:p>
    <w:p w14:paraId="7FB080A7" w14:textId="77777777" w:rsidR="00CD725C" w:rsidRDefault="008D7705">
      <w:pPr>
        <w:pStyle w:val="SourceCode"/>
      </w:pPr>
      <w:r>
        <w:t>#include &lt;mysql.h&gt;</w:t>
      </w:r>
    </w:p>
    <w:p w14:paraId="31447184" w14:textId="77777777" w:rsidR="00CD725C" w:rsidRDefault="00CD725C">
      <w:pPr>
        <w:pStyle w:val="SourceCode"/>
      </w:pPr>
    </w:p>
    <w:p w14:paraId="29C3AFB1" w14:textId="77777777" w:rsidR="00CD725C" w:rsidRDefault="008D7705">
      <w:pPr>
        <w:pStyle w:val="SourceCode"/>
      </w:pPr>
      <w:r>
        <w:t>// Remember, main starts the program; 0 = success, 1 = failure.</w:t>
      </w:r>
    </w:p>
    <w:p w14:paraId="5337F1DD" w14:textId="77777777" w:rsidR="00CD725C" w:rsidRDefault="008D7705">
      <w:pPr>
        <w:pStyle w:val="SourceCode"/>
      </w:pPr>
      <w:r>
        <w:t>int main(void) {</w:t>
      </w:r>
    </w:p>
    <w:p w14:paraId="24469FF3" w14:textId="77777777" w:rsidR="00CD725C" w:rsidRDefault="008D7705">
      <w:pPr>
        <w:pStyle w:val="SourceCode"/>
      </w:pPr>
      <w:r>
        <w:t xml:space="preserve">    // Remember, the password comes only from SPA_DB_PASSWORD; getenv</w:t>
      </w:r>
    </w:p>
    <w:p w14:paraId="44730000" w14:textId="77777777" w:rsidR="00CD725C" w:rsidRDefault="008D7705">
      <w:pPr>
        <w:pStyle w:val="SourceCode"/>
      </w:pPr>
      <w:r>
        <w:t xml:space="preserve">    // returns NULL when it is not set, so the program stops first.</w:t>
      </w:r>
    </w:p>
    <w:p w14:paraId="0AD3C7DC" w14:textId="77777777" w:rsidR="00CD725C" w:rsidRDefault="008D7705">
      <w:pPr>
        <w:pStyle w:val="SourceCode"/>
      </w:pPr>
      <w:r>
        <w:t xml:space="preserve">    const char *password = getenv("SPA_DB_PASSWORD");</w:t>
      </w:r>
    </w:p>
    <w:p w14:paraId="79A6FDD0" w14:textId="77777777" w:rsidR="00CD725C" w:rsidRDefault="008D7705">
      <w:pPr>
        <w:pStyle w:val="SourceCode"/>
      </w:pPr>
      <w:r>
        <w:t xml:space="preserve">    if (password == NULL) {</w:t>
      </w:r>
    </w:p>
    <w:p w14:paraId="16640BED" w14:textId="77777777" w:rsidR="00CD725C" w:rsidRDefault="008D7705">
      <w:pPr>
        <w:pStyle w:val="SourceCode"/>
      </w:pPr>
      <w:r>
        <w:t xml:space="preserve">        fprintf(stderr, "Error: SPA_DB_PASSWORD is not set\n");</w:t>
      </w:r>
    </w:p>
    <w:p w14:paraId="172A4437" w14:textId="77777777" w:rsidR="00CD725C" w:rsidRDefault="008D7705">
      <w:pPr>
        <w:pStyle w:val="SourceCode"/>
      </w:pPr>
      <w:r>
        <w:t xml:space="preserve">        return 1;</w:t>
      </w:r>
    </w:p>
    <w:p w14:paraId="4B879F89" w14:textId="77777777" w:rsidR="00CD725C" w:rsidRDefault="008D7705">
      <w:pPr>
        <w:pStyle w:val="SourceCode"/>
      </w:pPr>
      <w:r>
        <w:t xml:space="preserve">    }</w:t>
      </w:r>
    </w:p>
    <w:p w14:paraId="2D003565" w14:textId="77777777" w:rsidR="00CD725C" w:rsidRDefault="00CD725C">
      <w:pPr>
        <w:pStyle w:val="SourceCode"/>
      </w:pPr>
    </w:p>
    <w:p w14:paraId="7C0D295F" w14:textId="77777777" w:rsidR="00CD725C" w:rsidRDefault="008D7705">
      <w:pPr>
        <w:pStyle w:val="SourceCode"/>
      </w:pPr>
      <w:r>
        <w:t xml:space="preserve">    // Remember, a MYSQL * is the connection handle, and</w:t>
      </w:r>
    </w:p>
    <w:p w14:paraId="1FF91EDE" w14:textId="77777777" w:rsidR="00CD725C" w:rsidRDefault="008D7705">
      <w:pPr>
        <w:pStyle w:val="SourceCode"/>
      </w:pPr>
      <w:r>
        <w:t xml:space="preserve">    // mysql_real_connect returns NULL when it cannot connect. This is</w:t>
      </w:r>
    </w:p>
    <w:p w14:paraId="33220025" w14:textId="77777777" w:rsidR="00CD725C" w:rsidRDefault="008D7705">
      <w:pPr>
        <w:pStyle w:val="SourceCode"/>
      </w:pPr>
      <w:r>
        <w:t xml:space="preserve">    // Lesson 4.0's connection, unchanged.</w:t>
      </w:r>
    </w:p>
    <w:p w14:paraId="3A6C4895" w14:textId="77777777" w:rsidR="00CD725C" w:rsidRDefault="008D7705">
      <w:pPr>
        <w:pStyle w:val="SourceCode"/>
      </w:pPr>
      <w:r>
        <w:t xml:space="preserve">    MYSQL *connection = mysql_init(NULL);</w:t>
      </w:r>
    </w:p>
    <w:p w14:paraId="67295E5C" w14:textId="77777777" w:rsidR="00CD725C" w:rsidRDefault="008D7705">
      <w:pPr>
        <w:pStyle w:val="SourceCode"/>
      </w:pPr>
      <w:r>
        <w:t xml:space="preserve">    if (mysql_real_connect(connection, "127.0.0.1", "devuser", password,</w:t>
      </w:r>
    </w:p>
    <w:p w14:paraId="3915CE48" w14:textId="77777777" w:rsidR="00CD725C" w:rsidRDefault="008D7705">
      <w:pPr>
        <w:pStyle w:val="SourceCode"/>
      </w:pPr>
      <w:r>
        <w:t xml:space="preserve">                           NULL, 3306, NULL, 0) == NULL) {</w:t>
      </w:r>
    </w:p>
    <w:p w14:paraId="1497785A" w14:textId="77777777" w:rsidR="00CD725C" w:rsidRDefault="008D7705">
      <w:pPr>
        <w:pStyle w:val="SourceCode"/>
      </w:pPr>
      <w:r>
        <w:t xml:space="preserve">        fprintf(stderr, "Error: %s\n", mysql_error(connection));</w:t>
      </w:r>
    </w:p>
    <w:p w14:paraId="11F0C028" w14:textId="77777777" w:rsidR="00CD725C" w:rsidRDefault="008D7705">
      <w:pPr>
        <w:pStyle w:val="SourceCode"/>
      </w:pPr>
      <w:r>
        <w:t xml:space="preserve">        mysql_close(connection);</w:t>
      </w:r>
    </w:p>
    <w:p w14:paraId="5C087F7E" w14:textId="77777777" w:rsidR="00CD725C" w:rsidRDefault="008D7705">
      <w:pPr>
        <w:pStyle w:val="SourceCode"/>
      </w:pPr>
      <w:r>
        <w:t xml:space="preserve">        return 1;</w:t>
      </w:r>
    </w:p>
    <w:p w14:paraId="4D0FF11F" w14:textId="77777777" w:rsidR="00CD725C" w:rsidRDefault="008D7705">
      <w:pPr>
        <w:pStyle w:val="SourceCode"/>
      </w:pPr>
      <w:r>
        <w:t xml:space="preserve">    }</w:t>
      </w:r>
    </w:p>
    <w:p w14:paraId="77A1FEC3" w14:textId="77777777" w:rsidR="00CD725C" w:rsidRDefault="008D7705">
      <w:pPr>
        <w:pStyle w:val="SourceCode"/>
      </w:pPr>
      <w:r>
        <w:t xml:space="preserve">    printf("Connected to 127.0.0.1:3306 as devuser\n");</w:t>
      </w:r>
    </w:p>
    <w:p w14:paraId="1CB76A24" w14:textId="77777777" w:rsidR="00CD725C" w:rsidRDefault="00CD725C">
      <w:pPr>
        <w:pStyle w:val="SourceCode"/>
      </w:pPr>
    </w:p>
    <w:p w14:paraId="436F9EC0" w14:textId="77777777" w:rsidR="00CD725C" w:rsidRDefault="008D7705">
      <w:pPr>
        <w:pStyle w:val="SourceCode"/>
      </w:pPr>
      <w:r>
        <w:t xml:space="preserve">    // SHOW DATABASES asks the server for the databases (schemas) this</w:t>
      </w:r>
    </w:p>
    <w:p w14:paraId="2C2A0404" w14:textId="77777777" w:rsidR="00CD725C" w:rsidRDefault="008D7705">
      <w:pPr>
        <w:pStyle w:val="SourceCode"/>
      </w:pPr>
      <w:r>
        <w:t xml:space="preserve">    // account may see. Its answer is a table with one column, Database,</w:t>
      </w:r>
    </w:p>
    <w:p w14:paraId="62E8E63E" w14:textId="77777777" w:rsidR="00CD725C" w:rsidRDefault="008D7705">
      <w:pPr>
        <w:pStyle w:val="SourceCode"/>
      </w:pPr>
      <w:r>
        <w:t xml:space="preserve">    // and one row per database. Remember, mysql_query sends one</w:t>
      </w:r>
    </w:p>
    <w:p w14:paraId="1BD5BBBB" w14:textId="77777777" w:rsidR="00CD725C" w:rsidRDefault="008D7705">
      <w:pPr>
        <w:pStyle w:val="SourceCode"/>
      </w:pPr>
      <w:r>
        <w:t xml:space="preserve">    // statement, and mysql_store_result fetches all of its rows.</w:t>
      </w:r>
    </w:p>
    <w:p w14:paraId="718FBB4A" w14:textId="77777777" w:rsidR="00CD725C" w:rsidRDefault="008D7705">
      <w:pPr>
        <w:pStyle w:val="SourceCode"/>
      </w:pPr>
      <w:r>
        <w:t xml:space="preserve">    mysql_query(connection, "SHOW DATABASES");</w:t>
      </w:r>
    </w:p>
    <w:p w14:paraId="3210F53A" w14:textId="77777777" w:rsidR="00CD725C" w:rsidRDefault="008D7705">
      <w:pPr>
        <w:pStyle w:val="SourceCode"/>
      </w:pPr>
      <w:r>
        <w:t xml:space="preserve">    MYSQL_RES *rows = mysql_store_result(connection);</w:t>
      </w:r>
    </w:p>
    <w:p w14:paraId="4F9C88E9" w14:textId="77777777" w:rsidR="00CD725C" w:rsidRDefault="008D7705">
      <w:pPr>
        <w:pStyle w:val="SourceCode"/>
      </w:pPr>
      <w:r>
        <w:t xml:space="preserve">    printf("Databases devuser can see:\n");</w:t>
      </w:r>
    </w:p>
    <w:p w14:paraId="433D407D" w14:textId="77777777" w:rsidR="00CD725C" w:rsidRDefault="00CD725C">
      <w:pPr>
        <w:pStyle w:val="SourceCode"/>
      </w:pPr>
    </w:p>
    <w:p w14:paraId="1FDFE031" w14:textId="77777777" w:rsidR="00CD725C" w:rsidRDefault="008D7705">
      <w:pPr>
        <w:pStyle w:val="SourceCode"/>
      </w:pPr>
      <w:r>
        <w:t xml:space="preserve">    // mysql_fetch_row gives the next row, or NULL when no rows are left,</w:t>
      </w:r>
    </w:p>
    <w:p w14:paraId="6AA8770A" w14:textId="77777777" w:rsidR="00CD725C" w:rsidRDefault="008D7705">
      <w:pPr>
        <w:pStyle w:val="SourceCode"/>
      </w:pPr>
      <w:r>
        <w:t xml:space="preserve">    // so the loop runs once per database. row[0] is the row's first, and</w:t>
      </w:r>
    </w:p>
    <w:p w14:paraId="5BEBA029" w14:textId="77777777" w:rsidR="00CD725C" w:rsidRDefault="008D7705">
      <w:pPr>
        <w:pStyle w:val="SourceCode"/>
      </w:pPr>
      <w:r>
        <w:t xml:space="preserve">    // here only, column: the database's name.</w:t>
      </w:r>
    </w:p>
    <w:p w14:paraId="796C2373" w14:textId="77777777" w:rsidR="00CD725C" w:rsidRDefault="008D7705">
      <w:pPr>
        <w:pStyle w:val="SourceCode"/>
      </w:pPr>
      <w:r>
        <w:t xml:space="preserve">    MYSQL_ROW row = mysql_fetch_row(rows);</w:t>
      </w:r>
    </w:p>
    <w:p w14:paraId="4498FBD2" w14:textId="77777777" w:rsidR="00CD725C" w:rsidRDefault="008D7705">
      <w:pPr>
        <w:pStyle w:val="SourceCode"/>
      </w:pPr>
      <w:r>
        <w:t xml:space="preserve">    while (row != NULL) {</w:t>
      </w:r>
    </w:p>
    <w:p w14:paraId="3C0189AC" w14:textId="77777777" w:rsidR="00CD725C" w:rsidRDefault="008D7705">
      <w:pPr>
        <w:pStyle w:val="SourceCode"/>
      </w:pPr>
      <w:r>
        <w:t xml:space="preserve">        printf("  %s\n", row[0]);</w:t>
      </w:r>
    </w:p>
    <w:p w14:paraId="220B51EB" w14:textId="77777777" w:rsidR="00CD725C" w:rsidRDefault="008D7705">
      <w:pPr>
        <w:pStyle w:val="SourceCode"/>
      </w:pPr>
      <w:r>
        <w:t xml:space="preserve">        row = mysql_fetch_row(rows);</w:t>
      </w:r>
    </w:p>
    <w:p w14:paraId="27527452" w14:textId="77777777" w:rsidR="00CD725C" w:rsidRDefault="008D7705">
      <w:pPr>
        <w:pStyle w:val="SourceCode"/>
      </w:pPr>
      <w:r>
        <w:t xml:space="preserve">    }</w:t>
      </w:r>
    </w:p>
    <w:p w14:paraId="2145405D" w14:textId="77777777" w:rsidR="00CD725C" w:rsidRDefault="00CD725C">
      <w:pPr>
        <w:pStyle w:val="SourceCode"/>
      </w:pPr>
    </w:p>
    <w:p w14:paraId="78C2E9B4" w14:textId="77777777" w:rsidR="00CD725C" w:rsidRDefault="008D7705">
      <w:pPr>
        <w:pStyle w:val="SourceCode"/>
      </w:pPr>
      <w:r>
        <w:t xml:space="preserve">    // Remember, mysql_free_result releases the rows, and mysql_close ends</w:t>
      </w:r>
    </w:p>
    <w:p w14:paraId="688C87E3" w14:textId="77777777" w:rsidR="00CD725C" w:rsidRDefault="008D7705">
      <w:pPr>
        <w:pStyle w:val="SourceCode"/>
      </w:pPr>
      <w:r>
        <w:t xml:space="preserve">    // the connection.</w:t>
      </w:r>
    </w:p>
    <w:p w14:paraId="72460613" w14:textId="77777777" w:rsidR="00CD725C" w:rsidRDefault="008D7705">
      <w:pPr>
        <w:pStyle w:val="SourceCode"/>
      </w:pPr>
      <w:r>
        <w:t xml:space="preserve">    mysql_free_result(rows);</w:t>
      </w:r>
    </w:p>
    <w:p w14:paraId="0363F55A" w14:textId="77777777" w:rsidR="00CD725C" w:rsidRDefault="008D7705">
      <w:pPr>
        <w:pStyle w:val="SourceCode"/>
        <w:keepNext/>
      </w:pPr>
      <w:r>
        <w:t xml:space="preserve">    mysql_close(connection);</w:t>
      </w:r>
    </w:p>
    <w:p w14:paraId="2CC82748" w14:textId="77777777" w:rsidR="00CD725C" w:rsidRDefault="008D7705">
      <w:pPr>
        <w:pStyle w:val="SourceCode"/>
        <w:keepNext/>
      </w:pPr>
      <w:r>
        <w:t xml:space="preserve">    return 0;</w:t>
      </w:r>
    </w:p>
    <w:p w14:paraId="1597C7BB" w14:textId="77777777" w:rsidR="00CD725C" w:rsidRDefault="008D7705">
      <w:pPr>
        <w:pStyle w:val="SourceCode"/>
      </w:pPr>
      <w:r>
        <w:t>}</w:t>
      </w:r>
    </w:p>
    <w:p w14:paraId="7AD60ADA" w14:textId="77777777" w:rsidR="00CD725C" w:rsidRDefault="00CD725C">
      <w:pPr>
        <w:keepNext/>
      </w:pPr>
    </w:p>
    <w:p w14:paraId="006B36B3" w14:textId="77777777" w:rsidR="00CD725C" w:rsidRDefault="008D7705">
      <w:pPr>
        <w:pStyle w:val="Heading3"/>
      </w:pPr>
      <w:r>
        <w:t>Windows PowerShell Basic Build and Run</w:t>
      </w:r>
    </w:p>
    <w:p w14:paraId="2C1E1AEA" w14:textId="77777777" w:rsidR="00CD725C" w:rsidRDefault="008D7705">
      <w:pPr>
        <w:keepNext/>
      </w:pPr>
      <w:r>
        <w:t>Run the program from the lesson-4.1 folder, in a terminal opened after SPA_DB_PASSWORD was set.</w:t>
      </w:r>
    </w:p>
    <w:p w14:paraId="19FB4B18" w14:textId="77777777" w:rsidR="00CD725C" w:rsidRDefault="00CD725C">
      <w:pPr>
        <w:keepNext/>
      </w:pPr>
    </w:p>
    <w:p w14:paraId="587C8CA8" w14:textId="77777777" w:rsidR="00CD725C" w:rsidRDefault="008D7705">
      <w:pPr>
        <w:pStyle w:val="CommandBlock"/>
        <w:keepNext/>
      </w:pPr>
      <w:r>
        <w:t>$server = "C:\Program Files\MySQL\MySQL Server 26.7"</w:t>
      </w:r>
    </w:p>
    <w:p w14:paraId="3D2CDC51" w14:textId="77777777" w:rsidR="00CD725C" w:rsidRDefault="008D7705">
      <w:pPr>
        <w:pStyle w:val="CommandBlock"/>
        <w:keepNext/>
      </w:pPr>
      <w:r>
        <w:t>gcc -std=c17 -Wall -Wextra -Wpedantic -Werror .\c\basic_list_databases.c `</w:t>
      </w:r>
    </w:p>
    <w:p w14:paraId="7D0CD1F5" w14:textId="77777777" w:rsidR="00CD725C" w:rsidRDefault="008D7705">
      <w:pPr>
        <w:pStyle w:val="CommandBlock"/>
        <w:keepNext/>
      </w:pPr>
      <w:r>
        <w:t xml:space="preserve">    -I "$server\include" -L "$server\lib" -lmysql -o .\c\basic-list-databases.exe</w:t>
      </w:r>
    </w:p>
    <w:p w14:paraId="6FDFAF98" w14:textId="77777777" w:rsidR="00CD725C" w:rsidRDefault="008D7705">
      <w:pPr>
        <w:pStyle w:val="CommandBlock"/>
      </w:pPr>
      <w:r>
        <w:t>.\c\basic-list-databases.exe</w:t>
      </w:r>
    </w:p>
    <w:p w14:paraId="73604357" w14:textId="77777777" w:rsidR="00CD725C" w:rsidRDefault="00CD725C">
      <w:pPr>
        <w:keepNext/>
      </w:pPr>
    </w:p>
    <w:p w14:paraId="4F045AD0" w14:textId="77777777" w:rsidR="00CD725C" w:rsidRDefault="008D7705">
      <w:pPr>
        <w:pStyle w:val="Heading3"/>
      </w:pPr>
      <w:r>
        <w:t>Linux or macOS Basic Build and Run</w:t>
      </w:r>
    </w:p>
    <w:p w14:paraId="751CC14A" w14:textId="77777777" w:rsidR="00CD725C" w:rsidRDefault="008D7705">
      <w:pPr>
        <w:pStyle w:val="CommandBlock"/>
        <w:keepNext/>
      </w:pPr>
      <w:r>
        <w:t>gcc -std=c17 -Wall -Wextra -Wpedantic -Werror ./c/basic_list_databases.c \</w:t>
      </w:r>
    </w:p>
    <w:p w14:paraId="6B302B04" w14:textId="77777777" w:rsidR="00CD725C" w:rsidRDefault="008D7705">
      <w:pPr>
        <w:pStyle w:val="CommandBlock"/>
        <w:keepNext/>
      </w:pPr>
      <w:r>
        <w:t xml:space="preserve">    $(mysql_config --cflags --libs) -o ./c/basic-list-databases</w:t>
      </w:r>
    </w:p>
    <w:p w14:paraId="31EF3177" w14:textId="77777777" w:rsidR="00CD725C" w:rsidRDefault="008D7705">
      <w:pPr>
        <w:pStyle w:val="CommandBlock"/>
      </w:pPr>
      <w:r>
        <w:t>./c/basic-list-databases</w:t>
      </w:r>
    </w:p>
    <w:p w14:paraId="40496332" w14:textId="77777777" w:rsidR="00CD725C" w:rsidRDefault="00CD725C">
      <w:pPr>
        <w:keepNext/>
      </w:pPr>
    </w:p>
    <w:p w14:paraId="5A6F3B25" w14:textId="77777777" w:rsidR="00CD725C" w:rsidRDefault="008D7705">
      <w:pPr>
        <w:pStyle w:val="Heading3"/>
      </w:pPr>
      <w:r>
        <w:t>Check Your Results</w:t>
      </w:r>
    </w:p>
    <w:p w14:paraId="783CED4E" w14:textId="77777777" w:rsidR="00CD725C" w:rsidRDefault="008D7705">
      <w:pPr>
        <w:keepNext/>
      </w:pPr>
      <w:r>
        <w:t>Your screen must show these lines, with the same spelling, spacing, and capitalization:</w:t>
      </w:r>
    </w:p>
    <w:p w14:paraId="5468B4A2" w14:textId="77777777" w:rsidR="00CD725C" w:rsidRDefault="00CD725C">
      <w:pPr>
        <w:keepNext/>
      </w:pPr>
    </w:p>
    <w:p w14:paraId="4FE688E3" w14:textId="77777777" w:rsidR="00CD725C" w:rsidRDefault="008D7705">
      <w:pPr>
        <w:pStyle w:val="RequiredOutput"/>
        <w:keepNext/>
      </w:pPr>
      <w:r>
        <w:t>Connected to 127.0.0.1:3306 as devuser</w:t>
      </w:r>
    </w:p>
    <w:p w14:paraId="5A1E44BB" w14:textId="77777777" w:rsidR="00CD725C" w:rsidRDefault="008D7705">
      <w:pPr>
        <w:pStyle w:val="RequiredOutput"/>
        <w:keepNext/>
      </w:pPr>
      <w:r>
        <w:t>Databases devuser can see:</w:t>
      </w:r>
    </w:p>
    <w:p w14:paraId="563F92B9" w14:textId="77777777" w:rsidR="00CD725C" w:rsidRDefault="008D7705">
      <w:pPr>
        <w:pStyle w:val="RequiredOutput"/>
        <w:keepNext/>
      </w:pPr>
      <w:r>
        <w:t xml:space="preserve">  information_schema</w:t>
      </w:r>
    </w:p>
    <w:p w14:paraId="5FECA669" w14:textId="77777777" w:rsidR="00CD725C" w:rsidRDefault="008D7705">
      <w:pPr>
        <w:pStyle w:val="RequiredOutput"/>
      </w:pPr>
      <w:r>
        <w:t xml:space="preserve">  performance_schema</w:t>
      </w:r>
    </w:p>
    <w:p w14:paraId="14B8F6DE" w14:textId="77777777" w:rsidR="00CD725C" w:rsidRDefault="00CD725C">
      <w:pPr>
        <w:keepNext/>
      </w:pPr>
    </w:p>
    <w:p w14:paraId="16E36BA2" w14:textId="77777777" w:rsidR="00CD725C" w:rsidRDefault="008D7705">
      <w:pPr>
        <w:pStyle w:val="ListBullet"/>
      </w:pPr>
      <w:r>
        <w:t>Connected to 127.0.0.1:3306 as devuser proves Lesson 4.0's connection still works: SPA_DB_PASSWORD is set, the server runs, and devuser logged in.</w:t>
      </w:r>
    </w:p>
    <w:p w14:paraId="2DA4D62F" w14:textId="77777777" w:rsidR="00CD725C" w:rsidRDefault="008D7705">
      <w:pPr>
        <w:pStyle w:val="ListBullet"/>
      </w:pPr>
      <w:r>
        <w:t>Databases devuser can see: is printed by the program. Each indented line after it is one row of the server's answer, so the program printed exactly as many lines as the server sent rows.</w:t>
      </w:r>
    </w:p>
    <w:p w14:paraId="27B9829F" w14:textId="77777777" w:rsidR="00CD725C" w:rsidRDefault="008D7705">
      <w:pPr>
        <w:pStyle w:val="ListBullet"/>
      </w:pPr>
      <w:r>
        <w:t>information_schema and performance_schema are the server's two built-in databases, and every account sees them. MySQL sends them in alphabetical order.</w:t>
      </w:r>
    </w:p>
    <w:p w14:paraId="12D4D46C" w14:textId="77777777" w:rsidR="00CD725C" w:rsidRDefault="008D7705">
      <w:pPr>
        <w:pStyle w:val="ListBullet"/>
      </w:pPr>
      <w:r>
        <w:t>If a line such as spa_setup_check or spa_contacts appears after performance_schema, that spa_ database exists on your server, left by an earlier run or a later lesson; that is correct, and it proves devuser sees every spa_ database. Other names, such as mysql or sys, never appear: those databases exist, but devuser has no rights on them, so the server does not show them. That is Lesson 4.0's grant at work.</w:t>
      </w:r>
    </w:p>
    <w:p w14:paraId="09E5F1BA" w14:textId="77777777" w:rsidR="00CD725C" w:rsidRDefault="008D7705">
      <w:pPr>
        <w:pStyle w:val="ListBullet"/>
      </w:pPr>
      <w:r>
        <w:t>If nothing prints at all and the exit code ($LASTEXITCODE) is -1073741515, one of the three DLLs is missing from the c folder: rerun the Library Setup.</w:t>
      </w:r>
    </w:p>
    <w:p w14:paraId="557732C7" w14:textId="77777777" w:rsidR="00CD725C" w:rsidRDefault="008D7705">
      <w:pPr>
        <w:pStyle w:val="ListBullet"/>
      </w:pPr>
      <w:r>
        <w:t>If the program prints Error: SPA_DB_PASSWORD is not set, the terminal was opened before the variable was set: open a new one. If the error mentions Access denied, SPA_DB_PASSWORD holds a different password from devuser's; if it mentions Can't connect or connection refused, the server is not running. Lesson 4.0's Password Check and Server Check test the variable and the server, and its Reset the Lesson User's Password section resets a forgotten password.</w:t>
      </w:r>
    </w:p>
    <w:p w14:paraId="58E3DDB3" w14:textId="77777777" w:rsidR="00CD725C" w:rsidRDefault="008D7705">
      <w:pPr>
        <w:pStyle w:val="ListBullet"/>
      </w:pPr>
      <w:r>
        <w:t>If the build fails with another message, read the first error: it names the file and line to fix.</w:t>
      </w:r>
    </w:p>
    <w:p w14:paraId="38BCFAF6" w14:textId="77777777" w:rsidR="00CD725C" w:rsidRDefault="00CD725C">
      <w:pPr>
        <w:keepNext/>
      </w:pPr>
    </w:p>
    <w:p w14:paraId="44F48E87" w14:textId="77777777" w:rsidR="00CD725C" w:rsidRDefault="00CD725C">
      <w:pPr>
        <w:keepNext/>
      </w:pPr>
    </w:p>
    <w:p w14:paraId="750C9EBE" w14:textId="77777777" w:rsidR="00CD725C" w:rsidRDefault="008D7705">
      <w:pPr>
        <w:pStyle w:val="Heading2"/>
      </w:pPr>
      <w:r>
        <w:t>Production-Minded Implementation</w:t>
      </w:r>
    </w:p>
    <w:p w14:paraId="0032C6BA" w14:textId="77777777" w:rsidR="00CD725C" w:rsidRDefault="008D7705">
      <w:r>
        <w:t>The Production-Minded version prints the same lines. connect_server is Lesson 4.0's, unchanged. list_databases sends SHOW DATABASES, prints one Error line and returns -1 if the server refuses it or the rows cannot be fetched, and otherwise prints the heading and one line per row. main closes the connection once, after list_databases, whatever it returned.</w:t>
      </w:r>
    </w:p>
    <w:p w14:paraId="36FE9008" w14:textId="77777777" w:rsidR="00CD725C" w:rsidRDefault="00CD725C">
      <w:pPr>
        <w:keepNext/>
      </w:pPr>
    </w:p>
    <w:p w14:paraId="5EE8612A" w14:textId="77777777" w:rsidR="00CD725C" w:rsidRDefault="008D7705">
      <w:pPr>
        <w:pStyle w:val="Heading3"/>
      </w:pPr>
      <w:r>
        <w:t>c/list_databases.c</w:t>
      </w:r>
    </w:p>
    <w:p w14:paraId="13E483D1" w14:textId="77777777" w:rsidR="00CD725C" w:rsidRDefault="008D7705">
      <w:pPr>
        <w:pStyle w:val="SourceCode"/>
        <w:keepNext/>
      </w:pPr>
      <w:r>
        <w:t>// Remember, #include adds the declarations we need; mysql.h is MySQL's C</w:t>
      </w:r>
    </w:p>
    <w:p w14:paraId="40A1B08F" w14:textId="77777777" w:rsidR="00CD725C" w:rsidRDefault="008D7705">
      <w:pPr>
        <w:pStyle w:val="SourceCode"/>
        <w:keepNext/>
      </w:pPr>
      <w:r>
        <w:t>// API.</w:t>
      </w:r>
    </w:p>
    <w:p w14:paraId="15FF2A4E" w14:textId="77777777" w:rsidR="00CD725C" w:rsidRDefault="008D7705">
      <w:pPr>
        <w:pStyle w:val="SourceCode"/>
      </w:pPr>
      <w:r>
        <w:t>#include &lt;stdio.h&gt;</w:t>
      </w:r>
    </w:p>
    <w:p w14:paraId="7906A955" w14:textId="77777777" w:rsidR="00CD725C" w:rsidRDefault="008D7705">
      <w:pPr>
        <w:pStyle w:val="SourceCode"/>
      </w:pPr>
      <w:r>
        <w:t>#include &lt;stdlib.h&gt;</w:t>
      </w:r>
    </w:p>
    <w:p w14:paraId="0F9B0829" w14:textId="77777777" w:rsidR="00CD725C" w:rsidRDefault="008D7705">
      <w:pPr>
        <w:pStyle w:val="SourceCode"/>
      </w:pPr>
      <w:r>
        <w:t>#include &lt;mysql.h&gt;</w:t>
      </w:r>
    </w:p>
    <w:p w14:paraId="4994BE1F" w14:textId="77777777" w:rsidR="00CD725C" w:rsidRDefault="00CD725C">
      <w:pPr>
        <w:pStyle w:val="SourceCode"/>
      </w:pPr>
    </w:p>
    <w:p w14:paraId="6A4E9210" w14:textId="77777777" w:rsidR="00CD725C" w:rsidRDefault="008D7705">
      <w:pPr>
        <w:pStyle w:val="SourceCode"/>
      </w:pPr>
      <w:r>
        <w:t>// The lesson server and account. Remember, #define gives a name to a</w:t>
      </w:r>
    </w:p>
    <w:p w14:paraId="634651BE" w14:textId="77777777" w:rsidR="00CD725C" w:rsidRDefault="008D7705">
      <w:pPr>
        <w:pStyle w:val="SourceCode"/>
      </w:pPr>
      <w:r>
        <w:t>// value.</w:t>
      </w:r>
    </w:p>
    <w:p w14:paraId="1BBACF60" w14:textId="77777777" w:rsidR="00CD725C" w:rsidRDefault="008D7705">
      <w:pPr>
        <w:pStyle w:val="SourceCode"/>
      </w:pPr>
      <w:r>
        <w:t>#define HOST "127.0.0.1"</w:t>
      </w:r>
    </w:p>
    <w:p w14:paraId="68B2582F" w14:textId="77777777" w:rsidR="00CD725C" w:rsidRDefault="008D7705">
      <w:pPr>
        <w:pStyle w:val="SourceCode"/>
      </w:pPr>
      <w:r>
        <w:t>#define PORT 3306</w:t>
      </w:r>
    </w:p>
    <w:p w14:paraId="1CEDF9C3" w14:textId="77777777" w:rsidR="00CD725C" w:rsidRDefault="008D7705">
      <w:pPr>
        <w:pStyle w:val="SourceCode"/>
      </w:pPr>
      <w:r>
        <w:t>#define USER "devuser"</w:t>
      </w:r>
    </w:p>
    <w:p w14:paraId="70937CE3" w14:textId="77777777" w:rsidR="00CD725C" w:rsidRDefault="00CD725C">
      <w:pPr>
        <w:pStyle w:val="SourceCode"/>
      </w:pPr>
    </w:p>
    <w:p w14:paraId="652B0281" w14:textId="77777777" w:rsidR="00CD725C" w:rsidRDefault="008D7705">
      <w:pPr>
        <w:pStyle w:val="SourceCode"/>
      </w:pPr>
      <w:r>
        <w:t>// Lesson 4.0's connect_server, unchanged: returns 0, or -1 when it</w:t>
      </w:r>
    </w:p>
    <w:p w14:paraId="3E0BFA63" w14:textId="77777777" w:rsidR="00CD725C" w:rsidRDefault="008D7705">
      <w:pPr>
        <w:pStyle w:val="SourceCode"/>
      </w:pPr>
      <w:r>
        <w:t>// cannot connect; mysql_error then gives the reason.</w:t>
      </w:r>
    </w:p>
    <w:p w14:paraId="6C91748A" w14:textId="77777777" w:rsidR="00CD725C" w:rsidRDefault="008D7705">
      <w:pPr>
        <w:pStyle w:val="SourceCode"/>
      </w:pPr>
      <w:r>
        <w:t>int connect_server(MYSQL *connection, const char *password) {</w:t>
      </w:r>
    </w:p>
    <w:p w14:paraId="2330C467" w14:textId="77777777" w:rsidR="00CD725C" w:rsidRDefault="008D7705">
      <w:pPr>
        <w:pStyle w:val="SourceCode"/>
      </w:pPr>
      <w:r>
        <w:t xml:space="preserve">    if (mysql_real_connect(connection, HOST, USER, password, NULL, PORT,</w:t>
      </w:r>
    </w:p>
    <w:p w14:paraId="20EB570C" w14:textId="77777777" w:rsidR="00CD725C" w:rsidRDefault="008D7705">
      <w:pPr>
        <w:pStyle w:val="SourceCode"/>
      </w:pPr>
      <w:r>
        <w:t xml:space="preserve">                           NULL, 0) == NULL) {</w:t>
      </w:r>
    </w:p>
    <w:p w14:paraId="7F77209A" w14:textId="77777777" w:rsidR="00CD725C" w:rsidRDefault="008D7705">
      <w:pPr>
        <w:pStyle w:val="SourceCode"/>
      </w:pPr>
      <w:r>
        <w:t xml:space="preserve">        return -1;</w:t>
      </w:r>
    </w:p>
    <w:p w14:paraId="182AAB75" w14:textId="77777777" w:rsidR="00CD725C" w:rsidRDefault="008D7705">
      <w:pPr>
        <w:pStyle w:val="SourceCode"/>
      </w:pPr>
      <w:r>
        <w:t xml:space="preserve">    }</w:t>
      </w:r>
    </w:p>
    <w:p w14:paraId="3800768E" w14:textId="77777777" w:rsidR="00CD725C" w:rsidRDefault="008D7705">
      <w:pPr>
        <w:pStyle w:val="SourceCode"/>
      </w:pPr>
      <w:r>
        <w:t xml:space="preserve">    return 0;</w:t>
      </w:r>
    </w:p>
    <w:p w14:paraId="04D0F144" w14:textId="77777777" w:rsidR="00CD725C" w:rsidRDefault="008D7705">
      <w:pPr>
        <w:pStyle w:val="SourceCode"/>
      </w:pPr>
      <w:r>
        <w:t>}</w:t>
      </w:r>
    </w:p>
    <w:p w14:paraId="5EC482B6" w14:textId="77777777" w:rsidR="00CD725C" w:rsidRDefault="00CD725C">
      <w:pPr>
        <w:pStyle w:val="SourceCode"/>
      </w:pPr>
    </w:p>
    <w:p w14:paraId="33D7651F" w14:textId="77777777" w:rsidR="00CD725C" w:rsidRDefault="008D7705">
      <w:pPr>
        <w:pStyle w:val="SourceCode"/>
      </w:pPr>
      <w:r>
        <w:t>// Prints the name of every database (schema) this account may see.</w:t>
      </w:r>
    </w:p>
    <w:p w14:paraId="694F2A67" w14:textId="77777777" w:rsidR="00CD725C" w:rsidRDefault="008D7705">
      <w:pPr>
        <w:pStyle w:val="SourceCode"/>
      </w:pPr>
      <w:r>
        <w:t>// Returns 0, or prints one Error line with the server's reason and</w:t>
      </w:r>
    </w:p>
    <w:p w14:paraId="1D1AB0F3" w14:textId="77777777" w:rsidR="00CD725C" w:rsidRDefault="008D7705">
      <w:pPr>
        <w:pStyle w:val="SourceCode"/>
      </w:pPr>
      <w:r>
        <w:t>// returns -1.</w:t>
      </w:r>
    </w:p>
    <w:p w14:paraId="24031399" w14:textId="77777777" w:rsidR="00CD725C" w:rsidRDefault="008D7705">
      <w:pPr>
        <w:pStyle w:val="SourceCode"/>
      </w:pPr>
      <w:r>
        <w:t>int list_databases(MYSQL *connection) {</w:t>
      </w:r>
    </w:p>
    <w:p w14:paraId="2513ACB3" w14:textId="77777777" w:rsidR="00CD725C" w:rsidRDefault="008D7705">
      <w:pPr>
        <w:pStyle w:val="SourceCode"/>
      </w:pPr>
      <w:r>
        <w:t xml:space="preserve">    // Remember, mysql_query returns nonzero when the server refuses the</w:t>
      </w:r>
    </w:p>
    <w:p w14:paraId="7ED519E1" w14:textId="77777777" w:rsidR="00CD725C" w:rsidRDefault="008D7705">
      <w:pPr>
        <w:pStyle w:val="SourceCode"/>
      </w:pPr>
      <w:r>
        <w:t xml:space="preserve">    // statement, and mysql_store_result returns NULL when the rows cannot</w:t>
      </w:r>
    </w:p>
    <w:p w14:paraId="504EB82F" w14:textId="77777777" w:rsidR="00CD725C" w:rsidRDefault="008D7705">
      <w:pPr>
        <w:pStyle w:val="SourceCode"/>
      </w:pPr>
      <w:r>
        <w:t xml:space="preserve">    // be fetched.</w:t>
      </w:r>
    </w:p>
    <w:p w14:paraId="76FCCF31" w14:textId="77777777" w:rsidR="00CD725C" w:rsidRDefault="008D7705">
      <w:pPr>
        <w:pStyle w:val="SourceCode"/>
      </w:pPr>
      <w:r>
        <w:t xml:space="preserve">    if (mysql_query(connection, "SHOW DATABASES") != 0) {</w:t>
      </w:r>
    </w:p>
    <w:p w14:paraId="5BA58F1F" w14:textId="77777777" w:rsidR="00CD725C" w:rsidRDefault="008D7705">
      <w:pPr>
        <w:pStyle w:val="SourceCode"/>
      </w:pPr>
      <w:r>
        <w:t xml:space="preserve">        fprintf(stderr, "Error: %s\n", mysql_error(connection));</w:t>
      </w:r>
    </w:p>
    <w:p w14:paraId="79709012" w14:textId="77777777" w:rsidR="00CD725C" w:rsidRDefault="008D7705">
      <w:pPr>
        <w:pStyle w:val="SourceCode"/>
      </w:pPr>
      <w:r>
        <w:t xml:space="preserve">        return -1;</w:t>
      </w:r>
    </w:p>
    <w:p w14:paraId="6E53ED62" w14:textId="77777777" w:rsidR="00CD725C" w:rsidRDefault="008D7705">
      <w:pPr>
        <w:pStyle w:val="SourceCode"/>
      </w:pPr>
      <w:r>
        <w:t xml:space="preserve">    }</w:t>
      </w:r>
    </w:p>
    <w:p w14:paraId="24C6C9B4" w14:textId="77777777" w:rsidR="00CD725C" w:rsidRDefault="008D7705">
      <w:pPr>
        <w:pStyle w:val="SourceCode"/>
      </w:pPr>
      <w:r>
        <w:t xml:space="preserve">    MYSQL_RES *rows = mysql_store_result(connection);</w:t>
      </w:r>
    </w:p>
    <w:p w14:paraId="7934D707" w14:textId="77777777" w:rsidR="00CD725C" w:rsidRDefault="008D7705">
      <w:pPr>
        <w:pStyle w:val="SourceCode"/>
      </w:pPr>
      <w:r>
        <w:t xml:space="preserve">    if (rows == NULL) {</w:t>
      </w:r>
    </w:p>
    <w:p w14:paraId="7B2A232C" w14:textId="77777777" w:rsidR="00CD725C" w:rsidRDefault="008D7705">
      <w:pPr>
        <w:pStyle w:val="SourceCode"/>
      </w:pPr>
      <w:r>
        <w:t xml:space="preserve">        fprintf(stderr, "Error: %s\n", mysql_error(connection));</w:t>
      </w:r>
    </w:p>
    <w:p w14:paraId="1A94441A" w14:textId="77777777" w:rsidR="00CD725C" w:rsidRDefault="008D7705">
      <w:pPr>
        <w:pStyle w:val="SourceCode"/>
      </w:pPr>
      <w:r>
        <w:t xml:space="preserve">        return -1;</w:t>
      </w:r>
    </w:p>
    <w:p w14:paraId="45054953" w14:textId="77777777" w:rsidR="00CD725C" w:rsidRDefault="008D7705">
      <w:pPr>
        <w:pStyle w:val="SourceCode"/>
      </w:pPr>
      <w:r>
        <w:t xml:space="preserve">    }</w:t>
      </w:r>
    </w:p>
    <w:p w14:paraId="76DAD19C" w14:textId="77777777" w:rsidR="00CD725C" w:rsidRDefault="00CD725C">
      <w:pPr>
        <w:pStyle w:val="SourceCode"/>
      </w:pPr>
    </w:p>
    <w:p w14:paraId="43A8536B" w14:textId="77777777" w:rsidR="00CD725C" w:rsidRDefault="008D7705">
      <w:pPr>
        <w:pStyle w:val="SourceCode"/>
      </w:pPr>
      <w:r>
        <w:t xml:space="preserve">    // Remember, mysql_fetch_row returns NULL when no rows are left.</w:t>
      </w:r>
    </w:p>
    <w:p w14:paraId="2B95128E" w14:textId="77777777" w:rsidR="00CD725C" w:rsidRDefault="008D7705">
      <w:pPr>
        <w:pStyle w:val="SourceCode"/>
      </w:pPr>
      <w:r>
        <w:t xml:space="preserve">    printf("Databases %s can see:\n", USER);</w:t>
      </w:r>
    </w:p>
    <w:p w14:paraId="10F58D88" w14:textId="77777777" w:rsidR="00CD725C" w:rsidRDefault="008D7705">
      <w:pPr>
        <w:pStyle w:val="SourceCode"/>
      </w:pPr>
      <w:r>
        <w:t xml:space="preserve">    MYSQL_ROW row = mysql_fetch_row(rows);</w:t>
      </w:r>
    </w:p>
    <w:p w14:paraId="374359DF" w14:textId="77777777" w:rsidR="00CD725C" w:rsidRDefault="008D7705">
      <w:pPr>
        <w:pStyle w:val="SourceCode"/>
      </w:pPr>
      <w:r>
        <w:t xml:space="preserve">    while (row != NULL) {</w:t>
      </w:r>
    </w:p>
    <w:p w14:paraId="2DDB9415" w14:textId="77777777" w:rsidR="00CD725C" w:rsidRDefault="008D7705">
      <w:pPr>
        <w:pStyle w:val="SourceCode"/>
      </w:pPr>
      <w:r>
        <w:t xml:space="preserve">        printf("  %s\n", row[0]);</w:t>
      </w:r>
    </w:p>
    <w:p w14:paraId="5BCCBBD3" w14:textId="77777777" w:rsidR="00CD725C" w:rsidRDefault="008D7705">
      <w:pPr>
        <w:pStyle w:val="SourceCode"/>
      </w:pPr>
      <w:r>
        <w:t xml:space="preserve">        row = mysql_fetch_row(rows);</w:t>
      </w:r>
    </w:p>
    <w:p w14:paraId="584E7175" w14:textId="77777777" w:rsidR="00CD725C" w:rsidRDefault="008D7705">
      <w:pPr>
        <w:pStyle w:val="SourceCode"/>
      </w:pPr>
      <w:r>
        <w:t xml:space="preserve">    }</w:t>
      </w:r>
    </w:p>
    <w:p w14:paraId="54636D3E" w14:textId="77777777" w:rsidR="00CD725C" w:rsidRDefault="008D7705">
      <w:pPr>
        <w:pStyle w:val="SourceCode"/>
      </w:pPr>
      <w:r>
        <w:t xml:space="preserve">    mysql_free_result(rows);</w:t>
      </w:r>
    </w:p>
    <w:p w14:paraId="0562D844" w14:textId="77777777" w:rsidR="00CD725C" w:rsidRDefault="008D7705">
      <w:pPr>
        <w:pStyle w:val="SourceCode"/>
      </w:pPr>
      <w:r>
        <w:t xml:space="preserve">    return 0;</w:t>
      </w:r>
    </w:p>
    <w:p w14:paraId="3C0F5C08" w14:textId="77777777" w:rsidR="00CD725C" w:rsidRDefault="008D7705">
      <w:pPr>
        <w:pStyle w:val="SourceCode"/>
      </w:pPr>
      <w:r>
        <w:t>}</w:t>
      </w:r>
    </w:p>
    <w:p w14:paraId="344A62A4" w14:textId="77777777" w:rsidR="00CD725C" w:rsidRDefault="00CD725C">
      <w:pPr>
        <w:pStyle w:val="SourceCode"/>
      </w:pPr>
    </w:p>
    <w:p w14:paraId="24B70F36" w14:textId="77777777" w:rsidR="00CD725C" w:rsidRDefault="008D7705">
      <w:pPr>
        <w:pStyle w:val="SourceCode"/>
      </w:pPr>
      <w:r>
        <w:t>// Remember, main starts the program; 0 = success, 1 = failure.</w:t>
      </w:r>
    </w:p>
    <w:p w14:paraId="1DCF5818" w14:textId="77777777" w:rsidR="00CD725C" w:rsidRDefault="008D7705">
      <w:pPr>
        <w:pStyle w:val="SourceCode"/>
      </w:pPr>
      <w:r>
        <w:t>int main(void) {</w:t>
      </w:r>
    </w:p>
    <w:p w14:paraId="36736384" w14:textId="77777777" w:rsidR="00CD725C" w:rsidRDefault="008D7705">
      <w:pPr>
        <w:pStyle w:val="SourceCode"/>
      </w:pPr>
      <w:r>
        <w:t xml:space="preserve">    // Remember, the password comes only from SPA_DB_PASSWORD.</w:t>
      </w:r>
    </w:p>
    <w:p w14:paraId="03BD8DC8" w14:textId="77777777" w:rsidR="00CD725C" w:rsidRDefault="008D7705">
      <w:pPr>
        <w:pStyle w:val="SourceCode"/>
      </w:pPr>
      <w:r>
        <w:t xml:space="preserve">    const char *password = getenv("SPA_DB_PASSWORD");</w:t>
      </w:r>
    </w:p>
    <w:p w14:paraId="19F4E86E" w14:textId="77777777" w:rsidR="00CD725C" w:rsidRDefault="008D7705">
      <w:pPr>
        <w:pStyle w:val="SourceCode"/>
      </w:pPr>
      <w:r>
        <w:t xml:space="preserve">    if (password == NULL) {</w:t>
      </w:r>
    </w:p>
    <w:p w14:paraId="63859555" w14:textId="77777777" w:rsidR="00CD725C" w:rsidRDefault="008D7705">
      <w:pPr>
        <w:pStyle w:val="SourceCode"/>
      </w:pPr>
      <w:r>
        <w:t xml:space="preserve">        fprintf(stderr, "Error: SPA_DB_PASSWORD is not set\n");</w:t>
      </w:r>
    </w:p>
    <w:p w14:paraId="16BEC1C3" w14:textId="77777777" w:rsidR="00CD725C" w:rsidRDefault="008D7705">
      <w:pPr>
        <w:pStyle w:val="SourceCode"/>
      </w:pPr>
      <w:r>
        <w:t xml:space="preserve">        return 1;</w:t>
      </w:r>
    </w:p>
    <w:p w14:paraId="2F1C0E30" w14:textId="77777777" w:rsidR="00CD725C" w:rsidRDefault="008D7705">
      <w:pPr>
        <w:pStyle w:val="SourceCode"/>
      </w:pPr>
      <w:r>
        <w:t xml:space="preserve">    }</w:t>
      </w:r>
    </w:p>
    <w:p w14:paraId="625911B1" w14:textId="77777777" w:rsidR="00CD725C" w:rsidRDefault="00CD725C">
      <w:pPr>
        <w:pStyle w:val="SourceCode"/>
      </w:pPr>
    </w:p>
    <w:p w14:paraId="0E088D5E" w14:textId="77777777" w:rsidR="00CD725C" w:rsidRDefault="008D7705">
      <w:pPr>
        <w:pStyle w:val="SourceCode"/>
      </w:pPr>
      <w:r>
        <w:t xml:space="preserve">    // Remember, mysql_init returns NULL only when memory runs out.</w:t>
      </w:r>
    </w:p>
    <w:p w14:paraId="79240F5C" w14:textId="77777777" w:rsidR="00CD725C" w:rsidRDefault="008D7705">
      <w:pPr>
        <w:pStyle w:val="SourceCode"/>
      </w:pPr>
      <w:r>
        <w:t xml:space="preserve">    MYSQL *connection = mysql_init(NULL);</w:t>
      </w:r>
    </w:p>
    <w:p w14:paraId="776E2FCF" w14:textId="77777777" w:rsidR="00CD725C" w:rsidRDefault="008D7705">
      <w:pPr>
        <w:pStyle w:val="SourceCode"/>
      </w:pPr>
      <w:r>
        <w:t xml:space="preserve">    if (connection == NULL) {</w:t>
      </w:r>
    </w:p>
    <w:p w14:paraId="592D0DE9" w14:textId="77777777" w:rsidR="00CD725C" w:rsidRDefault="008D7705">
      <w:pPr>
        <w:pStyle w:val="SourceCode"/>
      </w:pPr>
      <w:r>
        <w:t xml:space="preserve">        fprintf(stderr, "Error: out of memory\n");</w:t>
      </w:r>
    </w:p>
    <w:p w14:paraId="307B8B46" w14:textId="77777777" w:rsidR="00CD725C" w:rsidRDefault="008D7705">
      <w:pPr>
        <w:pStyle w:val="SourceCode"/>
      </w:pPr>
      <w:r>
        <w:t xml:space="preserve">        return 1;</w:t>
      </w:r>
    </w:p>
    <w:p w14:paraId="0E9AB7ED" w14:textId="77777777" w:rsidR="00CD725C" w:rsidRDefault="008D7705">
      <w:pPr>
        <w:pStyle w:val="SourceCode"/>
      </w:pPr>
      <w:r>
        <w:t xml:space="preserve">    }</w:t>
      </w:r>
    </w:p>
    <w:p w14:paraId="608EBB1D" w14:textId="77777777" w:rsidR="00CD725C" w:rsidRDefault="00CD725C">
      <w:pPr>
        <w:pStyle w:val="SourceCode"/>
      </w:pPr>
    </w:p>
    <w:p w14:paraId="5EAD3454" w14:textId="77777777" w:rsidR="00CD725C" w:rsidRDefault="008D7705">
      <w:pPr>
        <w:pStyle w:val="SourceCode"/>
      </w:pPr>
      <w:r>
        <w:t xml:space="preserve">    // Remember, C has no cleanup form, so every way out after mysql_init</w:t>
      </w:r>
    </w:p>
    <w:p w14:paraId="35BD70D4" w14:textId="77777777" w:rsidR="00CD725C" w:rsidRDefault="008D7705">
      <w:pPr>
        <w:pStyle w:val="SourceCode"/>
      </w:pPr>
      <w:r>
        <w:t xml:space="preserve">    // calls mysql_close. A failed connect prints which server, then the</w:t>
      </w:r>
    </w:p>
    <w:p w14:paraId="3F9E4796" w14:textId="77777777" w:rsidR="00CD725C" w:rsidRDefault="008D7705">
      <w:pPr>
        <w:pStyle w:val="SourceCode"/>
      </w:pPr>
      <w:r>
        <w:t xml:space="preserve">    // reason.</w:t>
      </w:r>
    </w:p>
    <w:p w14:paraId="362D25C7" w14:textId="77777777" w:rsidR="00CD725C" w:rsidRDefault="008D7705">
      <w:pPr>
        <w:pStyle w:val="SourceCode"/>
      </w:pPr>
      <w:r>
        <w:t xml:space="preserve">    if (connect_server(connection, password) != 0) {</w:t>
      </w:r>
    </w:p>
    <w:p w14:paraId="7D0F066D" w14:textId="77777777" w:rsidR="00CD725C" w:rsidRDefault="008D7705">
      <w:pPr>
        <w:pStyle w:val="SourceCode"/>
      </w:pPr>
      <w:r>
        <w:t xml:space="preserve">        fprintf(stderr, "Error: could not connect to %s:%d\n", HOST, PORT);</w:t>
      </w:r>
    </w:p>
    <w:p w14:paraId="44767A36" w14:textId="77777777" w:rsidR="00CD725C" w:rsidRDefault="008D7705">
      <w:pPr>
        <w:pStyle w:val="SourceCode"/>
      </w:pPr>
      <w:r>
        <w:t xml:space="preserve">        fprintf(stderr, "Reason: %s\n", mysql_error(connection));</w:t>
      </w:r>
    </w:p>
    <w:p w14:paraId="103B31C7" w14:textId="77777777" w:rsidR="00CD725C" w:rsidRDefault="008D7705">
      <w:pPr>
        <w:pStyle w:val="SourceCode"/>
      </w:pPr>
      <w:r>
        <w:t xml:space="preserve">        mysql_close(connection);</w:t>
      </w:r>
    </w:p>
    <w:p w14:paraId="49F14FB2" w14:textId="77777777" w:rsidR="00CD725C" w:rsidRDefault="008D7705">
      <w:pPr>
        <w:pStyle w:val="SourceCode"/>
      </w:pPr>
      <w:r>
        <w:t xml:space="preserve">        return 1;</w:t>
      </w:r>
    </w:p>
    <w:p w14:paraId="498B468A" w14:textId="77777777" w:rsidR="00CD725C" w:rsidRDefault="008D7705">
      <w:pPr>
        <w:pStyle w:val="SourceCode"/>
      </w:pPr>
      <w:r>
        <w:t xml:space="preserve">    }</w:t>
      </w:r>
    </w:p>
    <w:p w14:paraId="7F1E0507" w14:textId="77777777" w:rsidR="00CD725C" w:rsidRDefault="008D7705">
      <w:pPr>
        <w:pStyle w:val="SourceCode"/>
      </w:pPr>
      <w:r>
        <w:t xml:space="preserve">    printf("Connected to %s:%d as %s\n", HOST, PORT, USER);</w:t>
      </w:r>
    </w:p>
    <w:p w14:paraId="3DB3E923" w14:textId="77777777" w:rsidR="00CD725C" w:rsidRDefault="00CD725C">
      <w:pPr>
        <w:pStyle w:val="SourceCode"/>
      </w:pPr>
    </w:p>
    <w:p w14:paraId="3A03A67A" w14:textId="77777777" w:rsidR="00CD725C" w:rsidRDefault="008D7705">
      <w:pPr>
        <w:pStyle w:val="SourceCode"/>
      </w:pPr>
      <w:r>
        <w:t xml:space="preserve">    int status = list_databases(connection);</w:t>
      </w:r>
    </w:p>
    <w:p w14:paraId="39166A17" w14:textId="77777777" w:rsidR="00CD725C" w:rsidRDefault="008D7705">
      <w:pPr>
        <w:pStyle w:val="SourceCode"/>
      </w:pPr>
      <w:r>
        <w:t xml:space="preserve">    mysql_close(connection);</w:t>
      </w:r>
    </w:p>
    <w:p w14:paraId="2BF0D10B" w14:textId="77777777" w:rsidR="00CD725C" w:rsidRDefault="008D7705">
      <w:pPr>
        <w:pStyle w:val="SourceCode"/>
      </w:pPr>
      <w:r>
        <w:t xml:space="preserve">    if (status != 0) {</w:t>
      </w:r>
    </w:p>
    <w:p w14:paraId="509060EC" w14:textId="77777777" w:rsidR="00CD725C" w:rsidRDefault="008D7705">
      <w:pPr>
        <w:pStyle w:val="SourceCode"/>
      </w:pPr>
      <w:r>
        <w:t xml:space="preserve">        return 1;</w:t>
      </w:r>
    </w:p>
    <w:p w14:paraId="4DE313FA" w14:textId="77777777" w:rsidR="00CD725C" w:rsidRDefault="008D7705">
      <w:pPr>
        <w:pStyle w:val="SourceCode"/>
        <w:keepNext/>
      </w:pPr>
      <w:r>
        <w:t xml:space="preserve">    }</w:t>
      </w:r>
    </w:p>
    <w:p w14:paraId="1B823A49" w14:textId="77777777" w:rsidR="00CD725C" w:rsidRDefault="008D7705">
      <w:pPr>
        <w:pStyle w:val="SourceCode"/>
        <w:keepNext/>
      </w:pPr>
      <w:r>
        <w:t xml:space="preserve">    return 0;</w:t>
      </w:r>
    </w:p>
    <w:p w14:paraId="6E02BB8A" w14:textId="77777777" w:rsidR="00CD725C" w:rsidRDefault="008D7705">
      <w:pPr>
        <w:pStyle w:val="SourceCode"/>
      </w:pPr>
      <w:r>
        <w:t>}</w:t>
      </w:r>
    </w:p>
    <w:p w14:paraId="79E17FBC" w14:textId="77777777" w:rsidR="00CD725C" w:rsidRDefault="00CD725C">
      <w:pPr>
        <w:keepNext/>
      </w:pPr>
    </w:p>
    <w:p w14:paraId="5AEE50FF" w14:textId="77777777" w:rsidR="00CD725C" w:rsidRDefault="008D7705">
      <w:pPr>
        <w:pStyle w:val="Heading3"/>
      </w:pPr>
      <w:r>
        <w:t>Windows PowerShell Build and Run</w:t>
      </w:r>
    </w:p>
    <w:p w14:paraId="03A630AA" w14:textId="77777777" w:rsidR="00CD725C" w:rsidRDefault="008D7705">
      <w:pPr>
        <w:keepNext/>
      </w:pPr>
      <w:r>
        <w:t>Run the program once, then show its exit code.</w:t>
      </w:r>
    </w:p>
    <w:p w14:paraId="19A59E0F" w14:textId="77777777" w:rsidR="00CD725C" w:rsidRDefault="00CD725C">
      <w:pPr>
        <w:keepNext/>
      </w:pPr>
    </w:p>
    <w:p w14:paraId="01AD770D" w14:textId="77777777" w:rsidR="00CD725C" w:rsidRDefault="008D7705">
      <w:pPr>
        <w:pStyle w:val="CommandBlock"/>
        <w:keepNext/>
      </w:pPr>
      <w:r>
        <w:t>$server = "C:\Program Files\MySQL\MySQL Server 26.7"</w:t>
      </w:r>
    </w:p>
    <w:p w14:paraId="76BCD9C7" w14:textId="77777777" w:rsidR="00CD725C" w:rsidRDefault="008D7705">
      <w:pPr>
        <w:pStyle w:val="CommandBlock"/>
        <w:keepNext/>
      </w:pPr>
      <w:r>
        <w:t>gcc -std=c17 -Wall -Wextra -Wpedantic -Werror .\c\list_databases.c `</w:t>
      </w:r>
    </w:p>
    <w:p w14:paraId="45FBA001" w14:textId="77777777" w:rsidR="00CD725C" w:rsidRDefault="008D7705">
      <w:pPr>
        <w:pStyle w:val="CommandBlock"/>
        <w:keepNext/>
      </w:pPr>
      <w:r>
        <w:t xml:space="preserve">    -I "$server\include" -L "$server\lib" -lmysql -o .\c\list-databases.exe</w:t>
      </w:r>
    </w:p>
    <w:p w14:paraId="613628BE" w14:textId="77777777" w:rsidR="00CD725C" w:rsidRDefault="008D7705">
      <w:pPr>
        <w:pStyle w:val="CommandBlock"/>
        <w:keepNext/>
      </w:pPr>
      <w:r>
        <w:t>.\c\list-databases.exe</w:t>
      </w:r>
    </w:p>
    <w:p w14:paraId="75C5EDD1" w14:textId="77777777" w:rsidR="00CD725C" w:rsidRDefault="008D7705">
      <w:pPr>
        <w:pStyle w:val="CommandBlock"/>
      </w:pPr>
      <w:r>
        <w:t>$LASTEXITCODE</w:t>
      </w:r>
    </w:p>
    <w:p w14:paraId="4541613D" w14:textId="77777777" w:rsidR="00CD725C" w:rsidRDefault="00CD725C">
      <w:pPr>
        <w:keepNext/>
      </w:pPr>
    </w:p>
    <w:p w14:paraId="783C33CE" w14:textId="77777777" w:rsidR="00CD725C" w:rsidRDefault="008D7705">
      <w:pPr>
        <w:pStyle w:val="Heading3"/>
      </w:pPr>
      <w:r>
        <w:t>Linux or macOS Build and Run</w:t>
      </w:r>
    </w:p>
    <w:p w14:paraId="389C4D17" w14:textId="77777777" w:rsidR="00CD725C" w:rsidRDefault="008D7705">
      <w:pPr>
        <w:pStyle w:val="CommandBlock"/>
        <w:keepNext/>
      </w:pPr>
      <w:r>
        <w:t>gcc -std=c17 -Wall -Wextra -Wpedantic -Werror ./c/list_databases.c \</w:t>
      </w:r>
    </w:p>
    <w:p w14:paraId="5F462A85" w14:textId="77777777" w:rsidR="00CD725C" w:rsidRDefault="008D7705">
      <w:pPr>
        <w:pStyle w:val="CommandBlock"/>
        <w:keepNext/>
      </w:pPr>
      <w:r>
        <w:t xml:space="preserve">    $(mysql_config --cflags --libs) -o ./c/list-databases</w:t>
      </w:r>
    </w:p>
    <w:p w14:paraId="21DA0EE1" w14:textId="77777777" w:rsidR="00CD725C" w:rsidRDefault="008D7705">
      <w:pPr>
        <w:pStyle w:val="CommandBlock"/>
        <w:keepNext/>
      </w:pPr>
      <w:r>
        <w:t>./c/list-databases</w:t>
      </w:r>
    </w:p>
    <w:p w14:paraId="45798A0E" w14:textId="77777777" w:rsidR="00CD725C" w:rsidRDefault="008D7705">
      <w:pPr>
        <w:pStyle w:val="CommandBlock"/>
      </w:pPr>
      <w:r>
        <w:t>echo $?</w:t>
      </w:r>
    </w:p>
    <w:p w14:paraId="62B21D64" w14:textId="77777777" w:rsidR="00CD725C" w:rsidRDefault="00CD725C">
      <w:pPr>
        <w:keepNext/>
      </w:pPr>
    </w:p>
    <w:p w14:paraId="661E6B27" w14:textId="77777777" w:rsidR="00CD725C" w:rsidRDefault="008D7705">
      <w:pPr>
        <w:pStyle w:val="Heading3"/>
      </w:pPr>
      <w:r>
        <w:t>Check Your Results</w:t>
      </w:r>
    </w:p>
    <w:p w14:paraId="3801B19A" w14:textId="77777777" w:rsidR="00CD725C" w:rsidRDefault="008D7705">
      <w:pPr>
        <w:keepNext/>
      </w:pPr>
      <w:r>
        <w:t>Run the program once. After it, $LASTEXITCODE (echo $? on Linux or macOS) prints the exit code it ended with: 0. Your screen must show the same lines as the Basic version:</w:t>
      </w:r>
    </w:p>
    <w:p w14:paraId="34073325" w14:textId="77777777" w:rsidR="00CD725C" w:rsidRDefault="00CD725C">
      <w:pPr>
        <w:keepNext/>
      </w:pPr>
    </w:p>
    <w:p w14:paraId="1341CFE3" w14:textId="77777777" w:rsidR="00CD725C" w:rsidRDefault="008D7705">
      <w:pPr>
        <w:pStyle w:val="RequiredOutput"/>
        <w:keepNext/>
      </w:pPr>
      <w:r>
        <w:t>Connected to 127.0.0.1:3306 as devuser</w:t>
      </w:r>
    </w:p>
    <w:p w14:paraId="5ED0E8D7" w14:textId="77777777" w:rsidR="00CD725C" w:rsidRDefault="008D7705">
      <w:pPr>
        <w:pStyle w:val="RequiredOutput"/>
        <w:keepNext/>
      </w:pPr>
      <w:r>
        <w:t>Databases devuser can see:</w:t>
      </w:r>
    </w:p>
    <w:p w14:paraId="0F8174D9" w14:textId="77777777" w:rsidR="00CD725C" w:rsidRDefault="008D7705">
      <w:pPr>
        <w:pStyle w:val="RequiredOutput"/>
        <w:keepNext/>
      </w:pPr>
      <w:r>
        <w:t xml:space="preserve">  information_schema</w:t>
      </w:r>
    </w:p>
    <w:p w14:paraId="746C5C28" w14:textId="77777777" w:rsidR="00CD725C" w:rsidRDefault="008D7705">
      <w:pPr>
        <w:pStyle w:val="RequiredOutput"/>
      </w:pPr>
      <w:r>
        <w:t xml:space="preserve">  performance_schema</w:t>
      </w:r>
    </w:p>
    <w:p w14:paraId="7C1854A0" w14:textId="77777777" w:rsidR="00CD725C" w:rsidRDefault="00CD725C">
      <w:pPr>
        <w:keepNext/>
      </w:pPr>
    </w:p>
    <w:p w14:paraId="4C73861F" w14:textId="77777777" w:rsidR="00CD725C" w:rsidRDefault="008D7705">
      <w:pPr>
        <w:pStyle w:val="ListBullet"/>
      </w:pPr>
      <w:r>
        <w:t>The lines match the Basic version's because the Production-Minded program does the same work, through connect_server and list_databases.</w:t>
      </w:r>
    </w:p>
    <w:p w14:paraId="06ED20D1" w14:textId="77777777" w:rsidR="00CD725C" w:rsidRDefault="008D7705">
      <w:pPr>
        <w:pStyle w:val="ListBullet"/>
      </w:pPr>
      <w:r>
        <w:t>Exit code 0 proves every step succeeded. A failed connection prints Lesson 4.0's two lines, Error: could not connect to 127.0.0.1:3306 and the Reason, and a refused statement prints one Error line; both end with exit code 1.</w:t>
      </w:r>
    </w:p>
    <w:p w14:paraId="5210A553" w14:textId="77777777" w:rsidR="00CD725C" w:rsidRDefault="008D7705">
      <w:pPr>
        <w:pStyle w:val="ListBullet"/>
      </w:pPr>
      <w:r>
        <w:t>Any extra spa_ lines after performance_schema mean the same as in the Basic version.</w:t>
      </w:r>
    </w:p>
    <w:p w14:paraId="63A35238" w14:textId="77777777" w:rsidR="00CD725C" w:rsidRDefault="008D7705">
      <w:pPr>
        <w:pStyle w:val="ListBullet"/>
      </w:pPr>
      <w:r>
        <w:t>If the program prints Error: SPA_DB_PASSWORD is not set, the terminal was opened before the variable was set: open a new one. If the error mentions Access denied, SPA_DB_PASSWORD holds a different password from devuser's; if it mentions Can't connect or connection refused, the server is not running. Lesson 4.0's Password Check and Server Check test the variable and the server, and its Reset the Lesson User's Password section resets a forgotten password.</w:t>
      </w:r>
    </w:p>
    <w:p w14:paraId="0B960BDC" w14:textId="77777777" w:rsidR="00CD725C" w:rsidRDefault="008D7705">
      <w:pPr>
        <w:pStyle w:val="ListBullet"/>
      </w:pPr>
      <w:r>
        <w:t>If the build fails with another message, read the first error: it names the file and line to fix.</w:t>
      </w:r>
    </w:p>
    <w:p w14:paraId="16519E69" w14:textId="77777777" w:rsidR="00CD725C" w:rsidRDefault="00CD725C">
      <w:pPr>
        <w:keepNext/>
      </w:pPr>
    </w:p>
    <w:p w14:paraId="5436F16B" w14:textId="77777777" w:rsidR="00CD725C" w:rsidRDefault="00CD725C">
      <w:pPr>
        <w:keepNext/>
      </w:pPr>
    </w:p>
    <w:p w14:paraId="5AD87674" w14:textId="77777777" w:rsidR="00CD725C" w:rsidRDefault="008D7705">
      <w:pPr>
        <w:pStyle w:val="Heading2"/>
      </w:pPr>
      <w:r>
        <w:t>What to Notice</w:t>
      </w:r>
    </w:p>
    <w:p w14:paraId="3D451F26" w14:textId="77777777" w:rsidR="00CD725C" w:rsidRDefault="008D7705">
      <w:pPr>
        <w:pStyle w:val="ListBullet"/>
      </w:pPr>
      <w:r>
        <w:t>mysql_fetch_row returns the next row, or NULL when no rows are left. The loop fetches the first row before it starts and the next row at the end of each pass, so the condition row != NULL always tests a fresh row.</w:t>
      </w:r>
    </w:p>
    <w:p w14:paraId="1FC8DAEF" w14:textId="77777777" w:rsidR="00CD725C" w:rsidRDefault="008D7705">
      <w:pPr>
        <w:pStyle w:val="ListBullet"/>
      </w:pPr>
      <w:r>
        <w:t>row[0] is text even for a number column: the C API hands every value back as text (a char *).</w:t>
      </w:r>
    </w:p>
    <w:p w14:paraId="7783CC67" w14:textId="77777777" w:rsidR="00CD725C" w:rsidRDefault="008D7705">
      <w:pPr>
        <w:pStyle w:val="ListBullet"/>
      </w:pPr>
      <w:r>
        <w:t>mysql_store_result copies every row of the answer into the program's memory at once, which suits a short answer like this one; mysql_free_result releases that memory.</w:t>
      </w:r>
    </w:p>
    <w:p w14:paraId="1645737F" w14:textId="77777777" w:rsidR="00CD725C" w:rsidRDefault="00CD725C">
      <w:pPr>
        <w:keepNext/>
      </w:pPr>
    </w:p>
    <w:p w14:paraId="016C8E28" w14:textId="77777777" w:rsidR="00CD725C" w:rsidRDefault="008D7705">
      <w:pPr>
        <w:pStyle w:val="Heading3"/>
      </w:pPr>
      <w:r>
        <w:t>Basic and Production-Minded Comparison</w:t>
      </w:r>
    </w:p>
    <w:p w14:paraId="3C963ECB" w14:textId="77777777" w:rsidR="00CD725C" w:rsidRDefault="008D7705">
      <w:r>
        <w:t>Both versions read SPA_DB_PASSWORD, connect to 127.0.0.1:3306 as devuser with Lesson 4.0's code, send SHOW DATABASES, print one line per row, and close the connection. The Basic version does it all in main and trusts every step after the connection. The Production-Minded version connects through Lesson 4.0's connect_server, keeps the listing in list_databases, reports a failed connection or a refused statement in Lesson 2.11's style, and closes the connection with its cleanup form even after an error.</w:t>
      </w:r>
    </w:p>
    <w:p w14:paraId="6AF3B64E" w14:textId="77777777" w:rsidR="00CD725C" w:rsidRDefault="00CD725C">
      <w:pPr>
        <w:keepNext/>
      </w:pPr>
    </w:p>
    <w:p w14:paraId="22A5BB5C" w14:textId="77777777" w:rsidR="00CD725C" w:rsidRDefault="00CD725C">
      <w:pPr>
        <w:keepNext/>
      </w:pPr>
    </w:p>
    <w:p w14:paraId="4B1176FD" w14:textId="77777777" w:rsidR="00CD725C" w:rsidRDefault="00CD725C">
      <w:pPr>
        <w:keepNext/>
      </w:pPr>
    </w:p>
    <w:p w14:paraId="780E9515" w14:textId="77777777" w:rsidR="00CD725C" w:rsidRDefault="008D7705">
      <w:pPr>
        <w:pStyle w:val="Heading1"/>
      </w:pPr>
      <w:r>
        <w:t>C++ Implementation</w:t>
      </w:r>
    </w:p>
    <w:p w14:paraId="627A4A47" w14:textId="77777777" w:rsidR="00CD725C" w:rsidRDefault="008D7705">
      <w:r>
        <w:t>C++ connects with MySQL Connector/C++ exactly as in Lesson 4.0. Remember, on Windows the C++ database programs build with Visual C++, because the connector is built for it: run the Launch-VsDevShell line in each new terminal, and the connector's DLL and its two OpenSSL DLLs sit next to the program (Lesson 4.0). The only new code reads an answer of several rows.</w:t>
      </w:r>
    </w:p>
    <w:p w14:paraId="0880652E" w14:textId="77777777" w:rsidR="00CD725C" w:rsidRDefault="00CD725C">
      <w:pPr>
        <w:keepNext/>
      </w:pPr>
    </w:p>
    <w:p w14:paraId="40B651F4" w14:textId="77777777" w:rsidR="00CD725C" w:rsidRDefault="00CD725C">
      <w:pPr>
        <w:keepNext/>
      </w:pPr>
    </w:p>
    <w:p w14:paraId="2D72D8FB" w14:textId="77777777" w:rsidR="00CD725C" w:rsidRDefault="008D7705">
      <w:pPr>
        <w:pStyle w:val="Heading2"/>
      </w:pPr>
      <w:r>
        <w:t>Basic Implementation</w:t>
      </w:r>
    </w:p>
    <w:p w14:paraId="29FAD8C5" w14:textId="77777777" w:rsidR="00CD725C" w:rsidRDefault="008D7705">
      <w:r>
        <w:t>Start with the most direct version: main reads SPA_DB_PASSWORD, connects through Lesson 4.0's driver, sends SHOW DATABASES with executeQuery, and prints one line for each row that next() moves to. The std::unique_ptr objects close the rows, the statement, and the connection when main ends. The connection lines are Lesson 4.0's, so their comments are short reminders; the new lines, which read the rows, are explained in full. Like Lesson 4.0's Basic version, it stops at once when SPA_DB_PASSWORD is missing an</w:t>
      </w:r>
      <w:r>
        <w:t>d otherwise trusts the steps after the connection; the Production-Minded version checks them.</w:t>
      </w:r>
    </w:p>
    <w:p w14:paraId="175AD144" w14:textId="77777777" w:rsidR="00CD725C" w:rsidRDefault="00CD725C">
      <w:pPr>
        <w:keepNext/>
      </w:pPr>
    </w:p>
    <w:p w14:paraId="121ACD10" w14:textId="77777777" w:rsidR="00CD725C" w:rsidRDefault="008D7705">
      <w:pPr>
        <w:pStyle w:val="Heading3"/>
      </w:pPr>
      <w:r>
        <w:t>cpp/basic_list_databases.cpp</w:t>
      </w:r>
    </w:p>
    <w:p w14:paraId="29398A7F" w14:textId="77777777" w:rsidR="00CD725C" w:rsidRDefault="008D7705">
      <w:pPr>
        <w:pStyle w:val="SourceCode"/>
        <w:keepNext/>
      </w:pPr>
      <w:r>
        <w:t>// Remember, #include adds the declarations we need: cstdlib for</w:t>
      </w:r>
    </w:p>
    <w:p w14:paraId="1F830002" w14:textId="77777777" w:rsidR="00CD725C" w:rsidRDefault="008D7705">
      <w:pPr>
        <w:pStyle w:val="SourceCode"/>
        <w:keepNext/>
      </w:pPr>
      <w:r>
        <w:t>// std::getenv, memory for std::unique_ptr, and mysql/jdbc.h for MySQL</w:t>
      </w:r>
    </w:p>
    <w:p w14:paraId="7FA40658" w14:textId="77777777" w:rsidR="00CD725C" w:rsidRDefault="008D7705">
      <w:pPr>
        <w:pStyle w:val="SourceCode"/>
      </w:pPr>
      <w:r>
        <w:t>// Connector/C++ (Lesson 4.0).</w:t>
      </w:r>
    </w:p>
    <w:p w14:paraId="529451F5" w14:textId="77777777" w:rsidR="00CD725C" w:rsidRDefault="008D7705">
      <w:pPr>
        <w:pStyle w:val="SourceCode"/>
      </w:pPr>
      <w:r>
        <w:t>#include &lt;cstdlib&gt;</w:t>
      </w:r>
    </w:p>
    <w:p w14:paraId="1F1904BD" w14:textId="77777777" w:rsidR="00CD725C" w:rsidRDefault="008D7705">
      <w:pPr>
        <w:pStyle w:val="SourceCode"/>
      </w:pPr>
      <w:r>
        <w:t>#include &lt;iostream&gt;</w:t>
      </w:r>
    </w:p>
    <w:p w14:paraId="1DD78D3F" w14:textId="77777777" w:rsidR="00CD725C" w:rsidRDefault="008D7705">
      <w:pPr>
        <w:pStyle w:val="SourceCode"/>
      </w:pPr>
      <w:r>
        <w:t>#include &lt;memory&gt;</w:t>
      </w:r>
    </w:p>
    <w:p w14:paraId="71526168" w14:textId="77777777" w:rsidR="00CD725C" w:rsidRDefault="008D7705">
      <w:pPr>
        <w:pStyle w:val="SourceCode"/>
      </w:pPr>
      <w:r>
        <w:t>#include &lt;mysql/jdbc.h&gt;</w:t>
      </w:r>
    </w:p>
    <w:p w14:paraId="006FC37A" w14:textId="77777777" w:rsidR="00CD725C" w:rsidRDefault="00CD725C">
      <w:pPr>
        <w:pStyle w:val="SourceCode"/>
      </w:pPr>
    </w:p>
    <w:p w14:paraId="5AAAD9FD" w14:textId="77777777" w:rsidR="00CD725C" w:rsidRDefault="008D7705">
      <w:pPr>
        <w:pStyle w:val="SourceCode"/>
      </w:pPr>
      <w:r>
        <w:t>// Remember, main starts the program; 0 = success, 1 = failure.</w:t>
      </w:r>
    </w:p>
    <w:p w14:paraId="6779A15D" w14:textId="77777777" w:rsidR="00CD725C" w:rsidRDefault="008D7705">
      <w:pPr>
        <w:pStyle w:val="SourceCode"/>
      </w:pPr>
      <w:r>
        <w:t>int main() {</w:t>
      </w:r>
    </w:p>
    <w:p w14:paraId="40306C04" w14:textId="77777777" w:rsidR="00CD725C" w:rsidRDefault="008D7705">
      <w:pPr>
        <w:pStyle w:val="SourceCode"/>
      </w:pPr>
      <w:r>
        <w:t xml:space="preserve">    // Remember, the password comes only from SPA_DB_PASSWORD;</w:t>
      </w:r>
    </w:p>
    <w:p w14:paraId="1CAC9944" w14:textId="77777777" w:rsidR="00CD725C" w:rsidRDefault="008D7705">
      <w:pPr>
        <w:pStyle w:val="SourceCode"/>
      </w:pPr>
      <w:r>
        <w:t xml:space="preserve">    // std::getenv returns nullptr when it is not set, so the program</w:t>
      </w:r>
    </w:p>
    <w:p w14:paraId="248087F1" w14:textId="77777777" w:rsidR="00CD725C" w:rsidRDefault="008D7705">
      <w:pPr>
        <w:pStyle w:val="SourceCode"/>
      </w:pPr>
      <w:r>
        <w:t xml:space="preserve">    // stops first.</w:t>
      </w:r>
    </w:p>
    <w:p w14:paraId="71EBF1E7" w14:textId="77777777" w:rsidR="00CD725C" w:rsidRDefault="008D7705">
      <w:pPr>
        <w:pStyle w:val="SourceCode"/>
      </w:pPr>
      <w:r>
        <w:t xml:space="preserve">    const char *password = std::getenv("SPA_DB_PASSWORD");</w:t>
      </w:r>
    </w:p>
    <w:p w14:paraId="03AC2475" w14:textId="77777777" w:rsidR="00CD725C" w:rsidRDefault="008D7705">
      <w:pPr>
        <w:pStyle w:val="SourceCode"/>
      </w:pPr>
      <w:r>
        <w:t xml:space="preserve">    if (password == nullptr) {</w:t>
      </w:r>
    </w:p>
    <w:p w14:paraId="7DFF4197" w14:textId="77777777" w:rsidR="00CD725C" w:rsidRDefault="008D7705">
      <w:pPr>
        <w:pStyle w:val="SourceCode"/>
      </w:pPr>
      <w:r>
        <w:t xml:space="preserve">        std::cerr &lt;&lt; "Error: SPA_DB_PASSWORD is not set\n";</w:t>
      </w:r>
    </w:p>
    <w:p w14:paraId="44843AB0" w14:textId="77777777" w:rsidR="00CD725C" w:rsidRDefault="008D7705">
      <w:pPr>
        <w:pStyle w:val="SourceCode"/>
      </w:pPr>
      <w:r>
        <w:t xml:space="preserve">        return 1;</w:t>
      </w:r>
    </w:p>
    <w:p w14:paraId="1FCC3D18" w14:textId="77777777" w:rsidR="00CD725C" w:rsidRDefault="008D7705">
      <w:pPr>
        <w:pStyle w:val="SourceCode"/>
      </w:pPr>
      <w:r>
        <w:t xml:space="preserve">    }</w:t>
      </w:r>
    </w:p>
    <w:p w14:paraId="79507C4F" w14:textId="77777777" w:rsidR="00CD725C" w:rsidRDefault="00CD725C">
      <w:pPr>
        <w:pStyle w:val="SourceCode"/>
      </w:pPr>
    </w:p>
    <w:p w14:paraId="1FBDE48D" w14:textId="77777777" w:rsidR="00CD725C" w:rsidRDefault="008D7705">
      <w:pPr>
        <w:pStyle w:val="SourceCode"/>
      </w:pPr>
      <w:r>
        <w:t xml:space="preserve">    // Remember, the driver's connect opens the connection, and</w:t>
      </w:r>
    </w:p>
    <w:p w14:paraId="52F5C6D2" w14:textId="77777777" w:rsidR="00CD725C" w:rsidRDefault="008D7705">
      <w:pPr>
        <w:pStyle w:val="SourceCode"/>
      </w:pPr>
      <w:r>
        <w:t xml:space="preserve">    // std::unique_ptr closes it when its life ends. This is Lesson 4.0's</w:t>
      </w:r>
    </w:p>
    <w:p w14:paraId="39D938B6" w14:textId="77777777" w:rsidR="00CD725C" w:rsidRDefault="008D7705">
      <w:pPr>
        <w:pStyle w:val="SourceCode"/>
      </w:pPr>
      <w:r>
        <w:t xml:space="preserve">    // connection, unchanged.</w:t>
      </w:r>
    </w:p>
    <w:p w14:paraId="5D617076" w14:textId="77777777" w:rsidR="00CD725C" w:rsidRDefault="008D7705">
      <w:pPr>
        <w:pStyle w:val="SourceCode"/>
      </w:pPr>
      <w:r>
        <w:t xml:space="preserve">    sql::Driver *driver = sql::mysql::get_driver_instance();</w:t>
      </w:r>
    </w:p>
    <w:p w14:paraId="7E24509B" w14:textId="77777777" w:rsidR="00CD725C" w:rsidRDefault="008D7705">
      <w:pPr>
        <w:pStyle w:val="SourceCode"/>
      </w:pPr>
      <w:r>
        <w:t xml:space="preserve">    std::unique_ptr&lt;sql::Connection&gt; connection(</w:t>
      </w:r>
    </w:p>
    <w:p w14:paraId="5235402C" w14:textId="77777777" w:rsidR="00CD725C" w:rsidRDefault="008D7705">
      <w:pPr>
        <w:pStyle w:val="SourceCode"/>
      </w:pPr>
      <w:r>
        <w:t xml:space="preserve">        driver-&gt;connect("tcp://127.0.0.1:3306", "devuser", password));</w:t>
      </w:r>
    </w:p>
    <w:p w14:paraId="5FEBA72F" w14:textId="77777777" w:rsidR="00CD725C" w:rsidRDefault="008D7705">
      <w:pPr>
        <w:pStyle w:val="SourceCode"/>
      </w:pPr>
      <w:r>
        <w:t xml:space="preserve">    std::cout &lt;&lt; "Connected to 127.0.0.1:3306 as devuser\n";</w:t>
      </w:r>
    </w:p>
    <w:p w14:paraId="6E798FB0" w14:textId="77777777" w:rsidR="00CD725C" w:rsidRDefault="00CD725C">
      <w:pPr>
        <w:pStyle w:val="SourceCode"/>
      </w:pPr>
    </w:p>
    <w:p w14:paraId="488A3611" w14:textId="77777777" w:rsidR="00CD725C" w:rsidRDefault="008D7705">
      <w:pPr>
        <w:pStyle w:val="SourceCode"/>
      </w:pPr>
      <w:r>
        <w:t xml:space="preserve">    // SHOW DATABASES asks the server for the databases (schemas) this</w:t>
      </w:r>
    </w:p>
    <w:p w14:paraId="79491000" w14:textId="77777777" w:rsidR="00CD725C" w:rsidRDefault="008D7705">
      <w:pPr>
        <w:pStyle w:val="SourceCode"/>
      </w:pPr>
      <w:r>
        <w:t xml:space="preserve">    // account may see. Its answer is a table with one column, Database,</w:t>
      </w:r>
    </w:p>
    <w:p w14:paraId="02F7CA70" w14:textId="77777777" w:rsidR="00CD725C" w:rsidRDefault="008D7705">
      <w:pPr>
        <w:pStyle w:val="SourceCode"/>
      </w:pPr>
      <w:r>
        <w:t xml:space="preserve">    // and one row per database. Remember, executeQuery returns the rows.</w:t>
      </w:r>
    </w:p>
    <w:p w14:paraId="771DD6AB" w14:textId="77777777" w:rsidR="00CD725C" w:rsidRDefault="008D7705">
      <w:pPr>
        <w:pStyle w:val="SourceCode"/>
      </w:pPr>
      <w:r>
        <w:t xml:space="preserve">    std::unique_ptr&lt;sql::Statement&gt; statement(connection-&gt;createStatement());</w:t>
      </w:r>
    </w:p>
    <w:p w14:paraId="4EC14FDD" w14:textId="77777777" w:rsidR="00CD725C" w:rsidRDefault="008D7705">
      <w:pPr>
        <w:pStyle w:val="SourceCode"/>
      </w:pPr>
      <w:r>
        <w:t xml:space="preserve">    std::unique_ptr&lt;sql::ResultSet&gt; rows(</w:t>
      </w:r>
    </w:p>
    <w:p w14:paraId="6921B7DC" w14:textId="77777777" w:rsidR="00CD725C" w:rsidRDefault="008D7705">
      <w:pPr>
        <w:pStyle w:val="SourceCode"/>
      </w:pPr>
      <w:r>
        <w:t xml:space="preserve">        statement-&gt;executeQuery("SHOW DATABASES"));</w:t>
      </w:r>
    </w:p>
    <w:p w14:paraId="4D976650" w14:textId="77777777" w:rsidR="00CD725C" w:rsidRDefault="008D7705">
      <w:pPr>
        <w:pStyle w:val="SourceCode"/>
      </w:pPr>
      <w:r>
        <w:t xml:space="preserve">    std::cout &lt;&lt; "Databases devuser can see:\n";</w:t>
      </w:r>
    </w:p>
    <w:p w14:paraId="443CDA69" w14:textId="77777777" w:rsidR="00CD725C" w:rsidRDefault="00CD725C">
      <w:pPr>
        <w:pStyle w:val="SourceCode"/>
      </w:pPr>
    </w:p>
    <w:p w14:paraId="6D93D5B1" w14:textId="77777777" w:rsidR="00CD725C" w:rsidRDefault="008D7705">
      <w:pPr>
        <w:pStyle w:val="SourceCode"/>
      </w:pPr>
      <w:r>
        <w:t xml:space="preserve">    // next() moves to the next row and returns false when no rows are</w:t>
      </w:r>
    </w:p>
    <w:p w14:paraId="5B79E88D" w14:textId="77777777" w:rsidR="00CD725C" w:rsidRDefault="008D7705">
      <w:pPr>
        <w:pStyle w:val="SourceCode"/>
      </w:pPr>
      <w:r>
        <w:t xml:space="preserve">    // left, so the loop runs once per database. getString(1) reads the</w:t>
      </w:r>
    </w:p>
    <w:p w14:paraId="6EDB4FCC" w14:textId="77777777" w:rsidR="00CD725C" w:rsidRDefault="008D7705">
      <w:pPr>
        <w:pStyle w:val="SourceCode"/>
      </w:pPr>
      <w:r>
        <w:t xml:space="preserve">    // row's first, and here only, column: the database's name.</w:t>
      </w:r>
    </w:p>
    <w:p w14:paraId="6E91387F" w14:textId="77777777" w:rsidR="00CD725C" w:rsidRDefault="008D7705">
      <w:pPr>
        <w:pStyle w:val="SourceCode"/>
      </w:pPr>
      <w:r>
        <w:t xml:space="preserve">    while (rows-&gt;next()) {</w:t>
      </w:r>
    </w:p>
    <w:p w14:paraId="543155D9" w14:textId="77777777" w:rsidR="00CD725C" w:rsidRDefault="008D7705">
      <w:pPr>
        <w:pStyle w:val="SourceCode"/>
      </w:pPr>
      <w:r>
        <w:t xml:space="preserve">        std::cout &lt;&lt; "  " &lt;&lt; rows-&gt;getString(1) &lt;&lt; '\n';</w:t>
      </w:r>
    </w:p>
    <w:p w14:paraId="03B74D76" w14:textId="77777777" w:rsidR="00CD725C" w:rsidRDefault="008D7705">
      <w:pPr>
        <w:pStyle w:val="SourceCode"/>
        <w:keepNext/>
      </w:pPr>
      <w:r>
        <w:t xml:space="preserve">    }</w:t>
      </w:r>
    </w:p>
    <w:p w14:paraId="2A23635D" w14:textId="77777777" w:rsidR="00CD725C" w:rsidRDefault="008D7705">
      <w:pPr>
        <w:pStyle w:val="SourceCode"/>
        <w:keepNext/>
      </w:pPr>
      <w:r>
        <w:t xml:space="preserve">    return 0;</w:t>
      </w:r>
    </w:p>
    <w:p w14:paraId="2AA7A2CE" w14:textId="77777777" w:rsidR="00CD725C" w:rsidRDefault="008D7705">
      <w:pPr>
        <w:pStyle w:val="SourceCode"/>
      </w:pPr>
      <w:r>
        <w:t>}</w:t>
      </w:r>
    </w:p>
    <w:p w14:paraId="7C1D7F44" w14:textId="77777777" w:rsidR="00CD725C" w:rsidRDefault="00CD725C">
      <w:pPr>
        <w:keepNext/>
      </w:pPr>
    </w:p>
    <w:p w14:paraId="12A84A05" w14:textId="77777777" w:rsidR="00CD725C" w:rsidRDefault="008D7705">
      <w:pPr>
        <w:pStyle w:val="Heading3"/>
      </w:pPr>
      <w:r>
        <w:t>Windows PowerShell Basic Build and Run</w:t>
      </w:r>
    </w:p>
    <w:p w14:paraId="5D2C4E19" w14:textId="77777777" w:rsidR="00CD725C" w:rsidRDefault="008D7705">
      <w:pPr>
        <w:keepNext/>
      </w:pPr>
      <w:r>
        <w:t>Run the program from the lesson-4.1 folder, in a terminal opened after SPA_DB_PASSWORD was set.</w:t>
      </w:r>
    </w:p>
    <w:p w14:paraId="07BCFC56" w14:textId="77777777" w:rsidR="00CD725C" w:rsidRDefault="00CD725C">
      <w:pPr>
        <w:keepNext/>
      </w:pPr>
    </w:p>
    <w:p w14:paraId="78292E41" w14:textId="77777777" w:rsidR="00CD725C" w:rsidRDefault="008D7705">
      <w:pPr>
        <w:pStyle w:val="CommandBlock"/>
        <w:keepNext/>
      </w:pPr>
      <w:r>
        <w:t>$buildTools = "C:\Program Files (x86)\Microsoft Visual Studio\18\BuildTools"</w:t>
      </w:r>
    </w:p>
    <w:p w14:paraId="5EE06A99" w14:textId="77777777" w:rsidR="00CD725C" w:rsidRDefault="008D7705">
      <w:pPr>
        <w:pStyle w:val="CommandBlock"/>
        <w:keepNext/>
      </w:pPr>
      <w:r>
        <w:t>&amp; "$buildTools\Common7\Tools\Launch-VsDevShell.ps1" -Arch amd64 `</w:t>
      </w:r>
    </w:p>
    <w:p w14:paraId="62665A81" w14:textId="77777777" w:rsidR="00CD725C" w:rsidRDefault="008D7705">
      <w:pPr>
        <w:pStyle w:val="CommandBlock"/>
        <w:keepNext/>
      </w:pPr>
      <w:r>
        <w:t xml:space="preserve">    -HostArch amd64 -SkipAutomaticLocation</w:t>
      </w:r>
    </w:p>
    <w:p w14:paraId="0BAAE86C" w14:textId="77777777" w:rsidR="00CD725C" w:rsidRDefault="008D7705">
      <w:pPr>
        <w:pStyle w:val="CommandBlock"/>
        <w:keepNext/>
      </w:pPr>
      <w:r>
        <w:t>$connector = "C:\Program Files\MySQL\MySQL Connector C++ 26.7"</w:t>
      </w:r>
    </w:p>
    <w:p w14:paraId="36A33DBE" w14:textId="77777777" w:rsidR="00CD725C" w:rsidRDefault="008D7705">
      <w:pPr>
        <w:pStyle w:val="CommandBlock"/>
        <w:keepNext/>
      </w:pPr>
      <w:r>
        <w:t>cl /nologo /std:c++20 /EHsc /W4 /WX /MD /D_CRT_SECURE_NO_WARNINGS `</w:t>
      </w:r>
    </w:p>
    <w:p w14:paraId="2F8478F1" w14:textId="77777777" w:rsidR="00CD725C" w:rsidRDefault="008D7705">
      <w:pPr>
        <w:pStyle w:val="CommandBlock"/>
        <w:keepNext/>
      </w:pPr>
      <w:r>
        <w:t xml:space="preserve">    /external:I "$connector\include" /external:W0 `</w:t>
      </w:r>
    </w:p>
    <w:p w14:paraId="08208401" w14:textId="77777777" w:rsidR="00CD725C" w:rsidRDefault="008D7705">
      <w:pPr>
        <w:pStyle w:val="CommandBlock"/>
        <w:keepNext/>
      </w:pPr>
      <w:r>
        <w:t xml:space="preserve">    .\cpp\basic_list_databases.cpp /Fo:cpp\ /Fe:cpp\basic-list-databases.exe `</w:t>
      </w:r>
    </w:p>
    <w:p w14:paraId="6274D4A8" w14:textId="77777777" w:rsidR="00CD725C" w:rsidRDefault="008D7705">
      <w:pPr>
        <w:pStyle w:val="CommandBlock"/>
        <w:keepNext/>
      </w:pPr>
      <w:r>
        <w:t xml:space="preserve">    /link /LIBPATH:"$connector\lib64\vs14" mysqlcppconn.lib</w:t>
      </w:r>
    </w:p>
    <w:p w14:paraId="370F1702" w14:textId="77777777" w:rsidR="00CD725C" w:rsidRDefault="008D7705">
      <w:pPr>
        <w:pStyle w:val="CommandBlock"/>
      </w:pPr>
      <w:r>
        <w:t>.\cpp\basic-list-databases.exe</w:t>
      </w:r>
    </w:p>
    <w:p w14:paraId="58F289BB" w14:textId="77777777" w:rsidR="00CD725C" w:rsidRDefault="00CD725C">
      <w:pPr>
        <w:keepNext/>
      </w:pPr>
    </w:p>
    <w:p w14:paraId="6B9ABB40" w14:textId="77777777" w:rsidR="00CD725C" w:rsidRDefault="008D7705">
      <w:pPr>
        <w:pStyle w:val="Heading3"/>
      </w:pPr>
      <w:r>
        <w:t>Linux or macOS Basic Build and Run</w:t>
      </w:r>
    </w:p>
    <w:p w14:paraId="2A0E6ACE" w14:textId="77777777" w:rsidR="00CD725C" w:rsidRDefault="008D7705">
      <w:pPr>
        <w:pStyle w:val="CommandBlock"/>
        <w:keepNext/>
      </w:pPr>
      <w:r>
        <w:t>g++ -std=c++20 -Wall -Wextra -Wpedantic -Werror ./cpp/basic_list_databases.cpp \</w:t>
      </w:r>
    </w:p>
    <w:p w14:paraId="062431B0" w14:textId="77777777" w:rsidR="00CD725C" w:rsidRDefault="008D7705">
      <w:pPr>
        <w:pStyle w:val="CommandBlock"/>
        <w:keepNext/>
      </w:pPr>
      <w:r>
        <w:t xml:space="preserve">    -isystem /usr/include/mysql-cppconn -lmysqlcppconn \</w:t>
      </w:r>
    </w:p>
    <w:p w14:paraId="3592E00A" w14:textId="77777777" w:rsidR="00CD725C" w:rsidRDefault="008D7705">
      <w:pPr>
        <w:pStyle w:val="CommandBlock"/>
        <w:keepNext/>
      </w:pPr>
      <w:r>
        <w:t xml:space="preserve">    -o ./cpp/basic-list-databases</w:t>
      </w:r>
    </w:p>
    <w:p w14:paraId="5EA9B4D3" w14:textId="77777777" w:rsidR="00CD725C" w:rsidRDefault="008D7705">
      <w:pPr>
        <w:pStyle w:val="CommandBlock"/>
      </w:pPr>
      <w:r>
        <w:t>./cpp/basic-list-databases</w:t>
      </w:r>
    </w:p>
    <w:p w14:paraId="2F8AF0A6" w14:textId="77777777" w:rsidR="00CD725C" w:rsidRDefault="00CD725C">
      <w:pPr>
        <w:keepNext/>
      </w:pPr>
    </w:p>
    <w:p w14:paraId="003EDCA9" w14:textId="77777777" w:rsidR="00CD725C" w:rsidRDefault="008D7705">
      <w:pPr>
        <w:pStyle w:val="Heading3"/>
      </w:pPr>
      <w:r>
        <w:t>Check Your Results</w:t>
      </w:r>
    </w:p>
    <w:p w14:paraId="06A3F665" w14:textId="77777777" w:rsidR="00CD725C" w:rsidRDefault="008D7705">
      <w:pPr>
        <w:keepNext/>
      </w:pPr>
      <w:r>
        <w:t>Launch-VsDevShell prints a short Visual Studio banner, and cl prints the name of the file it compiles; those lines come before the program's output. Your screen must show these lines, with the same spelling, spacing, and capitalization:</w:t>
      </w:r>
    </w:p>
    <w:p w14:paraId="5B30409B" w14:textId="77777777" w:rsidR="00CD725C" w:rsidRDefault="00CD725C">
      <w:pPr>
        <w:keepNext/>
      </w:pPr>
    </w:p>
    <w:p w14:paraId="652B6032" w14:textId="77777777" w:rsidR="00CD725C" w:rsidRDefault="008D7705">
      <w:pPr>
        <w:pStyle w:val="RequiredOutput"/>
        <w:keepNext/>
      </w:pPr>
      <w:r>
        <w:t>Connected to 127.0.0.1:3306 as devuser</w:t>
      </w:r>
    </w:p>
    <w:p w14:paraId="4C1648B6" w14:textId="77777777" w:rsidR="00CD725C" w:rsidRDefault="008D7705">
      <w:pPr>
        <w:pStyle w:val="RequiredOutput"/>
        <w:keepNext/>
      </w:pPr>
      <w:r>
        <w:t>Databases devuser can see:</w:t>
      </w:r>
    </w:p>
    <w:p w14:paraId="0DF05333" w14:textId="77777777" w:rsidR="00CD725C" w:rsidRDefault="008D7705">
      <w:pPr>
        <w:pStyle w:val="RequiredOutput"/>
        <w:keepNext/>
      </w:pPr>
      <w:r>
        <w:t xml:space="preserve">  information_schema</w:t>
      </w:r>
    </w:p>
    <w:p w14:paraId="57B48047" w14:textId="77777777" w:rsidR="00CD725C" w:rsidRDefault="008D7705">
      <w:pPr>
        <w:pStyle w:val="RequiredOutput"/>
      </w:pPr>
      <w:r>
        <w:t xml:space="preserve">  performance_schema</w:t>
      </w:r>
    </w:p>
    <w:p w14:paraId="42A9F8D6" w14:textId="77777777" w:rsidR="00CD725C" w:rsidRDefault="00CD725C">
      <w:pPr>
        <w:keepNext/>
      </w:pPr>
    </w:p>
    <w:p w14:paraId="0DBC09CE" w14:textId="77777777" w:rsidR="00CD725C" w:rsidRDefault="008D7705">
      <w:pPr>
        <w:pStyle w:val="ListBullet"/>
      </w:pPr>
      <w:r>
        <w:t>Connected to 127.0.0.1:3306 as devuser proves Lesson 4.0's connection still works: SPA_DB_PASSWORD is set, the server runs, and devuser logged in.</w:t>
      </w:r>
    </w:p>
    <w:p w14:paraId="01D0D212" w14:textId="77777777" w:rsidR="00CD725C" w:rsidRDefault="008D7705">
      <w:pPr>
        <w:pStyle w:val="ListBullet"/>
      </w:pPr>
      <w:r>
        <w:t>Databases devuser can see: is printed by the program. Each indented line after it is one row of the server's answer, so the program printed exactly as many lines as the server sent rows.</w:t>
      </w:r>
    </w:p>
    <w:p w14:paraId="4317B2CA" w14:textId="77777777" w:rsidR="00CD725C" w:rsidRDefault="008D7705">
      <w:pPr>
        <w:pStyle w:val="ListBullet"/>
      </w:pPr>
      <w:r>
        <w:t>information_schema and performance_schema are the server's two built-in databases, and every account sees them. MySQL sends them in alphabetical order.</w:t>
      </w:r>
    </w:p>
    <w:p w14:paraId="7F32B657" w14:textId="77777777" w:rsidR="00CD725C" w:rsidRDefault="008D7705">
      <w:pPr>
        <w:pStyle w:val="ListBullet"/>
      </w:pPr>
      <w:r>
        <w:t>If a line such as spa_setup_check or spa_contacts appears after performance_schema, that spa_ database exists on your server, left by an earlier run or a later lesson; that is correct, and it proves devuser sees every spa_ database. Other names, such as mysql or sys, never appear: those databases exist, but devuser has no rights on them, so the server does not show them. That is Lesson 4.0's grant at work.</w:t>
      </w:r>
    </w:p>
    <w:p w14:paraId="578A18F9" w14:textId="77777777" w:rsidR="00CD725C" w:rsidRDefault="008D7705">
      <w:pPr>
        <w:pStyle w:val="ListBullet"/>
      </w:pPr>
      <w:r>
        <w:t>If nothing prints at all and the exit code is -1073741515, a DLL is missing from the cpp folder: rerun the Library Setup. If PowerShell shows an error that includes The term 'cl' is not recognized, the Launch-VsDevShell line did not run in this terminal.</w:t>
      </w:r>
    </w:p>
    <w:p w14:paraId="67ECDB8D" w14:textId="77777777" w:rsidR="00CD725C" w:rsidRDefault="008D7705">
      <w:pPr>
        <w:pStyle w:val="ListBullet"/>
      </w:pPr>
      <w:r>
        <w:t>If the program prints Error: SPA_DB_PASSWORD is not set, the terminal was opened before the variable was set: open a new one. If the error mentions Access denied, SPA_DB_PASSWORD holds a different password from devuser's; if it mentions Can't connect or connection refused, the server is not running. Lesson 4.0's Password Check and Server Check test the variable and the server, and its Reset the Lesson User's Password section resets a forgotten password.</w:t>
      </w:r>
    </w:p>
    <w:p w14:paraId="04AF9AED" w14:textId="77777777" w:rsidR="00CD725C" w:rsidRDefault="008D7705">
      <w:pPr>
        <w:pStyle w:val="ListBullet"/>
      </w:pPr>
      <w:r>
        <w:t>If the build fails with another message, read the first error: it names the file and line to fix.</w:t>
      </w:r>
    </w:p>
    <w:p w14:paraId="5FD71C62" w14:textId="77777777" w:rsidR="00CD725C" w:rsidRDefault="00CD725C">
      <w:pPr>
        <w:keepNext/>
      </w:pPr>
    </w:p>
    <w:p w14:paraId="5A68D4D6" w14:textId="77777777" w:rsidR="00CD725C" w:rsidRDefault="00CD725C">
      <w:pPr>
        <w:keepNext/>
      </w:pPr>
    </w:p>
    <w:p w14:paraId="02B9EB8A" w14:textId="77777777" w:rsidR="00CD725C" w:rsidRDefault="008D7705">
      <w:pPr>
        <w:pStyle w:val="Heading2"/>
      </w:pPr>
      <w:r>
        <w:t>Production-Minded Implementation</w:t>
      </w:r>
    </w:p>
    <w:p w14:paraId="318DBFC9" w14:textId="77777777" w:rsidR="00CD725C" w:rsidRDefault="008D7705">
      <w:r>
        <w:t>The Production-Minded version prints the same lines. connectServer is Lesson 4.0's, unchanged. listDatabases sends SHOW DATABASES and prints the heading and one line per row; a statement the server refuses throws an sql::SQLException. main's one catch reports either kind of failure as one Error line, and the destructors close everything on the way out.</w:t>
      </w:r>
    </w:p>
    <w:p w14:paraId="260353C5" w14:textId="77777777" w:rsidR="00CD725C" w:rsidRDefault="00CD725C">
      <w:pPr>
        <w:keepNext/>
      </w:pPr>
    </w:p>
    <w:p w14:paraId="68B17D90" w14:textId="77777777" w:rsidR="00CD725C" w:rsidRDefault="008D7705">
      <w:pPr>
        <w:pStyle w:val="Heading3"/>
      </w:pPr>
      <w:r>
        <w:t>cpp/list_databases.cpp</w:t>
      </w:r>
    </w:p>
    <w:p w14:paraId="7C2AE4B6" w14:textId="77777777" w:rsidR="00CD725C" w:rsidRDefault="008D7705">
      <w:pPr>
        <w:pStyle w:val="SourceCode"/>
        <w:keepNext/>
      </w:pPr>
      <w:r>
        <w:t>// Remember, #include adds the declarations we need; mysql/jdbc.h is MySQL</w:t>
      </w:r>
    </w:p>
    <w:p w14:paraId="14950D6F" w14:textId="77777777" w:rsidR="00CD725C" w:rsidRDefault="008D7705">
      <w:pPr>
        <w:pStyle w:val="SourceCode"/>
        <w:keepNext/>
      </w:pPr>
      <w:r>
        <w:t>// Connector/C++.</w:t>
      </w:r>
    </w:p>
    <w:p w14:paraId="353123C8" w14:textId="77777777" w:rsidR="00CD725C" w:rsidRDefault="008D7705">
      <w:pPr>
        <w:pStyle w:val="SourceCode"/>
      </w:pPr>
      <w:r>
        <w:t>#include &lt;cstdlib&gt;</w:t>
      </w:r>
    </w:p>
    <w:p w14:paraId="39367BEF" w14:textId="77777777" w:rsidR="00CD725C" w:rsidRDefault="008D7705">
      <w:pPr>
        <w:pStyle w:val="SourceCode"/>
      </w:pPr>
      <w:r>
        <w:t>#include &lt;iostream&gt;</w:t>
      </w:r>
    </w:p>
    <w:p w14:paraId="7A3D5637" w14:textId="77777777" w:rsidR="00CD725C" w:rsidRDefault="008D7705">
      <w:pPr>
        <w:pStyle w:val="SourceCode"/>
      </w:pPr>
      <w:r>
        <w:t>#include &lt;memory&gt;</w:t>
      </w:r>
    </w:p>
    <w:p w14:paraId="1E216662" w14:textId="77777777" w:rsidR="00CD725C" w:rsidRDefault="008D7705">
      <w:pPr>
        <w:pStyle w:val="SourceCode"/>
      </w:pPr>
      <w:r>
        <w:t>#include &lt;stdexcept&gt;</w:t>
      </w:r>
    </w:p>
    <w:p w14:paraId="02616E62" w14:textId="77777777" w:rsidR="00CD725C" w:rsidRDefault="008D7705">
      <w:pPr>
        <w:pStyle w:val="SourceCode"/>
      </w:pPr>
      <w:r>
        <w:t>#include &lt;string&gt;</w:t>
      </w:r>
    </w:p>
    <w:p w14:paraId="6ED46297" w14:textId="77777777" w:rsidR="00CD725C" w:rsidRDefault="008D7705">
      <w:pPr>
        <w:pStyle w:val="SourceCode"/>
      </w:pPr>
      <w:r>
        <w:t>#include &lt;mysql/jdbc.h&gt;</w:t>
      </w:r>
    </w:p>
    <w:p w14:paraId="64D73583" w14:textId="77777777" w:rsidR="00CD725C" w:rsidRDefault="00CD725C">
      <w:pPr>
        <w:pStyle w:val="SourceCode"/>
      </w:pPr>
    </w:p>
    <w:p w14:paraId="2F2CE0B2" w14:textId="77777777" w:rsidR="00CD725C" w:rsidRDefault="008D7705">
      <w:pPr>
        <w:pStyle w:val="SourceCode"/>
      </w:pPr>
      <w:r>
        <w:t>// The lesson server and account. Remember, const values never change.</w:t>
      </w:r>
    </w:p>
    <w:p w14:paraId="67B4DB09" w14:textId="77777777" w:rsidR="00CD725C" w:rsidRDefault="008D7705">
      <w:pPr>
        <w:pStyle w:val="SourceCode"/>
      </w:pPr>
      <w:r>
        <w:t>const std::string HOST = "127.0.0.1";</w:t>
      </w:r>
    </w:p>
    <w:p w14:paraId="2043E853" w14:textId="77777777" w:rsidR="00CD725C" w:rsidRDefault="008D7705">
      <w:pPr>
        <w:pStyle w:val="SourceCode"/>
      </w:pPr>
      <w:r>
        <w:t>const int PORT = 3306;</w:t>
      </w:r>
    </w:p>
    <w:p w14:paraId="68347BE3" w14:textId="77777777" w:rsidR="00CD725C" w:rsidRDefault="008D7705">
      <w:pPr>
        <w:pStyle w:val="SourceCode"/>
      </w:pPr>
      <w:r>
        <w:t>const std::string USER = "devuser";</w:t>
      </w:r>
    </w:p>
    <w:p w14:paraId="40819519" w14:textId="77777777" w:rsidR="00CD725C" w:rsidRDefault="00CD725C">
      <w:pPr>
        <w:pStyle w:val="SourceCode"/>
      </w:pPr>
    </w:p>
    <w:p w14:paraId="4641AD8F" w14:textId="77777777" w:rsidR="00CD725C" w:rsidRDefault="008D7705">
      <w:pPr>
        <w:pStyle w:val="SourceCode"/>
      </w:pPr>
      <w:r>
        <w:t>// Lesson 4.0's connectServer, unchanged: returns the connection, or</w:t>
      </w:r>
    </w:p>
    <w:p w14:paraId="60AC19BE" w14:textId="77777777" w:rsidR="00CD725C" w:rsidRDefault="008D7705">
      <w:pPr>
        <w:pStyle w:val="SourceCode"/>
      </w:pPr>
      <w:r>
        <w:t>// throws a std::runtime_error naming the server and the reason.</w:t>
      </w:r>
    </w:p>
    <w:p w14:paraId="45648336" w14:textId="77777777" w:rsidR="00CD725C" w:rsidRDefault="008D7705">
      <w:pPr>
        <w:pStyle w:val="SourceCode"/>
      </w:pPr>
      <w:r>
        <w:t>std::unique_ptr&lt;sql::Connection&gt; connectServer(const std::string &amp;password) {</w:t>
      </w:r>
    </w:p>
    <w:p w14:paraId="3C0A8BC1" w14:textId="77777777" w:rsidR="00CD725C" w:rsidRDefault="008D7705">
      <w:pPr>
        <w:pStyle w:val="SourceCode"/>
      </w:pPr>
      <w:r>
        <w:t xml:space="preserve">    const std::string server = HOST + ":" + std::to_string(PORT);</w:t>
      </w:r>
    </w:p>
    <w:p w14:paraId="7BA03C7B" w14:textId="77777777" w:rsidR="00CD725C" w:rsidRDefault="008D7705">
      <w:pPr>
        <w:pStyle w:val="SourceCode"/>
      </w:pPr>
      <w:r>
        <w:t xml:space="preserve">    try {</w:t>
      </w:r>
    </w:p>
    <w:p w14:paraId="4D3D44ED" w14:textId="77777777" w:rsidR="00CD725C" w:rsidRDefault="008D7705">
      <w:pPr>
        <w:pStyle w:val="SourceCode"/>
      </w:pPr>
      <w:r>
        <w:t xml:space="preserve">        sql::Driver *driver = sql::mysql::get_driver_instance();</w:t>
      </w:r>
    </w:p>
    <w:p w14:paraId="428A16E2" w14:textId="77777777" w:rsidR="00CD725C" w:rsidRDefault="008D7705">
      <w:pPr>
        <w:pStyle w:val="SourceCode"/>
      </w:pPr>
      <w:r>
        <w:t xml:space="preserve">        return std::unique_ptr&lt;sql::Connection&gt;(</w:t>
      </w:r>
    </w:p>
    <w:p w14:paraId="469CAD53" w14:textId="77777777" w:rsidR="00CD725C" w:rsidRDefault="008D7705">
      <w:pPr>
        <w:pStyle w:val="SourceCode"/>
      </w:pPr>
      <w:r>
        <w:t xml:space="preserve">            driver-&gt;connect("tcp://" + server, USER, password));</w:t>
      </w:r>
    </w:p>
    <w:p w14:paraId="03B21F19" w14:textId="77777777" w:rsidR="00CD725C" w:rsidRDefault="008D7705">
      <w:pPr>
        <w:pStyle w:val="SourceCode"/>
      </w:pPr>
      <w:r>
        <w:t xml:space="preserve">    } catch (const sql::SQLException &amp;error) {</w:t>
      </w:r>
    </w:p>
    <w:p w14:paraId="635FC2AB" w14:textId="77777777" w:rsidR="00CD725C" w:rsidRDefault="008D7705">
      <w:pPr>
        <w:pStyle w:val="SourceCode"/>
      </w:pPr>
      <w:r>
        <w:t xml:space="preserve">        throw std::runtime_error("could not connect to " + server +</w:t>
      </w:r>
    </w:p>
    <w:p w14:paraId="6BBC09FD" w14:textId="77777777" w:rsidR="00CD725C" w:rsidRDefault="008D7705">
      <w:pPr>
        <w:pStyle w:val="SourceCode"/>
      </w:pPr>
      <w:r>
        <w:t xml:space="preserve">                                 "\nReason: " + error.what());</w:t>
      </w:r>
    </w:p>
    <w:p w14:paraId="27D81005" w14:textId="77777777" w:rsidR="00CD725C" w:rsidRDefault="008D7705">
      <w:pPr>
        <w:pStyle w:val="SourceCode"/>
      </w:pPr>
      <w:r>
        <w:t xml:space="preserve">    }</w:t>
      </w:r>
    </w:p>
    <w:p w14:paraId="26EB52E1" w14:textId="77777777" w:rsidR="00CD725C" w:rsidRDefault="008D7705">
      <w:pPr>
        <w:pStyle w:val="SourceCode"/>
      </w:pPr>
      <w:r>
        <w:t>}</w:t>
      </w:r>
    </w:p>
    <w:p w14:paraId="2CD74B05" w14:textId="77777777" w:rsidR="00CD725C" w:rsidRDefault="00CD725C">
      <w:pPr>
        <w:pStyle w:val="SourceCode"/>
      </w:pPr>
    </w:p>
    <w:p w14:paraId="5A65CB04" w14:textId="77777777" w:rsidR="00CD725C" w:rsidRDefault="008D7705">
      <w:pPr>
        <w:pStyle w:val="SourceCode"/>
      </w:pPr>
      <w:r>
        <w:t>// Prints the name of every database (schema) this account may see. A</w:t>
      </w:r>
    </w:p>
    <w:p w14:paraId="0E2A4E3E" w14:textId="77777777" w:rsidR="00CD725C" w:rsidRDefault="008D7705">
      <w:pPr>
        <w:pStyle w:val="SourceCode"/>
      </w:pPr>
      <w:r>
        <w:t>// failed statement throws an sql::SQLException, which leaves the function</w:t>
      </w:r>
    </w:p>
    <w:p w14:paraId="080868AF" w14:textId="77777777" w:rsidR="00CD725C" w:rsidRDefault="008D7705">
      <w:pPr>
        <w:pStyle w:val="SourceCode"/>
      </w:pPr>
      <w:r>
        <w:t>// at once.</w:t>
      </w:r>
    </w:p>
    <w:p w14:paraId="45A4B1FA" w14:textId="77777777" w:rsidR="00CD725C" w:rsidRDefault="008D7705">
      <w:pPr>
        <w:pStyle w:val="SourceCode"/>
      </w:pPr>
      <w:r>
        <w:t>void listDatabases(sql::Connection &amp;connection) {</w:t>
      </w:r>
    </w:p>
    <w:p w14:paraId="5A4CAAB2" w14:textId="77777777" w:rsidR="00CD725C" w:rsidRDefault="008D7705">
      <w:pPr>
        <w:pStyle w:val="SourceCode"/>
      </w:pPr>
      <w:r>
        <w:t xml:space="preserve">    std::unique_ptr&lt;sql::Statement&gt; statement(connection.createStatement());</w:t>
      </w:r>
    </w:p>
    <w:p w14:paraId="4A3D5790" w14:textId="77777777" w:rsidR="00CD725C" w:rsidRDefault="008D7705">
      <w:pPr>
        <w:pStyle w:val="SourceCode"/>
      </w:pPr>
      <w:r>
        <w:t xml:space="preserve">    std::unique_ptr&lt;sql::ResultSet&gt; rows(</w:t>
      </w:r>
    </w:p>
    <w:p w14:paraId="2E55148B" w14:textId="77777777" w:rsidR="00CD725C" w:rsidRDefault="008D7705">
      <w:pPr>
        <w:pStyle w:val="SourceCode"/>
      </w:pPr>
      <w:r>
        <w:t xml:space="preserve">        statement-&gt;executeQuery("SHOW DATABASES"));</w:t>
      </w:r>
    </w:p>
    <w:p w14:paraId="1101DB2F" w14:textId="77777777" w:rsidR="00CD725C" w:rsidRDefault="00CD725C">
      <w:pPr>
        <w:pStyle w:val="SourceCode"/>
      </w:pPr>
    </w:p>
    <w:p w14:paraId="0F4266E1" w14:textId="77777777" w:rsidR="00CD725C" w:rsidRDefault="008D7705">
      <w:pPr>
        <w:pStyle w:val="SourceCode"/>
      </w:pPr>
      <w:r>
        <w:t xml:space="preserve">    // Remember, next() returns false when no rows are left.</w:t>
      </w:r>
    </w:p>
    <w:p w14:paraId="01718030" w14:textId="77777777" w:rsidR="00CD725C" w:rsidRDefault="008D7705">
      <w:pPr>
        <w:pStyle w:val="SourceCode"/>
      </w:pPr>
      <w:r>
        <w:t xml:space="preserve">    std::cout &lt;&lt; "Databases " &lt;&lt; USER &lt;&lt; " can see:\n";</w:t>
      </w:r>
    </w:p>
    <w:p w14:paraId="7A4F589F" w14:textId="77777777" w:rsidR="00CD725C" w:rsidRDefault="008D7705">
      <w:pPr>
        <w:pStyle w:val="SourceCode"/>
      </w:pPr>
      <w:r>
        <w:t xml:space="preserve">    while (rows-&gt;next()) {</w:t>
      </w:r>
    </w:p>
    <w:p w14:paraId="5107CBE4" w14:textId="77777777" w:rsidR="00CD725C" w:rsidRDefault="008D7705">
      <w:pPr>
        <w:pStyle w:val="SourceCode"/>
      </w:pPr>
      <w:r>
        <w:t xml:space="preserve">        std::cout &lt;&lt; "  " &lt;&lt; rows-&gt;getString(1) &lt;&lt; '\n';</w:t>
      </w:r>
    </w:p>
    <w:p w14:paraId="3325C012" w14:textId="77777777" w:rsidR="00CD725C" w:rsidRDefault="008D7705">
      <w:pPr>
        <w:pStyle w:val="SourceCode"/>
      </w:pPr>
      <w:r>
        <w:t xml:space="preserve">    }</w:t>
      </w:r>
    </w:p>
    <w:p w14:paraId="4A464F00" w14:textId="77777777" w:rsidR="00CD725C" w:rsidRDefault="008D7705">
      <w:pPr>
        <w:pStyle w:val="SourceCode"/>
      </w:pPr>
      <w:r>
        <w:t>}</w:t>
      </w:r>
    </w:p>
    <w:p w14:paraId="06519263" w14:textId="77777777" w:rsidR="00CD725C" w:rsidRDefault="00CD725C">
      <w:pPr>
        <w:pStyle w:val="SourceCode"/>
      </w:pPr>
    </w:p>
    <w:p w14:paraId="02699C36" w14:textId="77777777" w:rsidR="00CD725C" w:rsidRDefault="008D7705">
      <w:pPr>
        <w:pStyle w:val="SourceCode"/>
      </w:pPr>
      <w:r>
        <w:t>// Remember, main starts the program; 0 = success, 1 = failure.</w:t>
      </w:r>
    </w:p>
    <w:p w14:paraId="289A7898" w14:textId="77777777" w:rsidR="00CD725C" w:rsidRDefault="008D7705">
      <w:pPr>
        <w:pStyle w:val="SourceCode"/>
      </w:pPr>
      <w:r>
        <w:t>int main() {</w:t>
      </w:r>
    </w:p>
    <w:p w14:paraId="491122CE" w14:textId="77777777" w:rsidR="00CD725C" w:rsidRDefault="008D7705">
      <w:pPr>
        <w:pStyle w:val="SourceCode"/>
      </w:pPr>
      <w:r>
        <w:t xml:space="preserve">    // Remember, the password comes only from SPA_DB_PASSWORD.</w:t>
      </w:r>
    </w:p>
    <w:p w14:paraId="31712389" w14:textId="77777777" w:rsidR="00CD725C" w:rsidRDefault="008D7705">
      <w:pPr>
        <w:pStyle w:val="SourceCode"/>
      </w:pPr>
      <w:r>
        <w:t xml:space="preserve">    const char *password = std::getenv("SPA_DB_PASSWORD");</w:t>
      </w:r>
    </w:p>
    <w:p w14:paraId="5C6D0B6B" w14:textId="77777777" w:rsidR="00CD725C" w:rsidRDefault="008D7705">
      <w:pPr>
        <w:pStyle w:val="SourceCode"/>
      </w:pPr>
      <w:r>
        <w:t xml:space="preserve">    if (password == nullptr) {</w:t>
      </w:r>
    </w:p>
    <w:p w14:paraId="5E5C011B" w14:textId="77777777" w:rsidR="00CD725C" w:rsidRDefault="008D7705">
      <w:pPr>
        <w:pStyle w:val="SourceCode"/>
      </w:pPr>
      <w:r>
        <w:t xml:space="preserve">        std::cerr &lt;&lt; "Error: SPA_DB_PASSWORD is not set\n";</w:t>
      </w:r>
    </w:p>
    <w:p w14:paraId="0AA33E9B" w14:textId="77777777" w:rsidR="00CD725C" w:rsidRDefault="008D7705">
      <w:pPr>
        <w:pStyle w:val="SourceCode"/>
      </w:pPr>
      <w:r>
        <w:t xml:space="preserve">        return 1;</w:t>
      </w:r>
    </w:p>
    <w:p w14:paraId="33A572F6" w14:textId="77777777" w:rsidR="00CD725C" w:rsidRDefault="008D7705">
      <w:pPr>
        <w:pStyle w:val="SourceCode"/>
      </w:pPr>
      <w:r>
        <w:t xml:space="preserve">    }</w:t>
      </w:r>
    </w:p>
    <w:p w14:paraId="6D38191D" w14:textId="77777777" w:rsidR="00CD725C" w:rsidRDefault="00CD725C">
      <w:pPr>
        <w:pStyle w:val="SourceCode"/>
      </w:pPr>
    </w:p>
    <w:p w14:paraId="1C284DE5" w14:textId="77777777" w:rsidR="00CD725C" w:rsidRDefault="008D7705">
      <w:pPr>
        <w:pStyle w:val="SourceCode"/>
      </w:pPr>
      <w:r>
        <w:t xml:space="preserve">    // Remember, one catch reports both kinds of failure, and each</w:t>
      </w:r>
    </w:p>
    <w:p w14:paraId="51411472" w14:textId="77777777" w:rsidR="00CD725C" w:rsidRDefault="008D7705">
      <w:pPr>
        <w:pStyle w:val="SourceCode"/>
      </w:pPr>
      <w:r>
        <w:t xml:space="preserve">    // std::unique_ptr closes what it owns on the way out, even after an</w:t>
      </w:r>
    </w:p>
    <w:p w14:paraId="48BA337A" w14:textId="77777777" w:rsidR="00CD725C" w:rsidRDefault="008D7705">
      <w:pPr>
        <w:pStyle w:val="SourceCode"/>
      </w:pPr>
      <w:r>
        <w:t xml:space="preserve">    // error.</w:t>
      </w:r>
    </w:p>
    <w:p w14:paraId="2A55B5E6" w14:textId="77777777" w:rsidR="00CD725C" w:rsidRDefault="008D7705">
      <w:pPr>
        <w:pStyle w:val="SourceCode"/>
      </w:pPr>
      <w:r>
        <w:t xml:space="preserve">    try {</w:t>
      </w:r>
    </w:p>
    <w:p w14:paraId="35300595" w14:textId="77777777" w:rsidR="00CD725C" w:rsidRDefault="008D7705">
      <w:pPr>
        <w:pStyle w:val="SourceCode"/>
      </w:pPr>
      <w:r>
        <w:t xml:space="preserve">        std::unique_ptr&lt;sql::Connection&gt; connection =</w:t>
      </w:r>
    </w:p>
    <w:p w14:paraId="0E52F47B" w14:textId="77777777" w:rsidR="00CD725C" w:rsidRDefault="008D7705">
      <w:pPr>
        <w:pStyle w:val="SourceCode"/>
      </w:pPr>
      <w:r>
        <w:t xml:space="preserve">            connectServer(password);</w:t>
      </w:r>
    </w:p>
    <w:p w14:paraId="1F79D3E0" w14:textId="77777777" w:rsidR="00CD725C" w:rsidRDefault="008D7705">
      <w:pPr>
        <w:pStyle w:val="SourceCode"/>
      </w:pPr>
      <w:r>
        <w:t xml:space="preserve">        std::cout &lt;&lt; "Connected to " &lt;&lt; HOST &lt;&lt; ":" &lt;&lt; PORT &lt;&lt; " as " &lt;&lt; USER</w:t>
      </w:r>
    </w:p>
    <w:p w14:paraId="1FC1ECE7" w14:textId="77777777" w:rsidR="00CD725C" w:rsidRDefault="008D7705">
      <w:pPr>
        <w:pStyle w:val="SourceCode"/>
      </w:pPr>
      <w:r>
        <w:t xml:space="preserve">                  &lt;&lt; '\n';</w:t>
      </w:r>
    </w:p>
    <w:p w14:paraId="6DAA1A0E" w14:textId="77777777" w:rsidR="00CD725C" w:rsidRDefault="008D7705">
      <w:pPr>
        <w:pStyle w:val="SourceCode"/>
      </w:pPr>
      <w:r>
        <w:t xml:space="preserve">        listDatabases(*connection);</w:t>
      </w:r>
    </w:p>
    <w:p w14:paraId="31B67782" w14:textId="77777777" w:rsidR="00CD725C" w:rsidRDefault="008D7705">
      <w:pPr>
        <w:pStyle w:val="SourceCode"/>
      </w:pPr>
      <w:r>
        <w:t xml:space="preserve">    } catch (const std::exception &amp;error) {</w:t>
      </w:r>
    </w:p>
    <w:p w14:paraId="401389C6" w14:textId="77777777" w:rsidR="00CD725C" w:rsidRDefault="008D7705">
      <w:pPr>
        <w:pStyle w:val="SourceCode"/>
      </w:pPr>
      <w:r>
        <w:t xml:space="preserve">        std::cerr &lt;&lt; "Error: " &lt;&lt; error.what() &lt;&lt; '\n';</w:t>
      </w:r>
    </w:p>
    <w:p w14:paraId="489938B6" w14:textId="77777777" w:rsidR="00CD725C" w:rsidRDefault="008D7705">
      <w:pPr>
        <w:pStyle w:val="SourceCode"/>
      </w:pPr>
      <w:r>
        <w:t xml:space="preserve">        return 1;</w:t>
      </w:r>
    </w:p>
    <w:p w14:paraId="39217868" w14:textId="77777777" w:rsidR="00CD725C" w:rsidRDefault="008D7705">
      <w:pPr>
        <w:pStyle w:val="SourceCode"/>
        <w:keepNext/>
      </w:pPr>
      <w:r>
        <w:t xml:space="preserve">    }</w:t>
      </w:r>
    </w:p>
    <w:p w14:paraId="541502E6" w14:textId="77777777" w:rsidR="00CD725C" w:rsidRDefault="008D7705">
      <w:pPr>
        <w:pStyle w:val="SourceCode"/>
        <w:keepNext/>
      </w:pPr>
      <w:r>
        <w:t xml:space="preserve">    return 0;</w:t>
      </w:r>
    </w:p>
    <w:p w14:paraId="451D1895" w14:textId="77777777" w:rsidR="00CD725C" w:rsidRDefault="008D7705">
      <w:pPr>
        <w:pStyle w:val="SourceCode"/>
      </w:pPr>
      <w:r>
        <w:t>}</w:t>
      </w:r>
    </w:p>
    <w:p w14:paraId="0844DC9B" w14:textId="77777777" w:rsidR="00CD725C" w:rsidRDefault="00CD725C">
      <w:pPr>
        <w:keepNext/>
      </w:pPr>
    </w:p>
    <w:p w14:paraId="54CFDCEE" w14:textId="77777777" w:rsidR="00CD725C" w:rsidRDefault="008D7705">
      <w:pPr>
        <w:pStyle w:val="Heading3"/>
      </w:pPr>
      <w:r>
        <w:t>Windows PowerShell Build and Run</w:t>
      </w:r>
    </w:p>
    <w:p w14:paraId="455B8042" w14:textId="77777777" w:rsidR="00CD725C" w:rsidRDefault="008D7705">
      <w:pPr>
        <w:keepNext/>
      </w:pPr>
      <w:r>
        <w:t>Run the program once, then show its exit code.</w:t>
      </w:r>
    </w:p>
    <w:p w14:paraId="62545019" w14:textId="77777777" w:rsidR="00CD725C" w:rsidRDefault="00CD725C">
      <w:pPr>
        <w:keepNext/>
      </w:pPr>
    </w:p>
    <w:p w14:paraId="5791AD0A" w14:textId="77777777" w:rsidR="00CD725C" w:rsidRDefault="008D7705">
      <w:pPr>
        <w:pStyle w:val="CommandBlock"/>
        <w:keepNext/>
      </w:pPr>
      <w:r>
        <w:t>$buildTools = "C:\Program Files (x86)\Microsoft Visual Studio\18\BuildTools"</w:t>
      </w:r>
    </w:p>
    <w:p w14:paraId="0AA8504C" w14:textId="77777777" w:rsidR="00CD725C" w:rsidRDefault="008D7705">
      <w:pPr>
        <w:pStyle w:val="CommandBlock"/>
        <w:keepNext/>
      </w:pPr>
      <w:r>
        <w:t>&amp; "$buildTools\Common7\Tools\Launch-VsDevShell.ps1" -Arch amd64 `</w:t>
      </w:r>
    </w:p>
    <w:p w14:paraId="761D2A27" w14:textId="77777777" w:rsidR="00CD725C" w:rsidRDefault="008D7705">
      <w:pPr>
        <w:pStyle w:val="CommandBlock"/>
        <w:keepNext/>
      </w:pPr>
      <w:r>
        <w:t xml:space="preserve">    -HostArch amd64 -SkipAutomaticLocation</w:t>
      </w:r>
    </w:p>
    <w:p w14:paraId="57E7235C" w14:textId="77777777" w:rsidR="00CD725C" w:rsidRDefault="008D7705">
      <w:pPr>
        <w:pStyle w:val="CommandBlock"/>
        <w:keepNext/>
      </w:pPr>
      <w:r>
        <w:t>$connector = "C:\Program Files\MySQL\MySQL Connector C++ 26.7"</w:t>
      </w:r>
    </w:p>
    <w:p w14:paraId="594470BD" w14:textId="77777777" w:rsidR="00CD725C" w:rsidRDefault="008D7705">
      <w:pPr>
        <w:pStyle w:val="CommandBlock"/>
        <w:keepNext/>
      </w:pPr>
      <w:r>
        <w:t>cl /nologo /std:c++20 /EHsc /W4 /WX /MD /D_CRT_SECURE_NO_WARNINGS `</w:t>
      </w:r>
    </w:p>
    <w:p w14:paraId="31A5E737" w14:textId="77777777" w:rsidR="00CD725C" w:rsidRDefault="008D7705">
      <w:pPr>
        <w:pStyle w:val="CommandBlock"/>
        <w:keepNext/>
      </w:pPr>
      <w:r>
        <w:t xml:space="preserve">    /external:I "$connector\include" /external:W0 `</w:t>
      </w:r>
    </w:p>
    <w:p w14:paraId="44A3F9AE" w14:textId="77777777" w:rsidR="00CD725C" w:rsidRDefault="008D7705">
      <w:pPr>
        <w:pStyle w:val="CommandBlock"/>
        <w:keepNext/>
      </w:pPr>
      <w:r>
        <w:t xml:space="preserve">    .\cpp\list_databases.cpp /Fo:cpp\ /Fe:cpp\list-databases.exe `</w:t>
      </w:r>
    </w:p>
    <w:p w14:paraId="61AE53BD" w14:textId="77777777" w:rsidR="00CD725C" w:rsidRDefault="008D7705">
      <w:pPr>
        <w:pStyle w:val="CommandBlock"/>
        <w:keepNext/>
      </w:pPr>
      <w:r>
        <w:t xml:space="preserve">    /link /LIBPATH:"$connector\lib64\vs14" mysqlcppconn.lib</w:t>
      </w:r>
    </w:p>
    <w:p w14:paraId="77CF5718" w14:textId="77777777" w:rsidR="00CD725C" w:rsidRDefault="008D7705">
      <w:pPr>
        <w:pStyle w:val="CommandBlock"/>
        <w:keepNext/>
      </w:pPr>
      <w:r>
        <w:t>.\cpp\list-databases.exe</w:t>
      </w:r>
    </w:p>
    <w:p w14:paraId="684D20F6" w14:textId="77777777" w:rsidR="00CD725C" w:rsidRDefault="008D7705">
      <w:pPr>
        <w:pStyle w:val="CommandBlock"/>
      </w:pPr>
      <w:r>
        <w:t>$LASTEXITCODE</w:t>
      </w:r>
    </w:p>
    <w:p w14:paraId="71F67746" w14:textId="77777777" w:rsidR="00CD725C" w:rsidRDefault="00CD725C">
      <w:pPr>
        <w:keepNext/>
      </w:pPr>
    </w:p>
    <w:p w14:paraId="174AA694" w14:textId="77777777" w:rsidR="00CD725C" w:rsidRDefault="008D7705">
      <w:pPr>
        <w:pStyle w:val="Heading3"/>
      </w:pPr>
      <w:r>
        <w:t>Linux or macOS Build and Run</w:t>
      </w:r>
    </w:p>
    <w:p w14:paraId="25E52FD8" w14:textId="77777777" w:rsidR="00CD725C" w:rsidRDefault="008D7705">
      <w:pPr>
        <w:pStyle w:val="CommandBlock"/>
        <w:keepNext/>
      </w:pPr>
      <w:r>
        <w:t>g++ -std=c++20 -Wall -Wextra -Wpedantic -Werror ./cpp/list_databases.cpp \</w:t>
      </w:r>
    </w:p>
    <w:p w14:paraId="64692E29" w14:textId="77777777" w:rsidR="00CD725C" w:rsidRDefault="008D7705">
      <w:pPr>
        <w:pStyle w:val="CommandBlock"/>
        <w:keepNext/>
      </w:pPr>
      <w:r>
        <w:t xml:space="preserve">    -isystem /usr/include/mysql-cppconn -lmysqlcppconn \</w:t>
      </w:r>
    </w:p>
    <w:p w14:paraId="321CB9AE" w14:textId="77777777" w:rsidR="00CD725C" w:rsidRDefault="008D7705">
      <w:pPr>
        <w:pStyle w:val="CommandBlock"/>
        <w:keepNext/>
      </w:pPr>
      <w:r>
        <w:t xml:space="preserve">    -o ./cpp/list-databases</w:t>
      </w:r>
    </w:p>
    <w:p w14:paraId="130C1970" w14:textId="77777777" w:rsidR="00CD725C" w:rsidRDefault="008D7705">
      <w:pPr>
        <w:pStyle w:val="CommandBlock"/>
        <w:keepNext/>
      </w:pPr>
      <w:r>
        <w:t>./cpp/list-databases</w:t>
      </w:r>
    </w:p>
    <w:p w14:paraId="52388D44" w14:textId="77777777" w:rsidR="00CD725C" w:rsidRDefault="008D7705">
      <w:pPr>
        <w:pStyle w:val="CommandBlock"/>
      </w:pPr>
      <w:r>
        <w:t>echo $?</w:t>
      </w:r>
    </w:p>
    <w:p w14:paraId="5E9050A7" w14:textId="77777777" w:rsidR="00CD725C" w:rsidRDefault="00CD725C">
      <w:pPr>
        <w:keepNext/>
      </w:pPr>
    </w:p>
    <w:p w14:paraId="61730689" w14:textId="77777777" w:rsidR="00CD725C" w:rsidRDefault="008D7705">
      <w:pPr>
        <w:pStyle w:val="Heading3"/>
      </w:pPr>
      <w:r>
        <w:t>Check Your Results</w:t>
      </w:r>
    </w:p>
    <w:p w14:paraId="14CE96E1" w14:textId="77777777" w:rsidR="00CD725C" w:rsidRDefault="008D7705">
      <w:pPr>
        <w:keepNext/>
      </w:pPr>
      <w:r>
        <w:t>Launch-VsDevShell prints a short Visual Studio banner, and cl prints the name of the file it compiles; those lines come before the program's output. Run the program once. After it, $LASTEXITCODE (echo $? on Linux or macOS) prints the exit code it ended with: 0. Your screen must show the same lines as the Basic version:</w:t>
      </w:r>
    </w:p>
    <w:p w14:paraId="547EF8CC" w14:textId="77777777" w:rsidR="00CD725C" w:rsidRDefault="00CD725C">
      <w:pPr>
        <w:keepNext/>
      </w:pPr>
    </w:p>
    <w:p w14:paraId="261B99C1" w14:textId="77777777" w:rsidR="00CD725C" w:rsidRDefault="008D7705">
      <w:pPr>
        <w:pStyle w:val="RequiredOutput"/>
        <w:keepNext/>
      </w:pPr>
      <w:r>
        <w:t>Connected to 127.0.0.1:3306 as devuser</w:t>
      </w:r>
    </w:p>
    <w:p w14:paraId="0BE64D52" w14:textId="77777777" w:rsidR="00CD725C" w:rsidRDefault="008D7705">
      <w:pPr>
        <w:pStyle w:val="RequiredOutput"/>
        <w:keepNext/>
      </w:pPr>
      <w:r>
        <w:t>Databases devuser can see:</w:t>
      </w:r>
    </w:p>
    <w:p w14:paraId="1D30EBDA" w14:textId="77777777" w:rsidR="00CD725C" w:rsidRDefault="008D7705">
      <w:pPr>
        <w:pStyle w:val="RequiredOutput"/>
        <w:keepNext/>
      </w:pPr>
      <w:r>
        <w:t xml:space="preserve">  information_schema</w:t>
      </w:r>
    </w:p>
    <w:p w14:paraId="78D4D259" w14:textId="77777777" w:rsidR="00CD725C" w:rsidRDefault="008D7705">
      <w:pPr>
        <w:pStyle w:val="RequiredOutput"/>
      </w:pPr>
      <w:r>
        <w:t xml:space="preserve">  performance_schema</w:t>
      </w:r>
    </w:p>
    <w:p w14:paraId="17969D77" w14:textId="77777777" w:rsidR="00CD725C" w:rsidRDefault="00CD725C">
      <w:pPr>
        <w:keepNext/>
      </w:pPr>
    </w:p>
    <w:p w14:paraId="08239EE6" w14:textId="77777777" w:rsidR="00CD725C" w:rsidRDefault="008D7705">
      <w:pPr>
        <w:pStyle w:val="ListBullet"/>
      </w:pPr>
      <w:r>
        <w:t>The lines match the Basic version's because the Production-Minded program does the same work, through connectServer and listDatabases.</w:t>
      </w:r>
    </w:p>
    <w:p w14:paraId="599387AA" w14:textId="77777777" w:rsidR="00CD725C" w:rsidRDefault="008D7705">
      <w:pPr>
        <w:pStyle w:val="ListBullet"/>
      </w:pPr>
      <w:r>
        <w:t>Exit code 0 proves every step succeeded. A failed connection prints Lesson 4.0's two lines, Error: could not connect to 127.0.0.1:3306 and the Reason, and a refused statement prints one Error line; both end with exit code 1.</w:t>
      </w:r>
    </w:p>
    <w:p w14:paraId="0BC861BF" w14:textId="77777777" w:rsidR="00CD725C" w:rsidRDefault="008D7705">
      <w:pPr>
        <w:pStyle w:val="ListBullet"/>
      </w:pPr>
      <w:r>
        <w:t>Any extra spa_ lines after performance_schema mean the same as in the Basic version.</w:t>
      </w:r>
    </w:p>
    <w:p w14:paraId="215A9FD3" w14:textId="77777777" w:rsidR="00CD725C" w:rsidRDefault="008D7705">
      <w:pPr>
        <w:pStyle w:val="ListBullet"/>
      </w:pPr>
      <w:r>
        <w:t>If the program prints Error: SPA_DB_PASSWORD is not set, the terminal was opened before the variable was set: open a new one. If the error mentions Access denied, SPA_DB_PASSWORD holds a different password from devuser's; if it mentions Can't connect or connection refused, the server is not running. Lesson 4.0's Password Check and Server Check test the variable and the server, and its Reset the Lesson User's Password section resets a forgotten password.</w:t>
      </w:r>
    </w:p>
    <w:p w14:paraId="2CB22769" w14:textId="77777777" w:rsidR="00CD725C" w:rsidRDefault="008D7705">
      <w:pPr>
        <w:pStyle w:val="ListBullet"/>
      </w:pPr>
      <w:r>
        <w:t>If the build fails with another message, read the first error: it names the file and line to fix.</w:t>
      </w:r>
    </w:p>
    <w:p w14:paraId="499EC51B" w14:textId="77777777" w:rsidR="00CD725C" w:rsidRDefault="00CD725C">
      <w:pPr>
        <w:keepNext/>
      </w:pPr>
    </w:p>
    <w:p w14:paraId="6AFC6E1A" w14:textId="77777777" w:rsidR="00CD725C" w:rsidRDefault="00CD725C">
      <w:pPr>
        <w:keepNext/>
      </w:pPr>
    </w:p>
    <w:p w14:paraId="7118DEB8" w14:textId="77777777" w:rsidR="00CD725C" w:rsidRDefault="008D7705">
      <w:pPr>
        <w:pStyle w:val="Heading2"/>
      </w:pPr>
      <w:r>
        <w:t>What to Notice</w:t>
      </w:r>
    </w:p>
    <w:p w14:paraId="62251BAC" w14:textId="77777777" w:rsidR="00CD725C" w:rsidRDefault="008D7705">
      <w:pPr>
        <w:pStyle w:val="ListBullet"/>
      </w:pPr>
      <w:r>
        <w:t>next() does two jobs: it moves to the next row and answers whether there was one. while (rows-&gt;next()) therefore runs once per row and stops by itself; there is no separate test for the end.</w:t>
      </w:r>
    </w:p>
    <w:p w14:paraId="44A385CD" w14:textId="77777777" w:rsidR="00CD725C" w:rsidRDefault="008D7705">
      <w:pPr>
        <w:pStyle w:val="ListBullet"/>
      </w:pPr>
      <w:r>
        <w:t>getString(1) reads the first column: Connector/C++ counts columns from 1, while C and C# count from 0.</w:t>
      </w:r>
    </w:p>
    <w:p w14:paraId="5050EE07" w14:textId="77777777" w:rsidR="00CD725C" w:rsidRDefault="00CD725C">
      <w:pPr>
        <w:keepNext/>
      </w:pPr>
    </w:p>
    <w:p w14:paraId="4BC8533E" w14:textId="77777777" w:rsidR="00CD725C" w:rsidRDefault="008D7705">
      <w:pPr>
        <w:pStyle w:val="Heading3"/>
      </w:pPr>
      <w:r>
        <w:t>Basic and Production-Minded Comparison</w:t>
      </w:r>
    </w:p>
    <w:p w14:paraId="5F2E3D0D" w14:textId="77777777" w:rsidR="00CD725C" w:rsidRDefault="008D7705">
      <w:r>
        <w:t>Both versions read SPA_DB_PASSWORD, connect to 127.0.0.1:3306 as devuser with Lesson 4.0's code, send SHOW DATABASES, print one line per row, and close the connection. The Basic version does it all in main and trusts every step after the connection. The Production-Minded version connects through Lesson 4.0's connectServer, keeps the listing in listDatabases, reports a failed connection or a refused statement in Lesson 2.11's style, and closes the connection with its cleanup form even after an error.</w:t>
      </w:r>
    </w:p>
    <w:p w14:paraId="0BE8F929" w14:textId="77777777" w:rsidR="00CD725C" w:rsidRDefault="00CD725C">
      <w:pPr>
        <w:keepNext/>
      </w:pPr>
    </w:p>
    <w:p w14:paraId="03AB60C8" w14:textId="77777777" w:rsidR="00CD725C" w:rsidRDefault="00CD725C">
      <w:pPr>
        <w:keepNext/>
      </w:pPr>
    </w:p>
    <w:p w14:paraId="60AC85B0" w14:textId="77777777" w:rsidR="00CD725C" w:rsidRDefault="00CD725C">
      <w:pPr>
        <w:keepNext/>
      </w:pPr>
    </w:p>
    <w:p w14:paraId="55919125" w14:textId="77777777" w:rsidR="00CD725C" w:rsidRDefault="008D7705">
      <w:pPr>
        <w:pStyle w:val="Heading1"/>
      </w:pPr>
      <w:r>
        <w:t>C# Implementation</w:t>
      </w:r>
    </w:p>
    <w:p w14:paraId="4C7A1AF9" w14:textId="77777777" w:rsidR="00CD725C" w:rsidRDefault="008D7705">
      <w:r>
        <w:t>C# connects with MySqlConnector exactly as in Lesson 4.0. Remember, each .csproj pins MySqlConnector 2.6.2, and dotnet restore downloads it into the project (Lesson 4.0). The only new code reads an answer of several rows.</w:t>
      </w:r>
    </w:p>
    <w:p w14:paraId="036996D5" w14:textId="77777777" w:rsidR="00CD725C" w:rsidRDefault="00CD725C">
      <w:pPr>
        <w:keepNext/>
      </w:pPr>
    </w:p>
    <w:p w14:paraId="04CC0ABA" w14:textId="77777777" w:rsidR="00CD725C" w:rsidRDefault="00CD725C">
      <w:pPr>
        <w:keepNext/>
      </w:pPr>
    </w:p>
    <w:p w14:paraId="22C42E88" w14:textId="77777777" w:rsidR="00CD725C" w:rsidRDefault="008D7705">
      <w:pPr>
        <w:pStyle w:val="Heading2"/>
      </w:pPr>
      <w:r>
        <w:t>Basic Implementation</w:t>
      </w:r>
    </w:p>
    <w:p w14:paraId="5B39CA48" w14:textId="77777777" w:rsidR="00CD725C" w:rsidRDefault="008D7705">
      <w:r>
        <w:t>Start with the most direct version: Main reads SPA_DB_PASSWORD, opens Lesson 4.0's MySqlConnection, runs SHOW DATABASES as a MySqlCommand with ExecuteReader, and prints one line for each row that the reader's Read moves to. using closes the reader, the command, and the connection when Main ends. The connection lines are Lesson 4.0's, so their comments are short reminders; the new lines, which read the rows, are explained in full. Like Lesson 4.0's Basic version, it stops at once when SPA_DB_PASSWORD is miss</w:t>
      </w:r>
      <w:r>
        <w:t>ing and otherwise trusts the steps after the connection; the Production-Minded version checks them.</w:t>
      </w:r>
    </w:p>
    <w:p w14:paraId="531212CF" w14:textId="77777777" w:rsidR="00CD725C" w:rsidRDefault="00CD725C">
      <w:pPr>
        <w:keepNext/>
      </w:pPr>
    </w:p>
    <w:p w14:paraId="77686331" w14:textId="77777777" w:rsidR="00CD725C" w:rsidRDefault="008D7705">
      <w:pPr>
        <w:pStyle w:val="Heading3"/>
      </w:pPr>
      <w:r>
        <w:t>csharp/BasicListDatabases/Program.cs</w:t>
      </w:r>
    </w:p>
    <w:p w14:paraId="7AB24064" w14:textId="77777777" w:rsidR="00CD725C" w:rsidRDefault="008D7705">
      <w:pPr>
        <w:pStyle w:val="SourceCode"/>
        <w:keepNext/>
      </w:pPr>
      <w:r>
        <w:t>// Remember, using brings a namespace's names into the program;</w:t>
      </w:r>
    </w:p>
    <w:p w14:paraId="235D2441" w14:textId="77777777" w:rsidR="00CD725C" w:rsidRDefault="008D7705">
      <w:pPr>
        <w:pStyle w:val="SourceCode"/>
        <w:keepNext/>
      </w:pPr>
      <w:r>
        <w:t>// MySqlConnector is the connector package (Lesson 4.0).</w:t>
      </w:r>
    </w:p>
    <w:p w14:paraId="4744A90E" w14:textId="77777777" w:rsidR="00CD725C" w:rsidRDefault="008D7705">
      <w:pPr>
        <w:pStyle w:val="SourceCode"/>
      </w:pPr>
      <w:r>
        <w:t>using System;</w:t>
      </w:r>
    </w:p>
    <w:p w14:paraId="301656F4" w14:textId="77777777" w:rsidR="00CD725C" w:rsidRDefault="008D7705">
      <w:pPr>
        <w:pStyle w:val="SourceCode"/>
      </w:pPr>
      <w:r>
        <w:t>using MySqlConnector;</w:t>
      </w:r>
    </w:p>
    <w:p w14:paraId="64129273" w14:textId="77777777" w:rsidR="00CD725C" w:rsidRDefault="00CD725C">
      <w:pPr>
        <w:pStyle w:val="SourceCode"/>
      </w:pPr>
    </w:p>
    <w:p w14:paraId="37892E61" w14:textId="77777777" w:rsidR="00CD725C" w:rsidRDefault="008D7705">
      <w:pPr>
        <w:pStyle w:val="SourceCode"/>
      </w:pPr>
      <w:r>
        <w:t>internal static class Program</w:t>
      </w:r>
    </w:p>
    <w:p w14:paraId="24C50898" w14:textId="77777777" w:rsidR="00CD725C" w:rsidRDefault="008D7705">
      <w:pPr>
        <w:pStyle w:val="SourceCode"/>
      </w:pPr>
      <w:r>
        <w:t>{</w:t>
      </w:r>
    </w:p>
    <w:p w14:paraId="35E78264" w14:textId="77777777" w:rsidR="00CD725C" w:rsidRDefault="008D7705">
      <w:pPr>
        <w:pStyle w:val="SourceCode"/>
      </w:pPr>
      <w:r>
        <w:t xml:space="preserve">    // Remember, Main starts the program; 0 = success, 1 = failure.</w:t>
      </w:r>
    </w:p>
    <w:p w14:paraId="0D8201A2" w14:textId="77777777" w:rsidR="00CD725C" w:rsidRDefault="008D7705">
      <w:pPr>
        <w:pStyle w:val="SourceCode"/>
      </w:pPr>
      <w:r>
        <w:t xml:space="preserve">    private static int Main()</w:t>
      </w:r>
    </w:p>
    <w:p w14:paraId="4F856C62" w14:textId="77777777" w:rsidR="00CD725C" w:rsidRDefault="008D7705">
      <w:pPr>
        <w:pStyle w:val="SourceCode"/>
      </w:pPr>
      <w:r>
        <w:t xml:space="preserve">    {</w:t>
      </w:r>
    </w:p>
    <w:p w14:paraId="4C9BBED9" w14:textId="77777777" w:rsidR="00CD725C" w:rsidRDefault="008D7705">
      <w:pPr>
        <w:pStyle w:val="SourceCode"/>
      </w:pPr>
      <w:r>
        <w:t xml:space="preserve">        // Remember, the password comes only from SPA_DB_PASSWORD;</w:t>
      </w:r>
    </w:p>
    <w:p w14:paraId="0DF55D1B" w14:textId="77777777" w:rsidR="00CD725C" w:rsidRDefault="008D7705">
      <w:pPr>
        <w:pStyle w:val="SourceCode"/>
      </w:pPr>
      <w:r>
        <w:t xml:space="preserve">        // GetEnvironmentVariable returns null when it is not set, so the</w:t>
      </w:r>
    </w:p>
    <w:p w14:paraId="19019939" w14:textId="77777777" w:rsidR="00CD725C" w:rsidRDefault="008D7705">
      <w:pPr>
        <w:pStyle w:val="SourceCode"/>
      </w:pPr>
      <w:r>
        <w:t xml:space="preserve">        // program stops first.</w:t>
      </w:r>
    </w:p>
    <w:p w14:paraId="6D5FCCF6" w14:textId="77777777" w:rsidR="00CD725C" w:rsidRDefault="008D7705">
      <w:pPr>
        <w:pStyle w:val="SourceCode"/>
      </w:pPr>
      <w:r>
        <w:t xml:space="preserve">        string? password = Environment.GetEnvironmentVariable("SPA_DB_PASSWORD");</w:t>
      </w:r>
    </w:p>
    <w:p w14:paraId="0F46EE7C" w14:textId="77777777" w:rsidR="00CD725C" w:rsidRDefault="008D7705">
      <w:pPr>
        <w:pStyle w:val="SourceCode"/>
      </w:pPr>
      <w:r>
        <w:t xml:space="preserve">        if (password == null)</w:t>
      </w:r>
    </w:p>
    <w:p w14:paraId="2F37BAED" w14:textId="77777777" w:rsidR="00CD725C" w:rsidRDefault="008D7705">
      <w:pPr>
        <w:pStyle w:val="SourceCode"/>
      </w:pPr>
      <w:r>
        <w:t xml:space="preserve">        {</w:t>
      </w:r>
    </w:p>
    <w:p w14:paraId="080AF290" w14:textId="77777777" w:rsidR="00CD725C" w:rsidRDefault="008D7705">
      <w:pPr>
        <w:pStyle w:val="SourceCode"/>
      </w:pPr>
      <w:r>
        <w:t xml:space="preserve">            Console.Error.WriteLine("Error: SPA_DB_PASSWORD is not set");</w:t>
      </w:r>
    </w:p>
    <w:p w14:paraId="27083756" w14:textId="77777777" w:rsidR="00CD725C" w:rsidRDefault="008D7705">
      <w:pPr>
        <w:pStyle w:val="SourceCode"/>
      </w:pPr>
      <w:r>
        <w:t xml:space="preserve">            return 1;</w:t>
      </w:r>
    </w:p>
    <w:p w14:paraId="013F9A7D" w14:textId="77777777" w:rsidR="00CD725C" w:rsidRDefault="008D7705">
      <w:pPr>
        <w:pStyle w:val="SourceCode"/>
      </w:pPr>
      <w:r>
        <w:t xml:space="preserve">        }</w:t>
      </w:r>
    </w:p>
    <w:p w14:paraId="00166264" w14:textId="77777777" w:rsidR="00CD725C" w:rsidRDefault="00CD725C">
      <w:pPr>
        <w:pStyle w:val="SourceCode"/>
      </w:pPr>
    </w:p>
    <w:p w14:paraId="75C9338C" w14:textId="77777777" w:rsidR="00CD725C" w:rsidRDefault="008D7705">
      <w:pPr>
        <w:pStyle w:val="SourceCode"/>
      </w:pPr>
      <w:r>
        <w:t xml:space="preserve">        // Remember, the builder collects the connection settings, Open</w:t>
      </w:r>
    </w:p>
    <w:p w14:paraId="42CB876B" w14:textId="77777777" w:rsidR="00CD725C" w:rsidRDefault="008D7705">
      <w:pPr>
        <w:pStyle w:val="SourceCode"/>
      </w:pPr>
      <w:r>
        <w:t xml:space="preserve">        // connects, and using closes the connection when Main ends. This</w:t>
      </w:r>
    </w:p>
    <w:p w14:paraId="1516E386" w14:textId="77777777" w:rsidR="00CD725C" w:rsidRDefault="008D7705">
      <w:pPr>
        <w:pStyle w:val="SourceCode"/>
      </w:pPr>
      <w:r>
        <w:t xml:space="preserve">        // is Lesson 4.0's connection, unchanged.</w:t>
      </w:r>
    </w:p>
    <w:p w14:paraId="2A234261" w14:textId="77777777" w:rsidR="00CD725C" w:rsidRDefault="008D7705">
      <w:pPr>
        <w:pStyle w:val="SourceCode"/>
      </w:pPr>
      <w:r>
        <w:t xml:space="preserve">        MySqlConnectionStringBuilder settings =</w:t>
      </w:r>
    </w:p>
    <w:p w14:paraId="25B64DA5" w14:textId="77777777" w:rsidR="00CD725C" w:rsidRDefault="008D7705">
      <w:pPr>
        <w:pStyle w:val="SourceCode"/>
      </w:pPr>
      <w:r>
        <w:t xml:space="preserve">            new MySqlConnectionStringBuilder();</w:t>
      </w:r>
    </w:p>
    <w:p w14:paraId="5DCD7494" w14:textId="77777777" w:rsidR="00CD725C" w:rsidRDefault="008D7705">
      <w:pPr>
        <w:pStyle w:val="SourceCode"/>
      </w:pPr>
      <w:r>
        <w:t xml:space="preserve">        settings.Server = "127.0.0.1";</w:t>
      </w:r>
    </w:p>
    <w:p w14:paraId="2DFE301A" w14:textId="77777777" w:rsidR="00CD725C" w:rsidRDefault="008D7705">
      <w:pPr>
        <w:pStyle w:val="SourceCode"/>
      </w:pPr>
      <w:r>
        <w:t xml:space="preserve">        settings.Port = 3306;</w:t>
      </w:r>
    </w:p>
    <w:p w14:paraId="0B882339" w14:textId="77777777" w:rsidR="00CD725C" w:rsidRDefault="008D7705">
      <w:pPr>
        <w:pStyle w:val="SourceCode"/>
      </w:pPr>
      <w:r>
        <w:t xml:space="preserve">        settings.UserID = "devuser";</w:t>
      </w:r>
    </w:p>
    <w:p w14:paraId="00BC0A04" w14:textId="77777777" w:rsidR="00CD725C" w:rsidRDefault="008D7705">
      <w:pPr>
        <w:pStyle w:val="SourceCode"/>
      </w:pPr>
      <w:r>
        <w:t xml:space="preserve">        settings.Password = password;</w:t>
      </w:r>
    </w:p>
    <w:p w14:paraId="48D8F9CB" w14:textId="77777777" w:rsidR="00CD725C" w:rsidRDefault="008D7705">
      <w:pPr>
        <w:pStyle w:val="SourceCode"/>
      </w:pPr>
      <w:r>
        <w:t xml:space="preserve">        using MySqlConnection connection =</w:t>
      </w:r>
    </w:p>
    <w:p w14:paraId="46F3BF62" w14:textId="77777777" w:rsidR="00CD725C" w:rsidRDefault="008D7705">
      <w:pPr>
        <w:pStyle w:val="SourceCode"/>
      </w:pPr>
      <w:r>
        <w:t xml:space="preserve">            new MySqlConnection(settings.ConnectionString);</w:t>
      </w:r>
    </w:p>
    <w:p w14:paraId="1001E15B" w14:textId="77777777" w:rsidR="00CD725C" w:rsidRDefault="008D7705">
      <w:pPr>
        <w:pStyle w:val="SourceCode"/>
      </w:pPr>
      <w:r>
        <w:t xml:space="preserve">        connection.Open();</w:t>
      </w:r>
    </w:p>
    <w:p w14:paraId="332F0FDD" w14:textId="77777777" w:rsidR="00CD725C" w:rsidRDefault="008D7705">
      <w:pPr>
        <w:pStyle w:val="SourceCode"/>
      </w:pPr>
      <w:r>
        <w:t xml:space="preserve">        Console.WriteLine("Connected to 127.0.0.1:3306 as devuser");</w:t>
      </w:r>
    </w:p>
    <w:p w14:paraId="2F8066C8" w14:textId="77777777" w:rsidR="00CD725C" w:rsidRDefault="00CD725C">
      <w:pPr>
        <w:pStyle w:val="SourceCode"/>
      </w:pPr>
    </w:p>
    <w:p w14:paraId="6BF3C3CC" w14:textId="77777777" w:rsidR="00CD725C" w:rsidRDefault="008D7705">
      <w:pPr>
        <w:pStyle w:val="SourceCode"/>
      </w:pPr>
      <w:r>
        <w:t xml:space="preserve">        // SHOW DATABASES asks the server for the databases (schemas) this</w:t>
      </w:r>
    </w:p>
    <w:p w14:paraId="01AB4B58" w14:textId="77777777" w:rsidR="00CD725C" w:rsidRDefault="008D7705">
      <w:pPr>
        <w:pStyle w:val="SourceCode"/>
      </w:pPr>
      <w:r>
        <w:t xml:space="preserve">        // account may see. Its answer is a table with one column,</w:t>
      </w:r>
    </w:p>
    <w:p w14:paraId="2376278B" w14:textId="77777777" w:rsidR="00CD725C" w:rsidRDefault="008D7705">
      <w:pPr>
        <w:pStyle w:val="SourceCode"/>
      </w:pPr>
      <w:r>
        <w:t xml:space="preserve">        // Database, and one row per database. ExecuteReader returns a</w:t>
      </w:r>
    </w:p>
    <w:p w14:paraId="06D7B84C" w14:textId="77777777" w:rsidR="00CD725C" w:rsidRDefault="008D7705">
      <w:pPr>
        <w:pStyle w:val="SourceCode"/>
      </w:pPr>
      <w:r>
        <w:t xml:space="preserve">        // MySqlDataReader, which reads the rows one at a time.</w:t>
      </w:r>
    </w:p>
    <w:p w14:paraId="1CC5F9F4" w14:textId="77777777" w:rsidR="00CD725C" w:rsidRDefault="008D7705">
      <w:pPr>
        <w:pStyle w:val="SourceCode"/>
      </w:pPr>
      <w:r>
        <w:t xml:space="preserve">        using MySqlCommand command =</w:t>
      </w:r>
    </w:p>
    <w:p w14:paraId="7212BDE9" w14:textId="77777777" w:rsidR="00CD725C" w:rsidRDefault="008D7705">
      <w:pPr>
        <w:pStyle w:val="SourceCode"/>
      </w:pPr>
      <w:r>
        <w:t xml:space="preserve">            new MySqlCommand("SHOW DATABASES", connection);</w:t>
      </w:r>
    </w:p>
    <w:p w14:paraId="540C7D4B" w14:textId="77777777" w:rsidR="00CD725C" w:rsidRDefault="008D7705">
      <w:pPr>
        <w:pStyle w:val="SourceCode"/>
      </w:pPr>
      <w:r>
        <w:t xml:space="preserve">        using MySqlDataReader reader = command.ExecuteReader();</w:t>
      </w:r>
    </w:p>
    <w:p w14:paraId="7E2F8494" w14:textId="77777777" w:rsidR="00CD725C" w:rsidRDefault="008D7705">
      <w:pPr>
        <w:pStyle w:val="SourceCode"/>
      </w:pPr>
      <w:r>
        <w:t xml:space="preserve">        Console.WriteLine("Databases devuser can see:");</w:t>
      </w:r>
    </w:p>
    <w:p w14:paraId="7FFE15E7" w14:textId="77777777" w:rsidR="00CD725C" w:rsidRDefault="00CD725C">
      <w:pPr>
        <w:pStyle w:val="SourceCode"/>
      </w:pPr>
    </w:p>
    <w:p w14:paraId="519B2DBC" w14:textId="77777777" w:rsidR="00CD725C" w:rsidRDefault="008D7705">
      <w:pPr>
        <w:pStyle w:val="SourceCode"/>
      </w:pPr>
      <w:r>
        <w:t xml:space="preserve">        // Read moves to the next row and returns false when no rows are</w:t>
      </w:r>
    </w:p>
    <w:p w14:paraId="49367803" w14:textId="77777777" w:rsidR="00CD725C" w:rsidRDefault="008D7705">
      <w:pPr>
        <w:pStyle w:val="SourceCode"/>
      </w:pPr>
      <w:r>
        <w:t xml:space="preserve">        // left, so the loop runs once per database. GetString(0) reads the</w:t>
      </w:r>
    </w:p>
    <w:p w14:paraId="49A6E873" w14:textId="77777777" w:rsidR="00CD725C" w:rsidRDefault="008D7705">
      <w:pPr>
        <w:pStyle w:val="SourceCode"/>
      </w:pPr>
      <w:r>
        <w:t xml:space="preserve">        // row's first, and here only, column: the database's name.</w:t>
      </w:r>
    </w:p>
    <w:p w14:paraId="23306A0E" w14:textId="77777777" w:rsidR="00CD725C" w:rsidRDefault="008D7705">
      <w:pPr>
        <w:pStyle w:val="SourceCode"/>
      </w:pPr>
      <w:r>
        <w:t xml:space="preserve">        while (reader.Read())</w:t>
      </w:r>
    </w:p>
    <w:p w14:paraId="1361729B" w14:textId="77777777" w:rsidR="00CD725C" w:rsidRDefault="008D7705">
      <w:pPr>
        <w:pStyle w:val="SourceCode"/>
      </w:pPr>
      <w:r>
        <w:t xml:space="preserve">        {</w:t>
      </w:r>
    </w:p>
    <w:p w14:paraId="1C765DC8" w14:textId="77777777" w:rsidR="00CD725C" w:rsidRDefault="008D7705">
      <w:pPr>
        <w:pStyle w:val="SourceCode"/>
      </w:pPr>
      <w:r>
        <w:t xml:space="preserve">            Console.WriteLine("  " + reader.GetString(0));</w:t>
      </w:r>
    </w:p>
    <w:p w14:paraId="03F88159" w14:textId="77777777" w:rsidR="00CD725C" w:rsidRDefault="008D7705">
      <w:pPr>
        <w:pStyle w:val="SourceCode"/>
      </w:pPr>
      <w:r>
        <w:t xml:space="preserve">        }</w:t>
      </w:r>
    </w:p>
    <w:p w14:paraId="6F86F5F1" w14:textId="77777777" w:rsidR="00CD725C" w:rsidRDefault="008D7705">
      <w:pPr>
        <w:pStyle w:val="SourceCode"/>
        <w:keepNext/>
      </w:pPr>
      <w:r>
        <w:t xml:space="preserve">        return 0;</w:t>
      </w:r>
    </w:p>
    <w:p w14:paraId="27960AC0" w14:textId="77777777" w:rsidR="00CD725C" w:rsidRDefault="008D7705">
      <w:pPr>
        <w:pStyle w:val="SourceCode"/>
        <w:keepNext/>
      </w:pPr>
      <w:r>
        <w:t xml:space="preserve">    }</w:t>
      </w:r>
    </w:p>
    <w:p w14:paraId="42272651" w14:textId="77777777" w:rsidR="00CD725C" w:rsidRDefault="008D7705">
      <w:pPr>
        <w:pStyle w:val="SourceCode"/>
      </w:pPr>
      <w:r>
        <w:t>}</w:t>
      </w:r>
    </w:p>
    <w:p w14:paraId="72F5BE99" w14:textId="77777777" w:rsidR="00CD725C" w:rsidRDefault="00CD725C">
      <w:pPr>
        <w:keepNext/>
      </w:pPr>
    </w:p>
    <w:p w14:paraId="589DF73B" w14:textId="77777777" w:rsidR="00CD725C" w:rsidRDefault="008D7705">
      <w:pPr>
        <w:pStyle w:val="Heading3"/>
      </w:pPr>
      <w:r>
        <w:t>Windows PowerShell Basic Build and Run</w:t>
      </w:r>
    </w:p>
    <w:p w14:paraId="3F2271D1" w14:textId="77777777" w:rsidR="00CD725C" w:rsidRDefault="008D7705">
      <w:pPr>
        <w:keepNext/>
      </w:pPr>
      <w:r>
        <w:t>Run the program from the lesson-4.1 folder, in a terminal opened after SPA_DB_PASSWORD was set.</w:t>
      </w:r>
    </w:p>
    <w:p w14:paraId="27754189" w14:textId="77777777" w:rsidR="00CD725C" w:rsidRDefault="00CD725C">
      <w:pPr>
        <w:keepNext/>
      </w:pPr>
    </w:p>
    <w:p w14:paraId="585FD9BE" w14:textId="77777777" w:rsidR="00CD725C" w:rsidRDefault="008D7705">
      <w:pPr>
        <w:pStyle w:val="CommandBlock"/>
        <w:keepNext/>
      </w:pPr>
      <w:r>
        <w:t>dotnet build .\csharp\BasicListDatabases --nologo --warnaserror</w:t>
      </w:r>
    </w:p>
    <w:p w14:paraId="703137F8" w14:textId="77777777" w:rsidR="00CD725C" w:rsidRDefault="008D7705">
      <w:pPr>
        <w:pStyle w:val="CommandBlock"/>
      </w:pPr>
      <w:r>
        <w:t>dotnet run --no-build --project .\csharp\BasicListDatabases</w:t>
      </w:r>
    </w:p>
    <w:p w14:paraId="2B3D1F27" w14:textId="77777777" w:rsidR="00CD725C" w:rsidRDefault="00CD725C">
      <w:pPr>
        <w:keepNext/>
      </w:pPr>
    </w:p>
    <w:p w14:paraId="62E0F0F6" w14:textId="77777777" w:rsidR="00CD725C" w:rsidRDefault="008D7705">
      <w:pPr>
        <w:pStyle w:val="Heading3"/>
      </w:pPr>
      <w:r>
        <w:t>Linux or macOS Basic Build and Run</w:t>
      </w:r>
    </w:p>
    <w:p w14:paraId="6A88E661" w14:textId="77777777" w:rsidR="00CD725C" w:rsidRDefault="008D7705">
      <w:pPr>
        <w:pStyle w:val="CommandBlock"/>
        <w:keepNext/>
      </w:pPr>
      <w:r>
        <w:t>dotnet build ./csharp/BasicListDatabases --nologo --warnaserror</w:t>
      </w:r>
    </w:p>
    <w:p w14:paraId="20FB0F5A" w14:textId="77777777" w:rsidR="00CD725C" w:rsidRDefault="008D7705">
      <w:pPr>
        <w:pStyle w:val="CommandBlock"/>
      </w:pPr>
      <w:r>
        <w:t>dotnet run --no-build --project ./csharp/BasicListDatabases</w:t>
      </w:r>
    </w:p>
    <w:p w14:paraId="5A88A9B0" w14:textId="77777777" w:rsidR="00CD725C" w:rsidRDefault="00CD725C">
      <w:pPr>
        <w:keepNext/>
      </w:pPr>
    </w:p>
    <w:p w14:paraId="47E2B568" w14:textId="77777777" w:rsidR="00CD725C" w:rsidRDefault="008D7705">
      <w:pPr>
        <w:pStyle w:val="Heading3"/>
      </w:pPr>
      <w:r>
        <w:t>Check Your Results</w:t>
      </w:r>
    </w:p>
    <w:p w14:paraId="5F5622E8" w14:textId="77777777" w:rsidR="00CD725C" w:rsidRDefault="008D7705">
      <w:pPr>
        <w:keepNext/>
      </w:pPr>
      <w:r>
        <w:t>dotnet build shows its progress first and ends with a line such as Build succeeded in 1.2s (your time differs); those lines are not part of the program's output. Your screen must show these lines, with the same spelling, spacing, and capitalization:</w:t>
      </w:r>
    </w:p>
    <w:p w14:paraId="06860D1B" w14:textId="77777777" w:rsidR="00CD725C" w:rsidRDefault="00CD725C">
      <w:pPr>
        <w:keepNext/>
      </w:pPr>
    </w:p>
    <w:p w14:paraId="5FB16AB9" w14:textId="77777777" w:rsidR="00CD725C" w:rsidRDefault="008D7705">
      <w:pPr>
        <w:pStyle w:val="RequiredOutput"/>
        <w:keepNext/>
      </w:pPr>
      <w:r>
        <w:t>Connected to 127.0.0.1:3306 as devuser</w:t>
      </w:r>
    </w:p>
    <w:p w14:paraId="3458119A" w14:textId="77777777" w:rsidR="00CD725C" w:rsidRDefault="008D7705">
      <w:pPr>
        <w:pStyle w:val="RequiredOutput"/>
        <w:keepNext/>
      </w:pPr>
      <w:r>
        <w:t>Databases devuser can see:</w:t>
      </w:r>
    </w:p>
    <w:p w14:paraId="31A804FB" w14:textId="77777777" w:rsidR="00CD725C" w:rsidRDefault="008D7705">
      <w:pPr>
        <w:pStyle w:val="RequiredOutput"/>
        <w:keepNext/>
      </w:pPr>
      <w:r>
        <w:t xml:space="preserve">  information_schema</w:t>
      </w:r>
    </w:p>
    <w:p w14:paraId="15D3E854" w14:textId="77777777" w:rsidR="00CD725C" w:rsidRDefault="008D7705">
      <w:pPr>
        <w:pStyle w:val="RequiredOutput"/>
      </w:pPr>
      <w:r>
        <w:t xml:space="preserve">  performance_schema</w:t>
      </w:r>
    </w:p>
    <w:p w14:paraId="7D849B81" w14:textId="77777777" w:rsidR="00CD725C" w:rsidRDefault="00CD725C">
      <w:pPr>
        <w:keepNext/>
      </w:pPr>
    </w:p>
    <w:p w14:paraId="634E9E85" w14:textId="77777777" w:rsidR="00CD725C" w:rsidRDefault="008D7705">
      <w:pPr>
        <w:pStyle w:val="ListBullet"/>
      </w:pPr>
      <w:r>
        <w:t>Connected to 127.0.0.1:3306 as devuser proves Lesson 4.0's connection still works: SPA_DB_PASSWORD is set, the server runs, and devuser logged in.</w:t>
      </w:r>
    </w:p>
    <w:p w14:paraId="5A243B7E" w14:textId="77777777" w:rsidR="00CD725C" w:rsidRDefault="008D7705">
      <w:pPr>
        <w:pStyle w:val="ListBullet"/>
      </w:pPr>
      <w:r>
        <w:t>Databases devuser can see: is printed by the program. Each indented line after it is one row of the server's answer, so the program printed exactly as many lines as the server sent rows.</w:t>
      </w:r>
    </w:p>
    <w:p w14:paraId="3B0B2F2F" w14:textId="77777777" w:rsidR="00CD725C" w:rsidRDefault="008D7705">
      <w:pPr>
        <w:pStyle w:val="ListBullet"/>
      </w:pPr>
      <w:r>
        <w:t>information_schema and performance_schema are the server's two built-in databases, and every account sees them. MySQL sends them in alphabetical order.</w:t>
      </w:r>
    </w:p>
    <w:p w14:paraId="371DF2D2" w14:textId="77777777" w:rsidR="00CD725C" w:rsidRDefault="008D7705">
      <w:pPr>
        <w:pStyle w:val="ListBullet"/>
      </w:pPr>
      <w:r>
        <w:t>If a line such as spa_setup_check or spa_contacts appears after performance_schema, that spa_ database exists on your server, left by an earlier run or a later lesson; that is correct, and it proves devuser sees every spa_ database. Other names, such as mysql or sys, never appear: those databases exist, but devuser has no rights on them, so the server does not show them. That is Lesson 4.0's grant at work.</w:t>
      </w:r>
    </w:p>
    <w:p w14:paraId="12F9267A" w14:textId="77777777" w:rsidR="00CD725C" w:rsidRDefault="008D7705">
      <w:pPr>
        <w:pStyle w:val="ListBullet"/>
      </w:pPr>
      <w:r>
        <w:t>If dotnet build cannot find MySqlConnector, rerun the Connector Setup's dotnet restore lines.</w:t>
      </w:r>
    </w:p>
    <w:p w14:paraId="7B45D508" w14:textId="77777777" w:rsidR="00CD725C" w:rsidRDefault="008D7705">
      <w:pPr>
        <w:pStyle w:val="ListBullet"/>
      </w:pPr>
      <w:r>
        <w:t>If the program prints Error: SPA_DB_PASSWORD is not set, the terminal was opened before the variable was set: open a new one. If the error mentions Access denied, SPA_DB_PASSWORD holds a different password from devuser's; if it mentions Can't connect or connection refused, the server is not running. Lesson 4.0's Password Check and Server Check test the variable and the server, and its Reset the Lesson User's Password section resets a forgotten password.</w:t>
      </w:r>
    </w:p>
    <w:p w14:paraId="410A9562" w14:textId="77777777" w:rsidR="00CD725C" w:rsidRDefault="008D7705">
      <w:pPr>
        <w:pStyle w:val="ListBullet"/>
      </w:pPr>
      <w:r>
        <w:t>If the build fails with another message, read the first error: it names the file and line to fix.</w:t>
      </w:r>
    </w:p>
    <w:p w14:paraId="4E11A5A5" w14:textId="77777777" w:rsidR="00CD725C" w:rsidRDefault="00CD725C">
      <w:pPr>
        <w:keepNext/>
      </w:pPr>
    </w:p>
    <w:p w14:paraId="160C8B01" w14:textId="77777777" w:rsidR="00CD725C" w:rsidRDefault="00CD725C">
      <w:pPr>
        <w:keepNext/>
      </w:pPr>
    </w:p>
    <w:p w14:paraId="7A3D5397" w14:textId="77777777" w:rsidR="00CD725C" w:rsidRDefault="008D7705">
      <w:pPr>
        <w:pStyle w:val="Heading2"/>
      </w:pPr>
      <w:r>
        <w:t>Production-Minded Implementation</w:t>
      </w:r>
    </w:p>
    <w:p w14:paraId="1DBCCAD5" w14:textId="77777777" w:rsidR="00CD725C" w:rsidRDefault="008D7705">
      <w:r>
        <w:t>The Production-Minded version prints the same lines. ConnectServer is Lesson 4.0's, unchanged. ListDatabases runs SHOW DATABASES with ExecuteReader and prints the heading and one line per row; a statement the server refuses throws a MySqlException. Main's one catch reports either kind of failure as one Error line, and using closes the connection on the way out.</w:t>
      </w:r>
    </w:p>
    <w:p w14:paraId="6EBE1455" w14:textId="77777777" w:rsidR="00CD725C" w:rsidRDefault="00CD725C">
      <w:pPr>
        <w:keepNext/>
      </w:pPr>
    </w:p>
    <w:p w14:paraId="0D1F019C" w14:textId="77777777" w:rsidR="00CD725C" w:rsidRDefault="008D7705">
      <w:pPr>
        <w:pStyle w:val="Heading3"/>
      </w:pPr>
      <w:r>
        <w:t>csharp/ListDatabases/Program.cs</w:t>
      </w:r>
    </w:p>
    <w:p w14:paraId="798D738B" w14:textId="77777777" w:rsidR="00CD725C" w:rsidRDefault="008D7705">
      <w:pPr>
        <w:pStyle w:val="SourceCode"/>
        <w:keepNext/>
      </w:pPr>
      <w:r>
        <w:t>// Remember, using brings a namespace's names into the program;</w:t>
      </w:r>
    </w:p>
    <w:p w14:paraId="42968C57" w14:textId="77777777" w:rsidR="00CD725C" w:rsidRDefault="008D7705">
      <w:pPr>
        <w:pStyle w:val="SourceCode"/>
        <w:keepNext/>
      </w:pPr>
      <w:r>
        <w:t>// MySqlConnector is the connector package.</w:t>
      </w:r>
    </w:p>
    <w:p w14:paraId="2492AE5D" w14:textId="77777777" w:rsidR="00CD725C" w:rsidRDefault="008D7705">
      <w:pPr>
        <w:pStyle w:val="SourceCode"/>
      </w:pPr>
      <w:r>
        <w:t>using System;</w:t>
      </w:r>
    </w:p>
    <w:p w14:paraId="2A37E793" w14:textId="77777777" w:rsidR="00CD725C" w:rsidRDefault="008D7705">
      <w:pPr>
        <w:pStyle w:val="SourceCode"/>
      </w:pPr>
      <w:r>
        <w:t>using MySqlConnector;</w:t>
      </w:r>
    </w:p>
    <w:p w14:paraId="3DBBB850" w14:textId="77777777" w:rsidR="00CD725C" w:rsidRDefault="00CD725C">
      <w:pPr>
        <w:pStyle w:val="SourceCode"/>
      </w:pPr>
    </w:p>
    <w:p w14:paraId="659A9A98" w14:textId="77777777" w:rsidR="00CD725C" w:rsidRDefault="008D7705">
      <w:pPr>
        <w:pStyle w:val="SourceCode"/>
      </w:pPr>
      <w:r>
        <w:t>internal static class Program</w:t>
      </w:r>
    </w:p>
    <w:p w14:paraId="7729A8A2" w14:textId="77777777" w:rsidR="00CD725C" w:rsidRDefault="008D7705">
      <w:pPr>
        <w:pStyle w:val="SourceCode"/>
      </w:pPr>
      <w:r>
        <w:t>{</w:t>
      </w:r>
    </w:p>
    <w:p w14:paraId="143752E1" w14:textId="77777777" w:rsidR="00CD725C" w:rsidRDefault="008D7705">
      <w:pPr>
        <w:pStyle w:val="SourceCode"/>
      </w:pPr>
      <w:r>
        <w:t xml:space="preserve">    // The lesson server and account. Remember, const values never change.</w:t>
      </w:r>
    </w:p>
    <w:p w14:paraId="29733750" w14:textId="77777777" w:rsidR="00CD725C" w:rsidRDefault="008D7705">
      <w:pPr>
        <w:pStyle w:val="SourceCode"/>
      </w:pPr>
      <w:r>
        <w:t xml:space="preserve">    private const string Host = "127.0.0.1";</w:t>
      </w:r>
    </w:p>
    <w:p w14:paraId="441DCD08" w14:textId="77777777" w:rsidR="00CD725C" w:rsidRDefault="008D7705">
      <w:pPr>
        <w:pStyle w:val="SourceCode"/>
      </w:pPr>
      <w:r>
        <w:t xml:space="preserve">    private const int Port = 3306;</w:t>
      </w:r>
    </w:p>
    <w:p w14:paraId="464F84FF" w14:textId="77777777" w:rsidR="00CD725C" w:rsidRDefault="008D7705">
      <w:pPr>
        <w:pStyle w:val="SourceCode"/>
      </w:pPr>
      <w:r>
        <w:t xml:space="preserve">    private const string User = "devuser";</w:t>
      </w:r>
    </w:p>
    <w:p w14:paraId="73AE0359" w14:textId="77777777" w:rsidR="00CD725C" w:rsidRDefault="00CD725C">
      <w:pPr>
        <w:pStyle w:val="SourceCode"/>
      </w:pPr>
    </w:p>
    <w:p w14:paraId="75C36FEE" w14:textId="77777777" w:rsidR="00CD725C" w:rsidRDefault="008D7705">
      <w:pPr>
        <w:pStyle w:val="SourceCode"/>
      </w:pPr>
      <w:r>
        <w:t xml:space="preserve">    // Lesson 4.0's ConnectServer, unchanged: returns the open</w:t>
      </w:r>
    </w:p>
    <w:p w14:paraId="65A9EE60" w14:textId="77777777" w:rsidR="00CD725C" w:rsidRDefault="008D7705">
      <w:pPr>
        <w:pStyle w:val="SourceCode"/>
      </w:pPr>
      <w:r>
        <w:t xml:space="preserve">    // connection, or throws an Exception naming the server and the reason.</w:t>
      </w:r>
    </w:p>
    <w:p w14:paraId="432ACEE3" w14:textId="77777777" w:rsidR="00CD725C" w:rsidRDefault="008D7705">
      <w:pPr>
        <w:pStyle w:val="SourceCode"/>
      </w:pPr>
      <w:r>
        <w:t xml:space="preserve">    private static MySqlConnection ConnectServer(string password)</w:t>
      </w:r>
    </w:p>
    <w:p w14:paraId="5C4FB786" w14:textId="77777777" w:rsidR="00CD725C" w:rsidRDefault="008D7705">
      <w:pPr>
        <w:pStyle w:val="SourceCode"/>
      </w:pPr>
      <w:r>
        <w:t xml:space="preserve">    {</w:t>
      </w:r>
    </w:p>
    <w:p w14:paraId="79408072" w14:textId="77777777" w:rsidR="00CD725C" w:rsidRDefault="008D7705">
      <w:pPr>
        <w:pStyle w:val="SourceCode"/>
      </w:pPr>
      <w:r>
        <w:t xml:space="preserve">        MySqlConnectionStringBuilder settings =</w:t>
      </w:r>
    </w:p>
    <w:p w14:paraId="3A8C7D6A" w14:textId="77777777" w:rsidR="00CD725C" w:rsidRDefault="008D7705">
      <w:pPr>
        <w:pStyle w:val="SourceCode"/>
      </w:pPr>
      <w:r>
        <w:t xml:space="preserve">            new MySqlConnectionStringBuilder();</w:t>
      </w:r>
    </w:p>
    <w:p w14:paraId="3AB429D8" w14:textId="77777777" w:rsidR="00CD725C" w:rsidRDefault="008D7705">
      <w:pPr>
        <w:pStyle w:val="SourceCode"/>
      </w:pPr>
      <w:r>
        <w:t xml:space="preserve">        settings.Server = Host;</w:t>
      </w:r>
    </w:p>
    <w:p w14:paraId="2CB6113F" w14:textId="77777777" w:rsidR="00CD725C" w:rsidRDefault="008D7705">
      <w:pPr>
        <w:pStyle w:val="SourceCode"/>
      </w:pPr>
      <w:r>
        <w:t xml:space="preserve">        settings.Port = Port;</w:t>
      </w:r>
    </w:p>
    <w:p w14:paraId="5FC06631" w14:textId="77777777" w:rsidR="00CD725C" w:rsidRDefault="008D7705">
      <w:pPr>
        <w:pStyle w:val="SourceCode"/>
      </w:pPr>
      <w:r>
        <w:t xml:space="preserve">        settings.UserID = User;</w:t>
      </w:r>
    </w:p>
    <w:p w14:paraId="731D4A80" w14:textId="77777777" w:rsidR="00CD725C" w:rsidRDefault="008D7705">
      <w:pPr>
        <w:pStyle w:val="SourceCode"/>
      </w:pPr>
      <w:r>
        <w:t xml:space="preserve">        settings.Password = password;</w:t>
      </w:r>
    </w:p>
    <w:p w14:paraId="45C0157F" w14:textId="77777777" w:rsidR="00CD725C" w:rsidRDefault="008D7705">
      <w:pPr>
        <w:pStyle w:val="SourceCode"/>
      </w:pPr>
      <w:r>
        <w:t xml:space="preserve">        MySqlConnection connection =</w:t>
      </w:r>
    </w:p>
    <w:p w14:paraId="750592DC" w14:textId="77777777" w:rsidR="00CD725C" w:rsidRDefault="008D7705">
      <w:pPr>
        <w:pStyle w:val="SourceCode"/>
      </w:pPr>
      <w:r>
        <w:t xml:space="preserve">            new MySqlConnection(settings.ConnectionString);</w:t>
      </w:r>
    </w:p>
    <w:p w14:paraId="71DFE713" w14:textId="77777777" w:rsidR="00CD725C" w:rsidRDefault="008D7705">
      <w:pPr>
        <w:pStyle w:val="SourceCode"/>
      </w:pPr>
      <w:r>
        <w:t xml:space="preserve">        try</w:t>
      </w:r>
    </w:p>
    <w:p w14:paraId="35B0A622" w14:textId="77777777" w:rsidR="00CD725C" w:rsidRDefault="008D7705">
      <w:pPr>
        <w:pStyle w:val="SourceCode"/>
      </w:pPr>
      <w:r>
        <w:t xml:space="preserve">        {</w:t>
      </w:r>
    </w:p>
    <w:p w14:paraId="54E24549" w14:textId="77777777" w:rsidR="00CD725C" w:rsidRDefault="008D7705">
      <w:pPr>
        <w:pStyle w:val="SourceCode"/>
      </w:pPr>
      <w:r>
        <w:t xml:space="preserve">            connection.Open();</w:t>
      </w:r>
    </w:p>
    <w:p w14:paraId="0788E0AF" w14:textId="77777777" w:rsidR="00CD725C" w:rsidRDefault="008D7705">
      <w:pPr>
        <w:pStyle w:val="SourceCode"/>
      </w:pPr>
      <w:r>
        <w:t xml:space="preserve">        }</w:t>
      </w:r>
    </w:p>
    <w:p w14:paraId="292040EA" w14:textId="77777777" w:rsidR="00CD725C" w:rsidRDefault="008D7705">
      <w:pPr>
        <w:pStyle w:val="SourceCode"/>
      </w:pPr>
      <w:r>
        <w:t xml:space="preserve">        catch (MySqlException error)</w:t>
      </w:r>
    </w:p>
    <w:p w14:paraId="55671258" w14:textId="77777777" w:rsidR="00CD725C" w:rsidRDefault="008D7705">
      <w:pPr>
        <w:pStyle w:val="SourceCode"/>
      </w:pPr>
      <w:r>
        <w:t xml:space="preserve">        {</w:t>
      </w:r>
    </w:p>
    <w:p w14:paraId="6E37A2CA" w14:textId="77777777" w:rsidR="00CD725C" w:rsidRDefault="008D7705">
      <w:pPr>
        <w:pStyle w:val="SourceCode"/>
      </w:pPr>
      <w:r>
        <w:t xml:space="preserve">            connection.Dispose();</w:t>
      </w:r>
    </w:p>
    <w:p w14:paraId="676D2401" w14:textId="77777777" w:rsidR="00CD725C" w:rsidRDefault="008D7705">
      <w:pPr>
        <w:pStyle w:val="SourceCode"/>
      </w:pPr>
      <w:r>
        <w:t xml:space="preserve">            throw new Exception("could not connect to " + Host + ":" + Port +</w:t>
      </w:r>
    </w:p>
    <w:p w14:paraId="610B27AF" w14:textId="77777777" w:rsidR="00CD725C" w:rsidRDefault="008D7705">
      <w:pPr>
        <w:pStyle w:val="SourceCode"/>
      </w:pPr>
      <w:r>
        <w:t xml:space="preserve">                "\nReason: " + error.Message);</w:t>
      </w:r>
    </w:p>
    <w:p w14:paraId="03FE3EF1" w14:textId="77777777" w:rsidR="00CD725C" w:rsidRDefault="008D7705">
      <w:pPr>
        <w:pStyle w:val="SourceCode"/>
      </w:pPr>
      <w:r>
        <w:t xml:space="preserve">        }</w:t>
      </w:r>
    </w:p>
    <w:p w14:paraId="4BC15946" w14:textId="77777777" w:rsidR="00CD725C" w:rsidRDefault="008D7705">
      <w:pPr>
        <w:pStyle w:val="SourceCode"/>
      </w:pPr>
      <w:r>
        <w:t xml:space="preserve">        return connection;</w:t>
      </w:r>
    </w:p>
    <w:p w14:paraId="538AB556" w14:textId="77777777" w:rsidR="00CD725C" w:rsidRDefault="008D7705">
      <w:pPr>
        <w:pStyle w:val="SourceCode"/>
      </w:pPr>
      <w:r>
        <w:t xml:space="preserve">    }</w:t>
      </w:r>
    </w:p>
    <w:p w14:paraId="0B5B7518" w14:textId="77777777" w:rsidR="00CD725C" w:rsidRDefault="00CD725C">
      <w:pPr>
        <w:pStyle w:val="SourceCode"/>
      </w:pPr>
    </w:p>
    <w:p w14:paraId="4EA7CCD2" w14:textId="77777777" w:rsidR="00CD725C" w:rsidRDefault="008D7705">
      <w:pPr>
        <w:pStyle w:val="SourceCode"/>
      </w:pPr>
      <w:r>
        <w:t xml:space="preserve">    // Prints the name of every database (schema) this account may see. A</w:t>
      </w:r>
    </w:p>
    <w:p w14:paraId="1669697C" w14:textId="77777777" w:rsidR="00CD725C" w:rsidRDefault="008D7705">
      <w:pPr>
        <w:pStyle w:val="SourceCode"/>
      </w:pPr>
      <w:r>
        <w:t xml:space="preserve">    // failed statement throws a MySqlException, which leaves the method</w:t>
      </w:r>
    </w:p>
    <w:p w14:paraId="650081AD" w14:textId="77777777" w:rsidR="00CD725C" w:rsidRDefault="008D7705">
      <w:pPr>
        <w:pStyle w:val="SourceCode"/>
      </w:pPr>
      <w:r>
        <w:t xml:space="preserve">    // at once.</w:t>
      </w:r>
    </w:p>
    <w:p w14:paraId="5F7BBC90" w14:textId="77777777" w:rsidR="00CD725C" w:rsidRDefault="008D7705">
      <w:pPr>
        <w:pStyle w:val="SourceCode"/>
      </w:pPr>
      <w:r>
        <w:t xml:space="preserve">    private static void ListDatabases(MySqlConnection connection)</w:t>
      </w:r>
    </w:p>
    <w:p w14:paraId="28FDBDAD" w14:textId="77777777" w:rsidR="00CD725C" w:rsidRDefault="008D7705">
      <w:pPr>
        <w:pStyle w:val="SourceCode"/>
      </w:pPr>
      <w:r>
        <w:t xml:space="preserve">    {</w:t>
      </w:r>
    </w:p>
    <w:p w14:paraId="296255C3" w14:textId="77777777" w:rsidR="00CD725C" w:rsidRDefault="008D7705">
      <w:pPr>
        <w:pStyle w:val="SourceCode"/>
      </w:pPr>
      <w:r>
        <w:t xml:space="preserve">        // Remember, using releases the command and the reader when the</w:t>
      </w:r>
    </w:p>
    <w:p w14:paraId="3C80F15B" w14:textId="77777777" w:rsidR="00CD725C" w:rsidRDefault="008D7705">
      <w:pPr>
        <w:pStyle w:val="SourceCode"/>
      </w:pPr>
      <w:r>
        <w:t xml:space="preserve">        // method ends.</w:t>
      </w:r>
    </w:p>
    <w:p w14:paraId="39B80FE5" w14:textId="77777777" w:rsidR="00CD725C" w:rsidRDefault="008D7705">
      <w:pPr>
        <w:pStyle w:val="SourceCode"/>
      </w:pPr>
      <w:r>
        <w:t xml:space="preserve">        using MySqlCommand command =</w:t>
      </w:r>
    </w:p>
    <w:p w14:paraId="654683E1" w14:textId="77777777" w:rsidR="00CD725C" w:rsidRDefault="008D7705">
      <w:pPr>
        <w:pStyle w:val="SourceCode"/>
      </w:pPr>
      <w:r>
        <w:t xml:space="preserve">            new MySqlCommand("SHOW DATABASES", connection);</w:t>
      </w:r>
    </w:p>
    <w:p w14:paraId="5D3E37B6" w14:textId="77777777" w:rsidR="00CD725C" w:rsidRDefault="008D7705">
      <w:pPr>
        <w:pStyle w:val="SourceCode"/>
      </w:pPr>
      <w:r>
        <w:t xml:space="preserve">        using MySqlDataReader reader = command.ExecuteReader();</w:t>
      </w:r>
    </w:p>
    <w:p w14:paraId="36EC2D51" w14:textId="77777777" w:rsidR="00CD725C" w:rsidRDefault="00CD725C">
      <w:pPr>
        <w:pStyle w:val="SourceCode"/>
      </w:pPr>
    </w:p>
    <w:p w14:paraId="1D933AFE" w14:textId="77777777" w:rsidR="00CD725C" w:rsidRDefault="008D7705">
      <w:pPr>
        <w:pStyle w:val="SourceCode"/>
      </w:pPr>
      <w:r>
        <w:t xml:space="preserve">        // Remember, Read returns false when no rows are left.</w:t>
      </w:r>
    </w:p>
    <w:p w14:paraId="344AEF73" w14:textId="77777777" w:rsidR="00CD725C" w:rsidRDefault="008D7705">
      <w:pPr>
        <w:pStyle w:val="SourceCode"/>
      </w:pPr>
      <w:r>
        <w:t xml:space="preserve">        Console.WriteLine("Databases " + User + " can see:");</w:t>
      </w:r>
    </w:p>
    <w:p w14:paraId="39D0EC10" w14:textId="77777777" w:rsidR="00CD725C" w:rsidRDefault="008D7705">
      <w:pPr>
        <w:pStyle w:val="SourceCode"/>
      </w:pPr>
      <w:r>
        <w:t xml:space="preserve">        while (reader.Read())</w:t>
      </w:r>
    </w:p>
    <w:p w14:paraId="1EFD0120" w14:textId="77777777" w:rsidR="00CD725C" w:rsidRDefault="008D7705">
      <w:pPr>
        <w:pStyle w:val="SourceCode"/>
      </w:pPr>
      <w:r>
        <w:t xml:space="preserve">        {</w:t>
      </w:r>
    </w:p>
    <w:p w14:paraId="6B20DDE6" w14:textId="77777777" w:rsidR="00CD725C" w:rsidRDefault="008D7705">
      <w:pPr>
        <w:pStyle w:val="SourceCode"/>
      </w:pPr>
      <w:r>
        <w:t xml:space="preserve">            Console.WriteLine("  " + reader.GetString(0));</w:t>
      </w:r>
    </w:p>
    <w:p w14:paraId="66EDA003" w14:textId="77777777" w:rsidR="00CD725C" w:rsidRDefault="008D7705">
      <w:pPr>
        <w:pStyle w:val="SourceCode"/>
      </w:pPr>
      <w:r>
        <w:t xml:space="preserve">        }</w:t>
      </w:r>
    </w:p>
    <w:p w14:paraId="45207CD0" w14:textId="77777777" w:rsidR="00CD725C" w:rsidRDefault="008D7705">
      <w:pPr>
        <w:pStyle w:val="SourceCode"/>
      </w:pPr>
      <w:r>
        <w:t xml:space="preserve">    }</w:t>
      </w:r>
    </w:p>
    <w:p w14:paraId="0A611CB8" w14:textId="77777777" w:rsidR="00CD725C" w:rsidRDefault="00CD725C">
      <w:pPr>
        <w:pStyle w:val="SourceCode"/>
      </w:pPr>
    </w:p>
    <w:p w14:paraId="4A977A90" w14:textId="77777777" w:rsidR="00CD725C" w:rsidRDefault="008D7705">
      <w:pPr>
        <w:pStyle w:val="SourceCode"/>
      </w:pPr>
      <w:r>
        <w:t xml:space="preserve">    // Remember, Main starts the program; 0 = success, 1 = failure.</w:t>
      </w:r>
    </w:p>
    <w:p w14:paraId="3045B73D" w14:textId="77777777" w:rsidR="00CD725C" w:rsidRDefault="008D7705">
      <w:pPr>
        <w:pStyle w:val="SourceCode"/>
      </w:pPr>
      <w:r>
        <w:t xml:space="preserve">    private static int Main()</w:t>
      </w:r>
    </w:p>
    <w:p w14:paraId="7D93593A" w14:textId="77777777" w:rsidR="00CD725C" w:rsidRDefault="008D7705">
      <w:pPr>
        <w:pStyle w:val="SourceCode"/>
      </w:pPr>
      <w:r>
        <w:t xml:space="preserve">    {</w:t>
      </w:r>
    </w:p>
    <w:p w14:paraId="18D2FD82" w14:textId="77777777" w:rsidR="00CD725C" w:rsidRDefault="008D7705">
      <w:pPr>
        <w:pStyle w:val="SourceCode"/>
      </w:pPr>
      <w:r>
        <w:t xml:space="preserve">        // Remember, the password comes only from SPA_DB_PASSWORD.</w:t>
      </w:r>
    </w:p>
    <w:p w14:paraId="71542C61" w14:textId="77777777" w:rsidR="00CD725C" w:rsidRDefault="008D7705">
      <w:pPr>
        <w:pStyle w:val="SourceCode"/>
      </w:pPr>
      <w:r>
        <w:t xml:space="preserve">        string? password = Environment.GetEnvironmentVariable("SPA_DB_PASSWORD");</w:t>
      </w:r>
    </w:p>
    <w:p w14:paraId="4537825E" w14:textId="77777777" w:rsidR="00CD725C" w:rsidRDefault="008D7705">
      <w:pPr>
        <w:pStyle w:val="SourceCode"/>
      </w:pPr>
      <w:r>
        <w:t xml:space="preserve">        if (password == null)</w:t>
      </w:r>
    </w:p>
    <w:p w14:paraId="7D91372C" w14:textId="77777777" w:rsidR="00CD725C" w:rsidRDefault="008D7705">
      <w:pPr>
        <w:pStyle w:val="SourceCode"/>
      </w:pPr>
      <w:r>
        <w:t xml:space="preserve">        {</w:t>
      </w:r>
    </w:p>
    <w:p w14:paraId="46FE89D2" w14:textId="77777777" w:rsidR="00CD725C" w:rsidRDefault="008D7705">
      <w:pPr>
        <w:pStyle w:val="SourceCode"/>
      </w:pPr>
      <w:r>
        <w:t xml:space="preserve">            Console.Error.WriteLine("Error: SPA_DB_PASSWORD is not set");</w:t>
      </w:r>
    </w:p>
    <w:p w14:paraId="2DFA1A6D" w14:textId="77777777" w:rsidR="00CD725C" w:rsidRDefault="008D7705">
      <w:pPr>
        <w:pStyle w:val="SourceCode"/>
      </w:pPr>
      <w:r>
        <w:t xml:space="preserve">            return 1;</w:t>
      </w:r>
    </w:p>
    <w:p w14:paraId="6ED498F8" w14:textId="77777777" w:rsidR="00CD725C" w:rsidRDefault="008D7705">
      <w:pPr>
        <w:pStyle w:val="SourceCode"/>
      </w:pPr>
      <w:r>
        <w:t xml:space="preserve">        }</w:t>
      </w:r>
    </w:p>
    <w:p w14:paraId="6CFD45F9" w14:textId="77777777" w:rsidR="00CD725C" w:rsidRDefault="00CD725C">
      <w:pPr>
        <w:pStyle w:val="SourceCode"/>
      </w:pPr>
    </w:p>
    <w:p w14:paraId="4B72403E" w14:textId="77777777" w:rsidR="00CD725C" w:rsidRDefault="008D7705">
      <w:pPr>
        <w:pStyle w:val="SourceCode"/>
      </w:pPr>
      <w:r>
        <w:t xml:space="preserve">        // Remember, one catch reports either kind of failure, and using</w:t>
      </w:r>
    </w:p>
    <w:p w14:paraId="79175BD1" w14:textId="77777777" w:rsidR="00CD725C" w:rsidRDefault="008D7705">
      <w:pPr>
        <w:pStyle w:val="SourceCode"/>
      </w:pPr>
      <w:r>
        <w:t xml:space="preserve">        // closes the connection even when an exception leaves the try</w:t>
      </w:r>
    </w:p>
    <w:p w14:paraId="102A6434" w14:textId="77777777" w:rsidR="00CD725C" w:rsidRDefault="008D7705">
      <w:pPr>
        <w:pStyle w:val="SourceCode"/>
      </w:pPr>
      <w:r>
        <w:t xml:space="preserve">        // block early.</w:t>
      </w:r>
    </w:p>
    <w:p w14:paraId="4552DB5C" w14:textId="77777777" w:rsidR="00CD725C" w:rsidRDefault="008D7705">
      <w:pPr>
        <w:pStyle w:val="SourceCode"/>
      </w:pPr>
      <w:r>
        <w:t xml:space="preserve">        try</w:t>
      </w:r>
    </w:p>
    <w:p w14:paraId="16B6224E" w14:textId="77777777" w:rsidR="00CD725C" w:rsidRDefault="008D7705">
      <w:pPr>
        <w:pStyle w:val="SourceCode"/>
      </w:pPr>
      <w:r>
        <w:t xml:space="preserve">        {</w:t>
      </w:r>
    </w:p>
    <w:p w14:paraId="644EC18E" w14:textId="77777777" w:rsidR="00CD725C" w:rsidRDefault="008D7705">
      <w:pPr>
        <w:pStyle w:val="SourceCode"/>
      </w:pPr>
      <w:r>
        <w:t xml:space="preserve">            using MySqlConnection connection = ConnectServer(password);</w:t>
      </w:r>
    </w:p>
    <w:p w14:paraId="3C645FC5" w14:textId="77777777" w:rsidR="00CD725C" w:rsidRDefault="008D7705">
      <w:pPr>
        <w:pStyle w:val="SourceCode"/>
      </w:pPr>
      <w:r>
        <w:t xml:space="preserve">            Console.WriteLine("Connected to " + Host + ":" + Port + " as " +</w:t>
      </w:r>
    </w:p>
    <w:p w14:paraId="71BAD3B7" w14:textId="77777777" w:rsidR="00CD725C" w:rsidRDefault="008D7705">
      <w:pPr>
        <w:pStyle w:val="SourceCode"/>
      </w:pPr>
      <w:r>
        <w:t xml:space="preserve">                User);</w:t>
      </w:r>
    </w:p>
    <w:p w14:paraId="27591ACE" w14:textId="77777777" w:rsidR="00CD725C" w:rsidRDefault="008D7705">
      <w:pPr>
        <w:pStyle w:val="SourceCode"/>
      </w:pPr>
      <w:r>
        <w:t xml:space="preserve">            ListDatabases(connection);</w:t>
      </w:r>
    </w:p>
    <w:p w14:paraId="2066061D" w14:textId="77777777" w:rsidR="00CD725C" w:rsidRDefault="008D7705">
      <w:pPr>
        <w:pStyle w:val="SourceCode"/>
      </w:pPr>
      <w:r>
        <w:t xml:space="preserve">        }</w:t>
      </w:r>
    </w:p>
    <w:p w14:paraId="05053FA2" w14:textId="77777777" w:rsidR="00CD725C" w:rsidRDefault="008D7705">
      <w:pPr>
        <w:pStyle w:val="SourceCode"/>
      </w:pPr>
      <w:r>
        <w:t xml:space="preserve">        catch (Exception error)</w:t>
      </w:r>
    </w:p>
    <w:p w14:paraId="3566ED10" w14:textId="77777777" w:rsidR="00CD725C" w:rsidRDefault="008D7705">
      <w:pPr>
        <w:pStyle w:val="SourceCode"/>
      </w:pPr>
      <w:r>
        <w:t xml:space="preserve">        {</w:t>
      </w:r>
    </w:p>
    <w:p w14:paraId="48A15607" w14:textId="77777777" w:rsidR="00CD725C" w:rsidRDefault="008D7705">
      <w:pPr>
        <w:pStyle w:val="SourceCode"/>
      </w:pPr>
      <w:r>
        <w:t xml:space="preserve">            Console.Error.WriteLine("Error: " + error.Message);</w:t>
      </w:r>
    </w:p>
    <w:p w14:paraId="706E34DD" w14:textId="77777777" w:rsidR="00CD725C" w:rsidRDefault="008D7705">
      <w:pPr>
        <w:pStyle w:val="SourceCode"/>
      </w:pPr>
      <w:r>
        <w:t xml:space="preserve">            return 1;</w:t>
      </w:r>
    </w:p>
    <w:p w14:paraId="4EEEF8D2" w14:textId="77777777" w:rsidR="00CD725C" w:rsidRDefault="008D7705">
      <w:pPr>
        <w:pStyle w:val="SourceCode"/>
      </w:pPr>
      <w:r>
        <w:t xml:space="preserve">        }</w:t>
      </w:r>
    </w:p>
    <w:p w14:paraId="40CC77EA" w14:textId="77777777" w:rsidR="00CD725C" w:rsidRDefault="008D7705">
      <w:pPr>
        <w:pStyle w:val="SourceCode"/>
        <w:keepNext/>
      </w:pPr>
      <w:r>
        <w:t xml:space="preserve">        return 0;</w:t>
      </w:r>
    </w:p>
    <w:p w14:paraId="7F212DDC" w14:textId="77777777" w:rsidR="00CD725C" w:rsidRDefault="008D7705">
      <w:pPr>
        <w:pStyle w:val="SourceCode"/>
        <w:keepNext/>
      </w:pPr>
      <w:r>
        <w:t xml:space="preserve">    }</w:t>
      </w:r>
    </w:p>
    <w:p w14:paraId="36E959AB" w14:textId="77777777" w:rsidR="00CD725C" w:rsidRDefault="008D7705">
      <w:pPr>
        <w:pStyle w:val="SourceCode"/>
      </w:pPr>
      <w:r>
        <w:t>}</w:t>
      </w:r>
    </w:p>
    <w:p w14:paraId="3121BBA1" w14:textId="77777777" w:rsidR="00CD725C" w:rsidRDefault="00CD725C">
      <w:pPr>
        <w:keepNext/>
      </w:pPr>
    </w:p>
    <w:p w14:paraId="7627E667" w14:textId="77777777" w:rsidR="00CD725C" w:rsidRDefault="008D7705">
      <w:pPr>
        <w:pStyle w:val="Heading3"/>
      </w:pPr>
      <w:r>
        <w:t>Windows PowerShell Build and Run</w:t>
      </w:r>
    </w:p>
    <w:p w14:paraId="73BEF23A" w14:textId="77777777" w:rsidR="00CD725C" w:rsidRDefault="008D7705">
      <w:pPr>
        <w:keepNext/>
      </w:pPr>
      <w:r>
        <w:t>Run the program once, then show its exit code.</w:t>
      </w:r>
    </w:p>
    <w:p w14:paraId="7F5FA22A" w14:textId="77777777" w:rsidR="00CD725C" w:rsidRDefault="00CD725C">
      <w:pPr>
        <w:keepNext/>
      </w:pPr>
    </w:p>
    <w:p w14:paraId="12DD1248" w14:textId="77777777" w:rsidR="00CD725C" w:rsidRDefault="008D7705">
      <w:pPr>
        <w:pStyle w:val="CommandBlock"/>
        <w:keepNext/>
      </w:pPr>
      <w:r>
        <w:t>dotnet build .\csharp\ListDatabases --nologo --warnaserror</w:t>
      </w:r>
    </w:p>
    <w:p w14:paraId="461312B9" w14:textId="77777777" w:rsidR="00CD725C" w:rsidRDefault="008D7705">
      <w:pPr>
        <w:pStyle w:val="CommandBlock"/>
        <w:keepNext/>
      </w:pPr>
      <w:r>
        <w:t>dotnet run --no-build --project .\csharp\ListDatabases</w:t>
      </w:r>
    </w:p>
    <w:p w14:paraId="64C21062" w14:textId="77777777" w:rsidR="00CD725C" w:rsidRDefault="008D7705">
      <w:pPr>
        <w:pStyle w:val="CommandBlock"/>
      </w:pPr>
      <w:r>
        <w:t>$LASTEXITCODE</w:t>
      </w:r>
    </w:p>
    <w:p w14:paraId="03FB5CE4" w14:textId="77777777" w:rsidR="00CD725C" w:rsidRDefault="00CD725C">
      <w:pPr>
        <w:keepNext/>
      </w:pPr>
    </w:p>
    <w:p w14:paraId="5D274FC6" w14:textId="77777777" w:rsidR="00CD725C" w:rsidRDefault="008D7705">
      <w:pPr>
        <w:pStyle w:val="Heading3"/>
      </w:pPr>
      <w:r>
        <w:t>Linux or macOS Build and Run</w:t>
      </w:r>
    </w:p>
    <w:p w14:paraId="482C3A91" w14:textId="77777777" w:rsidR="00CD725C" w:rsidRDefault="008D7705">
      <w:pPr>
        <w:pStyle w:val="CommandBlock"/>
        <w:keepNext/>
      </w:pPr>
      <w:r>
        <w:t>dotnet build ./csharp/ListDatabases --nologo --warnaserror</w:t>
      </w:r>
    </w:p>
    <w:p w14:paraId="63CFAC22" w14:textId="77777777" w:rsidR="00CD725C" w:rsidRDefault="008D7705">
      <w:pPr>
        <w:pStyle w:val="CommandBlock"/>
        <w:keepNext/>
      </w:pPr>
      <w:r>
        <w:t>dotnet run --no-build --project ./csharp/ListDatabases</w:t>
      </w:r>
    </w:p>
    <w:p w14:paraId="310B7DED" w14:textId="77777777" w:rsidR="00CD725C" w:rsidRDefault="008D7705">
      <w:pPr>
        <w:pStyle w:val="CommandBlock"/>
      </w:pPr>
      <w:r>
        <w:t>echo $?</w:t>
      </w:r>
    </w:p>
    <w:p w14:paraId="20EAC451" w14:textId="77777777" w:rsidR="00CD725C" w:rsidRDefault="00CD725C">
      <w:pPr>
        <w:keepNext/>
      </w:pPr>
    </w:p>
    <w:p w14:paraId="697A1B62" w14:textId="77777777" w:rsidR="00CD725C" w:rsidRDefault="008D7705">
      <w:pPr>
        <w:pStyle w:val="Heading3"/>
      </w:pPr>
      <w:r>
        <w:t>Check Your Results</w:t>
      </w:r>
    </w:p>
    <w:p w14:paraId="0C797524" w14:textId="77777777" w:rsidR="00CD725C" w:rsidRDefault="008D7705">
      <w:pPr>
        <w:keepNext/>
      </w:pPr>
      <w:r>
        <w:t>dotnet build shows its progress first and ends with a line such as Build succeeded in 1.2s (your time differs); those lines are not part of the program's output. Run the program once. After it, $LASTEXITCODE (echo $? on Linux or macOS) prints the exit code it ended with: 0. Your screen must show the same lines as the Basic version:</w:t>
      </w:r>
    </w:p>
    <w:p w14:paraId="2A8FA731" w14:textId="77777777" w:rsidR="00CD725C" w:rsidRDefault="00CD725C">
      <w:pPr>
        <w:keepNext/>
      </w:pPr>
    </w:p>
    <w:p w14:paraId="640DD6B8" w14:textId="77777777" w:rsidR="00CD725C" w:rsidRDefault="008D7705">
      <w:pPr>
        <w:pStyle w:val="RequiredOutput"/>
        <w:keepNext/>
      </w:pPr>
      <w:r>
        <w:t>Connected to 127.0.0.1:3306 as devuser</w:t>
      </w:r>
    </w:p>
    <w:p w14:paraId="01F33B79" w14:textId="77777777" w:rsidR="00CD725C" w:rsidRDefault="008D7705">
      <w:pPr>
        <w:pStyle w:val="RequiredOutput"/>
        <w:keepNext/>
      </w:pPr>
      <w:r>
        <w:t>Databases devuser can see:</w:t>
      </w:r>
    </w:p>
    <w:p w14:paraId="6B3D3046" w14:textId="77777777" w:rsidR="00CD725C" w:rsidRDefault="008D7705">
      <w:pPr>
        <w:pStyle w:val="RequiredOutput"/>
        <w:keepNext/>
      </w:pPr>
      <w:r>
        <w:t xml:space="preserve">  information_schema</w:t>
      </w:r>
    </w:p>
    <w:p w14:paraId="2571EACA" w14:textId="77777777" w:rsidR="00CD725C" w:rsidRDefault="008D7705">
      <w:pPr>
        <w:pStyle w:val="RequiredOutput"/>
      </w:pPr>
      <w:r>
        <w:t xml:space="preserve">  performance_schema</w:t>
      </w:r>
    </w:p>
    <w:p w14:paraId="1E490D71" w14:textId="77777777" w:rsidR="00CD725C" w:rsidRDefault="00CD725C">
      <w:pPr>
        <w:keepNext/>
      </w:pPr>
    </w:p>
    <w:p w14:paraId="73957B85" w14:textId="77777777" w:rsidR="00CD725C" w:rsidRDefault="008D7705">
      <w:pPr>
        <w:pStyle w:val="ListBullet"/>
      </w:pPr>
      <w:r>
        <w:t>The lines match the Basic version's because the Production-Minded program does the same work, through ConnectServer and ListDatabases.</w:t>
      </w:r>
    </w:p>
    <w:p w14:paraId="48B0847E" w14:textId="77777777" w:rsidR="00CD725C" w:rsidRDefault="008D7705">
      <w:pPr>
        <w:pStyle w:val="ListBullet"/>
      </w:pPr>
      <w:r>
        <w:t>Exit code 0 proves every step succeeded. A failed connection prints Lesson 4.0's two lines, Error: could not connect to 127.0.0.1:3306 and the Reason, and a refused statement prints one Error line; both end with exit code 1.</w:t>
      </w:r>
    </w:p>
    <w:p w14:paraId="36D7B442" w14:textId="77777777" w:rsidR="00CD725C" w:rsidRDefault="008D7705">
      <w:pPr>
        <w:pStyle w:val="ListBullet"/>
      </w:pPr>
      <w:r>
        <w:t>Any extra spa_ lines after performance_schema mean the same as in the Basic version.</w:t>
      </w:r>
    </w:p>
    <w:p w14:paraId="0C2B23B1" w14:textId="77777777" w:rsidR="00CD725C" w:rsidRDefault="008D7705">
      <w:pPr>
        <w:pStyle w:val="ListBullet"/>
      </w:pPr>
      <w:r>
        <w:t>If the program prints Error: SPA_DB_PASSWORD is not set, the terminal was opened before the variable was set: open a new one. If the error mentions Access denied, SPA_DB_PASSWORD holds a different password from devuser's; if it mentions Can't connect or connection refused, the server is not running. Lesson 4.0's Password Check and Server Check test the variable and the server, and its Reset the Lesson User's Password section resets a forgotten password.</w:t>
      </w:r>
    </w:p>
    <w:p w14:paraId="6E04FD5D" w14:textId="77777777" w:rsidR="00CD725C" w:rsidRDefault="008D7705">
      <w:pPr>
        <w:pStyle w:val="ListBullet"/>
      </w:pPr>
      <w:r>
        <w:t>If the build fails with another message, read the first error: it names the file and line to fix.</w:t>
      </w:r>
    </w:p>
    <w:p w14:paraId="5078BE3D" w14:textId="77777777" w:rsidR="00CD725C" w:rsidRDefault="00CD725C">
      <w:pPr>
        <w:keepNext/>
      </w:pPr>
    </w:p>
    <w:p w14:paraId="432701E7" w14:textId="77777777" w:rsidR="00CD725C" w:rsidRDefault="00CD725C">
      <w:pPr>
        <w:keepNext/>
      </w:pPr>
    </w:p>
    <w:p w14:paraId="4A80C94B" w14:textId="77777777" w:rsidR="00CD725C" w:rsidRDefault="008D7705">
      <w:pPr>
        <w:pStyle w:val="Heading2"/>
      </w:pPr>
      <w:r>
        <w:t>What to Notice</w:t>
      </w:r>
    </w:p>
    <w:p w14:paraId="49B71BEF" w14:textId="77777777" w:rsidR="00CD725C" w:rsidRDefault="008D7705">
      <w:pPr>
        <w:pStyle w:val="ListBullet"/>
      </w:pPr>
      <w:r>
        <w:t>Lesson 4.0 used ExecuteNonQuery (no rows) and ExecuteScalar (one value). ExecuteReader is the third form, for any number of rows: it returns a MySqlDataReader, which reads them one at a time.</w:t>
      </w:r>
    </w:p>
    <w:p w14:paraId="10B789ED" w14:textId="77777777" w:rsidR="00CD725C" w:rsidRDefault="008D7705">
      <w:pPr>
        <w:pStyle w:val="ListBullet"/>
      </w:pPr>
      <w:r>
        <w:t>Read moves to the next row and returns false when there is none, so while (reader.Read()) runs once per row. GetString(0) reads the first column as a string: the reader counts columns from 0.</w:t>
      </w:r>
    </w:p>
    <w:p w14:paraId="6C33045D" w14:textId="77777777" w:rsidR="00CD725C" w:rsidRDefault="008D7705">
      <w:pPr>
        <w:pStyle w:val="ListBullet"/>
      </w:pPr>
      <w:r>
        <w:t>While a reader is open, its connection can run no other command. using closes the reader when ListDatabases ends, which is why the Workbook Exercise sends DROP DATABASE after ListDatabases returns.</w:t>
      </w:r>
    </w:p>
    <w:p w14:paraId="7C3B579F" w14:textId="77777777" w:rsidR="00CD725C" w:rsidRDefault="00CD725C">
      <w:pPr>
        <w:keepNext/>
      </w:pPr>
    </w:p>
    <w:p w14:paraId="0B9D6813" w14:textId="77777777" w:rsidR="00CD725C" w:rsidRDefault="008D7705">
      <w:pPr>
        <w:pStyle w:val="Heading3"/>
      </w:pPr>
      <w:r>
        <w:t>Basic and Production-Minded Comparison</w:t>
      </w:r>
    </w:p>
    <w:p w14:paraId="30AE5760" w14:textId="77777777" w:rsidR="00CD725C" w:rsidRDefault="008D7705">
      <w:r>
        <w:t>Both versions read SPA_DB_PASSWORD, connect to 127.0.0.1:3306 as devuser with Lesson 4.0's code, send SHOW DATABASES, print one line per row, and close the connection. The Basic version does it all in Main and trusts every step after the connection. The Production-Minded version connects through Lesson 4.0's ConnectServer, keeps the listing in ListDatabases, reports a failed connection or a refused statement in Lesson 2.11's style, and closes the connection with its cleanup form even after an error.</w:t>
      </w:r>
    </w:p>
    <w:p w14:paraId="2B5AD9BD" w14:textId="77777777" w:rsidR="00CD725C" w:rsidRDefault="00CD725C">
      <w:pPr>
        <w:keepNext/>
      </w:pPr>
    </w:p>
    <w:p w14:paraId="575FF5A9" w14:textId="77777777" w:rsidR="00CD725C" w:rsidRDefault="00CD725C">
      <w:pPr>
        <w:keepNext/>
      </w:pPr>
    </w:p>
    <w:p w14:paraId="1760319C" w14:textId="77777777" w:rsidR="00CD725C" w:rsidRDefault="00CD725C">
      <w:pPr>
        <w:keepNext/>
      </w:pPr>
    </w:p>
    <w:p w14:paraId="605BDFA6" w14:textId="77777777" w:rsidR="00CD725C" w:rsidRDefault="008D7705">
      <w:pPr>
        <w:pStyle w:val="Heading1"/>
      </w:pPr>
      <w:r>
        <w:t>Go Implementation</w:t>
      </w:r>
    </w:p>
    <w:p w14:paraId="3F9FC310" w14:textId="77777777" w:rsidR="00CD725C" w:rsidRDefault="008D7705">
      <w:r>
        <w:t>Go connects with database/sql and the MySQL driver exactly as in Lesson 4.0. Remember, go.mod pins the driver, and go mod tidy downloads it (Lesson 4.0); sql.Open does not connect, Ping does. The only new code reads an answer of several rows.</w:t>
      </w:r>
    </w:p>
    <w:p w14:paraId="6F0B1BE5" w14:textId="77777777" w:rsidR="00CD725C" w:rsidRDefault="00CD725C">
      <w:pPr>
        <w:keepNext/>
      </w:pPr>
    </w:p>
    <w:p w14:paraId="183A0D4A" w14:textId="77777777" w:rsidR="00CD725C" w:rsidRDefault="00CD725C">
      <w:pPr>
        <w:keepNext/>
      </w:pPr>
    </w:p>
    <w:p w14:paraId="061C9558" w14:textId="77777777" w:rsidR="00CD725C" w:rsidRDefault="008D7705">
      <w:pPr>
        <w:pStyle w:val="Heading2"/>
      </w:pPr>
      <w:r>
        <w:t>Basic Implementation</w:t>
      </w:r>
    </w:p>
    <w:p w14:paraId="119A130F" w14:textId="77777777" w:rsidR="00CD725C" w:rsidRDefault="008D7705">
      <w:r>
        <w:t>Start with the most direct version: main reads SPA_DB_PASSWORD, opens Lesson 4.0's pool and checks Ping, runs SHOW DATABASES with Query, and prints one line for each row that rows.Next moves to, copying the name out with Scan. Then it closes the rows and the pool. The connection lines are Lesson 4.0's, so their comments are short reminders; the new lines, which read the rows, are explained in full. Like Lesson 4.0's Basic version, it stops at once when SPA_DB_PASSWORD is missing and otherwise trusts the ste</w:t>
      </w:r>
      <w:r>
        <w:t>ps after the connection; the Production-Minded version checks them.</w:t>
      </w:r>
    </w:p>
    <w:p w14:paraId="5ED9E1DE" w14:textId="77777777" w:rsidR="00CD725C" w:rsidRDefault="00CD725C">
      <w:pPr>
        <w:keepNext/>
      </w:pPr>
    </w:p>
    <w:p w14:paraId="67BADD0F" w14:textId="77777777" w:rsidR="00CD725C" w:rsidRDefault="008D7705">
      <w:pPr>
        <w:pStyle w:val="Heading3"/>
      </w:pPr>
      <w:r>
        <w:t>go/basic/main.go</w:t>
      </w:r>
    </w:p>
    <w:p w14:paraId="06BF795F" w14:textId="77777777" w:rsidR="00CD725C" w:rsidRDefault="008D7705">
      <w:pPr>
        <w:pStyle w:val="SourceCode"/>
        <w:keepNext/>
      </w:pPr>
      <w:r>
        <w:t>package main</w:t>
      </w:r>
    </w:p>
    <w:p w14:paraId="7A9FDAB8" w14:textId="77777777" w:rsidR="00CD725C" w:rsidRDefault="00CD725C">
      <w:pPr>
        <w:pStyle w:val="SourceCode"/>
        <w:keepNext/>
      </w:pPr>
    </w:p>
    <w:p w14:paraId="6196C14C" w14:textId="77777777" w:rsidR="00CD725C" w:rsidRDefault="008D7705">
      <w:pPr>
        <w:pStyle w:val="SourceCode"/>
        <w:keepNext/>
      </w:pPr>
      <w:r>
        <w:t>// Remember, import brings in ready-made packages: database/sql is Go's</w:t>
      </w:r>
    </w:p>
    <w:p w14:paraId="6F827592" w14:textId="77777777" w:rsidR="00CD725C" w:rsidRDefault="008D7705">
      <w:pPr>
        <w:pStyle w:val="SourceCode"/>
      </w:pPr>
      <w:r>
        <w:t>// database package, and github.com/go-sql-driver/mysql is the MySQL</w:t>
      </w:r>
    </w:p>
    <w:p w14:paraId="7AE550A1" w14:textId="77777777" w:rsidR="00CD725C" w:rsidRDefault="008D7705">
      <w:pPr>
        <w:pStyle w:val="SourceCode"/>
      </w:pPr>
      <w:r>
        <w:t>// driver (Lesson 4.0).</w:t>
      </w:r>
    </w:p>
    <w:p w14:paraId="4A533496" w14:textId="77777777" w:rsidR="00CD725C" w:rsidRDefault="008D7705">
      <w:pPr>
        <w:pStyle w:val="SourceCode"/>
      </w:pPr>
      <w:r>
        <w:t>import (</w:t>
      </w:r>
    </w:p>
    <w:p w14:paraId="75154152" w14:textId="77777777" w:rsidR="00CD725C" w:rsidRDefault="008D7705">
      <w:pPr>
        <w:pStyle w:val="SourceCode"/>
      </w:pPr>
      <w:r>
        <w:t xml:space="preserve">    "database/sql"</w:t>
      </w:r>
    </w:p>
    <w:p w14:paraId="4B77D708" w14:textId="77777777" w:rsidR="00CD725C" w:rsidRDefault="008D7705">
      <w:pPr>
        <w:pStyle w:val="SourceCode"/>
      </w:pPr>
      <w:r>
        <w:t xml:space="preserve">    "fmt"</w:t>
      </w:r>
    </w:p>
    <w:p w14:paraId="4F812BA4" w14:textId="77777777" w:rsidR="00CD725C" w:rsidRDefault="008D7705">
      <w:pPr>
        <w:pStyle w:val="SourceCode"/>
      </w:pPr>
      <w:r>
        <w:t xml:space="preserve">    "os"</w:t>
      </w:r>
    </w:p>
    <w:p w14:paraId="29741556" w14:textId="77777777" w:rsidR="00CD725C" w:rsidRDefault="00CD725C">
      <w:pPr>
        <w:pStyle w:val="SourceCode"/>
      </w:pPr>
    </w:p>
    <w:p w14:paraId="65634727" w14:textId="77777777" w:rsidR="00CD725C" w:rsidRDefault="008D7705">
      <w:pPr>
        <w:pStyle w:val="SourceCode"/>
      </w:pPr>
      <w:r>
        <w:t xml:space="preserve">    // Remember, go.mod pins the driver's version.</w:t>
      </w:r>
    </w:p>
    <w:p w14:paraId="2CAD84E0" w14:textId="77777777" w:rsidR="00CD725C" w:rsidRDefault="008D7705">
      <w:pPr>
        <w:pStyle w:val="SourceCode"/>
      </w:pPr>
      <w:r>
        <w:t xml:space="preserve">    "github.com/go-sql-driver/mysql"</w:t>
      </w:r>
    </w:p>
    <w:p w14:paraId="17CF59D2" w14:textId="77777777" w:rsidR="00CD725C" w:rsidRDefault="008D7705">
      <w:pPr>
        <w:pStyle w:val="SourceCode"/>
      </w:pPr>
      <w:r>
        <w:t>)</w:t>
      </w:r>
    </w:p>
    <w:p w14:paraId="08B59BF8" w14:textId="77777777" w:rsidR="00CD725C" w:rsidRDefault="00CD725C">
      <w:pPr>
        <w:pStyle w:val="SourceCode"/>
      </w:pPr>
    </w:p>
    <w:p w14:paraId="3A2D21EE" w14:textId="77777777" w:rsidR="00CD725C" w:rsidRDefault="008D7705">
      <w:pPr>
        <w:pStyle w:val="SourceCode"/>
      </w:pPr>
      <w:r>
        <w:t>// Remember, main starts the program.</w:t>
      </w:r>
    </w:p>
    <w:p w14:paraId="707B8113" w14:textId="77777777" w:rsidR="00CD725C" w:rsidRDefault="008D7705">
      <w:pPr>
        <w:pStyle w:val="SourceCode"/>
      </w:pPr>
      <w:r>
        <w:t>func main() {</w:t>
      </w:r>
    </w:p>
    <w:p w14:paraId="4D139908" w14:textId="77777777" w:rsidR="00CD725C" w:rsidRDefault="008D7705">
      <w:pPr>
        <w:pStyle w:val="SourceCode"/>
      </w:pPr>
      <w:r>
        <w:t xml:space="preserve">    // Remember, the password comes only from SPA_DB_PASSWORD; found is</w:t>
      </w:r>
    </w:p>
    <w:p w14:paraId="03E2ADBD" w14:textId="77777777" w:rsidR="00CD725C" w:rsidRDefault="008D7705">
      <w:pPr>
        <w:pStyle w:val="SourceCode"/>
      </w:pPr>
      <w:r>
        <w:t xml:space="preserve">    // false when it is not set, so the program stops first.</w:t>
      </w:r>
    </w:p>
    <w:p w14:paraId="2A2FD95E" w14:textId="77777777" w:rsidR="00CD725C" w:rsidRDefault="008D7705">
      <w:pPr>
        <w:pStyle w:val="SourceCode"/>
      </w:pPr>
      <w:r>
        <w:t xml:space="preserve">    password, found := os.LookupEnv("SPA_DB_PASSWORD")</w:t>
      </w:r>
    </w:p>
    <w:p w14:paraId="08B2BD59" w14:textId="77777777" w:rsidR="00CD725C" w:rsidRDefault="008D7705">
      <w:pPr>
        <w:pStyle w:val="SourceCode"/>
      </w:pPr>
      <w:r>
        <w:t xml:space="preserve">    if !found {</w:t>
      </w:r>
    </w:p>
    <w:p w14:paraId="4C16BCC6" w14:textId="77777777" w:rsidR="00CD725C" w:rsidRDefault="008D7705">
      <w:pPr>
        <w:pStyle w:val="SourceCode"/>
      </w:pPr>
      <w:r>
        <w:t xml:space="preserve">        fmt.Fprintln(os.Stderr, "Error: SPA_DB_PASSWORD is not set")</w:t>
      </w:r>
    </w:p>
    <w:p w14:paraId="1F54CFAC" w14:textId="77777777" w:rsidR="00CD725C" w:rsidRDefault="008D7705">
      <w:pPr>
        <w:pStyle w:val="SourceCode"/>
      </w:pPr>
      <w:r>
        <w:t xml:space="preserve">        os.Exit(1)</w:t>
      </w:r>
    </w:p>
    <w:p w14:paraId="13AFC7DD" w14:textId="77777777" w:rsidR="00CD725C" w:rsidRDefault="008D7705">
      <w:pPr>
        <w:pStyle w:val="SourceCode"/>
      </w:pPr>
      <w:r>
        <w:t xml:space="preserve">    }</w:t>
      </w:r>
    </w:p>
    <w:p w14:paraId="59931C9C" w14:textId="77777777" w:rsidR="00CD725C" w:rsidRDefault="00CD725C">
      <w:pPr>
        <w:pStyle w:val="SourceCode"/>
      </w:pPr>
    </w:p>
    <w:p w14:paraId="7BBD76C4" w14:textId="77777777" w:rsidR="00CD725C" w:rsidRDefault="008D7705">
      <w:pPr>
        <w:pStyle w:val="SourceCode"/>
      </w:pPr>
      <w:r>
        <w:t xml:space="preserve">    // Remember, sql.Open prepares the pool without connecting, and Ping</w:t>
      </w:r>
    </w:p>
    <w:p w14:paraId="2E824533" w14:textId="77777777" w:rsidR="00CD725C" w:rsidRDefault="008D7705">
      <w:pPr>
        <w:pStyle w:val="SourceCode"/>
      </w:pPr>
      <w:r>
        <w:t xml:space="preserve">    // connects; err is nil when the step worked. This is Lesson 4.0's</w:t>
      </w:r>
    </w:p>
    <w:p w14:paraId="56A58314" w14:textId="77777777" w:rsidR="00CD725C" w:rsidRDefault="008D7705">
      <w:pPr>
        <w:pStyle w:val="SourceCode"/>
      </w:pPr>
      <w:r>
        <w:t xml:space="preserve">    // connection, unchanged.</w:t>
      </w:r>
    </w:p>
    <w:p w14:paraId="26A27008" w14:textId="77777777" w:rsidR="00CD725C" w:rsidRDefault="008D7705">
      <w:pPr>
        <w:pStyle w:val="SourceCode"/>
      </w:pPr>
      <w:r>
        <w:t xml:space="preserve">    config := mysql.NewConfig()</w:t>
      </w:r>
    </w:p>
    <w:p w14:paraId="40B0AD9C" w14:textId="77777777" w:rsidR="00CD725C" w:rsidRDefault="008D7705">
      <w:pPr>
        <w:pStyle w:val="SourceCode"/>
      </w:pPr>
      <w:r>
        <w:t xml:space="preserve">    config.User = "devuser"</w:t>
      </w:r>
    </w:p>
    <w:p w14:paraId="5501172E" w14:textId="77777777" w:rsidR="00CD725C" w:rsidRDefault="008D7705">
      <w:pPr>
        <w:pStyle w:val="SourceCode"/>
      </w:pPr>
      <w:r>
        <w:t xml:space="preserve">    config.Passwd = password</w:t>
      </w:r>
    </w:p>
    <w:p w14:paraId="25E333ED" w14:textId="77777777" w:rsidR="00CD725C" w:rsidRDefault="008D7705">
      <w:pPr>
        <w:pStyle w:val="SourceCode"/>
      </w:pPr>
      <w:r>
        <w:t xml:space="preserve">    config.Net = "tcp"</w:t>
      </w:r>
    </w:p>
    <w:p w14:paraId="184BDA60" w14:textId="77777777" w:rsidR="00CD725C" w:rsidRDefault="008D7705">
      <w:pPr>
        <w:pStyle w:val="SourceCode"/>
      </w:pPr>
      <w:r>
        <w:t xml:space="preserve">    config.Addr = "127.0.0.1:3306"</w:t>
      </w:r>
    </w:p>
    <w:p w14:paraId="31054F18" w14:textId="77777777" w:rsidR="00CD725C" w:rsidRDefault="008D7705">
      <w:pPr>
        <w:pStyle w:val="SourceCode"/>
      </w:pPr>
      <w:r>
        <w:t xml:space="preserve">    database, err := sql.Open("mysql", config.FormatDSN())</w:t>
      </w:r>
    </w:p>
    <w:p w14:paraId="33B82ABB" w14:textId="77777777" w:rsidR="00CD725C" w:rsidRDefault="008D7705">
      <w:pPr>
        <w:pStyle w:val="SourceCode"/>
      </w:pPr>
      <w:r>
        <w:t xml:space="preserve">    if err != nil {</w:t>
      </w:r>
    </w:p>
    <w:p w14:paraId="3B4C07B3" w14:textId="77777777" w:rsidR="00CD725C" w:rsidRDefault="008D7705">
      <w:pPr>
        <w:pStyle w:val="SourceCode"/>
      </w:pPr>
      <w:r>
        <w:t xml:space="preserve">        fmt.Fprintln(os.Stderr, "Error:", err)</w:t>
      </w:r>
    </w:p>
    <w:p w14:paraId="6ED0279B" w14:textId="77777777" w:rsidR="00CD725C" w:rsidRDefault="008D7705">
      <w:pPr>
        <w:pStyle w:val="SourceCode"/>
      </w:pPr>
      <w:r>
        <w:t xml:space="preserve">        os.Exit(1)</w:t>
      </w:r>
    </w:p>
    <w:p w14:paraId="428C4D62" w14:textId="77777777" w:rsidR="00CD725C" w:rsidRDefault="008D7705">
      <w:pPr>
        <w:pStyle w:val="SourceCode"/>
      </w:pPr>
      <w:r>
        <w:t xml:space="preserve">    }</w:t>
      </w:r>
    </w:p>
    <w:p w14:paraId="1B818DFB" w14:textId="77777777" w:rsidR="00CD725C" w:rsidRDefault="008D7705">
      <w:pPr>
        <w:pStyle w:val="SourceCode"/>
      </w:pPr>
      <w:r>
        <w:t xml:space="preserve">    err = database.Ping()</w:t>
      </w:r>
    </w:p>
    <w:p w14:paraId="5430A6CE" w14:textId="77777777" w:rsidR="00CD725C" w:rsidRDefault="008D7705">
      <w:pPr>
        <w:pStyle w:val="SourceCode"/>
      </w:pPr>
      <w:r>
        <w:t xml:space="preserve">    if err != nil {</w:t>
      </w:r>
    </w:p>
    <w:p w14:paraId="697C17C2" w14:textId="77777777" w:rsidR="00CD725C" w:rsidRDefault="008D7705">
      <w:pPr>
        <w:pStyle w:val="SourceCode"/>
      </w:pPr>
      <w:r>
        <w:t xml:space="preserve">        fmt.Fprintln(os.Stderr, "Error:", err)</w:t>
      </w:r>
    </w:p>
    <w:p w14:paraId="58A84F08" w14:textId="77777777" w:rsidR="00CD725C" w:rsidRDefault="008D7705">
      <w:pPr>
        <w:pStyle w:val="SourceCode"/>
      </w:pPr>
      <w:r>
        <w:t xml:space="preserve">        os.Exit(1)</w:t>
      </w:r>
    </w:p>
    <w:p w14:paraId="4BECD2C7" w14:textId="77777777" w:rsidR="00CD725C" w:rsidRDefault="008D7705">
      <w:pPr>
        <w:pStyle w:val="SourceCode"/>
      </w:pPr>
      <w:r>
        <w:t xml:space="preserve">    }</w:t>
      </w:r>
    </w:p>
    <w:p w14:paraId="575EF335" w14:textId="77777777" w:rsidR="00CD725C" w:rsidRDefault="008D7705">
      <w:pPr>
        <w:pStyle w:val="SourceCode"/>
      </w:pPr>
      <w:r>
        <w:t xml:space="preserve">    fmt.Println("Connected to 127.0.0.1:3306 as devuser")</w:t>
      </w:r>
    </w:p>
    <w:p w14:paraId="70A52D11" w14:textId="77777777" w:rsidR="00CD725C" w:rsidRDefault="00CD725C">
      <w:pPr>
        <w:pStyle w:val="SourceCode"/>
      </w:pPr>
    </w:p>
    <w:p w14:paraId="0BBEC5D6" w14:textId="77777777" w:rsidR="00CD725C" w:rsidRDefault="008D7705">
      <w:pPr>
        <w:pStyle w:val="SourceCode"/>
      </w:pPr>
      <w:r>
        <w:t xml:space="preserve">    // SHOW DATABASES asks the server for the databases (schemas) this</w:t>
      </w:r>
    </w:p>
    <w:p w14:paraId="30B86282" w14:textId="77777777" w:rsidR="00CD725C" w:rsidRDefault="008D7705">
      <w:pPr>
        <w:pStyle w:val="SourceCode"/>
      </w:pPr>
      <w:r>
        <w:t xml:space="preserve">    // account may see. Its answer is a table with one column, Database,</w:t>
      </w:r>
    </w:p>
    <w:p w14:paraId="2CA7DECF" w14:textId="77777777" w:rsidR="00CD725C" w:rsidRDefault="008D7705">
      <w:pPr>
        <w:pStyle w:val="SourceCode"/>
      </w:pPr>
      <w:r>
        <w:t xml:space="preserve">    // and one row per database. Query runs a statement that returns rows,</w:t>
      </w:r>
    </w:p>
    <w:p w14:paraId="3F1B6CE9" w14:textId="77777777" w:rsidR="00CD725C" w:rsidRDefault="008D7705">
      <w:pPr>
        <w:pStyle w:val="SourceCode"/>
      </w:pPr>
      <w:r>
        <w:t xml:space="preserve">    // and gives a *sql.Rows that reads them one at a time; this Basic</w:t>
      </w:r>
    </w:p>
    <w:p w14:paraId="1A2E0BF3" w14:textId="77777777" w:rsidR="00CD725C" w:rsidRDefault="008D7705">
      <w:pPr>
        <w:pStyle w:val="SourceCode"/>
      </w:pPr>
      <w:r>
        <w:t xml:space="preserve">    // version throws its error value away with _.</w:t>
      </w:r>
    </w:p>
    <w:p w14:paraId="738D32EE" w14:textId="77777777" w:rsidR="00CD725C" w:rsidRDefault="008D7705">
      <w:pPr>
        <w:pStyle w:val="SourceCode"/>
      </w:pPr>
      <w:r>
        <w:t xml:space="preserve">    rows, _ := database.Query("SHOW DATABASES")</w:t>
      </w:r>
    </w:p>
    <w:p w14:paraId="0AE7C382" w14:textId="77777777" w:rsidR="00CD725C" w:rsidRDefault="008D7705">
      <w:pPr>
        <w:pStyle w:val="SourceCode"/>
      </w:pPr>
      <w:r>
        <w:t xml:space="preserve">    fmt.Println("Databases devuser can see:")</w:t>
      </w:r>
    </w:p>
    <w:p w14:paraId="78440D31" w14:textId="77777777" w:rsidR="00CD725C" w:rsidRDefault="00CD725C">
      <w:pPr>
        <w:pStyle w:val="SourceCode"/>
      </w:pPr>
    </w:p>
    <w:p w14:paraId="65BB0F21" w14:textId="77777777" w:rsidR="00CD725C" w:rsidRDefault="008D7705">
      <w:pPr>
        <w:pStyle w:val="SourceCode"/>
      </w:pPr>
      <w:r>
        <w:t xml:space="preserve">    // rows.Next() moves to the next row and returns false when no rows</w:t>
      </w:r>
    </w:p>
    <w:p w14:paraId="5440486B" w14:textId="77777777" w:rsidR="00CD725C" w:rsidRDefault="008D7705">
      <w:pPr>
        <w:pStyle w:val="SourceCode"/>
      </w:pPr>
      <w:r>
        <w:t xml:space="preserve">    // are left, so the loop runs once per database. Remember, Scan copies</w:t>
      </w:r>
    </w:p>
    <w:p w14:paraId="41270C22" w14:textId="77777777" w:rsidR="00CD725C" w:rsidRDefault="008D7705">
      <w:pPr>
        <w:pStyle w:val="SourceCode"/>
      </w:pPr>
      <w:r>
        <w:t xml:space="preserve">    // the row's columns, here only the name, through their addresses.</w:t>
      </w:r>
    </w:p>
    <w:p w14:paraId="12095756" w14:textId="77777777" w:rsidR="00CD725C" w:rsidRDefault="008D7705">
      <w:pPr>
        <w:pStyle w:val="SourceCode"/>
      </w:pPr>
      <w:r>
        <w:t xml:space="preserve">    for rows.Next() {</w:t>
      </w:r>
    </w:p>
    <w:p w14:paraId="0B682FB3" w14:textId="77777777" w:rsidR="00CD725C" w:rsidRDefault="008D7705">
      <w:pPr>
        <w:pStyle w:val="SourceCode"/>
      </w:pPr>
      <w:r>
        <w:t xml:space="preserve">        var databaseName string</w:t>
      </w:r>
    </w:p>
    <w:p w14:paraId="36FA9502" w14:textId="77777777" w:rsidR="00CD725C" w:rsidRDefault="008D7705">
      <w:pPr>
        <w:pStyle w:val="SourceCode"/>
      </w:pPr>
      <w:r>
        <w:t xml:space="preserve">        rows.Scan(&amp;databaseName)</w:t>
      </w:r>
    </w:p>
    <w:p w14:paraId="4633434B" w14:textId="77777777" w:rsidR="00CD725C" w:rsidRDefault="008D7705">
      <w:pPr>
        <w:pStyle w:val="SourceCode"/>
      </w:pPr>
      <w:r>
        <w:t xml:space="preserve">        fmt.Println("  " + databaseName)</w:t>
      </w:r>
    </w:p>
    <w:p w14:paraId="37A97EB8" w14:textId="77777777" w:rsidR="00CD725C" w:rsidRDefault="008D7705">
      <w:pPr>
        <w:pStyle w:val="SourceCode"/>
      </w:pPr>
      <w:r>
        <w:t xml:space="preserve">    }</w:t>
      </w:r>
    </w:p>
    <w:p w14:paraId="7C6F36F3" w14:textId="77777777" w:rsidR="00CD725C" w:rsidRDefault="00CD725C">
      <w:pPr>
        <w:pStyle w:val="SourceCode"/>
      </w:pPr>
    </w:p>
    <w:p w14:paraId="519C0DE0" w14:textId="77777777" w:rsidR="00CD725C" w:rsidRDefault="008D7705">
      <w:pPr>
        <w:pStyle w:val="SourceCode"/>
      </w:pPr>
      <w:r>
        <w:t xml:space="preserve">    // rows.Close() releases the rows; Close closes the pool.</w:t>
      </w:r>
    </w:p>
    <w:p w14:paraId="6ACD1F1E" w14:textId="77777777" w:rsidR="00CD725C" w:rsidRDefault="008D7705">
      <w:pPr>
        <w:pStyle w:val="SourceCode"/>
        <w:keepNext/>
      </w:pPr>
      <w:r>
        <w:t xml:space="preserve">    rows.Close()</w:t>
      </w:r>
    </w:p>
    <w:p w14:paraId="5A2FAC72" w14:textId="77777777" w:rsidR="00CD725C" w:rsidRDefault="008D7705">
      <w:pPr>
        <w:pStyle w:val="SourceCode"/>
        <w:keepNext/>
      </w:pPr>
      <w:r>
        <w:t xml:space="preserve">    database.Close()</w:t>
      </w:r>
    </w:p>
    <w:p w14:paraId="71F776A4" w14:textId="77777777" w:rsidR="00CD725C" w:rsidRDefault="008D7705">
      <w:pPr>
        <w:pStyle w:val="SourceCode"/>
      </w:pPr>
      <w:r>
        <w:t>}</w:t>
      </w:r>
    </w:p>
    <w:p w14:paraId="3D8F5AA1" w14:textId="77777777" w:rsidR="00CD725C" w:rsidRDefault="00CD725C">
      <w:pPr>
        <w:keepNext/>
      </w:pPr>
    </w:p>
    <w:p w14:paraId="3F949F71" w14:textId="77777777" w:rsidR="00CD725C" w:rsidRDefault="008D7705">
      <w:pPr>
        <w:pStyle w:val="Heading3"/>
      </w:pPr>
      <w:r>
        <w:t>Windows PowerShell Basic Build and Run</w:t>
      </w:r>
    </w:p>
    <w:p w14:paraId="43B57A6E" w14:textId="77777777" w:rsidR="00CD725C" w:rsidRDefault="008D7705">
      <w:pPr>
        <w:keepNext/>
      </w:pPr>
      <w:r>
        <w:t>Run the program from the lesson-4.1 folder, in a terminal opened after SPA_DB_PASSWORD was set.</w:t>
      </w:r>
    </w:p>
    <w:p w14:paraId="2426B9A3" w14:textId="77777777" w:rsidR="00CD725C" w:rsidRDefault="00CD725C">
      <w:pPr>
        <w:keepNext/>
      </w:pPr>
    </w:p>
    <w:p w14:paraId="7CAC565D" w14:textId="77777777" w:rsidR="00CD725C" w:rsidRDefault="008D7705">
      <w:pPr>
        <w:pStyle w:val="CommandBlock"/>
        <w:keepNext/>
      </w:pPr>
      <w:r>
        <w:t>go -C .\go build -o basic-list-databases.exe .\basic</w:t>
      </w:r>
    </w:p>
    <w:p w14:paraId="7A7A17CE" w14:textId="77777777" w:rsidR="00CD725C" w:rsidRDefault="008D7705">
      <w:pPr>
        <w:pStyle w:val="CommandBlock"/>
      </w:pPr>
      <w:r>
        <w:t>.\go\basic-list-databases.exe</w:t>
      </w:r>
    </w:p>
    <w:p w14:paraId="38F03AF0" w14:textId="77777777" w:rsidR="00CD725C" w:rsidRDefault="00CD725C">
      <w:pPr>
        <w:keepNext/>
      </w:pPr>
    </w:p>
    <w:p w14:paraId="7311E1D3" w14:textId="77777777" w:rsidR="00CD725C" w:rsidRDefault="008D7705">
      <w:pPr>
        <w:pStyle w:val="Heading3"/>
      </w:pPr>
      <w:r>
        <w:t>Linux or macOS Basic Build and Run</w:t>
      </w:r>
    </w:p>
    <w:p w14:paraId="1011574A" w14:textId="77777777" w:rsidR="00CD725C" w:rsidRDefault="008D7705">
      <w:pPr>
        <w:pStyle w:val="CommandBlock"/>
        <w:keepNext/>
      </w:pPr>
      <w:r>
        <w:t>go -C ./go build -o basic-list-databases ./basic</w:t>
      </w:r>
    </w:p>
    <w:p w14:paraId="044E5A46" w14:textId="77777777" w:rsidR="00CD725C" w:rsidRDefault="008D7705">
      <w:pPr>
        <w:pStyle w:val="CommandBlock"/>
      </w:pPr>
      <w:r>
        <w:t>./go/basic-list-databases</w:t>
      </w:r>
    </w:p>
    <w:p w14:paraId="4CE9DF3C" w14:textId="77777777" w:rsidR="00CD725C" w:rsidRDefault="00CD725C">
      <w:pPr>
        <w:keepNext/>
      </w:pPr>
    </w:p>
    <w:p w14:paraId="4325D64A" w14:textId="77777777" w:rsidR="00CD725C" w:rsidRDefault="008D7705">
      <w:pPr>
        <w:pStyle w:val="Heading3"/>
      </w:pPr>
      <w:r>
        <w:t>Check Your Results</w:t>
      </w:r>
    </w:p>
    <w:p w14:paraId="1D9AB864" w14:textId="77777777" w:rsidR="00CD725C" w:rsidRDefault="008D7705">
      <w:pPr>
        <w:keepNext/>
      </w:pPr>
      <w:r>
        <w:t>Your screen must show these lines, with the same spelling, spacing, and capitalization:</w:t>
      </w:r>
    </w:p>
    <w:p w14:paraId="53A09032" w14:textId="77777777" w:rsidR="00CD725C" w:rsidRDefault="00CD725C">
      <w:pPr>
        <w:keepNext/>
      </w:pPr>
    </w:p>
    <w:p w14:paraId="51C8AD06" w14:textId="77777777" w:rsidR="00CD725C" w:rsidRDefault="008D7705">
      <w:pPr>
        <w:pStyle w:val="RequiredOutput"/>
        <w:keepNext/>
      </w:pPr>
      <w:r>
        <w:t>Connected to 127.0.0.1:3306 as devuser</w:t>
      </w:r>
    </w:p>
    <w:p w14:paraId="1AA2975F" w14:textId="77777777" w:rsidR="00CD725C" w:rsidRDefault="008D7705">
      <w:pPr>
        <w:pStyle w:val="RequiredOutput"/>
        <w:keepNext/>
      </w:pPr>
      <w:r>
        <w:t>Databases devuser can see:</w:t>
      </w:r>
    </w:p>
    <w:p w14:paraId="6A95E955" w14:textId="77777777" w:rsidR="00CD725C" w:rsidRDefault="008D7705">
      <w:pPr>
        <w:pStyle w:val="RequiredOutput"/>
        <w:keepNext/>
      </w:pPr>
      <w:r>
        <w:t xml:space="preserve">  information_schema</w:t>
      </w:r>
    </w:p>
    <w:p w14:paraId="14254935" w14:textId="77777777" w:rsidR="00CD725C" w:rsidRDefault="008D7705">
      <w:pPr>
        <w:pStyle w:val="RequiredOutput"/>
      </w:pPr>
      <w:r>
        <w:t xml:space="preserve">  performance_schema</w:t>
      </w:r>
    </w:p>
    <w:p w14:paraId="75763C3C" w14:textId="77777777" w:rsidR="00CD725C" w:rsidRDefault="00CD725C">
      <w:pPr>
        <w:keepNext/>
      </w:pPr>
    </w:p>
    <w:p w14:paraId="53F1BCA9" w14:textId="77777777" w:rsidR="00CD725C" w:rsidRDefault="008D7705">
      <w:pPr>
        <w:pStyle w:val="ListBullet"/>
      </w:pPr>
      <w:r>
        <w:t>Connected to 127.0.0.1:3306 as devuser proves Lesson 4.0's connection still works: SPA_DB_PASSWORD is set, the server runs, and devuser logged in.</w:t>
      </w:r>
    </w:p>
    <w:p w14:paraId="7BDF8AC3" w14:textId="77777777" w:rsidR="00CD725C" w:rsidRDefault="008D7705">
      <w:pPr>
        <w:pStyle w:val="ListBullet"/>
      </w:pPr>
      <w:r>
        <w:t>Databases devuser can see: is printed by the program. Each indented line after it is one row of the server's answer, so the program printed exactly as many lines as the server sent rows.</w:t>
      </w:r>
    </w:p>
    <w:p w14:paraId="49DB6635" w14:textId="77777777" w:rsidR="00CD725C" w:rsidRDefault="008D7705">
      <w:pPr>
        <w:pStyle w:val="ListBullet"/>
      </w:pPr>
      <w:r>
        <w:t>information_schema and performance_schema are the server's two built-in databases, and every account sees them. MySQL sends them in alphabetical order.</w:t>
      </w:r>
    </w:p>
    <w:p w14:paraId="00ECD367" w14:textId="77777777" w:rsidR="00CD725C" w:rsidRDefault="008D7705">
      <w:pPr>
        <w:pStyle w:val="ListBullet"/>
      </w:pPr>
      <w:r>
        <w:t>If a line such as spa_setup_check or spa_contacts appears after performance_schema, that spa_ database exists on your server, left by an earlier run or a later lesson; that is correct, and it proves devuser sees every spa_ database. Other names, such as mysql or sys, never appear: those databases exist, but devuser has no rights on them, so the server does not show them. That is Lesson 4.0's grant at work.</w:t>
      </w:r>
    </w:p>
    <w:p w14:paraId="1876C939" w14:textId="77777777" w:rsidR="00CD725C" w:rsidRDefault="008D7705">
      <w:pPr>
        <w:pStyle w:val="ListBullet"/>
      </w:pPr>
      <w:r>
        <w:t>If the program prints the heading and then stops with panic: runtime error: invalid memory address or nil pointer dereference, Query failed and this Basic version threw its error value away; the Production-Minded version reports it.</w:t>
      </w:r>
    </w:p>
    <w:p w14:paraId="20124908" w14:textId="77777777" w:rsidR="00CD725C" w:rsidRDefault="008D7705">
      <w:pPr>
        <w:pStyle w:val="ListBullet"/>
      </w:pPr>
      <w:r>
        <w:t>If the program prints Error: SPA_DB_PASSWORD is not set, the terminal was opened before the variable was set: open a new one. If the error mentions Access denied, SPA_DB_PASSWORD holds a different password from devuser's; if it mentions Can't connect or connection refused, the server is not running. Lesson 4.0's Password Check and Server Check test the variable and the server, and its Reset the Lesson User's Password section resets a forgotten password.</w:t>
      </w:r>
    </w:p>
    <w:p w14:paraId="78887528" w14:textId="77777777" w:rsidR="00CD725C" w:rsidRDefault="008D7705">
      <w:pPr>
        <w:pStyle w:val="ListBullet"/>
      </w:pPr>
      <w:r>
        <w:t>If the build fails with another message, read the first error: it names the file and line to fix.</w:t>
      </w:r>
    </w:p>
    <w:p w14:paraId="26037F66" w14:textId="77777777" w:rsidR="00CD725C" w:rsidRDefault="00CD725C">
      <w:pPr>
        <w:keepNext/>
      </w:pPr>
    </w:p>
    <w:p w14:paraId="6F3B31A9" w14:textId="77777777" w:rsidR="00CD725C" w:rsidRDefault="00CD725C">
      <w:pPr>
        <w:keepNext/>
      </w:pPr>
    </w:p>
    <w:p w14:paraId="4CED16C8" w14:textId="77777777" w:rsidR="00CD725C" w:rsidRDefault="008D7705">
      <w:pPr>
        <w:pStyle w:val="Heading2"/>
      </w:pPr>
      <w:r>
        <w:t>Production-Minded Implementation</w:t>
      </w:r>
    </w:p>
    <w:p w14:paraId="3E8FD032" w14:textId="77777777" w:rsidR="00CD725C" w:rsidRDefault="008D7705">
      <w:r>
        <w:t>The Production-Minded version prints the same lines. connectServer is Lesson 4.0's, unchanged. listDatabases runs the query, defers rows.Close(), prints the heading and one line per row, and returns the error value of the first step that fails, or rows.Err(). run connects, defers database.Close(), and lists; main prints run's error as the Error line and ends with os.Exit(1).</w:t>
      </w:r>
    </w:p>
    <w:p w14:paraId="2E32EA54" w14:textId="77777777" w:rsidR="00CD725C" w:rsidRDefault="00CD725C">
      <w:pPr>
        <w:keepNext/>
      </w:pPr>
    </w:p>
    <w:p w14:paraId="72545C06" w14:textId="77777777" w:rsidR="00CD725C" w:rsidRDefault="008D7705">
      <w:pPr>
        <w:pStyle w:val="Heading3"/>
      </w:pPr>
      <w:r>
        <w:t>go/main.go</w:t>
      </w:r>
    </w:p>
    <w:p w14:paraId="295B4545" w14:textId="77777777" w:rsidR="00CD725C" w:rsidRDefault="008D7705">
      <w:pPr>
        <w:pStyle w:val="SourceCode"/>
        <w:keepNext/>
      </w:pPr>
      <w:r>
        <w:t>package main</w:t>
      </w:r>
    </w:p>
    <w:p w14:paraId="2D7D41E8" w14:textId="77777777" w:rsidR="00CD725C" w:rsidRDefault="00CD725C">
      <w:pPr>
        <w:pStyle w:val="SourceCode"/>
        <w:keepNext/>
      </w:pPr>
    </w:p>
    <w:p w14:paraId="395632F4" w14:textId="77777777" w:rsidR="00CD725C" w:rsidRDefault="008D7705">
      <w:pPr>
        <w:pStyle w:val="SourceCode"/>
        <w:keepNext/>
      </w:pPr>
      <w:r>
        <w:t>// Remember, import brings in ready-made packages: database/sql is Go's</w:t>
      </w:r>
    </w:p>
    <w:p w14:paraId="3AED9408" w14:textId="77777777" w:rsidR="00CD725C" w:rsidRDefault="008D7705">
      <w:pPr>
        <w:pStyle w:val="SourceCode"/>
      </w:pPr>
      <w:r>
        <w:t>// database package, and github.com/go-sql-driver/mysql is the MySQL</w:t>
      </w:r>
    </w:p>
    <w:p w14:paraId="4754C522" w14:textId="77777777" w:rsidR="00CD725C" w:rsidRDefault="008D7705">
      <w:pPr>
        <w:pStyle w:val="SourceCode"/>
      </w:pPr>
      <w:r>
        <w:t>// driver.</w:t>
      </w:r>
    </w:p>
    <w:p w14:paraId="1A1B751B" w14:textId="77777777" w:rsidR="00CD725C" w:rsidRDefault="008D7705">
      <w:pPr>
        <w:pStyle w:val="SourceCode"/>
      </w:pPr>
      <w:r>
        <w:t>import (</w:t>
      </w:r>
    </w:p>
    <w:p w14:paraId="2A6858CA" w14:textId="77777777" w:rsidR="00CD725C" w:rsidRDefault="008D7705">
      <w:pPr>
        <w:pStyle w:val="SourceCode"/>
      </w:pPr>
      <w:r>
        <w:t xml:space="preserve">    "database/sql"</w:t>
      </w:r>
    </w:p>
    <w:p w14:paraId="0022F7E8" w14:textId="77777777" w:rsidR="00CD725C" w:rsidRDefault="008D7705">
      <w:pPr>
        <w:pStyle w:val="SourceCode"/>
      </w:pPr>
      <w:r>
        <w:t xml:space="preserve">    "fmt"</w:t>
      </w:r>
    </w:p>
    <w:p w14:paraId="588D2D70" w14:textId="77777777" w:rsidR="00CD725C" w:rsidRDefault="008D7705">
      <w:pPr>
        <w:pStyle w:val="SourceCode"/>
      </w:pPr>
      <w:r>
        <w:t xml:space="preserve">    "os"</w:t>
      </w:r>
    </w:p>
    <w:p w14:paraId="3B14F755" w14:textId="77777777" w:rsidR="00CD725C" w:rsidRDefault="00CD725C">
      <w:pPr>
        <w:pStyle w:val="SourceCode"/>
      </w:pPr>
    </w:p>
    <w:p w14:paraId="2E615158" w14:textId="77777777" w:rsidR="00CD725C" w:rsidRDefault="008D7705">
      <w:pPr>
        <w:pStyle w:val="SourceCode"/>
      </w:pPr>
      <w:r>
        <w:t xml:space="preserve">    // Remember, go.mod pins the driver's version.</w:t>
      </w:r>
    </w:p>
    <w:p w14:paraId="667A7229" w14:textId="77777777" w:rsidR="00CD725C" w:rsidRDefault="008D7705">
      <w:pPr>
        <w:pStyle w:val="SourceCode"/>
      </w:pPr>
      <w:r>
        <w:t xml:space="preserve">    "github.com/go-sql-driver/mysql"</w:t>
      </w:r>
    </w:p>
    <w:p w14:paraId="027A7CE5" w14:textId="77777777" w:rsidR="00CD725C" w:rsidRDefault="008D7705">
      <w:pPr>
        <w:pStyle w:val="SourceCode"/>
      </w:pPr>
      <w:r>
        <w:t>)</w:t>
      </w:r>
    </w:p>
    <w:p w14:paraId="3016032E" w14:textId="77777777" w:rsidR="00CD725C" w:rsidRDefault="00CD725C">
      <w:pPr>
        <w:pStyle w:val="SourceCode"/>
      </w:pPr>
    </w:p>
    <w:p w14:paraId="5784D913" w14:textId="77777777" w:rsidR="00CD725C" w:rsidRDefault="008D7705">
      <w:pPr>
        <w:pStyle w:val="SourceCode"/>
      </w:pPr>
      <w:r>
        <w:t>// The lesson server and account. Remember, const values never change.</w:t>
      </w:r>
    </w:p>
    <w:p w14:paraId="1E8884D2" w14:textId="77777777" w:rsidR="00CD725C" w:rsidRDefault="008D7705">
      <w:pPr>
        <w:pStyle w:val="SourceCode"/>
      </w:pPr>
      <w:r>
        <w:t>const host = "127.0.0.1"</w:t>
      </w:r>
    </w:p>
    <w:p w14:paraId="765C3ABC" w14:textId="77777777" w:rsidR="00CD725C" w:rsidRDefault="008D7705">
      <w:pPr>
        <w:pStyle w:val="SourceCode"/>
      </w:pPr>
      <w:r>
        <w:t>const port = 3306</w:t>
      </w:r>
    </w:p>
    <w:p w14:paraId="4B464551" w14:textId="77777777" w:rsidR="00CD725C" w:rsidRDefault="008D7705">
      <w:pPr>
        <w:pStyle w:val="SourceCode"/>
      </w:pPr>
      <w:r>
        <w:t>const user = "devuser"</w:t>
      </w:r>
    </w:p>
    <w:p w14:paraId="61DE1A8D" w14:textId="77777777" w:rsidR="00CD725C" w:rsidRDefault="00CD725C">
      <w:pPr>
        <w:pStyle w:val="SourceCode"/>
      </w:pPr>
    </w:p>
    <w:p w14:paraId="20AD832B" w14:textId="77777777" w:rsidR="00CD725C" w:rsidRDefault="008D7705">
      <w:pPr>
        <w:pStyle w:val="SourceCode"/>
      </w:pPr>
      <w:r>
        <w:t>// Lesson 4.0's connectServer, unchanged: returns the pool, with an error</w:t>
      </w:r>
    </w:p>
    <w:p w14:paraId="3B8DCA55" w14:textId="77777777" w:rsidR="00CD725C" w:rsidRDefault="008D7705">
      <w:pPr>
        <w:pStyle w:val="SourceCode"/>
      </w:pPr>
      <w:r>
        <w:t>// value that is nil when the connection worked.</w:t>
      </w:r>
    </w:p>
    <w:p w14:paraId="4998042F" w14:textId="77777777" w:rsidR="00CD725C" w:rsidRDefault="008D7705">
      <w:pPr>
        <w:pStyle w:val="SourceCode"/>
      </w:pPr>
      <w:r>
        <w:t>func connectServer(password string) (*sql.DB, error) {</w:t>
      </w:r>
    </w:p>
    <w:p w14:paraId="67E548BA" w14:textId="77777777" w:rsidR="00CD725C" w:rsidRDefault="008D7705">
      <w:pPr>
        <w:pStyle w:val="SourceCode"/>
      </w:pPr>
      <w:r>
        <w:t xml:space="preserve">    config := mysql.NewConfig()</w:t>
      </w:r>
    </w:p>
    <w:p w14:paraId="6223F69D" w14:textId="77777777" w:rsidR="00CD725C" w:rsidRDefault="008D7705">
      <w:pPr>
        <w:pStyle w:val="SourceCode"/>
      </w:pPr>
      <w:r>
        <w:t xml:space="preserve">    config.User = user</w:t>
      </w:r>
    </w:p>
    <w:p w14:paraId="18B8C638" w14:textId="77777777" w:rsidR="00CD725C" w:rsidRDefault="008D7705">
      <w:pPr>
        <w:pStyle w:val="SourceCode"/>
      </w:pPr>
      <w:r>
        <w:t xml:space="preserve">    config.Passwd = password</w:t>
      </w:r>
    </w:p>
    <w:p w14:paraId="03991C60" w14:textId="77777777" w:rsidR="00CD725C" w:rsidRDefault="008D7705">
      <w:pPr>
        <w:pStyle w:val="SourceCode"/>
      </w:pPr>
      <w:r>
        <w:t xml:space="preserve">    config.Net = "tcp"</w:t>
      </w:r>
    </w:p>
    <w:p w14:paraId="23E25409" w14:textId="77777777" w:rsidR="00CD725C" w:rsidRDefault="008D7705">
      <w:pPr>
        <w:pStyle w:val="SourceCode"/>
      </w:pPr>
      <w:r>
        <w:t xml:space="preserve">    config.Addr = fmt.Sprintf("%s:%d", host, port)</w:t>
      </w:r>
    </w:p>
    <w:p w14:paraId="3CBEA9D9" w14:textId="77777777" w:rsidR="00CD725C" w:rsidRDefault="008D7705">
      <w:pPr>
        <w:pStyle w:val="SourceCode"/>
      </w:pPr>
      <w:r>
        <w:t xml:space="preserve">    database, err := sql.Open("mysql", config.FormatDSN())</w:t>
      </w:r>
    </w:p>
    <w:p w14:paraId="7986B5BB" w14:textId="77777777" w:rsidR="00CD725C" w:rsidRDefault="008D7705">
      <w:pPr>
        <w:pStyle w:val="SourceCode"/>
      </w:pPr>
      <w:r>
        <w:t xml:space="preserve">    if err != nil {</w:t>
      </w:r>
    </w:p>
    <w:p w14:paraId="3FF6C736" w14:textId="77777777" w:rsidR="00CD725C" w:rsidRDefault="008D7705">
      <w:pPr>
        <w:pStyle w:val="SourceCode"/>
      </w:pPr>
      <w:r>
        <w:t xml:space="preserve">        return nil, err</w:t>
      </w:r>
    </w:p>
    <w:p w14:paraId="79453B41" w14:textId="77777777" w:rsidR="00CD725C" w:rsidRDefault="008D7705">
      <w:pPr>
        <w:pStyle w:val="SourceCode"/>
      </w:pPr>
      <w:r>
        <w:t xml:space="preserve">    }</w:t>
      </w:r>
    </w:p>
    <w:p w14:paraId="6FFF283E" w14:textId="77777777" w:rsidR="00CD725C" w:rsidRDefault="008D7705">
      <w:pPr>
        <w:pStyle w:val="SourceCode"/>
      </w:pPr>
      <w:r>
        <w:t xml:space="preserve">    err = database.Ping()</w:t>
      </w:r>
    </w:p>
    <w:p w14:paraId="2AB7C7A3" w14:textId="77777777" w:rsidR="00CD725C" w:rsidRDefault="008D7705">
      <w:pPr>
        <w:pStyle w:val="SourceCode"/>
      </w:pPr>
      <w:r>
        <w:t xml:space="preserve">    if err != nil {</w:t>
      </w:r>
    </w:p>
    <w:p w14:paraId="67728E75" w14:textId="77777777" w:rsidR="00CD725C" w:rsidRDefault="008D7705">
      <w:pPr>
        <w:pStyle w:val="SourceCode"/>
      </w:pPr>
      <w:r>
        <w:t xml:space="preserve">        database.Close()</w:t>
      </w:r>
    </w:p>
    <w:p w14:paraId="30CFFAF7" w14:textId="77777777" w:rsidR="00CD725C" w:rsidRDefault="008D7705">
      <w:pPr>
        <w:pStyle w:val="SourceCode"/>
      </w:pPr>
      <w:r>
        <w:t xml:space="preserve">        return nil, fmt.Errorf("could not connect to %s\nReason: %v",</w:t>
      </w:r>
    </w:p>
    <w:p w14:paraId="35DBB51D" w14:textId="77777777" w:rsidR="00CD725C" w:rsidRDefault="008D7705">
      <w:pPr>
        <w:pStyle w:val="SourceCode"/>
      </w:pPr>
      <w:r>
        <w:t xml:space="preserve">            config.Addr, err)</w:t>
      </w:r>
    </w:p>
    <w:p w14:paraId="48BFFC24" w14:textId="77777777" w:rsidR="00CD725C" w:rsidRDefault="008D7705">
      <w:pPr>
        <w:pStyle w:val="SourceCode"/>
      </w:pPr>
      <w:r>
        <w:t xml:space="preserve">    }</w:t>
      </w:r>
    </w:p>
    <w:p w14:paraId="0838CC6B" w14:textId="77777777" w:rsidR="00CD725C" w:rsidRDefault="008D7705">
      <w:pPr>
        <w:pStyle w:val="SourceCode"/>
      </w:pPr>
      <w:r>
        <w:t xml:space="preserve">    return database, nil</w:t>
      </w:r>
    </w:p>
    <w:p w14:paraId="0606E876" w14:textId="77777777" w:rsidR="00CD725C" w:rsidRDefault="008D7705">
      <w:pPr>
        <w:pStyle w:val="SourceCode"/>
      </w:pPr>
      <w:r>
        <w:t>}</w:t>
      </w:r>
    </w:p>
    <w:p w14:paraId="5210A433" w14:textId="77777777" w:rsidR="00CD725C" w:rsidRDefault="00CD725C">
      <w:pPr>
        <w:pStyle w:val="SourceCode"/>
      </w:pPr>
    </w:p>
    <w:p w14:paraId="63780E3E" w14:textId="77777777" w:rsidR="00CD725C" w:rsidRDefault="008D7705">
      <w:pPr>
        <w:pStyle w:val="SourceCode"/>
      </w:pPr>
      <w:r>
        <w:t>// Prints the name of every database (schema) this account may see.</w:t>
      </w:r>
    </w:p>
    <w:p w14:paraId="0FC758F0" w14:textId="77777777" w:rsidR="00CD725C" w:rsidRDefault="008D7705">
      <w:pPr>
        <w:pStyle w:val="SourceCode"/>
      </w:pPr>
      <w:r>
        <w:t>// Returns nil, or the error value of the first step that fails.</w:t>
      </w:r>
    </w:p>
    <w:p w14:paraId="6DAB9EB1" w14:textId="77777777" w:rsidR="00CD725C" w:rsidRDefault="008D7705">
      <w:pPr>
        <w:pStyle w:val="SourceCode"/>
      </w:pPr>
      <w:r>
        <w:t>func listDatabases(database *sql.DB) error {</w:t>
      </w:r>
    </w:p>
    <w:p w14:paraId="6BF3CC48" w14:textId="77777777" w:rsidR="00CD725C" w:rsidRDefault="008D7705">
      <w:pPr>
        <w:pStyle w:val="SourceCode"/>
      </w:pPr>
      <w:r>
        <w:t xml:space="preserve">    rows, err := database.Query("SHOW DATABASES")</w:t>
      </w:r>
    </w:p>
    <w:p w14:paraId="02F0DA39" w14:textId="77777777" w:rsidR="00CD725C" w:rsidRDefault="008D7705">
      <w:pPr>
        <w:pStyle w:val="SourceCode"/>
      </w:pPr>
      <w:r>
        <w:t xml:space="preserve">    if err != nil {</w:t>
      </w:r>
    </w:p>
    <w:p w14:paraId="6CF07E1E" w14:textId="77777777" w:rsidR="00CD725C" w:rsidRDefault="008D7705">
      <w:pPr>
        <w:pStyle w:val="SourceCode"/>
      </w:pPr>
      <w:r>
        <w:t xml:space="preserve">        return err</w:t>
      </w:r>
    </w:p>
    <w:p w14:paraId="612334B1" w14:textId="77777777" w:rsidR="00CD725C" w:rsidRDefault="008D7705">
      <w:pPr>
        <w:pStyle w:val="SourceCode"/>
      </w:pPr>
      <w:r>
        <w:t xml:space="preserve">    }</w:t>
      </w:r>
    </w:p>
    <w:p w14:paraId="1EA95B85" w14:textId="77777777" w:rsidR="00CD725C" w:rsidRDefault="008D7705">
      <w:pPr>
        <w:pStyle w:val="SourceCode"/>
      </w:pPr>
      <w:r>
        <w:t xml:space="preserve">    // Remember, defer runs rows.Close() when the function returns.</w:t>
      </w:r>
    </w:p>
    <w:p w14:paraId="6228C266" w14:textId="77777777" w:rsidR="00CD725C" w:rsidRDefault="008D7705">
      <w:pPr>
        <w:pStyle w:val="SourceCode"/>
      </w:pPr>
      <w:r>
        <w:t xml:space="preserve">    defer rows.Close()</w:t>
      </w:r>
    </w:p>
    <w:p w14:paraId="50B6AF07" w14:textId="77777777" w:rsidR="00CD725C" w:rsidRDefault="00CD725C">
      <w:pPr>
        <w:pStyle w:val="SourceCode"/>
      </w:pPr>
    </w:p>
    <w:p w14:paraId="0B656F92" w14:textId="77777777" w:rsidR="00CD725C" w:rsidRDefault="008D7705">
      <w:pPr>
        <w:pStyle w:val="SourceCode"/>
      </w:pPr>
      <w:r>
        <w:t xml:space="preserve">    // Remember, rows.Next() returns false when no rows are left.</w:t>
      </w:r>
    </w:p>
    <w:p w14:paraId="4D75E737" w14:textId="77777777" w:rsidR="00CD725C" w:rsidRDefault="008D7705">
      <w:pPr>
        <w:pStyle w:val="SourceCode"/>
      </w:pPr>
      <w:r>
        <w:t xml:space="preserve">    fmt.Printf("Databases %s can see:\n", user)</w:t>
      </w:r>
    </w:p>
    <w:p w14:paraId="3F340525" w14:textId="77777777" w:rsidR="00CD725C" w:rsidRDefault="008D7705">
      <w:pPr>
        <w:pStyle w:val="SourceCode"/>
      </w:pPr>
      <w:r>
        <w:t xml:space="preserve">    for rows.Next() {</w:t>
      </w:r>
    </w:p>
    <w:p w14:paraId="49B61FF4" w14:textId="77777777" w:rsidR="00CD725C" w:rsidRDefault="008D7705">
      <w:pPr>
        <w:pStyle w:val="SourceCode"/>
      </w:pPr>
      <w:r>
        <w:t xml:space="preserve">        var databaseName string</w:t>
      </w:r>
    </w:p>
    <w:p w14:paraId="6AF4A05D" w14:textId="77777777" w:rsidR="00CD725C" w:rsidRDefault="008D7705">
      <w:pPr>
        <w:pStyle w:val="SourceCode"/>
      </w:pPr>
      <w:r>
        <w:t xml:space="preserve">        err = rows.Scan(&amp;databaseName)</w:t>
      </w:r>
    </w:p>
    <w:p w14:paraId="45B90FFD" w14:textId="77777777" w:rsidR="00CD725C" w:rsidRDefault="008D7705">
      <w:pPr>
        <w:pStyle w:val="SourceCode"/>
      </w:pPr>
      <w:r>
        <w:t xml:space="preserve">        if err != nil {</w:t>
      </w:r>
    </w:p>
    <w:p w14:paraId="67A72EA8" w14:textId="77777777" w:rsidR="00CD725C" w:rsidRDefault="008D7705">
      <w:pPr>
        <w:pStyle w:val="SourceCode"/>
      </w:pPr>
      <w:r>
        <w:t xml:space="preserve">            return err</w:t>
      </w:r>
    </w:p>
    <w:p w14:paraId="13B5C364" w14:textId="77777777" w:rsidR="00CD725C" w:rsidRDefault="008D7705">
      <w:pPr>
        <w:pStyle w:val="SourceCode"/>
      </w:pPr>
      <w:r>
        <w:t xml:space="preserve">        }</w:t>
      </w:r>
    </w:p>
    <w:p w14:paraId="3F159D6F" w14:textId="77777777" w:rsidR="00CD725C" w:rsidRDefault="008D7705">
      <w:pPr>
        <w:pStyle w:val="SourceCode"/>
      </w:pPr>
      <w:r>
        <w:t xml:space="preserve">        fmt.Println("  " + databaseName)</w:t>
      </w:r>
    </w:p>
    <w:p w14:paraId="3B457774" w14:textId="77777777" w:rsidR="00CD725C" w:rsidRDefault="008D7705">
      <w:pPr>
        <w:pStyle w:val="SourceCode"/>
      </w:pPr>
      <w:r>
        <w:t xml:space="preserve">    }</w:t>
      </w:r>
    </w:p>
    <w:p w14:paraId="73046598" w14:textId="77777777" w:rsidR="00CD725C" w:rsidRDefault="00CD725C">
      <w:pPr>
        <w:pStyle w:val="SourceCode"/>
      </w:pPr>
    </w:p>
    <w:p w14:paraId="0ABA6ADD" w14:textId="77777777" w:rsidR="00CD725C" w:rsidRDefault="008D7705">
      <w:pPr>
        <w:pStyle w:val="SourceCode"/>
      </w:pPr>
      <w:r>
        <w:t xml:space="preserve">    // rows.Next() also returns false when reading a row fails; rows.Err()</w:t>
      </w:r>
    </w:p>
    <w:p w14:paraId="2CA25077" w14:textId="77777777" w:rsidR="00CD725C" w:rsidRDefault="008D7705">
      <w:pPr>
        <w:pStyle w:val="SourceCode"/>
      </w:pPr>
      <w:r>
        <w:t xml:space="preserve">    // tells the two apart: it is nil when the rows simply ran out.</w:t>
      </w:r>
    </w:p>
    <w:p w14:paraId="69F5B733" w14:textId="77777777" w:rsidR="00CD725C" w:rsidRDefault="008D7705">
      <w:pPr>
        <w:pStyle w:val="SourceCode"/>
      </w:pPr>
      <w:r>
        <w:t xml:space="preserve">    return rows.Err()</w:t>
      </w:r>
    </w:p>
    <w:p w14:paraId="128214CB" w14:textId="77777777" w:rsidR="00CD725C" w:rsidRDefault="008D7705">
      <w:pPr>
        <w:pStyle w:val="SourceCode"/>
      </w:pPr>
      <w:r>
        <w:t>}</w:t>
      </w:r>
    </w:p>
    <w:p w14:paraId="23646D7D" w14:textId="77777777" w:rsidR="00CD725C" w:rsidRDefault="00CD725C">
      <w:pPr>
        <w:pStyle w:val="SourceCode"/>
      </w:pPr>
    </w:p>
    <w:p w14:paraId="5EC921A9" w14:textId="77777777" w:rsidR="00CD725C" w:rsidRDefault="008D7705">
      <w:pPr>
        <w:pStyle w:val="SourceCode"/>
      </w:pPr>
      <w:r>
        <w:t>// run does the work and returns an error value, so main has one place to</w:t>
      </w:r>
    </w:p>
    <w:p w14:paraId="651D34A6" w14:textId="77777777" w:rsidR="00CD725C" w:rsidRDefault="008D7705">
      <w:pPr>
        <w:pStyle w:val="SourceCode"/>
      </w:pPr>
      <w:r>
        <w:t>// report it. Remember, defer closes the pool whichever return run takes.</w:t>
      </w:r>
    </w:p>
    <w:p w14:paraId="2C799F7E" w14:textId="77777777" w:rsidR="00CD725C" w:rsidRDefault="008D7705">
      <w:pPr>
        <w:pStyle w:val="SourceCode"/>
      </w:pPr>
      <w:r>
        <w:t>func run(password string) error {</w:t>
      </w:r>
    </w:p>
    <w:p w14:paraId="50E880C9" w14:textId="77777777" w:rsidR="00CD725C" w:rsidRDefault="008D7705">
      <w:pPr>
        <w:pStyle w:val="SourceCode"/>
      </w:pPr>
      <w:r>
        <w:t xml:space="preserve">    database, err := connectServer(password)</w:t>
      </w:r>
    </w:p>
    <w:p w14:paraId="02A17AF6" w14:textId="77777777" w:rsidR="00CD725C" w:rsidRDefault="008D7705">
      <w:pPr>
        <w:pStyle w:val="SourceCode"/>
      </w:pPr>
      <w:r>
        <w:t xml:space="preserve">    if err != nil {</w:t>
      </w:r>
    </w:p>
    <w:p w14:paraId="07F6DDFA" w14:textId="77777777" w:rsidR="00CD725C" w:rsidRDefault="008D7705">
      <w:pPr>
        <w:pStyle w:val="SourceCode"/>
      </w:pPr>
      <w:r>
        <w:t xml:space="preserve">        return err</w:t>
      </w:r>
    </w:p>
    <w:p w14:paraId="24AE728D" w14:textId="77777777" w:rsidR="00CD725C" w:rsidRDefault="008D7705">
      <w:pPr>
        <w:pStyle w:val="SourceCode"/>
      </w:pPr>
      <w:r>
        <w:t xml:space="preserve">    }</w:t>
      </w:r>
    </w:p>
    <w:p w14:paraId="536D5491" w14:textId="77777777" w:rsidR="00CD725C" w:rsidRDefault="008D7705">
      <w:pPr>
        <w:pStyle w:val="SourceCode"/>
      </w:pPr>
      <w:r>
        <w:t xml:space="preserve">    defer database.Close()</w:t>
      </w:r>
    </w:p>
    <w:p w14:paraId="245228F7" w14:textId="77777777" w:rsidR="00CD725C" w:rsidRDefault="008D7705">
      <w:pPr>
        <w:pStyle w:val="SourceCode"/>
      </w:pPr>
      <w:r>
        <w:t xml:space="preserve">    fmt.Printf("Connected to %s:%d as %s\n", host, port, user)</w:t>
      </w:r>
    </w:p>
    <w:p w14:paraId="7EFA4546" w14:textId="77777777" w:rsidR="00CD725C" w:rsidRDefault="008D7705">
      <w:pPr>
        <w:pStyle w:val="SourceCode"/>
      </w:pPr>
      <w:r>
        <w:t xml:space="preserve">    return listDatabases(database)</w:t>
      </w:r>
    </w:p>
    <w:p w14:paraId="62407B73" w14:textId="77777777" w:rsidR="00CD725C" w:rsidRDefault="008D7705">
      <w:pPr>
        <w:pStyle w:val="SourceCode"/>
      </w:pPr>
      <w:r>
        <w:t>}</w:t>
      </w:r>
    </w:p>
    <w:p w14:paraId="5ECCCFB4" w14:textId="77777777" w:rsidR="00CD725C" w:rsidRDefault="00CD725C">
      <w:pPr>
        <w:pStyle w:val="SourceCode"/>
      </w:pPr>
    </w:p>
    <w:p w14:paraId="72491FED" w14:textId="77777777" w:rsidR="00CD725C" w:rsidRDefault="008D7705">
      <w:pPr>
        <w:pStyle w:val="SourceCode"/>
      </w:pPr>
      <w:r>
        <w:t>// Remember, main starts the program.</w:t>
      </w:r>
    </w:p>
    <w:p w14:paraId="7A5ACABE" w14:textId="77777777" w:rsidR="00CD725C" w:rsidRDefault="008D7705">
      <w:pPr>
        <w:pStyle w:val="SourceCode"/>
      </w:pPr>
      <w:r>
        <w:t>func main() {</w:t>
      </w:r>
    </w:p>
    <w:p w14:paraId="0820E0C6" w14:textId="77777777" w:rsidR="00CD725C" w:rsidRDefault="008D7705">
      <w:pPr>
        <w:pStyle w:val="SourceCode"/>
      </w:pPr>
      <w:r>
        <w:t xml:space="preserve">    // Remember, the password comes only from SPA_DB_PASSWORD.</w:t>
      </w:r>
    </w:p>
    <w:p w14:paraId="705BC83F" w14:textId="77777777" w:rsidR="00CD725C" w:rsidRDefault="008D7705">
      <w:pPr>
        <w:pStyle w:val="SourceCode"/>
      </w:pPr>
      <w:r>
        <w:t xml:space="preserve">    password, found := os.LookupEnv("SPA_DB_PASSWORD")</w:t>
      </w:r>
    </w:p>
    <w:p w14:paraId="0C1DFB32" w14:textId="77777777" w:rsidR="00CD725C" w:rsidRDefault="008D7705">
      <w:pPr>
        <w:pStyle w:val="SourceCode"/>
      </w:pPr>
      <w:r>
        <w:t xml:space="preserve">    if !found {</w:t>
      </w:r>
    </w:p>
    <w:p w14:paraId="753A6CA0" w14:textId="77777777" w:rsidR="00CD725C" w:rsidRDefault="008D7705">
      <w:pPr>
        <w:pStyle w:val="SourceCode"/>
      </w:pPr>
      <w:r>
        <w:t xml:space="preserve">        fmt.Fprintln(os.Stderr, "Error: SPA_DB_PASSWORD is not set")</w:t>
      </w:r>
    </w:p>
    <w:p w14:paraId="5D66308E" w14:textId="77777777" w:rsidR="00CD725C" w:rsidRDefault="008D7705">
      <w:pPr>
        <w:pStyle w:val="SourceCode"/>
      </w:pPr>
      <w:r>
        <w:t xml:space="preserve">        os.Exit(1)</w:t>
      </w:r>
    </w:p>
    <w:p w14:paraId="3461B04C" w14:textId="77777777" w:rsidR="00CD725C" w:rsidRDefault="008D7705">
      <w:pPr>
        <w:pStyle w:val="SourceCode"/>
      </w:pPr>
      <w:r>
        <w:t xml:space="preserve">    }</w:t>
      </w:r>
    </w:p>
    <w:p w14:paraId="22B51EFD" w14:textId="77777777" w:rsidR="00CD725C" w:rsidRDefault="00CD725C">
      <w:pPr>
        <w:pStyle w:val="SourceCode"/>
      </w:pPr>
    </w:p>
    <w:p w14:paraId="19729F69" w14:textId="77777777" w:rsidR="00CD725C" w:rsidRDefault="008D7705">
      <w:pPr>
        <w:pStyle w:val="SourceCode"/>
      </w:pPr>
      <w:r>
        <w:t xml:space="preserve">    // Remember, os.Exit skips deferred calls, so the connection lives in</w:t>
      </w:r>
    </w:p>
    <w:p w14:paraId="5D5A4E44" w14:textId="77777777" w:rsidR="00CD725C" w:rsidRDefault="008D7705">
      <w:pPr>
        <w:pStyle w:val="SourceCode"/>
      </w:pPr>
      <w:r>
        <w:t xml:space="preserve">    // run, which has returned and closed it by now.</w:t>
      </w:r>
    </w:p>
    <w:p w14:paraId="6C797FB6" w14:textId="77777777" w:rsidR="00CD725C" w:rsidRDefault="008D7705">
      <w:pPr>
        <w:pStyle w:val="SourceCode"/>
      </w:pPr>
      <w:r>
        <w:t xml:space="preserve">    err := run(password)</w:t>
      </w:r>
    </w:p>
    <w:p w14:paraId="0C25505F" w14:textId="77777777" w:rsidR="00CD725C" w:rsidRDefault="008D7705">
      <w:pPr>
        <w:pStyle w:val="SourceCode"/>
      </w:pPr>
      <w:r>
        <w:t xml:space="preserve">    if err != nil {</w:t>
      </w:r>
    </w:p>
    <w:p w14:paraId="0E890BAE" w14:textId="77777777" w:rsidR="00CD725C" w:rsidRDefault="008D7705">
      <w:pPr>
        <w:pStyle w:val="SourceCode"/>
      </w:pPr>
      <w:r>
        <w:t xml:space="preserve">        fmt.Fprintln(os.Stderr, "Error:", err)</w:t>
      </w:r>
    </w:p>
    <w:p w14:paraId="3A91CA68" w14:textId="77777777" w:rsidR="00CD725C" w:rsidRDefault="008D7705">
      <w:pPr>
        <w:pStyle w:val="SourceCode"/>
        <w:keepNext/>
      </w:pPr>
      <w:r>
        <w:t xml:space="preserve">        os.Exit(1)</w:t>
      </w:r>
    </w:p>
    <w:p w14:paraId="060EDA77" w14:textId="77777777" w:rsidR="00CD725C" w:rsidRDefault="008D7705">
      <w:pPr>
        <w:pStyle w:val="SourceCode"/>
        <w:keepNext/>
      </w:pPr>
      <w:r>
        <w:t xml:space="preserve">    }</w:t>
      </w:r>
    </w:p>
    <w:p w14:paraId="02DFC32D" w14:textId="77777777" w:rsidR="00CD725C" w:rsidRDefault="008D7705">
      <w:pPr>
        <w:pStyle w:val="SourceCode"/>
      </w:pPr>
      <w:r>
        <w:t>}</w:t>
      </w:r>
    </w:p>
    <w:p w14:paraId="5D4F54CF" w14:textId="77777777" w:rsidR="00CD725C" w:rsidRDefault="00CD725C">
      <w:pPr>
        <w:keepNext/>
      </w:pPr>
    </w:p>
    <w:p w14:paraId="477583A2" w14:textId="77777777" w:rsidR="00CD725C" w:rsidRDefault="008D7705">
      <w:pPr>
        <w:pStyle w:val="Heading3"/>
      </w:pPr>
      <w:r>
        <w:t>Windows PowerShell Build and Run</w:t>
      </w:r>
    </w:p>
    <w:p w14:paraId="0247C70E" w14:textId="77777777" w:rsidR="00CD725C" w:rsidRDefault="008D7705">
      <w:pPr>
        <w:keepNext/>
      </w:pPr>
      <w:r>
        <w:t>Run the program once, then show its exit code.</w:t>
      </w:r>
    </w:p>
    <w:p w14:paraId="16AC1877" w14:textId="77777777" w:rsidR="00CD725C" w:rsidRDefault="00CD725C">
      <w:pPr>
        <w:keepNext/>
      </w:pPr>
    </w:p>
    <w:p w14:paraId="63333F6F" w14:textId="77777777" w:rsidR="00CD725C" w:rsidRDefault="008D7705">
      <w:pPr>
        <w:pStyle w:val="CommandBlock"/>
        <w:keepNext/>
      </w:pPr>
      <w:r>
        <w:t>go -C .\go build -o list-databases.exe .</w:t>
      </w:r>
    </w:p>
    <w:p w14:paraId="40156AA1" w14:textId="77777777" w:rsidR="00CD725C" w:rsidRDefault="008D7705">
      <w:pPr>
        <w:pStyle w:val="CommandBlock"/>
        <w:keepNext/>
      </w:pPr>
      <w:r>
        <w:t>.\go\list-databases.exe</w:t>
      </w:r>
    </w:p>
    <w:p w14:paraId="10A86C25" w14:textId="77777777" w:rsidR="00CD725C" w:rsidRDefault="008D7705">
      <w:pPr>
        <w:pStyle w:val="CommandBlock"/>
      </w:pPr>
      <w:r>
        <w:t>$LASTEXITCODE</w:t>
      </w:r>
    </w:p>
    <w:p w14:paraId="28499020" w14:textId="77777777" w:rsidR="00CD725C" w:rsidRDefault="00CD725C">
      <w:pPr>
        <w:keepNext/>
      </w:pPr>
    </w:p>
    <w:p w14:paraId="292AD672" w14:textId="77777777" w:rsidR="00CD725C" w:rsidRDefault="008D7705">
      <w:pPr>
        <w:pStyle w:val="Heading3"/>
      </w:pPr>
      <w:r>
        <w:t>Linux or macOS Build and Run</w:t>
      </w:r>
    </w:p>
    <w:p w14:paraId="6B719D71" w14:textId="77777777" w:rsidR="00CD725C" w:rsidRDefault="008D7705">
      <w:pPr>
        <w:pStyle w:val="CommandBlock"/>
        <w:keepNext/>
      </w:pPr>
      <w:r>
        <w:t>go -C ./go build -o list-databases .</w:t>
      </w:r>
    </w:p>
    <w:p w14:paraId="00B1E394" w14:textId="77777777" w:rsidR="00CD725C" w:rsidRDefault="008D7705">
      <w:pPr>
        <w:pStyle w:val="CommandBlock"/>
        <w:keepNext/>
      </w:pPr>
      <w:r>
        <w:t>./go/list-databases</w:t>
      </w:r>
    </w:p>
    <w:p w14:paraId="43744B0E" w14:textId="77777777" w:rsidR="00CD725C" w:rsidRDefault="008D7705">
      <w:pPr>
        <w:pStyle w:val="CommandBlock"/>
      </w:pPr>
      <w:r>
        <w:t>echo $?</w:t>
      </w:r>
    </w:p>
    <w:p w14:paraId="5F702AF5" w14:textId="77777777" w:rsidR="00CD725C" w:rsidRDefault="00CD725C">
      <w:pPr>
        <w:keepNext/>
      </w:pPr>
    </w:p>
    <w:p w14:paraId="6D2CDA42" w14:textId="77777777" w:rsidR="00CD725C" w:rsidRDefault="008D7705">
      <w:pPr>
        <w:pStyle w:val="Heading3"/>
      </w:pPr>
      <w:r>
        <w:t>Check Your Results</w:t>
      </w:r>
    </w:p>
    <w:p w14:paraId="6CBE0D56" w14:textId="77777777" w:rsidR="00CD725C" w:rsidRDefault="008D7705">
      <w:pPr>
        <w:keepNext/>
      </w:pPr>
      <w:r>
        <w:t>Run the program once. After it, $LASTEXITCODE (echo $? on Linux or macOS) prints the exit code it ended with: 0. Your screen must show the same lines as the Basic version:</w:t>
      </w:r>
    </w:p>
    <w:p w14:paraId="521283B8" w14:textId="77777777" w:rsidR="00CD725C" w:rsidRDefault="00CD725C">
      <w:pPr>
        <w:keepNext/>
      </w:pPr>
    </w:p>
    <w:p w14:paraId="2B53FDD7" w14:textId="77777777" w:rsidR="00CD725C" w:rsidRDefault="008D7705">
      <w:pPr>
        <w:pStyle w:val="RequiredOutput"/>
        <w:keepNext/>
      </w:pPr>
      <w:r>
        <w:t>Connected to 127.0.0.1:3306 as devuser</w:t>
      </w:r>
    </w:p>
    <w:p w14:paraId="503DEC55" w14:textId="77777777" w:rsidR="00CD725C" w:rsidRDefault="008D7705">
      <w:pPr>
        <w:pStyle w:val="RequiredOutput"/>
        <w:keepNext/>
      </w:pPr>
      <w:r>
        <w:t>Databases devuser can see:</w:t>
      </w:r>
    </w:p>
    <w:p w14:paraId="72A060CD" w14:textId="77777777" w:rsidR="00CD725C" w:rsidRDefault="008D7705">
      <w:pPr>
        <w:pStyle w:val="RequiredOutput"/>
        <w:keepNext/>
      </w:pPr>
      <w:r>
        <w:t xml:space="preserve">  information_schema</w:t>
      </w:r>
    </w:p>
    <w:p w14:paraId="0DAE9635" w14:textId="77777777" w:rsidR="00CD725C" w:rsidRDefault="008D7705">
      <w:pPr>
        <w:pStyle w:val="RequiredOutput"/>
      </w:pPr>
      <w:r>
        <w:t xml:space="preserve">  performance_schema</w:t>
      </w:r>
    </w:p>
    <w:p w14:paraId="7DC51AEF" w14:textId="77777777" w:rsidR="00CD725C" w:rsidRDefault="00CD725C">
      <w:pPr>
        <w:keepNext/>
      </w:pPr>
    </w:p>
    <w:p w14:paraId="0DA73F0F" w14:textId="77777777" w:rsidR="00CD725C" w:rsidRDefault="008D7705">
      <w:pPr>
        <w:pStyle w:val="ListBullet"/>
      </w:pPr>
      <w:r>
        <w:t>The lines match the Basic version's because the Production-Minded program does the same work, through connectServer and listDatabases.</w:t>
      </w:r>
    </w:p>
    <w:p w14:paraId="642ADC38" w14:textId="77777777" w:rsidR="00CD725C" w:rsidRDefault="008D7705">
      <w:pPr>
        <w:pStyle w:val="ListBullet"/>
      </w:pPr>
      <w:r>
        <w:t>Exit code 0 proves every step succeeded. A failed connection prints Lesson 4.0's two lines, Error: could not connect to 127.0.0.1:3306 and the Reason, and a refused statement prints one Error line; both end with exit code 1.</w:t>
      </w:r>
    </w:p>
    <w:p w14:paraId="5B4F2BE8" w14:textId="77777777" w:rsidR="00CD725C" w:rsidRDefault="008D7705">
      <w:pPr>
        <w:pStyle w:val="ListBullet"/>
      </w:pPr>
      <w:r>
        <w:t>Any extra spa_ lines after performance_schema mean the same as in the Basic version.</w:t>
      </w:r>
    </w:p>
    <w:p w14:paraId="07543BC6" w14:textId="77777777" w:rsidR="00CD725C" w:rsidRDefault="008D7705">
      <w:pPr>
        <w:pStyle w:val="ListBullet"/>
      </w:pPr>
      <w:r>
        <w:t>If the program prints Error: SPA_DB_PASSWORD is not set, the terminal was opened before the variable was set: open a new one. If the error mentions Access denied, SPA_DB_PASSWORD holds a different password from devuser's; if it mentions Can't connect or connection refused, the server is not running. Lesson 4.0's Password Check and Server Check test the variable and the server, and its Reset the Lesson User's Password section resets a forgotten password.</w:t>
      </w:r>
    </w:p>
    <w:p w14:paraId="4585E243" w14:textId="77777777" w:rsidR="00CD725C" w:rsidRDefault="008D7705">
      <w:pPr>
        <w:pStyle w:val="ListBullet"/>
      </w:pPr>
      <w:r>
        <w:t>If the build fails with another message, read the first error: it names the file and line to fix.</w:t>
      </w:r>
    </w:p>
    <w:p w14:paraId="3C45FB2F" w14:textId="77777777" w:rsidR="00CD725C" w:rsidRDefault="00CD725C">
      <w:pPr>
        <w:keepNext/>
      </w:pPr>
    </w:p>
    <w:p w14:paraId="63C2018E" w14:textId="77777777" w:rsidR="00CD725C" w:rsidRDefault="00CD725C">
      <w:pPr>
        <w:keepNext/>
      </w:pPr>
    </w:p>
    <w:p w14:paraId="24C2895E" w14:textId="77777777" w:rsidR="00CD725C" w:rsidRDefault="008D7705">
      <w:pPr>
        <w:pStyle w:val="Heading2"/>
      </w:pPr>
      <w:r>
        <w:t>What to Notice</w:t>
      </w:r>
    </w:p>
    <w:p w14:paraId="561C9A63" w14:textId="77777777" w:rsidR="00CD725C" w:rsidRDefault="008D7705">
      <w:pPr>
        <w:pStyle w:val="ListBullet"/>
      </w:pPr>
      <w:r>
        <w:t>Lesson 4.0 used Exec (no rows) and QueryRow (one row). Query is the form for any number of rows: it returns a *sql.Rows, which reads them one at a time.</w:t>
      </w:r>
    </w:p>
    <w:p w14:paraId="225BAD7F" w14:textId="77777777" w:rsidR="00CD725C" w:rsidRDefault="008D7705">
      <w:pPr>
        <w:pStyle w:val="ListBullet"/>
      </w:pPr>
      <w:r>
        <w:t>for rows.Next() is Go's while loop: Next moves to the next row and returns false when there is none. Scan(&amp;databaseName) copies the row's one column into databaseName; with more columns, Scan takes one address per column, in order.</w:t>
      </w:r>
    </w:p>
    <w:p w14:paraId="321B9956" w14:textId="77777777" w:rsidR="00CD725C" w:rsidRDefault="008D7705">
      <w:pPr>
        <w:pStyle w:val="ListBullet"/>
      </w:pPr>
      <w:r>
        <w:t>rows.Close() releases the connection the rows were using. The Production-Minded version defers it, so it runs on every way out of listDatabases.</w:t>
      </w:r>
    </w:p>
    <w:p w14:paraId="67D6348F" w14:textId="77777777" w:rsidR="00CD725C" w:rsidRDefault="008D7705">
      <w:pPr>
        <w:pStyle w:val="ListBullet"/>
      </w:pPr>
      <w:r>
        <w:t>rows.Next() also returns false when reading a row fails. rows.Err() tells the two endings apart: it is nil when the rows simply ran out.</w:t>
      </w:r>
    </w:p>
    <w:p w14:paraId="1FAB3442" w14:textId="77777777" w:rsidR="00CD725C" w:rsidRDefault="00CD725C">
      <w:pPr>
        <w:keepNext/>
      </w:pPr>
    </w:p>
    <w:p w14:paraId="06008772" w14:textId="77777777" w:rsidR="00CD725C" w:rsidRDefault="008D7705">
      <w:pPr>
        <w:pStyle w:val="Heading3"/>
      </w:pPr>
      <w:r>
        <w:t>Basic and Production-Minded Comparison</w:t>
      </w:r>
    </w:p>
    <w:p w14:paraId="5D58CE1E" w14:textId="77777777" w:rsidR="00CD725C" w:rsidRDefault="008D7705">
      <w:r>
        <w:t>Both versions read SPA_DB_PASSWORD, connect to 127.0.0.1:3306 as devuser with Lesson 4.0's code, send SHOW DATABASES, print one line per row, and close the connection. The Basic version does it all in main and trusts every step after the connection. The Production-Minded version connects through Lesson 4.0's connectServer, keeps the listing in listDatabases, reports a failed connection or a refused statement in Lesson 2.11's style, and closes the connection with its cleanup form even after an error.</w:t>
      </w:r>
    </w:p>
    <w:p w14:paraId="32E84D76" w14:textId="77777777" w:rsidR="00CD725C" w:rsidRDefault="00CD725C">
      <w:pPr>
        <w:keepNext/>
      </w:pPr>
    </w:p>
    <w:p w14:paraId="14F06550" w14:textId="77777777" w:rsidR="00CD725C" w:rsidRDefault="00CD725C">
      <w:pPr>
        <w:keepNext/>
      </w:pPr>
    </w:p>
    <w:p w14:paraId="656B5F70" w14:textId="77777777" w:rsidR="00CD725C" w:rsidRDefault="00CD725C">
      <w:pPr>
        <w:keepNext/>
      </w:pPr>
    </w:p>
    <w:p w14:paraId="6339406D" w14:textId="77777777" w:rsidR="00CD725C" w:rsidRDefault="008D7705">
      <w:pPr>
        <w:pStyle w:val="Heading1"/>
      </w:pPr>
      <w:r>
        <w:t>Python Implementation</w:t>
      </w:r>
    </w:p>
    <w:p w14:paraId="26696F4A" w14:textId="77777777" w:rsidR="00CD725C" w:rsidRDefault="008D7705">
      <w:r>
        <w:t>Python connects with mysql-connector-python exactly as in Lesson 4.0. Remember, the connector lives in .\python\.venv, so the programs run with .venv's Python, never py (Lesson 4.0). The only new code reads an answer of several rows.</w:t>
      </w:r>
    </w:p>
    <w:p w14:paraId="35DF2D9E" w14:textId="77777777" w:rsidR="00CD725C" w:rsidRDefault="00CD725C">
      <w:pPr>
        <w:keepNext/>
      </w:pPr>
    </w:p>
    <w:p w14:paraId="4DE5E808" w14:textId="77777777" w:rsidR="00CD725C" w:rsidRDefault="00CD725C">
      <w:pPr>
        <w:keepNext/>
      </w:pPr>
    </w:p>
    <w:p w14:paraId="08034863" w14:textId="77777777" w:rsidR="00CD725C" w:rsidRDefault="008D7705">
      <w:pPr>
        <w:pStyle w:val="Heading2"/>
      </w:pPr>
      <w:r>
        <w:t>Basic Implementation</w:t>
      </w:r>
    </w:p>
    <w:p w14:paraId="00FCAA67" w14:textId="77777777" w:rsidR="00CD725C" w:rsidRDefault="008D7705">
      <w:r>
        <w:t>Start with the most direct version: main reads SPA_DB_PASSWORD, connects with Lesson 4.0's mysql.connector.connect, executes SHOW DATABASES with a cursor, and prints one line for each row that fetchall returns. Then it closes the cursor and the connection. The connection lines are Lesson 4.0's, so their comments are short reminders; the new lines, which read the rows, are explained in full. Like Lesson 4.0's Basic version, it stops at once when SPA_DB_PASSWORD is missing and otherwise trusts the steps after</w:t>
      </w:r>
      <w:r>
        <w:t xml:space="preserve"> the connection; the Production-Minded version checks them.</w:t>
      </w:r>
    </w:p>
    <w:p w14:paraId="7821D9E0" w14:textId="77777777" w:rsidR="00CD725C" w:rsidRDefault="00CD725C">
      <w:pPr>
        <w:keepNext/>
      </w:pPr>
    </w:p>
    <w:p w14:paraId="45B069E0" w14:textId="77777777" w:rsidR="00CD725C" w:rsidRDefault="008D7705">
      <w:pPr>
        <w:pStyle w:val="Heading3"/>
      </w:pPr>
      <w:r>
        <w:t>python/basic_list_databases.py</w:t>
      </w:r>
    </w:p>
    <w:p w14:paraId="1BDA935D" w14:textId="77777777" w:rsidR="00CD725C" w:rsidRDefault="008D7705">
      <w:pPr>
        <w:pStyle w:val="SourceCode"/>
        <w:keepNext/>
      </w:pPr>
      <w:r>
        <w:t># Remember, import makes a module usable under its name; mysql.connector</w:t>
      </w:r>
    </w:p>
    <w:p w14:paraId="2B541A39" w14:textId="77777777" w:rsidR="00CD725C" w:rsidRDefault="008D7705">
      <w:pPr>
        <w:pStyle w:val="SourceCode"/>
        <w:keepNext/>
      </w:pPr>
      <w:r>
        <w:t># is the MySQL connector package, installed in .venv (Lesson 4.0).</w:t>
      </w:r>
    </w:p>
    <w:p w14:paraId="547EC277" w14:textId="77777777" w:rsidR="00CD725C" w:rsidRDefault="008D7705">
      <w:pPr>
        <w:pStyle w:val="SourceCode"/>
      </w:pPr>
      <w:r>
        <w:t>import os</w:t>
      </w:r>
    </w:p>
    <w:p w14:paraId="1DF72D31" w14:textId="77777777" w:rsidR="00CD725C" w:rsidRDefault="008D7705">
      <w:pPr>
        <w:pStyle w:val="SourceCode"/>
      </w:pPr>
      <w:r>
        <w:t>import sys</w:t>
      </w:r>
    </w:p>
    <w:p w14:paraId="2E8D8219" w14:textId="77777777" w:rsidR="00CD725C" w:rsidRDefault="00CD725C">
      <w:pPr>
        <w:pStyle w:val="SourceCode"/>
      </w:pPr>
    </w:p>
    <w:p w14:paraId="05C4D5FF" w14:textId="77777777" w:rsidR="00CD725C" w:rsidRDefault="008D7705">
      <w:pPr>
        <w:pStyle w:val="SourceCode"/>
      </w:pPr>
      <w:r>
        <w:t>import mysql.connector</w:t>
      </w:r>
    </w:p>
    <w:p w14:paraId="6B52541A" w14:textId="77777777" w:rsidR="00CD725C" w:rsidRDefault="00CD725C">
      <w:pPr>
        <w:pStyle w:val="SourceCode"/>
      </w:pPr>
    </w:p>
    <w:p w14:paraId="507159B0" w14:textId="77777777" w:rsidR="00CD725C" w:rsidRDefault="00CD725C">
      <w:pPr>
        <w:pStyle w:val="SourceCode"/>
      </w:pPr>
    </w:p>
    <w:p w14:paraId="278A92AD" w14:textId="77777777" w:rsidR="00CD725C" w:rsidRDefault="008D7705">
      <w:pPr>
        <w:pStyle w:val="SourceCode"/>
      </w:pPr>
      <w:r>
        <w:t># Remember, main returns the exit code: 0 for success, 1 for failure.</w:t>
      </w:r>
    </w:p>
    <w:p w14:paraId="0A29B33E" w14:textId="77777777" w:rsidR="00CD725C" w:rsidRDefault="008D7705">
      <w:pPr>
        <w:pStyle w:val="SourceCode"/>
      </w:pPr>
      <w:r>
        <w:t>def main() -&gt; int:</w:t>
      </w:r>
    </w:p>
    <w:p w14:paraId="7CCE146E" w14:textId="77777777" w:rsidR="00CD725C" w:rsidRDefault="008D7705">
      <w:pPr>
        <w:pStyle w:val="SourceCode"/>
      </w:pPr>
      <w:r>
        <w:t xml:space="preserve">    # Remember, the password comes only from SPA_DB_PASSWORD; check that</w:t>
      </w:r>
    </w:p>
    <w:p w14:paraId="08F2C809" w14:textId="77777777" w:rsidR="00CD725C" w:rsidRDefault="008D7705">
      <w:pPr>
        <w:pStyle w:val="SourceCode"/>
      </w:pPr>
      <w:r>
        <w:t xml:space="preserve">    # it exists first, so the program stops before connecting.</w:t>
      </w:r>
    </w:p>
    <w:p w14:paraId="64F0AF59" w14:textId="77777777" w:rsidR="00CD725C" w:rsidRDefault="008D7705">
      <w:pPr>
        <w:pStyle w:val="SourceCode"/>
      </w:pPr>
      <w:r>
        <w:t xml:space="preserve">    if "SPA_DB_PASSWORD" not in os.environ:</w:t>
      </w:r>
    </w:p>
    <w:p w14:paraId="0083DE60" w14:textId="77777777" w:rsidR="00CD725C" w:rsidRDefault="008D7705">
      <w:pPr>
        <w:pStyle w:val="SourceCode"/>
      </w:pPr>
      <w:r>
        <w:t xml:space="preserve">        print("Error: SPA_DB_PASSWORD is not set", file=sys.stderr)</w:t>
      </w:r>
    </w:p>
    <w:p w14:paraId="5DF6B1B6" w14:textId="77777777" w:rsidR="00CD725C" w:rsidRDefault="008D7705">
      <w:pPr>
        <w:pStyle w:val="SourceCode"/>
      </w:pPr>
      <w:r>
        <w:t xml:space="preserve">        return 1</w:t>
      </w:r>
    </w:p>
    <w:p w14:paraId="5C0C6CBB" w14:textId="77777777" w:rsidR="00CD725C" w:rsidRDefault="008D7705">
      <w:pPr>
        <w:pStyle w:val="SourceCode"/>
      </w:pPr>
      <w:r>
        <w:t xml:space="preserve">    password = os.environ["SPA_DB_PASSWORD"]</w:t>
      </w:r>
    </w:p>
    <w:p w14:paraId="63B43087" w14:textId="77777777" w:rsidR="00CD725C" w:rsidRDefault="00CD725C">
      <w:pPr>
        <w:pStyle w:val="SourceCode"/>
      </w:pPr>
    </w:p>
    <w:p w14:paraId="12B688C8" w14:textId="77777777" w:rsidR="00CD725C" w:rsidRDefault="008D7705">
      <w:pPr>
        <w:pStyle w:val="SourceCode"/>
      </w:pPr>
      <w:r>
        <w:t xml:space="preserve">    # Remember, connect takes the settings as keyword arguments and</w:t>
      </w:r>
    </w:p>
    <w:p w14:paraId="7FAA1D0B" w14:textId="77777777" w:rsidR="00CD725C" w:rsidRDefault="008D7705">
      <w:pPr>
        <w:pStyle w:val="SourceCode"/>
      </w:pPr>
      <w:r>
        <w:t xml:space="preserve">    # returns the connection. This is Lesson 4.0's connection, unchanged.</w:t>
      </w:r>
    </w:p>
    <w:p w14:paraId="3C293EA2" w14:textId="77777777" w:rsidR="00CD725C" w:rsidRDefault="008D7705">
      <w:pPr>
        <w:pStyle w:val="SourceCode"/>
      </w:pPr>
      <w:r>
        <w:t xml:space="preserve">    connection = mysql.connector.connect(</w:t>
      </w:r>
    </w:p>
    <w:p w14:paraId="1554AEA3" w14:textId="77777777" w:rsidR="00CD725C" w:rsidRDefault="008D7705">
      <w:pPr>
        <w:pStyle w:val="SourceCode"/>
      </w:pPr>
      <w:r>
        <w:t xml:space="preserve">        host="127.0.0.1", port=3306, user="devuser", password=password</w:t>
      </w:r>
    </w:p>
    <w:p w14:paraId="6CBC5843" w14:textId="77777777" w:rsidR="00CD725C" w:rsidRDefault="008D7705">
      <w:pPr>
        <w:pStyle w:val="SourceCode"/>
      </w:pPr>
      <w:r>
        <w:t xml:space="preserve">    )</w:t>
      </w:r>
    </w:p>
    <w:p w14:paraId="1092F343" w14:textId="77777777" w:rsidR="00CD725C" w:rsidRDefault="008D7705">
      <w:pPr>
        <w:pStyle w:val="SourceCode"/>
      </w:pPr>
      <w:r>
        <w:t xml:space="preserve">    print("Connected to 127.0.0.1:3306 as devuser")</w:t>
      </w:r>
    </w:p>
    <w:p w14:paraId="708AFA9F" w14:textId="77777777" w:rsidR="00CD725C" w:rsidRDefault="00CD725C">
      <w:pPr>
        <w:pStyle w:val="SourceCode"/>
      </w:pPr>
    </w:p>
    <w:p w14:paraId="1EBDA930" w14:textId="77777777" w:rsidR="00CD725C" w:rsidRDefault="008D7705">
      <w:pPr>
        <w:pStyle w:val="SourceCode"/>
      </w:pPr>
      <w:r>
        <w:t xml:space="preserve">    # SHOW DATABASES asks the server for the databases (schemas) this</w:t>
      </w:r>
    </w:p>
    <w:p w14:paraId="6D1060FD" w14:textId="77777777" w:rsidR="00CD725C" w:rsidRDefault="008D7705">
      <w:pPr>
        <w:pStyle w:val="SourceCode"/>
      </w:pPr>
      <w:r>
        <w:t xml:space="preserve">    # account may see. Its answer is a table with one column, Database,</w:t>
      </w:r>
    </w:p>
    <w:p w14:paraId="2865BFD9" w14:textId="77777777" w:rsidR="00CD725C" w:rsidRDefault="008D7705">
      <w:pPr>
        <w:pStyle w:val="SourceCode"/>
      </w:pPr>
      <w:r>
        <w:t xml:space="preserve">    # and one row per database. Remember, a cursor sends statements and</w:t>
      </w:r>
    </w:p>
    <w:p w14:paraId="627DBE13" w14:textId="77777777" w:rsidR="00CD725C" w:rsidRDefault="008D7705">
      <w:pPr>
        <w:pStyle w:val="SourceCode"/>
      </w:pPr>
      <w:r>
        <w:t xml:space="preserve">    # holds their rows.</w:t>
      </w:r>
    </w:p>
    <w:p w14:paraId="0CF1BB5E" w14:textId="77777777" w:rsidR="00CD725C" w:rsidRDefault="008D7705">
      <w:pPr>
        <w:pStyle w:val="SourceCode"/>
      </w:pPr>
      <w:r>
        <w:t xml:space="preserve">    cursor = connection.cursor()</w:t>
      </w:r>
    </w:p>
    <w:p w14:paraId="30ADBE2C" w14:textId="77777777" w:rsidR="00CD725C" w:rsidRDefault="008D7705">
      <w:pPr>
        <w:pStyle w:val="SourceCode"/>
      </w:pPr>
      <w:r>
        <w:t xml:space="preserve">    cursor.execute("SHOW DATABASES")</w:t>
      </w:r>
    </w:p>
    <w:p w14:paraId="14655A3B" w14:textId="77777777" w:rsidR="00CD725C" w:rsidRDefault="008D7705">
      <w:pPr>
        <w:pStyle w:val="SourceCode"/>
      </w:pPr>
      <w:r>
        <w:t xml:space="preserve">    print("Databases devuser can see:")</w:t>
      </w:r>
    </w:p>
    <w:p w14:paraId="0F433E69" w14:textId="77777777" w:rsidR="00CD725C" w:rsidRDefault="00CD725C">
      <w:pPr>
        <w:pStyle w:val="SourceCode"/>
      </w:pPr>
    </w:p>
    <w:p w14:paraId="21BE05BB" w14:textId="77777777" w:rsidR="00CD725C" w:rsidRDefault="008D7705">
      <w:pPr>
        <w:pStyle w:val="SourceCode"/>
      </w:pPr>
      <w:r>
        <w:t xml:space="preserve">    # fetchall returns every row as a list of tuples, so the loop runs</w:t>
      </w:r>
    </w:p>
    <w:p w14:paraId="11EEAAA2" w14:textId="77777777" w:rsidR="00CD725C" w:rsidRDefault="008D7705">
      <w:pPr>
        <w:pStyle w:val="SourceCode"/>
      </w:pPr>
      <w:r>
        <w:t xml:space="preserve">    # once per database. row[0] is the row's first, and here only,</w:t>
      </w:r>
    </w:p>
    <w:p w14:paraId="0C14B836" w14:textId="77777777" w:rsidR="00CD725C" w:rsidRDefault="008D7705">
      <w:pPr>
        <w:pStyle w:val="SourceCode"/>
      </w:pPr>
      <w:r>
        <w:t xml:space="preserve">    # column: the database's name.</w:t>
      </w:r>
    </w:p>
    <w:p w14:paraId="11EB9B4E" w14:textId="77777777" w:rsidR="00CD725C" w:rsidRDefault="008D7705">
      <w:pPr>
        <w:pStyle w:val="SourceCode"/>
      </w:pPr>
      <w:r>
        <w:t xml:space="preserve">    for row in cursor.fetchall():</w:t>
      </w:r>
    </w:p>
    <w:p w14:paraId="16B1AED8" w14:textId="77777777" w:rsidR="00CD725C" w:rsidRDefault="008D7705">
      <w:pPr>
        <w:pStyle w:val="SourceCode"/>
      </w:pPr>
      <w:r>
        <w:t xml:space="preserve">        print(f"  {row[0]}")</w:t>
      </w:r>
    </w:p>
    <w:p w14:paraId="398D4E17" w14:textId="77777777" w:rsidR="00CD725C" w:rsidRDefault="00CD725C">
      <w:pPr>
        <w:pStyle w:val="SourceCode"/>
      </w:pPr>
    </w:p>
    <w:p w14:paraId="7CF995FA" w14:textId="77777777" w:rsidR="00CD725C" w:rsidRDefault="008D7705">
      <w:pPr>
        <w:pStyle w:val="SourceCode"/>
      </w:pPr>
      <w:r>
        <w:t xml:space="preserve">    # Remember, close releases the cursor, then ends the connection.</w:t>
      </w:r>
    </w:p>
    <w:p w14:paraId="0DFB9EEB" w14:textId="77777777" w:rsidR="00CD725C" w:rsidRDefault="008D7705">
      <w:pPr>
        <w:pStyle w:val="SourceCode"/>
      </w:pPr>
      <w:r>
        <w:t xml:space="preserve">    cursor.close()</w:t>
      </w:r>
    </w:p>
    <w:p w14:paraId="090C6408" w14:textId="77777777" w:rsidR="00CD725C" w:rsidRDefault="008D7705">
      <w:pPr>
        <w:pStyle w:val="SourceCode"/>
      </w:pPr>
      <w:r>
        <w:t xml:space="preserve">    connection.close()</w:t>
      </w:r>
    </w:p>
    <w:p w14:paraId="3B664566" w14:textId="77777777" w:rsidR="00CD725C" w:rsidRDefault="008D7705">
      <w:pPr>
        <w:pStyle w:val="SourceCode"/>
      </w:pPr>
      <w:r>
        <w:t xml:space="preserve">    return 0</w:t>
      </w:r>
    </w:p>
    <w:p w14:paraId="5D812043" w14:textId="77777777" w:rsidR="00CD725C" w:rsidRDefault="00CD725C">
      <w:pPr>
        <w:pStyle w:val="SourceCode"/>
      </w:pPr>
    </w:p>
    <w:p w14:paraId="3DBF8BBF" w14:textId="77777777" w:rsidR="00CD725C" w:rsidRDefault="00CD725C">
      <w:pPr>
        <w:pStyle w:val="SourceCode"/>
      </w:pPr>
    </w:p>
    <w:p w14:paraId="7860FD51" w14:textId="77777777" w:rsidR="00CD725C" w:rsidRDefault="008D7705">
      <w:pPr>
        <w:pStyle w:val="SourceCode"/>
        <w:keepNext/>
      </w:pPr>
      <w:r>
        <w:t># Remember, sys.exit turns main's return value into the exit code.</w:t>
      </w:r>
    </w:p>
    <w:p w14:paraId="3BE311F3" w14:textId="77777777" w:rsidR="00CD725C" w:rsidRDefault="008D7705">
      <w:pPr>
        <w:pStyle w:val="SourceCode"/>
        <w:keepNext/>
      </w:pPr>
      <w:r>
        <w:t>if __name__ == "__main__":</w:t>
      </w:r>
    </w:p>
    <w:p w14:paraId="11346522" w14:textId="77777777" w:rsidR="00CD725C" w:rsidRDefault="008D7705">
      <w:pPr>
        <w:pStyle w:val="SourceCode"/>
      </w:pPr>
      <w:r>
        <w:t xml:space="preserve">    sys.exit(main())</w:t>
      </w:r>
    </w:p>
    <w:p w14:paraId="22187244" w14:textId="77777777" w:rsidR="00CD725C" w:rsidRDefault="00CD725C">
      <w:pPr>
        <w:keepNext/>
      </w:pPr>
    </w:p>
    <w:p w14:paraId="1EE454ED" w14:textId="77777777" w:rsidR="00CD725C" w:rsidRDefault="008D7705">
      <w:pPr>
        <w:pStyle w:val="Heading3"/>
      </w:pPr>
      <w:r>
        <w:t>Windows PowerShell Basic Build and Run</w:t>
      </w:r>
    </w:p>
    <w:p w14:paraId="389AC0BF" w14:textId="77777777" w:rsidR="00CD725C" w:rsidRDefault="008D7705">
      <w:pPr>
        <w:keepNext/>
      </w:pPr>
      <w:r>
        <w:t>Run the program from the lesson-4.1 folder, in a terminal opened after SPA_DB_PASSWORD was set. Python has no build step.</w:t>
      </w:r>
    </w:p>
    <w:p w14:paraId="23E11F27" w14:textId="77777777" w:rsidR="00CD725C" w:rsidRDefault="00CD725C">
      <w:pPr>
        <w:keepNext/>
      </w:pPr>
    </w:p>
    <w:p w14:paraId="0E74E4C0" w14:textId="77777777" w:rsidR="00CD725C" w:rsidRDefault="008D7705">
      <w:pPr>
        <w:pStyle w:val="CommandBlock"/>
      </w:pPr>
      <w:r>
        <w:t>.\python\.venv\Scripts\python.exe .\python\basic_list_databases.py</w:t>
      </w:r>
    </w:p>
    <w:p w14:paraId="35785B77" w14:textId="77777777" w:rsidR="00CD725C" w:rsidRDefault="00CD725C">
      <w:pPr>
        <w:keepNext/>
      </w:pPr>
    </w:p>
    <w:p w14:paraId="6559A32B" w14:textId="77777777" w:rsidR="00CD725C" w:rsidRDefault="008D7705">
      <w:pPr>
        <w:pStyle w:val="Heading3"/>
      </w:pPr>
      <w:r>
        <w:t>Linux or macOS Basic Build and Run</w:t>
      </w:r>
    </w:p>
    <w:p w14:paraId="3AD598A4" w14:textId="77777777" w:rsidR="00CD725C" w:rsidRDefault="008D7705">
      <w:pPr>
        <w:pStyle w:val="CommandBlock"/>
      </w:pPr>
      <w:r>
        <w:t>./python/.venv/bin/python ./python/basic_list_databases.py</w:t>
      </w:r>
    </w:p>
    <w:p w14:paraId="2F4D9443" w14:textId="77777777" w:rsidR="00CD725C" w:rsidRDefault="00CD725C">
      <w:pPr>
        <w:keepNext/>
      </w:pPr>
    </w:p>
    <w:p w14:paraId="4E3D8928" w14:textId="77777777" w:rsidR="00CD725C" w:rsidRDefault="008D7705">
      <w:pPr>
        <w:pStyle w:val="Heading3"/>
      </w:pPr>
      <w:r>
        <w:t>Check Your Results</w:t>
      </w:r>
    </w:p>
    <w:p w14:paraId="29C3B3ED" w14:textId="77777777" w:rsidR="00CD725C" w:rsidRDefault="008D7705">
      <w:pPr>
        <w:keepNext/>
      </w:pPr>
      <w:r>
        <w:t>Your screen must show these lines, with the same spelling, spacing, and capitalization:</w:t>
      </w:r>
    </w:p>
    <w:p w14:paraId="53DA5041" w14:textId="77777777" w:rsidR="00CD725C" w:rsidRDefault="00CD725C">
      <w:pPr>
        <w:keepNext/>
      </w:pPr>
    </w:p>
    <w:p w14:paraId="7945C08D" w14:textId="77777777" w:rsidR="00CD725C" w:rsidRDefault="008D7705">
      <w:pPr>
        <w:pStyle w:val="RequiredOutput"/>
        <w:keepNext/>
      </w:pPr>
      <w:r>
        <w:t>Connected to 127.0.0.1:3306 as devuser</w:t>
      </w:r>
    </w:p>
    <w:p w14:paraId="03F8D37E" w14:textId="77777777" w:rsidR="00CD725C" w:rsidRDefault="008D7705">
      <w:pPr>
        <w:pStyle w:val="RequiredOutput"/>
        <w:keepNext/>
      </w:pPr>
      <w:r>
        <w:t>Databases devuser can see:</w:t>
      </w:r>
    </w:p>
    <w:p w14:paraId="7BD63C65" w14:textId="77777777" w:rsidR="00CD725C" w:rsidRDefault="008D7705">
      <w:pPr>
        <w:pStyle w:val="RequiredOutput"/>
        <w:keepNext/>
      </w:pPr>
      <w:r>
        <w:t xml:space="preserve">  information_schema</w:t>
      </w:r>
    </w:p>
    <w:p w14:paraId="64D7F4A9" w14:textId="77777777" w:rsidR="00CD725C" w:rsidRDefault="008D7705">
      <w:pPr>
        <w:pStyle w:val="RequiredOutput"/>
      </w:pPr>
      <w:r>
        <w:t xml:space="preserve">  performance_schema</w:t>
      </w:r>
    </w:p>
    <w:p w14:paraId="4BD1EEE8" w14:textId="77777777" w:rsidR="00CD725C" w:rsidRDefault="00CD725C">
      <w:pPr>
        <w:keepNext/>
      </w:pPr>
    </w:p>
    <w:p w14:paraId="4FC70941" w14:textId="77777777" w:rsidR="00CD725C" w:rsidRDefault="008D7705">
      <w:pPr>
        <w:pStyle w:val="ListBullet"/>
      </w:pPr>
      <w:r>
        <w:t>Connected to 127.0.0.1:3306 as devuser proves Lesson 4.0's connection still works: SPA_DB_PASSWORD is set, the server runs, and devuser logged in.</w:t>
      </w:r>
    </w:p>
    <w:p w14:paraId="21BAEDB0" w14:textId="77777777" w:rsidR="00CD725C" w:rsidRDefault="008D7705">
      <w:pPr>
        <w:pStyle w:val="ListBullet"/>
      </w:pPr>
      <w:r>
        <w:t>Databases devuser can see: is printed by the program. Each indented line after it is one row of the server's answer, so the program printed exactly as many lines as the server sent rows.</w:t>
      </w:r>
    </w:p>
    <w:p w14:paraId="1B3D4212" w14:textId="77777777" w:rsidR="00CD725C" w:rsidRDefault="008D7705">
      <w:pPr>
        <w:pStyle w:val="ListBullet"/>
      </w:pPr>
      <w:r>
        <w:t>information_schema and performance_schema are the server's two built-in databases, and every account sees them. MySQL sends them in alphabetical order.</w:t>
      </w:r>
    </w:p>
    <w:p w14:paraId="181C6ACF" w14:textId="77777777" w:rsidR="00CD725C" w:rsidRDefault="008D7705">
      <w:pPr>
        <w:pStyle w:val="ListBullet"/>
      </w:pPr>
      <w:r>
        <w:t>If a line such as spa_setup_check or spa_contacts appears after performance_schema, that spa_ database exists on your server, left by an earlier run or a later lesson; that is correct, and it proves devuser sees every spa_ database. Other names, such as mysql or sys, never appear: those databases exist, but devuser has no rights on them, so the server does not show them. That is Lesson 4.0's grant at work.</w:t>
      </w:r>
    </w:p>
    <w:p w14:paraId="153A3881" w14:textId="77777777" w:rsidR="00CD725C" w:rsidRDefault="008D7705">
      <w:pPr>
        <w:pStyle w:val="ListBullet"/>
      </w:pPr>
      <w:r>
        <w:t>If Python stops with ModuleNotFoundError: No module named 'mysql', the program was run with py instead of .venv's Python, or the Connector Setup's pip install was skipped.</w:t>
      </w:r>
    </w:p>
    <w:p w14:paraId="75967444" w14:textId="77777777" w:rsidR="00CD725C" w:rsidRDefault="008D7705">
      <w:pPr>
        <w:pStyle w:val="ListBullet"/>
      </w:pPr>
      <w:r>
        <w:t>If the program prints Error: SPA_DB_PASSWORD is not set, the terminal was opened before the variable was set: open a new one. If the error mentions Access denied, SPA_DB_PASSWORD holds a different password from devuser's; if it mentions Can't connect or connection refused, the server is not running. Lesson 4.0's Password Check and Server Check test the variable and the server, and its Reset the Lesson User's Password section resets a forgotten password.</w:t>
      </w:r>
    </w:p>
    <w:p w14:paraId="27F758E1" w14:textId="77777777" w:rsidR="00CD725C" w:rsidRDefault="008D7705">
      <w:pPr>
        <w:pStyle w:val="ListBullet"/>
      </w:pPr>
      <w:r>
        <w:t>If Python stops with another error, read the last line of the message: it names the problem, and the line above it names the file and line.</w:t>
      </w:r>
    </w:p>
    <w:p w14:paraId="57197319" w14:textId="77777777" w:rsidR="00CD725C" w:rsidRDefault="00CD725C">
      <w:pPr>
        <w:keepNext/>
      </w:pPr>
    </w:p>
    <w:p w14:paraId="06616B3D" w14:textId="77777777" w:rsidR="00CD725C" w:rsidRDefault="00CD725C">
      <w:pPr>
        <w:keepNext/>
      </w:pPr>
    </w:p>
    <w:p w14:paraId="625BBEE0" w14:textId="77777777" w:rsidR="00CD725C" w:rsidRDefault="008D7705">
      <w:pPr>
        <w:pStyle w:val="Heading2"/>
      </w:pPr>
      <w:r>
        <w:t>Production-Minded Implementation</w:t>
      </w:r>
    </w:p>
    <w:p w14:paraId="74B68EA8" w14:textId="77777777" w:rsidR="00CD725C" w:rsidRDefault="008D7705">
      <w:r>
        <w:t>The Production-Minded version prints the same lines. connect_server is Lesson 4.0's, unchanged. list_databases executes SHOW DATABASES inside a with block for the cursor and prints the heading and one line per row; a statement the server refuses raises a mysql.connector.Error. main's one except reports either kind of failure as one Error line, and the with block closes the connection on the way out.</w:t>
      </w:r>
    </w:p>
    <w:p w14:paraId="1A8BC9D4" w14:textId="77777777" w:rsidR="00CD725C" w:rsidRDefault="00CD725C">
      <w:pPr>
        <w:keepNext/>
      </w:pPr>
    </w:p>
    <w:p w14:paraId="7FCA9B29" w14:textId="77777777" w:rsidR="00CD725C" w:rsidRDefault="008D7705">
      <w:pPr>
        <w:pStyle w:val="Heading3"/>
      </w:pPr>
      <w:r>
        <w:t>python/list_databases.py</w:t>
      </w:r>
    </w:p>
    <w:p w14:paraId="1AAF693C" w14:textId="77777777" w:rsidR="00CD725C" w:rsidRDefault="008D7705">
      <w:pPr>
        <w:pStyle w:val="SourceCode"/>
        <w:keepNext/>
      </w:pPr>
      <w:r>
        <w:t># Remember, import makes a module usable under its name; mysql.connector</w:t>
      </w:r>
    </w:p>
    <w:p w14:paraId="5664E7A8" w14:textId="77777777" w:rsidR="00CD725C" w:rsidRDefault="008D7705">
      <w:pPr>
        <w:pStyle w:val="SourceCode"/>
        <w:keepNext/>
      </w:pPr>
      <w:r>
        <w:t># is the MySQL connector package.</w:t>
      </w:r>
    </w:p>
    <w:p w14:paraId="7817EF18" w14:textId="77777777" w:rsidR="00CD725C" w:rsidRDefault="008D7705">
      <w:pPr>
        <w:pStyle w:val="SourceCode"/>
      </w:pPr>
      <w:r>
        <w:t>import os</w:t>
      </w:r>
    </w:p>
    <w:p w14:paraId="493C6E78" w14:textId="77777777" w:rsidR="00CD725C" w:rsidRDefault="008D7705">
      <w:pPr>
        <w:pStyle w:val="SourceCode"/>
      </w:pPr>
      <w:r>
        <w:t>import sys</w:t>
      </w:r>
    </w:p>
    <w:p w14:paraId="2E66CA16" w14:textId="77777777" w:rsidR="00CD725C" w:rsidRDefault="00CD725C">
      <w:pPr>
        <w:pStyle w:val="SourceCode"/>
      </w:pPr>
    </w:p>
    <w:p w14:paraId="38637553" w14:textId="77777777" w:rsidR="00CD725C" w:rsidRDefault="008D7705">
      <w:pPr>
        <w:pStyle w:val="SourceCode"/>
      </w:pPr>
      <w:r>
        <w:t>import mysql.connector</w:t>
      </w:r>
    </w:p>
    <w:p w14:paraId="5A98C7FE" w14:textId="77777777" w:rsidR="00CD725C" w:rsidRDefault="00CD725C">
      <w:pPr>
        <w:pStyle w:val="SourceCode"/>
      </w:pPr>
    </w:p>
    <w:p w14:paraId="323D491F" w14:textId="77777777" w:rsidR="00CD725C" w:rsidRDefault="008D7705">
      <w:pPr>
        <w:pStyle w:val="SourceCode"/>
      </w:pPr>
      <w:r>
        <w:t># The lesson server and account. Remember, ALL_CAPS marks a constant.</w:t>
      </w:r>
    </w:p>
    <w:p w14:paraId="742AE8AD" w14:textId="77777777" w:rsidR="00CD725C" w:rsidRDefault="008D7705">
      <w:pPr>
        <w:pStyle w:val="SourceCode"/>
      </w:pPr>
      <w:r>
        <w:t>HOST = "127.0.0.1"</w:t>
      </w:r>
    </w:p>
    <w:p w14:paraId="2D2D1A74" w14:textId="77777777" w:rsidR="00CD725C" w:rsidRDefault="008D7705">
      <w:pPr>
        <w:pStyle w:val="SourceCode"/>
      </w:pPr>
      <w:r>
        <w:t>PORT = 3306</w:t>
      </w:r>
    </w:p>
    <w:p w14:paraId="365C934E" w14:textId="77777777" w:rsidR="00CD725C" w:rsidRDefault="008D7705">
      <w:pPr>
        <w:pStyle w:val="SourceCode"/>
      </w:pPr>
      <w:r>
        <w:t>USER = "devuser"</w:t>
      </w:r>
    </w:p>
    <w:p w14:paraId="188BF5E6" w14:textId="77777777" w:rsidR="00CD725C" w:rsidRDefault="00CD725C">
      <w:pPr>
        <w:pStyle w:val="SourceCode"/>
      </w:pPr>
    </w:p>
    <w:p w14:paraId="4C6534DF" w14:textId="77777777" w:rsidR="00CD725C" w:rsidRDefault="00CD725C">
      <w:pPr>
        <w:pStyle w:val="SourceCode"/>
      </w:pPr>
    </w:p>
    <w:p w14:paraId="61AA3151" w14:textId="77777777" w:rsidR="00CD725C" w:rsidRDefault="008D7705">
      <w:pPr>
        <w:pStyle w:val="SourceCode"/>
      </w:pPr>
      <w:r>
        <w:t># Lesson 4.0's connect_server, unchanged: returns the connection, or</w:t>
      </w:r>
    </w:p>
    <w:p w14:paraId="5932D641" w14:textId="77777777" w:rsidR="00CD725C" w:rsidRDefault="008D7705">
      <w:pPr>
        <w:pStyle w:val="SourceCode"/>
      </w:pPr>
      <w:r>
        <w:t># raises a ConnectionError naming the server and the reason.</w:t>
      </w:r>
    </w:p>
    <w:p w14:paraId="0E524FB0" w14:textId="77777777" w:rsidR="00CD725C" w:rsidRDefault="008D7705">
      <w:pPr>
        <w:pStyle w:val="SourceCode"/>
      </w:pPr>
      <w:r>
        <w:t>def connect_server(password: str):</w:t>
      </w:r>
    </w:p>
    <w:p w14:paraId="06C7BEC6" w14:textId="77777777" w:rsidR="00CD725C" w:rsidRDefault="008D7705">
      <w:pPr>
        <w:pStyle w:val="SourceCode"/>
      </w:pPr>
      <w:r>
        <w:t xml:space="preserve">    try:</w:t>
      </w:r>
    </w:p>
    <w:p w14:paraId="37EE6F5F" w14:textId="77777777" w:rsidR="00CD725C" w:rsidRDefault="008D7705">
      <w:pPr>
        <w:pStyle w:val="SourceCode"/>
      </w:pPr>
      <w:r>
        <w:t xml:space="preserve">        return mysql.connector.connect(</w:t>
      </w:r>
    </w:p>
    <w:p w14:paraId="51336741" w14:textId="77777777" w:rsidR="00CD725C" w:rsidRDefault="008D7705">
      <w:pPr>
        <w:pStyle w:val="SourceCode"/>
      </w:pPr>
      <w:r>
        <w:t xml:space="preserve">            host=HOST, port=PORT, user=USER, password=password</w:t>
      </w:r>
    </w:p>
    <w:p w14:paraId="3C0CF6FD" w14:textId="77777777" w:rsidR="00CD725C" w:rsidRDefault="008D7705">
      <w:pPr>
        <w:pStyle w:val="SourceCode"/>
      </w:pPr>
      <w:r>
        <w:t xml:space="preserve">        )</w:t>
      </w:r>
    </w:p>
    <w:p w14:paraId="586C2199" w14:textId="77777777" w:rsidR="00CD725C" w:rsidRDefault="008D7705">
      <w:pPr>
        <w:pStyle w:val="SourceCode"/>
      </w:pPr>
      <w:r>
        <w:t xml:space="preserve">    except mysql.connector.Error as error:</w:t>
      </w:r>
    </w:p>
    <w:p w14:paraId="4751D4AE" w14:textId="77777777" w:rsidR="00CD725C" w:rsidRDefault="008D7705">
      <w:pPr>
        <w:pStyle w:val="SourceCode"/>
      </w:pPr>
      <w:r>
        <w:t xml:space="preserve">        raise ConnectionError(</w:t>
      </w:r>
    </w:p>
    <w:p w14:paraId="2958F8D8" w14:textId="77777777" w:rsidR="00CD725C" w:rsidRDefault="008D7705">
      <w:pPr>
        <w:pStyle w:val="SourceCode"/>
      </w:pPr>
      <w:r>
        <w:t xml:space="preserve">            f"could not connect to {HOST}:{PORT}\nReason: {error}"</w:t>
      </w:r>
    </w:p>
    <w:p w14:paraId="554F43F2" w14:textId="77777777" w:rsidR="00CD725C" w:rsidRDefault="008D7705">
      <w:pPr>
        <w:pStyle w:val="SourceCode"/>
      </w:pPr>
      <w:r>
        <w:t xml:space="preserve">        )</w:t>
      </w:r>
    </w:p>
    <w:p w14:paraId="5CEE6DB5" w14:textId="77777777" w:rsidR="00CD725C" w:rsidRDefault="00CD725C">
      <w:pPr>
        <w:pStyle w:val="SourceCode"/>
      </w:pPr>
    </w:p>
    <w:p w14:paraId="41F3ADF1" w14:textId="77777777" w:rsidR="00CD725C" w:rsidRDefault="00CD725C">
      <w:pPr>
        <w:pStyle w:val="SourceCode"/>
      </w:pPr>
    </w:p>
    <w:p w14:paraId="3C64D3B0" w14:textId="77777777" w:rsidR="00CD725C" w:rsidRDefault="008D7705">
      <w:pPr>
        <w:pStyle w:val="SourceCode"/>
      </w:pPr>
      <w:r>
        <w:t># Prints the name of every database (schema) this account may see. A</w:t>
      </w:r>
    </w:p>
    <w:p w14:paraId="0319D850" w14:textId="77777777" w:rsidR="00CD725C" w:rsidRDefault="008D7705">
      <w:pPr>
        <w:pStyle w:val="SourceCode"/>
      </w:pPr>
      <w:r>
        <w:t># failed statement raises a mysql.connector.Error, which leaves the</w:t>
      </w:r>
    </w:p>
    <w:p w14:paraId="118C3295" w14:textId="77777777" w:rsidR="00CD725C" w:rsidRDefault="008D7705">
      <w:pPr>
        <w:pStyle w:val="SourceCode"/>
      </w:pPr>
      <w:r>
        <w:t># function at once.</w:t>
      </w:r>
    </w:p>
    <w:p w14:paraId="4A7D367A" w14:textId="77777777" w:rsidR="00CD725C" w:rsidRDefault="008D7705">
      <w:pPr>
        <w:pStyle w:val="SourceCode"/>
      </w:pPr>
      <w:r>
        <w:t>def list_databases(connection) -&gt; None:</w:t>
      </w:r>
    </w:p>
    <w:p w14:paraId="409FC794" w14:textId="77777777" w:rsidR="00CD725C" w:rsidRDefault="008D7705">
      <w:pPr>
        <w:pStyle w:val="SourceCode"/>
      </w:pPr>
      <w:r>
        <w:t xml:space="preserve">    # Remember, with closes the cursor when its block ends, even after an</w:t>
      </w:r>
    </w:p>
    <w:p w14:paraId="4CB849C3" w14:textId="77777777" w:rsidR="00CD725C" w:rsidRDefault="008D7705">
      <w:pPr>
        <w:pStyle w:val="SourceCode"/>
      </w:pPr>
      <w:r>
        <w:t xml:space="preserve">    # error.</w:t>
      </w:r>
    </w:p>
    <w:p w14:paraId="54F2A53D" w14:textId="77777777" w:rsidR="00CD725C" w:rsidRDefault="008D7705">
      <w:pPr>
        <w:pStyle w:val="SourceCode"/>
      </w:pPr>
      <w:r>
        <w:t xml:space="preserve">    with connection.cursor() as cursor:</w:t>
      </w:r>
    </w:p>
    <w:p w14:paraId="7BBA0879" w14:textId="77777777" w:rsidR="00CD725C" w:rsidRDefault="008D7705">
      <w:pPr>
        <w:pStyle w:val="SourceCode"/>
      </w:pPr>
      <w:r>
        <w:t xml:space="preserve">        cursor.execute("SHOW DATABASES")</w:t>
      </w:r>
    </w:p>
    <w:p w14:paraId="2AE3F8B4" w14:textId="77777777" w:rsidR="00CD725C" w:rsidRDefault="008D7705">
      <w:pPr>
        <w:pStyle w:val="SourceCode"/>
      </w:pPr>
      <w:r>
        <w:t xml:space="preserve">        print(f"Databases {USER} can see:")</w:t>
      </w:r>
    </w:p>
    <w:p w14:paraId="06C8D6DA" w14:textId="77777777" w:rsidR="00CD725C" w:rsidRDefault="008D7705">
      <w:pPr>
        <w:pStyle w:val="SourceCode"/>
      </w:pPr>
      <w:r>
        <w:t xml:space="preserve">        # Remember, fetchall returns every row as a list of tuples.</w:t>
      </w:r>
    </w:p>
    <w:p w14:paraId="61E72B48" w14:textId="77777777" w:rsidR="00CD725C" w:rsidRDefault="008D7705">
      <w:pPr>
        <w:pStyle w:val="SourceCode"/>
      </w:pPr>
      <w:r>
        <w:t xml:space="preserve">        for row in cursor.fetchall():</w:t>
      </w:r>
    </w:p>
    <w:p w14:paraId="7C744AEF" w14:textId="77777777" w:rsidR="00CD725C" w:rsidRDefault="008D7705">
      <w:pPr>
        <w:pStyle w:val="SourceCode"/>
      </w:pPr>
      <w:r>
        <w:t xml:space="preserve">            print(f"  {row[0]}")</w:t>
      </w:r>
    </w:p>
    <w:p w14:paraId="146BB49A" w14:textId="77777777" w:rsidR="00CD725C" w:rsidRDefault="00CD725C">
      <w:pPr>
        <w:pStyle w:val="SourceCode"/>
      </w:pPr>
    </w:p>
    <w:p w14:paraId="02FC4281" w14:textId="77777777" w:rsidR="00CD725C" w:rsidRDefault="00CD725C">
      <w:pPr>
        <w:pStyle w:val="SourceCode"/>
      </w:pPr>
    </w:p>
    <w:p w14:paraId="228FF813" w14:textId="77777777" w:rsidR="00CD725C" w:rsidRDefault="008D7705">
      <w:pPr>
        <w:pStyle w:val="SourceCode"/>
      </w:pPr>
      <w:r>
        <w:t># Remember, main returns the exit code: 0 for success, 1 for failure.</w:t>
      </w:r>
    </w:p>
    <w:p w14:paraId="082CC700" w14:textId="77777777" w:rsidR="00CD725C" w:rsidRDefault="008D7705">
      <w:pPr>
        <w:pStyle w:val="SourceCode"/>
      </w:pPr>
      <w:r>
        <w:t>def main() -&gt; int:</w:t>
      </w:r>
    </w:p>
    <w:p w14:paraId="38DB0A2A" w14:textId="77777777" w:rsidR="00CD725C" w:rsidRDefault="008D7705">
      <w:pPr>
        <w:pStyle w:val="SourceCode"/>
      </w:pPr>
      <w:r>
        <w:t xml:space="preserve">    # Remember, the password comes only from SPA_DB_PASSWORD.</w:t>
      </w:r>
    </w:p>
    <w:p w14:paraId="4621CBD1" w14:textId="77777777" w:rsidR="00CD725C" w:rsidRDefault="008D7705">
      <w:pPr>
        <w:pStyle w:val="SourceCode"/>
      </w:pPr>
      <w:r>
        <w:t xml:space="preserve">    if "SPA_DB_PASSWORD" not in os.environ:</w:t>
      </w:r>
    </w:p>
    <w:p w14:paraId="1994F39C" w14:textId="77777777" w:rsidR="00CD725C" w:rsidRDefault="008D7705">
      <w:pPr>
        <w:pStyle w:val="SourceCode"/>
      </w:pPr>
      <w:r>
        <w:t xml:space="preserve">        print("Error: SPA_DB_PASSWORD is not set", file=sys.stderr)</w:t>
      </w:r>
    </w:p>
    <w:p w14:paraId="0252639E" w14:textId="77777777" w:rsidR="00CD725C" w:rsidRDefault="008D7705">
      <w:pPr>
        <w:pStyle w:val="SourceCode"/>
      </w:pPr>
      <w:r>
        <w:t xml:space="preserve">        return 1</w:t>
      </w:r>
    </w:p>
    <w:p w14:paraId="2DC463DD" w14:textId="77777777" w:rsidR="00CD725C" w:rsidRDefault="008D7705">
      <w:pPr>
        <w:pStyle w:val="SourceCode"/>
      </w:pPr>
      <w:r>
        <w:t xml:space="preserve">    password = os.environ["SPA_DB_PASSWORD"]</w:t>
      </w:r>
    </w:p>
    <w:p w14:paraId="6237E95B" w14:textId="77777777" w:rsidR="00CD725C" w:rsidRDefault="00CD725C">
      <w:pPr>
        <w:pStyle w:val="SourceCode"/>
      </w:pPr>
    </w:p>
    <w:p w14:paraId="16003143" w14:textId="77777777" w:rsidR="00CD725C" w:rsidRDefault="008D7705">
      <w:pPr>
        <w:pStyle w:val="SourceCode"/>
      </w:pPr>
      <w:r>
        <w:t xml:space="preserve">    # Remember, one except reports either kind of error, and the with</w:t>
      </w:r>
    </w:p>
    <w:p w14:paraId="206E8BB8" w14:textId="77777777" w:rsidR="00CD725C" w:rsidRDefault="008D7705">
      <w:pPr>
        <w:pStyle w:val="SourceCode"/>
      </w:pPr>
      <w:r>
        <w:t xml:space="preserve">    # block closes the connection even when an error leaves it early.</w:t>
      </w:r>
    </w:p>
    <w:p w14:paraId="4BF2C40C" w14:textId="77777777" w:rsidR="00CD725C" w:rsidRDefault="008D7705">
      <w:pPr>
        <w:pStyle w:val="SourceCode"/>
      </w:pPr>
      <w:r>
        <w:t xml:space="preserve">    try:</w:t>
      </w:r>
    </w:p>
    <w:p w14:paraId="3B57CEA9" w14:textId="77777777" w:rsidR="00CD725C" w:rsidRDefault="008D7705">
      <w:pPr>
        <w:pStyle w:val="SourceCode"/>
      </w:pPr>
      <w:r>
        <w:t xml:space="preserve">        with connect_server(password) as connection:</w:t>
      </w:r>
    </w:p>
    <w:p w14:paraId="329FFC1E" w14:textId="77777777" w:rsidR="00CD725C" w:rsidRDefault="008D7705">
      <w:pPr>
        <w:pStyle w:val="SourceCode"/>
      </w:pPr>
      <w:r>
        <w:t xml:space="preserve">            print(f"Connected to {HOST}:{PORT} as {USER}")</w:t>
      </w:r>
    </w:p>
    <w:p w14:paraId="3E97D2C1" w14:textId="77777777" w:rsidR="00CD725C" w:rsidRDefault="008D7705">
      <w:pPr>
        <w:pStyle w:val="SourceCode"/>
      </w:pPr>
      <w:r>
        <w:t xml:space="preserve">            list_databases(connection)</w:t>
      </w:r>
    </w:p>
    <w:p w14:paraId="617D175E" w14:textId="77777777" w:rsidR="00CD725C" w:rsidRDefault="008D7705">
      <w:pPr>
        <w:pStyle w:val="SourceCode"/>
      </w:pPr>
      <w:r>
        <w:t xml:space="preserve">    except Exception as error:</w:t>
      </w:r>
    </w:p>
    <w:p w14:paraId="16F66883" w14:textId="77777777" w:rsidR="00CD725C" w:rsidRDefault="008D7705">
      <w:pPr>
        <w:pStyle w:val="SourceCode"/>
      </w:pPr>
      <w:r>
        <w:t xml:space="preserve">        print(f"Error: {error}", file=sys.stderr)</w:t>
      </w:r>
    </w:p>
    <w:p w14:paraId="06142AA2" w14:textId="77777777" w:rsidR="00CD725C" w:rsidRDefault="008D7705">
      <w:pPr>
        <w:pStyle w:val="SourceCode"/>
      </w:pPr>
      <w:r>
        <w:t xml:space="preserve">        return 1</w:t>
      </w:r>
    </w:p>
    <w:p w14:paraId="4EB42F70" w14:textId="77777777" w:rsidR="00CD725C" w:rsidRDefault="008D7705">
      <w:pPr>
        <w:pStyle w:val="SourceCode"/>
      </w:pPr>
      <w:r>
        <w:t xml:space="preserve">    return 0</w:t>
      </w:r>
    </w:p>
    <w:p w14:paraId="718CCA6E" w14:textId="77777777" w:rsidR="00CD725C" w:rsidRDefault="00CD725C">
      <w:pPr>
        <w:pStyle w:val="SourceCode"/>
      </w:pPr>
    </w:p>
    <w:p w14:paraId="413EC9A2" w14:textId="77777777" w:rsidR="00CD725C" w:rsidRDefault="00CD725C">
      <w:pPr>
        <w:pStyle w:val="SourceCode"/>
      </w:pPr>
    </w:p>
    <w:p w14:paraId="20CA2671" w14:textId="77777777" w:rsidR="00CD725C" w:rsidRDefault="008D7705">
      <w:pPr>
        <w:pStyle w:val="SourceCode"/>
        <w:keepNext/>
      </w:pPr>
      <w:r>
        <w:t># Remember, sys.exit turns main's return value into the exit code.</w:t>
      </w:r>
    </w:p>
    <w:p w14:paraId="063187AF" w14:textId="77777777" w:rsidR="00CD725C" w:rsidRDefault="008D7705">
      <w:pPr>
        <w:pStyle w:val="SourceCode"/>
        <w:keepNext/>
      </w:pPr>
      <w:r>
        <w:t>if __name__ == "__main__":</w:t>
      </w:r>
    </w:p>
    <w:p w14:paraId="352EF4C1" w14:textId="77777777" w:rsidR="00CD725C" w:rsidRDefault="008D7705">
      <w:pPr>
        <w:pStyle w:val="SourceCode"/>
      </w:pPr>
      <w:r>
        <w:t xml:space="preserve">    sys.exit(main())</w:t>
      </w:r>
    </w:p>
    <w:p w14:paraId="65706215" w14:textId="77777777" w:rsidR="00CD725C" w:rsidRDefault="00CD725C">
      <w:pPr>
        <w:keepNext/>
      </w:pPr>
    </w:p>
    <w:p w14:paraId="236FB4E5" w14:textId="77777777" w:rsidR="00CD725C" w:rsidRDefault="008D7705">
      <w:pPr>
        <w:pStyle w:val="Heading3"/>
      </w:pPr>
      <w:r>
        <w:t>Windows PowerShell Build and Run</w:t>
      </w:r>
    </w:p>
    <w:p w14:paraId="0F7B72F0" w14:textId="77777777" w:rsidR="00CD725C" w:rsidRDefault="008D7705">
      <w:pPr>
        <w:keepNext/>
      </w:pPr>
      <w:r>
        <w:t>Run the program once, then show its exit code.</w:t>
      </w:r>
    </w:p>
    <w:p w14:paraId="0DF50814" w14:textId="77777777" w:rsidR="00CD725C" w:rsidRDefault="00CD725C">
      <w:pPr>
        <w:keepNext/>
      </w:pPr>
    </w:p>
    <w:p w14:paraId="0C43A529" w14:textId="77777777" w:rsidR="00CD725C" w:rsidRDefault="008D7705">
      <w:pPr>
        <w:pStyle w:val="CommandBlock"/>
        <w:keepNext/>
      </w:pPr>
      <w:r>
        <w:t>.\python\.venv\Scripts\python.exe .\python\list_databases.py</w:t>
      </w:r>
    </w:p>
    <w:p w14:paraId="1A23CAB9" w14:textId="77777777" w:rsidR="00CD725C" w:rsidRDefault="008D7705">
      <w:pPr>
        <w:pStyle w:val="CommandBlock"/>
      </w:pPr>
      <w:r>
        <w:t>$LASTEXITCODE</w:t>
      </w:r>
    </w:p>
    <w:p w14:paraId="6A24D0DA" w14:textId="77777777" w:rsidR="00CD725C" w:rsidRDefault="00CD725C">
      <w:pPr>
        <w:keepNext/>
      </w:pPr>
    </w:p>
    <w:p w14:paraId="216D3D7F" w14:textId="77777777" w:rsidR="00CD725C" w:rsidRDefault="008D7705">
      <w:pPr>
        <w:pStyle w:val="Heading3"/>
      </w:pPr>
      <w:r>
        <w:t>Linux or macOS Build and Run</w:t>
      </w:r>
    </w:p>
    <w:p w14:paraId="76DD061A" w14:textId="77777777" w:rsidR="00CD725C" w:rsidRDefault="008D7705">
      <w:pPr>
        <w:pStyle w:val="CommandBlock"/>
        <w:keepNext/>
      </w:pPr>
      <w:r>
        <w:t>./python/.venv/bin/python ./python/list_databases.py</w:t>
      </w:r>
    </w:p>
    <w:p w14:paraId="184012E7" w14:textId="77777777" w:rsidR="00CD725C" w:rsidRDefault="008D7705">
      <w:pPr>
        <w:pStyle w:val="CommandBlock"/>
      </w:pPr>
      <w:r>
        <w:t>echo $?</w:t>
      </w:r>
    </w:p>
    <w:p w14:paraId="6D21DA58" w14:textId="77777777" w:rsidR="00CD725C" w:rsidRDefault="00CD725C">
      <w:pPr>
        <w:keepNext/>
      </w:pPr>
    </w:p>
    <w:p w14:paraId="46C2452C" w14:textId="77777777" w:rsidR="00CD725C" w:rsidRDefault="008D7705">
      <w:pPr>
        <w:pStyle w:val="Heading3"/>
      </w:pPr>
      <w:r>
        <w:t>Check Your Results</w:t>
      </w:r>
    </w:p>
    <w:p w14:paraId="25E495B5" w14:textId="77777777" w:rsidR="00CD725C" w:rsidRDefault="008D7705">
      <w:pPr>
        <w:keepNext/>
      </w:pPr>
      <w:r>
        <w:t>Run the program once. After it, $LASTEXITCODE (echo $? on Linux or macOS) prints the exit code it ended with: 0. Your screen must show the same lines as the Basic version:</w:t>
      </w:r>
    </w:p>
    <w:p w14:paraId="4D5009BC" w14:textId="77777777" w:rsidR="00CD725C" w:rsidRDefault="00CD725C">
      <w:pPr>
        <w:keepNext/>
      </w:pPr>
    </w:p>
    <w:p w14:paraId="129247FE" w14:textId="77777777" w:rsidR="00CD725C" w:rsidRDefault="008D7705">
      <w:pPr>
        <w:pStyle w:val="RequiredOutput"/>
        <w:keepNext/>
      </w:pPr>
      <w:r>
        <w:t>Connected to 127.0.0.1:3306 as devuser</w:t>
      </w:r>
    </w:p>
    <w:p w14:paraId="10E094D2" w14:textId="77777777" w:rsidR="00CD725C" w:rsidRDefault="008D7705">
      <w:pPr>
        <w:pStyle w:val="RequiredOutput"/>
        <w:keepNext/>
      </w:pPr>
      <w:r>
        <w:t>Databases devuser can see:</w:t>
      </w:r>
    </w:p>
    <w:p w14:paraId="12BA02F3" w14:textId="77777777" w:rsidR="00CD725C" w:rsidRDefault="008D7705">
      <w:pPr>
        <w:pStyle w:val="RequiredOutput"/>
        <w:keepNext/>
      </w:pPr>
      <w:r>
        <w:t xml:space="preserve">  information_schema</w:t>
      </w:r>
    </w:p>
    <w:p w14:paraId="050FE2C5" w14:textId="77777777" w:rsidR="00CD725C" w:rsidRDefault="008D7705">
      <w:pPr>
        <w:pStyle w:val="RequiredOutput"/>
      </w:pPr>
      <w:r>
        <w:t xml:space="preserve">  performance_schema</w:t>
      </w:r>
    </w:p>
    <w:p w14:paraId="4D7B65C6" w14:textId="77777777" w:rsidR="00CD725C" w:rsidRDefault="00CD725C">
      <w:pPr>
        <w:keepNext/>
      </w:pPr>
    </w:p>
    <w:p w14:paraId="11FC3E57" w14:textId="77777777" w:rsidR="00CD725C" w:rsidRDefault="008D7705">
      <w:pPr>
        <w:pStyle w:val="ListBullet"/>
      </w:pPr>
      <w:r>
        <w:t>The lines match the Basic version's because the Production-Minded program does the same work, through connect_server and list_databases.</w:t>
      </w:r>
    </w:p>
    <w:p w14:paraId="14F0482E" w14:textId="77777777" w:rsidR="00CD725C" w:rsidRDefault="008D7705">
      <w:pPr>
        <w:pStyle w:val="ListBullet"/>
      </w:pPr>
      <w:r>
        <w:t>Exit code 0 proves every step succeeded. A failed connection prints Lesson 4.0's two lines, Error: could not connect to 127.0.0.1:3306 and the Reason, and a refused statement prints one Error line; both end with exit code 1.</w:t>
      </w:r>
    </w:p>
    <w:p w14:paraId="610DC581" w14:textId="77777777" w:rsidR="00CD725C" w:rsidRDefault="008D7705">
      <w:pPr>
        <w:pStyle w:val="ListBullet"/>
      </w:pPr>
      <w:r>
        <w:t>Any extra spa_ lines after performance_schema mean the same as in the Basic version.</w:t>
      </w:r>
    </w:p>
    <w:p w14:paraId="685ED9ED" w14:textId="77777777" w:rsidR="00CD725C" w:rsidRDefault="008D7705">
      <w:pPr>
        <w:pStyle w:val="ListBullet"/>
      </w:pPr>
      <w:r>
        <w:t>If the program prints Error: SPA_DB_PASSWORD is not set, the terminal was opened before the variable was set: open a new one. If the error mentions Access denied, SPA_DB_PASSWORD holds a different password from devuser's; if it mentions Can't connect or connection refused, the server is not running. Lesson 4.0's Password Check and Server Check test the variable and the server, and its Reset the Lesson User's Password section resets a forgotten password.</w:t>
      </w:r>
    </w:p>
    <w:p w14:paraId="19DB40CD" w14:textId="77777777" w:rsidR="00CD725C" w:rsidRDefault="008D7705">
      <w:pPr>
        <w:pStyle w:val="ListBullet"/>
      </w:pPr>
      <w:r>
        <w:t>If Python stops with another error, read the last line of the message: it names the problem, and the line above it names the file and line.</w:t>
      </w:r>
    </w:p>
    <w:p w14:paraId="0B51BAF0" w14:textId="77777777" w:rsidR="00CD725C" w:rsidRDefault="00CD725C">
      <w:pPr>
        <w:keepNext/>
      </w:pPr>
    </w:p>
    <w:p w14:paraId="597D4115" w14:textId="77777777" w:rsidR="00CD725C" w:rsidRDefault="00CD725C">
      <w:pPr>
        <w:keepNext/>
      </w:pPr>
    </w:p>
    <w:p w14:paraId="3536AFCD" w14:textId="77777777" w:rsidR="00CD725C" w:rsidRDefault="008D7705">
      <w:pPr>
        <w:pStyle w:val="Heading2"/>
      </w:pPr>
      <w:r>
        <w:t>What to Notice</w:t>
      </w:r>
    </w:p>
    <w:p w14:paraId="0E0317E7" w14:textId="77777777" w:rsidR="00CD725C" w:rsidRDefault="008D7705">
      <w:pPr>
        <w:pStyle w:val="ListBullet"/>
      </w:pPr>
      <w:r>
        <w:t>Lesson 4.0 used fetchone for one row. fetchall returns every remaining row as a list of tuples, so a for loop visits each row in turn.</w:t>
      </w:r>
    </w:p>
    <w:p w14:paraId="27B8B6E3" w14:textId="77777777" w:rsidR="00CD725C" w:rsidRDefault="008D7705">
      <w:pPr>
        <w:pStyle w:val="ListBullet"/>
      </w:pPr>
      <w:r>
        <w:t>Each row is a tuple with one item per column; SHOW DATABASES has one column, so row[0] is the name.</w:t>
      </w:r>
    </w:p>
    <w:p w14:paraId="744CDE41" w14:textId="77777777" w:rsidR="00CD725C" w:rsidRDefault="008D7705">
      <w:pPr>
        <w:pStyle w:val="ListBullet"/>
      </w:pPr>
      <w:r>
        <w:t>fetchall brings every row into memory at once, which suits a short answer like this one.</w:t>
      </w:r>
    </w:p>
    <w:p w14:paraId="43F761DE" w14:textId="77777777" w:rsidR="00CD725C" w:rsidRDefault="00CD725C">
      <w:pPr>
        <w:keepNext/>
      </w:pPr>
    </w:p>
    <w:p w14:paraId="04725E0A" w14:textId="77777777" w:rsidR="00CD725C" w:rsidRDefault="008D7705">
      <w:pPr>
        <w:pStyle w:val="Heading3"/>
      </w:pPr>
      <w:r>
        <w:t>Basic and Production-Minded Comparison</w:t>
      </w:r>
    </w:p>
    <w:p w14:paraId="328E57B0" w14:textId="77777777" w:rsidR="00CD725C" w:rsidRDefault="008D7705">
      <w:r>
        <w:t>Both versions read SPA_DB_PASSWORD, connect to 127.0.0.1:3306 as devuser with Lesson 4.0's code, send SHOW DATABASES, print one line per row, and close the connection. The Basic version does it all in main and trusts every step after the connection. The Production-Minded version connects through Lesson 4.0's connect_server, keeps the listing in list_databases, reports a failed connection or a refused statement in Lesson 2.11's style, and closes the connection with its cleanup form even after an error.</w:t>
      </w:r>
    </w:p>
    <w:p w14:paraId="19C6BB4E" w14:textId="77777777" w:rsidR="00CD725C" w:rsidRDefault="00CD725C">
      <w:pPr>
        <w:keepNext/>
      </w:pPr>
    </w:p>
    <w:p w14:paraId="780C53EF" w14:textId="77777777" w:rsidR="00CD725C" w:rsidRDefault="00CD725C">
      <w:pPr>
        <w:keepNext/>
      </w:pPr>
    </w:p>
    <w:p w14:paraId="0BFCE54C" w14:textId="77777777" w:rsidR="00CD725C" w:rsidRDefault="00CD725C">
      <w:pPr>
        <w:keepNext/>
      </w:pPr>
    </w:p>
    <w:p w14:paraId="7FF5569E" w14:textId="77777777" w:rsidR="00CD725C" w:rsidRDefault="008D7705">
      <w:pPr>
        <w:pStyle w:val="Heading1"/>
      </w:pPr>
      <w:r>
        <w:t>TypeScript Implementation</w:t>
      </w:r>
    </w:p>
    <w:p w14:paraId="0208EC94" w14:textId="77777777" w:rsidR="00CD725C" w:rsidRDefault="008D7705">
      <w:r>
        <w:t>TypeScript connects with mysql2 exactly as in Lesson 4.0. Remember, package.json pins mysql2, npm install puts it in .\typescript\node_modules, and every call is awaited (Lesson 4.0). The only new code reads an answer of several rows.</w:t>
      </w:r>
    </w:p>
    <w:p w14:paraId="2B68A2F0" w14:textId="77777777" w:rsidR="00CD725C" w:rsidRDefault="00CD725C">
      <w:pPr>
        <w:keepNext/>
      </w:pPr>
    </w:p>
    <w:p w14:paraId="683F9B5E" w14:textId="77777777" w:rsidR="00CD725C" w:rsidRDefault="00CD725C">
      <w:pPr>
        <w:keepNext/>
      </w:pPr>
    </w:p>
    <w:p w14:paraId="6B384F3F" w14:textId="77777777" w:rsidR="00CD725C" w:rsidRDefault="008D7705">
      <w:pPr>
        <w:pStyle w:val="Heading2"/>
      </w:pPr>
      <w:r>
        <w:t>Basic Implementation</w:t>
      </w:r>
    </w:p>
    <w:p w14:paraId="6A450584" w14:textId="77777777" w:rsidR="00CD725C" w:rsidRDefault="008D7705">
      <w:r>
        <w:t xml:space="preserve">Start with the most direct version: main reads SPA_DB_PASSWORD, connects with Lesson 4.0's createConnection, sends SHOW DATABASES with query, and prints one line for each row in answer[0]. Then it ends the connection. The connection lines are Lesson 4.0's, so their comments are short reminders; the new lines, which read the rows, are explained in full. Like Lesson 4.0's Basic version, it stops at once when SPA_DB_PASSWORD is missing and otherwise trusts the steps after the connection; the Production-Minded </w:t>
      </w:r>
      <w:r>
        <w:t>version checks them.</w:t>
      </w:r>
    </w:p>
    <w:p w14:paraId="74F18CDD" w14:textId="77777777" w:rsidR="00CD725C" w:rsidRDefault="00CD725C">
      <w:pPr>
        <w:keepNext/>
      </w:pPr>
    </w:p>
    <w:p w14:paraId="71B5FA69" w14:textId="77777777" w:rsidR="00CD725C" w:rsidRDefault="008D7705">
      <w:pPr>
        <w:pStyle w:val="Heading3"/>
      </w:pPr>
      <w:r>
        <w:t>typescript/src/basic.ts</w:t>
      </w:r>
    </w:p>
    <w:p w14:paraId="6D547F5C" w14:textId="77777777" w:rsidR="00CD725C" w:rsidRDefault="008D7705">
      <w:pPr>
        <w:pStyle w:val="SourceCode"/>
        <w:keepNext/>
      </w:pPr>
      <w:r>
        <w:t>// Remember, import ... from names what this file uses; mysql2/promise is</w:t>
      </w:r>
    </w:p>
    <w:p w14:paraId="5DA6D7F1" w14:textId="77777777" w:rsidR="00CD725C" w:rsidRDefault="008D7705">
      <w:pPr>
        <w:pStyle w:val="SourceCode"/>
        <w:keepNext/>
      </w:pPr>
      <w:r>
        <w:t>// the MySQL connector's form that works with await (Lesson 4.0).</w:t>
      </w:r>
    </w:p>
    <w:p w14:paraId="64B72B90" w14:textId="77777777" w:rsidR="00CD725C" w:rsidRDefault="008D7705">
      <w:pPr>
        <w:pStyle w:val="SourceCode"/>
      </w:pPr>
      <w:r>
        <w:t>// RowDataPacket is the type of one returned row.</w:t>
      </w:r>
    </w:p>
    <w:p w14:paraId="620F2C8B" w14:textId="77777777" w:rsidR="00CD725C" w:rsidRDefault="008D7705">
      <w:pPr>
        <w:pStyle w:val="SourceCode"/>
      </w:pPr>
      <w:r>
        <w:t>import mysql from "mysql2/promise";</w:t>
      </w:r>
    </w:p>
    <w:p w14:paraId="7B2CCCA6" w14:textId="77777777" w:rsidR="00CD725C" w:rsidRDefault="008D7705">
      <w:pPr>
        <w:pStyle w:val="SourceCode"/>
      </w:pPr>
      <w:r>
        <w:t>import type { RowDataPacket } from "mysql2/promise";</w:t>
      </w:r>
    </w:p>
    <w:p w14:paraId="00B3FBB0" w14:textId="77777777" w:rsidR="00CD725C" w:rsidRDefault="00CD725C">
      <w:pPr>
        <w:pStyle w:val="SourceCode"/>
      </w:pPr>
    </w:p>
    <w:p w14:paraId="13CB3A53" w14:textId="77777777" w:rsidR="00CD725C" w:rsidRDefault="008D7705">
      <w:pPr>
        <w:pStyle w:val="SourceCode"/>
      </w:pPr>
      <w:r>
        <w:t>// Remember, await waits for the server's answer, so main is async.</w:t>
      </w:r>
    </w:p>
    <w:p w14:paraId="76893C25" w14:textId="77777777" w:rsidR="00CD725C" w:rsidRDefault="008D7705">
      <w:pPr>
        <w:pStyle w:val="SourceCode"/>
      </w:pPr>
      <w:r>
        <w:t>async function main(): Promise&lt;void&gt; {</w:t>
      </w:r>
    </w:p>
    <w:p w14:paraId="09D5536A" w14:textId="77777777" w:rsidR="00CD725C" w:rsidRDefault="008D7705">
      <w:pPr>
        <w:pStyle w:val="SourceCode"/>
      </w:pPr>
      <w:r>
        <w:t xml:space="preserve">    // Remember, the password comes only from SPA_DB_PASSWORD;</w:t>
      </w:r>
    </w:p>
    <w:p w14:paraId="57EDBE08" w14:textId="77777777" w:rsidR="00CD725C" w:rsidRDefault="008D7705">
      <w:pPr>
        <w:pStyle w:val="SourceCode"/>
      </w:pPr>
      <w:r>
        <w:t xml:space="preserve">    // process.env gives undefined when it is not set, so the program</w:t>
      </w:r>
    </w:p>
    <w:p w14:paraId="56A01F68" w14:textId="77777777" w:rsidR="00CD725C" w:rsidRDefault="008D7705">
      <w:pPr>
        <w:pStyle w:val="SourceCode"/>
      </w:pPr>
      <w:r>
        <w:t xml:space="preserve">    // stops first.</w:t>
      </w:r>
    </w:p>
    <w:p w14:paraId="57E1C534" w14:textId="77777777" w:rsidR="00CD725C" w:rsidRDefault="008D7705">
      <w:pPr>
        <w:pStyle w:val="SourceCode"/>
      </w:pPr>
      <w:r>
        <w:t xml:space="preserve">    const password: string | undefined = process.env["SPA_DB_PASSWORD"];</w:t>
      </w:r>
    </w:p>
    <w:p w14:paraId="0B572F5D" w14:textId="77777777" w:rsidR="00CD725C" w:rsidRDefault="008D7705">
      <w:pPr>
        <w:pStyle w:val="SourceCode"/>
      </w:pPr>
      <w:r>
        <w:t xml:space="preserve">    if (password === undefined) {</w:t>
      </w:r>
    </w:p>
    <w:p w14:paraId="2AC0C39A" w14:textId="77777777" w:rsidR="00CD725C" w:rsidRDefault="008D7705">
      <w:pPr>
        <w:pStyle w:val="SourceCode"/>
      </w:pPr>
      <w:r>
        <w:t xml:space="preserve">        console.error("Error: SPA_DB_PASSWORD is not set");</w:t>
      </w:r>
    </w:p>
    <w:p w14:paraId="401CA2FE" w14:textId="77777777" w:rsidR="00CD725C" w:rsidRDefault="008D7705">
      <w:pPr>
        <w:pStyle w:val="SourceCode"/>
      </w:pPr>
      <w:r>
        <w:t xml:space="preserve">        process.exitCode = 1;</w:t>
      </w:r>
    </w:p>
    <w:p w14:paraId="25A5BF05" w14:textId="77777777" w:rsidR="00CD725C" w:rsidRDefault="008D7705">
      <w:pPr>
        <w:pStyle w:val="SourceCode"/>
      </w:pPr>
      <w:r>
        <w:t xml:space="preserve">        return;</w:t>
      </w:r>
    </w:p>
    <w:p w14:paraId="629DE700" w14:textId="77777777" w:rsidR="00CD725C" w:rsidRDefault="008D7705">
      <w:pPr>
        <w:pStyle w:val="SourceCode"/>
      </w:pPr>
      <w:r>
        <w:t xml:space="preserve">    }</w:t>
      </w:r>
    </w:p>
    <w:p w14:paraId="5EB3D014" w14:textId="77777777" w:rsidR="00CD725C" w:rsidRDefault="00CD725C">
      <w:pPr>
        <w:pStyle w:val="SourceCode"/>
      </w:pPr>
    </w:p>
    <w:p w14:paraId="33426A61" w14:textId="77777777" w:rsidR="00CD725C" w:rsidRDefault="008D7705">
      <w:pPr>
        <w:pStyle w:val="SourceCode"/>
      </w:pPr>
      <w:r>
        <w:t xml:space="preserve">    // Remember, createConnection connects with the named settings. This</w:t>
      </w:r>
    </w:p>
    <w:p w14:paraId="15F7E049" w14:textId="77777777" w:rsidR="00CD725C" w:rsidRDefault="008D7705">
      <w:pPr>
        <w:pStyle w:val="SourceCode"/>
      </w:pPr>
      <w:r>
        <w:t xml:space="preserve">    // is Lesson 4.0's connection, unchanged.</w:t>
      </w:r>
    </w:p>
    <w:p w14:paraId="61640A36" w14:textId="77777777" w:rsidR="00CD725C" w:rsidRDefault="008D7705">
      <w:pPr>
        <w:pStyle w:val="SourceCode"/>
      </w:pPr>
      <w:r>
        <w:t xml:space="preserve">    const connection = await mysql.createConnection({</w:t>
      </w:r>
    </w:p>
    <w:p w14:paraId="55E8B493" w14:textId="77777777" w:rsidR="00CD725C" w:rsidRDefault="008D7705">
      <w:pPr>
        <w:pStyle w:val="SourceCode"/>
      </w:pPr>
      <w:r>
        <w:t xml:space="preserve">        host: "127.0.0.1",</w:t>
      </w:r>
    </w:p>
    <w:p w14:paraId="5B644803" w14:textId="77777777" w:rsidR="00CD725C" w:rsidRDefault="008D7705">
      <w:pPr>
        <w:pStyle w:val="SourceCode"/>
      </w:pPr>
      <w:r>
        <w:t xml:space="preserve">        port: 3306,</w:t>
      </w:r>
    </w:p>
    <w:p w14:paraId="312B8869" w14:textId="77777777" w:rsidR="00CD725C" w:rsidRDefault="008D7705">
      <w:pPr>
        <w:pStyle w:val="SourceCode"/>
      </w:pPr>
      <w:r>
        <w:t xml:space="preserve">        user: "devuser",</w:t>
      </w:r>
    </w:p>
    <w:p w14:paraId="6E1CFE81" w14:textId="77777777" w:rsidR="00CD725C" w:rsidRDefault="008D7705">
      <w:pPr>
        <w:pStyle w:val="SourceCode"/>
      </w:pPr>
      <w:r>
        <w:t xml:space="preserve">        password: password,</w:t>
      </w:r>
    </w:p>
    <w:p w14:paraId="695C9D50" w14:textId="77777777" w:rsidR="00CD725C" w:rsidRDefault="008D7705">
      <w:pPr>
        <w:pStyle w:val="SourceCode"/>
      </w:pPr>
      <w:r>
        <w:t xml:space="preserve">    });</w:t>
      </w:r>
    </w:p>
    <w:p w14:paraId="210BE90C" w14:textId="77777777" w:rsidR="00CD725C" w:rsidRDefault="008D7705">
      <w:pPr>
        <w:pStyle w:val="SourceCode"/>
      </w:pPr>
      <w:r>
        <w:t xml:space="preserve">    console.log("Connected to 127.0.0.1:3306 as devuser");</w:t>
      </w:r>
    </w:p>
    <w:p w14:paraId="60F822CF" w14:textId="77777777" w:rsidR="00CD725C" w:rsidRDefault="00CD725C">
      <w:pPr>
        <w:pStyle w:val="SourceCode"/>
      </w:pPr>
    </w:p>
    <w:p w14:paraId="2A5C5AE8" w14:textId="77777777" w:rsidR="00CD725C" w:rsidRDefault="008D7705">
      <w:pPr>
        <w:pStyle w:val="SourceCode"/>
      </w:pPr>
      <w:r>
        <w:t xml:space="preserve">    // SHOW DATABASES asks the server for the databases (schemas) this</w:t>
      </w:r>
    </w:p>
    <w:p w14:paraId="34184BDA" w14:textId="77777777" w:rsidR="00CD725C" w:rsidRDefault="008D7705">
      <w:pPr>
        <w:pStyle w:val="SourceCode"/>
      </w:pPr>
      <w:r>
        <w:t xml:space="preserve">    // account may see. Its answer is a table with one column, Database,</w:t>
      </w:r>
    </w:p>
    <w:p w14:paraId="2322AE4F" w14:textId="77777777" w:rsidR="00CD725C" w:rsidRDefault="008D7705">
      <w:pPr>
        <w:pStyle w:val="SourceCode"/>
      </w:pPr>
      <w:r>
        <w:t xml:space="preserve">    // and one row per database. Remember, for rows, query returns a pair:</w:t>
      </w:r>
    </w:p>
    <w:p w14:paraId="0485C473" w14:textId="77777777" w:rsidR="00CD725C" w:rsidRDefault="008D7705">
      <w:pPr>
        <w:pStyle w:val="SourceCode"/>
      </w:pPr>
      <w:r>
        <w:t xml:space="preserve">    // answer[0] is the array of rows.</w:t>
      </w:r>
    </w:p>
    <w:p w14:paraId="1ACE28A7" w14:textId="77777777" w:rsidR="00CD725C" w:rsidRDefault="008D7705">
      <w:pPr>
        <w:pStyle w:val="SourceCode"/>
      </w:pPr>
      <w:r>
        <w:t xml:space="preserve">    const answer = await connection.query&lt;RowDataPacket[]&gt;("SHOW DATABASES");</w:t>
      </w:r>
    </w:p>
    <w:p w14:paraId="71FA3CF9" w14:textId="77777777" w:rsidR="00CD725C" w:rsidRDefault="008D7705">
      <w:pPr>
        <w:pStyle w:val="SourceCode"/>
      </w:pPr>
      <w:r>
        <w:t xml:space="preserve">    const rows: RowDataPacket[] = answer[0];</w:t>
      </w:r>
    </w:p>
    <w:p w14:paraId="2802000A" w14:textId="77777777" w:rsidR="00CD725C" w:rsidRDefault="008D7705">
      <w:pPr>
        <w:pStyle w:val="SourceCode"/>
      </w:pPr>
      <w:r>
        <w:t xml:space="preserve">    console.log("Databases devuser can see:");</w:t>
      </w:r>
    </w:p>
    <w:p w14:paraId="6FC8428B" w14:textId="77777777" w:rsidR="00CD725C" w:rsidRDefault="00CD725C">
      <w:pPr>
        <w:pStyle w:val="SourceCode"/>
      </w:pPr>
    </w:p>
    <w:p w14:paraId="70ADB033" w14:textId="77777777" w:rsidR="00CD725C" w:rsidRDefault="008D7705">
      <w:pPr>
        <w:pStyle w:val="SourceCode"/>
      </w:pPr>
      <w:r>
        <w:t xml:space="preserve">    // The loop runs once per row, so once per database. Each row is an</w:t>
      </w:r>
    </w:p>
    <w:p w14:paraId="524D8F56" w14:textId="77777777" w:rsidR="00CD725C" w:rsidRDefault="008D7705">
      <w:pPr>
        <w:pStyle w:val="SourceCode"/>
      </w:pPr>
      <w:r>
        <w:t xml:space="preserve">    // object whose keys are the column names, so row.Database reads the</w:t>
      </w:r>
    </w:p>
    <w:p w14:paraId="0480A4FF" w14:textId="77777777" w:rsidR="00CD725C" w:rsidRDefault="008D7705">
      <w:pPr>
        <w:pStyle w:val="SourceCode"/>
      </w:pPr>
      <w:r>
        <w:t xml:space="preserve">    // row's only column: the database's name.</w:t>
      </w:r>
    </w:p>
    <w:p w14:paraId="56467A71" w14:textId="77777777" w:rsidR="00CD725C" w:rsidRDefault="008D7705">
      <w:pPr>
        <w:pStyle w:val="SourceCode"/>
      </w:pPr>
      <w:r>
        <w:t xml:space="preserve">    for (const row of rows) {</w:t>
      </w:r>
    </w:p>
    <w:p w14:paraId="68D4168B" w14:textId="77777777" w:rsidR="00CD725C" w:rsidRDefault="008D7705">
      <w:pPr>
        <w:pStyle w:val="SourceCode"/>
      </w:pPr>
      <w:r>
        <w:t xml:space="preserve">        console.log(`  ${row.Database}`);</w:t>
      </w:r>
    </w:p>
    <w:p w14:paraId="2B71B601" w14:textId="77777777" w:rsidR="00CD725C" w:rsidRDefault="008D7705">
      <w:pPr>
        <w:pStyle w:val="SourceCode"/>
      </w:pPr>
      <w:r>
        <w:t xml:space="preserve">    }</w:t>
      </w:r>
    </w:p>
    <w:p w14:paraId="4460003B" w14:textId="77777777" w:rsidR="00CD725C" w:rsidRDefault="00CD725C">
      <w:pPr>
        <w:pStyle w:val="SourceCode"/>
      </w:pPr>
    </w:p>
    <w:p w14:paraId="31F5B64B" w14:textId="77777777" w:rsidR="00CD725C" w:rsidRDefault="008D7705">
      <w:pPr>
        <w:pStyle w:val="SourceCode"/>
      </w:pPr>
      <w:r>
        <w:t xml:space="preserve">    // Remember, end closes the connection.</w:t>
      </w:r>
    </w:p>
    <w:p w14:paraId="3A5F3370" w14:textId="77777777" w:rsidR="00CD725C" w:rsidRDefault="008D7705">
      <w:pPr>
        <w:pStyle w:val="SourceCode"/>
      </w:pPr>
      <w:r>
        <w:t xml:space="preserve">    await connection.end();</w:t>
      </w:r>
    </w:p>
    <w:p w14:paraId="71452182" w14:textId="77777777" w:rsidR="00CD725C" w:rsidRDefault="008D7705">
      <w:pPr>
        <w:pStyle w:val="SourceCode"/>
        <w:keepNext/>
      </w:pPr>
      <w:r>
        <w:t>}</w:t>
      </w:r>
    </w:p>
    <w:p w14:paraId="04235F8F" w14:textId="77777777" w:rsidR="00CD725C" w:rsidRDefault="00CD725C">
      <w:pPr>
        <w:pStyle w:val="SourceCode"/>
        <w:keepNext/>
      </w:pPr>
    </w:p>
    <w:p w14:paraId="5C1590A4" w14:textId="77777777" w:rsidR="00CD725C" w:rsidRDefault="008D7705">
      <w:pPr>
        <w:pStyle w:val="SourceCode"/>
        <w:keepNext/>
      </w:pPr>
      <w:r>
        <w:t>// Remember, calling main() here runs the program.</w:t>
      </w:r>
    </w:p>
    <w:p w14:paraId="425ADD69" w14:textId="77777777" w:rsidR="00CD725C" w:rsidRDefault="008D7705">
      <w:pPr>
        <w:pStyle w:val="SourceCode"/>
      </w:pPr>
      <w:r>
        <w:t>main();</w:t>
      </w:r>
    </w:p>
    <w:p w14:paraId="32ECEC52" w14:textId="77777777" w:rsidR="00CD725C" w:rsidRDefault="00CD725C">
      <w:pPr>
        <w:keepNext/>
      </w:pPr>
    </w:p>
    <w:p w14:paraId="4632E433" w14:textId="77777777" w:rsidR="00CD725C" w:rsidRDefault="008D7705">
      <w:pPr>
        <w:pStyle w:val="Heading3"/>
      </w:pPr>
      <w:r>
        <w:t>Windows PowerShell Basic Build and Run</w:t>
      </w:r>
    </w:p>
    <w:p w14:paraId="29694D46" w14:textId="77777777" w:rsidR="00CD725C" w:rsidRDefault="008D7705">
      <w:pPr>
        <w:keepNext/>
      </w:pPr>
      <w:r>
        <w:t>Run the program from the lesson-4.1 folder, in a terminal opened after SPA_DB_PASSWORD was set.</w:t>
      </w:r>
    </w:p>
    <w:p w14:paraId="47C63A9D" w14:textId="77777777" w:rsidR="00CD725C" w:rsidRDefault="00CD725C">
      <w:pPr>
        <w:keepNext/>
      </w:pPr>
    </w:p>
    <w:p w14:paraId="1AC37E1E" w14:textId="77777777" w:rsidR="00CD725C" w:rsidRDefault="008D7705">
      <w:pPr>
        <w:pStyle w:val="CommandBlock"/>
        <w:keepNext/>
      </w:pPr>
      <w:r>
        <w:t>npm --prefix .\typescript run check</w:t>
      </w:r>
    </w:p>
    <w:p w14:paraId="58C9F9A6" w14:textId="77777777" w:rsidR="00CD725C" w:rsidRDefault="008D7705">
      <w:pPr>
        <w:pStyle w:val="CommandBlock"/>
        <w:keepNext/>
      </w:pPr>
      <w:r>
        <w:t>npm --prefix .\typescript run build</w:t>
      </w:r>
    </w:p>
    <w:p w14:paraId="577B2A59" w14:textId="77777777" w:rsidR="00CD725C" w:rsidRDefault="008D7705">
      <w:pPr>
        <w:pStyle w:val="CommandBlock"/>
      </w:pPr>
      <w:r>
        <w:t>node .\typescript\dist\basic.js</w:t>
      </w:r>
    </w:p>
    <w:p w14:paraId="2B147864" w14:textId="77777777" w:rsidR="00CD725C" w:rsidRDefault="00CD725C">
      <w:pPr>
        <w:keepNext/>
      </w:pPr>
    </w:p>
    <w:p w14:paraId="4B5B68EC" w14:textId="77777777" w:rsidR="00CD725C" w:rsidRDefault="008D7705">
      <w:pPr>
        <w:pStyle w:val="Heading3"/>
      </w:pPr>
      <w:r>
        <w:t>Linux or macOS Basic Build and Run</w:t>
      </w:r>
    </w:p>
    <w:p w14:paraId="0CD50259" w14:textId="77777777" w:rsidR="00CD725C" w:rsidRDefault="008D7705">
      <w:pPr>
        <w:pStyle w:val="CommandBlock"/>
        <w:keepNext/>
      </w:pPr>
      <w:r>
        <w:t>npm --prefix ./typescript run check</w:t>
      </w:r>
    </w:p>
    <w:p w14:paraId="62C7D74A" w14:textId="77777777" w:rsidR="00CD725C" w:rsidRDefault="008D7705">
      <w:pPr>
        <w:pStyle w:val="CommandBlock"/>
        <w:keepNext/>
      </w:pPr>
      <w:r>
        <w:t>npm --prefix ./typescript run build</w:t>
      </w:r>
    </w:p>
    <w:p w14:paraId="279B0C40" w14:textId="77777777" w:rsidR="00CD725C" w:rsidRDefault="008D7705">
      <w:pPr>
        <w:pStyle w:val="CommandBlock"/>
      </w:pPr>
      <w:r>
        <w:t>node ./typescript/dist/basic.js</w:t>
      </w:r>
    </w:p>
    <w:p w14:paraId="0231A8FA" w14:textId="77777777" w:rsidR="00CD725C" w:rsidRDefault="00CD725C">
      <w:pPr>
        <w:keepNext/>
      </w:pPr>
    </w:p>
    <w:p w14:paraId="462C3B5D" w14:textId="77777777" w:rsidR="00CD725C" w:rsidRDefault="008D7705">
      <w:pPr>
        <w:pStyle w:val="Heading3"/>
      </w:pPr>
      <w:r>
        <w:t>Check Your Results</w:t>
      </w:r>
    </w:p>
    <w:p w14:paraId="29EE2FA3" w14:textId="77777777" w:rsidR="00CD725C" w:rsidRDefault="008D7705">
      <w:pPr>
        <w:keepNext/>
      </w:pPr>
      <w:r>
        <w:t>The npm check and build steps print their own lines first; those are not part of the program's output. Your screen must show these lines, with the same spelling, spacing, and capitalization:</w:t>
      </w:r>
    </w:p>
    <w:p w14:paraId="31A64A52" w14:textId="77777777" w:rsidR="00CD725C" w:rsidRDefault="00CD725C">
      <w:pPr>
        <w:keepNext/>
      </w:pPr>
    </w:p>
    <w:p w14:paraId="537DF7EA" w14:textId="77777777" w:rsidR="00CD725C" w:rsidRDefault="008D7705">
      <w:pPr>
        <w:pStyle w:val="RequiredOutput"/>
        <w:keepNext/>
      </w:pPr>
      <w:r>
        <w:t>Connected to 127.0.0.1:3306 as devuser</w:t>
      </w:r>
    </w:p>
    <w:p w14:paraId="229CBAD4" w14:textId="77777777" w:rsidR="00CD725C" w:rsidRDefault="008D7705">
      <w:pPr>
        <w:pStyle w:val="RequiredOutput"/>
        <w:keepNext/>
      </w:pPr>
      <w:r>
        <w:t>Databases devuser can see:</w:t>
      </w:r>
    </w:p>
    <w:p w14:paraId="71B8234A" w14:textId="77777777" w:rsidR="00CD725C" w:rsidRDefault="008D7705">
      <w:pPr>
        <w:pStyle w:val="RequiredOutput"/>
        <w:keepNext/>
      </w:pPr>
      <w:r>
        <w:t xml:space="preserve">  information_schema</w:t>
      </w:r>
    </w:p>
    <w:p w14:paraId="402ECAA4" w14:textId="77777777" w:rsidR="00CD725C" w:rsidRDefault="008D7705">
      <w:pPr>
        <w:pStyle w:val="RequiredOutput"/>
      </w:pPr>
      <w:r>
        <w:t xml:space="preserve">  performance_schema</w:t>
      </w:r>
    </w:p>
    <w:p w14:paraId="5E20B9B0" w14:textId="77777777" w:rsidR="00CD725C" w:rsidRDefault="00CD725C">
      <w:pPr>
        <w:keepNext/>
      </w:pPr>
    </w:p>
    <w:p w14:paraId="2880730D" w14:textId="77777777" w:rsidR="00CD725C" w:rsidRDefault="008D7705">
      <w:pPr>
        <w:pStyle w:val="ListBullet"/>
      </w:pPr>
      <w:r>
        <w:t>Connected to 127.0.0.1:3306 as devuser proves Lesson 4.0's connection still works: SPA_DB_PASSWORD is set, the server runs, and devuser logged in.</w:t>
      </w:r>
    </w:p>
    <w:p w14:paraId="62CA7297" w14:textId="77777777" w:rsidR="00CD725C" w:rsidRDefault="008D7705">
      <w:pPr>
        <w:pStyle w:val="ListBullet"/>
      </w:pPr>
      <w:r>
        <w:t>Databases devuser can see: is printed by the program. Each indented line after it is one row of the server's answer, so the program printed exactly as many lines as the server sent rows.</w:t>
      </w:r>
    </w:p>
    <w:p w14:paraId="0B9B05E4" w14:textId="77777777" w:rsidR="00CD725C" w:rsidRDefault="008D7705">
      <w:pPr>
        <w:pStyle w:val="ListBullet"/>
      </w:pPr>
      <w:r>
        <w:t>information_schema and performance_schema are the server's two built-in databases, and every account sees them. MySQL sends them in alphabetical order.</w:t>
      </w:r>
    </w:p>
    <w:p w14:paraId="553DB90B" w14:textId="77777777" w:rsidR="00CD725C" w:rsidRDefault="008D7705">
      <w:pPr>
        <w:pStyle w:val="ListBullet"/>
      </w:pPr>
      <w:r>
        <w:t>If a line such as spa_setup_check or spa_contacts appears after performance_schema, that spa_ database exists on your server, left by an earlier run or a later lesson; that is correct, and it proves devuser sees every spa_ database. Other names, such as mysql or sys, never appear: those databases exist, but devuser has no rights on them, so the server does not show them. That is Lesson 4.0's grant at work.</w:t>
      </w:r>
    </w:p>
    <w:p w14:paraId="3BF0C432" w14:textId="77777777" w:rsidR="00CD725C" w:rsidRDefault="008D7705">
      <w:pPr>
        <w:pStyle w:val="ListBullet"/>
      </w:pPr>
      <w:r>
        <w:t>If it says Cannot find package 'mysql2', the Connector Setup's npm install was skipped.</w:t>
      </w:r>
    </w:p>
    <w:p w14:paraId="1EA38CE8" w14:textId="77777777" w:rsidR="00CD725C" w:rsidRDefault="008D7705">
      <w:pPr>
        <w:pStyle w:val="ListBullet"/>
      </w:pPr>
      <w:r>
        <w:t>If the program prints Error: SPA_DB_PASSWORD is not set, the terminal was opened before the variable was set: open a new one. If the error mentions Access denied, SPA_DB_PASSWORD holds a different password from devuser's; if it mentions Can't connect or connection refused, the server is not running. Lesson 4.0's Password Check and Server Check test the variable and the server, and its Reset the Lesson User's Password section resets a forgotten password.</w:t>
      </w:r>
    </w:p>
    <w:p w14:paraId="0361527D" w14:textId="77777777" w:rsidR="00CD725C" w:rsidRDefault="008D7705">
      <w:pPr>
        <w:pStyle w:val="ListBullet"/>
      </w:pPr>
      <w:r>
        <w:t>If the build fails with another message, read the first error: it names the file and line to fix.</w:t>
      </w:r>
    </w:p>
    <w:p w14:paraId="47A62D59" w14:textId="77777777" w:rsidR="00CD725C" w:rsidRDefault="00CD725C">
      <w:pPr>
        <w:keepNext/>
      </w:pPr>
    </w:p>
    <w:p w14:paraId="4D26820D" w14:textId="77777777" w:rsidR="00CD725C" w:rsidRDefault="00CD725C">
      <w:pPr>
        <w:keepNext/>
      </w:pPr>
    </w:p>
    <w:p w14:paraId="59581AF1" w14:textId="77777777" w:rsidR="00CD725C" w:rsidRDefault="008D7705">
      <w:pPr>
        <w:pStyle w:val="Heading2"/>
      </w:pPr>
      <w:r>
        <w:t>Production-Minded Implementation</w:t>
      </w:r>
    </w:p>
    <w:p w14:paraId="240E70CF" w14:textId="77777777" w:rsidR="00CD725C" w:rsidRDefault="008D7705">
      <w:r>
        <w:t>The Production-Minded version prints the same lines. connectServer is Lesson 4.0's, unchanged. listDatabases sends SHOW DATABASES and prints the heading and one line per row; a statement the server refuses throws an Error. main's outer catch reports either kind of failure as one Error line, and the inner try ... finally ends the connection on the way out.</w:t>
      </w:r>
    </w:p>
    <w:p w14:paraId="590A8632" w14:textId="77777777" w:rsidR="00CD725C" w:rsidRDefault="00CD725C">
      <w:pPr>
        <w:keepNext/>
      </w:pPr>
    </w:p>
    <w:p w14:paraId="03CB1392" w14:textId="77777777" w:rsidR="00CD725C" w:rsidRDefault="008D7705">
      <w:pPr>
        <w:pStyle w:val="Heading3"/>
      </w:pPr>
      <w:r>
        <w:t>typescript/src/main.ts</w:t>
      </w:r>
    </w:p>
    <w:p w14:paraId="20BA6EA1" w14:textId="77777777" w:rsidR="00CD725C" w:rsidRDefault="008D7705">
      <w:pPr>
        <w:pStyle w:val="SourceCode"/>
        <w:keepNext/>
      </w:pPr>
      <w:r>
        <w:t>// Remember, import ... from names what this file uses; mysql2/promise is</w:t>
      </w:r>
    </w:p>
    <w:p w14:paraId="2B32DEDF" w14:textId="77777777" w:rsidR="00CD725C" w:rsidRDefault="008D7705">
      <w:pPr>
        <w:pStyle w:val="SourceCode"/>
        <w:keepNext/>
      </w:pPr>
      <w:r>
        <w:t>// the MySQL connector's form that works with await.</w:t>
      </w:r>
    </w:p>
    <w:p w14:paraId="599CD652" w14:textId="77777777" w:rsidR="00CD725C" w:rsidRDefault="008D7705">
      <w:pPr>
        <w:pStyle w:val="SourceCode"/>
      </w:pPr>
      <w:r>
        <w:t>import mysql from "mysql2/promise";</w:t>
      </w:r>
    </w:p>
    <w:p w14:paraId="70D6E24D" w14:textId="77777777" w:rsidR="00CD725C" w:rsidRDefault="008D7705">
      <w:pPr>
        <w:pStyle w:val="SourceCode"/>
      </w:pPr>
      <w:r>
        <w:t>import type { Connection, RowDataPacket } from "mysql2/promise";</w:t>
      </w:r>
    </w:p>
    <w:p w14:paraId="7EB48DFE" w14:textId="77777777" w:rsidR="00CD725C" w:rsidRDefault="00CD725C">
      <w:pPr>
        <w:pStyle w:val="SourceCode"/>
      </w:pPr>
    </w:p>
    <w:p w14:paraId="6FB84A5F" w14:textId="77777777" w:rsidR="00CD725C" w:rsidRDefault="008D7705">
      <w:pPr>
        <w:pStyle w:val="SourceCode"/>
      </w:pPr>
      <w:r>
        <w:t>// The lesson server and account. Remember, const values never change.</w:t>
      </w:r>
    </w:p>
    <w:p w14:paraId="0C0A1D85" w14:textId="77777777" w:rsidR="00CD725C" w:rsidRDefault="008D7705">
      <w:pPr>
        <w:pStyle w:val="SourceCode"/>
      </w:pPr>
      <w:r>
        <w:t>const HOST: string = "127.0.0.1";</w:t>
      </w:r>
    </w:p>
    <w:p w14:paraId="7B1B264B" w14:textId="77777777" w:rsidR="00CD725C" w:rsidRDefault="008D7705">
      <w:pPr>
        <w:pStyle w:val="SourceCode"/>
      </w:pPr>
      <w:r>
        <w:t>const PORT: number = 3306;</w:t>
      </w:r>
    </w:p>
    <w:p w14:paraId="5B99072D" w14:textId="77777777" w:rsidR="00CD725C" w:rsidRDefault="008D7705">
      <w:pPr>
        <w:pStyle w:val="SourceCode"/>
      </w:pPr>
      <w:r>
        <w:t>const USER: string = "devuser";</w:t>
      </w:r>
    </w:p>
    <w:p w14:paraId="18B533F9" w14:textId="77777777" w:rsidR="00CD725C" w:rsidRDefault="00CD725C">
      <w:pPr>
        <w:pStyle w:val="SourceCode"/>
      </w:pPr>
    </w:p>
    <w:p w14:paraId="7A979D23" w14:textId="77777777" w:rsidR="00CD725C" w:rsidRDefault="008D7705">
      <w:pPr>
        <w:pStyle w:val="SourceCode"/>
      </w:pPr>
      <w:r>
        <w:t>// Lesson 4.0's connectServer, unchanged: returns the connection, or</w:t>
      </w:r>
    </w:p>
    <w:p w14:paraId="25744512" w14:textId="77777777" w:rsidR="00CD725C" w:rsidRDefault="008D7705">
      <w:pPr>
        <w:pStyle w:val="SourceCode"/>
      </w:pPr>
      <w:r>
        <w:t>// throws an Error naming the server and the reason.</w:t>
      </w:r>
    </w:p>
    <w:p w14:paraId="788A9907" w14:textId="77777777" w:rsidR="00CD725C" w:rsidRDefault="008D7705">
      <w:pPr>
        <w:pStyle w:val="SourceCode"/>
      </w:pPr>
      <w:r>
        <w:t>async function connectServer(password: string): Promise&lt;Connection&gt; {</w:t>
      </w:r>
    </w:p>
    <w:p w14:paraId="781DAB68" w14:textId="77777777" w:rsidR="00CD725C" w:rsidRDefault="008D7705">
      <w:pPr>
        <w:pStyle w:val="SourceCode"/>
      </w:pPr>
      <w:r>
        <w:t xml:space="preserve">    try {</w:t>
      </w:r>
    </w:p>
    <w:p w14:paraId="2545BD61" w14:textId="77777777" w:rsidR="00CD725C" w:rsidRDefault="008D7705">
      <w:pPr>
        <w:pStyle w:val="SourceCode"/>
      </w:pPr>
      <w:r>
        <w:t xml:space="preserve">        return await mysql.createConnection({</w:t>
      </w:r>
    </w:p>
    <w:p w14:paraId="7F7EEACE" w14:textId="77777777" w:rsidR="00CD725C" w:rsidRDefault="008D7705">
      <w:pPr>
        <w:pStyle w:val="SourceCode"/>
      </w:pPr>
      <w:r>
        <w:t xml:space="preserve">            host: HOST,</w:t>
      </w:r>
    </w:p>
    <w:p w14:paraId="4302E65C" w14:textId="77777777" w:rsidR="00CD725C" w:rsidRDefault="008D7705">
      <w:pPr>
        <w:pStyle w:val="SourceCode"/>
      </w:pPr>
      <w:r>
        <w:t xml:space="preserve">            port: PORT,</w:t>
      </w:r>
    </w:p>
    <w:p w14:paraId="614C2545" w14:textId="77777777" w:rsidR="00CD725C" w:rsidRDefault="008D7705">
      <w:pPr>
        <w:pStyle w:val="SourceCode"/>
      </w:pPr>
      <w:r>
        <w:t xml:space="preserve">            user: USER,</w:t>
      </w:r>
    </w:p>
    <w:p w14:paraId="413EBDB4" w14:textId="77777777" w:rsidR="00CD725C" w:rsidRDefault="008D7705">
      <w:pPr>
        <w:pStyle w:val="SourceCode"/>
      </w:pPr>
      <w:r>
        <w:t xml:space="preserve">            password: password,</w:t>
      </w:r>
    </w:p>
    <w:p w14:paraId="1F0082FA" w14:textId="77777777" w:rsidR="00CD725C" w:rsidRDefault="008D7705">
      <w:pPr>
        <w:pStyle w:val="SourceCode"/>
      </w:pPr>
      <w:r>
        <w:t xml:space="preserve">        });</w:t>
      </w:r>
    </w:p>
    <w:p w14:paraId="71AD6977" w14:textId="77777777" w:rsidR="00CD725C" w:rsidRDefault="008D7705">
      <w:pPr>
        <w:pStyle w:val="SourceCode"/>
      </w:pPr>
      <w:r>
        <w:t xml:space="preserve">    } catch (error: unknown) {</w:t>
      </w:r>
    </w:p>
    <w:p w14:paraId="24B3E05C" w14:textId="77777777" w:rsidR="00CD725C" w:rsidRDefault="008D7705">
      <w:pPr>
        <w:pStyle w:val="SourceCode"/>
      </w:pPr>
      <w:r>
        <w:t xml:space="preserve">        let reason: string = "unknown reason";</w:t>
      </w:r>
    </w:p>
    <w:p w14:paraId="23B2F314" w14:textId="77777777" w:rsidR="00CD725C" w:rsidRDefault="008D7705">
      <w:pPr>
        <w:pStyle w:val="SourceCode"/>
      </w:pPr>
      <w:r>
        <w:t xml:space="preserve">        if (error instanceof Error) {</w:t>
      </w:r>
    </w:p>
    <w:p w14:paraId="23240EF3" w14:textId="77777777" w:rsidR="00CD725C" w:rsidRDefault="008D7705">
      <w:pPr>
        <w:pStyle w:val="SourceCode"/>
      </w:pPr>
      <w:r>
        <w:t xml:space="preserve">            reason = error.message;</w:t>
      </w:r>
    </w:p>
    <w:p w14:paraId="395E3B19" w14:textId="77777777" w:rsidR="00CD725C" w:rsidRDefault="008D7705">
      <w:pPr>
        <w:pStyle w:val="SourceCode"/>
      </w:pPr>
      <w:r>
        <w:t xml:space="preserve">        }</w:t>
      </w:r>
    </w:p>
    <w:p w14:paraId="6F0DF81C" w14:textId="77777777" w:rsidR="00CD725C" w:rsidRDefault="008D7705">
      <w:pPr>
        <w:pStyle w:val="SourceCode"/>
      </w:pPr>
      <w:r>
        <w:t xml:space="preserve">        throw new Error(</w:t>
      </w:r>
    </w:p>
    <w:p w14:paraId="05F435B3" w14:textId="77777777" w:rsidR="00CD725C" w:rsidRDefault="008D7705">
      <w:pPr>
        <w:pStyle w:val="SourceCode"/>
      </w:pPr>
      <w:r>
        <w:t xml:space="preserve">            `could not connect to ${HOST}:${PORT}\nReason: ${reason}`,</w:t>
      </w:r>
    </w:p>
    <w:p w14:paraId="04BCBA52" w14:textId="77777777" w:rsidR="00CD725C" w:rsidRDefault="008D7705">
      <w:pPr>
        <w:pStyle w:val="SourceCode"/>
      </w:pPr>
      <w:r>
        <w:t xml:space="preserve">        );</w:t>
      </w:r>
    </w:p>
    <w:p w14:paraId="5744884C" w14:textId="77777777" w:rsidR="00CD725C" w:rsidRDefault="008D7705">
      <w:pPr>
        <w:pStyle w:val="SourceCode"/>
      </w:pPr>
      <w:r>
        <w:t xml:space="preserve">    }</w:t>
      </w:r>
    </w:p>
    <w:p w14:paraId="7B2DA166" w14:textId="77777777" w:rsidR="00CD725C" w:rsidRDefault="008D7705">
      <w:pPr>
        <w:pStyle w:val="SourceCode"/>
      </w:pPr>
      <w:r>
        <w:t>}</w:t>
      </w:r>
    </w:p>
    <w:p w14:paraId="2095C56F" w14:textId="77777777" w:rsidR="00CD725C" w:rsidRDefault="00CD725C">
      <w:pPr>
        <w:pStyle w:val="SourceCode"/>
      </w:pPr>
    </w:p>
    <w:p w14:paraId="2CC40513" w14:textId="77777777" w:rsidR="00CD725C" w:rsidRDefault="008D7705">
      <w:pPr>
        <w:pStyle w:val="SourceCode"/>
      </w:pPr>
      <w:r>
        <w:t>// Prints the name of every database (schema) this account may see. A</w:t>
      </w:r>
    </w:p>
    <w:p w14:paraId="770363E5" w14:textId="77777777" w:rsidR="00CD725C" w:rsidRDefault="008D7705">
      <w:pPr>
        <w:pStyle w:val="SourceCode"/>
      </w:pPr>
      <w:r>
        <w:t>// failed statement throws an Error, which leaves the function at once.</w:t>
      </w:r>
    </w:p>
    <w:p w14:paraId="581C38A8" w14:textId="77777777" w:rsidR="00CD725C" w:rsidRDefault="008D7705">
      <w:pPr>
        <w:pStyle w:val="SourceCode"/>
      </w:pPr>
      <w:r>
        <w:t>async function listDatabases(connection: Connection): Promise&lt;void&gt; {</w:t>
      </w:r>
    </w:p>
    <w:p w14:paraId="4DB67799" w14:textId="77777777" w:rsidR="00CD725C" w:rsidRDefault="008D7705">
      <w:pPr>
        <w:pStyle w:val="SourceCode"/>
      </w:pPr>
      <w:r>
        <w:t xml:space="preserve">    // Remember, answer[0] is the array of rows, and row.Database reads</w:t>
      </w:r>
    </w:p>
    <w:p w14:paraId="6C16F801" w14:textId="77777777" w:rsidR="00CD725C" w:rsidRDefault="008D7705">
      <w:pPr>
        <w:pStyle w:val="SourceCode"/>
      </w:pPr>
      <w:r>
        <w:t xml:space="preserve">    // the column named Database.</w:t>
      </w:r>
    </w:p>
    <w:p w14:paraId="48352CE2" w14:textId="77777777" w:rsidR="00CD725C" w:rsidRDefault="008D7705">
      <w:pPr>
        <w:pStyle w:val="SourceCode"/>
      </w:pPr>
      <w:r>
        <w:t xml:space="preserve">    const answer = await connection.query&lt;RowDataPacket[]&gt;("SHOW DATABASES");</w:t>
      </w:r>
    </w:p>
    <w:p w14:paraId="3B07B0F2" w14:textId="77777777" w:rsidR="00CD725C" w:rsidRDefault="008D7705">
      <w:pPr>
        <w:pStyle w:val="SourceCode"/>
      </w:pPr>
      <w:r>
        <w:t xml:space="preserve">    const rows: RowDataPacket[] = answer[0];</w:t>
      </w:r>
    </w:p>
    <w:p w14:paraId="311BFB66" w14:textId="77777777" w:rsidR="00CD725C" w:rsidRDefault="008D7705">
      <w:pPr>
        <w:pStyle w:val="SourceCode"/>
      </w:pPr>
      <w:r>
        <w:t xml:space="preserve">    console.log(`Databases ${USER} can see:`);</w:t>
      </w:r>
    </w:p>
    <w:p w14:paraId="19883679" w14:textId="77777777" w:rsidR="00CD725C" w:rsidRDefault="008D7705">
      <w:pPr>
        <w:pStyle w:val="SourceCode"/>
      </w:pPr>
      <w:r>
        <w:t xml:space="preserve">    for (const row of rows) {</w:t>
      </w:r>
    </w:p>
    <w:p w14:paraId="199E7F33" w14:textId="77777777" w:rsidR="00CD725C" w:rsidRDefault="008D7705">
      <w:pPr>
        <w:pStyle w:val="SourceCode"/>
      </w:pPr>
      <w:r>
        <w:t xml:space="preserve">        console.log(`  ${row.Database}`);</w:t>
      </w:r>
    </w:p>
    <w:p w14:paraId="708286B0" w14:textId="77777777" w:rsidR="00CD725C" w:rsidRDefault="008D7705">
      <w:pPr>
        <w:pStyle w:val="SourceCode"/>
      </w:pPr>
      <w:r>
        <w:t xml:space="preserve">    }</w:t>
      </w:r>
    </w:p>
    <w:p w14:paraId="5A7612DC" w14:textId="77777777" w:rsidR="00CD725C" w:rsidRDefault="008D7705">
      <w:pPr>
        <w:pStyle w:val="SourceCode"/>
      </w:pPr>
      <w:r>
        <w:t>}</w:t>
      </w:r>
    </w:p>
    <w:p w14:paraId="7EBE64C0" w14:textId="77777777" w:rsidR="00CD725C" w:rsidRDefault="00CD725C">
      <w:pPr>
        <w:pStyle w:val="SourceCode"/>
      </w:pPr>
    </w:p>
    <w:p w14:paraId="692C09FE" w14:textId="77777777" w:rsidR="00CD725C" w:rsidRDefault="008D7705">
      <w:pPr>
        <w:pStyle w:val="SourceCode"/>
      </w:pPr>
      <w:r>
        <w:t>// Remember, main() on the last line runs the program.</w:t>
      </w:r>
    </w:p>
    <w:p w14:paraId="59883302" w14:textId="77777777" w:rsidR="00CD725C" w:rsidRDefault="008D7705">
      <w:pPr>
        <w:pStyle w:val="SourceCode"/>
      </w:pPr>
      <w:r>
        <w:t>async function main(): Promise&lt;void&gt; {</w:t>
      </w:r>
    </w:p>
    <w:p w14:paraId="5919B67B" w14:textId="77777777" w:rsidR="00CD725C" w:rsidRDefault="008D7705">
      <w:pPr>
        <w:pStyle w:val="SourceCode"/>
      </w:pPr>
      <w:r>
        <w:t xml:space="preserve">    // Remember, the password comes only from SPA_DB_PASSWORD.</w:t>
      </w:r>
    </w:p>
    <w:p w14:paraId="4A7A75F5" w14:textId="77777777" w:rsidR="00CD725C" w:rsidRDefault="008D7705">
      <w:pPr>
        <w:pStyle w:val="SourceCode"/>
      </w:pPr>
      <w:r>
        <w:t xml:space="preserve">    const password: string | undefined = process.env["SPA_DB_PASSWORD"];</w:t>
      </w:r>
    </w:p>
    <w:p w14:paraId="570C19B6" w14:textId="77777777" w:rsidR="00CD725C" w:rsidRDefault="008D7705">
      <w:pPr>
        <w:pStyle w:val="SourceCode"/>
      </w:pPr>
      <w:r>
        <w:t xml:space="preserve">    if (password === undefined) {</w:t>
      </w:r>
    </w:p>
    <w:p w14:paraId="06432F91" w14:textId="77777777" w:rsidR="00CD725C" w:rsidRDefault="008D7705">
      <w:pPr>
        <w:pStyle w:val="SourceCode"/>
      </w:pPr>
      <w:r>
        <w:t xml:space="preserve">        console.error("Error: SPA_DB_PASSWORD is not set");</w:t>
      </w:r>
    </w:p>
    <w:p w14:paraId="5A8475FC" w14:textId="77777777" w:rsidR="00CD725C" w:rsidRDefault="008D7705">
      <w:pPr>
        <w:pStyle w:val="SourceCode"/>
      </w:pPr>
      <w:r>
        <w:t xml:space="preserve">        process.exitCode = 1;</w:t>
      </w:r>
    </w:p>
    <w:p w14:paraId="26AF3A1C" w14:textId="77777777" w:rsidR="00CD725C" w:rsidRDefault="008D7705">
      <w:pPr>
        <w:pStyle w:val="SourceCode"/>
      </w:pPr>
      <w:r>
        <w:t xml:space="preserve">        return;</w:t>
      </w:r>
    </w:p>
    <w:p w14:paraId="2B551DCA" w14:textId="77777777" w:rsidR="00CD725C" w:rsidRDefault="008D7705">
      <w:pPr>
        <w:pStyle w:val="SourceCode"/>
      </w:pPr>
      <w:r>
        <w:t xml:space="preserve">    }</w:t>
      </w:r>
    </w:p>
    <w:p w14:paraId="7B648B25" w14:textId="77777777" w:rsidR="00CD725C" w:rsidRDefault="00CD725C">
      <w:pPr>
        <w:pStyle w:val="SourceCode"/>
      </w:pPr>
    </w:p>
    <w:p w14:paraId="5B3B168E" w14:textId="77777777" w:rsidR="00CD725C" w:rsidRDefault="008D7705">
      <w:pPr>
        <w:pStyle w:val="SourceCode"/>
      </w:pPr>
      <w:r>
        <w:t xml:space="preserve">    // Remember, the outer catch reports either kind of failure, and the</w:t>
      </w:r>
    </w:p>
    <w:p w14:paraId="04DD3934" w14:textId="77777777" w:rsidR="00CD725C" w:rsidRDefault="008D7705">
      <w:pPr>
        <w:pStyle w:val="SourceCode"/>
      </w:pPr>
      <w:r>
        <w:t xml:space="preserve">    // inner try ... finally ends the connection even when listDatabases</w:t>
      </w:r>
    </w:p>
    <w:p w14:paraId="35E83DC8" w14:textId="77777777" w:rsidR="00CD725C" w:rsidRDefault="008D7705">
      <w:pPr>
        <w:pStyle w:val="SourceCode"/>
      </w:pPr>
      <w:r>
        <w:t xml:space="preserve">    // throws.</w:t>
      </w:r>
    </w:p>
    <w:p w14:paraId="2996FCD8" w14:textId="77777777" w:rsidR="00CD725C" w:rsidRDefault="008D7705">
      <w:pPr>
        <w:pStyle w:val="SourceCode"/>
      </w:pPr>
      <w:r>
        <w:t xml:space="preserve">    try {</w:t>
      </w:r>
    </w:p>
    <w:p w14:paraId="206EC67C" w14:textId="77777777" w:rsidR="00CD725C" w:rsidRDefault="008D7705">
      <w:pPr>
        <w:pStyle w:val="SourceCode"/>
      </w:pPr>
      <w:r>
        <w:t xml:space="preserve">        const connection: Connection = await connectServer(password);</w:t>
      </w:r>
    </w:p>
    <w:p w14:paraId="54C1389F" w14:textId="77777777" w:rsidR="00CD725C" w:rsidRDefault="008D7705">
      <w:pPr>
        <w:pStyle w:val="SourceCode"/>
      </w:pPr>
      <w:r>
        <w:t xml:space="preserve">        try {</w:t>
      </w:r>
    </w:p>
    <w:p w14:paraId="13A600BC" w14:textId="77777777" w:rsidR="00CD725C" w:rsidRDefault="008D7705">
      <w:pPr>
        <w:pStyle w:val="SourceCode"/>
      </w:pPr>
      <w:r>
        <w:t xml:space="preserve">            console.log(`Connected to ${HOST}:${PORT} as ${USER}`);</w:t>
      </w:r>
    </w:p>
    <w:p w14:paraId="6276DF06" w14:textId="77777777" w:rsidR="00CD725C" w:rsidRDefault="008D7705">
      <w:pPr>
        <w:pStyle w:val="SourceCode"/>
      </w:pPr>
      <w:r>
        <w:t xml:space="preserve">            await listDatabases(connection);</w:t>
      </w:r>
    </w:p>
    <w:p w14:paraId="0556C1E6" w14:textId="77777777" w:rsidR="00CD725C" w:rsidRDefault="008D7705">
      <w:pPr>
        <w:pStyle w:val="SourceCode"/>
      </w:pPr>
      <w:r>
        <w:t xml:space="preserve">        } finally {</w:t>
      </w:r>
    </w:p>
    <w:p w14:paraId="6C594A6D" w14:textId="77777777" w:rsidR="00CD725C" w:rsidRDefault="008D7705">
      <w:pPr>
        <w:pStyle w:val="SourceCode"/>
      </w:pPr>
      <w:r>
        <w:t xml:space="preserve">            await connection.end();</w:t>
      </w:r>
    </w:p>
    <w:p w14:paraId="38892871" w14:textId="77777777" w:rsidR="00CD725C" w:rsidRDefault="008D7705">
      <w:pPr>
        <w:pStyle w:val="SourceCode"/>
      </w:pPr>
      <w:r>
        <w:t xml:space="preserve">        }</w:t>
      </w:r>
    </w:p>
    <w:p w14:paraId="00E13FCF" w14:textId="77777777" w:rsidR="00CD725C" w:rsidRDefault="008D7705">
      <w:pPr>
        <w:pStyle w:val="SourceCode"/>
      </w:pPr>
      <w:r>
        <w:t xml:space="preserve">    } catch (error: unknown) {</w:t>
      </w:r>
    </w:p>
    <w:p w14:paraId="5C59A9FC" w14:textId="77777777" w:rsidR="00CD725C" w:rsidRDefault="008D7705">
      <w:pPr>
        <w:pStyle w:val="SourceCode"/>
      </w:pPr>
      <w:r>
        <w:t xml:space="preserve">        if (error instanceof Error) {</w:t>
      </w:r>
    </w:p>
    <w:p w14:paraId="76DB14D1" w14:textId="77777777" w:rsidR="00CD725C" w:rsidRDefault="008D7705">
      <w:pPr>
        <w:pStyle w:val="SourceCode"/>
      </w:pPr>
      <w:r>
        <w:t xml:space="preserve">            console.error(`Error: ${error.message}`);</w:t>
      </w:r>
    </w:p>
    <w:p w14:paraId="4DBA8D49" w14:textId="77777777" w:rsidR="00CD725C" w:rsidRDefault="008D7705">
      <w:pPr>
        <w:pStyle w:val="SourceCode"/>
      </w:pPr>
      <w:r>
        <w:t xml:space="preserve">        }</w:t>
      </w:r>
    </w:p>
    <w:p w14:paraId="08CB1100" w14:textId="77777777" w:rsidR="00CD725C" w:rsidRDefault="008D7705">
      <w:pPr>
        <w:pStyle w:val="SourceCode"/>
      </w:pPr>
      <w:r>
        <w:t xml:space="preserve">        process.exitCode = 1;</w:t>
      </w:r>
    </w:p>
    <w:p w14:paraId="7157DA8E" w14:textId="77777777" w:rsidR="00CD725C" w:rsidRDefault="008D7705">
      <w:pPr>
        <w:pStyle w:val="SourceCode"/>
        <w:keepNext/>
      </w:pPr>
      <w:r>
        <w:t xml:space="preserve">    }</w:t>
      </w:r>
    </w:p>
    <w:p w14:paraId="52686435" w14:textId="77777777" w:rsidR="00CD725C" w:rsidRDefault="008D7705">
      <w:pPr>
        <w:pStyle w:val="SourceCode"/>
        <w:keepNext/>
      </w:pPr>
      <w:r>
        <w:t>}</w:t>
      </w:r>
    </w:p>
    <w:p w14:paraId="09D93161" w14:textId="77777777" w:rsidR="00CD725C" w:rsidRDefault="00CD725C">
      <w:pPr>
        <w:pStyle w:val="SourceCode"/>
        <w:keepNext/>
      </w:pPr>
    </w:p>
    <w:p w14:paraId="6C480DD5" w14:textId="77777777" w:rsidR="00CD725C" w:rsidRDefault="008D7705">
      <w:pPr>
        <w:pStyle w:val="SourceCode"/>
      </w:pPr>
      <w:r>
        <w:t>main();</w:t>
      </w:r>
    </w:p>
    <w:p w14:paraId="23479C0B" w14:textId="77777777" w:rsidR="00CD725C" w:rsidRDefault="00CD725C">
      <w:pPr>
        <w:keepNext/>
      </w:pPr>
    </w:p>
    <w:p w14:paraId="0D3A089F" w14:textId="77777777" w:rsidR="00CD725C" w:rsidRDefault="008D7705">
      <w:pPr>
        <w:pStyle w:val="Heading3"/>
      </w:pPr>
      <w:r>
        <w:t>Windows PowerShell Build and Run</w:t>
      </w:r>
    </w:p>
    <w:p w14:paraId="06697F33" w14:textId="77777777" w:rsidR="00CD725C" w:rsidRDefault="008D7705">
      <w:pPr>
        <w:keepNext/>
      </w:pPr>
      <w:r>
        <w:t>Run the program once, then show its exit code.</w:t>
      </w:r>
    </w:p>
    <w:p w14:paraId="18418D4A" w14:textId="77777777" w:rsidR="00CD725C" w:rsidRDefault="00CD725C">
      <w:pPr>
        <w:keepNext/>
      </w:pPr>
    </w:p>
    <w:p w14:paraId="25D6077B" w14:textId="77777777" w:rsidR="00CD725C" w:rsidRDefault="008D7705">
      <w:pPr>
        <w:pStyle w:val="CommandBlock"/>
        <w:keepNext/>
      </w:pPr>
      <w:r>
        <w:t>npm --prefix .\typescript run check</w:t>
      </w:r>
    </w:p>
    <w:p w14:paraId="1EE9CAFC" w14:textId="77777777" w:rsidR="00CD725C" w:rsidRDefault="008D7705">
      <w:pPr>
        <w:pStyle w:val="CommandBlock"/>
        <w:keepNext/>
      </w:pPr>
      <w:r>
        <w:t>npm --prefix .\typescript run build</w:t>
      </w:r>
    </w:p>
    <w:p w14:paraId="0A1CDC19" w14:textId="77777777" w:rsidR="00CD725C" w:rsidRDefault="008D7705">
      <w:pPr>
        <w:pStyle w:val="CommandBlock"/>
        <w:keepNext/>
      </w:pPr>
      <w:r>
        <w:t>node .\typescript\dist\main.js</w:t>
      </w:r>
    </w:p>
    <w:p w14:paraId="1034678D" w14:textId="77777777" w:rsidR="00CD725C" w:rsidRDefault="008D7705">
      <w:pPr>
        <w:pStyle w:val="CommandBlock"/>
      </w:pPr>
      <w:r>
        <w:t>$LASTEXITCODE</w:t>
      </w:r>
    </w:p>
    <w:p w14:paraId="4575561A" w14:textId="77777777" w:rsidR="00CD725C" w:rsidRDefault="00CD725C">
      <w:pPr>
        <w:keepNext/>
      </w:pPr>
    </w:p>
    <w:p w14:paraId="41750108" w14:textId="77777777" w:rsidR="00CD725C" w:rsidRDefault="008D7705">
      <w:pPr>
        <w:pStyle w:val="Heading3"/>
      </w:pPr>
      <w:r>
        <w:t>Linux or macOS Build and Run</w:t>
      </w:r>
    </w:p>
    <w:p w14:paraId="40B564BA" w14:textId="77777777" w:rsidR="00CD725C" w:rsidRDefault="008D7705">
      <w:pPr>
        <w:pStyle w:val="CommandBlock"/>
        <w:keepNext/>
      </w:pPr>
      <w:r>
        <w:t>npm --prefix ./typescript run check</w:t>
      </w:r>
    </w:p>
    <w:p w14:paraId="09E5FEBA" w14:textId="77777777" w:rsidR="00CD725C" w:rsidRDefault="008D7705">
      <w:pPr>
        <w:pStyle w:val="CommandBlock"/>
        <w:keepNext/>
      </w:pPr>
      <w:r>
        <w:t>npm --prefix ./typescript run build</w:t>
      </w:r>
    </w:p>
    <w:p w14:paraId="5769E02A" w14:textId="77777777" w:rsidR="00CD725C" w:rsidRDefault="008D7705">
      <w:pPr>
        <w:pStyle w:val="CommandBlock"/>
        <w:keepNext/>
      </w:pPr>
      <w:r>
        <w:t>node ./typescript/dist/main.js</w:t>
      </w:r>
    </w:p>
    <w:p w14:paraId="13C986C0" w14:textId="77777777" w:rsidR="00CD725C" w:rsidRDefault="008D7705">
      <w:pPr>
        <w:pStyle w:val="CommandBlock"/>
      </w:pPr>
      <w:r>
        <w:t>echo $?</w:t>
      </w:r>
    </w:p>
    <w:p w14:paraId="35431EE9" w14:textId="77777777" w:rsidR="00CD725C" w:rsidRDefault="00CD725C">
      <w:pPr>
        <w:keepNext/>
      </w:pPr>
    </w:p>
    <w:p w14:paraId="6B059C18" w14:textId="77777777" w:rsidR="00CD725C" w:rsidRDefault="008D7705">
      <w:pPr>
        <w:pStyle w:val="Heading3"/>
      </w:pPr>
      <w:r>
        <w:t>Check Your Results</w:t>
      </w:r>
    </w:p>
    <w:p w14:paraId="5142418C" w14:textId="77777777" w:rsidR="00CD725C" w:rsidRDefault="008D7705">
      <w:pPr>
        <w:keepNext/>
      </w:pPr>
      <w:r>
        <w:t>The npm check and build steps print their own lines first; those are not part of the program's output. Run the program once. After it, $LASTEXITCODE (echo $? on Linux or macOS) prints the exit code it ended with: 0. Your screen must show the same lines as the Basic version:</w:t>
      </w:r>
    </w:p>
    <w:p w14:paraId="75D9895F" w14:textId="77777777" w:rsidR="00CD725C" w:rsidRDefault="00CD725C">
      <w:pPr>
        <w:keepNext/>
      </w:pPr>
    </w:p>
    <w:p w14:paraId="357808D5" w14:textId="77777777" w:rsidR="00CD725C" w:rsidRDefault="008D7705">
      <w:pPr>
        <w:pStyle w:val="RequiredOutput"/>
        <w:keepNext/>
      </w:pPr>
      <w:r>
        <w:t>Connected to 127.0.0.1:3306 as devuser</w:t>
      </w:r>
    </w:p>
    <w:p w14:paraId="58F7AF04" w14:textId="77777777" w:rsidR="00CD725C" w:rsidRDefault="008D7705">
      <w:pPr>
        <w:pStyle w:val="RequiredOutput"/>
        <w:keepNext/>
      </w:pPr>
      <w:r>
        <w:t>Databases devuser can see:</w:t>
      </w:r>
    </w:p>
    <w:p w14:paraId="31020BEA" w14:textId="77777777" w:rsidR="00CD725C" w:rsidRDefault="008D7705">
      <w:pPr>
        <w:pStyle w:val="RequiredOutput"/>
        <w:keepNext/>
      </w:pPr>
      <w:r>
        <w:t xml:space="preserve">  information_schema</w:t>
      </w:r>
    </w:p>
    <w:p w14:paraId="368FD338" w14:textId="77777777" w:rsidR="00CD725C" w:rsidRDefault="008D7705">
      <w:pPr>
        <w:pStyle w:val="RequiredOutput"/>
      </w:pPr>
      <w:r>
        <w:t xml:space="preserve">  performance_schema</w:t>
      </w:r>
    </w:p>
    <w:p w14:paraId="46A6E28F" w14:textId="77777777" w:rsidR="00CD725C" w:rsidRDefault="00CD725C">
      <w:pPr>
        <w:keepNext/>
      </w:pPr>
    </w:p>
    <w:p w14:paraId="0B4E7247" w14:textId="77777777" w:rsidR="00CD725C" w:rsidRDefault="008D7705">
      <w:pPr>
        <w:pStyle w:val="ListBullet"/>
      </w:pPr>
      <w:r>
        <w:t>The lines match the Basic version's because the Production-Minded program does the same work, through connectServer and listDatabases.</w:t>
      </w:r>
    </w:p>
    <w:p w14:paraId="5B82B79A" w14:textId="77777777" w:rsidR="00CD725C" w:rsidRDefault="008D7705">
      <w:pPr>
        <w:pStyle w:val="ListBullet"/>
      </w:pPr>
      <w:r>
        <w:t>Exit code 0 proves every step succeeded. A failed connection prints Lesson 4.0's two lines, Error: could not connect to 127.0.0.1:3306 and the Reason, and a refused statement prints one Error line; both end with exit code 1.</w:t>
      </w:r>
    </w:p>
    <w:p w14:paraId="40CA766C" w14:textId="77777777" w:rsidR="00CD725C" w:rsidRDefault="008D7705">
      <w:pPr>
        <w:pStyle w:val="ListBullet"/>
      </w:pPr>
      <w:r>
        <w:t>Any extra spa_ lines after performance_schema mean the same as in the Basic version.</w:t>
      </w:r>
    </w:p>
    <w:p w14:paraId="322DE128" w14:textId="77777777" w:rsidR="00CD725C" w:rsidRDefault="008D7705">
      <w:pPr>
        <w:pStyle w:val="ListBullet"/>
      </w:pPr>
      <w:r>
        <w:t>If the program prints Error: SPA_DB_PASSWORD is not set, the terminal was opened before the variable was set: open a new one. If the error mentions Access denied, SPA_DB_PASSWORD holds a different password from devuser's; if it mentions Can't connect or connection refused, the server is not running. Lesson 4.0's Password Check and Server Check test the variable and the server, and its Reset the Lesson User's Password section resets a forgotten password.</w:t>
      </w:r>
    </w:p>
    <w:p w14:paraId="25237FCB" w14:textId="77777777" w:rsidR="00CD725C" w:rsidRDefault="008D7705">
      <w:pPr>
        <w:pStyle w:val="ListBullet"/>
      </w:pPr>
      <w:r>
        <w:t>If the build fails with another message, read the first error: it names the file and line to fix.</w:t>
      </w:r>
    </w:p>
    <w:p w14:paraId="5DEA546E" w14:textId="77777777" w:rsidR="00CD725C" w:rsidRDefault="00CD725C">
      <w:pPr>
        <w:keepNext/>
      </w:pPr>
    </w:p>
    <w:p w14:paraId="01B5D6F5" w14:textId="77777777" w:rsidR="00CD725C" w:rsidRDefault="00CD725C">
      <w:pPr>
        <w:keepNext/>
      </w:pPr>
    </w:p>
    <w:p w14:paraId="3804240F" w14:textId="77777777" w:rsidR="00CD725C" w:rsidRDefault="008D7705">
      <w:pPr>
        <w:pStyle w:val="Heading2"/>
      </w:pPr>
      <w:r>
        <w:t>What to Notice</w:t>
      </w:r>
    </w:p>
    <w:p w14:paraId="11E82FFE" w14:textId="77777777" w:rsidR="00CD725C" w:rsidRDefault="008D7705">
      <w:pPr>
        <w:pStyle w:val="ListBullet"/>
      </w:pPr>
      <w:r>
        <w:t>For a statement that returns rows, query returns a pair, and answer[0] is the array of every row; for (const row of rows) visits each one.</w:t>
      </w:r>
    </w:p>
    <w:p w14:paraId="1385D3E8" w14:textId="77777777" w:rsidR="00CD725C" w:rsidRDefault="008D7705">
      <w:pPr>
        <w:pStyle w:val="ListBullet"/>
      </w:pPr>
      <w:r>
        <w:t>A row is an object whose keys are the column names. SHOW DATABASES names its one column Database, so row.Database reads it, with a capital D, exactly as the server spells it. Reading by name is clear, but it depends on the server's column name; the Challenge shows a case where that name changes.</w:t>
      </w:r>
    </w:p>
    <w:p w14:paraId="101F1A57" w14:textId="77777777" w:rsidR="00CD725C" w:rsidRDefault="008D7705">
      <w:pPr>
        <w:pStyle w:val="ListBullet"/>
      </w:pPr>
      <w:r>
        <w:t>Like Python's fetchall, query brings every row into memory at once, which suits a short answer like this one.</w:t>
      </w:r>
    </w:p>
    <w:p w14:paraId="144231C8" w14:textId="77777777" w:rsidR="00CD725C" w:rsidRDefault="00CD725C">
      <w:pPr>
        <w:keepNext/>
      </w:pPr>
    </w:p>
    <w:p w14:paraId="4A7C85A5" w14:textId="77777777" w:rsidR="00CD725C" w:rsidRDefault="008D7705">
      <w:pPr>
        <w:pStyle w:val="Heading3"/>
      </w:pPr>
      <w:r>
        <w:t>Basic and Production-Minded Comparison</w:t>
      </w:r>
    </w:p>
    <w:p w14:paraId="261FE96E" w14:textId="77777777" w:rsidR="00CD725C" w:rsidRDefault="008D7705">
      <w:r>
        <w:t>Both versions read SPA_DB_PASSWORD, connect to 127.0.0.1:3306 as devuser with Lesson 4.0's code, send SHOW DATABASES, print one line per row, and close the connection. The Basic version does it all in main and trusts every step after the connection. The Production-Minded version connects through Lesson 4.0's connectServer, keeps the listing in listDatabases, reports a failed connection or a refused statement in Lesson 2.11's style, and closes the connection with its cleanup form even after an error.</w:t>
      </w:r>
    </w:p>
    <w:p w14:paraId="314AD650" w14:textId="77777777" w:rsidR="00CD725C" w:rsidRDefault="00CD725C">
      <w:pPr>
        <w:keepNext/>
      </w:pPr>
    </w:p>
    <w:p w14:paraId="1F0C7B21" w14:textId="77777777" w:rsidR="00CD725C" w:rsidRDefault="00CD725C">
      <w:pPr>
        <w:keepNext/>
      </w:pPr>
    </w:p>
    <w:p w14:paraId="3CDC6014" w14:textId="77777777" w:rsidR="00CD725C" w:rsidRDefault="00CD725C">
      <w:pPr>
        <w:keepNext/>
      </w:pPr>
    </w:p>
    <w:p w14:paraId="6D5EB6DB" w14:textId="77777777" w:rsidR="00CD725C" w:rsidRDefault="008D7705">
      <w:pPr>
        <w:pStyle w:val="Heading1"/>
      </w:pPr>
      <w:r>
        <w:t>Supporting Files</w:t>
      </w:r>
    </w:p>
    <w:p w14:paraId="6599D65C" w14:textId="77777777" w:rsidR="00CD725C" w:rsidRDefault="008D7705">
      <w:r>
        <w:t>These are the files the setup commands wrote, shown here so you can check yours. Each .csproj names MySqlConnector 2.6.2 in a PackageReference. go.mod names this lesson's Go module, example.com/listdatabases, requires the driver at v1.10.1, and lists filippo.io/edwards25519, a package the driver itself uses, as indirect. package.json names mysql2 3.24.5 under dependencies. Your go line shows your own Go version, your go.mod marks the driver // indirect too, because go get ran before the .go files existed, a</w:t>
      </w:r>
      <w:r>
        <w:t>nd the blank lines and the order of the package.json fields may differ.</w:t>
      </w:r>
    </w:p>
    <w:p w14:paraId="59C1695A" w14:textId="77777777" w:rsidR="00CD725C" w:rsidRDefault="00CD725C">
      <w:pPr>
        <w:keepNext/>
      </w:pPr>
    </w:p>
    <w:p w14:paraId="6BF38B0B" w14:textId="77777777" w:rsidR="00CD725C" w:rsidRDefault="00CD725C">
      <w:pPr>
        <w:keepNext/>
      </w:pPr>
    </w:p>
    <w:p w14:paraId="792A0DAB" w14:textId="77777777" w:rsidR="00CD725C" w:rsidRDefault="008D7705">
      <w:pPr>
        <w:pStyle w:val="Heading2"/>
      </w:pPr>
      <w:r>
        <w:t>csharp/BasicListDatabases/BasicListDatabases.csproj</w:t>
      </w:r>
    </w:p>
    <w:p w14:paraId="5D5B4FE2" w14:textId="77777777" w:rsidR="00CD725C" w:rsidRDefault="008D7705">
      <w:pPr>
        <w:pStyle w:val="SourceCode"/>
        <w:keepNext/>
      </w:pPr>
      <w:r>
        <w:t>&lt;Project Sdk="Microsoft.NET.Sdk"&gt;</w:t>
      </w:r>
    </w:p>
    <w:p w14:paraId="13146732" w14:textId="77777777" w:rsidR="00CD725C" w:rsidRDefault="008D7705">
      <w:pPr>
        <w:pStyle w:val="SourceCode"/>
        <w:keepNext/>
      </w:pPr>
      <w:r>
        <w:t xml:space="preserve">  &lt;PropertyGroup&gt;</w:t>
      </w:r>
    </w:p>
    <w:p w14:paraId="10C7B7B1" w14:textId="77777777" w:rsidR="00CD725C" w:rsidRDefault="008D7705">
      <w:pPr>
        <w:pStyle w:val="SourceCode"/>
        <w:keepNext/>
      </w:pPr>
      <w:r>
        <w:t xml:space="preserve">    &lt;OutputType&gt;Exe&lt;/OutputType&gt;</w:t>
      </w:r>
    </w:p>
    <w:p w14:paraId="58DEC290" w14:textId="77777777" w:rsidR="00CD725C" w:rsidRDefault="008D7705">
      <w:pPr>
        <w:pStyle w:val="SourceCode"/>
        <w:keepNext/>
      </w:pPr>
      <w:r>
        <w:t xml:space="preserve">    &lt;TargetFramework&gt;net10.0&lt;/TargetFramework&gt;</w:t>
      </w:r>
    </w:p>
    <w:p w14:paraId="74DAF02A" w14:textId="77777777" w:rsidR="00CD725C" w:rsidRDefault="008D7705">
      <w:pPr>
        <w:pStyle w:val="SourceCode"/>
        <w:keepNext/>
      </w:pPr>
      <w:r>
        <w:t xml:space="preserve">    &lt;ImplicitUsings&gt;enable&lt;/ImplicitUsings&gt;</w:t>
      </w:r>
    </w:p>
    <w:p w14:paraId="0E3C8401" w14:textId="77777777" w:rsidR="00CD725C" w:rsidRDefault="008D7705">
      <w:pPr>
        <w:pStyle w:val="SourceCode"/>
        <w:keepNext/>
      </w:pPr>
      <w:r>
        <w:t xml:space="preserve">    &lt;Nullable&gt;enable&lt;/Nullable&gt;</w:t>
      </w:r>
    </w:p>
    <w:p w14:paraId="42A0E0DF" w14:textId="77777777" w:rsidR="00CD725C" w:rsidRDefault="008D7705">
      <w:pPr>
        <w:pStyle w:val="SourceCode"/>
        <w:keepNext/>
      </w:pPr>
      <w:r>
        <w:t xml:space="preserve">  &lt;/PropertyGroup&gt;</w:t>
      </w:r>
    </w:p>
    <w:p w14:paraId="30DFA1EE" w14:textId="77777777" w:rsidR="00CD725C" w:rsidRDefault="008D7705">
      <w:pPr>
        <w:pStyle w:val="SourceCode"/>
        <w:keepNext/>
      </w:pPr>
      <w:r>
        <w:t xml:space="preserve">  &lt;ItemGroup&gt;</w:t>
      </w:r>
    </w:p>
    <w:p w14:paraId="0E53F5EA" w14:textId="77777777" w:rsidR="00CD725C" w:rsidRDefault="008D7705">
      <w:pPr>
        <w:pStyle w:val="SourceCode"/>
        <w:keepNext/>
      </w:pPr>
      <w:r>
        <w:t xml:space="preserve">    &lt;PackageReference Include="MySqlConnector" Version="2.6.2" /&gt;</w:t>
      </w:r>
    </w:p>
    <w:p w14:paraId="460DCC4D" w14:textId="77777777" w:rsidR="00CD725C" w:rsidRDefault="008D7705">
      <w:pPr>
        <w:pStyle w:val="SourceCode"/>
        <w:keepNext/>
      </w:pPr>
      <w:r>
        <w:t xml:space="preserve">  &lt;/ItemGroup&gt;</w:t>
      </w:r>
    </w:p>
    <w:p w14:paraId="1A638BF4" w14:textId="77777777" w:rsidR="00CD725C" w:rsidRDefault="008D7705">
      <w:pPr>
        <w:pStyle w:val="SourceCode"/>
      </w:pPr>
      <w:r>
        <w:t>&lt;/Project&gt;</w:t>
      </w:r>
    </w:p>
    <w:p w14:paraId="77FCCB48" w14:textId="77777777" w:rsidR="00CD725C" w:rsidRDefault="00CD725C">
      <w:pPr>
        <w:keepNext/>
      </w:pPr>
    </w:p>
    <w:p w14:paraId="380F7979" w14:textId="77777777" w:rsidR="00CD725C" w:rsidRDefault="00CD725C">
      <w:pPr>
        <w:keepNext/>
      </w:pPr>
    </w:p>
    <w:p w14:paraId="44B3FB96" w14:textId="77777777" w:rsidR="00CD725C" w:rsidRDefault="008D7705">
      <w:pPr>
        <w:pStyle w:val="Heading2"/>
      </w:pPr>
      <w:r>
        <w:t>csharp/ListDatabases/ListDatabases.csproj</w:t>
      </w:r>
    </w:p>
    <w:p w14:paraId="47C78128" w14:textId="77777777" w:rsidR="00CD725C" w:rsidRDefault="008D7705">
      <w:pPr>
        <w:pStyle w:val="SourceCode"/>
        <w:keepNext/>
      </w:pPr>
      <w:r>
        <w:t>&lt;Project Sdk="Microsoft.NET.Sdk"&gt;</w:t>
      </w:r>
    </w:p>
    <w:p w14:paraId="4BB2C94D" w14:textId="77777777" w:rsidR="00CD725C" w:rsidRDefault="008D7705">
      <w:pPr>
        <w:pStyle w:val="SourceCode"/>
        <w:keepNext/>
      </w:pPr>
      <w:r>
        <w:t xml:space="preserve">  &lt;PropertyGroup&gt;</w:t>
      </w:r>
    </w:p>
    <w:p w14:paraId="24E16CC9" w14:textId="77777777" w:rsidR="00CD725C" w:rsidRDefault="008D7705">
      <w:pPr>
        <w:pStyle w:val="SourceCode"/>
        <w:keepNext/>
      </w:pPr>
      <w:r>
        <w:t xml:space="preserve">    &lt;OutputType&gt;Exe&lt;/OutputType&gt;</w:t>
      </w:r>
    </w:p>
    <w:p w14:paraId="77171E61" w14:textId="77777777" w:rsidR="00CD725C" w:rsidRDefault="008D7705">
      <w:pPr>
        <w:pStyle w:val="SourceCode"/>
        <w:keepNext/>
      </w:pPr>
      <w:r>
        <w:t xml:space="preserve">    &lt;TargetFramework&gt;net10.0&lt;/TargetFramework&gt;</w:t>
      </w:r>
    </w:p>
    <w:p w14:paraId="4CF55464" w14:textId="77777777" w:rsidR="00CD725C" w:rsidRDefault="008D7705">
      <w:pPr>
        <w:pStyle w:val="SourceCode"/>
        <w:keepNext/>
      </w:pPr>
      <w:r>
        <w:t xml:space="preserve">    &lt;ImplicitUsings&gt;enable&lt;/ImplicitUsings&gt;</w:t>
      </w:r>
    </w:p>
    <w:p w14:paraId="7AB3628E" w14:textId="77777777" w:rsidR="00CD725C" w:rsidRDefault="008D7705">
      <w:pPr>
        <w:pStyle w:val="SourceCode"/>
        <w:keepNext/>
      </w:pPr>
      <w:r>
        <w:t xml:space="preserve">    &lt;Nullable&gt;enable&lt;/Nullable&gt;</w:t>
      </w:r>
    </w:p>
    <w:p w14:paraId="4ED8E6CF" w14:textId="77777777" w:rsidR="00CD725C" w:rsidRDefault="008D7705">
      <w:pPr>
        <w:pStyle w:val="SourceCode"/>
        <w:keepNext/>
      </w:pPr>
      <w:r>
        <w:t xml:space="preserve">  &lt;/PropertyGroup&gt;</w:t>
      </w:r>
    </w:p>
    <w:p w14:paraId="721B6B89" w14:textId="77777777" w:rsidR="00CD725C" w:rsidRDefault="008D7705">
      <w:pPr>
        <w:pStyle w:val="SourceCode"/>
        <w:keepNext/>
      </w:pPr>
      <w:r>
        <w:t xml:space="preserve">  &lt;ItemGroup&gt;</w:t>
      </w:r>
    </w:p>
    <w:p w14:paraId="20F96CE5" w14:textId="77777777" w:rsidR="00CD725C" w:rsidRDefault="008D7705">
      <w:pPr>
        <w:pStyle w:val="SourceCode"/>
        <w:keepNext/>
      </w:pPr>
      <w:r>
        <w:t xml:space="preserve">    &lt;PackageReference Include="MySqlConnector" Version="2.6.2" /&gt;</w:t>
      </w:r>
    </w:p>
    <w:p w14:paraId="1BD34611" w14:textId="77777777" w:rsidR="00CD725C" w:rsidRDefault="008D7705">
      <w:pPr>
        <w:pStyle w:val="SourceCode"/>
        <w:keepNext/>
      </w:pPr>
      <w:r>
        <w:t xml:space="preserve">  &lt;/ItemGroup&gt;</w:t>
      </w:r>
    </w:p>
    <w:p w14:paraId="1333A87C" w14:textId="77777777" w:rsidR="00CD725C" w:rsidRDefault="008D7705">
      <w:pPr>
        <w:pStyle w:val="SourceCode"/>
      </w:pPr>
      <w:r>
        <w:t>&lt;/Project&gt;</w:t>
      </w:r>
    </w:p>
    <w:p w14:paraId="3FD35A43" w14:textId="77777777" w:rsidR="00CD725C" w:rsidRDefault="00CD725C">
      <w:pPr>
        <w:keepNext/>
      </w:pPr>
    </w:p>
    <w:p w14:paraId="2A3AA58A" w14:textId="77777777" w:rsidR="00CD725C" w:rsidRDefault="00CD725C">
      <w:pPr>
        <w:keepNext/>
      </w:pPr>
    </w:p>
    <w:p w14:paraId="26ED79DF" w14:textId="77777777" w:rsidR="00CD725C" w:rsidRDefault="008D7705">
      <w:pPr>
        <w:pStyle w:val="Heading2"/>
      </w:pPr>
      <w:r>
        <w:t>go/go.mod</w:t>
      </w:r>
    </w:p>
    <w:p w14:paraId="7F693893" w14:textId="77777777" w:rsidR="00CD725C" w:rsidRDefault="008D7705">
      <w:pPr>
        <w:pStyle w:val="SourceCode"/>
        <w:keepNext/>
      </w:pPr>
      <w:r>
        <w:t>module example.com/listdatabases</w:t>
      </w:r>
    </w:p>
    <w:p w14:paraId="02AC5412" w14:textId="77777777" w:rsidR="00CD725C" w:rsidRDefault="00CD725C">
      <w:pPr>
        <w:pStyle w:val="SourceCode"/>
        <w:keepNext/>
      </w:pPr>
    </w:p>
    <w:p w14:paraId="2821E2F9" w14:textId="77777777" w:rsidR="00CD725C" w:rsidRDefault="008D7705">
      <w:pPr>
        <w:pStyle w:val="SourceCode"/>
        <w:keepNext/>
      </w:pPr>
      <w:r>
        <w:t>go 1.24.0</w:t>
      </w:r>
    </w:p>
    <w:p w14:paraId="370D3949" w14:textId="77777777" w:rsidR="00CD725C" w:rsidRDefault="00CD725C">
      <w:pPr>
        <w:pStyle w:val="SourceCode"/>
        <w:keepNext/>
      </w:pPr>
    </w:p>
    <w:p w14:paraId="115B734C" w14:textId="77777777" w:rsidR="00CD725C" w:rsidRDefault="008D7705">
      <w:pPr>
        <w:pStyle w:val="SourceCode"/>
        <w:keepNext/>
      </w:pPr>
      <w:r>
        <w:t>require github.com/go-sql-driver/mysql v1.10.1</w:t>
      </w:r>
    </w:p>
    <w:p w14:paraId="7C62F2E9" w14:textId="77777777" w:rsidR="00CD725C" w:rsidRDefault="00CD725C">
      <w:pPr>
        <w:pStyle w:val="SourceCode"/>
        <w:keepNext/>
      </w:pPr>
    </w:p>
    <w:p w14:paraId="7B0DDFB5" w14:textId="77777777" w:rsidR="00CD725C" w:rsidRDefault="008D7705">
      <w:pPr>
        <w:pStyle w:val="SourceCode"/>
      </w:pPr>
      <w:r>
        <w:t>require filippo.io/edwards25519 v1.2.0 // indirect</w:t>
      </w:r>
    </w:p>
    <w:p w14:paraId="5E4C27C0" w14:textId="77777777" w:rsidR="00CD725C" w:rsidRDefault="00CD725C">
      <w:pPr>
        <w:keepNext/>
      </w:pPr>
    </w:p>
    <w:p w14:paraId="2A9DDA7A" w14:textId="77777777" w:rsidR="00CD725C" w:rsidRDefault="00CD725C">
      <w:pPr>
        <w:keepNext/>
      </w:pPr>
    </w:p>
    <w:p w14:paraId="04D3391D" w14:textId="77777777" w:rsidR="00CD725C" w:rsidRDefault="008D7705">
      <w:pPr>
        <w:pStyle w:val="Heading2"/>
      </w:pPr>
      <w:r>
        <w:t>typescript/package.json</w:t>
      </w:r>
    </w:p>
    <w:p w14:paraId="3642C941" w14:textId="77777777" w:rsidR="00CD725C" w:rsidRDefault="008D7705">
      <w:pPr>
        <w:pStyle w:val="SourceCode"/>
        <w:keepNext/>
      </w:pPr>
      <w:r>
        <w:t>{</w:t>
      </w:r>
    </w:p>
    <w:p w14:paraId="3B2F9389" w14:textId="77777777" w:rsidR="00CD725C" w:rsidRDefault="008D7705">
      <w:pPr>
        <w:pStyle w:val="SourceCode"/>
        <w:keepNext/>
      </w:pPr>
      <w:r>
        <w:t xml:space="preserve">  "name": "list-databases-typescript",</w:t>
      </w:r>
    </w:p>
    <w:p w14:paraId="2B3BCF34" w14:textId="77777777" w:rsidR="00CD725C" w:rsidRDefault="008D7705">
      <w:pPr>
        <w:pStyle w:val="SourceCode"/>
      </w:pPr>
      <w:r>
        <w:t xml:space="preserve">  "private": true,</w:t>
      </w:r>
    </w:p>
    <w:p w14:paraId="3088CEF7" w14:textId="77777777" w:rsidR="00CD725C" w:rsidRDefault="008D7705">
      <w:pPr>
        <w:pStyle w:val="SourceCode"/>
      </w:pPr>
      <w:r>
        <w:t xml:space="preserve">  "type": "module",</w:t>
      </w:r>
    </w:p>
    <w:p w14:paraId="0B78A1BD" w14:textId="77777777" w:rsidR="00CD725C" w:rsidRDefault="008D7705">
      <w:pPr>
        <w:pStyle w:val="SourceCode"/>
      </w:pPr>
      <w:r>
        <w:t xml:space="preserve">  "scripts": {</w:t>
      </w:r>
    </w:p>
    <w:p w14:paraId="2DE1987E" w14:textId="77777777" w:rsidR="00CD725C" w:rsidRDefault="008D7705">
      <w:pPr>
        <w:pStyle w:val="SourceCode"/>
      </w:pPr>
      <w:r>
        <w:t xml:space="preserve">    "check": "tsc --noEmit",</w:t>
      </w:r>
    </w:p>
    <w:p w14:paraId="42A3E287" w14:textId="77777777" w:rsidR="00CD725C" w:rsidRDefault="008D7705">
      <w:pPr>
        <w:pStyle w:val="SourceCode"/>
      </w:pPr>
      <w:r>
        <w:t xml:space="preserve">    "build": "tsc --noEmitOnError"</w:t>
      </w:r>
    </w:p>
    <w:p w14:paraId="24363D32" w14:textId="77777777" w:rsidR="00CD725C" w:rsidRDefault="008D7705">
      <w:pPr>
        <w:pStyle w:val="SourceCode"/>
      </w:pPr>
      <w:r>
        <w:t xml:space="preserve">  },</w:t>
      </w:r>
    </w:p>
    <w:p w14:paraId="4FD66D12" w14:textId="77777777" w:rsidR="00CD725C" w:rsidRDefault="008D7705">
      <w:pPr>
        <w:pStyle w:val="SourceCode"/>
      </w:pPr>
      <w:r>
        <w:t xml:space="preserve">  "dependencies": {</w:t>
      </w:r>
    </w:p>
    <w:p w14:paraId="7023376F" w14:textId="77777777" w:rsidR="00CD725C" w:rsidRDefault="008D7705">
      <w:pPr>
        <w:pStyle w:val="SourceCode"/>
      </w:pPr>
      <w:r>
        <w:t xml:space="preserve">    "mysql2": "3.24.5"</w:t>
      </w:r>
    </w:p>
    <w:p w14:paraId="12128CBF" w14:textId="77777777" w:rsidR="00CD725C" w:rsidRDefault="008D7705">
      <w:pPr>
        <w:pStyle w:val="SourceCode"/>
      </w:pPr>
      <w:r>
        <w:t xml:space="preserve">  },</w:t>
      </w:r>
    </w:p>
    <w:p w14:paraId="6CAE32C2" w14:textId="77777777" w:rsidR="00CD725C" w:rsidRDefault="008D7705">
      <w:pPr>
        <w:pStyle w:val="SourceCode"/>
      </w:pPr>
      <w:r>
        <w:t xml:space="preserve">  "devDependencies": {</w:t>
      </w:r>
    </w:p>
    <w:p w14:paraId="71DE1F3B" w14:textId="77777777" w:rsidR="00CD725C" w:rsidRDefault="008D7705">
      <w:pPr>
        <w:pStyle w:val="SourceCode"/>
      </w:pPr>
      <w:r>
        <w:t xml:space="preserve">    "@types/node": "24.13.5",</w:t>
      </w:r>
    </w:p>
    <w:p w14:paraId="716103DB" w14:textId="77777777" w:rsidR="00CD725C" w:rsidRDefault="008D7705">
      <w:pPr>
        <w:pStyle w:val="SourceCode"/>
        <w:keepNext/>
      </w:pPr>
      <w:r>
        <w:t xml:space="preserve">    "typescript": "7.0.2"</w:t>
      </w:r>
    </w:p>
    <w:p w14:paraId="31DDD847" w14:textId="77777777" w:rsidR="00CD725C" w:rsidRDefault="008D7705">
      <w:pPr>
        <w:pStyle w:val="SourceCode"/>
        <w:keepNext/>
      </w:pPr>
      <w:r>
        <w:t xml:space="preserve">  }</w:t>
      </w:r>
    </w:p>
    <w:p w14:paraId="26BEEF0A" w14:textId="77777777" w:rsidR="00CD725C" w:rsidRDefault="008D7705">
      <w:pPr>
        <w:pStyle w:val="SourceCode"/>
      </w:pPr>
      <w:r>
        <w:t>}</w:t>
      </w:r>
    </w:p>
    <w:p w14:paraId="05E524E8" w14:textId="77777777" w:rsidR="00CD725C" w:rsidRDefault="00CD725C">
      <w:pPr>
        <w:keepNext/>
      </w:pPr>
    </w:p>
    <w:p w14:paraId="42C59CB1" w14:textId="77777777" w:rsidR="00CD725C" w:rsidRDefault="00CD725C">
      <w:pPr>
        <w:keepNext/>
      </w:pPr>
    </w:p>
    <w:p w14:paraId="321905EC" w14:textId="77777777" w:rsidR="00CD725C" w:rsidRDefault="00CD725C">
      <w:pPr>
        <w:keepNext/>
      </w:pPr>
    </w:p>
    <w:p w14:paraId="0504FD7D" w14:textId="77777777" w:rsidR="00CD725C" w:rsidRDefault="008D7705">
      <w:pPr>
        <w:pStyle w:val="Heading1"/>
      </w:pPr>
      <w:r>
        <w:t>Validation Rules</w:t>
      </w:r>
    </w:p>
    <w:p w14:paraId="2B7D5437" w14:textId="77777777" w:rsidR="00CD725C" w:rsidRDefault="008D7705">
      <w:r>
        <w:t>This lesson is checked by running each program and comparing what your screen shows with the required results, by eye. No separate validator program is needed: the output is four short lines.</w:t>
      </w:r>
    </w:p>
    <w:p w14:paraId="0214977A" w14:textId="77777777" w:rsidR="00CD725C" w:rsidRDefault="00CD725C">
      <w:pPr>
        <w:keepNext/>
      </w:pPr>
    </w:p>
    <w:p w14:paraId="6B03E076" w14:textId="77777777" w:rsidR="00CD725C" w:rsidRDefault="008D7705">
      <w:pPr>
        <w:pStyle w:val="ListBullet"/>
      </w:pPr>
      <w:r>
        <w:t>Run every program from the lesson-4.1 folder, in a terminal opened after SPA_DB_PASSWORD was set.</w:t>
      </w:r>
    </w:p>
    <w:p w14:paraId="0EC6F11B" w14:textId="77777777" w:rsidR="00CD725C" w:rsidRDefault="008D7705">
      <w:pPr>
        <w:pStyle w:val="ListBullet"/>
      </w:pPr>
      <w:r>
        <w:t>The Library Check lists the three DLLs in c and the three in cpp.</w:t>
      </w:r>
    </w:p>
    <w:p w14:paraId="011C41F3" w14:textId="77777777" w:rsidR="00CD725C" w:rsidRDefault="008D7705">
      <w:pPr>
        <w:pStyle w:val="ListBullet"/>
      </w:pPr>
      <w:r>
        <w:t>Every program prints the four Required Clean-Run Output lines below exactly, in the same order, and ends with exit code 0. The only lines allowed beyond them are spa_ databases that exist on your server, after performance_schema.</w:t>
      </w:r>
    </w:p>
    <w:p w14:paraId="341AB00A" w14:textId="77777777" w:rsidR="00CD725C" w:rsidRDefault="008D7705">
      <w:pPr>
        <w:pStyle w:val="ListBullet"/>
      </w:pPr>
      <w:r>
        <w:t>No program ever prints the password.</w:t>
      </w:r>
    </w:p>
    <w:p w14:paraId="7EE04247" w14:textId="77777777" w:rsidR="00CD725C" w:rsidRDefault="00CD725C">
      <w:pPr>
        <w:keepNext/>
      </w:pPr>
    </w:p>
    <w:p w14:paraId="7C5B908B" w14:textId="77777777" w:rsidR="00CD725C" w:rsidRDefault="00CD725C">
      <w:pPr>
        <w:keepNext/>
      </w:pPr>
    </w:p>
    <w:p w14:paraId="5FC5188F" w14:textId="77777777" w:rsidR="00CD725C" w:rsidRDefault="008D7705">
      <w:pPr>
        <w:pStyle w:val="Heading2"/>
      </w:pPr>
      <w:r>
        <w:t>Expected Values</w:t>
      </w:r>
    </w:p>
    <w:p w14:paraId="274C0DBA" w14:textId="77777777" w:rsidR="00CD725C" w:rsidRDefault="008D7705">
      <w:pPr>
        <w:keepNext/>
      </w:pPr>
      <w:r>
        <w:t>Every program works with these values.</w:t>
      </w:r>
    </w:p>
    <w:p w14:paraId="2BB76200" w14:textId="77777777" w:rsidR="00CD725C" w:rsidRDefault="00CD725C">
      <w:pPr>
        <w:keepNext/>
      </w:pPr>
    </w:p>
    <w:p w14:paraId="35377424" w14:textId="77777777" w:rsidR="00CD725C" w:rsidRDefault="008D7705">
      <w:pPr>
        <w:pStyle w:val="RequiredOutput"/>
        <w:keepNext/>
      </w:pPr>
      <w:r>
        <w:t>Server: 127.0.0.1, port 3306, as devuser (Lesson 4.0)</w:t>
      </w:r>
    </w:p>
    <w:p w14:paraId="2B6F5043" w14:textId="77777777" w:rsidR="00CD725C" w:rsidRDefault="008D7705">
      <w:pPr>
        <w:pStyle w:val="RequiredOutput"/>
        <w:keepNext/>
      </w:pPr>
      <w:r>
        <w:t>Statement: SHOW DATABASES (one column, Database; one row per database)</w:t>
      </w:r>
    </w:p>
    <w:p w14:paraId="6866E33E" w14:textId="77777777" w:rsidR="00CD725C" w:rsidRDefault="008D7705">
      <w:pPr>
        <w:pStyle w:val="RequiredOutput"/>
        <w:keepNext/>
      </w:pPr>
      <w:r>
        <w:t>Always listed: information_schema, performance_schema</w:t>
      </w:r>
    </w:p>
    <w:p w14:paraId="4E28B79C" w14:textId="77777777" w:rsidR="00CD725C" w:rsidRDefault="008D7705">
      <w:pPr>
        <w:pStyle w:val="RequiredOutput"/>
        <w:keepNext/>
      </w:pPr>
      <w:r>
        <w:t>Also listed: every spa_ database that exists on your server</w:t>
      </w:r>
    </w:p>
    <w:p w14:paraId="0B18BFB4" w14:textId="77777777" w:rsidR="00CD725C" w:rsidRDefault="008D7705">
      <w:pPr>
        <w:pStyle w:val="RequiredOutput"/>
        <w:keepNext/>
      </w:pPr>
      <w:r>
        <w:t>Exercise: create spa_concepts before the list, and drop it after</w:t>
      </w:r>
    </w:p>
    <w:p w14:paraId="4F7F22AC" w14:textId="77777777" w:rsidR="00CD725C" w:rsidRDefault="008D7705">
      <w:pPr>
        <w:pStyle w:val="RequiredOutput"/>
      </w:pPr>
      <w:r>
        <w:t>Challenge: SHOW DATABASES LIKE '%schema'</w:t>
      </w:r>
    </w:p>
    <w:p w14:paraId="5B6208DC" w14:textId="77777777" w:rsidR="00CD725C" w:rsidRDefault="00CD725C">
      <w:pPr>
        <w:keepNext/>
      </w:pPr>
    </w:p>
    <w:p w14:paraId="5AFABABC" w14:textId="77777777" w:rsidR="00CD725C" w:rsidRDefault="00CD725C">
      <w:pPr>
        <w:keepNext/>
      </w:pPr>
    </w:p>
    <w:p w14:paraId="5FDA9DD4" w14:textId="77777777" w:rsidR="00CD725C" w:rsidRDefault="008D7705">
      <w:pPr>
        <w:pStyle w:val="Heading2"/>
      </w:pPr>
      <w:r>
        <w:t>Required Clean-Run Output</w:t>
      </w:r>
    </w:p>
    <w:p w14:paraId="60E5BE8E" w14:textId="77777777" w:rsidR="00CD725C" w:rsidRDefault="008D7705">
      <w:pPr>
        <w:keepNext/>
      </w:pPr>
      <w:r>
        <w:t>Both the Basic and the Production-Minded program show these lines and end with exit code 0. Any spa_ database that already exists on your server appears as one more line at the end.</w:t>
      </w:r>
    </w:p>
    <w:p w14:paraId="68CC470B" w14:textId="77777777" w:rsidR="00CD725C" w:rsidRDefault="00CD725C">
      <w:pPr>
        <w:keepNext/>
      </w:pPr>
    </w:p>
    <w:p w14:paraId="7FCE5BB1" w14:textId="77777777" w:rsidR="00CD725C" w:rsidRDefault="008D7705">
      <w:pPr>
        <w:pStyle w:val="RequiredOutput"/>
        <w:keepNext/>
      </w:pPr>
      <w:r>
        <w:t>Connected to 127.0.0.1:3306 as devuser</w:t>
      </w:r>
    </w:p>
    <w:p w14:paraId="2AA08851" w14:textId="77777777" w:rsidR="00CD725C" w:rsidRDefault="008D7705">
      <w:pPr>
        <w:pStyle w:val="RequiredOutput"/>
        <w:keepNext/>
      </w:pPr>
      <w:r>
        <w:t>Databases devuser can see:</w:t>
      </w:r>
    </w:p>
    <w:p w14:paraId="6B9A5E5E" w14:textId="77777777" w:rsidR="00CD725C" w:rsidRDefault="008D7705">
      <w:pPr>
        <w:pStyle w:val="RequiredOutput"/>
        <w:keepNext/>
      </w:pPr>
      <w:r>
        <w:t xml:space="preserve">  information_schema</w:t>
      </w:r>
    </w:p>
    <w:p w14:paraId="1C233F47" w14:textId="77777777" w:rsidR="00CD725C" w:rsidRDefault="008D7705">
      <w:pPr>
        <w:pStyle w:val="RequiredOutput"/>
      </w:pPr>
      <w:r>
        <w:t xml:space="preserve">  performance_schema</w:t>
      </w:r>
    </w:p>
    <w:p w14:paraId="0F3F357A" w14:textId="77777777" w:rsidR="00CD725C" w:rsidRDefault="00CD725C">
      <w:pPr>
        <w:keepNext/>
      </w:pPr>
    </w:p>
    <w:p w14:paraId="06F34305" w14:textId="77777777" w:rsidR="00CD725C" w:rsidRDefault="00CD725C">
      <w:pPr>
        <w:keepNext/>
      </w:pPr>
    </w:p>
    <w:p w14:paraId="3D5EC50C" w14:textId="77777777" w:rsidR="00CD725C" w:rsidRDefault="00CD725C">
      <w:pPr>
        <w:keepNext/>
      </w:pPr>
    </w:p>
    <w:p w14:paraId="77BA39F8" w14:textId="77777777" w:rsidR="00CD725C" w:rsidRDefault="008D7705">
      <w:pPr>
        <w:pStyle w:val="Heading1"/>
      </w:pPr>
      <w:r>
        <w:t>Common Mistakes</w:t>
      </w:r>
    </w:p>
    <w:p w14:paraId="3E4ECC6A" w14:textId="77777777" w:rsidR="00CD725C" w:rsidRDefault="008D7705">
      <w:pPr>
        <w:pStyle w:val="ListBullet"/>
      </w:pPr>
      <w:r>
        <w:t>Calling a database a table, or a table a database. A database (schema) holds tables; a table holds rows; a row holds one value per column.</w:t>
      </w:r>
    </w:p>
    <w:p w14:paraId="7004D8F2" w14:textId="77777777" w:rsidR="00CD725C" w:rsidRDefault="008D7705">
      <w:pPr>
        <w:pStyle w:val="ListBullet"/>
      </w:pPr>
      <w:r>
        <w:t>Thinking NULL is a value such as an empty text or the word NULL. NULL means the row has no value in that column.</w:t>
      </w:r>
    </w:p>
    <w:p w14:paraId="05039EF9" w14:textId="77777777" w:rsidR="00CD725C" w:rsidRDefault="008D7705">
      <w:pPr>
        <w:pStyle w:val="ListBullet"/>
      </w:pPr>
      <w:r>
        <w:t>Expecting SHOW DATABASES to list every database on the server. It lists only the databases the account may use, plus the two built-in ones; devuser sees no mysql or sys database.</w:t>
      </w:r>
    </w:p>
    <w:p w14:paraId="76F66F06" w14:textId="77777777" w:rsidR="00CD725C" w:rsidRDefault="008D7705">
      <w:pPr>
        <w:pStyle w:val="ListBullet"/>
      </w:pPr>
      <w:r>
        <w:t>Reading only the first row. A loop must ask for the next row until there is none; Lesson 4.0's single-row forms (fetchone, QueryRow, ExecuteScalar) stop after one.</w:t>
      </w:r>
    </w:p>
    <w:p w14:paraId="670E3EB3" w14:textId="77777777" w:rsidR="00CD725C" w:rsidRDefault="008D7705">
      <w:pPr>
        <w:pStyle w:val="ListBullet"/>
      </w:pPr>
      <w:r>
        <w:t>Reading the column by the wrong position: Connector/C++'s getString counts from 1, while C's row and C#'s GetString count from 0. In TypeScript the name must be spelled exactly as the server sends it: row.Database, with a capital D.</w:t>
      </w:r>
    </w:p>
    <w:p w14:paraId="28884D3E" w14:textId="77777777" w:rsidR="00CD725C" w:rsidRDefault="008D7705">
      <w:pPr>
        <w:pStyle w:val="ListBullet"/>
      </w:pPr>
      <w:r>
        <w:t>Running a program in a terminal opened before SPA_DB_PASSWORD was set, or running the Python programs with py instead of .venv's Python.</w:t>
      </w:r>
    </w:p>
    <w:p w14:paraId="100812CD" w14:textId="77777777" w:rsidR="00CD725C" w:rsidRDefault="00CD725C">
      <w:pPr>
        <w:keepNext/>
      </w:pPr>
    </w:p>
    <w:p w14:paraId="20C5FCB2" w14:textId="77777777" w:rsidR="00CD725C" w:rsidRDefault="00CD725C">
      <w:pPr>
        <w:keepNext/>
      </w:pPr>
    </w:p>
    <w:p w14:paraId="667BF14F" w14:textId="77777777" w:rsidR="00CD725C" w:rsidRDefault="00CD725C">
      <w:pPr>
        <w:keepNext/>
      </w:pPr>
    </w:p>
    <w:p w14:paraId="3BE549D4" w14:textId="77777777" w:rsidR="00CD725C" w:rsidRDefault="008D7705">
      <w:pPr>
        <w:pStyle w:val="Heading1"/>
      </w:pPr>
      <w:r>
        <w:t>Project Connection</w:t>
      </w:r>
    </w:p>
    <w:p w14:paraId="664E1398" w14:textId="77777777" w:rsidR="00CD725C" w:rsidRDefault="008D7705">
      <w:r>
        <w:t>The Chapter 4 project, the Database-Backed Contact Manager, keeps its contacts as rows of a contacts table in its own database, spa_contacts, with id as the primary key, and its list command prints them the way this lesson prints databases: one query, then a loop over the rows. This lesson's two pieces go into it unchanged: Lesson 4.0's connect_server (connectServer, ConnectServer), and the row loop of list_databases (listDatabases, ListDatabases). Lesson 4.2 connects to that database by name, and Lesson 4.</w:t>
      </w:r>
      <w:r>
        <w:t>4 creates the table.</w:t>
      </w:r>
    </w:p>
    <w:p w14:paraId="5C52964B" w14:textId="77777777" w:rsidR="00CD725C" w:rsidRDefault="00CD725C">
      <w:pPr>
        <w:keepNext/>
      </w:pPr>
    </w:p>
    <w:p w14:paraId="675CA08C" w14:textId="77777777" w:rsidR="00CD725C" w:rsidRDefault="00CD725C">
      <w:pPr>
        <w:keepNext/>
      </w:pPr>
    </w:p>
    <w:p w14:paraId="67880AE0" w14:textId="77777777" w:rsidR="00CD725C" w:rsidRDefault="00CD725C">
      <w:pPr>
        <w:keepNext/>
      </w:pPr>
    </w:p>
    <w:p w14:paraId="6916226B" w14:textId="77777777" w:rsidR="00CD725C" w:rsidRDefault="008D7705">
      <w:pPr>
        <w:pStyle w:val="Heading1"/>
      </w:pPr>
      <w:r>
        <w:t>Workbook Exercise</w:t>
      </w:r>
    </w:p>
    <w:p w14:paraId="1133440E" w14:textId="77777777" w:rsidR="00CD725C" w:rsidRDefault="008D7705">
      <w:r>
        <w:t>See the grant and the list work together. In the Production-Minded program's main (run in Go), between the Connected line and the list, send CREATE DATABASE spa_concepts and print Created spa_concepts; after the list, send DROP DATABASE spa_concepts and print Dropped spa_concepts. Send each statement with the calls Lesson 4.0 used for CREATE DATABASE, and check it the way this program checks its other steps:</w:t>
      </w:r>
    </w:p>
    <w:p w14:paraId="76C6971D" w14:textId="77777777" w:rsidR="00CD725C" w:rsidRDefault="00CD725C">
      <w:pPr>
        <w:keepNext/>
      </w:pPr>
    </w:p>
    <w:p w14:paraId="3BA01F0F" w14:textId="77777777" w:rsidR="00CD725C" w:rsidRDefault="008D7705">
      <w:pPr>
        <w:pStyle w:val="ListBullet"/>
      </w:pPr>
      <w:r>
        <w:t>C: mysql_query; when it returns nonzero, print the Error line with mysql_error, call mysql_close, and return 1.</w:t>
      </w:r>
    </w:p>
    <w:p w14:paraId="08D44F1B" w14:textId="77777777" w:rsidR="00CD725C" w:rsidRDefault="008D7705">
      <w:pPr>
        <w:pStyle w:val="ListBullet"/>
      </w:pPr>
      <w:r>
        <w:t>C++: a sql::Statement from connection-&gt;createStatement() and its execute; a failure throws, and main's catch reports it.</w:t>
      </w:r>
    </w:p>
    <w:p w14:paraId="53EB6B51" w14:textId="77777777" w:rsidR="00CD725C" w:rsidRDefault="008D7705">
      <w:pPr>
        <w:pStyle w:val="ListBullet"/>
      </w:pPr>
      <w:r>
        <w:t>C#: a MySqlCommand declared with using, and its ExecuteNonQuery; a failure throws, and Main's catch reports it.</w:t>
      </w:r>
    </w:p>
    <w:p w14:paraId="0980D839" w14:textId="77777777" w:rsidR="00CD725C" w:rsidRDefault="008D7705">
      <w:pPr>
        <w:pStyle w:val="ListBullet"/>
      </w:pPr>
      <w:r>
        <w:t>Go: in run, _, err = database.Exec(...) followed by if err != nil { return err }. The DROP comes after the list, so call err = listDatabases(database) with the same check instead of returning its result at once, and end run with return nil.</w:t>
      </w:r>
    </w:p>
    <w:p w14:paraId="2EF3B55C" w14:textId="77777777" w:rsidR="00CD725C" w:rsidRDefault="008D7705">
      <w:pPr>
        <w:pStyle w:val="ListBullet"/>
      </w:pPr>
      <w:r>
        <w:t>Python: a cursor in with connection.cursor() as cursor:, and its execute; a failure raises, and main's except reports it.</w:t>
      </w:r>
    </w:p>
    <w:p w14:paraId="56815C2B" w14:textId="77777777" w:rsidR="00CD725C" w:rsidRDefault="008D7705">
      <w:pPr>
        <w:pStyle w:val="ListBullet"/>
      </w:pPr>
      <w:r>
        <w:t>TypeScript: await connection.query(...); a failure throws, and main's catch reports it.</w:t>
      </w:r>
    </w:p>
    <w:p w14:paraId="3BB9BDFB" w14:textId="77777777" w:rsidR="00CD725C" w:rsidRDefault="00CD725C">
      <w:pPr>
        <w:keepNext/>
      </w:pPr>
    </w:p>
    <w:p w14:paraId="5FBA1049" w14:textId="77777777" w:rsidR="00CD725C" w:rsidRDefault="008D7705">
      <w:r>
        <w:t>Rebuild and run it.</w:t>
      </w:r>
    </w:p>
    <w:p w14:paraId="000FB304" w14:textId="77777777" w:rsidR="00CD725C" w:rsidRDefault="00CD725C">
      <w:pPr>
        <w:keepNext/>
      </w:pPr>
    </w:p>
    <w:p w14:paraId="7553428B" w14:textId="77777777" w:rsidR="00CD725C" w:rsidRDefault="008D7705">
      <w:pPr>
        <w:pStyle w:val="ListBullet"/>
      </w:pPr>
      <w:r>
        <w:t>Before you run it, predict where spa_concepts appears in the list, and why devuser is allowed to create it.</w:t>
      </w:r>
    </w:p>
    <w:p w14:paraId="162CC124" w14:textId="77777777" w:rsidR="00CD725C" w:rsidRDefault="00CD725C">
      <w:pPr>
        <w:keepNext/>
      </w:pPr>
    </w:p>
    <w:p w14:paraId="4DFA3FE5" w14:textId="77777777" w:rsidR="00CD725C" w:rsidRDefault="008D7705">
      <w:r>
        <w:t>The output must match the Required Exercise Output below, with exit code 0: spa_concepts appears after performance_schema, because MySQL sends the names in alphabetical order. Any other spa_ database on your server appears too, in its alphabetical place; spa_contacts, for example, sorts after spa_concepts. Run the program a second time: the same lines prove it dropped the database. If a run stops between the two statements, the next run reports that spa_concepts already exists (error 1007); remove it with t</w:t>
      </w:r>
      <w:r>
        <w:t>he mysql client, as Lesson 4.0's When a Program Run Fails does for spa_setup_check: set $mysql as in Lesson 4.0, then run &amp; $mysql -u devuser -h 127.0.0.1 -P 3306 -p -e "DROP DATABASE spa_concepts" and type devuser's password (on Linux or macOS, start it with mysql instead of &amp; $mysql).</w:t>
      </w:r>
    </w:p>
    <w:p w14:paraId="1472086A" w14:textId="77777777" w:rsidR="00CD725C" w:rsidRDefault="00CD725C">
      <w:pPr>
        <w:keepNext/>
      </w:pPr>
    </w:p>
    <w:p w14:paraId="75B98446" w14:textId="77777777" w:rsidR="00CD725C" w:rsidRDefault="00CD725C">
      <w:pPr>
        <w:keepNext/>
      </w:pPr>
    </w:p>
    <w:p w14:paraId="6914735A" w14:textId="77777777" w:rsidR="00CD725C" w:rsidRDefault="008D7705">
      <w:pPr>
        <w:pStyle w:val="Heading2"/>
      </w:pPr>
      <w:r>
        <w:t>Required Exercise Output</w:t>
      </w:r>
    </w:p>
    <w:p w14:paraId="509A42B3" w14:textId="77777777" w:rsidR="00CD725C" w:rsidRDefault="008D7705">
      <w:pPr>
        <w:keepNext/>
      </w:pPr>
      <w:r>
        <w:t>With spa_concepts created before the list and dropped after it, and exit code 0:</w:t>
      </w:r>
    </w:p>
    <w:p w14:paraId="48FDA24C" w14:textId="77777777" w:rsidR="00CD725C" w:rsidRDefault="00CD725C">
      <w:pPr>
        <w:keepNext/>
      </w:pPr>
    </w:p>
    <w:p w14:paraId="45480C36" w14:textId="77777777" w:rsidR="00CD725C" w:rsidRDefault="008D7705">
      <w:pPr>
        <w:pStyle w:val="RequiredOutput"/>
        <w:keepNext/>
      </w:pPr>
      <w:r>
        <w:t>Connected to 127.0.0.1:3306 as devuser</w:t>
      </w:r>
    </w:p>
    <w:p w14:paraId="78093BD8" w14:textId="77777777" w:rsidR="00CD725C" w:rsidRDefault="008D7705">
      <w:pPr>
        <w:pStyle w:val="RequiredOutput"/>
        <w:keepNext/>
      </w:pPr>
      <w:r>
        <w:t>Created spa_concepts</w:t>
      </w:r>
    </w:p>
    <w:p w14:paraId="1549D192" w14:textId="77777777" w:rsidR="00CD725C" w:rsidRDefault="008D7705">
      <w:pPr>
        <w:pStyle w:val="RequiredOutput"/>
        <w:keepNext/>
      </w:pPr>
      <w:r>
        <w:t>Databases devuser can see:</w:t>
      </w:r>
    </w:p>
    <w:p w14:paraId="4BF98A81" w14:textId="77777777" w:rsidR="00CD725C" w:rsidRDefault="008D7705">
      <w:pPr>
        <w:pStyle w:val="RequiredOutput"/>
        <w:keepNext/>
      </w:pPr>
      <w:r>
        <w:t xml:space="preserve">  information_schema</w:t>
      </w:r>
    </w:p>
    <w:p w14:paraId="3F43671B" w14:textId="77777777" w:rsidR="00CD725C" w:rsidRDefault="008D7705">
      <w:pPr>
        <w:pStyle w:val="RequiredOutput"/>
        <w:keepNext/>
      </w:pPr>
      <w:r>
        <w:t xml:space="preserve">  performance_schema</w:t>
      </w:r>
    </w:p>
    <w:p w14:paraId="17D75466" w14:textId="77777777" w:rsidR="00CD725C" w:rsidRDefault="008D7705">
      <w:pPr>
        <w:pStyle w:val="RequiredOutput"/>
        <w:keepNext/>
      </w:pPr>
      <w:r>
        <w:t xml:space="preserve">  spa_concepts</w:t>
      </w:r>
    </w:p>
    <w:p w14:paraId="3ACD7B83" w14:textId="77777777" w:rsidR="00CD725C" w:rsidRDefault="008D7705">
      <w:pPr>
        <w:pStyle w:val="RequiredOutput"/>
      </w:pPr>
      <w:r>
        <w:t>Dropped spa_concepts</w:t>
      </w:r>
    </w:p>
    <w:p w14:paraId="78081BBD" w14:textId="77777777" w:rsidR="00CD725C" w:rsidRDefault="00CD725C">
      <w:pPr>
        <w:keepNext/>
      </w:pPr>
    </w:p>
    <w:p w14:paraId="6A1D28FA" w14:textId="77777777" w:rsidR="00CD725C" w:rsidRDefault="00CD725C">
      <w:pPr>
        <w:keepNext/>
      </w:pPr>
    </w:p>
    <w:p w14:paraId="7BBA00D1" w14:textId="77777777" w:rsidR="00CD725C" w:rsidRDefault="00CD725C">
      <w:pPr>
        <w:keepNext/>
      </w:pPr>
    </w:p>
    <w:p w14:paraId="29BE57C0" w14:textId="77777777" w:rsidR="00CD725C" w:rsidRDefault="008D7705">
      <w:pPr>
        <w:pStyle w:val="Heading1"/>
      </w:pPr>
      <w:r>
        <w:t>Challenge</w:t>
      </w:r>
    </w:p>
    <w:p w14:paraId="0639241D" w14:textId="77777777" w:rsidR="00CD725C" w:rsidRDefault="008D7705">
      <w:r>
        <w:t>Ask the server, instead of your program, to choose the rows. Change the Production-Minded program's statement to SHOW DATABASES LIKE '%schema', and its heading line to Databases matching %schema:. Remember, in a LIKE pattern % means any characters (Lesson 4.0), so '%schema' matches every name that ends with schema. In C, remember that printf needs %% to print one %. In TypeScript, also change row.Database to row["Database (%schema)"]: with LIKE, the server names its answer's column Database (%schema), so ro</w:t>
      </w:r>
      <w:r>
        <w:t>w.Database finds no such key and prints undefined. Square brackets read a key by its exact text, as process.env["SPA_DB_PASSWORD"] does. The other languages read the column by its position, so they need no change.</w:t>
      </w:r>
    </w:p>
    <w:p w14:paraId="592B2B53" w14:textId="77777777" w:rsidR="00CD725C" w:rsidRDefault="00CD725C">
      <w:pPr>
        <w:keepNext/>
      </w:pPr>
    </w:p>
    <w:p w14:paraId="6829F13B" w14:textId="77777777" w:rsidR="00CD725C" w:rsidRDefault="008D7705">
      <w:pPr>
        <w:pStyle w:val="ListBullet"/>
      </w:pPr>
      <w:r>
        <w:t>Before you run it, predict which names the server sends back.</w:t>
      </w:r>
    </w:p>
    <w:p w14:paraId="2C185BB9" w14:textId="77777777" w:rsidR="00CD725C" w:rsidRDefault="00CD725C">
      <w:pPr>
        <w:keepNext/>
      </w:pPr>
    </w:p>
    <w:p w14:paraId="3D838247" w14:textId="77777777" w:rsidR="00CD725C" w:rsidRDefault="008D7705">
      <w:r>
        <w:t>Run it. The output must match the Required Challenge Output below: only the two built-in databases, because only their names end with schema. The program's loop did not change; the server simply sent fewer rows. That is a query in miniature: the program asks, and the server picks the matching rows. With the Exercise's change as well, the output must match the Required Combined Output after it: spa_concepts exists while the list is printed, but its name does not match the pattern. No spa_ database appears in</w:t>
      </w:r>
      <w:r>
        <w:t xml:space="preserve"> either run, whatever your server holds, because no spa_ name ends with schema.</w:t>
      </w:r>
    </w:p>
    <w:p w14:paraId="7929AEDD" w14:textId="77777777" w:rsidR="00CD725C" w:rsidRDefault="00CD725C">
      <w:pPr>
        <w:keepNext/>
      </w:pPr>
    </w:p>
    <w:p w14:paraId="4F2642A7" w14:textId="77777777" w:rsidR="00CD725C" w:rsidRDefault="00CD725C">
      <w:pPr>
        <w:keepNext/>
      </w:pPr>
    </w:p>
    <w:p w14:paraId="09D7EFF1" w14:textId="77777777" w:rsidR="00CD725C" w:rsidRDefault="008D7705">
      <w:pPr>
        <w:pStyle w:val="Heading2"/>
      </w:pPr>
      <w:r>
        <w:t>Required Challenge Output</w:t>
      </w:r>
    </w:p>
    <w:p w14:paraId="3C1C99E9" w14:textId="77777777" w:rsidR="00CD725C" w:rsidRDefault="008D7705">
      <w:pPr>
        <w:keepNext/>
      </w:pPr>
      <w:r>
        <w:t>With the LIKE pattern and the new heading, and exit code 0:</w:t>
      </w:r>
    </w:p>
    <w:p w14:paraId="304963AD" w14:textId="77777777" w:rsidR="00CD725C" w:rsidRDefault="00CD725C">
      <w:pPr>
        <w:keepNext/>
      </w:pPr>
    </w:p>
    <w:p w14:paraId="0A81AA22" w14:textId="77777777" w:rsidR="00CD725C" w:rsidRDefault="008D7705">
      <w:pPr>
        <w:pStyle w:val="RequiredOutput"/>
        <w:keepNext/>
      </w:pPr>
      <w:r>
        <w:t>Connected to 127.0.0.1:3306 as devuser</w:t>
      </w:r>
    </w:p>
    <w:p w14:paraId="2B689C5D" w14:textId="77777777" w:rsidR="00CD725C" w:rsidRDefault="008D7705">
      <w:pPr>
        <w:pStyle w:val="RequiredOutput"/>
        <w:keepNext/>
      </w:pPr>
      <w:r>
        <w:t>Databases matching %schema:</w:t>
      </w:r>
    </w:p>
    <w:p w14:paraId="67437699" w14:textId="77777777" w:rsidR="00CD725C" w:rsidRDefault="008D7705">
      <w:pPr>
        <w:pStyle w:val="RequiredOutput"/>
        <w:keepNext/>
      </w:pPr>
      <w:r>
        <w:t xml:space="preserve">  information_schema</w:t>
      </w:r>
    </w:p>
    <w:p w14:paraId="2229AB1E" w14:textId="77777777" w:rsidR="00CD725C" w:rsidRDefault="008D7705">
      <w:pPr>
        <w:pStyle w:val="RequiredOutput"/>
      </w:pPr>
      <w:r>
        <w:t xml:space="preserve">  performance_schema</w:t>
      </w:r>
    </w:p>
    <w:p w14:paraId="33966814" w14:textId="77777777" w:rsidR="00CD725C" w:rsidRDefault="00CD725C">
      <w:pPr>
        <w:keepNext/>
      </w:pPr>
    </w:p>
    <w:p w14:paraId="2C239A5D" w14:textId="77777777" w:rsidR="00CD725C" w:rsidRDefault="00CD725C">
      <w:pPr>
        <w:keepNext/>
      </w:pPr>
    </w:p>
    <w:p w14:paraId="6CE5A61E" w14:textId="77777777" w:rsidR="00CD725C" w:rsidRDefault="008D7705">
      <w:pPr>
        <w:pStyle w:val="Heading2"/>
      </w:pPr>
      <w:r>
        <w:t>Required Combined Output</w:t>
      </w:r>
    </w:p>
    <w:p w14:paraId="4122BFEA" w14:textId="77777777" w:rsidR="00CD725C" w:rsidRDefault="008D7705">
      <w:pPr>
        <w:keepNext/>
      </w:pPr>
      <w:r>
        <w:t>With both changes, spa_concepts is created and dropped, but the pattern leaves it out of the list. Exit code 0:</w:t>
      </w:r>
    </w:p>
    <w:p w14:paraId="6D2946F3" w14:textId="77777777" w:rsidR="00CD725C" w:rsidRDefault="00CD725C">
      <w:pPr>
        <w:keepNext/>
      </w:pPr>
    </w:p>
    <w:p w14:paraId="6393DB66" w14:textId="77777777" w:rsidR="00CD725C" w:rsidRDefault="008D7705">
      <w:pPr>
        <w:pStyle w:val="RequiredOutput"/>
        <w:keepNext/>
      </w:pPr>
      <w:r>
        <w:t>Connected to 127.0.0.1:3306 as devuser</w:t>
      </w:r>
    </w:p>
    <w:p w14:paraId="3A54D376" w14:textId="77777777" w:rsidR="00CD725C" w:rsidRDefault="008D7705">
      <w:pPr>
        <w:pStyle w:val="RequiredOutput"/>
        <w:keepNext/>
      </w:pPr>
      <w:r>
        <w:t>Created spa_concepts</w:t>
      </w:r>
    </w:p>
    <w:p w14:paraId="634135EC" w14:textId="77777777" w:rsidR="00CD725C" w:rsidRDefault="008D7705">
      <w:pPr>
        <w:pStyle w:val="RequiredOutput"/>
        <w:keepNext/>
      </w:pPr>
      <w:r>
        <w:t>Databases matching %schema:</w:t>
      </w:r>
    </w:p>
    <w:p w14:paraId="57BE99B1" w14:textId="77777777" w:rsidR="00CD725C" w:rsidRDefault="008D7705">
      <w:pPr>
        <w:pStyle w:val="RequiredOutput"/>
        <w:keepNext/>
      </w:pPr>
      <w:r>
        <w:t xml:space="preserve">  information_schema</w:t>
      </w:r>
    </w:p>
    <w:p w14:paraId="461AF7E9" w14:textId="77777777" w:rsidR="00CD725C" w:rsidRDefault="008D7705">
      <w:pPr>
        <w:pStyle w:val="RequiredOutput"/>
        <w:keepNext/>
      </w:pPr>
      <w:r>
        <w:t xml:space="preserve">  performance_schema</w:t>
      </w:r>
    </w:p>
    <w:p w14:paraId="13A592F8" w14:textId="77777777" w:rsidR="00CD725C" w:rsidRDefault="008D7705">
      <w:pPr>
        <w:pStyle w:val="RequiredOutput"/>
      </w:pPr>
      <w:r>
        <w:t>Dropped spa_concepts</w:t>
      </w:r>
    </w:p>
    <w:p w14:paraId="5203E818" w14:textId="77777777" w:rsidR="00CD725C" w:rsidRDefault="00CD725C">
      <w:pPr>
        <w:keepNext/>
      </w:pPr>
    </w:p>
    <w:p w14:paraId="7AEBBCCD" w14:textId="77777777" w:rsidR="00CD725C" w:rsidRDefault="00CD725C">
      <w:pPr>
        <w:keepNext/>
      </w:pPr>
    </w:p>
    <w:p w14:paraId="40B70DBE" w14:textId="77777777" w:rsidR="00CD725C" w:rsidRDefault="00CD725C">
      <w:pPr>
        <w:keepNext/>
      </w:pPr>
    </w:p>
    <w:p w14:paraId="499702DF" w14:textId="77777777" w:rsidR="00CD725C" w:rsidRDefault="008D7705">
      <w:pPr>
        <w:pStyle w:val="Heading1"/>
      </w:pPr>
      <w:r>
        <w:t>Completion Checklist</w:t>
      </w:r>
    </w:p>
    <w:p w14:paraId="4155FE7A" w14:textId="77777777" w:rsidR="00CD725C" w:rsidRDefault="008D7705">
      <w:pPr>
        <w:pStyle w:val="ListBullet"/>
      </w:pPr>
      <w:r>
        <w:t>I can explain a database (schema), a table, a row, a column, NULL, and a primary, unique, and foreign key, using the contacts table as the example.</w:t>
      </w:r>
    </w:p>
    <w:p w14:paraId="1B106384" w14:textId="77777777" w:rsidR="00CD725C" w:rsidRDefault="008D7705">
      <w:pPr>
        <w:pStyle w:val="ListBullet"/>
      </w:pPr>
      <w:r>
        <w:t>I can name the four things a database server does that contacts.csv cannot: concurrent writers, queries, constraints, and transactions.</w:t>
      </w:r>
    </w:p>
    <w:p w14:paraId="5EC68695" w14:textId="77777777" w:rsidR="00CD725C" w:rsidRDefault="008D7705">
      <w:pPr>
        <w:pStyle w:val="ListBullet"/>
      </w:pPr>
      <w:r>
        <w:t>I can explain the difference between an embedded database such as SQLite and a database server such as MySQL, and why this course uses a server.</w:t>
      </w:r>
    </w:p>
    <w:p w14:paraId="0125F4D9" w14:textId="77777777" w:rsidR="00CD725C" w:rsidRDefault="008D7705">
      <w:pPr>
        <w:pStyle w:val="ListBullet"/>
      </w:pPr>
      <w:r>
        <w:t>I built and ran the Basic and Production-Minded programs in every language, and can explain why devuser sees information_schema, performance_schema, and the spa_ databases, and nothing else.</w:t>
      </w:r>
    </w:p>
    <w:p w14:paraId="282EDFD5" w14:textId="77777777" w:rsidR="00CD725C" w:rsidRDefault="008D7705">
      <w:pPr>
        <w:pStyle w:val="ListBullet"/>
      </w:pPr>
      <w:r>
        <w:t>I can point to the loop that reads the rows in each language.</w:t>
      </w:r>
    </w:p>
    <w:p w14:paraId="294DAE4C" w14:textId="77777777" w:rsidR="00CD725C" w:rsidRDefault="008D7705">
      <w:pPr>
        <w:pStyle w:val="ListBullet"/>
      </w:pPr>
      <w:r>
        <w:t>I matched the Required Exercise, Challenge, and Combined Output.</w:t>
      </w:r>
    </w:p>
    <w:p w14:paraId="24245644" w14:textId="77777777" w:rsidR="00CD725C" w:rsidRDefault="00CD725C">
      <w:pPr>
        <w:keepNext/>
      </w:pPr>
    </w:p>
    <w:p w14:paraId="210E36D3" w14:textId="77777777" w:rsidR="00CD725C" w:rsidRDefault="00CD725C">
      <w:pPr>
        <w:keepNext/>
      </w:pPr>
    </w:p>
    <w:p w14:paraId="3959FCC1" w14:textId="77777777" w:rsidR="00CD725C" w:rsidRDefault="00CD725C">
      <w:pPr>
        <w:keepNext/>
      </w:pPr>
    </w:p>
    <w:p w14:paraId="4C424DDE" w14:textId="77777777" w:rsidR="00CD725C" w:rsidRDefault="008D7705">
      <w:pPr>
        <w:pStyle w:val="Heading1"/>
      </w:pPr>
      <w:r>
        <w:t>Lesson Wrap-Up</w:t>
      </w:r>
    </w:p>
    <w:p w14:paraId="26B22666" w14:textId="77777777" w:rsidR="00CD725C" w:rsidRDefault="008D7705">
      <w:r>
        <w:t>A database, which MySQL also calls a schema, holds tables; a table holds rows; every row has one value, or NULL, for each column; and a primary key names exactly one row. A database server owns its data and answers clients over a connection, so it can do what a file cannot: let many programs write at once, answer queries with only the matching rows, enforce constraints, and group changes into transactions. SQLite puts a database in one file inside a single program; MySQL, SQL Server, and Oracle serve shared</w:t>
      </w:r>
      <w:r>
        <w:t xml:space="preserve"> data to many programs, as particular accounts, which is why this course uses a server. Every program connected with Lesson 4.0's code, sent SHOW DATABASES, and read its answer row by row, seeing only what devuser's grant allows. Lesson 4.2 connects to one database by name.</w:t>
      </w:r>
    </w:p>
    <w:sectPr w:rsidR="00CD725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0998711">
    <w:abstractNumId w:val="8"/>
  </w:num>
  <w:num w:numId="2" w16cid:durableId="547305678">
    <w:abstractNumId w:val="6"/>
  </w:num>
  <w:num w:numId="3" w16cid:durableId="1928923362">
    <w:abstractNumId w:val="5"/>
  </w:num>
  <w:num w:numId="4" w16cid:durableId="377973887">
    <w:abstractNumId w:val="4"/>
  </w:num>
  <w:num w:numId="5" w16cid:durableId="120148371">
    <w:abstractNumId w:val="7"/>
  </w:num>
  <w:num w:numId="6" w16cid:durableId="1260531480">
    <w:abstractNumId w:val="3"/>
  </w:num>
  <w:num w:numId="7" w16cid:durableId="1964849251">
    <w:abstractNumId w:val="2"/>
  </w:num>
  <w:num w:numId="8" w16cid:durableId="580406694">
    <w:abstractNumId w:val="1"/>
  </w:num>
  <w:num w:numId="9" w16cid:durableId="897783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121"/>
    <w:rsid w:val="00034616"/>
    <w:rsid w:val="0006063C"/>
    <w:rsid w:val="0015074B"/>
    <w:rsid w:val="0029639D"/>
    <w:rsid w:val="00326F90"/>
    <w:rsid w:val="00551F95"/>
    <w:rsid w:val="008D7705"/>
    <w:rsid w:val="00AA1D8D"/>
    <w:rsid w:val="00B47730"/>
    <w:rsid w:val="00CB0664"/>
    <w:rsid w:val="00CD72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5F5932"/>
  <w14:defaultImageDpi w14:val="300"/>
  <w15:docId w15:val="{CB3950CC-B662-4EC6-8DCD-0427DC827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13666</Words>
  <Characters>78150</Characters>
  <Application>Microsoft Office Word</Application>
  <DocSecurity>0</DocSecurity>
  <Lines>2079</Lines>
  <Paragraphs>1367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4 Lesson 4.1 Database Concepts</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