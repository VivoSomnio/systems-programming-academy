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5BE3D" w14:textId="77777777" w:rsidR="00ED4B66" w:rsidRDefault="004F7046">
      <w:pPr>
        <w:pStyle w:val="AcademyTitle"/>
      </w:pPr>
      <w:r>
        <w:t>SYSTEMS PROGRAMMING ACADEMY</w:t>
      </w:r>
    </w:p>
    <w:p w14:paraId="67901528" w14:textId="77777777" w:rsidR="00ED4B66" w:rsidRDefault="004F7046">
      <w:pPr>
        <w:pStyle w:val="VolumeTitle"/>
      </w:pPr>
      <w:r>
        <w:t>Volume 1: Foundations of Systems Programming</w:t>
      </w:r>
    </w:p>
    <w:p w14:paraId="1D889F10" w14:textId="77777777" w:rsidR="00ED4B66" w:rsidRDefault="004F7046">
      <w:pPr>
        <w:pStyle w:val="ChapterTitle"/>
      </w:pPr>
      <w:r>
        <w:t>Chapter 4: Databases</w:t>
      </w:r>
    </w:p>
    <w:p w14:paraId="1D4AE223" w14:textId="77777777" w:rsidR="00ED4B66" w:rsidRDefault="004F7046">
      <w:pPr>
        <w:pStyle w:val="LessonTitle"/>
      </w:pPr>
      <w:r>
        <w:t>Lesson 4.7a: UPDATE EXTENDED</w:t>
      </w:r>
    </w:p>
    <w:p w14:paraId="5CD20A77" w14:textId="77777777" w:rsidR="00ED4B66" w:rsidRDefault="004F7046">
      <w:pPr>
        <w:pStyle w:val="LessonSubtitle"/>
      </w:pPr>
      <w:r>
        <w:t>Assembly, Rust, Erlang, and Solidity Companion</w:t>
      </w:r>
    </w:p>
    <w:p w14:paraId="00E86874" w14:textId="77777777" w:rsidR="00ED4B66" w:rsidRDefault="00ED4B66">
      <w:pPr>
        <w:keepNext/>
      </w:pPr>
    </w:p>
    <w:p w14:paraId="6EFBC8DC" w14:textId="77777777" w:rsidR="00ED4B66" w:rsidRDefault="00ED4B66">
      <w:pPr>
        <w:keepNext/>
      </w:pPr>
    </w:p>
    <w:p w14:paraId="4C558BE5" w14:textId="77777777" w:rsidR="00ED4B66" w:rsidRDefault="00ED4B66">
      <w:pPr>
        <w:keepNext/>
      </w:pPr>
    </w:p>
    <w:p w14:paraId="08E4ABD5" w14:textId="77777777" w:rsidR="00ED4B66" w:rsidRDefault="004F7046">
      <w:pPr>
        <w:pStyle w:val="Heading1"/>
      </w:pPr>
      <w:r>
        <w:t>Goal</w:t>
      </w:r>
    </w:p>
    <w:p w14:paraId="47A0C379" w14:textId="77777777" w:rsidR="00ED4B66" w:rsidRDefault="004F7046">
      <w:r>
        <w:t>Change one known contact's phone from Assembly, Rust, and Erlang with Lesson 4.7's parameterized UPDATE, and prove the change by reading the table back. Every new phone is trimmed and validated first, with Lesson 4.7's rule: required, at most 20 characters, and only the characters a phone number uses. Every program connects so that the server reports the rows the UPDATE matched, and prints that count, so a 0 shows when no contact has the id, and the three programs print the same lines as Lesson 4.7's six. S</w:t>
      </w:r>
      <w:r>
        <w:t>olidity has no UPDATE and no count: its section changes one field of a stored struct, and shows why a contract must check for itself that the contact exists.</w:t>
      </w:r>
    </w:p>
    <w:p w14:paraId="7D77E287" w14:textId="77777777" w:rsidR="00ED4B66" w:rsidRDefault="00ED4B66">
      <w:pPr>
        <w:keepNext/>
      </w:pPr>
    </w:p>
    <w:p w14:paraId="7B3A529F" w14:textId="77777777" w:rsidR="00ED4B66" w:rsidRDefault="00ED4B66">
      <w:pPr>
        <w:keepNext/>
      </w:pPr>
    </w:p>
    <w:p w14:paraId="07808817" w14:textId="77777777" w:rsidR="00ED4B66" w:rsidRDefault="00ED4B66">
      <w:pPr>
        <w:keepNext/>
      </w:pPr>
    </w:p>
    <w:p w14:paraId="68F1843D" w14:textId="77777777" w:rsidR="00ED4B66" w:rsidRDefault="004F7046">
      <w:pPr>
        <w:pStyle w:val="Heading1"/>
      </w:pPr>
      <w:r>
        <w:t>Why This Matters</w:t>
      </w:r>
    </w:p>
    <w:p w14:paraId="146B069C" w14:textId="77777777" w:rsidR="00ED4B66" w:rsidRDefault="004F7046">
      <w:r>
        <w:t>Lesson 4.7 explains why an UPDATE is the most dangerous statement so far, and why a program must know whether its change landed. This companion shows that the count is a choice every connector makes, not only the six main ones: libmysql, the mysql crate, and mysql-otp all count only the rows whose value really changed unless the connection asks for found rows, so all three would call an existing contact missing when its phone is saved unchanged. Solidity shows the other side: a contract's storage has an ent</w:t>
      </w:r>
      <w:r>
        <w:t>ry for every key, so writing to a contact that was never added succeeds unless the contract's own code refuses it. Read Lesson 4.7 first: this companion uses its statement, its validation rule, and its Data Reset, and does not repeat why each one was chosen.</w:t>
      </w:r>
    </w:p>
    <w:p w14:paraId="68E9381B" w14:textId="77777777" w:rsidR="00ED4B66" w:rsidRDefault="00ED4B66">
      <w:pPr>
        <w:keepNext/>
      </w:pPr>
    </w:p>
    <w:p w14:paraId="561A4ECE" w14:textId="77777777" w:rsidR="00ED4B66" w:rsidRDefault="00ED4B66">
      <w:pPr>
        <w:keepNext/>
      </w:pPr>
    </w:p>
    <w:p w14:paraId="4A4E1D5C" w14:textId="77777777" w:rsidR="00ED4B66" w:rsidRDefault="00ED4B66">
      <w:pPr>
        <w:keepNext/>
      </w:pPr>
    </w:p>
    <w:p w14:paraId="31C93B2C" w14:textId="77777777" w:rsidR="00ED4B66" w:rsidRDefault="004F7046">
      <w:pPr>
        <w:pStyle w:val="Heading1"/>
      </w:pPr>
      <w:r>
        <w:t>Concept</w:t>
      </w:r>
    </w:p>
    <w:p w14:paraId="0FEFDE47" w14:textId="77777777" w:rsidR="00ED4B66" w:rsidRDefault="004F7046">
      <w:pPr>
        <w:pStyle w:val="ListBullet"/>
      </w:pPr>
      <w:r>
        <w:t>Remember, Lesson 4.7's statement is UPDATE, the table, SET, the new value, and WHERE, the one row to change; without WHERE, every row changes (Lesson 4.7). Set out the way it would be written in a file of SQL:</w:t>
      </w:r>
    </w:p>
    <w:p w14:paraId="002F14BA" w14:textId="77777777" w:rsidR="00ED4B66" w:rsidRDefault="00ED4B66">
      <w:pPr>
        <w:keepNext/>
      </w:pPr>
    </w:p>
    <w:p w14:paraId="293AC943" w14:textId="77777777" w:rsidR="00ED4B66" w:rsidRDefault="004F7046">
      <w:pPr>
        <w:pStyle w:val="RequiredOutput"/>
        <w:keepNext/>
      </w:pPr>
      <w:r>
        <w:t>UPDATE contacts_assembly</w:t>
      </w:r>
    </w:p>
    <w:p w14:paraId="4F47D0D4" w14:textId="77777777" w:rsidR="00ED4B66" w:rsidRDefault="004F7046">
      <w:pPr>
        <w:pStyle w:val="RequiredOutput"/>
        <w:keepNext/>
      </w:pPr>
      <w:r>
        <w:t>SET phone = '555-0199'</w:t>
      </w:r>
    </w:p>
    <w:p w14:paraId="112333CE" w14:textId="77777777" w:rsidR="00ED4B66" w:rsidRDefault="004F7046">
      <w:pPr>
        <w:pStyle w:val="RequiredOutput"/>
      </w:pPr>
      <w:r>
        <w:t>WHERE id = 1</w:t>
      </w:r>
    </w:p>
    <w:p w14:paraId="0E8710B3" w14:textId="77777777" w:rsidR="00ED4B66" w:rsidRDefault="00ED4B66">
      <w:pPr>
        <w:keepNext/>
      </w:pPr>
    </w:p>
    <w:p w14:paraId="6E98529B" w14:textId="77777777" w:rsidR="00ED4B66" w:rsidRDefault="004F7046">
      <w:r>
        <w:t>This is the Assembly programs' statement; every language changes its own table (Lesson 4.4), contacts_rust for Rust and contacts_erlang for Erlang.</w:t>
      </w:r>
    </w:p>
    <w:p w14:paraId="64A5EB42" w14:textId="77777777" w:rsidR="00ED4B66" w:rsidRDefault="00ED4B66">
      <w:pPr>
        <w:keepNext/>
      </w:pPr>
    </w:p>
    <w:p w14:paraId="4C3F32FE" w14:textId="77777777" w:rsidR="00ED4B66" w:rsidRDefault="004F7046">
      <w:pPr>
        <w:pStyle w:val="ListBullet"/>
      </w:pPr>
      <w:r>
        <w:t>Remember, each language keeps its own table, so the programs never touch each other's rows: contacts_assembly, contacts_rust, and contacts_erlang, each with Lesson 4.4's columns and its own reset file.</w:t>
      </w:r>
    </w:p>
    <w:p w14:paraId="2F942952" w14:textId="77777777" w:rsidR="00ED4B66" w:rsidRDefault="004F7046">
      <w:pPr>
        <w:pStyle w:val="ListBullet"/>
      </w:pPr>
      <w:r>
        <w:t xml:space="preserve">Remember, the Assembly programs send UPDATE contacts_assembly SET phone = ? WHERE id = ?, Rust and Erlang the same with their own tables, and both values travel as parameters, in the order of the ? marks: </w:t>
      </w:r>
      <w:r>
        <w:lastRenderedPageBreak/>
        <w:t>the phone for SET first, then the id for WHERE (Lesson 4.7). The id is the first whole number these companions send as a parameter:</w:t>
      </w:r>
    </w:p>
    <w:p w14:paraId="6201E99B" w14:textId="77777777" w:rsidR="00ED4B66" w:rsidRDefault="00ED4B66">
      <w:pPr>
        <w:keepNext/>
      </w:pPr>
    </w:p>
    <w:p w14:paraId="7E6BCFB3" w14:textId="77777777" w:rsidR="00ED4B66" w:rsidRDefault="004F7046">
      <w:pPr>
        <w:pStyle w:val="RequiredOutput"/>
        <w:keepNext/>
      </w:pPr>
      <w:r>
        <w:t>Language  The two values, in placeholder order</w:t>
      </w:r>
    </w:p>
    <w:p w14:paraId="090BF18E" w14:textId="77777777" w:rsidR="00ED4B66" w:rsidRDefault="004F7046">
      <w:pPr>
        <w:pStyle w:val="RequiredOutput"/>
        <w:keepNext/>
      </w:pPr>
      <w:r>
        <w:t>Assembly  two MYSQL_BIND records: the phone as text, the id as a number</w:t>
      </w:r>
    </w:p>
    <w:p w14:paraId="2A3E7AE0" w14:textId="77777777" w:rsidR="00ED4B66" w:rsidRDefault="004F7046">
      <w:pPr>
        <w:pStyle w:val="RequiredOutput"/>
        <w:keepNext/>
      </w:pPr>
      <w:r>
        <w:t>Rust      exec_drop's tuple: (phone, contact_id)</w:t>
      </w:r>
    </w:p>
    <w:p w14:paraId="39FCB63F" w14:textId="77777777" w:rsidR="00ED4B66" w:rsidRDefault="004F7046">
      <w:pPr>
        <w:pStyle w:val="RequiredOutput"/>
      </w:pPr>
      <w:r>
        <w:t>Erlang    mysql:query's list: [Phone, ContactId]</w:t>
      </w:r>
    </w:p>
    <w:p w14:paraId="2EE864AE" w14:textId="77777777" w:rsidR="00ED4B66" w:rsidRDefault="00ED4B66">
      <w:pPr>
        <w:keepNext/>
      </w:pPr>
    </w:p>
    <w:p w14:paraId="246B403A" w14:textId="77777777" w:rsidR="00ED4B66" w:rsidRDefault="004F7046">
      <w:pPr>
        <w:pStyle w:val="ListBullet"/>
      </w:pPr>
      <w:r>
        <w:t>Remember, trim first, then validate (Lesson 4.5a): the new phone is required, at most 20 characters, and only digits, the space, and + - ( ). Rejected input is one Error line and is never sent.</w:t>
      </w:r>
    </w:p>
    <w:p w14:paraId="418BC2D1" w14:textId="77777777" w:rsidR="00ED4B66" w:rsidRDefault="004F7046">
      <w:pPr>
        <w:pStyle w:val="ListBullet"/>
      </w:pPr>
      <w:r>
        <w:t>Remember, by default MySQL counts a row only when its value really changes, so a phone saved unchanged reports 0, exactly like an id that does not exist; a connection can ask for found rows instead, the rows the WHERE matched (Lesson 4.7). All three connectors here count changed rows unless told otherwise, so every program asks, when it connects. Each one hands the count back in its own way:</w:t>
      </w:r>
    </w:p>
    <w:p w14:paraId="29BDAC49" w14:textId="77777777" w:rsidR="00ED4B66" w:rsidRDefault="00ED4B66">
      <w:pPr>
        <w:keepNext/>
      </w:pPr>
    </w:p>
    <w:p w14:paraId="6C87369F" w14:textId="77777777" w:rsidR="00ED4B66" w:rsidRDefault="004F7046">
      <w:pPr>
        <w:pStyle w:val="RequiredOutput"/>
        <w:keepNext/>
      </w:pPr>
      <w:r>
        <w:t>Language  The count after UPDATE    Found-rows setting             By default</w:t>
      </w:r>
    </w:p>
    <w:p w14:paraId="1A476441" w14:textId="77777777" w:rsidR="00ED4B66" w:rsidRDefault="004F7046">
      <w:pPr>
        <w:pStyle w:val="RequiredOutput"/>
        <w:keepNext/>
      </w:pPr>
      <w:r>
        <w:t>Assembly  mysql_stmt_affected_rows  CLIENT_FOUND_ROWS client flag  no</w:t>
      </w:r>
    </w:p>
    <w:p w14:paraId="3FDDDA12" w14:textId="77777777" w:rsidR="00ED4B66" w:rsidRDefault="004F7046">
      <w:pPr>
        <w:pStyle w:val="RequiredOutput"/>
        <w:keepNext/>
      </w:pPr>
      <w:r>
        <w:t>Rust      affected_rows()           additional_capabilities        no</w:t>
      </w:r>
    </w:p>
    <w:p w14:paraId="3D03B0D1" w14:textId="77777777" w:rsidR="00ED4B66" w:rsidRDefault="004F7046">
      <w:pPr>
        <w:pStyle w:val="RequiredOutput"/>
      </w:pPr>
      <w:r>
        <w:t>Erlang    mysql:affected_rows       {found_rows, true}             no</w:t>
      </w:r>
    </w:p>
    <w:p w14:paraId="51A31851" w14:textId="77777777" w:rsidR="00ED4B66" w:rsidRDefault="00ED4B66">
      <w:pPr>
        <w:keepNext/>
      </w:pPr>
    </w:p>
    <w:p w14:paraId="78E8C5D2" w14:textId="77777777" w:rsidR="00ED4B66" w:rsidRDefault="004F7046">
      <w:pPr>
        <w:pStyle w:val="ListBullet"/>
      </w:pPr>
      <w:r>
        <w:t>In Assembly, CLIENT_FOUND_ROWS is the C API's client flag, the number 2, passed as mysql_real_connect's eighth value, the one earlier programs set to 0. In Rust, the mysql crate's OptsBuilder has no setting named for found rows; additional_capabilities adds connection flags of your choice to the ones the crate sets itself, and CapabilityFlags::CLIENT_FOUND_ROWS is the same flag under the crate's name. In Erlang, mysql-otp takes {found_rows, true} in start_link's list of settings, and its default is false.</w:t>
      </w:r>
    </w:p>
    <w:p w14:paraId="14FA06CC" w14:textId="77777777" w:rsidR="00ED4B66" w:rsidRDefault="004F7046">
      <w:pPr>
        <w:pStyle w:val="ListBullet"/>
      </w:pPr>
      <w:r>
        <w:t>Remember, 0 rows matched is not an error to the server: the UPDATE ran correctly and found nothing to change (Lesson 4.7). The program prints No contact with id 99 (rows matched: 0) on its normal output, an answer rather than a failure.</w:t>
      </w:r>
    </w:p>
    <w:p w14:paraId="56E37D2D" w14:textId="77777777" w:rsidR="00ED4B66" w:rsidRDefault="004F7046">
      <w:pPr>
        <w:pStyle w:val="ListBullet"/>
      </w:pPr>
      <w:r>
        <w:t>Remember, the programs prove the change by reading the table back with Lesson 4.6a's list: the new phone is stored, and the other contacts are unchanged.</w:t>
      </w:r>
    </w:p>
    <w:p w14:paraId="7046029C" w14:textId="77777777" w:rsidR="00ED4B66" w:rsidRDefault="004F7046">
      <w:pPr>
        <w:pStyle w:val="ListBullet"/>
      </w:pPr>
      <w:r>
        <w:t>In the Production-Minded programs, change_phone returns 1 for a failure, a rejected phone or a refused statement, and 0 otherwise; main adds them up and ends with exit code 1 when the total is not 0 (Lesson 3.19a). Remember, they connect through Lesson 4.2a's connect_database, now with the found-rows setting, and a statement the server refuses is one Error line with the server's own message.</w:t>
      </w:r>
    </w:p>
    <w:p w14:paraId="48DEFDA7" w14:textId="77777777" w:rsidR="00ED4B66" w:rsidRDefault="004F7046">
      <w:pPr>
        <w:pStyle w:val="ListBullet"/>
      </w:pPr>
      <w:r>
        <w:t>Remember, a contract cannot reach MySQL (Lesson 4.0a), and ContactBook keeps contacts in a mapping from id to a Contact struct (Lesson 4.4a). Changing a phone there is a write to one field of one struct. Here is what carries over from Lesson 4.7's UPDATE and what does not:</w:t>
      </w:r>
    </w:p>
    <w:p w14:paraId="2DB5C78F" w14:textId="77777777" w:rsidR="00ED4B66" w:rsidRDefault="00ED4B66">
      <w:pPr>
        <w:keepNext/>
      </w:pPr>
    </w:p>
    <w:p w14:paraId="31B59543" w14:textId="77777777" w:rsidR="00ED4B66" w:rsidRDefault="004F7046">
      <w:pPr>
        <w:pStyle w:val="RequiredOutput"/>
        <w:keepNext/>
      </w:pPr>
      <w:r>
        <w:t>In MySQL                     In ContactBook</w:t>
      </w:r>
    </w:p>
    <w:p w14:paraId="1E2BFCCA" w14:textId="77777777" w:rsidR="00ED4B66" w:rsidRDefault="004F7046">
      <w:pPr>
        <w:pStyle w:val="RequiredOutput"/>
        <w:keepNext/>
      </w:pPr>
      <w:r>
        <w:t>UPDATE ... SET phone = ?     contacts[id].phone = phone</w:t>
      </w:r>
    </w:p>
    <w:p w14:paraId="188D95DF" w14:textId="77777777" w:rsidR="00ED4B66" w:rsidRDefault="004F7046">
      <w:pPr>
        <w:pStyle w:val="RequiredOutput"/>
        <w:keepNext/>
      </w:pPr>
      <w:r>
        <w:t>WHERE id = ?                 the mapping's key, id</w:t>
      </w:r>
    </w:p>
    <w:p w14:paraId="0ABB403E" w14:textId="77777777" w:rsidR="00ED4B66" w:rsidRDefault="004F7046">
      <w:pPr>
        <w:pStyle w:val="RequiredOutput"/>
        <w:keepNext/>
      </w:pPr>
      <w:r>
        <w:t>rows matched, 0 = not found  no count: the contract checks the id itself</w:t>
      </w:r>
    </w:p>
    <w:p w14:paraId="4C9C2ECA" w14:textId="77777777" w:rsidR="00ED4B66" w:rsidRDefault="004F7046">
      <w:pPr>
        <w:pStyle w:val="RequiredOutput"/>
        <w:keepNext/>
      </w:pPr>
      <w:r>
        <w:t>a value saved unchanged      the write succeeds, like any write</w:t>
      </w:r>
    </w:p>
    <w:p w14:paraId="1EBBD1ED" w14:textId="77777777" w:rsidR="00ED4B66" w:rsidRDefault="004F7046">
      <w:pPr>
        <w:pStyle w:val="RequiredOutput"/>
        <w:keepNext/>
      </w:pPr>
      <w:r>
        <w:t>0 rows matched: no error     require reverts: the call fails</w:t>
      </w:r>
    </w:p>
    <w:p w14:paraId="26714312" w14:textId="77777777" w:rsidR="00ED4B66" w:rsidRDefault="004F7046">
      <w:pPr>
        <w:pStyle w:val="RequiredOutput"/>
      </w:pPr>
      <w:r>
        <w:t>SET phone = NULL             the empty text: there is no NULL</w:t>
      </w:r>
    </w:p>
    <w:p w14:paraId="6226D870" w14:textId="77777777" w:rsidR="00ED4B66" w:rsidRDefault="00ED4B66">
      <w:pPr>
        <w:keepNext/>
      </w:pPr>
    </w:p>
    <w:p w14:paraId="074A24CC" w14:textId="77777777" w:rsidR="00ED4B66" w:rsidRDefault="004F7046">
      <w:pPr>
        <w:pStyle w:val="ListBullet"/>
      </w:pPr>
      <w:r>
        <w:t xml:space="preserve">A mapping has an entry for every key, and a key never set reads as zero values (Lesson 4.4a), so a write to contacts[99].phone would succeed and store a phone for a contact nobody added. ContactBook's changePhone therefore checks for itself that the contact exists, with require, and reverts when it does not (Lesson 4.5a). There is no count to read: the call either succeeds or reverts, and a revert is a failed call, so </w:t>
      </w:r>
      <w:r>
        <w:lastRenderedPageBreak/>
        <w:t>the script reports contact 99 as an Error line. A phone saved unchanged is just another successful write; nothing shows that the value did not change.</w:t>
      </w:r>
    </w:p>
    <w:p w14:paraId="42724CFF" w14:textId="77777777" w:rsidR="00ED4B66" w:rsidRDefault="004F7046">
      <w:pPr>
        <w:pStyle w:val="ListBullet"/>
      </w:pPr>
      <w:r>
        <w:t>Linux Assembly is deferred: the Assembly Implementation section explains why.</w:t>
      </w:r>
    </w:p>
    <w:p w14:paraId="3600B6E4" w14:textId="77777777" w:rsidR="00ED4B66" w:rsidRDefault="00ED4B66">
      <w:pPr>
        <w:keepNext/>
      </w:pPr>
    </w:p>
    <w:p w14:paraId="54752404" w14:textId="77777777" w:rsidR="00ED4B66" w:rsidRDefault="00ED4B66">
      <w:pPr>
        <w:keepNext/>
      </w:pPr>
    </w:p>
    <w:p w14:paraId="2CF38977" w14:textId="77777777" w:rsidR="00ED4B66" w:rsidRDefault="00ED4B66">
      <w:pPr>
        <w:keepNext/>
      </w:pPr>
    </w:p>
    <w:p w14:paraId="15ED762C" w14:textId="77777777" w:rsidR="00ED4B66" w:rsidRDefault="004F7046">
      <w:pPr>
        <w:pStyle w:val="Heading1"/>
      </w:pPr>
      <w:r>
        <w:t>Workflows</w:t>
      </w:r>
    </w:p>
    <w:p w14:paraId="51DB2497" w14:textId="77777777" w:rsidR="00ED4B66" w:rsidRDefault="004F7046">
      <w:pPr>
        <w:pStyle w:val="WorkflowText"/>
        <w:keepNext/>
      </w:pPr>
      <w:r>
        <w:t>Setup: Reset the Language's Table to Three Known Rows (Lesson 4.7's Data Reset)</w:t>
      </w:r>
    </w:p>
    <w:p w14:paraId="5F178DF2" w14:textId="77777777" w:rsidR="00ED4B66" w:rsidRDefault="004F7046">
      <w:pPr>
        <w:pStyle w:val="WorkflowText"/>
        <w:keepNext/>
      </w:pPr>
      <w:r>
        <w:t>↓</w:t>
      </w:r>
    </w:p>
    <w:p w14:paraId="25AD55A2" w14:textId="77777777" w:rsidR="00ED4B66" w:rsidRDefault="004F7046">
      <w:pPr>
        <w:pStyle w:val="WorkflowText"/>
        <w:keepNext/>
      </w:pPr>
      <w:r>
        <w:t>Assembly, Rust, Erlang: Connect to spa_contacts, Asking for Found Rows</w:t>
      </w:r>
    </w:p>
    <w:p w14:paraId="05BADDBB" w14:textId="77777777" w:rsidR="00ED4B66" w:rsidRDefault="004F7046">
      <w:pPr>
        <w:pStyle w:val="WorkflowText"/>
        <w:keepNext/>
      </w:pPr>
      <w:r>
        <w:t>↓</w:t>
      </w:r>
    </w:p>
    <w:p w14:paraId="6CD8F30C" w14:textId="77777777" w:rsidR="00ED4B66" w:rsidRDefault="004F7046">
      <w:pPr>
        <w:pStyle w:val="WorkflowText"/>
        <w:keepNext/>
      </w:pPr>
      <w:r>
        <w:t>Trim the New Phone, Then Validate: Required, Length, Characters</w:t>
      </w:r>
    </w:p>
    <w:p w14:paraId="59F10254" w14:textId="77777777" w:rsidR="00ED4B66" w:rsidRDefault="004F7046">
      <w:pPr>
        <w:pStyle w:val="WorkflowText"/>
        <w:keepNext/>
      </w:pPr>
      <w:r>
        <w:t>↓</w:t>
      </w:r>
    </w:p>
    <w:p w14:paraId="0DF32ACF" w14:textId="77777777" w:rsidR="00ED4B66" w:rsidRDefault="004F7046">
      <w:pPr>
        <w:pStyle w:val="WorkflowText"/>
        <w:keepNext/>
      </w:pPr>
      <w:r>
        <w:t>Valid: UPDATE the Language's Table SET phone = ? WHERE id = ?, with Parameters</w:t>
      </w:r>
    </w:p>
    <w:p w14:paraId="44BDF5F4" w14:textId="77777777" w:rsidR="00ED4B66" w:rsidRDefault="004F7046">
      <w:pPr>
        <w:pStyle w:val="WorkflowText"/>
        <w:keepNext/>
      </w:pPr>
      <w:r>
        <w:t>↓</w:t>
      </w:r>
    </w:p>
    <w:p w14:paraId="469178AB" w14:textId="77777777" w:rsidR="00ED4B66" w:rsidRDefault="004F7046">
      <w:pPr>
        <w:pStyle w:val="WorkflowText"/>
        <w:keepNext/>
      </w:pPr>
      <w:r>
        <w:t>Print the Rows Matched; 0 Means No Such Contact; Read the List Back</w:t>
      </w:r>
    </w:p>
    <w:p w14:paraId="55CF0898" w14:textId="77777777" w:rsidR="00ED4B66" w:rsidRDefault="004F7046">
      <w:pPr>
        <w:pStyle w:val="WorkflowText"/>
        <w:keepNext/>
      </w:pPr>
      <w:r>
        <w:t>↓</w:t>
      </w:r>
    </w:p>
    <w:p w14:paraId="02898C35" w14:textId="77777777" w:rsidR="00ED4B66" w:rsidRDefault="004F7046">
      <w:pPr>
        <w:pStyle w:val="WorkflowText"/>
        <w:keepNext/>
      </w:pPr>
      <w:r>
        <w:t>Solidity: Add the Three Contacts, Then changePhone Writes One Field</w:t>
      </w:r>
    </w:p>
    <w:p w14:paraId="71D490B0" w14:textId="77777777" w:rsidR="00ED4B66" w:rsidRDefault="004F7046">
      <w:pPr>
        <w:pStyle w:val="WorkflowText"/>
        <w:keepNext/>
      </w:pPr>
      <w:r>
        <w:t>↓</w:t>
      </w:r>
    </w:p>
    <w:p w14:paraId="02BF9C11" w14:textId="77777777" w:rsidR="00ED4B66" w:rsidRDefault="004F7046">
      <w:pPr>
        <w:pStyle w:val="WorkflowText"/>
      </w:pPr>
      <w:r>
        <w:t>The Contract Checks the Contact Exists; a Missing One Reverts</w:t>
      </w:r>
    </w:p>
    <w:p w14:paraId="0BD2E06A" w14:textId="77777777" w:rsidR="00ED4B66" w:rsidRDefault="00ED4B66">
      <w:pPr>
        <w:keepNext/>
      </w:pPr>
    </w:p>
    <w:p w14:paraId="33F80ABE" w14:textId="77777777" w:rsidR="00ED4B66" w:rsidRDefault="00ED4B66">
      <w:pPr>
        <w:keepNext/>
      </w:pPr>
    </w:p>
    <w:p w14:paraId="4DC0E963" w14:textId="77777777" w:rsidR="00ED4B66" w:rsidRDefault="00ED4B66">
      <w:pPr>
        <w:keepNext/>
      </w:pPr>
    </w:p>
    <w:p w14:paraId="7CC66BC4" w14:textId="77777777" w:rsidR="00ED4B66" w:rsidRDefault="004F7046">
      <w:pPr>
        <w:pStyle w:val="Heading1"/>
      </w:pPr>
      <w:r>
        <w:t>Shared Learning Contract</w:t>
      </w:r>
    </w:p>
    <w:p w14:paraId="63213CD5" w14:textId="77777777" w:rsidR="00ED4B66" w:rsidRDefault="004F7046">
      <w:pPr>
        <w:pStyle w:val="ListBullet"/>
      </w:pPr>
      <w:r>
        <w:t>Project Setup resets each language's contacts table, contacts_assembly, contacts_rust, and contacts_erlang, to Lesson 4.7's three known contacts: ids 1, 2, and 3 are Ada Lovelace (555-0100), Grace Hopper (no phone), and Alan Turing (555-0102). Every Assembly, Rust, and Erlang Build and Run block repeats its own language's reset before the program runs.</w:t>
      </w:r>
    </w:p>
    <w:p w14:paraId="0D279052" w14:textId="77777777" w:rsidR="00ED4B66" w:rsidRDefault="004F7046">
      <w:pPr>
        <w:pStyle w:val="ListBullet"/>
      </w:pPr>
      <w:r>
        <w:t>The Assembly, Rust, and Erlang programs connect to the spa_contacts database at 127.0.0.1, port 3306, as devuser, with the password from SPA_DB_PASSWORD, using Lesson 4.2a's database setting plus the found-rows setting of their connector, and print Connected to database spa_contacts. No password is written in a source file, and no program prints it.</w:t>
      </w:r>
    </w:p>
    <w:p w14:paraId="41D86491" w14:textId="77777777" w:rsidR="00ED4B66" w:rsidRDefault="004F7046">
      <w:pPr>
        <w:pStyle w:val="ListBullet"/>
      </w:pPr>
      <w:r>
        <w:t>Every change trims the new phone, validates it (required, at most 20 characters, only digits, spaces, and + - ( )), then either prints one Error line and sends nothing, or runs UPDATE contacts_assembly SET phone = ? WHERE id = ?, with its own language's table, with parameters and prints Updated contact, the id, phone to, the phone, and (rows matched: n). A count of 0 prints No contact with id, the id, and (rows matched: 0) instead, on the normal output; it is not a failure.</w:t>
      </w:r>
    </w:p>
    <w:p w14:paraId="2596F328" w14:textId="77777777" w:rsidR="00ED4B66" w:rsidRDefault="004F7046">
      <w:pPr>
        <w:pStyle w:val="ListBullet"/>
      </w:pPr>
      <w:r>
        <w:t>The Basic version makes Lesson 4.7's four changes: contact 1 to "  555-0199  ", contact 1 to 555-0199 again, contact 99 to 555-0123, and contact 3 to 555-HELP. The Production-Minded version adds contact 3 "   " and 555-0100-0200-0300-04, 21 characters. Then every program reads the contacts back with Lesson 4.6a's list. These are Lesson 4.7's lines, word for word; no line names the table.</w:t>
      </w:r>
    </w:p>
    <w:p w14:paraId="2AFB0F43" w14:textId="77777777" w:rsidR="00ED4B66" w:rsidRDefault="004F7046">
      <w:pPr>
        <w:pStyle w:val="ListBullet"/>
      </w:pPr>
      <w:r>
        <w:t>The Production-Minded versions connect through Lesson 4.2a's connect_database with the found-rows setting added; change_phone returns 1 for a failure and 0 otherwise, main adds them up and ends with exit code 1 when the total is not 0, and a failed connection or list prints Error lines and ends with exit code 1.</w:t>
      </w:r>
    </w:p>
    <w:p w14:paraId="7C854CFC" w14:textId="77777777" w:rsidR="00ED4B66" w:rsidRDefault="004F7046">
      <w:pPr>
        <w:pStyle w:val="ListBullet"/>
      </w:pPr>
      <w:r>
        <w:t>Solidity does not use MySQL. Its scripts deploy ContactBook, add the same three contacts, and call its new changePhone function with the same phones, after the same trim; the contract checks the same phone rules and that the contact exists, and writes one field. The Production-Minded script counts failed changes and reverts at the end when there is one.</w:t>
      </w:r>
    </w:p>
    <w:p w14:paraId="20E762F9" w14:textId="77777777" w:rsidR="00ED4B66" w:rsidRDefault="00ED4B66">
      <w:pPr>
        <w:keepNext/>
      </w:pPr>
    </w:p>
    <w:p w14:paraId="67CCB502" w14:textId="77777777" w:rsidR="00ED4B66" w:rsidRDefault="00ED4B66">
      <w:pPr>
        <w:keepNext/>
      </w:pPr>
    </w:p>
    <w:p w14:paraId="334903AA" w14:textId="77777777" w:rsidR="00ED4B66" w:rsidRDefault="00ED4B66">
      <w:pPr>
        <w:keepNext/>
      </w:pPr>
    </w:p>
    <w:p w14:paraId="131E66DA" w14:textId="77777777" w:rsidR="00ED4B66" w:rsidRDefault="004F7046">
      <w:pPr>
        <w:pStyle w:val="Heading1"/>
      </w:pPr>
      <w:r>
        <w:t>Project Layout</w:t>
      </w:r>
    </w:p>
    <w:p w14:paraId="105C87B9" w14:textId="77777777" w:rsidR="00ED4B66" w:rsidRDefault="004F7046">
      <w:pPr>
        <w:keepNext/>
      </w:pPr>
      <w:r>
        <w:t>The vendor folder holds mysql-otp's download, which Project Setup fetches; it is not part of the layout.</w:t>
      </w:r>
    </w:p>
    <w:p w14:paraId="48CF8578" w14:textId="77777777" w:rsidR="00ED4B66" w:rsidRDefault="00ED4B66">
      <w:pPr>
        <w:keepNext/>
      </w:pPr>
    </w:p>
    <w:p w14:paraId="5C402E73" w14:textId="77777777" w:rsidR="00ED4B66" w:rsidRDefault="004F7046">
      <w:pPr>
        <w:pStyle w:val="CommandBlock"/>
        <w:keepNext/>
      </w:pPr>
      <w:r>
        <w:t>lesson-4.7-extended/</w:t>
      </w:r>
    </w:p>
    <w:p w14:paraId="2542D429" w14:textId="77777777" w:rsidR="00ED4B66" w:rsidRDefault="004F7046">
      <w:pPr>
        <w:pStyle w:val="CommandBlock"/>
        <w:keepNext/>
      </w:pPr>
      <w:r>
        <w:t xml:space="preserve">  sql/reset_contacts_assembly.sql</w:t>
      </w:r>
    </w:p>
    <w:p w14:paraId="0FD1EF55" w14:textId="77777777" w:rsidR="00ED4B66" w:rsidRDefault="004F7046">
      <w:pPr>
        <w:pStyle w:val="CommandBlock"/>
        <w:keepNext/>
      </w:pPr>
      <w:r>
        <w:t xml:space="preserve">  sql/reset_contacts_rust.sql</w:t>
      </w:r>
    </w:p>
    <w:p w14:paraId="03D73978" w14:textId="77777777" w:rsidR="00ED4B66" w:rsidRDefault="004F7046">
      <w:pPr>
        <w:pStyle w:val="CommandBlock"/>
        <w:keepNext/>
      </w:pPr>
      <w:r>
        <w:t xml:space="preserve">  sql/reset_contacts_erlang.sql</w:t>
      </w:r>
    </w:p>
    <w:p w14:paraId="72C45CCC" w14:textId="77777777" w:rsidR="00ED4B66" w:rsidRDefault="004F7046">
      <w:pPr>
        <w:pStyle w:val="CommandBlock"/>
        <w:keepNext/>
      </w:pPr>
      <w:r>
        <w:t xml:space="preserve">  assembly/windows/basic_update_phone.asm</w:t>
      </w:r>
    </w:p>
    <w:p w14:paraId="722904C1" w14:textId="77777777" w:rsidR="00ED4B66" w:rsidRDefault="004F7046">
      <w:pPr>
        <w:pStyle w:val="CommandBlock"/>
        <w:keepNext/>
      </w:pPr>
      <w:r>
        <w:t xml:space="preserve">  assembly/windows/update_phone.asm</w:t>
      </w:r>
    </w:p>
    <w:p w14:paraId="2AA849B0" w14:textId="77777777" w:rsidR="00ED4B66" w:rsidRDefault="004F7046">
      <w:pPr>
        <w:pStyle w:val="CommandBlock"/>
        <w:keepNext/>
      </w:pPr>
      <w:r>
        <w:t xml:space="preserve">  rust/Cargo.toml</w:t>
      </w:r>
    </w:p>
    <w:p w14:paraId="151FBC3B" w14:textId="77777777" w:rsidR="00ED4B66" w:rsidRDefault="004F7046">
      <w:pPr>
        <w:pStyle w:val="CommandBlock"/>
        <w:keepNext/>
      </w:pPr>
      <w:r>
        <w:t xml:space="preserve">  rust/src/bin/basic_update_phone.rs</w:t>
      </w:r>
    </w:p>
    <w:p w14:paraId="7D84EE5C" w14:textId="77777777" w:rsidR="00ED4B66" w:rsidRDefault="004F7046">
      <w:pPr>
        <w:pStyle w:val="CommandBlock"/>
        <w:keepNext/>
      </w:pPr>
      <w:r>
        <w:t xml:space="preserve">  rust/src/bin/update_phone.rs</w:t>
      </w:r>
    </w:p>
    <w:p w14:paraId="6FB931D6" w14:textId="77777777" w:rsidR="00ED4B66" w:rsidRDefault="004F7046">
      <w:pPr>
        <w:pStyle w:val="CommandBlock"/>
        <w:keepNext/>
      </w:pPr>
      <w:r>
        <w:t xml:space="preserve">  erlang/basic_update_phone.erl</w:t>
      </w:r>
    </w:p>
    <w:p w14:paraId="2EB9C6AB" w14:textId="77777777" w:rsidR="00ED4B66" w:rsidRDefault="004F7046">
      <w:pPr>
        <w:pStyle w:val="CommandBlock"/>
        <w:keepNext/>
      </w:pPr>
      <w:r>
        <w:t xml:space="preserve">  erlang/update_phone.erl</w:t>
      </w:r>
    </w:p>
    <w:p w14:paraId="28076590" w14:textId="77777777" w:rsidR="00ED4B66" w:rsidRDefault="004F7046">
      <w:pPr>
        <w:pStyle w:val="CommandBlock"/>
        <w:keepNext/>
      </w:pPr>
      <w:r>
        <w:t xml:space="preserve">  solidity/foundry.toml</w:t>
      </w:r>
    </w:p>
    <w:p w14:paraId="3ED01E2E" w14:textId="77777777" w:rsidR="00ED4B66" w:rsidRDefault="004F7046">
      <w:pPr>
        <w:pStyle w:val="CommandBlock"/>
        <w:keepNext/>
      </w:pPr>
      <w:r>
        <w:t xml:space="preserve">  solidity/script/ContactBook.sol</w:t>
      </w:r>
    </w:p>
    <w:p w14:paraId="51228E85" w14:textId="77777777" w:rsidR="00ED4B66" w:rsidRDefault="004F7046">
      <w:pPr>
        <w:pStyle w:val="CommandBlock"/>
        <w:keepNext/>
      </w:pPr>
      <w:r>
        <w:t xml:space="preserve">  solidity/script/BasicUpdatePhone.s.sol</w:t>
      </w:r>
    </w:p>
    <w:p w14:paraId="35C26CEB" w14:textId="77777777" w:rsidR="00ED4B66" w:rsidRDefault="004F7046">
      <w:pPr>
        <w:pStyle w:val="CommandBlock"/>
      </w:pPr>
      <w:r>
        <w:t xml:space="preserve">  solidity/script/UpdatePhone.s.sol</w:t>
      </w:r>
    </w:p>
    <w:p w14:paraId="7ED93CB9" w14:textId="77777777" w:rsidR="00ED4B66" w:rsidRDefault="00ED4B66">
      <w:pPr>
        <w:keepNext/>
      </w:pPr>
    </w:p>
    <w:p w14:paraId="6EFB7EBD" w14:textId="77777777" w:rsidR="00ED4B66" w:rsidRDefault="00ED4B66">
      <w:pPr>
        <w:keepNext/>
      </w:pPr>
    </w:p>
    <w:p w14:paraId="413A0A7A" w14:textId="77777777" w:rsidR="00ED4B66" w:rsidRDefault="00ED4B66">
      <w:pPr>
        <w:keepNext/>
      </w:pPr>
    </w:p>
    <w:p w14:paraId="6AB0C0DC" w14:textId="77777777" w:rsidR="00ED4B66" w:rsidRDefault="004F7046">
      <w:pPr>
        <w:pStyle w:val="Heading1"/>
      </w:pPr>
      <w:r>
        <w:t>Project Setup</w:t>
      </w:r>
    </w:p>
    <w:p w14:paraId="19E3B042" w14:textId="77777777" w:rsidR="00ED4B66" w:rsidRDefault="004F7046">
      <w:r>
        <w:t>This lesson uses what Lesson 4.0 set up once for the whole chapter: MySQL Server on port 3306, the lesson user devuser, the SPA_DB_PASSWORD variable, and the mysql client. Setup has three steps: the lesson folder, the connectors inside it, and each language's known contacts. Foundry is installed for every Solidity lesson.</w:t>
      </w:r>
    </w:p>
    <w:p w14:paraId="4EEDA2E0" w14:textId="77777777" w:rsidR="00ED4B66" w:rsidRDefault="00ED4B66">
      <w:pPr>
        <w:keepNext/>
      </w:pPr>
    </w:p>
    <w:p w14:paraId="0D8E4F7C" w14:textId="77777777" w:rsidR="00ED4B66" w:rsidRDefault="00ED4B66">
      <w:pPr>
        <w:keepNext/>
      </w:pPr>
    </w:p>
    <w:p w14:paraId="278BEEF0" w14:textId="77777777" w:rsidR="00ED4B66" w:rsidRDefault="004F7046">
      <w:pPr>
        <w:pStyle w:val="Heading2"/>
      </w:pPr>
      <w:r>
        <w:t>Step 1: The Lesson Folder</w:t>
      </w:r>
    </w:p>
    <w:p w14:paraId="3E5A2B14" w14:textId="77777777" w:rsidR="00ED4B66" w:rsidRDefault="00ED4B66">
      <w:pPr>
        <w:keepNext/>
      </w:pPr>
    </w:p>
    <w:p w14:paraId="24337975" w14:textId="77777777" w:rsidR="00ED4B66" w:rsidRDefault="004F7046">
      <w:pPr>
        <w:pStyle w:val="Heading3"/>
      </w:pPr>
      <w:r>
        <w:t>Windows PowerShell Project Setup</w:t>
      </w:r>
    </w:p>
    <w:p w14:paraId="65C73327" w14:textId="77777777" w:rsidR="00ED4B66" w:rsidRDefault="004F7046">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lesson-4.7-extended sits beside the earlier lessons. Set-Location then moves into the lesson folder, where the rest of the lesson runs.</w:t>
      </w:r>
    </w:p>
    <w:p w14:paraId="26023B1B" w14:textId="77777777" w:rsidR="00ED4B66" w:rsidRDefault="00ED4B66">
      <w:pPr>
        <w:keepNext/>
      </w:pPr>
    </w:p>
    <w:p w14:paraId="3EA24FC7" w14:textId="77777777" w:rsidR="00ED4B66" w:rsidRDefault="004F7046">
      <w:pPr>
        <w:pStyle w:val="CommandBlock"/>
        <w:keepNext/>
      </w:pPr>
      <w:r>
        <w:t>New-Item -ItemType Directory -Force "$HOME\spa\lesson-4.7-extended" | Out-Null</w:t>
      </w:r>
    </w:p>
    <w:p w14:paraId="73DB5E61" w14:textId="77777777" w:rsidR="00ED4B66" w:rsidRDefault="004F7046">
      <w:pPr>
        <w:pStyle w:val="CommandBlock"/>
        <w:keepNext/>
      </w:pPr>
      <w:r>
        <w:t>Set-Location "$HOME\spa\lesson-4.7-extended"</w:t>
      </w:r>
    </w:p>
    <w:p w14:paraId="41C0AE51" w14:textId="77777777" w:rsidR="00ED4B66" w:rsidRDefault="004F7046">
      <w:pPr>
        <w:pStyle w:val="CommandBlock"/>
        <w:keepNext/>
      </w:pPr>
      <w:r>
        <w:t>New-Item -ItemType Directory -Force "$HOME\spa\lesson-4.7-extended\sql" | Out-Null</w:t>
      </w:r>
    </w:p>
    <w:p w14:paraId="17EC35AA" w14:textId="77777777" w:rsidR="00ED4B66" w:rsidRDefault="004F7046">
      <w:pPr>
        <w:pStyle w:val="CommandBlock"/>
        <w:keepNext/>
      </w:pPr>
      <w:r>
        <w:t>New-Item -ItemType Directory -Force `</w:t>
      </w:r>
    </w:p>
    <w:p w14:paraId="5BD3853C" w14:textId="77777777" w:rsidR="00ED4B66" w:rsidRDefault="004F7046">
      <w:pPr>
        <w:pStyle w:val="CommandBlock"/>
        <w:keepNext/>
      </w:pPr>
      <w:r>
        <w:t xml:space="preserve">    "$HOME\spa\lesson-4.7-extended\assembly\windows" | Out-Null</w:t>
      </w:r>
    </w:p>
    <w:p w14:paraId="5CAB3DC4" w14:textId="77777777" w:rsidR="00ED4B66" w:rsidRDefault="004F7046">
      <w:pPr>
        <w:pStyle w:val="CommandBlock"/>
        <w:keepNext/>
      </w:pPr>
      <w:r>
        <w:t>New-Item -ItemType Directory -Force "$HOME\spa\lesson-4.7-extended\rust\src\bin" |</w:t>
      </w:r>
    </w:p>
    <w:p w14:paraId="306D626B" w14:textId="77777777" w:rsidR="00ED4B66" w:rsidRDefault="004F7046">
      <w:pPr>
        <w:pStyle w:val="CommandBlock"/>
        <w:keepNext/>
      </w:pPr>
      <w:r>
        <w:t xml:space="preserve">    Out-Null</w:t>
      </w:r>
    </w:p>
    <w:p w14:paraId="6F657105" w14:textId="77777777" w:rsidR="00ED4B66" w:rsidRDefault="004F7046">
      <w:pPr>
        <w:pStyle w:val="CommandBlock"/>
        <w:keepNext/>
      </w:pPr>
      <w:r>
        <w:t>New-Item -ItemType Directory -Force "$HOME\spa\lesson-4.7-extended\erlang" |</w:t>
      </w:r>
    </w:p>
    <w:p w14:paraId="21ADB7F7" w14:textId="77777777" w:rsidR="00ED4B66" w:rsidRDefault="004F7046">
      <w:pPr>
        <w:pStyle w:val="CommandBlock"/>
        <w:keepNext/>
      </w:pPr>
      <w:r>
        <w:t xml:space="preserve">    Out-Null</w:t>
      </w:r>
    </w:p>
    <w:p w14:paraId="20774EFB" w14:textId="77777777" w:rsidR="00ED4B66" w:rsidRDefault="004F7046">
      <w:pPr>
        <w:pStyle w:val="CommandBlock"/>
        <w:keepNext/>
      </w:pPr>
      <w:r>
        <w:t>New-Item -ItemType Directory -Force `</w:t>
      </w:r>
    </w:p>
    <w:p w14:paraId="1C1DBB44" w14:textId="77777777" w:rsidR="00ED4B66" w:rsidRDefault="004F7046">
      <w:pPr>
        <w:pStyle w:val="CommandBlock"/>
        <w:keepNext/>
      </w:pPr>
      <w:r>
        <w:t xml:space="preserve">    "$HOME\spa\lesson-4.7-extended\solidity\script" | Out-Null</w:t>
      </w:r>
    </w:p>
    <w:p w14:paraId="3BA5EF81" w14:textId="77777777" w:rsidR="00ED4B66" w:rsidRDefault="004F7046">
      <w:pPr>
        <w:pStyle w:val="CommandBlock"/>
        <w:keepNext/>
      </w:pPr>
      <w:r>
        <w:t>New-Item -ItemType Directory -Force "$HOME\spa\lesson-4.7-extended\vendor" |</w:t>
      </w:r>
    </w:p>
    <w:p w14:paraId="67E1EC7F" w14:textId="77777777" w:rsidR="00ED4B66" w:rsidRDefault="004F7046">
      <w:pPr>
        <w:pStyle w:val="CommandBlock"/>
      </w:pPr>
      <w:r>
        <w:t xml:space="preserve">    Out-Null</w:t>
      </w:r>
    </w:p>
    <w:p w14:paraId="613AACA9" w14:textId="77777777" w:rsidR="00ED4B66" w:rsidRDefault="00ED4B66">
      <w:pPr>
        <w:keepNext/>
      </w:pPr>
    </w:p>
    <w:p w14:paraId="22FEB825" w14:textId="77777777" w:rsidR="00ED4B66" w:rsidRDefault="004F7046">
      <w:pPr>
        <w:keepNext/>
      </w:pPr>
      <w:r>
        <w:t>Next, let the tools create the Rust and Solidity project files, as in Lesson 4.0a. Remember, Cargo.toml describes the project: cargo init names it update_phone, and cargo add pins the mysql crate at exactly 28.0.3. The Connector Setup below deletes the starter src\main.rs after cargo fetch, because each program is its own file in src\bin. Remember, forge init makes the Solidity project; --empty leaves out the sample files, and --force lets it run in the folder you just made.</w:t>
      </w:r>
    </w:p>
    <w:p w14:paraId="20EB3ABC" w14:textId="77777777" w:rsidR="00ED4B66" w:rsidRDefault="00ED4B66">
      <w:pPr>
        <w:keepNext/>
      </w:pPr>
    </w:p>
    <w:p w14:paraId="7B390939" w14:textId="77777777" w:rsidR="00ED4B66" w:rsidRDefault="004F7046">
      <w:pPr>
        <w:pStyle w:val="CommandBlock"/>
        <w:keepNext/>
      </w:pPr>
      <w:r>
        <w:t>cargo init .\rust --name update_phone --vcs none</w:t>
      </w:r>
    </w:p>
    <w:p w14:paraId="5623C21F" w14:textId="77777777" w:rsidR="00ED4B66" w:rsidRDefault="004F7046">
      <w:pPr>
        <w:pStyle w:val="CommandBlock"/>
        <w:keepNext/>
      </w:pPr>
      <w:r>
        <w:t>cargo add --manifest-path .\rust\Cargo.toml mysql@=28.0.3</w:t>
      </w:r>
    </w:p>
    <w:p w14:paraId="34DB0730" w14:textId="77777777" w:rsidR="00ED4B66" w:rsidRDefault="004F7046">
      <w:pPr>
        <w:pStyle w:val="CommandBlock"/>
      </w:pPr>
      <w:r>
        <w:t>forge init .\solidity --empty --no-git --offline --force</w:t>
      </w:r>
    </w:p>
    <w:p w14:paraId="51AF93CE" w14:textId="77777777" w:rsidR="00ED4B66" w:rsidRDefault="00ED4B66">
      <w:pPr>
        <w:keepNext/>
      </w:pPr>
    </w:p>
    <w:p w14:paraId="57C617BB" w14:textId="77777777" w:rsidR="00ED4B66" w:rsidRDefault="004F7046">
      <w:r>
        <w:t>Then type the Solidity project's settings file, foundry.toml; these scripts read and write no files, so it allows none. As in Chapter 1, notepad .\solidity\foundry.toml opens the file forge init wrote: replace its text with the file below, save it with Ctrl+S, and close Notepad.</w:t>
      </w:r>
    </w:p>
    <w:p w14:paraId="65894F3A" w14:textId="77777777" w:rsidR="00ED4B66" w:rsidRDefault="00ED4B66">
      <w:pPr>
        <w:keepNext/>
      </w:pPr>
    </w:p>
    <w:p w14:paraId="5FB14C4B" w14:textId="77777777" w:rsidR="00ED4B66" w:rsidRDefault="004F7046">
      <w:pPr>
        <w:pStyle w:val="Heading3"/>
      </w:pPr>
      <w:r>
        <w:t>solidity/foundry.toml</w:t>
      </w:r>
    </w:p>
    <w:p w14:paraId="2FC8CC7D" w14:textId="77777777" w:rsidR="00ED4B66" w:rsidRDefault="004F7046">
      <w:pPr>
        <w:pStyle w:val="SourceCode"/>
        <w:keepNext/>
      </w:pPr>
      <w:r>
        <w:t>[profile.default]  # Remember, the settings forge uses by default.</w:t>
      </w:r>
    </w:p>
    <w:p w14:paraId="455998D3" w14:textId="77777777" w:rsidR="00ED4B66" w:rsidRDefault="004F7046">
      <w:pPr>
        <w:pStyle w:val="SourceCode"/>
        <w:keepNext/>
      </w:pPr>
      <w:r>
        <w:t># The files in script/ are the only Solidity sources in this project.</w:t>
      </w:r>
    </w:p>
    <w:p w14:paraId="1948A016" w14:textId="77777777" w:rsidR="00ED4B66" w:rsidRDefault="004F7046">
      <w:pPr>
        <w:pStyle w:val="SourceCode"/>
        <w:keepNext/>
      </w:pPr>
      <w:r>
        <w:t>src = "script"</w:t>
      </w:r>
    </w:p>
    <w:p w14:paraId="12321FC5" w14:textId="77777777" w:rsidR="00ED4B66" w:rsidRDefault="004F7046">
      <w:pPr>
        <w:pStyle w:val="SourceCode"/>
        <w:keepNext/>
      </w:pPr>
      <w:r>
        <w:t># forge install puts forge-std in lib/.</w:t>
      </w:r>
    </w:p>
    <w:p w14:paraId="27F98FC0" w14:textId="77777777" w:rsidR="00ED4B66" w:rsidRDefault="004F7046">
      <w:pPr>
        <w:pStyle w:val="SourceCode"/>
        <w:keepNext/>
      </w:pPr>
      <w:r>
        <w:t>libs = ["lib"]</w:t>
      </w:r>
    </w:p>
    <w:p w14:paraId="2C0C81A8" w14:textId="77777777" w:rsidR="00ED4B66" w:rsidRDefault="004F7046">
      <w:pPr>
        <w:pStyle w:val="SourceCode"/>
      </w:pPr>
      <w:r>
        <w:t># The scripts read and write no files, so no fs_permissions are needed.</w:t>
      </w:r>
    </w:p>
    <w:p w14:paraId="76D6D9C0" w14:textId="77777777" w:rsidR="00ED4B66" w:rsidRDefault="00ED4B66">
      <w:pPr>
        <w:keepNext/>
      </w:pPr>
    </w:p>
    <w:p w14:paraId="2B6CA525" w14:textId="77777777" w:rsidR="00ED4B66" w:rsidRDefault="004F7046">
      <w:pPr>
        <w:pStyle w:val="Heading3"/>
      </w:pPr>
      <w:r>
        <w:t>Linux or macOS Project Setup</w:t>
      </w:r>
    </w:p>
    <w:p w14:paraId="020842CE" w14:textId="77777777" w:rsidR="00ED4B66" w:rsidRDefault="004F7046">
      <w:pPr>
        <w:keepNext/>
      </w:pPr>
      <w:r>
        <w:t>Each folder below is a full path that starts with $HOME/spa, your course folder from Chapter 1, so the commands work from any folder; cd then moves into the lesson folder.</w:t>
      </w:r>
    </w:p>
    <w:p w14:paraId="11F77B75" w14:textId="77777777" w:rsidR="00ED4B66" w:rsidRDefault="00ED4B66">
      <w:pPr>
        <w:keepNext/>
      </w:pPr>
    </w:p>
    <w:p w14:paraId="5E47E7D5" w14:textId="77777777" w:rsidR="00ED4B66" w:rsidRDefault="004F7046">
      <w:pPr>
        <w:pStyle w:val="CommandBlock"/>
        <w:keepNext/>
      </w:pPr>
      <w:r>
        <w:t>mkdir -p "$HOME/spa/lesson-4.7-extended/"{sql,rust/src/bin,erlang,solidity/script}</w:t>
      </w:r>
    </w:p>
    <w:p w14:paraId="0795CD4B" w14:textId="77777777" w:rsidR="00ED4B66" w:rsidRDefault="004F7046">
      <w:pPr>
        <w:pStyle w:val="CommandBlock"/>
        <w:keepNext/>
      </w:pPr>
      <w:r>
        <w:t>mkdir -p "$HOME/spa/lesson-4.7-extended/"vendor</w:t>
      </w:r>
    </w:p>
    <w:p w14:paraId="18F173D7" w14:textId="77777777" w:rsidR="00ED4B66" w:rsidRDefault="004F7046">
      <w:pPr>
        <w:pStyle w:val="CommandBlock"/>
      </w:pPr>
      <w:r>
        <w:t>cd "$HOME/spa/lesson-4.7-extended"</w:t>
      </w:r>
    </w:p>
    <w:p w14:paraId="01F5BE6D" w14:textId="77777777" w:rsidR="00ED4B66" w:rsidRDefault="00ED4B66">
      <w:pPr>
        <w:keepNext/>
      </w:pPr>
    </w:p>
    <w:p w14:paraId="4B96FB5E" w14:textId="77777777" w:rsidR="00ED4B66" w:rsidRDefault="004F7046">
      <w:pPr>
        <w:keepNext/>
      </w:pPr>
      <w:r>
        <w:t>Then create the Rust and Solidity project files with the same commands as on Windows.</w:t>
      </w:r>
    </w:p>
    <w:p w14:paraId="7A361F96" w14:textId="77777777" w:rsidR="00ED4B66" w:rsidRDefault="00ED4B66">
      <w:pPr>
        <w:keepNext/>
      </w:pPr>
    </w:p>
    <w:p w14:paraId="0966B78E" w14:textId="77777777" w:rsidR="00ED4B66" w:rsidRDefault="004F7046">
      <w:pPr>
        <w:pStyle w:val="CommandBlock"/>
        <w:keepNext/>
      </w:pPr>
      <w:r>
        <w:t>cargo init ./rust --name update_phone --vcs none</w:t>
      </w:r>
    </w:p>
    <w:p w14:paraId="449C7204" w14:textId="77777777" w:rsidR="00ED4B66" w:rsidRDefault="004F7046">
      <w:pPr>
        <w:pStyle w:val="CommandBlock"/>
        <w:keepNext/>
      </w:pPr>
      <w:r>
        <w:t>cargo add --manifest-path ./rust/Cargo.toml mysql@=28.0.3</w:t>
      </w:r>
    </w:p>
    <w:p w14:paraId="40CEDC78" w14:textId="77777777" w:rsidR="00ED4B66" w:rsidRDefault="004F7046">
      <w:pPr>
        <w:pStyle w:val="CommandBlock"/>
      </w:pPr>
      <w:r>
        <w:t>forge init ./solidity --empty --no-git --offline --force</w:t>
      </w:r>
    </w:p>
    <w:p w14:paraId="5AECB957" w14:textId="77777777" w:rsidR="00ED4B66" w:rsidRDefault="00ED4B66">
      <w:pPr>
        <w:keepNext/>
      </w:pPr>
    </w:p>
    <w:p w14:paraId="468F1EF7" w14:textId="77777777" w:rsidR="00ED4B66" w:rsidRDefault="004F7046">
      <w:r>
        <w:t>Type solidity/foundry.toml exactly as shown in the Windows setup.</w:t>
      </w:r>
    </w:p>
    <w:p w14:paraId="7BA3B3D5" w14:textId="77777777" w:rsidR="00ED4B66" w:rsidRDefault="00ED4B66">
      <w:pPr>
        <w:keepNext/>
      </w:pPr>
    </w:p>
    <w:p w14:paraId="5236E4DE" w14:textId="77777777" w:rsidR="00ED4B66" w:rsidRDefault="004F7046">
      <w:r>
        <w:t>You save each source file in its language's section below, as each is shown. As in Chapter 1, notepad .\rust\src\bin\basic_update_phone.rs creates and opens one: choose Yes, type the file, save it with Ctrl+S, and close Notepad (on Linux or macOS, nano ./rust/src/bin/basic_update_phone.rs: type the file, then save and close it with Ctrl+O, Enter, then Ctrl+X). The Linux commands leave out the assembly folder, because Linux Assembly is deferred.</w:t>
      </w:r>
    </w:p>
    <w:p w14:paraId="1EF70778" w14:textId="77777777" w:rsidR="00ED4B66" w:rsidRDefault="00ED4B66">
      <w:pPr>
        <w:keepNext/>
      </w:pPr>
    </w:p>
    <w:p w14:paraId="05E652E0" w14:textId="77777777" w:rsidR="00ED4B66" w:rsidRDefault="00ED4B66">
      <w:pPr>
        <w:keepNext/>
      </w:pPr>
    </w:p>
    <w:p w14:paraId="70060B67" w14:textId="77777777" w:rsidR="00ED4B66" w:rsidRDefault="004F7046">
      <w:pPr>
        <w:pStyle w:val="Heading2"/>
      </w:pPr>
      <w:r>
        <w:t>Step 2: The Connectors, Inside the Project</w:t>
      </w:r>
    </w:p>
    <w:p w14:paraId="32F058D1" w14:textId="77777777" w:rsidR="00ED4B66" w:rsidRDefault="004F7046">
      <w:r>
        <w:t>These are Lesson 4.0a's connector steps, for this lesson's folder. Remember, each connector is installed into the lesson folder only, at the version its project file or command pins: libmysql's three DLLs are copied next to the Assembly programs, Cargo.toml pins the mysql crate at 28.0.3, curl.exe fetches mysql-otp 1.9.0, and forge installs forge-std.</w:t>
      </w:r>
    </w:p>
    <w:p w14:paraId="498C2111" w14:textId="77777777" w:rsidR="00ED4B66" w:rsidRDefault="00ED4B66">
      <w:pPr>
        <w:keepNext/>
      </w:pPr>
    </w:p>
    <w:p w14:paraId="1FDD6C88" w14:textId="77777777" w:rsidR="00ED4B66" w:rsidRDefault="004F7046">
      <w:pPr>
        <w:pStyle w:val="Heading3"/>
      </w:pPr>
      <w:r>
        <w:t>Windows PowerShell Connector Setup</w:t>
      </w:r>
    </w:p>
    <w:p w14:paraId="0C9971B4" w14:textId="77777777" w:rsidR="00ED4B66" w:rsidRDefault="004F7046">
      <w:pPr>
        <w:pStyle w:val="CommandBlock"/>
        <w:keepNext/>
      </w:pPr>
      <w:r>
        <w:t>$server = "C:\Program Files\MySQL\MySQL Server 26.7"</w:t>
      </w:r>
    </w:p>
    <w:p w14:paraId="75ABC720" w14:textId="77777777" w:rsidR="00ED4B66" w:rsidRDefault="004F7046">
      <w:pPr>
        <w:pStyle w:val="CommandBlock"/>
        <w:keepNext/>
      </w:pPr>
      <w:r>
        <w:t>Copy-Item "$server\lib\libmysql.dll", "$server\bin\libssl-3-x64.dll", `</w:t>
      </w:r>
    </w:p>
    <w:p w14:paraId="5A03146E" w14:textId="77777777" w:rsidR="00ED4B66" w:rsidRDefault="004F7046">
      <w:pPr>
        <w:pStyle w:val="CommandBlock"/>
        <w:keepNext/>
      </w:pPr>
      <w:r>
        <w:t xml:space="preserve">    "$server\bin\libcrypto-3-x64.dll" .\assembly\windows</w:t>
      </w:r>
    </w:p>
    <w:p w14:paraId="433398E7" w14:textId="77777777" w:rsidR="00ED4B66" w:rsidRDefault="004F7046">
      <w:pPr>
        <w:pStyle w:val="CommandBlock"/>
        <w:keepNext/>
      </w:pPr>
      <w:r>
        <w:t>cargo fetch --manifest-path .\rust\Cargo.toml</w:t>
      </w:r>
    </w:p>
    <w:p w14:paraId="2D7DA0B3" w14:textId="77777777" w:rsidR="00ED4B66" w:rsidRDefault="004F7046">
      <w:pPr>
        <w:pStyle w:val="CommandBlock"/>
        <w:keepNext/>
      </w:pPr>
      <w:r>
        <w:t>Remove-Item .\rust\src\main.rs</w:t>
      </w:r>
    </w:p>
    <w:p w14:paraId="478AB125" w14:textId="77777777" w:rsidR="00ED4B66" w:rsidRDefault="004F7046">
      <w:pPr>
        <w:pStyle w:val="CommandBlock"/>
        <w:keepNext/>
      </w:pPr>
      <w:r>
        <w:t>curl.exe -fsSL -o .\vendor\mysql-1.9.0.tar `</w:t>
      </w:r>
    </w:p>
    <w:p w14:paraId="2EBAA22C" w14:textId="77777777" w:rsidR="00ED4B66" w:rsidRDefault="004F7046">
      <w:pPr>
        <w:pStyle w:val="CommandBlock"/>
        <w:keepNext/>
      </w:pPr>
      <w:r>
        <w:t xml:space="preserve">    https://repo.hex.pm/tarballs/mysql-1.9.0.tar</w:t>
      </w:r>
    </w:p>
    <w:p w14:paraId="48EC41A2" w14:textId="77777777" w:rsidR="00ED4B66" w:rsidRDefault="004F7046">
      <w:pPr>
        <w:pStyle w:val="CommandBlock"/>
        <w:keepNext/>
      </w:pPr>
      <w:r>
        <w:t>Push-Location .\solidity</w:t>
      </w:r>
    </w:p>
    <w:p w14:paraId="2A9EC0EA" w14:textId="77777777" w:rsidR="00ED4B66" w:rsidRDefault="004F7046">
      <w:pPr>
        <w:pStyle w:val="CommandBlock"/>
        <w:keepNext/>
      </w:pPr>
      <w:r>
        <w:t>forge install foundry-rs/forge-std@v1.16.2 --no-git</w:t>
      </w:r>
    </w:p>
    <w:p w14:paraId="275B9B6A" w14:textId="77777777" w:rsidR="00ED4B66" w:rsidRDefault="004F7046">
      <w:pPr>
        <w:pStyle w:val="CommandBlock"/>
      </w:pPr>
      <w:r>
        <w:t>Pop-Location</w:t>
      </w:r>
    </w:p>
    <w:p w14:paraId="0065F326" w14:textId="77777777" w:rsidR="00ED4B66" w:rsidRDefault="00ED4B66">
      <w:pPr>
        <w:keepNext/>
      </w:pPr>
    </w:p>
    <w:p w14:paraId="622DB0C6" w14:textId="77777777" w:rsidR="00ED4B66" w:rsidRDefault="004F7046">
      <w:pPr>
        <w:pStyle w:val="Heading3"/>
      </w:pPr>
      <w:r>
        <w:t>Linux or macOS Connector Setup</w:t>
      </w:r>
    </w:p>
    <w:p w14:paraId="0DE39013" w14:textId="77777777" w:rsidR="00ED4B66" w:rsidRDefault="004F7046">
      <w:pPr>
        <w:pStyle w:val="CommandBlock"/>
        <w:keepNext/>
      </w:pPr>
      <w:r>
        <w:t>cargo fetch --manifest-path ./rust/Cargo.toml</w:t>
      </w:r>
    </w:p>
    <w:p w14:paraId="6E1AD93B" w14:textId="77777777" w:rsidR="00ED4B66" w:rsidRDefault="004F7046">
      <w:pPr>
        <w:pStyle w:val="CommandBlock"/>
        <w:keepNext/>
      </w:pPr>
      <w:r>
        <w:t>rm ./rust/src/main.rs</w:t>
      </w:r>
    </w:p>
    <w:p w14:paraId="170C8C58" w14:textId="77777777" w:rsidR="00ED4B66" w:rsidRDefault="004F7046">
      <w:pPr>
        <w:pStyle w:val="CommandBlock"/>
        <w:keepNext/>
      </w:pPr>
      <w:r>
        <w:t>curl -fsSL -o ./vendor/mysql-1.9.0.tar \</w:t>
      </w:r>
    </w:p>
    <w:p w14:paraId="5770D2A0" w14:textId="77777777" w:rsidR="00ED4B66" w:rsidRDefault="004F7046">
      <w:pPr>
        <w:pStyle w:val="CommandBlock"/>
        <w:keepNext/>
      </w:pPr>
      <w:r>
        <w:t xml:space="preserve">    https://repo.hex.pm/tarballs/mysql-1.9.0.tar</w:t>
      </w:r>
    </w:p>
    <w:p w14:paraId="1E4D28FB" w14:textId="77777777" w:rsidR="00ED4B66" w:rsidRDefault="004F7046">
      <w:pPr>
        <w:pStyle w:val="CommandBlock"/>
      </w:pPr>
      <w:r>
        <w:t>(cd ./solidity &amp;&amp; forge install foundry-rs/forge-std@v1.16.2 --no-git)</w:t>
      </w:r>
    </w:p>
    <w:p w14:paraId="1129EB65" w14:textId="77777777" w:rsidR="00ED4B66" w:rsidRDefault="00ED4B66">
      <w:pPr>
        <w:keepNext/>
      </w:pPr>
    </w:p>
    <w:p w14:paraId="10383CBD" w14:textId="77777777" w:rsidR="00ED4B66" w:rsidRDefault="004F7046">
      <w:r>
        <w:t>Now check what arrived, before unpacking anything: Remember, Get-ChildItem -Name lists the DLLs, and Get-FileHash computes the package file's SHA-256.</w:t>
      </w:r>
    </w:p>
    <w:p w14:paraId="587ED73B" w14:textId="77777777" w:rsidR="00ED4B66" w:rsidRDefault="00ED4B66">
      <w:pPr>
        <w:keepNext/>
      </w:pPr>
    </w:p>
    <w:p w14:paraId="1513D198" w14:textId="77777777" w:rsidR="00ED4B66" w:rsidRDefault="004F7046">
      <w:pPr>
        <w:pStyle w:val="Heading3"/>
      </w:pPr>
      <w:r>
        <w:t>Windows PowerShell Connector Check</w:t>
      </w:r>
    </w:p>
    <w:p w14:paraId="345C81EC" w14:textId="77777777" w:rsidR="00ED4B66" w:rsidRDefault="004F7046">
      <w:pPr>
        <w:pStyle w:val="CommandBlock"/>
        <w:keepNext/>
      </w:pPr>
      <w:r>
        <w:t>Get-ChildItem .\assembly\windows -Filter *.dll -Name</w:t>
      </w:r>
    </w:p>
    <w:p w14:paraId="5BF0FC12" w14:textId="77777777" w:rsidR="00ED4B66" w:rsidRDefault="004F7046">
      <w:pPr>
        <w:pStyle w:val="CommandBlock"/>
      </w:pPr>
      <w:r>
        <w:t>(Get-FileHash .\vendor\mysql-1.9.0.tar).Hash</w:t>
      </w:r>
    </w:p>
    <w:p w14:paraId="4703275D" w14:textId="77777777" w:rsidR="00ED4B66" w:rsidRDefault="00ED4B66">
      <w:pPr>
        <w:keepNext/>
      </w:pPr>
    </w:p>
    <w:p w14:paraId="5F09F90B" w14:textId="77777777" w:rsidR="00ED4B66" w:rsidRDefault="004F7046">
      <w:pPr>
        <w:pStyle w:val="Heading3"/>
      </w:pPr>
      <w:r>
        <w:t>Linux or macOS Connector Check</w:t>
      </w:r>
    </w:p>
    <w:p w14:paraId="1CA4082B" w14:textId="77777777" w:rsidR="00ED4B66" w:rsidRDefault="004F7046">
      <w:pPr>
        <w:pStyle w:val="CommandBlock"/>
      </w:pPr>
      <w:r>
        <w:t>sha256sum ./vendor/mysql-1.9.0.tar</w:t>
      </w:r>
    </w:p>
    <w:p w14:paraId="5BDA260C" w14:textId="77777777" w:rsidR="00ED4B66" w:rsidRDefault="00ED4B66">
      <w:pPr>
        <w:keepNext/>
      </w:pPr>
    </w:p>
    <w:p w14:paraId="5AF27EB0" w14:textId="77777777" w:rsidR="00ED4B66" w:rsidRDefault="004F7046">
      <w:pPr>
        <w:pStyle w:val="RequiredOutput"/>
        <w:keepNext/>
      </w:pPr>
      <w:r>
        <w:t>libcrypto-3-x64.dll</w:t>
      </w:r>
    </w:p>
    <w:p w14:paraId="23F30818" w14:textId="77777777" w:rsidR="00ED4B66" w:rsidRDefault="004F7046">
      <w:pPr>
        <w:pStyle w:val="RequiredOutput"/>
        <w:keepNext/>
      </w:pPr>
      <w:r>
        <w:t>libmysql.dll</w:t>
      </w:r>
    </w:p>
    <w:p w14:paraId="3D8A589C" w14:textId="77777777" w:rsidR="00ED4B66" w:rsidRDefault="004F7046">
      <w:pPr>
        <w:pStyle w:val="RequiredOutput"/>
        <w:keepNext/>
      </w:pPr>
      <w:r>
        <w:t>libssl-3-x64.dll</w:t>
      </w:r>
    </w:p>
    <w:p w14:paraId="7F7634FB" w14:textId="77777777" w:rsidR="00ED4B66" w:rsidRDefault="004F7046">
      <w:pPr>
        <w:pStyle w:val="RequiredOutput"/>
      </w:pPr>
      <w:r>
        <w:t>186D7E6DF9CAD33BD9F8F61856F45F2F1962F80B645F163DA744F66C626DA63E</w:t>
      </w:r>
    </w:p>
    <w:p w14:paraId="74DB78FE" w14:textId="77777777" w:rsidR="00ED4B66" w:rsidRDefault="00ED4B66">
      <w:pPr>
        <w:keepNext/>
      </w:pPr>
    </w:p>
    <w:p w14:paraId="22BD9333" w14:textId="77777777" w:rsidR="00ED4B66" w:rsidRDefault="004F7046">
      <w:r>
        <w:t>The last line must be exactly the checksum Hex lists for mysql 1.9.0. If it differs, delete the file, download it again, and check again; never unpack a file whose hash does not match. Then unpack it.</w:t>
      </w:r>
    </w:p>
    <w:p w14:paraId="5DC4C6CB" w14:textId="77777777" w:rsidR="00ED4B66" w:rsidRDefault="00ED4B66">
      <w:pPr>
        <w:keepNext/>
      </w:pPr>
    </w:p>
    <w:p w14:paraId="610B4D95" w14:textId="77777777" w:rsidR="00ED4B66" w:rsidRDefault="004F7046">
      <w:pPr>
        <w:pStyle w:val="Heading3"/>
      </w:pPr>
      <w:r>
        <w:t>Windows PowerShell Erlang Connector Setup</w:t>
      </w:r>
    </w:p>
    <w:p w14:paraId="09AC464B" w14:textId="77777777" w:rsidR="00ED4B66" w:rsidRDefault="004F7046">
      <w:pPr>
        <w:pStyle w:val="CommandBlock"/>
        <w:keepNext/>
      </w:pPr>
      <w:r>
        <w:t>New-Item -ItemType Directory -Force "$HOME\spa\lesson-4.7-extended\vendor\mysql" |</w:t>
      </w:r>
    </w:p>
    <w:p w14:paraId="311153B5" w14:textId="77777777" w:rsidR="00ED4B66" w:rsidRDefault="004F7046">
      <w:pPr>
        <w:pStyle w:val="CommandBlock"/>
        <w:keepNext/>
      </w:pPr>
      <w:r>
        <w:t xml:space="preserve">    Out-Null</w:t>
      </w:r>
    </w:p>
    <w:p w14:paraId="00C523E5" w14:textId="77777777" w:rsidR="00ED4B66" w:rsidRDefault="004F7046">
      <w:pPr>
        <w:pStyle w:val="CommandBlock"/>
        <w:keepNext/>
      </w:pPr>
      <w:r>
        <w:t>tar -xf .\vendor\mysql-1.9.0.tar -C .\vendor\mysql</w:t>
      </w:r>
    </w:p>
    <w:p w14:paraId="25FEB334" w14:textId="77777777" w:rsidR="00ED4B66" w:rsidRDefault="004F7046">
      <w:pPr>
        <w:pStyle w:val="CommandBlock"/>
        <w:keepNext/>
      </w:pPr>
      <w:r>
        <w:t>tar -xzf .\vendor\mysql\contents.tar.gz -C .\vendor\mysql</w:t>
      </w:r>
    </w:p>
    <w:p w14:paraId="372D8F69" w14:textId="77777777" w:rsidR="00ED4B66" w:rsidRDefault="004F7046">
      <w:pPr>
        <w:pStyle w:val="CommandBlock"/>
      </w:pPr>
      <w:r>
        <w:t>Test-Path .\vendor\mysql\src\mysql.erl</w:t>
      </w:r>
    </w:p>
    <w:p w14:paraId="69E372FD" w14:textId="77777777" w:rsidR="00ED4B66" w:rsidRDefault="00ED4B66">
      <w:pPr>
        <w:keepNext/>
      </w:pPr>
    </w:p>
    <w:p w14:paraId="55BF5323" w14:textId="77777777" w:rsidR="00ED4B66" w:rsidRDefault="004F7046">
      <w:pPr>
        <w:pStyle w:val="Heading3"/>
      </w:pPr>
      <w:r>
        <w:t>Linux or macOS Erlang Connector Setup</w:t>
      </w:r>
    </w:p>
    <w:p w14:paraId="27E54FE4" w14:textId="77777777" w:rsidR="00ED4B66" w:rsidRDefault="004F7046">
      <w:pPr>
        <w:pStyle w:val="CommandBlock"/>
        <w:keepNext/>
      </w:pPr>
      <w:r>
        <w:t>mkdir -p "$HOME/spa/lesson-4.7-extended/vendor/mysql"</w:t>
      </w:r>
    </w:p>
    <w:p w14:paraId="2336A011" w14:textId="77777777" w:rsidR="00ED4B66" w:rsidRDefault="004F7046">
      <w:pPr>
        <w:pStyle w:val="CommandBlock"/>
        <w:keepNext/>
      </w:pPr>
      <w:r>
        <w:t>tar -xf ./vendor/mysql-1.9.0.tar -C ./vendor/mysql</w:t>
      </w:r>
    </w:p>
    <w:p w14:paraId="01A77589" w14:textId="77777777" w:rsidR="00ED4B66" w:rsidRDefault="004F7046">
      <w:pPr>
        <w:pStyle w:val="CommandBlock"/>
        <w:keepNext/>
      </w:pPr>
      <w:r>
        <w:t>tar -xzf ./vendor/mysql/contents.tar.gz -C ./vendor/mysql</w:t>
      </w:r>
    </w:p>
    <w:p w14:paraId="1054B594" w14:textId="77777777" w:rsidR="00ED4B66" w:rsidRDefault="004F7046">
      <w:pPr>
        <w:pStyle w:val="CommandBlock"/>
      </w:pPr>
      <w:r>
        <w:t>ls ./vendor/mysql/src/mysql.erl</w:t>
      </w:r>
    </w:p>
    <w:p w14:paraId="1CC6BA12" w14:textId="77777777" w:rsidR="00ED4B66" w:rsidRDefault="00ED4B66">
      <w:pPr>
        <w:keepNext/>
      </w:pPr>
    </w:p>
    <w:p w14:paraId="0EDD1893" w14:textId="77777777" w:rsidR="00ED4B66" w:rsidRDefault="004F7046">
      <w:r>
        <w:t>Test-Path prints True (ls prints the path).</w:t>
      </w:r>
    </w:p>
    <w:p w14:paraId="53047AEF" w14:textId="77777777" w:rsidR="00ED4B66" w:rsidRDefault="00ED4B66">
      <w:pPr>
        <w:keepNext/>
      </w:pPr>
    </w:p>
    <w:p w14:paraId="6DECF581" w14:textId="77777777" w:rsidR="00ED4B66" w:rsidRDefault="00ED4B66">
      <w:pPr>
        <w:keepNext/>
      </w:pPr>
    </w:p>
    <w:p w14:paraId="369353BE" w14:textId="77777777" w:rsidR="00ED4B66" w:rsidRDefault="004F7046">
      <w:pPr>
        <w:pStyle w:val="Heading2"/>
      </w:pPr>
      <w:r>
        <w:t>Step 3: The Known Contacts</w:t>
      </w:r>
    </w:p>
    <w:p w14:paraId="4D007FDB" w14:textId="77777777" w:rsidR="00ED4B66" w:rsidRDefault="004F7046">
      <w:r>
        <w:t>This is Lesson 4.7's Data Reset, with one file for each of this lesson's languages. It resets each language's contacts table to a known state: each file drops its table, with any rows earlier lessons or your own experiments left in it, creates it again with Lesson 4.4's exact definition, and inserts the three contacts. The programs change only contact 1's phone, and every Assembly, Rust, and Erlang Build and Run block runs the reset again first, so every run prints the same lines. The contacts it removes we</w:t>
      </w:r>
      <w:r>
        <w:t>re practice rows; the Chapter 4 project keeps its own data and never resets it.</w:t>
      </w:r>
    </w:p>
    <w:p w14:paraId="2735DA9D" w14:textId="77777777" w:rsidR="00ED4B66" w:rsidRDefault="00ED4B66">
      <w:pPr>
        <w:keepNext/>
      </w:pPr>
    </w:p>
    <w:p w14:paraId="58107BA5" w14:textId="77777777" w:rsidR="00ED4B66" w:rsidRDefault="004F7046">
      <w:r>
        <w:t>Remember, each language keeps its own table, so each has its own reset file, which touches only that table: reset_contacts_assembly.sql resets contacts_assembly, and running it never changes another language's rows. The three files differ only in the language's name. Each holds several SQL statements, each ending with a semicolon, and NULL without quotes is the no-value (Lesson 4.6).</w:t>
      </w:r>
    </w:p>
    <w:p w14:paraId="0B645524" w14:textId="77777777" w:rsidR="00ED4B66" w:rsidRDefault="00ED4B66">
      <w:pPr>
        <w:keepNext/>
      </w:pPr>
    </w:p>
    <w:p w14:paraId="232304A5" w14:textId="77777777" w:rsidR="00ED4B66" w:rsidRDefault="004F7046">
      <w:pPr>
        <w:pStyle w:val="Heading3"/>
      </w:pPr>
      <w:r>
        <w:t>sql/reset_contacts_assembly.sql</w:t>
      </w:r>
    </w:p>
    <w:p w14:paraId="1175FB1F" w14:textId="77777777" w:rsidR="00ED4B66" w:rsidRDefault="004F7046">
      <w:pPr>
        <w:pStyle w:val="SourceCode"/>
        <w:keepNext/>
      </w:pPr>
      <w:r>
        <w:t>-- Lesson 4.7's known contacts for Assembly. This file resets</w:t>
      </w:r>
    </w:p>
    <w:p w14:paraId="762F8B2E" w14:textId="77777777" w:rsidR="00ED4B66" w:rsidRDefault="004F7046">
      <w:pPr>
        <w:pStyle w:val="SourceCode"/>
        <w:keepNext/>
      </w:pPr>
      <w:r>
        <w:t>-- contacts_assembly, the Assembly programs' own contacts table: it drops</w:t>
      </w:r>
    </w:p>
    <w:p w14:paraId="18FB6963" w14:textId="77777777" w:rsidR="00ED4B66" w:rsidRDefault="004F7046">
      <w:pPr>
        <w:pStyle w:val="SourceCode"/>
      </w:pPr>
      <w:r>
        <w:t>-- the table, with any rows earlier lessons or your own experiments left in</w:t>
      </w:r>
    </w:p>
    <w:p w14:paraId="0006B03E" w14:textId="77777777" w:rsidR="00ED4B66" w:rsidRDefault="004F7046">
      <w:pPr>
        <w:pStyle w:val="SourceCode"/>
      </w:pPr>
      <w:r>
        <w:t>-- it, and builds it again with three known rows. The programs then change</w:t>
      </w:r>
    </w:p>
    <w:p w14:paraId="1BA3F39F" w14:textId="77777777" w:rsidR="00ED4B66" w:rsidRDefault="004F7046">
      <w:pPr>
        <w:pStyle w:val="SourceCode"/>
      </w:pPr>
      <w:r>
        <w:t>-- only contact 1's phone, so every run prints the same lines.</w:t>
      </w:r>
    </w:p>
    <w:p w14:paraId="7BC5DDF8" w14:textId="77777777" w:rsidR="00ED4B66" w:rsidRDefault="00ED4B66">
      <w:pPr>
        <w:pStyle w:val="SourceCode"/>
      </w:pPr>
    </w:p>
    <w:p w14:paraId="70E17E4F" w14:textId="77777777" w:rsidR="00ED4B66" w:rsidRDefault="004F7046">
      <w:pPr>
        <w:pStyle w:val="SourceCode"/>
      </w:pPr>
      <w:r>
        <w:t>-- Remove the old table and every row in it (Lesson 4.4). IF EXISTS skips</w:t>
      </w:r>
    </w:p>
    <w:p w14:paraId="15B7896C" w14:textId="77777777" w:rsidR="00ED4B66" w:rsidRDefault="004F7046">
      <w:pPr>
        <w:pStyle w:val="SourceCode"/>
      </w:pPr>
      <w:r>
        <w:t>-- this when there is no table yet.</w:t>
      </w:r>
    </w:p>
    <w:p w14:paraId="3D1FBD4A" w14:textId="77777777" w:rsidR="00ED4B66" w:rsidRDefault="004F7046">
      <w:pPr>
        <w:pStyle w:val="SourceCode"/>
      </w:pPr>
      <w:r>
        <w:t>DROP TABLE IF EXISTS contacts_assembly;</w:t>
      </w:r>
    </w:p>
    <w:p w14:paraId="05AD9D8C" w14:textId="77777777" w:rsidR="00ED4B66" w:rsidRDefault="00ED4B66">
      <w:pPr>
        <w:pStyle w:val="SourceCode"/>
      </w:pPr>
    </w:p>
    <w:p w14:paraId="7081B948" w14:textId="77777777" w:rsidR="00ED4B66" w:rsidRDefault="004F7046">
      <w:pPr>
        <w:pStyle w:val="SourceCode"/>
      </w:pPr>
      <w:r>
        <w:t>-- Lesson 4.4a's contacts_assembly table, exactly as it defined it.</w:t>
      </w:r>
    </w:p>
    <w:p w14:paraId="3BADEC8D" w14:textId="77777777" w:rsidR="00ED4B66" w:rsidRDefault="004F7046">
      <w:pPr>
        <w:pStyle w:val="SourceCode"/>
      </w:pPr>
      <w:r>
        <w:t>CREATE TABLE contacts_assembly (</w:t>
      </w:r>
    </w:p>
    <w:p w14:paraId="1A58BE8F" w14:textId="77777777" w:rsidR="00ED4B66" w:rsidRDefault="004F7046">
      <w:pPr>
        <w:pStyle w:val="SourceCode"/>
      </w:pPr>
      <w:r>
        <w:t xml:space="preserve">    id    INT AUTO_INCREMENT PRIMARY KEY,</w:t>
      </w:r>
    </w:p>
    <w:p w14:paraId="5993258D" w14:textId="77777777" w:rsidR="00ED4B66" w:rsidRDefault="004F7046">
      <w:pPr>
        <w:pStyle w:val="SourceCode"/>
      </w:pPr>
      <w:r>
        <w:t xml:space="preserve">    name  VARCHAR(100) NOT NULL,</w:t>
      </w:r>
    </w:p>
    <w:p w14:paraId="7D147580" w14:textId="77777777" w:rsidR="00ED4B66" w:rsidRDefault="004F7046">
      <w:pPr>
        <w:pStyle w:val="SourceCode"/>
      </w:pPr>
      <w:r>
        <w:t xml:space="preserve">    email VARCHAR(254) NOT NULL UNIQUE,</w:t>
      </w:r>
    </w:p>
    <w:p w14:paraId="14ECA331" w14:textId="77777777" w:rsidR="00ED4B66" w:rsidRDefault="004F7046">
      <w:pPr>
        <w:pStyle w:val="SourceCode"/>
      </w:pPr>
      <w:r>
        <w:t xml:space="preserve">    phone VARCHAR(20)  NULL</w:t>
      </w:r>
    </w:p>
    <w:p w14:paraId="553D53A9" w14:textId="77777777" w:rsidR="00ED4B66" w:rsidRDefault="004F7046">
      <w:pPr>
        <w:pStyle w:val="SourceCode"/>
      </w:pPr>
      <w:r>
        <w:t>) CHARACTER SET utf8mb4;</w:t>
      </w:r>
    </w:p>
    <w:p w14:paraId="2CBF5176" w14:textId="77777777" w:rsidR="00ED4B66" w:rsidRDefault="00ED4B66">
      <w:pPr>
        <w:pStyle w:val="SourceCode"/>
      </w:pPr>
    </w:p>
    <w:p w14:paraId="42A4F841" w14:textId="77777777" w:rsidR="00ED4B66" w:rsidRDefault="004F7046">
      <w:pPr>
        <w:pStyle w:val="SourceCode"/>
      </w:pPr>
      <w:r>
        <w:t>-- Three known contacts; the new table numbers them 1, 2, 3. Grace Hopper</w:t>
      </w:r>
    </w:p>
    <w:p w14:paraId="4DD4AE07" w14:textId="77777777" w:rsidR="00ED4B66" w:rsidRDefault="004F7046">
      <w:pPr>
        <w:pStyle w:val="SourceCode"/>
      </w:pPr>
      <w:r>
        <w:t>-- has no phone, so her phone is NULL (Lesson 4.6).</w:t>
      </w:r>
    </w:p>
    <w:p w14:paraId="73252944" w14:textId="77777777" w:rsidR="00ED4B66" w:rsidRDefault="004F7046">
      <w:pPr>
        <w:pStyle w:val="SourceCode"/>
      </w:pPr>
      <w:r>
        <w:t>INSERT INTO contacts_assembly (name, email, phone)</w:t>
      </w:r>
    </w:p>
    <w:p w14:paraId="73AD1707" w14:textId="77777777" w:rsidR="00ED4B66" w:rsidRDefault="004F7046">
      <w:pPr>
        <w:pStyle w:val="SourceCode"/>
      </w:pPr>
      <w:r>
        <w:t xml:space="preserve">    VALUES ('Ada Lovelace', 'ada@example.com', '555-0100');</w:t>
      </w:r>
    </w:p>
    <w:p w14:paraId="5259552A" w14:textId="77777777" w:rsidR="00ED4B66" w:rsidRDefault="004F7046">
      <w:pPr>
        <w:pStyle w:val="SourceCode"/>
      </w:pPr>
      <w:r>
        <w:t>INSERT INTO contacts_assembly (name, email, phone)</w:t>
      </w:r>
    </w:p>
    <w:p w14:paraId="4824FC35" w14:textId="77777777" w:rsidR="00ED4B66" w:rsidRDefault="004F7046">
      <w:pPr>
        <w:pStyle w:val="SourceCode"/>
        <w:keepNext/>
      </w:pPr>
      <w:r>
        <w:t xml:space="preserve">    VALUES ('Grace Hopper', 'grace@example.com', NULL);</w:t>
      </w:r>
    </w:p>
    <w:p w14:paraId="4DEC4FD3" w14:textId="77777777" w:rsidR="00ED4B66" w:rsidRDefault="004F7046">
      <w:pPr>
        <w:pStyle w:val="SourceCode"/>
        <w:keepNext/>
      </w:pPr>
      <w:r>
        <w:t>INSERT INTO contacts_assembly (name, email, phone)</w:t>
      </w:r>
    </w:p>
    <w:p w14:paraId="7DBF31EF" w14:textId="77777777" w:rsidR="00ED4B66" w:rsidRDefault="004F7046">
      <w:pPr>
        <w:pStyle w:val="SourceCode"/>
      </w:pPr>
      <w:r>
        <w:t xml:space="preserve">    VALUES ('Alan Turing', 'alan@example.com', '555-0102');</w:t>
      </w:r>
    </w:p>
    <w:p w14:paraId="2AEB8753" w14:textId="77777777" w:rsidR="00ED4B66" w:rsidRDefault="00ED4B66">
      <w:pPr>
        <w:keepNext/>
      </w:pPr>
    </w:p>
    <w:p w14:paraId="28B34B67" w14:textId="77777777" w:rsidR="00ED4B66" w:rsidRDefault="004F7046">
      <w:pPr>
        <w:pStyle w:val="Heading3"/>
      </w:pPr>
      <w:r>
        <w:t>sql/reset_contacts_rust.sql</w:t>
      </w:r>
    </w:p>
    <w:p w14:paraId="01607681" w14:textId="77777777" w:rsidR="00ED4B66" w:rsidRDefault="004F7046">
      <w:pPr>
        <w:pStyle w:val="SourceCode"/>
        <w:keepNext/>
      </w:pPr>
      <w:r>
        <w:t>-- Lesson 4.7's known contacts for Rust. This file resets contacts_rust, the</w:t>
      </w:r>
    </w:p>
    <w:p w14:paraId="6CAEDC4C" w14:textId="77777777" w:rsidR="00ED4B66" w:rsidRDefault="004F7046">
      <w:pPr>
        <w:pStyle w:val="SourceCode"/>
        <w:keepNext/>
      </w:pPr>
      <w:r>
        <w:t>-- Rust programs' own contacts table: it drops the table, with any rows</w:t>
      </w:r>
    </w:p>
    <w:p w14:paraId="0B463A9D" w14:textId="77777777" w:rsidR="00ED4B66" w:rsidRDefault="004F7046">
      <w:pPr>
        <w:pStyle w:val="SourceCode"/>
      </w:pPr>
      <w:r>
        <w:t>-- earlier lessons or your own experiments left in it, and builds it again</w:t>
      </w:r>
    </w:p>
    <w:p w14:paraId="20434060" w14:textId="77777777" w:rsidR="00ED4B66" w:rsidRDefault="004F7046">
      <w:pPr>
        <w:pStyle w:val="SourceCode"/>
      </w:pPr>
      <w:r>
        <w:t>-- with three known rows. The programs then change only contact 1's phone,</w:t>
      </w:r>
    </w:p>
    <w:p w14:paraId="4F096436" w14:textId="77777777" w:rsidR="00ED4B66" w:rsidRDefault="004F7046">
      <w:pPr>
        <w:pStyle w:val="SourceCode"/>
      </w:pPr>
      <w:r>
        <w:t>-- so every run prints the same lines.</w:t>
      </w:r>
    </w:p>
    <w:p w14:paraId="36565471" w14:textId="77777777" w:rsidR="00ED4B66" w:rsidRDefault="00ED4B66">
      <w:pPr>
        <w:pStyle w:val="SourceCode"/>
      </w:pPr>
    </w:p>
    <w:p w14:paraId="28F25150" w14:textId="77777777" w:rsidR="00ED4B66" w:rsidRDefault="004F7046">
      <w:pPr>
        <w:pStyle w:val="SourceCode"/>
      </w:pPr>
      <w:r>
        <w:t>-- Remove the old table and every row in it (Lesson 4.4). IF EXISTS skips</w:t>
      </w:r>
    </w:p>
    <w:p w14:paraId="732630DE" w14:textId="77777777" w:rsidR="00ED4B66" w:rsidRDefault="004F7046">
      <w:pPr>
        <w:pStyle w:val="SourceCode"/>
      </w:pPr>
      <w:r>
        <w:t>-- this when there is no table yet.</w:t>
      </w:r>
    </w:p>
    <w:p w14:paraId="1B2DA771" w14:textId="77777777" w:rsidR="00ED4B66" w:rsidRDefault="004F7046">
      <w:pPr>
        <w:pStyle w:val="SourceCode"/>
      </w:pPr>
      <w:r>
        <w:t>DROP TABLE IF EXISTS contacts_rust;</w:t>
      </w:r>
    </w:p>
    <w:p w14:paraId="417D5804" w14:textId="77777777" w:rsidR="00ED4B66" w:rsidRDefault="00ED4B66">
      <w:pPr>
        <w:pStyle w:val="SourceCode"/>
      </w:pPr>
    </w:p>
    <w:p w14:paraId="00A6739D" w14:textId="77777777" w:rsidR="00ED4B66" w:rsidRDefault="004F7046">
      <w:pPr>
        <w:pStyle w:val="SourceCode"/>
      </w:pPr>
      <w:r>
        <w:t>-- Lesson 4.4a's contacts_rust table, exactly as it defined it.</w:t>
      </w:r>
    </w:p>
    <w:p w14:paraId="0CADFF91" w14:textId="77777777" w:rsidR="00ED4B66" w:rsidRDefault="004F7046">
      <w:pPr>
        <w:pStyle w:val="SourceCode"/>
      </w:pPr>
      <w:r>
        <w:t>CREATE TABLE contacts_rust (</w:t>
      </w:r>
    </w:p>
    <w:p w14:paraId="0A3213A1" w14:textId="77777777" w:rsidR="00ED4B66" w:rsidRDefault="004F7046">
      <w:pPr>
        <w:pStyle w:val="SourceCode"/>
      </w:pPr>
      <w:r>
        <w:t xml:space="preserve">    id    INT AUTO_INCREMENT PRIMARY KEY,</w:t>
      </w:r>
    </w:p>
    <w:p w14:paraId="3E27BE13" w14:textId="77777777" w:rsidR="00ED4B66" w:rsidRDefault="004F7046">
      <w:pPr>
        <w:pStyle w:val="SourceCode"/>
      </w:pPr>
      <w:r>
        <w:t xml:space="preserve">    name  VARCHAR(100) NOT NULL,</w:t>
      </w:r>
    </w:p>
    <w:p w14:paraId="15B3B20A" w14:textId="77777777" w:rsidR="00ED4B66" w:rsidRDefault="004F7046">
      <w:pPr>
        <w:pStyle w:val="SourceCode"/>
      </w:pPr>
      <w:r>
        <w:t xml:space="preserve">    email VARCHAR(254) NOT NULL UNIQUE,</w:t>
      </w:r>
    </w:p>
    <w:p w14:paraId="29C1DE3C" w14:textId="77777777" w:rsidR="00ED4B66" w:rsidRDefault="004F7046">
      <w:pPr>
        <w:pStyle w:val="SourceCode"/>
      </w:pPr>
      <w:r>
        <w:t xml:space="preserve">    phone VARCHAR(20)  NULL</w:t>
      </w:r>
    </w:p>
    <w:p w14:paraId="0D776AE8" w14:textId="77777777" w:rsidR="00ED4B66" w:rsidRDefault="004F7046">
      <w:pPr>
        <w:pStyle w:val="SourceCode"/>
      </w:pPr>
      <w:r>
        <w:t>) CHARACTER SET utf8mb4;</w:t>
      </w:r>
    </w:p>
    <w:p w14:paraId="394D0838" w14:textId="77777777" w:rsidR="00ED4B66" w:rsidRDefault="00ED4B66">
      <w:pPr>
        <w:pStyle w:val="SourceCode"/>
      </w:pPr>
    </w:p>
    <w:p w14:paraId="5B412030" w14:textId="77777777" w:rsidR="00ED4B66" w:rsidRDefault="004F7046">
      <w:pPr>
        <w:pStyle w:val="SourceCode"/>
      </w:pPr>
      <w:r>
        <w:t>-- Three known contacts; the new table numbers them 1, 2, 3. Grace Hopper</w:t>
      </w:r>
    </w:p>
    <w:p w14:paraId="6C7CB517" w14:textId="77777777" w:rsidR="00ED4B66" w:rsidRDefault="004F7046">
      <w:pPr>
        <w:pStyle w:val="SourceCode"/>
      </w:pPr>
      <w:r>
        <w:t>-- has no phone, so her phone is NULL (Lesson 4.6).</w:t>
      </w:r>
    </w:p>
    <w:p w14:paraId="073C2387" w14:textId="77777777" w:rsidR="00ED4B66" w:rsidRDefault="004F7046">
      <w:pPr>
        <w:pStyle w:val="SourceCode"/>
      </w:pPr>
      <w:r>
        <w:t>INSERT INTO contacts_rust (name, email, phone)</w:t>
      </w:r>
    </w:p>
    <w:p w14:paraId="292BA260" w14:textId="77777777" w:rsidR="00ED4B66" w:rsidRDefault="004F7046">
      <w:pPr>
        <w:pStyle w:val="SourceCode"/>
      </w:pPr>
      <w:r>
        <w:t xml:space="preserve">    VALUES ('Ada Lovelace', 'ada@example.com', '555-0100');</w:t>
      </w:r>
    </w:p>
    <w:p w14:paraId="0A00F66C" w14:textId="77777777" w:rsidR="00ED4B66" w:rsidRDefault="004F7046">
      <w:pPr>
        <w:pStyle w:val="SourceCode"/>
      </w:pPr>
      <w:r>
        <w:t>INSERT INTO contacts_rust (name, email, phone)</w:t>
      </w:r>
    </w:p>
    <w:p w14:paraId="61FA53E4" w14:textId="77777777" w:rsidR="00ED4B66" w:rsidRDefault="004F7046">
      <w:pPr>
        <w:pStyle w:val="SourceCode"/>
        <w:keepNext/>
      </w:pPr>
      <w:r>
        <w:t xml:space="preserve">    VALUES ('Grace Hopper', 'grace@example.com', NULL);</w:t>
      </w:r>
    </w:p>
    <w:p w14:paraId="5B7136AE" w14:textId="77777777" w:rsidR="00ED4B66" w:rsidRDefault="004F7046">
      <w:pPr>
        <w:pStyle w:val="SourceCode"/>
        <w:keepNext/>
      </w:pPr>
      <w:r>
        <w:t>INSERT INTO contacts_rust (name, email, phone)</w:t>
      </w:r>
    </w:p>
    <w:p w14:paraId="214B9DC9" w14:textId="77777777" w:rsidR="00ED4B66" w:rsidRDefault="004F7046">
      <w:pPr>
        <w:pStyle w:val="SourceCode"/>
      </w:pPr>
      <w:r>
        <w:t xml:space="preserve">    VALUES ('Alan Turing', 'alan@example.com', '555-0102');</w:t>
      </w:r>
    </w:p>
    <w:p w14:paraId="6CF0E310" w14:textId="77777777" w:rsidR="00ED4B66" w:rsidRDefault="00ED4B66">
      <w:pPr>
        <w:keepNext/>
      </w:pPr>
    </w:p>
    <w:p w14:paraId="7043BBBE" w14:textId="77777777" w:rsidR="00ED4B66" w:rsidRDefault="004F7046">
      <w:pPr>
        <w:pStyle w:val="Heading3"/>
      </w:pPr>
      <w:r>
        <w:t>sql/reset_contacts_erlang.sql</w:t>
      </w:r>
    </w:p>
    <w:p w14:paraId="71866D9E" w14:textId="77777777" w:rsidR="00ED4B66" w:rsidRDefault="004F7046">
      <w:pPr>
        <w:pStyle w:val="SourceCode"/>
        <w:keepNext/>
      </w:pPr>
      <w:r>
        <w:t>-- Lesson 4.7's known contacts for Erlang. This file resets contacts_erlang,</w:t>
      </w:r>
    </w:p>
    <w:p w14:paraId="4D284181" w14:textId="77777777" w:rsidR="00ED4B66" w:rsidRDefault="004F7046">
      <w:pPr>
        <w:pStyle w:val="SourceCode"/>
        <w:keepNext/>
      </w:pPr>
      <w:r>
        <w:t>-- the Erlang programs' own contacts table: it drops the table, with any</w:t>
      </w:r>
    </w:p>
    <w:p w14:paraId="1C65DC7D" w14:textId="77777777" w:rsidR="00ED4B66" w:rsidRDefault="004F7046">
      <w:pPr>
        <w:pStyle w:val="SourceCode"/>
      </w:pPr>
      <w:r>
        <w:t>-- rows earlier lessons or your own experiments left in it, and builds it</w:t>
      </w:r>
    </w:p>
    <w:p w14:paraId="0AC86D19" w14:textId="77777777" w:rsidR="00ED4B66" w:rsidRDefault="004F7046">
      <w:pPr>
        <w:pStyle w:val="SourceCode"/>
      </w:pPr>
      <w:r>
        <w:t>-- again with three known rows. The programs then change only contact 1's</w:t>
      </w:r>
    </w:p>
    <w:p w14:paraId="460E08B6" w14:textId="77777777" w:rsidR="00ED4B66" w:rsidRDefault="004F7046">
      <w:pPr>
        <w:pStyle w:val="SourceCode"/>
      </w:pPr>
      <w:r>
        <w:t>-- phone, so every run prints the same lines.</w:t>
      </w:r>
    </w:p>
    <w:p w14:paraId="2371038A" w14:textId="77777777" w:rsidR="00ED4B66" w:rsidRDefault="00ED4B66">
      <w:pPr>
        <w:pStyle w:val="SourceCode"/>
      </w:pPr>
    </w:p>
    <w:p w14:paraId="41A17B4E" w14:textId="77777777" w:rsidR="00ED4B66" w:rsidRDefault="004F7046">
      <w:pPr>
        <w:pStyle w:val="SourceCode"/>
      </w:pPr>
      <w:r>
        <w:t>-- Remove the old table and every row in it (Lesson 4.4). IF EXISTS skips</w:t>
      </w:r>
    </w:p>
    <w:p w14:paraId="6B0445B0" w14:textId="77777777" w:rsidR="00ED4B66" w:rsidRDefault="004F7046">
      <w:pPr>
        <w:pStyle w:val="SourceCode"/>
      </w:pPr>
      <w:r>
        <w:t>-- this when there is no table yet.</w:t>
      </w:r>
    </w:p>
    <w:p w14:paraId="1DF24F6D" w14:textId="77777777" w:rsidR="00ED4B66" w:rsidRDefault="004F7046">
      <w:pPr>
        <w:pStyle w:val="SourceCode"/>
      </w:pPr>
      <w:r>
        <w:t>DROP TABLE IF EXISTS contacts_erlang;</w:t>
      </w:r>
    </w:p>
    <w:p w14:paraId="73DDBE05" w14:textId="77777777" w:rsidR="00ED4B66" w:rsidRDefault="00ED4B66">
      <w:pPr>
        <w:pStyle w:val="SourceCode"/>
      </w:pPr>
    </w:p>
    <w:p w14:paraId="1CCFB337" w14:textId="77777777" w:rsidR="00ED4B66" w:rsidRDefault="004F7046">
      <w:pPr>
        <w:pStyle w:val="SourceCode"/>
      </w:pPr>
      <w:r>
        <w:t>-- Lesson 4.4a's contacts_erlang table, exactly as it defined it.</w:t>
      </w:r>
    </w:p>
    <w:p w14:paraId="671AFFF2" w14:textId="77777777" w:rsidR="00ED4B66" w:rsidRDefault="004F7046">
      <w:pPr>
        <w:pStyle w:val="SourceCode"/>
      </w:pPr>
      <w:r>
        <w:t>CREATE TABLE contacts_erlang (</w:t>
      </w:r>
    </w:p>
    <w:p w14:paraId="11D9E53F" w14:textId="77777777" w:rsidR="00ED4B66" w:rsidRDefault="004F7046">
      <w:pPr>
        <w:pStyle w:val="SourceCode"/>
      </w:pPr>
      <w:r>
        <w:t xml:space="preserve">    id    INT AUTO_INCREMENT PRIMARY KEY,</w:t>
      </w:r>
    </w:p>
    <w:p w14:paraId="6F3C5ECD" w14:textId="77777777" w:rsidR="00ED4B66" w:rsidRDefault="004F7046">
      <w:pPr>
        <w:pStyle w:val="SourceCode"/>
      </w:pPr>
      <w:r>
        <w:t xml:space="preserve">    name  VARCHAR(100) NOT NULL,</w:t>
      </w:r>
    </w:p>
    <w:p w14:paraId="7A0DD229" w14:textId="77777777" w:rsidR="00ED4B66" w:rsidRDefault="004F7046">
      <w:pPr>
        <w:pStyle w:val="SourceCode"/>
      </w:pPr>
      <w:r>
        <w:t xml:space="preserve">    email VARCHAR(254) NOT NULL UNIQUE,</w:t>
      </w:r>
    </w:p>
    <w:p w14:paraId="7F445A1D" w14:textId="77777777" w:rsidR="00ED4B66" w:rsidRDefault="004F7046">
      <w:pPr>
        <w:pStyle w:val="SourceCode"/>
      </w:pPr>
      <w:r>
        <w:t xml:space="preserve">    phone VARCHAR(20)  NULL</w:t>
      </w:r>
    </w:p>
    <w:p w14:paraId="7C420809" w14:textId="77777777" w:rsidR="00ED4B66" w:rsidRDefault="004F7046">
      <w:pPr>
        <w:pStyle w:val="SourceCode"/>
      </w:pPr>
      <w:r>
        <w:t>) CHARACTER SET utf8mb4;</w:t>
      </w:r>
    </w:p>
    <w:p w14:paraId="0C3B4B11" w14:textId="77777777" w:rsidR="00ED4B66" w:rsidRDefault="00ED4B66">
      <w:pPr>
        <w:pStyle w:val="SourceCode"/>
      </w:pPr>
    </w:p>
    <w:p w14:paraId="59BB8026" w14:textId="77777777" w:rsidR="00ED4B66" w:rsidRDefault="004F7046">
      <w:pPr>
        <w:pStyle w:val="SourceCode"/>
      </w:pPr>
      <w:r>
        <w:t>-- Three known contacts; the new table numbers them 1, 2, 3. Grace Hopper</w:t>
      </w:r>
    </w:p>
    <w:p w14:paraId="09301BC2" w14:textId="77777777" w:rsidR="00ED4B66" w:rsidRDefault="004F7046">
      <w:pPr>
        <w:pStyle w:val="SourceCode"/>
      </w:pPr>
      <w:r>
        <w:t>-- has no phone, so her phone is NULL (Lesson 4.6).</w:t>
      </w:r>
    </w:p>
    <w:p w14:paraId="15A58ED0" w14:textId="77777777" w:rsidR="00ED4B66" w:rsidRDefault="004F7046">
      <w:pPr>
        <w:pStyle w:val="SourceCode"/>
      </w:pPr>
      <w:r>
        <w:t>INSERT INTO contacts_erlang (name, email, phone)</w:t>
      </w:r>
    </w:p>
    <w:p w14:paraId="0B6470EC" w14:textId="77777777" w:rsidR="00ED4B66" w:rsidRDefault="004F7046">
      <w:pPr>
        <w:pStyle w:val="SourceCode"/>
      </w:pPr>
      <w:r>
        <w:t xml:space="preserve">    VALUES ('Ada Lovelace', 'ada@example.com', '555-0100');</w:t>
      </w:r>
    </w:p>
    <w:p w14:paraId="274CB96B" w14:textId="77777777" w:rsidR="00ED4B66" w:rsidRDefault="004F7046">
      <w:pPr>
        <w:pStyle w:val="SourceCode"/>
      </w:pPr>
      <w:r>
        <w:t>INSERT INTO contacts_erlang (name, email, phone)</w:t>
      </w:r>
    </w:p>
    <w:p w14:paraId="457213BD" w14:textId="77777777" w:rsidR="00ED4B66" w:rsidRDefault="004F7046">
      <w:pPr>
        <w:pStyle w:val="SourceCode"/>
        <w:keepNext/>
      </w:pPr>
      <w:r>
        <w:t xml:space="preserve">    VALUES ('Grace Hopper', 'grace@example.com', NULL);</w:t>
      </w:r>
    </w:p>
    <w:p w14:paraId="446C19A5" w14:textId="77777777" w:rsidR="00ED4B66" w:rsidRDefault="004F7046">
      <w:pPr>
        <w:pStyle w:val="SourceCode"/>
        <w:keepNext/>
      </w:pPr>
      <w:r>
        <w:t>INSERT INTO contacts_erlang (name, email, phone)</w:t>
      </w:r>
    </w:p>
    <w:p w14:paraId="02209C92" w14:textId="77777777" w:rsidR="00ED4B66" w:rsidRDefault="004F7046">
      <w:pPr>
        <w:pStyle w:val="SourceCode"/>
      </w:pPr>
      <w:r>
        <w:t xml:space="preserve">    VALUES ('Alan Turing', 'alan@example.com', '555-0102');</w:t>
      </w:r>
    </w:p>
    <w:p w14:paraId="38234769" w14:textId="77777777" w:rsidR="00ED4B66" w:rsidRDefault="00ED4B66">
      <w:pPr>
        <w:keepNext/>
      </w:pPr>
    </w:p>
    <w:p w14:paraId="3C774DBB" w14:textId="77777777" w:rsidR="00ED4B66" w:rsidRDefault="004F7046">
      <w:r>
        <w:t>The first client command is Lesson 4.2's CREATE DATABASE IF NOT EXISTS spa_contacts, so this lesson works even if you start here. The next three run the files, one per language, with source, the mysql client's own command, which it accepts from -e only with --commands; on Linux or macOS, &lt; sends the file to the client instead (Lesson 4.6). The last shows the Assembly programs' table, contacts_assembly; put your language's table in its place to see that one. Remember, MYSQL_PWD lasts only until the block's l</w:t>
      </w:r>
      <w:r>
        <w:t>ast line, -D names the database, and -t prints the answer as a table.</w:t>
      </w:r>
    </w:p>
    <w:p w14:paraId="47EDCD75" w14:textId="77777777" w:rsidR="00ED4B66" w:rsidRDefault="00ED4B66">
      <w:pPr>
        <w:keepNext/>
      </w:pPr>
    </w:p>
    <w:p w14:paraId="08EFE922" w14:textId="77777777" w:rsidR="00ED4B66" w:rsidRDefault="004F7046">
      <w:pPr>
        <w:pStyle w:val="Heading3"/>
      </w:pPr>
      <w:r>
        <w:t>Windows PowerShell Data Reset</w:t>
      </w:r>
    </w:p>
    <w:p w14:paraId="76CF78D7" w14:textId="77777777" w:rsidR="00ED4B66" w:rsidRDefault="004F7046">
      <w:pPr>
        <w:pStyle w:val="CommandBlock"/>
        <w:keepNext/>
      </w:pPr>
      <w:r>
        <w:t>$mysql = "C:\Program Files\MySQL\MySQL Server 26.7\bin\mysql.exe"</w:t>
      </w:r>
    </w:p>
    <w:p w14:paraId="105BD8DA" w14:textId="77777777" w:rsidR="00ED4B66" w:rsidRDefault="004F7046">
      <w:pPr>
        <w:pStyle w:val="CommandBlock"/>
        <w:keepNext/>
      </w:pPr>
      <w:r>
        <w:t>$env:MYSQL_PWD = $env:SPA_DB_PASSWORD</w:t>
      </w:r>
    </w:p>
    <w:p w14:paraId="2E9AE9B4" w14:textId="77777777" w:rsidR="00ED4B66" w:rsidRDefault="004F7046">
      <w:pPr>
        <w:pStyle w:val="CommandBlock"/>
        <w:keepNext/>
      </w:pPr>
      <w:r>
        <w:t>&amp; $mysql -u devuser -h 127.0.0.1 -P 3306 `</w:t>
      </w:r>
    </w:p>
    <w:p w14:paraId="08047550" w14:textId="77777777" w:rsidR="00ED4B66" w:rsidRDefault="004F7046">
      <w:pPr>
        <w:pStyle w:val="CommandBlock"/>
        <w:keepNext/>
      </w:pPr>
      <w:r>
        <w:t xml:space="preserve">    -e "CREATE DATABASE IF NOT EXISTS spa_contacts"</w:t>
      </w:r>
    </w:p>
    <w:p w14:paraId="2E152627" w14:textId="77777777" w:rsidR="00ED4B66" w:rsidRDefault="004F7046">
      <w:pPr>
        <w:pStyle w:val="CommandBlock"/>
        <w:keepNext/>
      </w:pPr>
      <w:r>
        <w:t>&amp; $mysql -u devuser -h 127.0.0.1 -P 3306 -D spa_contacts --commands `</w:t>
      </w:r>
    </w:p>
    <w:p w14:paraId="7C656075" w14:textId="77777777" w:rsidR="00ED4B66" w:rsidRDefault="004F7046">
      <w:pPr>
        <w:pStyle w:val="CommandBlock"/>
        <w:keepNext/>
      </w:pPr>
      <w:r>
        <w:t xml:space="preserve">    -e "source ./sql/reset_contacts_assembly.sql"</w:t>
      </w:r>
    </w:p>
    <w:p w14:paraId="583274D8" w14:textId="77777777" w:rsidR="00ED4B66" w:rsidRDefault="004F7046">
      <w:pPr>
        <w:pStyle w:val="CommandBlock"/>
        <w:keepNext/>
      </w:pPr>
      <w:r>
        <w:t>&amp; $mysql -u devuser -h 127.0.0.1 -P 3306 -D spa_contacts --commands `</w:t>
      </w:r>
    </w:p>
    <w:p w14:paraId="22B9648D" w14:textId="77777777" w:rsidR="00ED4B66" w:rsidRDefault="004F7046">
      <w:pPr>
        <w:pStyle w:val="CommandBlock"/>
        <w:keepNext/>
      </w:pPr>
      <w:r>
        <w:t xml:space="preserve">    -e "source ./sql/reset_contacts_rust.sql"</w:t>
      </w:r>
    </w:p>
    <w:p w14:paraId="3D534625" w14:textId="77777777" w:rsidR="00ED4B66" w:rsidRDefault="004F7046">
      <w:pPr>
        <w:pStyle w:val="CommandBlock"/>
        <w:keepNext/>
      </w:pPr>
      <w:r>
        <w:t>&amp; $mysql -u devuser -h 127.0.0.1 -P 3306 -D spa_contacts --commands `</w:t>
      </w:r>
    </w:p>
    <w:p w14:paraId="3EB6D9E0" w14:textId="77777777" w:rsidR="00ED4B66" w:rsidRDefault="004F7046">
      <w:pPr>
        <w:pStyle w:val="CommandBlock"/>
        <w:keepNext/>
      </w:pPr>
      <w:r>
        <w:t xml:space="preserve">    -e "source ./sql/reset_contacts_erlang.sql"</w:t>
      </w:r>
    </w:p>
    <w:p w14:paraId="07D13773" w14:textId="77777777" w:rsidR="00ED4B66" w:rsidRDefault="004F7046">
      <w:pPr>
        <w:pStyle w:val="CommandBlock"/>
        <w:keepNext/>
      </w:pPr>
      <w:r>
        <w:t>&amp; $mysql -u devuser -h 127.0.0.1 -P 3306 -D spa_contacts -t `</w:t>
      </w:r>
    </w:p>
    <w:p w14:paraId="0048FECA" w14:textId="77777777" w:rsidR="00ED4B66" w:rsidRDefault="004F7046">
      <w:pPr>
        <w:pStyle w:val="CommandBlock"/>
        <w:keepNext/>
      </w:pPr>
      <w:r>
        <w:t xml:space="preserve">    -e "SELECT id, name, email, phone FROM contacts_assembly ORDER BY id"</w:t>
      </w:r>
    </w:p>
    <w:p w14:paraId="0B632DDA" w14:textId="77777777" w:rsidR="00ED4B66" w:rsidRDefault="004F7046">
      <w:pPr>
        <w:pStyle w:val="CommandBlock"/>
      </w:pPr>
      <w:r>
        <w:t>Remove-Item Env:MYSQL_PWD</w:t>
      </w:r>
    </w:p>
    <w:p w14:paraId="76E2CCF3" w14:textId="77777777" w:rsidR="00ED4B66" w:rsidRDefault="00ED4B66">
      <w:pPr>
        <w:keepNext/>
      </w:pPr>
    </w:p>
    <w:p w14:paraId="75DD7CCD" w14:textId="77777777" w:rsidR="00ED4B66" w:rsidRDefault="004F7046">
      <w:pPr>
        <w:pStyle w:val="Heading3"/>
      </w:pPr>
      <w:r>
        <w:t>Linux or macOS Data Reset</w:t>
      </w:r>
    </w:p>
    <w:p w14:paraId="4D09C32D" w14:textId="77777777" w:rsidR="00ED4B66" w:rsidRDefault="004F7046">
      <w:pPr>
        <w:pStyle w:val="CommandBlock"/>
        <w:keepNext/>
      </w:pPr>
      <w:r>
        <w:t>export MYSQL_PWD="$SPA_DB_PASSWORD"</w:t>
      </w:r>
    </w:p>
    <w:p w14:paraId="0A91752F" w14:textId="77777777" w:rsidR="00ED4B66" w:rsidRDefault="004F7046">
      <w:pPr>
        <w:pStyle w:val="CommandBlock"/>
        <w:keepNext/>
      </w:pPr>
      <w:r>
        <w:t>mysql -u devuser -h 127.0.0.1 -P 3306 \</w:t>
      </w:r>
    </w:p>
    <w:p w14:paraId="09494BC4" w14:textId="77777777" w:rsidR="00ED4B66" w:rsidRDefault="004F7046">
      <w:pPr>
        <w:pStyle w:val="CommandBlock"/>
        <w:keepNext/>
      </w:pPr>
      <w:r>
        <w:t xml:space="preserve">    -e "CREATE DATABASE IF NOT EXISTS spa_contacts"</w:t>
      </w:r>
    </w:p>
    <w:p w14:paraId="5BEC60D0" w14:textId="77777777" w:rsidR="00ED4B66" w:rsidRDefault="004F7046">
      <w:pPr>
        <w:pStyle w:val="CommandBlock"/>
        <w:keepNext/>
      </w:pPr>
      <w:r>
        <w:t>mysql -u devuser -h 127.0.0.1 -P 3306 -D spa_contacts \</w:t>
      </w:r>
    </w:p>
    <w:p w14:paraId="164AF7C3" w14:textId="77777777" w:rsidR="00ED4B66" w:rsidRDefault="004F7046">
      <w:pPr>
        <w:pStyle w:val="CommandBlock"/>
        <w:keepNext/>
      </w:pPr>
      <w:r>
        <w:t xml:space="preserve">    &lt; ./sql/reset_contacts_assembly.sql</w:t>
      </w:r>
    </w:p>
    <w:p w14:paraId="550FB267" w14:textId="77777777" w:rsidR="00ED4B66" w:rsidRDefault="004F7046">
      <w:pPr>
        <w:pStyle w:val="CommandBlock"/>
        <w:keepNext/>
      </w:pPr>
      <w:r>
        <w:t>mysql -u devuser -h 127.0.0.1 -P 3306 -D spa_contacts \</w:t>
      </w:r>
    </w:p>
    <w:p w14:paraId="563C0CF5" w14:textId="77777777" w:rsidR="00ED4B66" w:rsidRDefault="004F7046">
      <w:pPr>
        <w:pStyle w:val="CommandBlock"/>
        <w:keepNext/>
      </w:pPr>
      <w:r>
        <w:t xml:space="preserve">    &lt; ./sql/reset_contacts_rust.sql</w:t>
      </w:r>
    </w:p>
    <w:p w14:paraId="58C9F04A" w14:textId="77777777" w:rsidR="00ED4B66" w:rsidRDefault="004F7046">
      <w:pPr>
        <w:pStyle w:val="CommandBlock"/>
        <w:keepNext/>
      </w:pPr>
      <w:r>
        <w:t>mysql -u devuser -h 127.0.0.1 -P 3306 -D spa_contacts \</w:t>
      </w:r>
    </w:p>
    <w:p w14:paraId="56142631" w14:textId="77777777" w:rsidR="00ED4B66" w:rsidRDefault="004F7046">
      <w:pPr>
        <w:pStyle w:val="CommandBlock"/>
        <w:keepNext/>
      </w:pPr>
      <w:r>
        <w:t xml:space="preserve">    &lt; ./sql/reset_contacts_erlang.sql</w:t>
      </w:r>
    </w:p>
    <w:p w14:paraId="5E0A0170" w14:textId="77777777" w:rsidR="00ED4B66" w:rsidRDefault="004F7046">
      <w:pPr>
        <w:pStyle w:val="CommandBlock"/>
        <w:keepNext/>
      </w:pPr>
      <w:r>
        <w:t>mysql -u devuser -h 127.0.0.1 -P 3306 -D spa_contacts -t \</w:t>
      </w:r>
    </w:p>
    <w:p w14:paraId="40E60525" w14:textId="77777777" w:rsidR="00ED4B66" w:rsidRDefault="004F7046">
      <w:pPr>
        <w:pStyle w:val="CommandBlock"/>
        <w:keepNext/>
      </w:pPr>
      <w:r>
        <w:t xml:space="preserve">    -e "SELECT id, name, email, phone FROM contacts_assembly ORDER BY id"</w:t>
      </w:r>
    </w:p>
    <w:p w14:paraId="53604604" w14:textId="77777777" w:rsidR="00ED4B66" w:rsidRDefault="004F7046">
      <w:pPr>
        <w:pStyle w:val="CommandBlock"/>
      </w:pPr>
      <w:r>
        <w:t>unset MYSQL_PWD</w:t>
      </w:r>
    </w:p>
    <w:p w14:paraId="2F6ADEAC" w14:textId="77777777" w:rsidR="00ED4B66" w:rsidRDefault="00ED4B66">
      <w:pPr>
        <w:keepNext/>
      </w:pPr>
    </w:p>
    <w:p w14:paraId="31ED3072" w14:textId="77777777" w:rsidR="00ED4B66" w:rsidRDefault="004F7046">
      <w:pPr>
        <w:keepNext/>
      </w:pPr>
      <w:r>
        <w:t>The commands before the query print nothing. The query prints exactly this table, the state every program starts from; every language's table holds the same three rows:</w:t>
      </w:r>
    </w:p>
    <w:p w14:paraId="73685596" w14:textId="77777777" w:rsidR="00ED4B66" w:rsidRDefault="00ED4B66">
      <w:pPr>
        <w:keepNext/>
      </w:pPr>
    </w:p>
    <w:p w14:paraId="04A842F9" w14:textId="77777777" w:rsidR="00ED4B66" w:rsidRDefault="004F7046">
      <w:pPr>
        <w:pStyle w:val="RequiredOutput"/>
        <w:keepNext/>
      </w:pPr>
      <w:r>
        <w:t>+----+--------------+-------------------+----------+</w:t>
      </w:r>
    </w:p>
    <w:p w14:paraId="461DF817" w14:textId="77777777" w:rsidR="00ED4B66" w:rsidRDefault="004F7046">
      <w:pPr>
        <w:pStyle w:val="RequiredOutput"/>
        <w:keepNext/>
      </w:pPr>
      <w:r>
        <w:t>| id | name         | email             | phone    |</w:t>
      </w:r>
    </w:p>
    <w:p w14:paraId="06C35596" w14:textId="77777777" w:rsidR="00ED4B66" w:rsidRDefault="004F7046">
      <w:pPr>
        <w:pStyle w:val="RequiredOutput"/>
        <w:keepNext/>
      </w:pPr>
      <w:r>
        <w:t>+----+--------------+-------------------+----------+</w:t>
      </w:r>
    </w:p>
    <w:p w14:paraId="0EB71D0F" w14:textId="77777777" w:rsidR="00ED4B66" w:rsidRDefault="004F7046">
      <w:pPr>
        <w:pStyle w:val="RequiredOutput"/>
        <w:keepNext/>
      </w:pPr>
      <w:r>
        <w:t>|  1 | Ada Lovelace | ada@example.com   | 555-0100 |</w:t>
      </w:r>
    </w:p>
    <w:p w14:paraId="21E27974" w14:textId="77777777" w:rsidR="00ED4B66" w:rsidRDefault="004F7046">
      <w:pPr>
        <w:pStyle w:val="RequiredOutput"/>
        <w:keepNext/>
      </w:pPr>
      <w:r>
        <w:t>|  2 | Grace Hopper | grace@example.com | NULL     |</w:t>
      </w:r>
    </w:p>
    <w:p w14:paraId="085A290A" w14:textId="77777777" w:rsidR="00ED4B66" w:rsidRDefault="004F7046">
      <w:pPr>
        <w:pStyle w:val="RequiredOutput"/>
        <w:keepNext/>
      </w:pPr>
      <w:r>
        <w:t>|  3 | Alan Turing  | alan@example.com  | 555-0102 |</w:t>
      </w:r>
    </w:p>
    <w:p w14:paraId="05E52C91" w14:textId="77777777" w:rsidR="00ED4B66" w:rsidRDefault="004F7046">
      <w:pPr>
        <w:pStyle w:val="RequiredOutput"/>
      </w:pPr>
      <w:r>
        <w:t>+----+--------------+-------------------+----------+</w:t>
      </w:r>
    </w:p>
    <w:p w14:paraId="43EB788A" w14:textId="77777777" w:rsidR="00ED4B66" w:rsidRDefault="00ED4B66">
      <w:pPr>
        <w:keepNext/>
      </w:pPr>
    </w:p>
    <w:p w14:paraId="3B7C1303" w14:textId="77777777" w:rsidR="00ED4B66" w:rsidRDefault="004F7046">
      <w:pPr>
        <w:pStyle w:val="ListBullet"/>
      </w:pPr>
      <w:r>
        <w:t>Ada Lovelace's phone is 555-0100 here; after any program it is 555-0199, the change the programs make.</w:t>
      </w:r>
    </w:p>
    <w:p w14:paraId="21F21B81" w14:textId="77777777" w:rsidR="00ED4B66" w:rsidRDefault="004F7046">
      <w:pPr>
        <w:pStyle w:val="ListBullet"/>
      </w:pPr>
      <w:r>
        <w:t>ERROR 1064 (42000) You have an error in your SQL syntax names a line of the file: compare that line with the file above, especially the quotes, commas, and semicolons.</w:t>
      </w:r>
    </w:p>
    <w:p w14:paraId="6015ED4B" w14:textId="77777777" w:rsidR="00ED4B66" w:rsidRDefault="00ED4B66">
      <w:pPr>
        <w:keepNext/>
      </w:pPr>
    </w:p>
    <w:p w14:paraId="443D3063" w14:textId="77777777" w:rsidR="00ED4B66" w:rsidRDefault="00ED4B66">
      <w:pPr>
        <w:keepNext/>
      </w:pPr>
    </w:p>
    <w:p w14:paraId="7A760D25" w14:textId="77777777" w:rsidR="00ED4B66" w:rsidRDefault="004F7046">
      <w:pPr>
        <w:pStyle w:val="Heading2"/>
      </w:pPr>
      <w:r>
        <w:t>When a Program Run Fails</w:t>
      </w:r>
    </w:p>
    <w:p w14:paraId="1DE333B6" w14:textId="77777777" w:rsidR="00ED4B66" w:rsidRDefault="004F7046">
      <w:r>
        <w:t>Every language reports the same few problems; the reason names which one.</w:t>
      </w:r>
    </w:p>
    <w:p w14:paraId="30439CEB" w14:textId="77777777" w:rsidR="00ED4B66" w:rsidRDefault="00ED4B66">
      <w:pPr>
        <w:keepNext/>
      </w:pPr>
    </w:p>
    <w:p w14:paraId="2CE7A802" w14:textId="77777777" w:rsidR="00ED4B66" w:rsidRDefault="004F7046">
      <w:pPr>
        <w:pStyle w:val="ListBullet"/>
      </w:pPr>
      <w:r>
        <w:t>Error: SPA_DB_PASSWORD is not set: the terminal was opened before the variable was set. Open a new terminal (Lesson 4.0, step 3).</w:t>
      </w:r>
    </w:p>
    <w:p w14:paraId="4E2516E3" w14:textId="77777777" w:rsidR="00ED4B66" w:rsidRDefault="004F7046">
      <w:pPr>
        <w:pStyle w:val="ListBullet"/>
      </w:pPr>
      <w:r>
        <w:t>Access denied for user 'devuser'@'localhost' (error 1045): SPA_DB_PASSWORD holds a different password from devuser's. Lesson 4.0's Reset the Lesson User's Password resets it.</w:t>
      </w:r>
    </w:p>
    <w:p w14:paraId="7FEBEB36" w14:textId="77777777" w:rsidR="00ED4B66" w:rsidRDefault="004F7046">
      <w:pPr>
        <w:pStyle w:val="ListBullet"/>
      </w:pPr>
      <w:r>
        <w:t>Can't connect, connection refused, or econnrefused, on port 3306 (error 2003): the server is not running. Run Lesson 4.0's Server Check.</w:t>
      </w:r>
    </w:p>
    <w:p w14:paraId="18AB7446" w14:textId="77777777" w:rsidR="00ED4B66" w:rsidRDefault="004F7046">
      <w:pPr>
        <w:pStyle w:val="ListBullet"/>
      </w:pPr>
      <w:r>
        <w:t>Unknown database 'spa_contacts' (error 1049), or Table 'spa_contacts.contacts_assembly' doesn't exist (error 1146), with your language's table in the name: the Data Reset has not run yet. Run it.</w:t>
      </w:r>
    </w:p>
    <w:p w14:paraId="04986C70" w14:textId="77777777" w:rsidR="00ED4B66" w:rsidRDefault="004F7046">
      <w:pPr>
        <w:pStyle w:val="ListBullet"/>
      </w:pPr>
      <w:r>
        <w:t>Unknown column in 'field list' or in 'where clause' (error 1054): a column name in the UPDATE or the SELECT is misspelled. Compare it with UPDATE contacts_assembly SET phone = ? WHERE id = ?, with your language's table.</w:t>
      </w:r>
    </w:p>
    <w:p w14:paraId="6684B158" w14:textId="77777777" w:rsidR="00ED4B66" w:rsidRDefault="00ED4B66">
      <w:pPr>
        <w:keepNext/>
      </w:pPr>
    </w:p>
    <w:p w14:paraId="0B9460B4" w14:textId="77777777" w:rsidR="00ED4B66" w:rsidRDefault="00ED4B66">
      <w:pPr>
        <w:keepNext/>
      </w:pPr>
    </w:p>
    <w:p w14:paraId="564E83CD" w14:textId="77777777" w:rsidR="00ED4B66" w:rsidRDefault="00ED4B66">
      <w:pPr>
        <w:keepNext/>
      </w:pPr>
    </w:p>
    <w:p w14:paraId="1D2321F9" w14:textId="77777777" w:rsidR="00ED4B66" w:rsidRDefault="004F7046">
      <w:pPr>
        <w:pStyle w:val="Heading1"/>
      </w:pPr>
      <w:r>
        <w:t>Assembly Implementation</w:t>
      </w:r>
    </w:p>
    <w:p w14:paraId="67DB0068" w14:textId="77777777" w:rsidR="00ED4B66" w:rsidRDefault="004F7046">
      <w:r>
        <w:t>Assembly calls MySQL's C API, libmysql, the library Lesson 4.7's C programs use, with the same calls in the same order. Remember, nothing checks a call against mysql.h, so each value must be in the register, stack place, or record field its comment names (Lesson 4.0a), and a MYSQL_STMT with one 104-byte MYSQL_BIND record per ? sends values as parameters (Lesson 4.5a). Two things are new. The id is a number, so its record says MYSQL_TYPE_LONG, 3, and holds the address of 4 bytes that contain it. And the foun</w:t>
      </w:r>
      <w:r>
        <w:t>d-rows setting is CLIENT_FOUND_ROWS, 2, as mysql_real_connect's eighth value, the client flags, at [rsp + 56], which was 0 until now. mysql_stmt_affected_rows then gives the count in rax.</w:t>
      </w:r>
    </w:p>
    <w:p w14:paraId="57AB8366" w14:textId="77777777" w:rsidR="00ED4B66" w:rsidRDefault="00ED4B66">
      <w:pPr>
        <w:keepNext/>
      </w:pPr>
    </w:p>
    <w:p w14:paraId="69DCD64A" w14:textId="77777777" w:rsidR="00ED4B66" w:rsidRDefault="00ED4B66">
      <w:pPr>
        <w:keepNext/>
      </w:pPr>
    </w:p>
    <w:p w14:paraId="5815C6D9" w14:textId="77777777" w:rsidR="00ED4B66" w:rsidRDefault="004F7046">
      <w:pPr>
        <w:pStyle w:val="Heading2"/>
      </w:pPr>
      <w:r>
        <w:t>Linux Assembly Is Deferred</w:t>
      </w:r>
    </w:p>
    <w:p w14:paraId="567A573C" w14:textId="77777777" w:rsidR="00ED4B66" w:rsidRDefault="004F7046">
      <w:r>
        <w:t>Remember, this lesson gives the Windows version only: reaching the Windows MySQL server from WSL needs changes to the computer that this course does not make for you (Lesson 4.0a).</w:t>
      </w:r>
    </w:p>
    <w:p w14:paraId="2E7181EC" w14:textId="77777777" w:rsidR="00ED4B66" w:rsidRDefault="00ED4B66">
      <w:pPr>
        <w:keepNext/>
      </w:pPr>
    </w:p>
    <w:p w14:paraId="53920E81" w14:textId="77777777" w:rsidR="00ED4B66" w:rsidRDefault="00ED4B66">
      <w:pPr>
        <w:keepNext/>
      </w:pPr>
    </w:p>
    <w:p w14:paraId="2543478D" w14:textId="77777777" w:rsidR="00ED4B66" w:rsidRDefault="004F7046">
      <w:pPr>
        <w:pStyle w:val="Heading2"/>
      </w:pPr>
      <w:r>
        <w:t>Basic Implementation</w:t>
      </w:r>
    </w:p>
    <w:p w14:paraId="211CBA26" w14:textId="77777777" w:rsidR="00ED4B66" w:rsidRDefault="004F7046">
      <w:r>
        <w:t>Start with the most direct version, in small functions, because the same steps run for every change: trim_text, Lesson 3.13a's, trims the new phone in place; validate_phone checks it and returns a problem's address or 0; update_phone sends the UPDATE with a MYSQL_STMT and returns the rows matched; change_phone copies the new phone into a space of its own, trims and validates it, and either prints an Error line or updates the contact and prints the count, or a No contact line for 0; list_contacts is Lesson 4</w:t>
      </w:r>
      <w:r>
        <w:t>.6a's list, in one function. main connects with CLIENT_FOUND_ROWS, makes the four changes, and lists the contacts. Like Lesson 4.7's Basic C, it checks that SPA_DB_PASSWORD is set and that mysql_real_connect worked, and after that it trusts the statements; the Production-Minded version checks them. The id's record, the count, and the client flag are new, so their comments explain every part; read them as you type.</w:t>
      </w:r>
    </w:p>
    <w:p w14:paraId="661E1A0C" w14:textId="77777777" w:rsidR="00ED4B66" w:rsidRDefault="00ED4B66">
      <w:pPr>
        <w:keepNext/>
      </w:pPr>
    </w:p>
    <w:p w14:paraId="2BDA1AD3" w14:textId="77777777" w:rsidR="00ED4B66" w:rsidRDefault="004F7046">
      <w:pPr>
        <w:pStyle w:val="Heading3"/>
      </w:pPr>
      <w:r>
        <w:t>assembly/windows/basic_update_phone.asm</w:t>
      </w:r>
    </w:p>
    <w:p w14:paraId="6943C9AC" w14:textId="77777777" w:rsidR="00ED4B66" w:rsidRDefault="004F7046">
      <w:pPr>
        <w:pStyle w:val="SourceCode"/>
        <w:keepNext/>
      </w:pPr>
      <w:r>
        <w:t>; Assembly for 64-bit Windows, written for NASM.</w:t>
      </w:r>
    </w:p>
    <w:p w14:paraId="689CAE16" w14:textId="77777777" w:rsidR="00ED4B66" w:rsidRDefault="004F7046">
      <w:pPr>
        <w:pStyle w:val="SourceCode"/>
        <w:keepNext/>
      </w:pPr>
      <w:r>
        <w:t>; Remember, extern names a library's functions: getenv, printf, fprintf,</w:t>
      </w:r>
    </w:p>
    <w:p w14:paraId="5DCF83B1" w14:textId="77777777" w:rsidR="00ED4B66" w:rsidRDefault="004F7046">
      <w:pPr>
        <w:pStyle w:val="SourceCode"/>
      </w:pPr>
      <w:r>
        <w:t>; snprintf, strlen, strspn, and atoi from the C library, and the mysql_</w:t>
      </w:r>
    </w:p>
    <w:p w14:paraId="7CFC073F" w14:textId="77777777" w:rsidR="00ED4B66" w:rsidRDefault="004F7046">
      <w:pPr>
        <w:pStyle w:val="SourceCode"/>
      </w:pPr>
      <w:r>
        <w:t>; functions from libmysql, MySQL's C API (Lesson 4.0a).</w:t>
      </w:r>
    </w:p>
    <w:p w14:paraId="6BAEF5F1" w14:textId="77777777" w:rsidR="00ED4B66" w:rsidRDefault="004F7046">
      <w:pPr>
        <w:pStyle w:val="SourceCode"/>
      </w:pPr>
      <w:r>
        <w:t>default rel</w:t>
      </w:r>
    </w:p>
    <w:p w14:paraId="321E1AB5" w14:textId="77777777" w:rsidR="00ED4B66" w:rsidRDefault="004F7046">
      <w:pPr>
        <w:pStyle w:val="SourceCode"/>
      </w:pPr>
      <w:r>
        <w:t>global main</w:t>
      </w:r>
    </w:p>
    <w:p w14:paraId="47F36AD8" w14:textId="77777777" w:rsidR="00ED4B66" w:rsidRDefault="004F7046">
      <w:pPr>
        <w:pStyle w:val="SourceCode"/>
      </w:pPr>
      <w:r>
        <w:t>extern getenv</w:t>
      </w:r>
    </w:p>
    <w:p w14:paraId="6056B92F" w14:textId="77777777" w:rsidR="00ED4B66" w:rsidRDefault="004F7046">
      <w:pPr>
        <w:pStyle w:val="SourceCode"/>
      </w:pPr>
      <w:r>
        <w:t>extern printf</w:t>
      </w:r>
    </w:p>
    <w:p w14:paraId="7A0B1C4F" w14:textId="77777777" w:rsidR="00ED4B66" w:rsidRDefault="004F7046">
      <w:pPr>
        <w:pStyle w:val="SourceCode"/>
      </w:pPr>
      <w:r>
        <w:t>extern fprintf</w:t>
      </w:r>
    </w:p>
    <w:p w14:paraId="1749F38B" w14:textId="77777777" w:rsidR="00ED4B66" w:rsidRDefault="004F7046">
      <w:pPr>
        <w:pStyle w:val="SourceCode"/>
      </w:pPr>
      <w:r>
        <w:t>extern snprintf</w:t>
      </w:r>
    </w:p>
    <w:p w14:paraId="0B10E441" w14:textId="77777777" w:rsidR="00ED4B66" w:rsidRDefault="004F7046">
      <w:pPr>
        <w:pStyle w:val="SourceCode"/>
      </w:pPr>
      <w:r>
        <w:t>extern strlen</w:t>
      </w:r>
    </w:p>
    <w:p w14:paraId="22115367" w14:textId="77777777" w:rsidR="00ED4B66" w:rsidRDefault="004F7046">
      <w:pPr>
        <w:pStyle w:val="SourceCode"/>
      </w:pPr>
      <w:r>
        <w:t>extern strspn</w:t>
      </w:r>
    </w:p>
    <w:p w14:paraId="0DB95C54" w14:textId="77777777" w:rsidR="00ED4B66" w:rsidRDefault="004F7046">
      <w:pPr>
        <w:pStyle w:val="SourceCode"/>
      </w:pPr>
      <w:r>
        <w:t>extern atoi</w:t>
      </w:r>
    </w:p>
    <w:p w14:paraId="1B17C80D" w14:textId="77777777" w:rsidR="00ED4B66" w:rsidRDefault="004F7046">
      <w:pPr>
        <w:pStyle w:val="SourceCode"/>
      </w:pPr>
      <w:r>
        <w:t>extern __acrt_iob_func</w:t>
      </w:r>
    </w:p>
    <w:p w14:paraId="7A6263C6" w14:textId="77777777" w:rsidR="00ED4B66" w:rsidRDefault="004F7046">
      <w:pPr>
        <w:pStyle w:val="SourceCode"/>
      </w:pPr>
      <w:r>
        <w:t>extern mysql_init</w:t>
      </w:r>
    </w:p>
    <w:p w14:paraId="2B9AA6F4" w14:textId="77777777" w:rsidR="00ED4B66" w:rsidRDefault="004F7046">
      <w:pPr>
        <w:pStyle w:val="SourceCode"/>
      </w:pPr>
      <w:r>
        <w:t>extern mysql_real_connect</w:t>
      </w:r>
    </w:p>
    <w:p w14:paraId="6703BA93" w14:textId="77777777" w:rsidR="00ED4B66" w:rsidRDefault="004F7046">
      <w:pPr>
        <w:pStyle w:val="SourceCode"/>
      </w:pPr>
      <w:r>
        <w:t>extern mysql_error</w:t>
      </w:r>
    </w:p>
    <w:p w14:paraId="151994BD" w14:textId="77777777" w:rsidR="00ED4B66" w:rsidRDefault="004F7046">
      <w:pPr>
        <w:pStyle w:val="SourceCode"/>
      </w:pPr>
      <w:r>
        <w:t>extern mysql_close</w:t>
      </w:r>
    </w:p>
    <w:p w14:paraId="116BC964" w14:textId="77777777" w:rsidR="00ED4B66" w:rsidRDefault="004F7046">
      <w:pPr>
        <w:pStyle w:val="SourceCode"/>
      </w:pPr>
      <w:r>
        <w:t>extern mysql_query</w:t>
      </w:r>
    </w:p>
    <w:p w14:paraId="6F19B3AD" w14:textId="77777777" w:rsidR="00ED4B66" w:rsidRDefault="004F7046">
      <w:pPr>
        <w:pStyle w:val="SourceCode"/>
      </w:pPr>
      <w:r>
        <w:t>extern mysql_store_result</w:t>
      </w:r>
    </w:p>
    <w:p w14:paraId="480EF673" w14:textId="77777777" w:rsidR="00ED4B66" w:rsidRDefault="004F7046">
      <w:pPr>
        <w:pStyle w:val="SourceCode"/>
      </w:pPr>
      <w:r>
        <w:t>extern mysql_fetch_row</w:t>
      </w:r>
    </w:p>
    <w:p w14:paraId="01116456" w14:textId="77777777" w:rsidR="00ED4B66" w:rsidRDefault="004F7046">
      <w:pPr>
        <w:pStyle w:val="SourceCode"/>
      </w:pPr>
      <w:r>
        <w:t>extern mysql_free_result</w:t>
      </w:r>
    </w:p>
    <w:p w14:paraId="1342E075" w14:textId="77777777" w:rsidR="00ED4B66" w:rsidRDefault="004F7046">
      <w:pPr>
        <w:pStyle w:val="SourceCode"/>
      </w:pPr>
      <w:r>
        <w:t>extern mysql_stmt_init</w:t>
      </w:r>
    </w:p>
    <w:p w14:paraId="07A9983D" w14:textId="77777777" w:rsidR="00ED4B66" w:rsidRDefault="004F7046">
      <w:pPr>
        <w:pStyle w:val="SourceCode"/>
      </w:pPr>
      <w:r>
        <w:t>extern mysql_stmt_prepare</w:t>
      </w:r>
    </w:p>
    <w:p w14:paraId="10420FD4" w14:textId="77777777" w:rsidR="00ED4B66" w:rsidRDefault="004F7046">
      <w:pPr>
        <w:pStyle w:val="SourceCode"/>
      </w:pPr>
      <w:r>
        <w:t>extern mysql_stmt_bind_param</w:t>
      </w:r>
    </w:p>
    <w:p w14:paraId="5165E190" w14:textId="77777777" w:rsidR="00ED4B66" w:rsidRDefault="004F7046">
      <w:pPr>
        <w:pStyle w:val="SourceCode"/>
      </w:pPr>
      <w:r>
        <w:t>extern mysql_stmt_execute</w:t>
      </w:r>
    </w:p>
    <w:p w14:paraId="4C8B3395" w14:textId="77777777" w:rsidR="00ED4B66" w:rsidRDefault="004F7046">
      <w:pPr>
        <w:pStyle w:val="SourceCode"/>
      </w:pPr>
      <w:r>
        <w:t>extern mysql_stmt_affected_rows</w:t>
      </w:r>
    </w:p>
    <w:p w14:paraId="1346AA42" w14:textId="77777777" w:rsidR="00ED4B66" w:rsidRDefault="004F7046">
      <w:pPr>
        <w:pStyle w:val="SourceCode"/>
      </w:pPr>
      <w:r>
        <w:t>extern mysql_stmt_close</w:t>
      </w:r>
    </w:p>
    <w:p w14:paraId="18FE5243" w14:textId="77777777" w:rsidR="00ED4B66" w:rsidRDefault="00ED4B66">
      <w:pPr>
        <w:pStyle w:val="SourceCode"/>
      </w:pPr>
    </w:p>
    <w:p w14:paraId="6FA6953A" w14:textId="77777777" w:rsidR="00ED4B66" w:rsidRDefault="004F7046">
      <w:pPr>
        <w:pStyle w:val="SourceCode"/>
      </w:pPr>
      <w:r>
        <w:t>; Remember, a MYSQL_BIND record is 104 bytes on 64-bit Windows, with the</w:t>
      </w:r>
    </w:p>
    <w:p w14:paraId="64B7B772" w14:textId="77777777" w:rsidR="00ED4B66" w:rsidRDefault="004F7046">
      <w:pPr>
        <w:pStyle w:val="SourceCode"/>
      </w:pPr>
      <w:r>
        <w:t>; value's address at byte 16, its length at byte 64, and its type at byte</w:t>
      </w:r>
    </w:p>
    <w:p w14:paraId="77058779" w14:textId="77777777" w:rsidR="00ED4B66" w:rsidRDefault="004F7046">
      <w:pPr>
        <w:pStyle w:val="SourceCode"/>
      </w:pPr>
      <w:r>
        <w:t>; 84; every other field stays 0 (Lesson 4.5a). 254 is MYSQL_TYPE_STRING,</w:t>
      </w:r>
    </w:p>
    <w:p w14:paraId="2A2B1EDA" w14:textId="77777777" w:rsidR="00ED4B66" w:rsidRDefault="004F7046">
      <w:pPr>
        <w:pStyle w:val="SourceCode"/>
      </w:pPr>
      <w:r>
        <w:t>; text. 3 is MYSQL_TYPE_LONG, MySQL's name for a 4-byte whole number, C's</w:t>
      </w:r>
    </w:p>
    <w:p w14:paraId="534B4844" w14:textId="77777777" w:rsidR="00ED4B66" w:rsidRDefault="004F7046">
      <w:pPr>
        <w:pStyle w:val="SourceCode"/>
      </w:pPr>
      <w:r>
        <w:t>; int: its record needs only the type and the number's address.</w:t>
      </w:r>
    </w:p>
    <w:p w14:paraId="0A2045F4" w14:textId="77777777" w:rsidR="00ED4B66" w:rsidRDefault="004F7046">
      <w:pPr>
        <w:pStyle w:val="SourceCode"/>
      </w:pPr>
      <w:r>
        <w:t>BIND_SIZE           equ 104</w:t>
      </w:r>
    </w:p>
    <w:p w14:paraId="13284EAD" w14:textId="77777777" w:rsidR="00ED4B66" w:rsidRDefault="004F7046">
      <w:pPr>
        <w:pStyle w:val="SourceCode"/>
      </w:pPr>
      <w:r>
        <w:t>BIND_BUFFER         equ 16</w:t>
      </w:r>
    </w:p>
    <w:p w14:paraId="0C5EFCB2" w14:textId="77777777" w:rsidR="00ED4B66" w:rsidRDefault="004F7046">
      <w:pPr>
        <w:pStyle w:val="SourceCode"/>
      </w:pPr>
      <w:r>
        <w:t>BIND_LENGTH         equ 64</w:t>
      </w:r>
    </w:p>
    <w:p w14:paraId="3310F4D5" w14:textId="77777777" w:rsidR="00ED4B66" w:rsidRDefault="004F7046">
      <w:pPr>
        <w:pStyle w:val="SourceCode"/>
      </w:pPr>
      <w:r>
        <w:t>BIND_TYPE           equ 84</w:t>
      </w:r>
    </w:p>
    <w:p w14:paraId="2C8D63C0" w14:textId="77777777" w:rsidR="00ED4B66" w:rsidRDefault="004F7046">
      <w:pPr>
        <w:pStyle w:val="SourceCode"/>
      </w:pPr>
      <w:r>
        <w:t>MYSQL_TYPE_STRING   equ 254</w:t>
      </w:r>
    </w:p>
    <w:p w14:paraId="47388475" w14:textId="77777777" w:rsidR="00ED4B66" w:rsidRDefault="004F7046">
      <w:pPr>
        <w:pStyle w:val="SourceCode"/>
      </w:pPr>
      <w:r>
        <w:t>MYSQL_TYPE_LONG     equ 3</w:t>
      </w:r>
    </w:p>
    <w:p w14:paraId="5E3E4FD3" w14:textId="77777777" w:rsidR="00ED4B66" w:rsidRDefault="004F7046">
      <w:pPr>
        <w:pStyle w:val="SourceCode"/>
      </w:pPr>
      <w:r>
        <w:t>; CLIENT_FOUND_ROWS is one of the C API's client flags, the number 2 in</w:t>
      </w:r>
    </w:p>
    <w:p w14:paraId="17892AE5" w14:textId="77777777" w:rsidR="00ED4B66" w:rsidRDefault="004F7046">
      <w:pPr>
        <w:pStyle w:val="SourceCode"/>
      </w:pPr>
      <w:r>
        <w:t>; mysql.h. Passed to mysql_real_connect, it makes an UPDATE report the</w:t>
      </w:r>
    </w:p>
    <w:p w14:paraId="043F537C" w14:textId="77777777" w:rsidR="00ED4B66" w:rsidRDefault="004F7046">
      <w:pPr>
        <w:pStyle w:val="SourceCode"/>
      </w:pPr>
      <w:r>
        <w:t>; rows it matched, not only the rows whose value really changed.</w:t>
      </w:r>
    </w:p>
    <w:p w14:paraId="0C7269AF" w14:textId="77777777" w:rsidR="00ED4B66" w:rsidRDefault="004F7046">
      <w:pPr>
        <w:pStyle w:val="SourceCode"/>
      </w:pPr>
      <w:r>
        <w:t>CLIENT_FOUND_ROWS   equ 2</w:t>
      </w:r>
    </w:p>
    <w:p w14:paraId="1C4D0371" w14:textId="77777777" w:rsidR="00ED4B66" w:rsidRDefault="004F7046">
      <w:pPr>
        <w:pStyle w:val="SourceCode"/>
      </w:pPr>
      <w:r>
        <w:t>; The new phone is copied into a 256-byte space before it is trimmed.</w:t>
      </w:r>
    </w:p>
    <w:p w14:paraId="5189C79D" w14:textId="77777777" w:rsidR="00ED4B66" w:rsidRDefault="004F7046">
      <w:pPr>
        <w:pStyle w:val="SourceCode"/>
      </w:pPr>
      <w:r>
        <w:t>TEXT_SIZE           equ 256</w:t>
      </w:r>
    </w:p>
    <w:p w14:paraId="2DBBA967" w14:textId="77777777" w:rsidR="00ED4B66" w:rsidRDefault="00ED4B66">
      <w:pPr>
        <w:pStyle w:val="SourceCode"/>
      </w:pPr>
    </w:p>
    <w:p w14:paraId="135EA651" w14:textId="77777777" w:rsidR="00ED4B66" w:rsidRDefault="004F7046">
      <w:pPr>
        <w:pStyle w:val="SourceCode"/>
      </w:pPr>
      <w:r>
        <w:t>; Remember, one contact as a record: equ names each field's offset, the</w:t>
      </w:r>
    </w:p>
    <w:p w14:paraId="311F395C" w14:textId="77777777" w:rsidR="00ED4B66" w:rsidRDefault="004F7046">
      <w:pPr>
        <w:pStyle w:val="SourceCode"/>
      </w:pPr>
      <w:r>
        <w:t>; record owns copies of its text, and HAS_PHONE is 0 when the phone was</w:t>
      </w:r>
    </w:p>
    <w:p w14:paraId="15E84049" w14:textId="77777777" w:rsidR="00ED4B66" w:rsidRDefault="004F7046">
      <w:pPr>
        <w:pStyle w:val="SourceCode"/>
      </w:pPr>
      <w:r>
        <w:t>; NULL (Lesson 4.6a).</w:t>
      </w:r>
    </w:p>
    <w:p w14:paraId="09F6FD66" w14:textId="77777777" w:rsidR="00ED4B66" w:rsidRDefault="004F7046">
      <w:pPr>
        <w:pStyle w:val="SourceCode"/>
      </w:pPr>
      <w:r>
        <w:t>ID                  equ 0</w:t>
      </w:r>
    </w:p>
    <w:p w14:paraId="6363F377" w14:textId="77777777" w:rsidR="00ED4B66" w:rsidRDefault="004F7046">
      <w:pPr>
        <w:pStyle w:val="SourceCode"/>
      </w:pPr>
      <w:r>
        <w:t>HAS_PHONE           equ 8</w:t>
      </w:r>
    </w:p>
    <w:p w14:paraId="0C800C07" w14:textId="77777777" w:rsidR="00ED4B66" w:rsidRDefault="004F7046">
      <w:pPr>
        <w:pStyle w:val="SourceCode"/>
      </w:pPr>
      <w:r>
        <w:t>FULL_NAME           equ 16</w:t>
      </w:r>
    </w:p>
    <w:p w14:paraId="275A1C52" w14:textId="77777777" w:rsidR="00ED4B66" w:rsidRDefault="004F7046">
      <w:pPr>
        <w:pStyle w:val="SourceCode"/>
      </w:pPr>
      <w:r>
        <w:t>EMAIL               equ 417</w:t>
      </w:r>
    </w:p>
    <w:p w14:paraId="46FD3CF9" w14:textId="77777777" w:rsidR="00ED4B66" w:rsidRDefault="004F7046">
      <w:pPr>
        <w:pStyle w:val="SourceCode"/>
      </w:pPr>
      <w:r>
        <w:t>PHONE               equ 1434</w:t>
      </w:r>
    </w:p>
    <w:p w14:paraId="7C18E55C" w14:textId="77777777" w:rsidR="00ED4B66" w:rsidRDefault="004F7046">
      <w:pPr>
        <w:pStyle w:val="SourceCode"/>
      </w:pPr>
      <w:r>
        <w:t>FULL_NAME_SIZE      equ 401</w:t>
      </w:r>
    </w:p>
    <w:p w14:paraId="6223F082" w14:textId="77777777" w:rsidR="00ED4B66" w:rsidRDefault="004F7046">
      <w:pPr>
        <w:pStyle w:val="SourceCode"/>
      </w:pPr>
      <w:r>
        <w:t>EMAIL_SIZE          equ 1017</w:t>
      </w:r>
    </w:p>
    <w:p w14:paraId="17CE8F42" w14:textId="77777777" w:rsidR="00ED4B66" w:rsidRDefault="004F7046">
      <w:pPr>
        <w:pStyle w:val="SourceCode"/>
      </w:pPr>
      <w:r>
        <w:t>PHONE_SIZE          equ 81</w:t>
      </w:r>
    </w:p>
    <w:p w14:paraId="6A5A9D42" w14:textId="77777777" w:rsidR="00ED4B66" w:rsidRDefault="004F7046">
      <w:pPr>
        <w:pStyle w:val="SourceCode"/>
      </w:pPr>
      <w:r>
        <w:t>CONTACT_SIZE        equ 1520</w:t>
      </w:r>
    </w:p>
    <w:p w14:paraId="314FD55A" w14:textId="77777777" w:rsidR="00ED4B66" w:rsidRDefault="00ED4B66">
      <w:pPr>
        <w:pStyle w:val="SourceCode"/>
      </w:pPr>
    </w:p>
    <w:p w14:paraId="5EB8B882" w14:textId="77777777" w:rsidR="00ED4B66" w:rsidRDefault="004F7046">
      <w:pPr>
        <w:pStyle w:val="SourceCode"/>
      </w:pPr>
      <w:r>
        <w:t>section .rdata</w:t>
      </w:r>
    </w:p>
    <w:p w14:paraId="6F8B32C2" w14:textId="77777777" w:rsidR="00ED4B66" w:rsidRDefault="004F7046">
      <w:pPr>
        <w:pStyle w:val="SourceCode"/>
      </w:pPr>
      <w:r>
        <w:t xml:space="preserve">    password_variable_name db "SPA_DB_PASSWORD", 0</w:t>
      </w:r>
    </w:p>
    <w:p w14:paraId="4A272D05" w14:textId="77777777" w:rsidR="00ED4B66" w:rsidRDefault="004F7046">
      <w:pPr>
        <w:pStyle w:val="SourceCode"/>
      </w:pPr>
      <w:r>
        <w:t xml:space="preserve">    host            db "127.0.0.1", 0</w:t>
      </w:r>
    </w:p>
    <w:p w14:paraId="5BF6EC0F" w14:textId="77777777" w:rsidR="00ED4B66" w:rsidRDefault="004F7046">
      <w:pPr>
        <w:pStyle w:val="SourceCode"/>
      </w:pPr>
      <w:r>
        <w:t xml:space="preserve">    user            db "devuser", 0</w:t>
      </w:r>
    </w:p>
    <w:p w14:paraId="2ACAF416" w14:textId="77777777" w:rsidR="00ED4B66" w:rsidRDefault="004F7046">
      <w:pPr>
        <w:pStyle w:val="SourceCode"/>
      </w:pPr>
      <w:r>
        <w:t xml:space="preserve">    database        db "spa_contacts", 0</w:t>
      </w:r>
    </w:p>
    <w:p w14:paraId="4702B467" w14:textId="77777777" w:rsidR="00ED4B66" w:rsidRDefault="004F7046">
      <w:pPr>
        <w:pStyle w:val="SourceCode"/>
      </w:pPr>
      <w:r>
        <w:t xml:space="preserve">    ; The UPDATE statement. SET names the column to change and gives its</w:t>
      </w:r>
    </w:p>
    <w:p w14:paraId="4DCFA70A" w14:textId="77777777" w:rsidR="00ED4B66" w:rsidRDefault="004F7046">
      <w:pPr>
        <w:pStyle w:val="SourceCode"/>
      </w:pPr>
      <w:r>
        <w:t xml:space="preserve">    ; new value; WHERE id = ? picks the row to change, the contact with</w:t>
      </w:r>
    </w:p>
    <w:p w14:paraId="3247F962" w14:textId="77777777" w:rsidR="00ED4B66" w:rsidRDefault="004F7046">
      <w:pPr>
        <w:pStyle w:val="SourceCode"/>
      </w:pPr>
      <w:r>
        <w:t xml:space="preserve">    ; that id. Without WHERE, an UPDATE changes every row in the table.</w:t>
      </w:r>
    </w:p>
    <w:p w14:paraId="0E36FAC6" w14:textId="77777777" w:rsidR="00ED4B66" w:rsidRDefault="004F7046">
      <w:pPr>
        <w:pStyle w:val="SourceCode"/>
      </w:pPr>
      <w:r>
        <w:t xml:space="preserve">    ; Remember, each ? is a placeholder: the values travel apart from the</w:t>
      </w:r>
    </w:p>
    <w:p w14:paraId="6E3F2D0F" w14:textId="77777777" w:rsidR="00ED4B66" w:rsidRDefault="004F7046">
      <w:pPr>
        <w:pStyle w:val="SourceCode"/>
      </w:pPr>
      <w:r>
        <w:t xml:space="preserve">    ; SQL (Lesson 4.5a), and a db line with no label continues the text above.</w:t>
      </w:r>
    </w:p>
    <w:p w14:paraId="08B07BF5" w14:textId="77777777" w:rsidR="00ED4B66" w:rsidRDefault="004F7046">
      <w:pPr>
        <w:pStyle w:val="SourceCode"/>
      </w:pPr>
      <w:r>
        <w:t xml:space="preserve">    update_sql      db "UPDATE contacts_assembly SET phone = ? WHERE id = ?", 0</w:t>
      </w:r>
    </w:p>
    <w:p w14:paraId="759021DE" w14:textId="77777777" w:rsidR="00ED4B66" w:rsidRDefault="004F7046">
      <w:pPr>
        <w:pStyle w:val="SourceCode"/>
      </w:pPr>
      <w:r>
        <w:t xml:space="preserve">    select_sql      db "SELECT id, name, email, phone FROM contacts_assembly "</w:t>
      </w:r>
    </w:p>
    <w:p w14:paraId="357046DF" w14:textId="77777777" w:rsidR="00ED4B66" w:rsidRDefault="004F7046">
      <w:pPr>
        <w:pStyle w:val="SourceCode"/>
      </w:pPr>
      <w:r>
        <w:t xml:space="preserve">                    db "ORDER BY id", 0</w:t>
      </w:r>
    </w:p>
    <w:p w14:paraId="2F5BB15B" w14:textId="77777777" w:rsidR="00ED4B66" w:rsidRDefault="004F7046">
      <w:pPr>
        <w:pStyle w:val="SourceCode"/>
      </w:pPr>
      <w:r>
        <w:t xml:space="preserve">    ; The only characters a phone may hold: digits, the space, + - ( ).</w:t>
      </w:r>
    </w:p>
    <w:p w14:paraId="6BAFA974" w14:textId="77777777" w:rsidR="00ED4B66" w:rsidRDefault="004F7046">
      <w:pPr>
        <w:pStyle w:val="SourceCode"/>
      </w:pPr>
      <w:r>
        <w:t xml:space="preserve">    phone_allowed   db "0123456789 +-()", 0</w:t>
      </w:r>
    </w:p>
    <w:p w14:paraId="4D04A639" w14:textId="77777777" w:rsidR="00ED4B66" w:rsidRDefault="004F7046">
      <w:pPr>
        <w:pStyle w:val="SourceCode"/>
      </w:pPr>
      <w:r>
        <w:t xml:space="preserve">    copy_text_format db "%s", 0</w:t>
      </w:r>
    </w:p>
    <w:p w14:paraId="4669C5E1" w14:textId="77777777" w:rsidR="00ED4B66" w:rsidRDefault="004F7046">
      <w:pPr>
        <w:pStyle w:val="SourceCode"/>
      </w:pPr>
      <w:r>
        <w:t xml:space="preserve">    missing_password_line db "Error: SPA_DB_PASSWORD is not set", 10, 0</w:t>
      </w:r>
    </w:p>
    <w:p w14:paraId="62D9152A" w14:textId="77777777" w:rsidR="00ED4B66" w:rsidRDefault="004F7046">
      <w:pPr>
        <w:pStyle w:val="SourceCode"/>
      </w:pPr>
      <w:r>
        <w:t xml:space="preserve">    error_line      db "Error: %s", 10, 0</w:t>
      </w:r>
    </w:p>
    <w:p w14:paraId="3D0DD096" w14:textId="77777777" w:rsidR="00ED4B66" w:rsidRDefault="004F7046">
      <w:pPr>
        <w:pStyle w:val="SourceCode"/>
      </w:pPr>
      <w:r>
        <w:t xml:space="preserve">    connected_line  db "Connected to database spa_contacts", 10, 0</w:t>
      </w:r>
    </w:p>
    <w:p w14:paraId="5607ECA6" w14:textId="77777777" w:rsidR="00ED4B66" w:rsidRDefault="004F7046">
      <w:pPr>
        <w:pStyle w:val="SourceCode"/>
      </w:pPr>
      <w:r>
        <w:t xml:space="preserve">    ; Remember, %llu prints an unsigned 64-bit whole number, the count's</w:t>
      </w:r>
    </w:p>
    <w:p w14:paraId="090E7433" w14:textId="77777777" w:rsidR="00ED4B66" w:rsidRDefault="004F7046">
      <w:pPr>
        <w:pStyle w:val="SourceCode"/>
      </w:pPr>
      <w:r>
        <w:t xml:space="preserve">    ; type.</w:t>
      </w:r>
    </w:p>
    <w:p w14:paraId="0A8C7E7B" w14:textId="77777777" w:rsidR="00ED4B66" w:rsidRDefault="004F7046">
      <w:pPr>
        <w:pStyle w:val="SourceCode"/>
      </w:pPr>
      <w:r>
        <w:t xml:space="preserve">    updated_line    db "Updated contact %d phone to %s (rows matched: %llu)"</w:t>
      </w:r>
    </w:p>
    <w:p w14:paraId="4ADCDFC4" w14:textId="77777777" w:rsidR="00ED4B66" w:rsidRDefault="004F7046">
      <w:pPr>
        <w:pStyle w:val="SourceCode"/>
      </w:pPr>
      <w:r>
        <w:t xml:space="preserve">                    db 10, 0</w:t>
      </w:r>
    </w:p>
    <w:p w14:paraId="16814D0E" w14:textId="77777777" w:rsidR="00ED4B66" w:rsidRDefault="004F7046">
      <w:pPr>
        <w:pStyle w:val="SourceCode"/>
      </w:pPr>
      <w:r>
        <w:t xml:space="preserve">    not_found_line  db "No contact with id %d (rows matched: %llu)", 10, 0</w:t>
      </w:r>
    </w:p>
    <w:p w14:paraId="7975C64F" w14:textId="77777777" w:rsidR="00ED4B66" w:rsidRDefault="004F7046">
      <w:pPr>
        <w:pStyle w:val="SourceCode"/>
      </w:pPr>
      <w:r>
        <w:t xml:space="preserve">    contacts_line   db "Contacts in id order:", 10, 0</w:t>
      </w:r>
    </w:p>
    <w:p w14:paraId="3645B5B1" w14:textId="77777777" w:rsidR="00ED4B66" w:rsidRDefault="004F7046">
      <w:pPr>
        <w:pStyle w:val="SourceCode"/>
      </w:pPr>
      <w:r>
        <w:t xml:space="preserve">    contact_line    db "  %d: %s, %s, %s", 10, 0</w:t>
      </w:r>
    </w:p>
    <w:p w14:paraId="2B581DD8" w14:textId="77777777" w:rsidR="00ED4B66" w:rsidRDefault="004F7046">
      <w:pPr>
        <w:pStyle w:val="SourceCode"/>
      </w:pPr>
      <w:r>
        <w:t xml:space="preserve">    no_phone_text   db "(no phone)", 0</w:t>
      </w:r>
    </w:p>
    <w:p w14:paraId="6E7DB970" w14:textId="77777777" w:rsidR="00ED4B66" w:rsidRDefault="004F7046">
      <w:pPr>
        <w:pStyle w:val="SourceCode"/>
      </w:pPr>
      <w:r>
        <w:t xml:space="preserve">    ; The problems validation can find.</w:t>
      </w:r>
    </w:p>
    <w:p w14:paraId="683FF2F3" w14:textId="77777777" w:rsidR="00ED4B66" w:rsidRDefault="004F7046">
      <w:pPr>
        <w:pStyle w:val="SourceCode"/>
      </w:pPr>
      <w:r>
        <w:t xml:space="preserve">    phone_required  db "phone is required", 0</w:t>
      </w:r>
    </w:p>
    <w:p w14:paraId="78583874" w14:textId="77777777" w:rsidR="00ED4B66" w:rsidRDefault="004F7046">
      <w:pPr>
        <w:pStyle w:val="SourceCode"/>
      </w:pPr>
      <w:r>
        <w:t xml:space="preserve">    phone_too_long  db "phone must be at most 20 characters", 0</w:t>
      </w:r>
    </w:p>
    <w:p w14:paraId="6B7AB4B9" w14:textId="77777777" w:rsidR="00ED4B66" w:rsidRDefault="004F7046">
      <w:pPr>
        <w:pStyle w:val="SourceCode"/>
      </w:pPr>
      <w:r>
        <w:t xml:space="preserve">    phone_characters_problem db "phone may contain only digits, "</w:t>
      </w:r>
    </w:p>
    <w:p w14:paraId="5D73FD57" w14:textId="77777777" w:rsidR="00ED4B66" w:rsidRDefault="004F7046">
      <w:pPr>
        <w:pStyle w:val="SourceCode"/>
      </w:pPr>
      <w:r>
        <w:t xml:space="preserve">                    db "spaces, and + - ( )", 0</w:t>
      </w:r>
    </w:p>
    <w:p w14:paraId="45CACE3E" w14:textId="77777777" w:rsidR="00ED4B66" w:rsidRDefault="004F7046">
      <w:pPr>
        <w:pStyle w:val="SourceCode"/>
      </w:pPr>
      <w:r>
        <w:t xml:space="preserve">    ; The new phones.</w:t>
      </w:r>
    </w:p>
    <w:p w14:paraId="1056FFFC" w14:textId="77777777" w:rsidR="00ED4B66" w:rsidRDefault="004F7046">
      <w:pPr>
        <w:pStyle w:val="SourceCode"/>
      </w:pPr>
      <w:r>
        <w:t xml:space="preserve">    padded_phone    db "  555-0199  ", 0</w:t>
      </w:r>
    </w:p>
    <w:p w14:paraId="74A729C1" w14:textId="77777777" w:rsidR="00ED4B66" w:rsidRDefault="004F7046">
      <w:pPr>
        <w:pStyle w:val="SourceCode"/>
      </w:pPr>
      <w:r>
        <w:t xml:space="preserve">    same_phone      db "555-0199", 0</w:t>
      </w:r>
    </w:p>
    <w:p w14:paraId="4BF9CEB1" w14:textId="77777777" w:rsidR="00ED4B66" w:rsidRDefault="004F7046">
      <w:pPr>
        <w:pStyle w:val="SourceCode"/>
      </w:pPr>
      <w:r>
        <w:t xml:space="preserve">    unknown_contact_phone db "555-0123", 0</w:t>
      </w:r>
    </w:p>
    <w:p w14:paraId="497B46A0" w14:textId="77777777" w:rsidR="00ED4B66" w:rsidRDefault="004F7046">
      <w:pPr>
        <w:pStyle w:val="SourceCode"/>
      </w:pPr>
      <w:r>
        <w:t xml:space="preserve">    letters_phone   db "555-HELP", 0</w:t>
      </w:r>
    </w:p>
    <w:p w14:paraId="1951384D" w14:textId="77777777" w:rsidR="00ED4B66" w:rsidRDefault="00ED4B66">
      <w:pPr>
        <w:pStyle w:val="SourceCode"/>
      </w:pPr>
    </w:p>
    <w:p w14:paraId="5BE9A315" w14:textId="77777777" w:rsidR="00ED4B66" w:rsidRDefault="004F7046">
      <w:pPr>
        <w:pStyle w:val="SourceCode"/>
      </w:pPr>
      <w:r>
        <w:t>section .bss</w:t>
      </w:r>
    </w:p>
    <w:p w14:paraId="2D2256EA" w14:textId="77777777" w:rsidR="00ED4B66" w:rsidRDefault="004F7046">
      <w:pPr>
        <w:pStyle w:val="SourceCode"/>
      </w:pPr>
      <w:r>
        <w:t xml:space="preserve">    ; Remember, .bss starts as zeros. trim_text changes the text it is</w:t>
      </w:r>
    </w:p>
    <w:p w14:paraId="196D1345" w14:textId="77777777" w:rsidR="00ED4B66" w:rsidRDefault="004F7046">
      <w:pPr>
        <w:pStyle w:val="SourceCode"/>
      </w:pPr>
      <w:r>
        <w:t xml:space="preserve">    ; given, and .rdata cannot be changed, so change_phone copies the new</w:t>
      </w:r>
    </w:p>
    <w:p w14:paraId="088903C1" w14:textId="77777777" w:rsidR="00ED4B66" w:rsidRDefault="004F7046">
      <w:pPr>
        <w:pStyle w:val="SourceCode"/>
      </w:pPr>
      <w:r>
        <w:t xml:space="preserve">    ; phone here first. update_binds holds the two MYSQL_BIND records, one</w:t>
      </w:r>
    </w:p>
    <w:p w14:paraId="0B61B3BF" w14:textId="77777777" w:rsidR="00ED4B66" w:rsidRDefault="004F7046">
      <w:pPr>
        <w:pStyle w:val="SourceCode"/>
      </w:pPr>
      <w:r>
        <w:t xml:space="preserve">    ; per ?; resd 1 sets aside one dword, 4 bytes, for the id the second</w:t>
      </w:r>
    </w:p>
    <w:p w14:paraId="3E395571" w14:textId="77777777" w:rsidR="00ED4B66" w:rsidRDefault="004F7046">
      <w:pPr>
        <w:pStyle w:val="SourceCode"/>
      </w:pPr>
      <w:r>
        <w:t xml:space="preserve">    ; record points at. contact is the record list_contacts fills per row.</w:t>
      </w:r>
    </w:p>
    <w:p w14:paraId="388FAC97" w14:textId="77777777" w:rsidR="00ED4B66" w:rsidRDefault="004F7046">
      <w:pPr>
        <w:pStyle w:val="SourceCode"/>
      </w:pPr>
      <w:r>
        <w:t xml:space="preserve">    phone_copy      resb TEXT_SIZE</w:t>
      </w:r>
    </w:p>
    <w:p w14:paraId="7ADCDCD7" w14:textId="77777777" w:rsidR="00ED4B66" w:rsidRDefault="004F7046">
      <w:pPr>
        <w:pStyle w:val="SourceCode"/>
      </w:pPr>
      <w:r>
        <w:t xml:space="preserve">    update_binds    resb 2 * BIND_SIZE</w:t>
      </w:r>
    </w:p>
    <w:p w14:paraId="061128F5" w14:textId="77777777" w:rsidR="00ED4B66" w:rsidRDefault="004F7046">
      <w:pPr>
        <w:pStyle w:val="SourceCode"/>
      </w:pPr>
      <w:r>
        <w:t xml:space="preserve">    contact_id      resd 1</w:t>
      </w:r>
    </w:p>
    <w:p w14:paraId="5B5CF46D" w14:textId="77777777" w:rsidR="00ED4B66" w:rsidRDefault="004F7046">
      <w:pPr>
        <w:pStyle w:val="SourceCode"/>
      </w:pPr>
      <w:r>
        <w:t xml:space="preserve">    contact         resb CONTACT_SIZE</w:t>
      </w:r>
    </w:p>
    <w:p w14:paraId="1819E6FF" w14:textId="77777777" w:rsidR="00ED4B66" w:rsidRDefault="00ED4B66">
      <w:pPr>
        <w:pStyle w:val="SourceCode"/>
      </w:pPr>
    </w:p>
    <w:p w14:paraId="34BF7F9B" w14:textId="77777777" w:rsidR="00ED4B66" w:rsidRDefault="004F7046">
      <w:pPr>
        <w:pStyle w:val="SourceCode"/>
      </w:pPr>
      <w:r>
        <w:t>section .text</w:t>
      </w:r>
    </w:p>
    <w:p w14:paraId="318F3547" w14:textId="77777777" w:rsidR="00ED4B66" w:rsidRDefault="00ED4B66">
      <w:pPr>
        <w:pStyle w:val="SourceCode"/>
      </w:pPr>
    </w:p>
    <w:p w14:paraId="5DFBA1B5" w14:textId="77777777" w:rsidR="00ED4B66" w:rsidRDefault="004F7046">
      <w:pPr>
        <w:pStyle w:val="SourceCode"/>
      </w:pPr>
      <w:r>
        <w:t>; Remember, trim_text (Lesson 3.13a) cuts the spaces and tabs around a</w:t>
      </w:r>
    </w:p>
    <w:p w14:paraId="19779072" w14:textId="77777777" w:rsidR="00ED4B66" w:rsidRDefault="004F7046">
      <w:pPr>
        <w:pStyle w:val="SourceCode"/>
      </w:pPr>
      <w:r>
        <w:t>; text, in place, and returns the address of its first character that is</w:t>
      </w:r>
    </w:p>
    <w:p w14:paraId="1AED2A47" w14:textId="77777777" w:rsidR="00ED4B66" w:rsidRDefault="004F7046">
      <w:pPr>
        <w:pStyle w:val="SourceCode"/>
      </w:pPr>
      <w:r>
        <w:t>; not a space or a tab.</w:t>
      </w:r>
    </w:p>
    <w:p w14:paraId="177B9680" w14:textId="77777777" w:rsidR="00ED4B66" w:rsidRDefault="004F7046">
      <w:pPr>
        <w:pStyle w:val="SourceCode"/>
      </w:pPr>
      <w:r>
        <w:t>;   in:  rcx = address of the text</w:t>
      </w:r>
    </w:p>
    <w:p w14:paraId="7B496285" w14:textId="77777777" w:rsidR="00ED4B66" w:rsidRDefault="004F7046">
      <w:pPr>
        <w:pStyle w:val="SourceCode"/>
      </w:pPr>
      <w:r>
        <w:t>;   out: rax = address of the trimmed text</w:t>
      </w:r>
    </w:p>
    <w:p w14:paraId="49558718" w14:textId="77777777" w:rsidR="00ED4B66" w:rsidRDefault="004F7046">
      <w:pPr>
        <w:pStyle w:val="SourceCode"/>
      </w:pPr>
      <w:r>
        <w:t>trim_text:</w:t>
      </w:r>
    </w:p>
    <w:p w14:paraId="712C8A71" w14:textId="77777777" w:rsidR="00ED4B66" w:rsidRDefault="004F7046">
      <w:pPr>
        <w:pStyle w:val="SourceCode"/>
      </w:pPr>
      <w:r>
        <w:t xml:space="preserve">    mov rax, rcx</w:t>
      </w:r>
    </w:p>
    <w:p w14:paraId="54C81260" w14:textId="77777777" w:rsidR="00ED4B66" w:rsidRDefault="004F7046">
      <w:pPr>
        <w:pStyle w:val="SourceCode"/>
      </w:pPr>
      <w:r>
        <w:t>.skip_start:</w:t>
      </w:r>
    </w:p>
    <w:p w14:paraId="1A75DA7F" w14:textId="77777777" w:rsidR="00ED4B66" w:rsidRDefault="004F7046">
      <w:pPr>
        <w:pStyle w:val="SourceCode"/>
      </w:pPr>
      <w:r>
        <w:t xml:space="preserve">    cmp byte [rax], ' '</w:t>
      </w:r>
    </w:p>
    <w:p w14:paraId="364C0A03" w14:textId="77777777" w:rsidR="00ED4B66" w:rsidRDefault="004F7046">
      <w:pPr>
        <w:pStyle w:val="SourceCode"/>
      </w:pPr>
      <w:r>
        <w:t xml:space="preserve">    je .next_start</w:t>
      </w:r>
    </w:p>
    <w:p w14:paraId="1E28E0B2" w14:textId="77777777" w:rsidR="00ED4B66" w:rsidRDefault="004F7046">
      <w:pPr>
        <w:pStyle w:val="SourceCode"/>
      </w:pPr>
      <w:r>
        <w:t xml:space="preserve">    cmp byte [rax], 9</w:t>
      </w:r>
    </w:p>
    <w:p w14:paraId="2140CAB5" w14:textId="77777777" w:rsidR="00ED4B66" w:rsidRDefault="004F7046">
      <w:pPr>
        <w:pStyle w:val="SourceCode"/>
      </w:pPr>
      <w:r>
        <w:t xml:space="preserve">    je .next_start</w:t>
      </w:r>
    </w:p>
    <w:p w14:paraId="4DAD4484" w14:textId="77777777" w:rsidR="00ED4B66" w:rsidRDefault="004F7046">
      <w:pPr>
        <w:pStyle w:val="SourceCode"/>
      </w:pPr>
      <w:r>
        <w:t xml:space="preserve">    jmp .find_end</w:t>
      </w:r>
    </w:p>
    <w:p w14:paraId="0B2A4FBA" w14:textId="77777777" w:rsidR="00ED4B66" w:rsidRDefault="004F7046">
      <w:pPr>
        <w:pStyle w:val="SourceCode"/>
      </w:pPr>
      <w:r>
        <w:t>.next_start:</w:t>
      </w:r>
    </w:p>
    <w:p w14:paraId="714148E4" w14:textId="77777777" w:rsidR="00ED4B66" w:rsidRDefault="004F7046">
      <w:pPr>
        <w:pStyle w:val="SourceCode"/>
      </w:pPr>
      <w:r>
        <w:t xml:space="preserve">    inc rax</w:t>
      </w:r>
    </w:p>
    <w:p w14:paraId="7096471D" w14:textId="77777777" w:rsidR="00ED4B66" w:rsidRDefault="004F7046">
      <w:pPr>
        <w:pStyle w:val="SourceCode"/>
      </w:pPr>
      <w:r>
        <w:t xml:space="preserve">    jmp .skip_start</w:t>
      </w:r>
    </w:p>
    <w:p w14:paraId="50332024" w14:textId="77777777" w:rsidR="00ED4B66" w:rsidRDefault="004F7046">
      <w:pPr>
        <w:pStyle w:val="SourceCode"/>
      </w:pPr>
      <w:r>
        <w:t>.find_end:</w:t>
      </w:r>
    </w:p>
    <w:p w14:paraId="5464E19D" w14:textId="77777777" w:rsidR="00ED4B66" w:rsidRDefault="004F7046">
      <w:pPr>
        <w:pStyle w:val="SourceCode"/>
      </w:pPr>
      <w:r>
        <w:t xml:space="preserve">    mov rdx, rax</w:t>
      </w:r>
    </w:p>
    <w:p w14:paraId="3D302A63" w14:textId="77777777" w:rsidR="00ED4B66" w:rsidRDefault="004F7046">
      <w:pPr>
        <w:pStyle w:val="SourceCode"/>
      </w:pPr>
      <w:r>
        <w:t>.to_end:</w:t>
      </w:r>
    </w:p>
    <w:p w14:paraId="7BD6F672" w14:textId="77777777" w:rsidR="00ED4B66" w:rsidRDefault="004F7046">
      <w:pPr>
        <w:pStyle w:val="SourceCode"/>
      </w:pPr>
      <w:r>
        <w:t xml:space="preserve">    cmp byte [rdx], 0</w:t>
      </w:r>
    </w:p>
    <w:p w14:paraId="00B9757E" w14:textId="77777777" w:rsidR="00ED4B66" w:rsidRDefault="004F7046">
      <w:pPr>
        <w:pStyle w:val="SourceCode"/>
      </w:pPr>
      <w:r>
        <w:t xml:space="preserve">    je .back</w:t>
      </w:r>
    </w:p>
    <w:p w14:paraId="65DD22D6" w14:textId="77777777" w:rsidR="00ED4B66" w:rsidRDefault="004F7046">
      <w:pPr>
        <w:pStyle w:val="SourceCode"/>
      </w:pPr>
      <w:r>
        <w:t xml:space="preserve">    inc rdx</w:t>
      </w:r>
    </w:p>
    <w:p w14:paraId="6F8E5132" w14:textId="77777777" w:rsidR="00ED4B66" w:rsidRDefault="004F7046">
      <w:pPr>
        <w:pStyle w:val="SourceCode"/>
      </w:pPr>
      <w:r>
        <w:t xml:space="preserve">    jmp .to_end</w:t>
      </w:r>
    </w:p>
    <w:p w14:paraId="41CDCE38" w14:textId="77777777" w:rsidR="00ED4B66" w:rsidRDefault="004F7046">
      <w:pPr>
        <w:pStyle w:val="SourceCode"/>
      </w:pPr>
      <w:r>
        <w:t>.back:</w:t>
      </w:r>
    </w:p>
    <w:p w14:paraId="0F6D1948" w14:textId="77777777" w:rsidR="00ED4B66" w:rsidRDefault="004F7046">
      <w:pPr>
        <w:pStyle w:val="SourceCode"/>
      </w:pPr>
      <w:r>
        <w:t xml:space="preserve">    cmp rdx, rax</w:t>
      </w:r>
    </w:p>
    <w:p w14:paraId="676F97F3" w14:textId="77777777" w:rsidR="00ED4B66" w:rsidRDefault="004F7046">
      <w:pPr>
        <w:pStyle w:val="SourceCode"/>
      </w:pPr>
      <w:r>
        <w:t xml:space="preserve">    je .done</w:t>
      </w:r>
    </w:p>
    <w:p w14:paraId="3F253957" w14:textId="77777777" w:rsidR="00ED4B66" w:rsidRDefault="004F7046">
      <w:pPr>
        <w:pStyle w:val="SourceCode"/>
      </w:pPr>
      <w:r>
        <w:t xml:space="preserve">    cmp byte [rdx - 1], ' '</w:t>
      </w:r>
    </w:p>
    <w:p w14:paraId="1215A64F" w14:textId="77777777" w:rsidR="00ED4B66" w:rsidRDefault="004F7046">
      <w:pPr>
        <w:pStyle w:val="SourceCode"/>
      </w:pPr>
      <w:r>
        <w:t xml:space="preserve">    je .cut</w:t>
      </w:r>
    </w:p>
    <w:p w14:paraId="6399E729" w14:textId="77777777" w:rsidR="00ED4B66" w:rsidRDefault="004F7046">
      <w:pPr>
        <w:pStyle w:val="SourceCode"/>
      </w:pPr>
      <w:r>
        <w:t xml:space="preserve">    cmp byte [rdx - 1], 9</w:t>
      </w:r>
    </w:p>
    <w:p w14:paraId="2245EE28" w14:textId="77777777" w:rsidR="00ED4B66" w:rsidRDefault="004F7046">
      <w:pPr>
        <w:pStyle w:val="SourceCode"/>
      </w:pPr>
      <w:r>
        <w:t xml:space="preserve">    je .cut</w:t>
      </w:r>
    </w:p>
    <w:p w14:paraId="6FCE3B56" w14:textId="77777777" w:rsidR="00ED4B66" w:rsidRDefault="004F7046">
      <w:pPr>
        <w:pStyle w:val="SourceCode"/>
      </w:pPr>
      <w:r>
        <w:t xml:space="preserve">    jmp .done</w:t>
      </w:r>
    </w:p>
    <w:p w14:paraId="55C74508" w14:textId="77777777" w:rsidR="00ED4B66" w:rsidRDefault="004F7046">
      <w:pPr>
        <w:pStyle w:val="SourceCode"/>
      </w:pPr>
      <w:r>
        <w:t>.cut:</w:t>
      </w:r>
    </w:p>
    <w:p w14:paraId="58B0283C" w14:textId="77777777" w:rsidR="00ED4B66" w:rsidRDefault="004F7046">
      <w:pPr>
        <w:pStyle w:val="SourceCode"/>
      </w:pPr>
      <w:r>
        <w:t xml:space="preserve">    dec rdx</w:t>
      </w:r>
    </w:p>
    <w:p w14:paraId="790467F3" w14:textId="77777777" w:rsidR="00ED4B66" w:rsidRDefault="004F7046">
      <w:pPr>
        <w:pStyle w:val="SourceCode"/>
      </w:pPr>
      <w:r>
        <w:t xml:space="preserve">    mov byte [rdx], 0</w:t>
      </w:r>
    </w:p>
    <w:p w14:paraId="3914D388" w14:textId="77777777" w:rsidR="00ED4B66" w:rsidRDefault="004F7046">
      <w:pPr>
        <w:pStyle w:val="SourceCode"/>
      </w:pPr>
      <w:r>
        <w:t xml:space="preserve">    jmp .back</w:t>
      </w:r>
    </w:p>
    <w:p w14:paraId="6F03E4CA" w14:textId="77777777" w:rsidR="00ED4B66" w:rsidRDefault="004F7046">
      <w:pPr>
        <w:pStyle w:val="SourceCode"/>
      </w:pPr>
      <w:r>
        <w:t>.done:</w:t>
      </w:r>
    </w:p>
    <w:p w14:paraId="036D182A" w14:textId="77777777" w:rsidR="00ED4B66" w:rsidRDefault="004F7046">
      <w:pPr>
        <w:pStyle w:val="SourceCode"/>
      </w:pPr>
      <w:r>
        <w:t xml:space="preserve">    ret</w:t>
      </w:r>
    </w:p>
    <w:p w14:paraId="0B44C3A0" w14:textId="77777777" w:rsidR="00ED4B66" w:rsidRDefault="00ED4B66">
      <w:pPr>
        <w:pStyle w:val="SourceCode"/>
      </w:pPr>
    </w:p>
    <w:p w14:paraId="681185B9" w14:textId="77777777" w:rsidR="00ED4B66" w:rsidRDefault="004F7046">
      <w:pPr>
        <w:pStyle w:val="SourceCode"/>
      </w:pPr>
      <w:r>
        <w:t>; validate_phone: checks a trimmed new phone.</w:t>
      </w:r>
    </w:p>
    <w:p w14:paraId="0343F7AE" w14:textId="77777777" w:rsidR="00ED4B66" w:rsidRDefault="004F7046">
      <w:pPr>
        <w:pStyle w:val="SourceCode"/>
      </w:pPr>
      <w:r>
        <w:t>;   in:  rcx = the phone</w:t>
      </w:r>
    </w:p>
    <w:p w14:paraId="61819025" w14:textId="77777777" w:rsidR="00ED4B66" w:rsidRDefault="004F7046">
      <w:pPr>
        <w:pStyle w:val="SourceCode"/>
      </w:pPr>
      <w:r>
        <w:t>;   out: rax = address of the first problem's text, or 0 when there is</w:t>
      </w:r>
    </w:p>
    <w:p w14:paraId="4283D5A7" w14:textId="77777777" w:rsidR="00ED4B66" w:rsidRDefault="004F7046">
      <w:pPr>
        <w:pStyle w:val="SourceCode"/>
      </w:pPr>
      <w:r>
        <w:t>;        none</w:t>
      </w:r>
    </w:p>
    <w:p w14:paraId="56A83BF6" w14:textId="77777777" w:rsidR="00ED4B66" w:rsidRDefault="004F7046">
      <w:pPr>
        <w:pStyle w:val="SourceCode"/>
      </w:pPr>
      <w:r>
        <w:t>; r12 holds the problem to report if the next test fails, so every failed</w:t>
      </w:r>
    </w:p>
    <w:p w14:paraId="0F113379" w14:textId="77777777" w:rsidR="00ED4B66" w:rsidRDefault="004F7046">
      <w:pPr>
        <w:pStyle w:val="SourceCode"/>
      </w:pPr>
      <w:r>
        <w:t>; test jumps to the same .problem label.</w:t>
      </w:r>
    </w:p>
    <w:p w14:paraId="21F05A0A" w14:textId="77777777" w:rsidR="00ED4B66" w:rsidRDefault="004F7046">
      <w:pPr>
        <w:pStyle w:val="SourceCode"/>
      </w:pPr>
      <w:r>
        <w:t>validate_phone:</w:t>
      </w:r>
    </w:p>
    <w:p w14:paraId="1CBAE423" w14:textId="77777777" w:rsidR="00ED4B66" w:rsidRDefault="004F7046">
      <w:pPr>
        <w:pStyle w:val="SourceCode"/>
      </w:pPr>
      <w:r>
        <w:t xml:space="preserve">    push rbx</w:t>
      </w:r>
    </w:p>
    <w:p w14:paraId="48CED686" w14:textId="77777777" w:rsidR="00ED4B66" w:rsidRDefault="004F7046">
      <w:pPr>
        <w:pStyle w:val="SourceCode"/>
      </w:pPr>
      <w:r>
        <w:t xml:space="preserve">    push r12</w:t>
      </w:r>
    </w:p>
    <w:p w14:paraId="4208BB48" w14:textId="77777777" w:rsidR="00ED4B66" w:rsidRDefault="004F7046">
      <w:pPr>
        <w:pStyle w:val="SourceCode"/>
      </w:pPr>
      <w:r>
        <w:t xml:space="preserve">    push r13</w:t>
      </w:r>
    </w:p>
    <w:p w14:paraId="64058282" w14:textId="77777777" w:rsidR="00ED4B66" w:rsidRDefault="004F7046">
      <w:pPr>
        <w:pStyle w:val="SourceCode"/>
      </w:pPr>
      <w:r>
        <w:t xml:space="preserve">    sub rsp, 32</w:t>
      </w:r>
    </w:p>
    <w:p w14:paraId="426CAEC3" w14:textId="77777777" w:rsidR="00ED4B66" w:rsidRDefault="004F7046">
      <w:pPr>
        <w:pStyle w:val="SourceCode"/>
      </w:pPr>
      <w:r>
        <w:t xml:space="preserve">    mov rbx, rcx</w:t>
      </w:r>
    </w:p>
    <w:p w14:paraId="5E793A24" w14:textId="77777777" w:rsidR="00ED4B66" w:rsidRDefault="00ED4B66">
      <w:pPr>
        <w:pStyle w:val="SourceCode"/>
      </w:pPr>
    </w:p>
    <w:p w14:paraId="6BB865F8" w14:textId="77777777" w:rsidR="00ED4B66" w:rsidRDefault="004F7046">
      <w:pPr>
        <w:pStyle w:val="SourceCode"/>
      </w:pPr>
      <w:r>
        <w:t xml:space="preserve">    ; An update must give a phone; the Challenge clears one with NULL.</w:t>
      </w:r>
    </w:p>
    <w:p w14:paraId="1C2CD4B4" w14:textId="77777777" w:rsidR="00ED4B66" w:rsidRDefault="004F7046">
      <w:pPr>
        <w:pStyle w:val="SourceCode"/>
      </w:pPr>
      <w:r>
        <w:t xml:space="preserve">    ; Text whose first byte is 0 is empty.</w:t>
      </w:r>
    </w:p>
    <w:p w14:paraId="7EE8CFBC" w14:textId="77777777" w:rsidR="00ED4B66" w:rsidRDefault="004F7046">
      <w:pPr>
        <w:pStyle w:val="SourceCode"/>
      </w:pPr>
      <w:r>
        <w:t xml:space="preserve">    lea r12, [phone_required]</w:t>
      </w:r>
    </w:p>
    <w:p w14:paraId="4476510A" w14:textId="77777777" w:rsidR="00ED4B66" w:rsidRDefault="004F7046">
      <w:pPr>
        <w:pStyle w:val="SourceCode"/>
      </w:pPr>
      <w:r>
        <w:t xml:space="preserve">    cmp byte [rbx], 0</w:t>
      </w:r>
    </w:p>
    <w:p w14:paraId="0A0FBC49" w14:textId="77777777" w:rsidR="00ED4B66" w:rsidRDefault="004F7046">
      <w:pPr>
        <w:pStyle w:val="SourceCode"/>
      </w:pPr>
      <w:r>
        <w:t xml:space="preserve">    je .problem</w:t>
      </w:r>
    </w:p>
    <w:p w14:paraId="18B6F338" w14:textId="77777777" w:rsidR="00ED4B66" w:rsidRDefault="004F7046">
      <w:pPr>
        <w:pStyle w:val="SourceCode"/>
      </w:pPr>
      <w:r>
        <w:t xml:space="preserve">    ; Remember, the limit matches the column, VARCHAR(20), and strlen</w:t>
      </w:r>
    </w:p>
    <w:p w14:paraId="3D9D75BF" w14:textId="77777777" w:rsidR="00ED4B66" w:rsidRDefault="004F7046">
      <w:pPr>
        <w:pStyle w:val="SourceCode"/>
      </w:pPr>
      <w:r>
        <w:t xml:space="preserve">    ; counts bytes, one per plain English character.</w:t>
      </w:r>
    </w:p>
    <w:p w14:paraId="5CBB0863" w14:textId="77777777" w:rsidR="00ED4B66" w:rsidRDefault="004F7046">
      <w:pPr>
        <w:pStyle w:val="SourceCode"/>
      </w:pPr>
      <w:r>
        <w:t xml:space="preserve">    lea r12, [phone_too_long]</w:t>
      </w:r>
    </w:p>
    <w:p w14:paraId="0E3D9C4E" w14:textId="77777777" w:rsidR="00ED4B66" w:rsidRDefault="004F7046">
      <w:pPr>
        <w:pStyle w:val="SourceCode"/>
      </w:pPr>
      <w:r>
        <w:t xml:space="preserve">    mov rcx, rbx</w:t>
      </w:r>
    </w:p>
    <w:p w14:paraId="6CA203BF" w14:textId="77777777" w:rsidR="00ED4B66" w:rsidRDefault="004F7046">
      <w:pPr>
        <w:pStyle w:val="SourceCode"/>
      </w:pPr>
      <w:r>
        <w:t xml:space="preserve">    call strlen</w:t>
      </w:r>
    </w:p>
    <w:p w14:paraId="1E76A50F" w14:textId="77777777" w:rsidR="00ED4B66" w:rsidRDefault="004F7046">
      <w:pPr>
        <w:pStyle w:val="SourceCode"/>
      </w:pPr>
      <w:r>
        <w:t xml:space="preserve">    cmp rax, 20</w:t>
      </w:r>
    </w:p>
    <w:p w14:paraId="48A6EEDD" w14:textId="77777777" w:rsidR="00ED4B66" w:rsidRDefault="004F7046">
      <w:pPr>
        <w:pStyle w:val="SourceCode"/>
      </w:pPr>
      <w:r>
        <w:t xml:space="preserve">    jg .problem</w:t>
      </w:r>
    </w:p>
    <w:p w14:paraId="472679E3" w14:textId="77777777" w:rsidR="00ED4B66" w:rsidRDefault="004F7046">
      <w:pPr>
        <w:pStyle w:val="SourceCode"/>
      </w:pPr>
      <w:r>
        <w:t xml:space="preserve">    ; Remember, strspn counts how many bytes at the start of the phone are</w:t>
      </w:r>
    </w:p>
    <w:p w14:paraId="2A1EDEFF" w14:textId="77777777" w:rsidR="00ED4B66" w:rsidRDefault="004F7046">
      <w:pPr>
        <w:pStyle w:val="SourceCode"/>
      </w:pPr>
      <w:r>
        <w:t xml:space="preserve">    ; in phone_allowed: all of them, the phone's length, only when every</w:t>
      </w:r>
    </w:p>
    <w:p w14:paraId="7D5D94D4" w14:textId="77777777" w:rsidR="00ED4B66" w:rsidRDefault="004F7046">
      <w:pPr>
        <w:pStyle w:val="SourceCode"/>
      </w:pPr>
      <w:r>
        <w:t xml:space="preserve">    ; character is allowed (Lesson 4.5a). r13 keeps the length across</w:t>
      </w:r>
    </w:p>
    <w:p w14:paraId="0A239210" w14:textId="77777777" w:rsidR="00ED4B66" w:rsidRDefault="004F7046">
      <w:pPr>
        <w:pStyle w:val="SourceCode"/>
      </w:pPr>
      <w:r>
        <w:t xml:space="preserve">    ; the call.</w:t>
      </w:r>
    </w:p>
    <w:p w14:paraId="11A72BD5" w14:textId="77777777" w:rsidR="00ED4B66" w:rsidRDefault="004F7046">
      <w:pPr>
        <w:pStyle w:val="SourceCode"/>
      </w:pPr>
      <w:r>
        <w:t xml:space="preserve">    mov r13, rax</w:t>
      </w:r>
    </w:p>
    <w:p w14:paraId="554950CF" w14:textId="77777777" w:rsidR="00ED4B66" w:rsidRDefault="004F7046">
      <w:pPr>
        <w:pStyle w:val="SourceCode"/>
      </w:pPr>
      <w:r>
        <w:t xml:space="preserve">    lea r12, [phone_characters_problem]</w:t>
      </w:r>
    </w:p>
    <w:p w14:paraId="78AE0B82" w14:textId="77777777" w:rsidR="00ED4B66" w:rsidRDefault="004F7046">
      <w:pPr>
        <w:pStyle w:val="SourceCode"/>
      </w:pPr>
      <w:r>
        <w:t xml:space="preserve">    mov rcx, rbx</w:t>
      </w:r>
    </w:p>
    <w:p w14:paraId="47FC7329" w14:textId="77777777" w:rsidR="00ED4B66" w:rsidRDefault="004F7046">
      <w:pPr>
        <w:pStyle w:val="SourceCode"/>
      </w:pPr>
      <w:r>
        <w:t xml:space="preserve">    lea rdx, [phone_allowed]</w:t>
      </w:r>
    </w:p>
    <w:p w14:paraId="3ADACC54" w14:textId="77777777" w:rsidR="00ED4B66" w:rsidRDefault="004F7046">
      <w:pPr>
        <w:pStyle w:val="SourceCode"/>
      </w:pPr>
      <w:r>
        <w:t xml:space="preserve">    call strspn</w:t>
      </w:r>
    </w:p>
    <w:p w14:paraId="76DD8396" w14:textId="77777777" w:rsidR="00ED4B66" w:rsidRDefault="004F7046">
      <w:pPr>
        <w:pStyle w:val="SourceCode"/>
      </w:pPr>
      <w:r>
        <w:t xml:space="preserve">    cmp rax, r13</w:t>
      </w:r>
    </w:p>
    <w:p w14:paraId="2B0DFFDD" w14:textId="77777777" w:rsidR="00ED4B66" w:rsidRDefault="004F7046">
      <w:pPr>
        <w:pStyle w:val="SourceCode"/>
      </w:pPr>
      <w:r>
        <w:t xml:space="preserve">    jne .problem</w:t>
      </w:r>
    </w:p>
    <w:p w14:paraId="531D8A31" w14:textId="77777777" w:rsidR="00ED4B66" w:rsidRDefault="004F7046">
      <w:pPr>
        <w:pStyle w:val="SourceCode"/>
      </w:pPr>
      <w:r>
        <w:t xml:space="preserve">    xor eax, eax</w:t>
      </w:r>
    </w:p>
    <w:p w14:paraId="2F4B4987" w14:textId="77777777" w:rsidR="00ED4B66" w:rsidRDefault="004F7046">
      <w:pPr>
        <w:pStyle w:val="SourceCode"/>
      </w:pPr>
      <w:r>
        <w:t xml:space="preserve">    jmp .return</w:t>
      </w:r>
    </w:p>
    <w:p w14:paraId="76507DB5" w14:textId="77777777" w:rsidR="00ED4B66" w:rsidRDefault="004F7046">
      <w:pPr>
        <w:pStyle w:val="SourceCode"/>
      </w:pPr>
      <w:r>
        <w:t>.problem:</w:t>
      </w:r>
    </w:p>
    <w:p w14:paraId="08F37567" w14:textId="77777777" w:rsidR="00ED4B66" w:rsidRDefault="004F7046">
      <w:pPr>
        <w:pStyle w:val="SourceCode"/>
      </w:pPr>
      <w:r>
        <w:t xml:space="preserve">    mov rax, r12</w:t>
      </w:r>
    </w:p>
    <w:p w14:paraId="7EEBB293" w14:textId="77777777" w:rsidR="00ED4B66" w:rsidRDefault="004F7046">
      <w:pPr>
        <w:pStyle w:val="SourceCode"/>
      </w:pPr>
      <w:r>
        <w:t>.return:</w:t>
      </w:r>
    </w:p>
    <w:p w14:paraId="332EC084" w14:textId="77777777" w:rsidR="00ED4B66" w:rsidRDefault="004F7046">
      <w:pPr>
        <w:pStyle w:val="SourceCode"/>
      </w:pPr>
      <w:r>
        <w:t xml:space="preserve">    add rsp, 32</w:t>
      </w:r>
    </w:p>
    <w:p w14:paraId="239C5F66" w14:textId="77777777" w:rsidR="00ED4B66" w:rsidRDefault="004F7046">
      <w:pPr>
        <w:pStyle w:val="SourceCode"/>
      </w:pPr>
      <w:r>
        <w:t xml:space="preserve">    pop r13</w:t>
      </w:r>
    </w:p>
    <w:p w14:paraId="41047E8E" w14:textId="77777777" w:rsidR="00ED4B66" w:rsidRDefault="004F7046">
      <w:pPr>
        <w:pStyle w:val="SourceCode"/>
      </w:pPr>
      <w:r>
        <w:t xml:space="preserve">    pop r12</w:t>
      </w:r>
    </w:p>
    <w:p w14:paraId="6477F7C2" w14:textId="77777777" w:rsidR="00ED4B66" w:rsidRDefault="004F7046">
      <w:pPr>
        <w:pStyle w:val="SourceCode"/>
      </w:pPr>
      <w:r>
        <w:t xml:space="preserve">    pop rbx</w:t>
      </w:r>
    </w:p>
    <w:p w14:paraId="6968B613" w14:textId="77777777" w:rsidR="00ED4B66" w:rsidRDefault="004F7046">
      <w:pPr>
        <w:pStyle w:val="SourceCode"/>
      </w:pPr>
      <w:r>
        <w:t xml:space="preserve">    ret</w:t>
      </w:r>
    </w:p>
    <w:p w14:paraId="711DE69E" w14:textId="77777777" w:rsidR="00ED4B66" w:rsidRDefault="00ED4B66">
      <w:pPr>
        <w:pStyle w:val="SourceCode"/>
      </w:pPr>
    </w:p>
    <w:p w14:paraId="232534EF" w14:textId="77777777" w:rsidR="00ED4B66" w:rsidRDefault="004F7046">
      <w:pPr>
        <w:pStyle w:val="SourceCode"/>
      </w:pPr>
      <w:r>
        <w:t>; update_phone: sets one contact's phone with a prepared statement.</w:t>
      </w:r>
    </w:p>
    <w:p w14:paraId="656C8046" w14:textId="77777777" w:rsidR="00ED4B66" w:rsidRDefault="004F7046">
      <w:pPr>
        <w:pStyle w:val="SourceCode"/>
      </w:pPr>
      <w:r>
        <w:t>;   in:  rcx = the connection handle, edx = the contact's id,</w:t>
      </w:r>
    </w:p>
    <w:p w14:paraId="0E81FA43" w14:textId="77777777" w:rsidR="00ED4B66" w:rsidRDefault="004F7046">
      <w:pPr>
        <w:pStyle w:val="SourceCode"/>
      </w:pPr>
      <w:r>
        <w:t>;        r8 = the trimmed phone</w:t>
      </w:r>
    </w:p>
    <w:p w14:paraId="2B6AA758" w14:textId="77777777" w:rsidR="00ED4B66" w:rsidRDefault="004F7046">
      <w:pPr>
        <w:pStyle w:val="SourceCode"/>
      </w:pPr>
      <w:r>
        <w:t>;   out: rax = how many rows the UPDATE matched</w:t>
      </w:r>
    </w:p>
    <w:p w14:paraId="35A2ADFE" w14:textId="77777777" w:rsidR="00ED4B66" w:rsidRDefault="004F7046">
      <w:pPr>
        <w:pStyle w:val="SourceCode"/>
      </w:pPr>
      <w:r>
        <w:t>; Remember, mysql_stmt_prepare sends the SQL, mysql_stmt_bind_param</w:t>
      </w:r>
    </w:p>
    <w:p w14:paraId="3CF9A6A4" w14:textId="77777777" w:rsidR="00ED4B66" w:rsidRDefault="004F7046">
      <w:pPr>
        <w:pStyle w:val="SourceCode"/>
      </w:pPr>
      <w:r>
        <w:t>; attaches one MYSQL_BIND per ?, mysql_stmt_execute sends the values and</w:t>
      </w:r>
    </w:p>
    <w:p w14:paraId="507AB25A" w14:textId="77777777" w:rsidR="00ED4B66" w:rsidRDefault="004F7046">
      <w:pPr>
        <w:pStyle w:val="SourceCode"/>
      </w:pPr>
      <w:r>
        <w:t>; runs it (Lesson 4.5a). rbx keeps the statement, r12 the phone, then the count.</w:t>
      </w:r>
    </w:p>
    <w:p w14:paraId="0E18F932" w14:textId="77777777" w:rsidR="00ED4B66" w:rsidRDefault="004F7046">
      <w:pPr>
        <w:pStyle w:val="SourceCode"/>
      </w:pPr>
      <w:r>
        <w:t>update_phone:</w:t>
      </w:r>
    </w:p>
    <w:p w14:paraId="6F1CA61D" w14:textId="77777777" w:rsidR="00ED4B66" w:rsidRDefault="004F7046">
      <w:pPr>
        <w:pStyle w:val="SourceCode"/>
      </w:pPr>
      <w:r>
        <w:t xml:space="preserve">    push rbx</w:t>
      </w:r>
    </w:p>
    <w:p w14:paraId="391D9428" w14:textId="77777777" w:rsidR="00ED4B66" w:rsidRDefault="004F7046">
      <w:pPr>
        <w:pStyle w:val="SourceCode"/>
      </w:pPr>
      <w:r>
        <w:t xml:space="preserve">    push r12</w:t>
      </w:r>
    </w:p>
    <w:p w14:paraId="3EC9927B" w14:textId="77777777" w:rsidR="00ED4B66" w:rsidRDefault="004F7046">
      <w:pPr>
        <w:pStyle w:val="SourceCode"/>
      </w:pPr>
      <w:r>
        <w:t xml:space="preserve">    push r13</w:t>
      </w:r>
    </w:p>
    <w:p w14:paraId="56054B41" w14:textId="77777777" w:rsidR="00ED4B66" w:rsidRDefault="004F7046">
      <w:pPr>
        <w:pStyle w:val="SourceCode"/>
      </w:pPr>
      <w:r>
        <w:t xml:space="preserve">    sub rsp, 32</w:t>
      </w:r>
    </w:p>
    <w:p w14:paraId="2424DCE6" w14:textId="77777777" w:rsidR="00ED4B66" w:rsidRDefault="004F7046">
      <w:pPr>
        <w:pStyle w:val="SourceCode"/>
      </w:pPr>
      <w:r>
        <w:t xml:space="preserve">    ; A record holds the address of its value, and a register has no</w:t>
      </w:r>
    </w:p>
    <w:p w14:paraId="353B26B1" w14:textId="77777777" w:rsidR="00ED4B66" w:rsidRDefault="004F7046">
      <w:pPr>
        <w:pStyle w:val="SourceCode"/>
      </w:pPr>
      <w:r>
        <w:t xml:space="preserve">    ; address, so the id's 4 bytes are stored in contact_id first.</w:t>
      </w:r>
    </w:p>
    <w:p w14:paraId="3948248D" w14:textId="77777777" w:rsidR="00ED4B66" w:rsidRDefault="004F7046">
      <w:pPr>
        <w:pStyle w:val="SourceCode"/>
      </w:pPr>
      <w:r>
        <w:t xml:space="preserve">    mov [contact_id], edx</w:t>
      </w:r>
    </w:p>
    <w:p w14:paraId="1FAEFD4E" w14:textId="77777777" w:rsidR="00ED4B66" w:rsidRDefault="004F7046">
      <w:pPr>
        <w:pStyle w:val="SourceCode"/>
      </w:pPr>
      <w:r>
        <w:t xml:space="preserve">    mov r12, r8</w:t>
      </w:r>
    </w:p>
    <w:p w14:paraId="17386923" w14:textId="77777777" w:rsidR="00ED4B66" w:rsidRDefault="00ED4B66">
      <w:pPr>
        <w:pStyle w:val="SourceCode"/>
      </w:pPr>
    </w:p>
    <w:p w14:paraId="6A262859" w14:textId="77777777" w:rsidR="00ED4B66" w:rsidRDefault="004F7046">
      <w:pPr>
        <w:pStyle w:val="SourceCode"/>
      </w:pPr>
      <w:r>
        <w:t xml:space="preserve">    ; rcx still holds the connection, mysql_stmt_init's one value.</w:t>
      </w:r>
    </w:p>
    <w:p w14:paraId="54E6C6DB" w14:textId="77777777" w:rsidR="00ED4B66" w:rsidRDefault="004F7046">
      <w:pPr>
        <w:pStyle w:val="SourceCode"/>
      </w:pPr>
      <w:r>
        <w:t xml:space="preserve">    call mysql_stmt_init</w:t>
      </w:r>
    </w:p>
    <w:p w14:paraId="3467A84F" w14:textId="77777777" w:rsidR="00ED4B66" w:rsidRDefault="004F7046">
      <w:pPr>
        <w:pStyle w:val="SourceCode"/>
      </w:pPr>
      <w:r>
        <w:t xml:space="preserve">    mov rbx, rax</w:t>
      </w:r>
    </w:p>
    <w:p w14:paraId="07B0B5FF" w14:textId="77777777" w:rsidR="00ED4B66" w:rsidRDefault="004F7046">
      <w:pPr>
        <w:pStyle w:val="SourceCode"/>
      </w:pPr>
      <w:r>
        <w:t xml:space="preserve">    lea rcx, [update_sql]</w:t>
      </w:r>
    </w:p>
    <w:p w14:paraId="21429C34" w14:textId="77777777" w:rsidR="00ED4B66" w:rsidRDefault="004F7046">
      <w:pPr>
        <w:pStyle w:val="SourceCode"/>
      </w:pPr>
      <w:r>
        <w:t xml:space="preserve">    call strlen</w:t>
      </w:r>
    </w:p>
    <w:p w14:paraId="136F42F2" w14:textId="77777777" w:rsidR="00ED4B66" w:rsidRDefault="004F7046">
      <w:pPr>
        <w:pStyle w:val="SourceCode"/>
      </w:pPr>
      <w:r>
        <w:t xml:space="preserve">    mov r8, rax</w:t>
      </w:r>
    </w:p>
    <w:p w14:paraId="2E67FF67" w14:textId="77777777" w:rsidR="00ED4B66" w:rsidRDefault="004F7046">
      <w:pPr>
        <w:pStyle w:val="SourceCode"/>
      </w:pPr>
      <w:r>
        <w:t xml:space="preserve">    mov rcx, rbx</w:t>
      </w:r>
    </w:p>
    <w:p w14:paraId="66BDE2D0" w14:textId="77777777" w:rsidR="00ED4B66" w:rsidRDefault="004F7046">
      <w:pPr>
        <w:pStyle w:val="SourceCode"/>
      </w:pPr>
      <w:r>
        <w:t xml:space="preserve">    lea rdx, [update_sql]</w:t>
      </w:r>
    </w:p>
    <w:p w14:paraId="1DB341F2" w14:textId="77777777" w:rsidR="00ED4B66" w:rsidRDefault="004F7046">
      <w:pPr>
        <w:pStyle w:val="SourceCode"/>
      </w:pPr>
      <w:r>
        <w:t xml:space="preserve">    call mysql_stmt_prepare</w:t>
      </w:r>
    </w:p>
    <w:p w14:paraId="00F5A87A" w14:textId="77777777" w:rsidR="00ED4B66" w:rsidRDefault="00ED4B66">
      <w:pPr>
        <w:pStyle w:val="SourceCode"/>
      </w:pPr>
    </w:p>
    <w:p w14:paraId="6B4CEF57" w14:textId="77777777" w:rsidR="00ED4B66" w:rsidRDefault="004F7046">
      <w:pPr>
        <w:pStyle w:val="SourceCode"/>
      </w:pPr>
      <w:r>
        <w:t xml:space="preserve">    ; The records follow the ? marks in order: the first, at update_binds,</w:t>
      </w:r>
    </w:p>
    <w:p w14:paraId="0186BE18" w14:textId="77777777" w:rsidR="00ED4B66" w:rsidRDefault="004F7046">
      <w:pPr>
        <w:pStyle w:val="SourceCode"/>
      </w:pPr>
      <w:r>
        <w:t xml:space="preserve">    ; is the phone for SET, as text with its address and length in bytes.</w:t>
      </w:r>
    </w:p>
    <w:p w14:paraId="29374383" w14:textId="77777777" w:rsidR="00ED4B66" w:rsidRDefault="004F7046">
      <w:pPr>
        <w:pStyle w:val="SourceCode"/>
      </w:pPr>
      <w:r>
        <w:t xml:space="preserve">    ; Remember, mov dword writes 4 bytes, and eax is rax's lower 4 bytes.</w:t>
      </w:r>
    </w:p>
    <w:p w14:paraId="4825B32F" w14:textId="77777777" w:rsidR="00ED4B66" w:rsidRDefault="004F7046">
      <w:pPr>
        <w:pStyle w:val="SourceCode"/>
      </w:pPr>
      <w:r>
        <w:t xml:space="preserve">    lea r13, [update_binds]</w:t>
      </w:r>
    </w:p>
    <w:p w14:paraId="6957F910" w14:textId="77777777" w:rsidR="00ED4B66" w:rsidRDefault="004F7046">
      <w:pPr>
        <w:pStyle w:val="SourceCode"/>
      </w:pPr>
      <w:r>
        <w:t xml:space="preserve">    mov dword [r13 + BIND_TYPE], MYSQL_TYPE_STRING</w:t>
      </w:r>
    </w:p>
    <w:p w14:paraId="6EFABB05" w14:textId="77777777" w:rsidR="00ED4B66" w:rsidRDefault="004F7046">
      <w:pPr>
        <w:pStyle w:val="SourceCode"/>
      </w:pPr>
      <w:r>
        <w:t xml:space="preserve">    mov [r13 + BIND_BUFFER], r12</w:t>
      </w:r>
    </w:p>
    <w:p w14:paraId="23E59159" w14:textId="77777777" w:rsidR="00ED4B66" w:rsidRDefault="004F7046">
      <w:pPr>
        <w:pStyle w:val="SourceCode"/>
      </w:pPr>
      <w:r>
        <w:t xml:space="preserve">    mov rcx, r12</w:t>
      </w:r>
    </w:p>
    <w:p w14:paraId="3905D7C7" w14:textId="77777777" w:rsidR="00ED4B66" w:rsidRDefault="004F7046">
      <w:pPr>
        <w:pStyle w:val="SourceCode"/>
      </w:pPr>
      <w:r>
        <w:t xml:space="preserve">    call strlen</w:t>
      </w:r>
    </w:p>
    <w:p w14:paraId="3033BBF8" w14:textId="77777777" w:rsidR="00ED4B66" w:rsidRDefault="004F7046">
      <w:pPr>
        <w:pStyle w:val="SourceCode"/>
      </w:pPr>
      <w:r>
        <w:t xml:space="preserve">    mov [r13 + BIND_LENGTH], eax</w:t>
      </w:r>
    </w:p>
    <w:p w14:paraId="4BBEE84B" w14:textId="77777777" w:rsidR="00ED4B66" w:rsidRDefault="004F7046">
      <w:pPr>
        <w:pStyle w:val="SourceCode"/>
      </w:pPr>
      <w:r>
        <w:t xml:space="preserve">    ; The second, BIND_SIZE bytes later, is the id for WHERE: a 4-byte</w:t>
      </w:r>
    </w:p>
    <w:p w14:paraId="75E25EDB" w14:textId="77777777" w:rsidR="00ED4B66" w:rsidRDefault="004F7046">
      <w:pPr>
        <w:pStyle w:val="SourceCode"/>
      </w:pPr>
      <w:r>
        <w:t xml:space="preserve">    ; whole number. A number has a fixed size, so it needs no length.</w:t>
      </w:r>
    </w:p>
    <w:p w14:paraId="085E010E" w14:textId="77777777" w:rsidR="00ED4B66" w:rsidRDefault="004F7046">
      <w:pPr>
        <w:pStyle w:val="SourceCode"/>
      </w:pPr>
      <w:r>
        <w:t xml:space="preserve">    mov dword [r13 + BIND_SIZE + BIND_TYPE], MYSQL_TYPE_LONG</w:t>
      </w:r>
    </w:p>
    <w:p w14:paraId="195B358E" w14:textId="77777777" w:rsidR="00ED4B66" w:rsidRDefault="004F7046">
      <w:pPr>
        <w:pStyle w:val="SourceCode"/>
      </w:pPr>
      <w:r>
        <w:t xml:space="preserve">    lea rax, [contact_id]</w:t>
      </w:r>
    </w:p>
    <w:p w14:paraId="5B22364A" w14:textId="77777777" w:rsidR="00ED4B66" w:rsidRDefault="004F7046">
      <w:pPr>
        <w:pStyle w:val="SourceCode"/>
      </w:pPr>
      <w:r>
        <w:t xml:space="preserve">    mov [r13 + BIND_SIZE + BIND_BUFFER], rax</w:t>
      </w:r>
    </w:p>
    <w:p w14:paraId="4A89AD71" w14:textId="77777777" w:rsidR="00ED4B66" w:rsidRDefault="004F7046">
      <w:pPr>
        <w:pStyle w:val="SourceCode"/>
      </w:pPr>
      <w:r>
        <w:t xml:space="preserve">    mov rcx, rbx</w:t>
      </w:r>
    </w:p>
    <w:p w14:paraId="1ECFABDC" w14:textId="77777777" w:rsidR="00ED4B66" w:rsidRDefault="004F7046">
      <w:pPr>
        <w:pStyle w:val="SourceCode"/>
      </w:pPr>
      <w:r>
        <w:t xml:space="preserve">    mov rdx, r13</w:t>
      </w:r>
    </w:p>
    <w:p w14:paraId="2000C84D" w14:textId="77777777" w:rsidR="00ED4B66" w:rsidRDefault="004F7046">
      <w:pPr>
        <w:pStyle w:val="SourceCode"/>
      </w:pPr>
      <w:r>
        <w:t xml:space="preserve">    call mysql_stmt_bind_param</w:t>
      </w:r>
    </w:p>
    <w:p w14:paraId="59110059" w14:textId="77777777" w:rsidR="00ED4B66" w:rsidRDefault="004F7046">
      <w:pPr>
        <w:pStyle w:val="SourceCode"/>
      </w:pPr>
      <w:r>
        <w:t xml:space="preserve">    mov rcx, rbx</w:t>
      </w:r>
    </w:p>
    <w:p w14:paraId="7C473005" w14:textId="77777777" w:rsidR="00ED4B66" w:rsidRDefault="004F7046">
      <w:pPr>
        <w:pStyle w:val="SourceCode"/>
      </w:pPr>
      <w:r>
        <w:t xml:space="preserve">    call mysql_stmt_execute</w:t>
      </w:r>
    </w:p>
    <w:p w14:paraId="520A19EA" w14:textId="77777777" w:rsidR="00ED4B66" w:rsidRDefault="00ED4B66">
      <w:pPr>
        <w:pStyle w:val="SourceCode"/>
      </w:pPr>
    </w:p>
    <w:p w14:paraId="689107A3" w14:textId="77777777" w:rsidR="00ED4B66" w:rsidRDefault="004F7046">
      <w:pPr>
        <w:pStyle w:val="SourceCode"/>
      </w:pPr>
      <w:r>
        <w:t xml:space="preserve">    ; mysql_stmt_affected_rows gives the count the server reported, an</w:t>
      </w:r>
    </w:p>
    <w:p w14:paraId="1EDEEC0E" w14:textId="77777777" w:rsidR="00ED4B66" w:rsidRDefault="004F7046">
      <w:pPr>
        <w:pStyle w:val="SourceCode"/>
      </w:pPr>
      <w:r>
        <w:t xml:space="preserve">    ; unsigned 64-bit number in rax: here the rows matched, 1 when the</w:t>
      </w:r>
    </w:p>
    <w:p w14:paraId="6912A7E1" w14:textId="77777777" w:rsidR="00ED4B66" w:rsidRDefault="004F7046">
      <w:pPr>
        <w:pStyle w:val="SourceCode"/>
      </w:pPr>
      <w:r>
        <w:t xml:space="preserve">    ; contact exists and 0 when it does not, because main connected with</w:t>
      </w:r>
    </w:p>
    <w:p w14:paraId="0BBF57EE" w14:textId="77777777" w:rsidR="00ED4B66" w:rsidRDefault="004F7046">
      <w:pPr>
        <w:pStyle w:val="SourceCode"/>
      </w:pPr>
      <w:r>
        <w:t xml:space="preserve">    ; CLIENT_FOUND_ROWS. mysql_stmt_close frees the statement.</w:t>
      </w:r>
    </w:p>
    <w:p w14:paraId="469CFC3C" w14:textId="77777777" w:rsidR="00ED4B66" w:rsidRDefault="004F7046">
      <w:pPr>
        <w:pStyle w:val="SourceCode"/>
      </w:pPr>
      <w:r>
        <w:t xml:space="preserve">    mov rcx, rbx</w:t>
      </w:r>
    </w:p>
    <w:p w14:paraId="0F855B2C" w14:textId="77777777" w:rsidR="00ED4B66" w:rsidRDefault="004F7046">
      <w:pPr>
        <w:pStyle w:val="SourceCode"/>
      </w:pPr>
      <w:r>
        <w:t xml:space="preserve">    call mysql_stmt_affected_rows</w:t>
      </w:r>
    </w:p>
    <w:p w14:paraId="0A076481" w14:textId="77777777" w:rsidR="00ED4B66" w:rsidRDefault="004F7046">
      <w:pPr>
        <w:pStyle w:val="SourceCode"/>
      </w:pPr>
      <w:r>
        <w:t xml:space="preserve">    mov r12, rax</w:t>
      </w:r>
    </w:p>
    <w:p w14:paraId="58A76135" w14:textId="77777777" w:rsidR="00ED4B66" w:rsidRDefault="004F7046">
      <w:pPr>
        <w:pStyle w:val="SourceCode"/>
      </w:pPr>
      <w:r>
        <w:t xml:space="preserve">    mov rcx, rbx</w:t>
      </w:r>
    </w:p>
    <w:p w14:paraId="28491EDF" w14:textId="77777777" w:rsidR="00ED4B66" w:rsidRDefault="004F7046">
      <w:pPr>
        <w:pStyle w:val="SourceCode"/>
      </w:pPr>
      <w:r>
        <w:t xml:space="preserve">    call mysql_stmt_close</w:t>
      </w:r>
    </w:p>
    <w:p w14:paraId="18322B14" w14:textId="77777777" w:rsidR="00ED4B66" w:rsidRDefault="004F7046">
      <w:pPr>
        <w:pStyle w:val="SourceCode"/>
      </w:pPr>
      <w:r>
        <w:t xml:space="preserve">    mov rax, r12</w:t>
      </w:r>
    </w:p>
    <w:p w14:paraId="57AB5E7A" w14:textId="77777777" w:rsidR="00ED4B66" w:rsidRDefault="004F7046">
      <w:pPr>
        <w:pStyle w:val="SourceCode"/>
      </w:pPr>
      <w:r>
        <w:t xml:space="preserve">    add rsp, 32</w:t>
      </w:r>
    </w:p>
    <w:p w14:paraId="645461B5" w14:textId="77777777" w:rsidR="00ED4B66" w:rsidRDefault="004F7046">
      <w:pPr>
        <w:pStyle w:val="SourceCode"/>
      </w:pPr>
      <w:r>
        <w:t xml:space="preserve">    pop r13</w:t>
      </w:r>
    </w:p>
    <w:p w14:paraId="14355278" w14:textId="77777777" w:rsidR="00ED4B66" w:rsidRDefault="004F7046">
      <w:pPr>
        <w:pStyle w:val="SourceCode"/>
      </w:pPr>
      <w:r>
        <w:t xml:space="preserve">    pop r12</w:t>
      </w:r>
    </w:p>
    <w:p w14:paraId="5CA986C8" w14:textId="77777777" w:rsidR="00ED4B66" w:rsidRDefault="004F7046">
      <w:pPr>
        <w:pStyle w:val="SourceCode"/>
      </w:pPr>
      <w:r>
        <w:t xml:space="preserve">    pop rbx</w:t>
      </w:r>
    </w:p>
    <w:p w14:paraId="6EA4818B" w14:textId="77777777" w:rsidR="00ED4B66" w:rsidRDefault="004F7046">
      <w:pPr>
        <w:pStyle w:val="SourceCode"/>
      </w:pPr>
      <w:r>
        <w:t xml:space="preserve">    ret</w:t>
      </w:r>
    </w:p>
    <w:p w14:paraId="380A9800" w14:textId="77777777" w:rsidR="00ED4B66" w:rsidRDefault="00ED4B66">
      <w:pPr>
        <w:pStyle w:val="SourceCode"/>
      </w:pPr>
    </w:p>
    <w:p w14:paraId="0975FE10" w14:textId="77777777" w:rsidR="00ED4B66" w:rsidRDefault="004F7046">
      <w:pPr>
        <w:pStyle w:val="SourceCode"/>
      </w:pPr>
      <w:r>
        <w:t>; change_phone: copies, trims, and validates a new phone, then updates the</w:t>
      </w:r>
    </w:p>
    <w:p w14:paraId="0EA058EC" w14:textId="77777777" w:rsidR="00ED4B66" w:rsidRDefault="004F7046">
      <w:pPr>
        <w:pStyle w:val="SourceCode"/>
      </w:pPr>
      <w:r>
        <w:t>; contact and prints the count, or prints one Error line and sends</w:t>
      </w:r>
    </w:p>
    <w:p w14:paraId="3880168C" w14:textId="77777777" w:rsidR="00ED4B66" w:rsidRDefault="004F7046">
      <w:pPr>
        <w:pStyle w:val="SourceCode"/>
      </w:pPr>
      <w:r>
        <w:t>; nothing.</w:t>
      </w:r>
    </w:p>
    <w:p w14:paraId="24EDD745" w14:textId="77777777" w:rsidR="00ED4B66" w:rsidRDefault="004F7046">
      <w:pPr>
        <w:pStyle w:val="SourceCode"/>
      </w:pPr>
      <w:r>
        <w:t>;   in:  rcx = the connection handle, edx = the contact's id,</w:t>
      </w:r>
    </w:p>
    <w:p w14:paraId="536846CF" w14:textId="77777777" w:rsidR="00ED4B66" w:rsidRDefault="004F7046">
      <w:pPr>
        <w:pStyle w:val="SourceCode"/>
      </w:pPr>
      <w:r>
        <w:t>;        r8 = the new phone</w:t>
      </w:r>
    </w:p>
    <w:p w14:paraId="62715DBF" w14:textId="77777777" w:rsidR="00ED4B66" w:rsidRDefault="004F7046">
      <w:pPr>
        <w:pStyle w:val="SourceCode"/>
      </w:pPr>
      <w:r>
        <w:t>; Remember, snprintf(space, size, "%s", text) copies text into space.</w:t>
      </w:r>
    </w:p>
    <w:p w14:paraId="32264D77" w14:textId="77777777" w:rsidR="00ED4B66" w:rsidRDefault="004F7046">
      <w:pPr>
        <w:pStyle w:val="SourceCode"/>
      </w:pPr>
      <w:r>
        <w:t>change_phone:</w:t>
      </w:r>
    </w:p>
    <w:p w14:paraId="0276A959" w14:textId="77777777" w:rsidR="00ED4B66" w:rsidRDefault="004F7046">
      <w:pPr>
        <w:pStyle w:val="SourceCode"/>
      </w:pPr>
      <w:r>
        <w:t xml:space="preserve">    push rbx</w:t>
      </w:r>
    </w:p>
    <w:p w14:paraId="1D4B6A04" w14:textId="77777777" w:rsidR="00ED4B66" w:rsidRDefault="004F7046">
      <w:pPr>
        <w:pStyle w:val="SourceCode"/>
      </w:pPr>
      <w:r>
        <w:t xml:space="preserve">    push r12</w:t>
      </w:r>
    </w:p>
    <w:p w14:paraId="712ED526" w14:textId="77777777" w:rsidR="00ED4B66" w:rsidRDefault="004F7046">
      <w:pPr>
        <w:pStyle w:val="SourceCode"/>
      </w:pPr>
      <w:r>
        <w:t xml:space="preserve">    push r13</w:t>
      </w:r>
    </w:p>
    <w:p w14:paraId="2CB3FE67" w14:textId="77777777" w:rsidR="00ED4B66" w:rsidRDefault="004F7046">
      <w:pPr>
        <w:pStyle w:val="SourceCode"/>
      </w:pPr>
      <w:r>
        <w:t xml:space="preserve">    push r14</w:t>
      </w:r>
    </w:p>
    <w:p w14:paraId="103388F7" w14:textId="77777777" w:rsidR="00ED4B66" w:rsidRDefault="004F7046">
      <w:pPr>
        <w:pStyle w:val="SourceCode"/>
      </w:pPr>
      <w:r>
        <w:t xml:space="preserve">    sub rsp, 40</w:t>
      </w:r>
    </w:p>
    <w:p w14:paraId="241A3384" w14:textId="77777777" w:rsidR="00ED4B66" w:rsidRDefault="004F7046">
      <w:pPr>
        <w:pStyle w:val="SourceCode"/>
      </w:pPr>
      <w:r>
        <w:t xml:space="preserve">    ; rbx keeps the connection, and r12d the id. Remember, eax is rax's</w:t>
      </w:r>
    </w:p>
    <w:p w14:paraId="1C3702E2" w14:textId="77777777" w:rsidR="00ED4B66" w:rsidRDefault="004F7046">
      <w:pPr>
        <w:pStyle w:val="SourceCode"/>
      </w:pPr>
      <w:r>
        <w:t xml:space="preserve">    ; lower 4 bytes; edx and r12d are rdx's and r12's, the size of the id.</w:t>
      </w:r>
    </w:p>
    <w:p w14:paraId="057646DC" w14:textId="77777777" w:rsidR="00ED4B66" w:rsidRDefault="004F7046">
      <w:pPr>
        <w:pStyle w:val="SourceCode"/>
      </w:pPr>
      <w:r>
        <w:t xml:space="preserve">    mov rbx, rcx</w:t>
      </w:r>
    </w:p>
    <w:p w14:paraId="25892696" w14:textId="77777777" w:rsidR="00ED4B66" w:rsidRDefault="004F7046">
      <w:pPr>
        <w:pStyle w:val="SourceCode"/>
      </w:pPr>
      <w:r>
        <w:t xml:space="preserve">    mov r12d, edx</w:t>
      </w:r>
    </w:p>
    <w:p w14:paraId="199A18F8" w14:textId="77777777" w:rsidR="00ED4B66" w:rsidRDefault="00ED4B66">
      <w:pPr>
        <w:pStyle w:val="SourceCode"/>
      </w:pPr>
    </w:p>
    <w:p w14:paraId="47BC98B7" w14:textId="77777777" w:rsidR="00ED4B66" w:rsidRDefault="004F7046">
      <w:pPr>
        <w:pStyle w:val="SourceCode"/>
      </w:pPr>
      <w:r>
        <w:t xml:space="preserve">    ; r9 takes the phone first, because r8 is overwritten next.</w:t>
      </w:r>
    </w:p>
    <w:p w14:paraId="293B8E48" w14:textId="77777777" w:rsidR="00ED4B66" w:rsidRDefault="004F7046">
      <w:pPr>
        <w:pStyle w:val="SourceCode"/>
      </w:pPr>
      <w:r>
        <w:t xml:space="preserve">    mov r9, r8</w:t>
      </w:r>
    </w:p>
    <w:p w14:paraId="6CCE25E9" w14:textId="77777777" w:rsidR="00ED4B66" w:rsidRDefault="004F7046">
      <w:pPr>
        <w:pStyle w:val="SourceCode"/>
      </w:pPr>
      <w:r>
        <w:t xml:space="preserve">    lea rcx, [phone_copy]</w:t>
      </w:r>
    </w:p>
    <w:p w14:paraId="3B915FF8" w14:textId="77777777" w:rsidR="00ED4B66" w:rsidRDefault="004F7046">
      <w:pPr>
        <w:pStyle w:val="SourceCode"/>
      </w:pPr>
      <w:r>
        <w:t xml:space="preserve">    mov edx, TEXT_SIZE</w:t>
      </w:r>
    </w:p>
    <w:p w14:paraId="531B7E8A" w14:textId="77777777" w:rsidR="00ED4B66" w:rsidRDefault="004F7046">
      <w:pPr>
        <w:pStyle w:val="SourceCode"/>
      </w:pPr>
      <w:r>
        <w:t xml:space="preserve">    lea r8, [copy_text_format]</w:t>
      </w:r>
    </w:p>
    <w:p w14:paraId="60D25EFB" w14:textId="77777777" w:rsidR="00ED4B66" w:rsidRDefault="004F7046">
      <w:pPr>
        <w:pStyle w:val="SourceCode"/>
      </w:pPr>
      <w:r>
        <w:t xml:space="preserve">    call snprintf</w:t>
      </w:r>
    </w:p>
    <w:p w14:paraId="01929DC7" w14:textId="77777777" w:rsidR="00ED4B66" w:rsidRDefault="004F7046">
      <w:pPr>
        <w:pStyle w:val="SourceCode"/>
      </w:pPr>
      <w:r>
        <w:t xml:space="preserve">    ; Remember, trim first, then validate; rejected input is never sent.</w:t>
      </w:r>
    </w:p>
    <w:p w14:paraId="70BB7F8E" w14:textId="77777777" w:rsidR="00ED4B66" w:rsidRDefault="004F7046">
      <w:pPr>
        <w:pStyle w:val="SourceCode"/>
      </w:pPr>
      <w:r>
        <w:t xml:space="preserve">    lea rcx, [phone_copy]</w:t>
      </w:r>
    </w:p>
    <w:p w14:paraId="6419677E" w14:textId="77777777" w:rsidR="00ED4B66" w:rsidRDefault="004F7046">
      <w:pPr>
        <w:pStyle w:val="SourceCode"/>
      </w:pPr>
      <w:r>
        <w:t xml:space="preserve">    call trim_text</w:t>
      </w:r>
    </w:p>
    <w:p w14:paraId="3DA42A5C" w14:textId="77777777" w:rsidR="00ED4B66" w:rsidRDefault="004F7046">
      <w:pPr>
        <w:pStyle w:val="SourceCode"/>
      </w:pPr>
      <w:r>
        <w:t xml:space="preserve">    mov r13, rax</w:t>
      </w:r>
    </w:p>
    <w:p w14:paraId="5DF9E03D" w14:textId="77777777" w:rsidR="00ED4B66" w:rsidRDefault="004F7046">
      <w:pPr>
        <w:pStyle w:val="SourceCode"/>
      </w:pPr>
      <w:r>
        <w:t xml:space="preserve">    mov rcx, r13</w:t>
      </w:r>
    </w:p>
    <w:p w14:paraId="561C75AD" w14:textId="77777777" w:rsidR="00ED4B66" w:rsidRDefault="004F7046">
      <w:pPr>
        <w:pStyle w:val="SourceCode"/>
      </w:pPr>
      <w:r>
        <w:t xml:space="preserve">    call validate_phone</w:t>
      </w:r>
    </w:p>
    <w:p w14:paraId="1CDB4ECF" w14:textId="77777777" w:rsidR="00ED4B66" w:rsidRDefault="004F7046">
      <w:pPr>
        <w:pStyle w:val="SourceCode"/>
      </w:pPr>
      <w:r>
        <w:t xml:space="preserve">    cmp rax, 0</w:t>
      </w:r>
    </w:p>
    <w:p w14:paraId="246B1053" w14:textId="77777777" w:rsidR="00ED4B66" w:rsidRDefault="004F7046">
      <w:pPr>
        <w:pStyle w:val="SourceCode"/>
      </w:pPr>
      <w:r>
        <w:t xml:space="preserve">    je .valid</w:t>
      </w:r>
    </w:p>
    <w:p w14:paraId="3A5E11AD" w14:textId="77777777" w:rsidR="00ED4B66" w:rsidRDefault="004F7046">
      <w:pPr>
        <w:pStyle w:val="SourceCode"/>
      </w:pPr>
      <w:r>
        <w:t xml:space="preserve">    ; Remember, __acrt_iob_func(2) gives the error stream.</w:t>
      </w:r>
    </w:p>
    <w:p w14:paraId="45D8E54D" w14:textId="77777777" w:rsidR="00ED4B66" w:rsidRDefault="004F7046">
      <w:pPr>
        <w:pStyle w:val="SourceCode"/>
      </w:pPr>
      <w:r>
        <w:t xml:space="preserve">    mov r14, rax</w:t>
      </w:r>
    </w:p>
    <w:p w14:paraId="2CE19171" w14:textId="77777777" w:rsidR="00ED4B66" w:rsidRDefault="004F7046">
      <w:pPr>
        <w:pStyle w:val="SourceCode"/>
      </w:pPr>
      <w:r>
        <w:t xml:space="preserve">    mov ecx, 2</w:t>
      </w:r>
    </w:p>
    <w:p w14:paraId="6495670D" w14:textId="77777777" w:rsidR="00ED4B66" w:rsidRDefault="004F7046">
      <w:pPr>
        <w:pStyle w:val="SourceCode"/>
      </w:pPr>
      <w:r>
        <w:t xml:space="preserve">    call __acrt_iob_func</w:t>
      </w:r>
    </w:p>
    <w:p w14:paraId="529F571B" w14:textId="77777777" w:rsidR="00ED4B66" w:rsidRDefault="004F7046">
      <w:pPr>
        <w:pStyle w:val="SourceCode"/>
      </w:pPr>
      <w:r>
        <w:t xml:space="preserve">    mov rcx, rax</w:t>
      </w:r>
    </w:p>
    <w:p w14:paraId="45DD8A8A" w14:textId="77777777" w:rsidR="00ED4B66" w:rsidRDefault="004F7046">
      <w:pPr>
        <w:pStyle w:val="SourceCode"/>
      </w:pPr>
      <w:r>
        <w:t xml:space="preserve">    lea rdx, [error_line]</w:t>
      </w:r>
    </w:p>
    <w:p w14:paraId="5F18A0E7" w14:textId="77777777" w:rsidR="00ED4B66" w:rsidRDefault="004F7046">
      <w:pPr>
        <w:pStyle w:val="SourceCode"/>
      </w:pPr>
      <w:r>
        <w:t xml:space="preserve">    mov r8, r14</w:t>
      </w:r>
    </w:p>
    <w:p w14:paraId="4EE1B6C7" w14:textId="77777777" w:rsidR="00ED4B66" w:rsidRDefault="004F7046">
      <w:pPr>
        <w:pStyle w:val="SourceCode"/>
      </w:pPr>
      <w:r>
        <w:t xml:space="preserve">    call fprintf</w:t>
      </w:r>
    </w:p>
    <w:p w14:paraId="442DC99C" w14:textId="77777777" w:rsidR="00ED4B66" w:rsidRDefault="004F7046">
      <w:pPr>
        <w:pStyle w:val="SourceCode"/>
      </w:pPr>
      <w:r>
        <w:t xml:space="preserve">    jmp .return</w:t>
      </w:r>
    </w:p>
    <w:p w14:paraId="2B9C2CEE" w14:textId="77777777" w:rsidR="00ED4B66" w:rsidRDefault="004F7046">
      <w:pPr>
        <w:pStyle w:val="SourceCode"/>
      </w:pPr>
      <w:r>
        <w:t>.valid:</w:t>
      </w:r>
    </w:p>
    <w:p w14:paraId="21747656" w14:textId="77777777" w:rsidR="00ED4B66" w:rsidRDefault="004F7046">
      <w:pPr>
        <w:pStyle w:val="SourceCode"/>
      </w:pPr>
      <w:r>
        <w:t xml:space="preserve">    mov rcx, rbx</w:t>
      </w:r>
    </w:p>
    <w:p w14:paraId="0BEC8CD9" w14:textId="77777777" w:rsidR="00ED4B66" w:rsidRDefault="004F7046">
      <w:pPr>
        <w:pStyle w:val="SourceCode"/>
      </w:pPr>
      <w:r>
        <w:t xml:space="preserve">    mov edx, r12d</w:t>
      </w:r>
    </w:p>
    <w:p w14:paraId="0CE41EE0" w14:textId="77777777" w:rsidR="00ED4B66" w:rsidRDefault="004F7046">
      <w:pPr>
        <w:pStyle w:val="SourceCode"/>
      </w:pPr>
      <w:r>
        <w:t xml:space="preserve">    mov r8, r13</w:t>
      </w:r>
    </w:p>
    <w:p w14:paraId="26813A23" w14:textId="77777777" w:rsidR="00ED4B66" w:rsidRDefault="004F7046">
      <w:pPr>
        <w:pStyle w:val="SourceCode"/>
      </w:pPr>
      <w:r>
        <w:t xml:space="preserve">    call update_phone</w:t>
      </w:r>
    </w:p>
    <w:p w14:paraId="46A0247C" w14:textId="77777777" w:rsidR="00ED4B66" w:rsidRDefault="004F7046">
      <w:pPr>
        <w:pStyle w:val="SourceCode"/>
      </w:pPr>
      <w:r>
        <w:t xml:space="preserve">    ; 0 rows matched means no row has this id, so nothing was changed. It</w:t>
      </w:r>
    </w:p>
    <w:p w14:paraId="08A485BD" w14:textId="77777777" w:rsidR="00ED4B66" w:rsidRDefault="004F7046">
      <w:pPr>
        <w:pStyle w:val="SourceCode"/>
      </w:pPr>
      <w:r>
        <w:t xml:space="preserve">    ; is not an error: the UPDATE ran and found no row, and the program</w:t>
      </w:r>
    </w:p>
    <w:p w14:paraId="2AAB4B39" w14:textId="77777777" w:rsidR="00ED4B66" w:rsidRDefault="004F7046">
      <w:pPr>
        <w:pStyle w:val="SourceCode"/>
      </w:pPr>
      <w:r>
        <w:t xml:space="preserve">    ; says so on its normal output.</w:t>
      </w:r>
    </w:p>
    <w:p w14:paraId="08719FF4" w14:textId="77777777" w:rsidR="00ED4B66" w:rsidRDefault="004F7046">
      <w:pPr>
        <w:pStyle w:val="SourceCode"/>
      </w:pPr>
      <w:r>
        <w:t xml:space="preserve">    cmp rax, 0</w:t>
      </w:r>
    </w:p>
    <w:p w14:paraId="0A1209BE" w14:textId="77777777" w:rsidR="00ED4B66" w:rsidRDefault="004F7046">
      <w:pPr>
        <w:pStyle w:val="SourceCode"/>
      </w:pPr>
      <w:r>
        <w:t xml:space="preserve">    jne .updated</w:t>
      </w:r>
    </w:p>
    <w:p w14:paraId="710C770B" w14:textId="77777777" w:rsidR="00ED4B66" w:rsidRDefault="004F7046">
      <w:pPr>
        <w:pStyle w:val="SourceCode"/>
      </w:pPr>
      <w:r>
        <w:t xml:space="preserve">    lea rcx, [not_found_line]</w:t>
      </w:r>
    </w:p>
    <w:p w14:paraId="063FC39B" w14:textId="77777777" w:rsidR="00ED4B66" w:rsidRDefault="004F7046">
      <w:pPr>
        <w:pStyle w:val="SourceCode"/>
      </w:pPr>
      <w:r>
        <w:t xml:space="preserve">    mov edx, r12d</w:t>
      </w:r>
    </w:p>
    <w:p w14:paraId="573FC648" w14:textId="77777777" w:rsidR="00ED4B66" w:rsidRDefault="004F7046">
      <w:pPr>
        <w:pStyle w:val="SourceCode"/>
      </w:pPr>
      <w:r>
        <w:t xml:space="preserve">    mov r8, rax</w:t>
      </w:r>
    </w:p>
    <w:p w14:paraId="44A6A21B" w14:textId="77777777" w:rsidR="00ED4B66" w:rsidRDefault="004F7046">
      <w:pPr>
        <w:pStyle w:val="SourceCode"/>
      </w:pPr>
      <w:r>
        <w:t xml:space="preserve">    call printf</w:t>
      </w:r>
    </w:p>
    <w:p w14:paraId="47A5B981" w14:textId="77777777" w:rsidR="00ED4B66" w:rsidRDefault="004F7046">
      <w:pPr>
        <w:pStyle w:val="SourceCode"/>
      </w:pPr>
      <w:r>
        <w:t xml:space="preserve">    jmp .return</w:t>
      </w:r>
    </w:p>
    <w:p w14:paraId="3BCA5F95" w14:textId="77777777" w:rsidR="00ED4B66" w:rsidRDefault="004F7046">
      <w:pPr>
        <w:pStyle w:val="SourceCode"/>
      </w:pPr>
      <w:r>
        <w:t>.updated:</w:t>
      </w:r>
    </w:p>
    <w:p w14:paraId="5DC1A92D" w14:textId="77777777" w:rsidR="00ED4B66" w:rsidRDefault="004F7046">
      <w:pPr>
        <w:pStyle w:val="SourceCode"/>
      </w:pPr>
      <w:r>
        <w:t xml:space="preserve">    lea rcx, [updated_line]</w:t>
      </w:r>
    </w:p>
    <w:p w14:paraId="6983F937" w14:textId="77777777" w:rsidR="00ED4B66" w:rsidRDefault="004F7046">
      <w:pPr>
        <w:pStyle w:val="SourceCode"/>
      </w:pPr>
      <w:r>
        <w:t xml:space="preserve">    mov edx, r12d</w:t>
      </w:r>
    </w:p>
    <w:p w14:paraId="06FC92F8" w14:textId="77777777" w:rsidR="00ED4B66" w:rsidRDefault="004F7046">
      <w:pPr>
        <w:pStyle w:val="SourceCode"/>
      </w:pPr>
      <w:r>
        <w:t xml:space="preserve">    mov r9, rax</w:t>
      </w:r>
    </w:p>
    <w:p w14:paraId="229EDB5C" w14:textId="77777777" w:rsidR="00ED4B66" w:rsidRDefault="004F7046">
      <w:pPr>
        <w:pStyle w:val="SourceCode"/>
      </w:pPr>
      <w:r>
        <w:t xml:space="preserve">    mov r8, r13</w:t>
      </w:r>
    </w:p>
    <w:p w14:paraId="435212CB" w14:textId="77777777" w:rsidR="00ED4B66" w:rsidRDefault="004F7046">
      <w:pPr>
        <w:pStyle w:val="SourceCode"/>
      </w:pPr>
      <w:r>
        <w:t xml:space="preserve">    call printf</w:t>
      </w:r>
    </w:p>
    <w:p w14:paraId="3EA7BC54" w14:textId="77777777" w:rsidR="00ED4B66" w:rsidRDefault="004F7046">
      <w:pPr>
        <w:pStyle w:val="SourceCode"/>
      </w:pPr>
      <w:r>
        <w:t>.return:</w:t>
      </w:r>
    </w:p>
    <w:p w14:paraId="43F0C067" w14:textId="77777777" w:rsidR="00ED4B66" w:rsidRDefault="004F7046">
      <w:pPr>
        <w:pStyle w:val="SourceCode"/>
      </w:pPr>
      <w:r>
        <w:t xml:space="preserve">    add rsp, 40</w:t>
      </w:r>
    </w:p>
    <w:p w14:paraId="0611F9C0" w14:textId="77777777" w:rsidR="00ED4B66" w:rsidRDefault="004F7046">
      <w:pPr>
        <w:pStyle w:val="SourceCode"/>
      </w:pPr>
      <w:r>
        <w:t xml:space="preserve">    pop r14</w:t>
      </w:r>
    </w:p>
    <w:p w14:paraId="7AA6F56A" w14:textId="77777777" w:rsidR="00ED4B66" w:rsidRDefault="004F7046">
      <w:pPr>
        <w:pStyle w:val="SourceCode"/>
      </w:pPr>
      <w:r>
        <w:t xml:space="preserve">    pop r13</w:t>
      </w:r>
    </w:p>
    <w:p w14:paraId="7221EC53" w14:textId="77777777" w:rsidR="00ED4B66" w:rsidRDefault="004F7046">
      <w:pPr>
        <w:pStyle w:val="SourceCode"/>
      </w:pPr>
      <w:r>
        <w:t xml:space="preserve">    pop r12</w:t>
      </w:r>
    </w:p>
    <w:p w14:paraId="1A742012" w14:textId="77777777" w:rsidR="00ED4B66" w:rsidRDefault="004F7046">
      <w:pPr>
        <w:pStyle w:val="SourceCode"/>
      </w:pPr>
      <w:r>
        <w:t xml:space="preserve">    pop rbx</w:t>
      </w:r>
    </w:p>
    <w:p w14:paraId="73FF0603" w14:textId="77777777" w:rsidR="00ED4B66" w:rsidRDefault="004F7046">
      <w:pPr>
        <w:pStyle w:val="SourceCode"/>
      </w:pPr>
      <w:r>
        <w:t xml:space="preserve">    ret</w:t>
      </w:r>
    </w:p>
    <w:p w14:paraId="19969921" w14:textId="77777777" w:rsidR="00ED4B66" w:rsidRDefault="00ED4B66">
      <w:pPr>
        <w:pStyle w:val="SourceCode"/>
      </w:pPr>
    </w:p>
    <w:p w14:paraId="417D3A2A" w14:textId="77777777" w:rsidR="00ED4B66" w:rsidRDefault="004F7046">
      <w:pPr>
        <w:pStyle w:val="SourceCode"/>
      </w:pPr>
      <w:r>
        <w:t>; list_contacts: reads every contact back in id order and prints each one</w:t>
      </w:r>
    </w:p>
    <w:p w14:paraId="7C2D396B" w14:textId="77777777" w:rsidR="00ED4B66" w:rsidRDefault="004F7046">
      <w:pPr>
        <w:pStyle w:val="SourceCode"/>
      </w:pPr>
      <w:r>
        <w:t>; (Lesson 4.6a). This Basic version trusts the query.</w:t>
      </w:r>
    </w:p>
    <w:p w14:paraId="6E00A7BE" w14:textId="77777777" w:rsidR="00ED4B66" w:rsidRDefault="004F7046">
      <w:pPr>
        <w:pStyle w:val="SourceCode"/>
      </w:pPr>
      <w:r>
        <w:t>;   in:  rcx = the connection handle</w:t>
      </w:r>
    </w:p>
    <w:p w14:paraId="2A301731" w14:textId="77777777" w:rsidR="00ED4B66" w:rsidRDefault="004F7046">
      <w:pPr>
        <w:pStyle w:val="SourceCode"/>
      </w:pPr>
      <w:r>
        <w:t>; Remember, mysql_store_result fetches every row, mysql_fetch_row returns</w:t>
      </w:r>
    </w:p>
    <w:p w14:paraId="11F66D53" w14:textId="77777777" w:rsidR="00ED4B66" w:rsidRDefault="004F7046">
      <w:pPr>
        <w:pStyle w:val="SourceCode"/>
      </w:pPr>
      <w:r>
        <w:t>; the next one or 0, and a row is an array of 8-byte text addresses, one</w:t>
      </w:r>
    </w:p>
    <w:p w14:paraId="35CCB74F" w14:textId="77777777" w:rsidR="00ED4B66" w:rsidRDefault="004F7046">
      <w:pPr>
        <w:pStyle w:val="SourceCode"/>
      </w:pPr>
      <w:r>
        <w:t>; per column, with address 0 for NULL. r12 keeps the rows, r13 the row.</w:t>
      </w:r>
    </w:p>
    <w:p w14:paraId="09A12759" w14:textId="77777777" w:rsidR="00ED4B66" w:rsidRDefault="004F7046">
      <w:pPr>
        <w:pStyle w:val="SourceCode"/>
      </w:pPr>
      <w:r>
        <w:t>list_contacts:</w:t>
      </w:r>
    </w:p>
    <w:p w14:paraId="066F260D" w14:textId="77777777" w:rsidR="00ED4B66" w:rsidRDefault="004F7046">
      <w:pPr>
        <w:pStyle w:val="SourceCode"/>
      </w:pPr>
      <w:r>
        <w:t xml:space="preserve">    push rbx</w:t>
      </w:r>
    </w:p>
    <w:p w14:paraId="71137458" w14:textId="77777777" w:rsidR="00ED4B66" w:rsidRDefault="004F7046">
      <w:pPr>
        <w:pStyle w:val="SourceCode"/>
      </w:pPr>
      <w:r>
        <w:t xml:space="preserve">    push r12</w:t>
      </w:r>
    </w:p>
    <w:p w14:paraId="126359F2" w14:textId="77777777" w:rsidR="00ED4B66" w:rsidRDefault="004F7046">
      <w:pPr>
        <w:pStyle w:val="SourceCode"/>
      </w:pPr>
      <w:r>
        <w:t xml:space="preserve">    push r13</w:t>
      </w:r>
    </w:p>
    <w:p w14:paraId="087E43B4" w14:textId="77777777" w:rsidR="00ED4B66" w:rsidRDefault="004F7046">
      <w:pPr>
        <w:pStyle w:val="SourceCode"/>
      </w:pPr>
      <w:r>
        <w:t xml:space="preserve">    sub rsp, 48</w:t>
      </w:r>
    </w:p>
    <w:p w14:paraId="6EF7F900" w14:textId="77777777" w:rsidR="00ED4B66" w:rsidRDefault="004F7046">
      <w:pPr>
        <w:pStyle w:val="SourceCode"/>
      </w:pPr>
      <w:r>
        <w:t xml:space="preserve">    mov rbx, rcx</w:t>
      </w:r>
    </w:p>
    <w:p w14:paraId="3A186013" w14:textId="77777777" w:rsidR="00ED4B66" w:rsidRDefault="004F7046">
      <w:pPr>
        <w:pStyle w:val="SourceCode"/>
      </w:pPr>
      <w:r>
        <w:t xml:space="preserve">    lea rdx, [select_sql]</w:t>
      </w:r>
    </w:p>
    <w:p w14:paraId="542A821B" w14:textId="77777777" w:rsidR="00ED4B66" w:rsidRDefault="004F7046">
      <w:pPr>
        <w:pStyle w:val="SourceCode"/>
      </w:pPr>
      <w:r>
        <w:t xml:space="preserve">    call mysql_query</w:t>
      </w:r>
    </w:p>
    <w:p w14:paraId="7DCE3167" w14:textId="77777777" w:rsidR="00ED4B66" w:rsidRDefault="004F7046">
      <w:pPr>
        <w:pStyle w:val="SourceCode"/>
      </w:pPr>
      <w:r>
        <w:t xml:space="preserve">    mov rcx, rbx</w:t>
      </w:r>
    </w:p>
    <w:p w14:paraId="6A4A3653" w14:textId="77777777" w:rsidR="00ED4B66" w:rsidRDefault="004F7046">
      <w:pPr>
        <w:pStyle w:val="SourceCode"/>
      </w:pPr>
      <w:r>
        <w:t xml:space="preserve">    call mysql_store_result</w:t>
      </w:r>
    </w:p>
    <w:p w14:paraId="3C12FC5F" w14:textId="77777777" w:rsidR="00ED4B66" w:rsidRDefault="004F7046">
      <w:pPr>
        <w:pStyle w:val="SourceCode"/>
      </w:pPr>
      <w:r>
        <w:t xml:space="preserve">    mov r12, rax</w:t>
      </w:r>
    </w:p>
    <w:p w14:paraId="3F68A9C5" w14:textId="77777777" w:rsidR="00ED4B66" w:rsidRDefault="004F7046">
      <w:pPr>
        <w:pStyle w:val="SourceCode"/>
      </w:pPr>
      <w:r>
        <w:t xml:space="preserve">    lea rcx, [contacts_line]</w:t>
      </w:r>
    </w:p>
    <w:p w14:paraId="2D45BB91" w14:textId="77777777" w:rsidR="00ED4B66" w:rsidRDefault="004F7046">
      <w:pPr>
        <w:pStyle w:val="SourceCode"/>
      </w:pPr>
      <w:r>
        <w:t xml:space="preserve">    call printf</w:t>
      </w:r>
    </w:p>
    <w:p w14:paraId="67396AB6" w14:textId="77777777" w:rsidR="00ED4B66" w:rsidRDefault="004F7046">
      <w:pPr>
        <w:pStyle w:val="SourceCode"/>
      </w:pPr>
      <w:r>
        <w:t>.next_row:</w:t>
      </w:r>
    </w:p>
    <w:p w14:paraId="20BFBB6F" w14:textId="77777777" w:rsidR="00ED4B66" w:rsidRDefault="004F7046">
      <w:pPr>
        <w:pStyle w:val="SourceCode"/>
      </w:pPr>
      <w:r>
        <w:t xml:space="preserve">    mov rcx, r12</w:t>
      </w:r>
    </w:p>
    <w:p w14:paraId="768659B4" w14:textId="77777777" w:rsidR="00ED4B66" w:rsidRDefault="004F7046">
      <w:pPr>
        <w:pStyle w:val="SourceCode"/>
      </w:pPr>
      <w:r>
        <w:t xml:space="preserve">    call mysql_fetch_row</w:t>
      </w:r>
    </w:p>
    <w:p w14:paraId="1B2C3A11" w14:textId="77777777" w:rsidR="00ED4B66" w:rsidRDefault="004F7046">
      <w:pPr>
        <w:pStyle w:val="SourceCode"/>
      </w:pPr>
      <w:r>
        <w:t xml:space="preserve">    cmp rax, 0</w:t>
      </w:r>
    </w:p>
    <w:p w14:paraId="0ABC5268" w14:textId="77777777" w:rsidR="00ED4B66" w:rsidRDefault="004F7046">
      <w:pPr>
        <w:pStyle w:val="SourceCode"/>
      </w:pPr>
      <w:r>
        <w:t xml:space="preserve">    je .no_more_rows</w:t>
      </w:r>
    </w:p>
    <w:p w14:paraId="75B2040B" w14:textId="77777777" w:rsidR="00ED4B66" w:rsidRDefault="004F7046">
      <w:pPr>
        <w:pStyle w:val="SourceCode"/>
      </w:pPr>
      <w:r>
        <w:t xml:space="preserve">    mov r13, rax</w:t>
      </w:r>
    </w:p>
    <w:p w14:paraId="495216E7" w14:textId="77777777" w:rsidR="00ED4B66" w:rsidRDefault="00ED4B66">
      <w:pPr>
        <w:pStyle w:val="SourceCode"/>
      </w:pPr>
    </w:p>
    <w:p w14:paraId="6D456DF6" w14:textId="77777777" w:rsidR="00ED4B66" w:rsidRDefault="004F7046">
      <w:pPr>
        <w:pStyle w:val="SourceCode"/>
      </w:pPr>
      <w:r>
        <w:t xml:space="preserve">    ; Map the row into the record: atoi turns the id's text into a</w:t>
      </w:r>
    </w:p>
    <w:p w14:paraId="1B98729A" w14:textId="77777777" w:rsidR="00ED4B66" w:rsidRDefault="004F7046">
      <w:pPr>
        <w:pStyle w:val="SourceCode"/>
      </w:pPr>
      <w:r>
        <w:t xml:space="preserve">    ; number, and snprintf copies each text into the record's own space.</w:t>
      </w:r>
    </w:p>
    <w:p w14:paraId="427137B7" w14:textId="77777777" w:rsidR="00ED4B66" w:rsidRDefault="004F7046">
      <w:pPr>
        <w:pStyle w:val="SourceCode"/>
      </w:pPr>
      <w:r>
        <w:t xml:space="preserve">    mov rcx, [r13]</w:t>
      </w:r>
    </w:p>
    <w:p w14:paraId="0C73430C" w14:textId="77777777" w:rsidR="00ED4B66" w:rsidRDefault="004F7046">
      <w:pPr>
        <w:pStyle w:val="SourceCode"/>
      </w:pPr>
      <w:r>
        <w:t xml:space="preserve">    call atoi</w:t>
      </w:r>
    </w:p>
    <w:p w14:paraId="3CDFD57D" w14:textId="77777777" w:rsidR="00ED4B66" w:rsidRDefault="004F7046">
      <w:pPr>
        <w:pStyle w:val="SourceCode"/>
      </w:pPr>
      <w:r>
        <w:t xml:space="preserve">    mov [contact + ID], eax</w:t>
      </w:r>
    </w:p>
    <w:p w14:paraId="720DE3BD" w14:textId="77777777" w:rsidR="00ED4B66" w:rsidRDefault="004F7046">
      <w:pPr>
        <w:pStyle w:val="SourceCode"/>
      </w:pPr>
      <w:r>
        <w:t xml:space="preserve">    lea rcx, [contact + FULL_NAME]</w:t>
      </w:r>
    </w:p>
    <w:p w14:paraId="19E6C6DE" w14:textId="77777777" w:rsidR="00ED4B66" w:rsidRDefault="004F7046">
      <w:pPr>
        <w:pStyle w:val="SourceCode"/>
      </w:pPr>
      <w:r>
        <w:t xml:space="preserve">    mov edx, FULL_NAME_SIZE</w:t>
      </w:r>
    </w:p>
    <w:p w14:paraId="4567FA34" w14:textId="77777777" w:rsidR="00ED4B66" w:rsidRDefault="004F7046">
      <w:pPr>
        <w:pStyle w:val="SourceCode"/>
      </w:pPr>
      <w:r>
        <w:t xml:space="preserve">    lea r8, [copy_text_format]</w:t>
      </w:r>
    </w:p>
    <w:p w14:paraId="40F688A3" w14:textId="77777777" w:rsidR="00ED4B66" w:rsidRDefault="004F7046">
      <w:pPr>
        <w:pStyle w:val="SourceCode"/>
      </w:pPr>
      <w:r>
        <w:t xml:space="preserve">    mov r9, [r13 + 8]</w:t>
      </w:r>
    </w:p>
    <w:p w14:paraId="4CE4B6B2" w14:textId="77777777" w:rsidR="00ED4B66" w:rsidRDefault="004F7046">
      <w:pPr>
        <w:pStyle w:val="SourceCode"/>
      </w:pPr>
      <w:r>
        <w:t xml:space="preserve">    call snprintf</w:t>
      </w:r>
    </w:p>
    <w:p w14:paraId="7D41B090" w14:textId="77777777" w:rsidR="00ED4B66" w:rsidRDefault="004F7046">
      <w:pPr>
        <w:pStyle w:val="SourceCode"/>
      </w:pPr>
      <w:r>
        <w:t xml:space="preserve">    lea rcx, [contact + EMAIL]</w:t>
      </w:r>
    </w:p>
    <w:p w14:paraId="5C1F85B6" w14:textId="77777777" w:rsidR="00ED4B66" w:rsidRDefault="004F7046">
      <w:pPr>
        <w:pStyle w:val="SourceCode"/>
      </w:pPr>
      <w:r>
        <w:t xml:space="preserve">    mov edx, EMAIL_SIZE</w:t>
      </w:r>
    </w:p>
    <w:p w14:paraId="40598BA2" w14:textId="77777777" w:rsidR="00ED4B66" w:rsidRDefault="004F7046">
      <w:pPr>
        <w:pStyle w:val="SourceCode"/>
      </w:pPr>
      <w:r>
        <w:t xml:space="preserve">    lea r8, [copy_text_format]</w:t>
      </w:r>
    </w:p>
    <w:p w14:paraId="464E8AA3" w14:textId="77777777" w:rsidR="00ED4B66" w:rsidRDefault="004F7046">
      <w:pPr>
        <w:pStyle w:val="SourceCode"/>
      </w:pPr>
      <w:r>
        <w:t xml:space="preserve">    mov r9, [r13 + 16]</w:t>
      </w:r>
    </w:p>
    <w:p w14:paraId="4E295F50" w14:textId="77777777" w:rsidR="00ED4B66" w:rsidRDefault="004F7046">
      <w:pPr>
        <w:pStyle w:val="SourceCode"/>
      </w:pPr>
      <w:r>
        <w:t xml:space="preserve">    call snprintf</w:t>
      </w:r>
    </w:p>
    <w:p w14:paraId="243A6092" w14:textId="77777777" w:rsidR="00ED4B66" w:rsidRDefault="004F7046">
      <w:pPr>
        <w:pStyle w:val="SourceCode"/>
      </w:pPr>
      <w:r>
        <w:t xml:space="preserve">    mov qword [contact + HAS_PHONE], 0</w:t>
      </w:r>
    </w:p>
    <w:p w14:paraId="6E979914" w14:textId="77777777" w:rsidR="00ED4B66" w:rsidRDefault="004F7046">
      <w:pPr>
        <w:pStyle w:val="SourceCode"/>
      </w:pPr>
      <w:r>
        <w:t xml:space="preserve">    mov byte [contact + PHONE], 0</w:t>
      </w:r>
    </w:p>
    <w:p w14:paraId="48D87E84" w14:textId="77777777" w:rsidR="00ED4B66" w:rsidRDefault="004F7046">
      <w:pPr>
        <w:pStyle w:val="SourceCode"/>
      </w:pPr>
      <w:r>
        <w:t xml:space="preserve">    cmp qword [r13 + 24], 0</w:t>
      </w:r>
    </w:p>
    <w:p w14:paraId="347A574F" w14:textId="77777777" w:rsidR="00ED4B66" w:rsidRDefault="004F7046">
      <w:pPr>
        <w:pStyle w:val="SourceCode"/>
      </w:pPr>
      <w:r>
        <w:t xml:space="preserve">    je .mapped</w:t>
      </w:r>
    </w:p>
    <w:p w14:paraId="547444DE" w14:textId="77777777" w:rsidR="00ED4B66" w:rsidRDefault="004F7046">
      <w:pPr>
        <w:pStyle w:val="SourceCode"/>
      </w:pPr>
      <w:r>
        <w:t xml:space="preserve">    mov qword [contact + HAS_PHONE], 1</w:t>
      </w:r>
    </w:p>
    <w:p w14:paraId="0B82EA51" w14:textId="77777777" w:rsidR="00ED4B66" w:rsidRDefault="004F7046">
      <w:pPr>
        <w:pStyle w:val="SourceCode"/>
      </w:pPr>
      <w:r>
        <w:t xml:space="preserve">    lea rcx, [contact + PHONE]</w:t>
      </w:r>
    </w:p>
    <w:p w14:paraId="3863EDF5" w14:textId="77777777" w:rsidR="00ED4B66" w:rsidRDefault="004F7046">
      <w:pPr>
        <w:pStyle w:val="SourceCode"/>
      </w:pPr>
      <w:r>
        <w:t xml:space="preserve">    mov edx, PHONE_SIZE</w:t>
      </w:r>
    </w:p>
    <w:p w14:paraId="6CACA33F" w14:textId="77777777" w:rsidR="00ED4B66" w:rsidRDefault="004F7046">
      <w:pPr>
        <w:pStyle w:val="SourceCode"/>
      </w:pPr>
      <w:r>
        <w:t xml:space="preserve">    lea r8, [copy_text_format]</w:t>
      </w:r>
    </w:p>
    <w:p w14:paraId="35FFA086" w14:textId="77777777" w:rsidR="00ED4B66" w:rsidRDefault="004F7046">
      <w:pPr>
        <w:pStyle w:val="SourceCode"/>
      </w:pPr>
      <w:r>
        <w:t xml:space="preserve">    mov r9, [r13 + 24]</w:t>
      </w:r>
    </w:p>
    <w:p w14:paraId="2ABDF93E" w14:textId="77777777" w:rsidR="00ED4B66" w:rsidRDefault="004F7046">
      <w:pPr>
        <w:pStyle w:val="SourceCode"/>
      </w:pPr>
      <w:r>
        <w:t xml:space="preserve">    call snprintf</w:t>
      </w:r>
    </w:p>
    <w:p w14:paraId="550F7AB7" w14:textId="77777777" w:rsidR="00ED4B66" w:rsidRDefault="004F7046">
      <w:pPr>
        <w:pStyle w:val="SourceCode"/>
      </w:pPr>
      <w:r>
        <w:t>.mapped:</w:t>
      </w:r>
    </w:p>
    <w:p w14:paraId="4DE3AB5A" w14:textId="77777777" w:rsidR="00ED4B66" w:rsidRDefault="004F7046">
      <w:pPr>
        <w:pStyle w:val="SourceCode"/>
      </w:pPr>
      <w:r>
        <w:t xml:space="preserve">    ; Print the record, with (no phone) when HAS_PHONE is 0. Remember,</w:t>
      </w:r>
    </w:p>
    <w:p w14:paraId="3231729D" w14:textId="77777777" w:rsidR="00ED4B66" w:rsidRDefault="004F7046">
      <w:pPr>
        <w:pStyle w:val="SourceCode"/>
      </w:pPr>
      <w:r>
        <w:t xml:space="preserve">    ; printf's fifth value goes at [rsp + 32].</w:t>
      </w:r>
    </w:p>
    <w:p w14:paraId="2E06BF7D" w14:textId="77777777" w:rsidR="00ED4B66" w:rsidRDefault="004F7046">
      <w:pPr>
        <w:pStyle w:val="SourceCode"/>
      </w:pPr>
      <w:r>
        <w:t xml:space="preserve">    lea rax, [no_phone_text]</w:t>
      </w:r>
    </w:p>
    <w:p w14:paraId="53ECD8B4" w14:textId="77777777" w:rsidR="00ED4B66" w:rsidRDefault="004F7046">
      <w:pPr>
        <w:pStyle w:val="SourceCode"/>
      </w:pPr>
      <w:r>
        <w:t xml:space="preserve">    cmp qword [contact + HAS_PHONE], 0</w:t>
      </w:r>
    </w:p>
    <w:p w14:paraId="4042575E" w14:textId="77777777" w:rsidR="00ED4B66" w:rsidRDefault="004F7046">
      <w:pPr>
        <w:pStyle w:val="SourceCode"/>
      </w:pPr>
      <w:r>
        <w:t xml:space="preserve">    je .print</w:t>
      </w:r>
    </w:p>
    <w:p w14:paraId="4C1E9327" w14:textId="77777777" w:rsidR="00ED4B66" w:rsidRDefault="004F7046">
      <w:pPr>
        <w:pStyle w:val="SourceCode"/>
      </w:pPr>
      <w:r>
        <w:t xml:space="preserve">    lea rax, [contact + PHONE]</w:t>
      </w:r>
    </w:p>
    <w:p w14:paraId="4C002F7C" w14:textId="77777777" w:rsidR="00ED4B66" w:rsidRDefault="004F7046">
      <w:pPr>
        <w:pStyle w:val="SourceCode"/>
      </w:pPr>
      <w:r>
        <w:t>.print:</w:t>
      </w:r>
    </w:p>
    <w:p w14:paraId="3E2A8C9A" w14:textId="77777777" w:rsidR="00ED4B66" w:rsidRDefault="004F7046">
      <w:pPr>
        <w:pStyle w:val="SourceCode"/>
      </w:pPr>
      <w:r>
        <w:t xml:space="preserve">    mov [rsp + 32], rax</w:t>
      </w:r>
    </w:p>
    <w:p w14:paraId="0160C0A6" w14:textId="77777777" w:rsidR="00ED4B66" w:rsidRDefault="004F7046">
      <w:pPr>
        <w:pStyle w:val="SourceCode"/>
      </w:pPr>
      <w:r>
        <w:t xml:space="preserve">    lea rcx, [contact_line]</w:t>
      </w:r>
    </w:p>
    <w:p w14:paraId="77CB4577" w14:textId="77777777" w:rsidR="00ED4B66" w:rsidRDefault="004F7046">
      <w:pPr>
        <w:pStyle w:val="SourceCode"/>
      </w:pPr>
      <w:r>
        <w:t xml:space="preserve">    mov edx, [contact + ID]</w:t>
      </w:r>
    </w:p>
    <w:p w14:paraId="4C34EA08" w14:textId="77777777" w:rsidR="00ED4B66" w:rsidRDefault="004F7046">
      <w:pPr>
        <w:pStyle w:val="SourceCode"/>
      </w:pPr>
      <w:r>
        <w:t xml:space="preserve">    lea r8, [contact + FULL_NAME]</w:t>
      </w:r>
    </w:p>
    <w:p w14:paraId="25030767" w14:textId="77777777" w:rsidR="00ED4B66" w:rsidRDefault="004F7046">
      <w:pPr>
        <w:pStyle w:val="SourceCode"/>
      </w:pPr>
      <w:r>
        <w:t xml:space="preserve">    lea r9, [contact + EMAIL]</w:t>
      </w:r>
    </w:p>
    <w:p w14:paraId="003FD3BD" w14:textId="77777777" w:rsidR="00ED4B66" w:rsidRDefault="004F7046">
      <w:pPr>
        <w:pStyle w:val="SourceCode"/>
      </w:pPr>
      <w:r>
        <w:t xml:space="preserve">    call printf</w:t>
      </w:r>
    </w:p>
    <w:p w14:paraId="2BAA9A8E" w14:textId="77777777" w:rsidR="00ED4B66" w:rsidRDefault="004F7046">
      <w:pPr>
        <w:pStyle w:val="SourceCode"/>
      </w:pPr>
      <w:r>
        <w:t xml:space="preserve">    jmp .next_row</w:t>
      </w:r>
    </w:p>
    <w:p w14:paraId="4AF80976" w14:textId="77777777" w:rsidR="00ED4B66" w:rsidRDefault="004F7046">
      <w:pPr>
        <w:pStyle w:val="SourceCode"/>
      </w:pPr>
      <w:r>
        <w:t>.no_more_rows:</w:t>
      </w:r>
    </w:p>
    <w:p w14:paraId="288FCDDC" w14:textId="77777777" w:rsidR="00ED4B66" w:rsidRDefault="004F7046">
      <w:pPr>
        <w:pStyle w:val="SourceCode"/>
      </w:pPr>
      <w:r>
        <w:t xml:space="preserve">    ; Remember, mysql_free_result gives back the rows' memory, once.</w:t>
      </w:r>
    </w:p>
    <w:p w14:paraId="2FD92A2B" w14:textId="77777777" w:rsidR="00ED4B66" w:rsidRDefault="004F7046">
      <w:pPr>
        <w:pStyle w:val="SourceCode"/>
      </w:pPr>
      <w:r>
        <w:t xml:space="preserve">    mov rcx, r12</w:t>
      </w:r>
    </w:p>
    <w:p w14:paraId="393384C5" w14:textId="77777777" w:rsidR="00ED4B66" w:rsidRDefault="004F7046">
      <w:pPr>
        <w:pStyle w:val="SourceCode"/>
      </w:pPr>
      <w:r>
        <w:t xml:space="preserve">    call mysql_free_result</w:t>
      </w:r>
    </w:p>
    <w:p w14:paraId="0879488B" w14:textId="77777777" w:rsidR="00ED4B66" w:rsidRDefault="004F7046">
      <w:pPr>
        <w:pStyle w:val="SourceCode"/>
      </w:pPr>
      <w:r>
        <w:t xml:space="preserve">    add rsp, 48</w:t>
      </w:r>
    </w:p>
    <w:p w14:paraId="2FE0C135" w14:textId="77777777" w:rsidR="00ED4B66" w:rsidRDefault="004F7046">
      <w:pPr>
        <w:pStyle w:val="SourceCode"/>
      </w:pPr>
      <w:r>
        <w:t xml:space="preserve">    pop r13</w:t>
      </w:r>
    </w:p>
    <w:p w14:paraId="5C60D762" w14:textId="77777777" w:rsidR="00ED4B66" w:rsidRDefault="004F7046">
      <w:pPr>
        <w:pStyle w:val="SourceCode"/>
      </w:pPr>
      <w:r>
        <w:t xml:space="preserve">    pop r12</w:t>
      </w:r>
    </w:p>
    <w:p w14:paraId="0A33AF3C" w14:textId="77777777" w:rsidR="00ED4B66" w:rsidRDefault="004F7046">
      <w:pPr>
        <w:pStyle w:val="SourceCode"/>
      </w:pPr>
      <w:r>
        <w:t xml:space="preserve">    pop rbx</w:t>
      </w:r>
    </w:p>
    <w:p w14:paraId="7BD64219" w14:textId="77777777" w:rsidR="00ED4B66" w:rsidRDefault="004F7046">
      <w:pPr>
        <w:pStyle w:val="SourceCode"/>
      </w:pPr>
      <w:r>
        <w:t xml:space="preserve">    ret</w:t>
      </w:r>
    </w:p>
    <w:p w14:paraId="65B2A6DA" w14:textId="77777777" w:rsidR="00ED4B66" w:rsidRDefault="00ED4B66">
      <w:pPr>
        <w:pStyle w:val="SourceCode"/>
      </w:pPr>
    </w:p>
    <w:p w14:paraId="11B7D715" w14:textId="77777777" w:rsidR="00ED4B66" w:rsidRDefault="004F7046">
      <w:pPr>
        <w:pStyle w:val="SourceCode"/>
      </w:pPr>
      <w:r>
        <w:t>; Remember, the program starts at main; eax = 0 means success. rbx keeps</w:t>
      </w:r>
    </w:p>
    <w:p w14:paraId="54C30AF5" w14:textId="77777777" w:rsidR="00ED4B66" w:rsidRDefault="004F7046">
      <w:pPr>
        <w:pStyle w:val="SourceCode"/>
      </w:pPr>
      <w:r>
        <w:t>; the connection handle and r12 the password. mysql_real_connect takes</w:t>
      </w:r>
    </w:p>
    <w:p w14:paraId="59883A09" w14:textId="77777777" w:rsidR="00ED4B66" w:rsidRDefault="004F7046">
      <w:pPr>
        <w:pStyle w:val="SourceCode"/>
      </w:pPr>
      <w:r>
        <w:t>; eight values: sub rsp, 72 is 32 bytes of scratch space, four 8-byte</w:t>
      </w:r>
    </w:p>
    <w:p w14:paraId="5A274DB9" w14:textId="77777777" w:rsidR="00ED4B66" w:rsidRDefault="004F7046">
      <w:pPr>
        <w:pStyle w:val="SourceCode"/>
      </w:pPr>
      <w:r>
        <w:t>; places for values 5 to 8, and 8 more that keep rsp a multiple of 16.</w:t>
      </w:r>
    </w:p>
    <w:p w14:paraId="30DDA5F9" w14:textId="77777777" w:rsidR="00ED4B66" w:rsidRDefault="004F7046">
      <w:pPr>
        <w:pStyle w:val="SourceCode"/>
      </w:pPr>
      <w:r>
        <w:t>main:</w:t>
      </w:r>
    </w:p>
    <w:p w14:paraId="42350D49" w14:textId="77777777" w:rsidR="00ED4B66" w:rsidRDefault="004F7046">
      <w:pPr>
        <w:pStyle w:val="SourceCode"/>
      </w:pPr>
      <w:r>
        <w:t xml:space="preserve">    push rbx</w:t>
      </w:r>
    </w:p>
    <w:p w14:paraId="084B7C78" w14:textId="77777777" w:rsidR="00ED4B66" w:rsidRDefault="004F7046">
      <w:pPr>
        <w:pStyle w:val="SourceCode"/>
      </w:pPr>
      <w:r>
        <w:t xml:space="preserve">    push r12</w:t>
      </w:r>
    </w:p>
    <w:p w14:paraId="52F2BDFE" w14:textId="77777777" w:rsidR="00ED4B66" w:rsidRDefault="004F7046">
      <w:pPr>
        <w:pStyle w:val="SourceCode"/>
      </w:pPr>
      <w:r>
        <w:t xml:space="preserve">    sub rsp, 72</w:t>
      </w:r>
    </w:p>
    <w:p w14:paraId="456F8E2B" w14:textId="77777777" w:rsidR="00ED4B66" w:rsidRDefault="00ED4B66">
      <w:pPr>
        <w:pStyle w:val="SourceCode"/>
      </w:pPr>
    </w:p>
    <w:p w14:paraId="63ADD9BE" w14:textId="77777777" w:rsidR="00ED4B66" w:rsidRDefault="004F7046">
      <w:pPr>
        <w:pStyle w:val="SourceCode"/>
      </w:pPr>
      <w:r>
        <w:t xml:space="preserve">    ; Remember, the password comes only from SPA_DB_PASSWORD; getenv</w:t>
      </w:r>
    </w:p>
    <w:p w14:paraId="1F872ADD" w14:textId="77777777" w:rsidR="00ED4B66" w:rsidRDefault="004F7046">
      <w:pPr>
        <w:pStyle w:val="SourceCode"/>
      </w:pPr>
      <w:r>
        <w:t xml:space="preserve">    ; returns 0 when it is missing.</w:t>
      </w:r>
    </w:p>
    <w:p w14:paraId="1F8415C9" w14:textId="77777777" w:rsidR="00ED4B66" w:rsidRDefault="004F7046">
      <w:pPr>
        <w:pStyle w:val="SourceCode"/>
      </w:pPr>
      <w:r>
        <w:t xml:space="preserve">    lea rcx, [password_variable_name]</w:t>
      </w:r>
    </w:p>
    <w:p w14:paraId="29448E06" w14:textId="77777777" w:rsidR="00ED4B66" w:rsidRDefault="004F7046">
      <w:pPr>
        <w:pStyle w:val="SourceCode"/>
      </w:pPr>
      <w:r>
        <w:t xml:space="preserve">    call getenv</w:t>
      </w:r>
    </w:p>
    <w:p w14:paraId="46093307" w14:textId="77777777" w:rsidR="00ED4B66" w:rsidRDefault="004F7046">
      <w:pPr>
        <w:pStyle w:val="SourceCode"/>
      </w:pPr>
      <w:r>
        <w:t xml:space="preserve">    cmp rax, 0</w:t>
      </w:r>
    </w:p>
    <w:p w14:paraId="69F76BE2" w14:textId="77777777" w:rsidR="00ED4B66" w:rsidRDefault="004F7046">
      <w:pPr>
        <w:pStyle w:val="SourceCode"/>
      </w:pPr>
      <w:r>
        <w:t xml:space="preserve">    jne .have_password</w:t>
      </w:r>
    </w:p>
    <w:p w14:paraId="53F29CDC" w14:textId="77777777" w:rsidR="00ED4B66" w:rsidRDefault="004F7046">
      <w:pPr>
        <w:pStyle w:val="SourceCode"/>
      </w:pPr>
      <w:r>
        <w:t xml:space="preserve">    mov ecx, 2</w:t>
      </w:r>
    </w:p>
    <w:p w14:paraId="1D788302" w14:textId="77777777" w:rsidR="00ED4B66" w:rsidRDefault="004F7046">
      <w:pPr>
        <w:pStyle w:val="SourceCode"/>
      </w:pPr>
      <w:r>
        <w:t xml:space="preserve">    call __acrt_iob_func</w:t>
      </w:r>
    </w:p>
    <w:p w14:paraId="3346AA76" w14:textId="77777777" w:rsidR="00ED4B66" w:rsidRDefault="004F7046">
      <w:pPr>
        <w:pStyle w:val="SourceCode"/>
      </w:pPr>
      <w:r>
        <w:t xml:space="preserve">    mov rcx, rax</w:t>
      </w:r>
    </w:p>
    <w:p w14:paraId="39063654" w14:textId="77777777" w:rsidR="00ED4B66" w:rsidRDefault="004F7046">
      <w:pPr>
        <w:pStyle w:val="SourceCode"/>
      </w:pPr>
      <w:r>
        <w:t xml:space="preserve">    lea rdx, [missing_password_line]</w:t>
      </w:r>
    </w:p>
    <w:p w14:paraId="3E5EF69A" w14:textId="77777777" w:rsidR="00ED4B66" w:rsidRDefault="004F7046">
      <w:pPr>
        <w:pStyle w:val="SourceCode"/>
      </w:pPr>
      <w:r>
        <w:t xml:space="preserve">    call fprintf</w:t>
      </w:r>
    </w:p>
    <w:p w14:paraId="5C2753BA" w14:textId="77777777" w:rsidR="00ED4B66" w:rsidRDefault="004F7046">
      <w:pPr>
        <w:pStyle w:val="SourceCode"/>
      </w:pPr>
      <w:r>
        <w:t xml:space="preserve">    mov eax, 1</w:t>
      </w:r>
    </w:p>
    <w:p w14:paraId="6BC3E1FB" w14:textId="77777777" w:rsidR="00ED4B66" w:rsidRDefault="004F7046">
      <w:pPr>
        <w:pStyle w:val="SourceCode"/>
      </w:pPr>
      <w:r>
        <w:t xml:space="preserve">    jmp .done</w:t>
      </w:r>
    </w:p>
    <w:p w14:paraId="54C14B19" w14:textId="77777777" w:rsidR="00ED4B66" w:rsidRDefault="004F7046">
      <w:pPr>
        <w:pStyle w:val="SourceCode"/>
      </w:pPr>
      <w:r>
        <w:t>.have_password:</w:t>
      </w:r>
    </w:p>
    <w:p w14:paraId="166AF419" w14:textId="77777777" w:rsidR="00ED4B66" w:rsidRDefault="004F7046">
      <w:pPr>
        <w:pStyle w:val="SourceCode"/>
      </w:pPr>
      <w:r>
        <w:t xml:space="preserve">    mov r12, rax</w:t>
      </w:r>
    </w:p>
    <w:p w14:paraId="202319C8" w14:textId="77777777" w:rsidR="00ED4B66" w:rsidRDefault="00ED4B66">
      <w:pPr>
        <w:pStyle w:val="SourceCode"/>
      </w:pPr>
    </w:p>
    <w:p w14:paraId="7DA0D80E" w14:textId="77777777" w:rsidR="00ED4B66" w:rsidRDefault="004F7046">
      <w:pPr>
        <w:pStyle w:val="SourceCode"/>
      </w:pPr>
      <w:r>
        <w:t xml:space="preserve">    ; Remember, mysql_init(0) makes a new handle, and mysql_real_connect</w:t>
      </w:r>
    </w:p>
    <w:p w14:paraId="1E8D9F74" w14:textId="77777777" w:rsidR="00ED4B66" w:rsidRDefault="004F7046">
      <w:pPr>
        <w:pStyle w:val="SourceCode"/>
      </w:pPr>
      <w:r>
        <w:t xml:space="preserve">    ; takes it, host, user, and password in registers, then the database</w:t>
      </w:r>
    </w:p>
    <w:p w14:paraId="3A2ADD1D" w14:textId="77777777" w:rsidR="00ED4B66" w:rsidRDefault="004F7046">
      <w:pPr>
        <w:pStyle w:val="SourceCode"/>
      </w:pPr>
      <w:r>
        <w:t xml:space="preserve">    ; (Lesson 4.2a), port, socket (0, none), and client flags on the stack.</w:t>
      </w:r>
    </w:p>
    <w:p w14:paraId="19716F50" w14:textId="77777777" w:rsidR="00ED4B66" w:rsidRDefault="004F7046">
      <w:pPr>
        <w:pStyle w:val="SourceCode"/>
      </w:pPr>
      <w:r>
        <w:t xml:space="preserve">    ; The flags were 0 until now; CLIENT_FOUND_ROWS asks for the</w:t>
      </w:r>
    </w:p>
    <w:p w14:paraId="2FC8185F" w14:textId="77777777" w:rsidR="00ED4B66" w:rsidRDefault="004F7046">
      <w:pPr>
        <w:pStyle w:val="SourceCode"/>
      </w:pPr>
      <w:r>
        <w:t xml:space="preserve">    ; rows-matched count. It returns 0 when it cannot connect, so even</w:t>
      </w:r>
    </w:p>
    <w:p w14:paraId="2A5BB2DB" w14:textId="77777777" w:rsidR="00ED4B66" w:rsidRDefault="004F7046">
      <w:pPr>
        <w:pStyle w:val="SourceCode"/>
      </w:pPr>
      <w:r>
        <w:t xml:space="preserve">    ; this Basic version checks.</w:t>
      </w:r>
    </w:p>
    <w:p w14:paraId="1AE933D5" w14:textId="77777777" w:rsidR="00ED4B66" w:rsidRDefault="004F7046">
      <w:pPr>
        <w:pStyle w:val="SourceCode"/>
      </w:pPr>
      <w:r>
        <w:t xml:space="preserve">    xor ecx, ecx</w:t>
      </w:r>
    </w:p>
    <w:p w14:paraId="7F7635A9" w14:textId="77777777" w:rsidR="00ED4B66" w:rsidRDefault="004F7046">
      <w:pPr>
        <w:pStyle w:val="SourceCode"/>
      </w:pPr>
      <w:r>
        <w:t xml:space="preserve">    call mysql_init</w:t>
      </w:r>
    </w:p>
    <w:p w14:paraId="74F598F1" w14:textId="77777777" w:rsidR="00ED4B66" w:rsidRDefault="004F7046">
      <w:pPr>
        <w:pStyle w:val="SourceCode"/>
      </w:pPr>
      <w:r>
        <w:t xml:space="preserve">    mov rbx, rax</w:t>
      </w:r>
    </w:p>
    <w:p w14:paraId="0CF93BD5" w14:textId="77777777" w:rsidR="00ED4B66" w:rsidRDefault="004F7046">
      <w:pPr>
        <w:pStyle w:val="SourceCode"/>
      </w:pPr>
      <w:r>
        <w:t xml:space="preserve">    mov rcx, rbx</w:t>
      </w:r>
    </w:p>
    <w:p w14:paraId="50790B9B" w14:textId="77777777" w:rsidR="00ED4B66" w:rsidRDefault="004F7046">
      <w:pPr>
        <w:pStyle w:val="SourceCode"/>
      </w:pPr>
      <w:r>
        <w:t xml:space="preserve">    lea rdx, [host]</w:t>
      </w:r>
    </w:p>
    <w:p w14:paraId="4EBF201C" w14:textId="77777777" w:rsidR="00ED4B66" w:rsidRDefault="004F7046">
      <w:pPr>
        <w:pStyle w:val="SourceCode"/>
      </w:pPr>
      <w:r>
        <w:t xml:space="preserve">    lea r8, [user]</w:t>
      </w:r>
    </w:p>
    <w:p w14:paraId="153FB41B" w14:textId="77777777" w:rsidR="00ED4B66" w:rsidRDefault="004F7046">
      <w:pPr>
        <w:pStyle w:val="SourceCode"/>
      </w:pPr>
      <w:r>
        <w:t xml:space="preserve">    mov r9, r12</w:t>
      </w:r>
    </w:p>
    <w:p w14:paraId="47ED32CB" w14:textId="77777777" w:rsidR="00ED4B66" w:rsidRDefault="004F7046">
      <w:pPr>
        <w:pStyle w:val="SourceCode"/>
      </w:pPr>
      <w:r>
        <w:t xml:space="preserve">    lea rax, [database]</w:t>
      </w:r>
    </w:p>
    <w:p w14:paraId="71C27E6B" w14:textId="77777777" w:rsidR="00ED4B66" w:rsidRDefault="004F7046">
      <w:pPr>
        <w:pStyle w:val="SourceCode"/>
      </w:pPr>
      <w:r>
        <w:t xml:space="preserve">    mov [rsp + 32], rax</w:t>
      </w:r>
    </w:p>
    <w:p w14:paraId="4D78C58F" w14:textId="77777777" w:rsidR="00ED4B66" w:rsidRDefault="004F7046">
      <w:pPr>
        <w:pStyle w:val="SourceCode"/>
      </w:pPr>
      <w:r>
        <w:t xml:space="preserve">    mov qword [rsp + 40], 3306</w:t>
      </w:r>
    </w:p>
    <w:p w14:paraId="2D3FCE00" w14:textId="77777777" w:rsidR="00ED4B66" w:rsidRDefault="004F7046">
      <w:pPr>
        <w:pStyle w:val="SourceCode"/>
      </w:pPr>
      <w:r>
        <w:t xml:space="preserve">    mov qword [rsp + 48], 0</w:t>
      </w:r>
    </w:p>
    <w:p w14:paraId="03CEA1AE" w14:textId="77777777" w:rsidR="00ED4B66" w:rsidRDefault="004F7046">
      <w:pPr>
        <w:pStyle w:val="SourceCode"/>
      </w:pPr>
      <w:r>
        <w:t xml:space="preserve">    mov qword [rsp + 56], CLIENT_FOUND_ROWS</w:t>
      </w:r>
    </w:p>
    <w:p w14:paraId="291D5539" w14:textId="77777777" w:rsidR="00ED4B66" w:rsidRDefault="004F7046">
      <w:pPr>
        <w:pStyle w:val="SourceCode"/>
      </w:pPr>
      <w:r>
        <w:t xml:space="preserve">    call mysql_real_connect</w:t>
      </w:r>
    </w:p>
    <w:p w14:paraId="655B2A58" w14:textId="77777777" w:rsidR="00ED4B66" w:rsidRDefault="004F7046">
      <w:pPr>
        <w:pStyle w:val="SourceCode"/>
      </w:pPr>
      <w:r>
        <w:t xml:space="preserve">    cmp rax, 0</w:t>
      </w:r>
    </w:p>
    <w:p w14:paraId="75746C79" w14:textId="77777777" w:rsidR="00ED4B66" w:rsidRDefault="004F7046">
      <w:pPr>
        <w:pStyle w:val="SourceCode"/>
      </w:pPr>
      <w:r>
        <w:t xml:space="preserve">    jne .connected</w:t>
      </w:r>
    </w:p>
    <w:p w14:paraId="0E725D7D" w14:textId="77777777" w:rsidR="00ED4B66" w:rsidRDefault="004F7046">
      <w:pPr>
        <w:pStyle w:val="SourceCode"/>
      </w:pPr>
      <w:r>
        <w:t xml:space="preserve">    mov rcx, rbx</w:t>
      </w:r>
    </w:p>
    <w:p w14:paraId="54793DE1" w14:textId="77777777" w:rsidR="00ED4B66" w:rsidRDefault="004F7046">
      <w:pPr>
        <w:pStyle w:val="SourceCode"/>
      </w:pPr>
      <w:r>
        <w:t xml:space="preserve">    call mysql_error</w:t>
      </w:r>
    </w:p>
    <w:p w14:paraId="4A47C6CA" w14:textId="77777777" w:rsidR="00ED4B66" w:rsidRDefault="004F7046">
      <w:pPr>
        <w:pStyle w:val="SourceCode"/>
      </w:pPr>
      <w:r>
        <w:t xml:space="preserve">    mov r12, rax</w:t>
      </w:r>
    </w:p>
    <w:p w14:paraId="3EA21C5C" w14:textId="77777777" w:rsidR="00ED4B66" w:rsidRDefault="004F7046">
      <w:pPr>
        <w:pStyle w:val="SourceCode"/>
      </w:pPr>
      <w:r>
        <w:t xml:space="preserve">    mov ecx, 2</w:t>
      </w:r>
    </w:p>
    <w:p w14:paraId="6C26BB41" w14:textId="77777777" w:rsidR="00ED4B66" w:rsidRDefault="004F7046">
      <w:pPr>
        <w:pStyle w:val="SourceCode"/>
      </w:pPr>
      <w:r>
        <w:t xml:space="preserve">    call __acrt_iob_func</w:t>
      </w:r>
    </w:p>
    <w:p w14:paraId="24EA918B" w14:textId="77777777" w:rsidR="00ED4B66" w:rsidRDefault="004F7046">
      <w:pPr>
        <w:pStyle w:val="SourceCode"/>
      </w:pPr>
      <w:r>
        <w:t xml:space="preserve">    mov rcx, rax</w:t>
      </w:r>
    </w:p>
    <w:p w14:paraId="55DE4EBF" w14:textId="77777777" w:rsidR="00ED4B66" w:rsidRDefault="004F7046">
      <w:pPr>
        <w:pStyle w:val="SourceCode"/>
      </w:pPr>
      <w:r>
        <w:t xml:space="preserve">    lea rdx, [error_line]</w:t>
      </w:r>
    </w:p>
    <w:p w14:paraId="4C7FD9A4" w14:textId="77777777" w:rsidR="00ED4B66" w:rsidRDefault="004F7046">
      <w:pPr>
        <w:pStyle w:val="SourceCode"/>
      </w:pPr>
      <w:r>
        <w:t xml:space="preserve">    mov r8, r12</w:t>
      </w:r>
    </w:p>
    <w:p w14:paraId="5FCD43C4" w14:textId="77777777" w:rsidR="00ED4B66" w:rsidRDefault="004F7046">
      <w:pPr>
        <w:pStyle w:val="SourceCode"/>
      </w:pPr>
      <w:r>
        <w:t xml:space="preserve">    call fprintf</w:t>
      </w:r>
    </w:p>
    <w:p w14:paraId="60AD9237" w14:textId="77777777" w:rsidR="00ED4B66" w:rsidRDefault="004F7046">
      <w:pPr>
        <w:pStyle w:val="SourceCode"/>
      </w:pPr>
      <w:r>
        <w:t xml:space="preserve">    mov rcx, rbx</w:t>
      </w:r>
    </w:p>
    <w:p w14:paraId="7DCF23EA" w14:textId="77777777" w:rsidR="00ED4B66" w:rsidRDefault="004F7046">
      <w:pPr>
        <w:pStyle w:val="SourceCode"/>
      </w:pPr>
      <w:r>
        <w:t xml:space="preserve">    call mysql_close</w:t>
      </w:r>
    </w:p>
    <w:p w14:paraId="0EA1C358" w14:textId="77777777" w:rsidR="00ED4B66" w:rsidRDefault="004F7046">
      <w:pPr>
        <w:pStyle w:val="SourceCode"/>
      </w:pPr>
      <w:r>
        <w:t xml:space="preserve">    mov eax, 1</w:t>
      </w:r>
    </w:p>
    <w:p w14:paraId="6ECFB9D8" w14:textId="77777777" w:rsidR="00ED4B66" w:rsidRDefault="004F7046">
      <w:pPr>
        <w:pStyle w:val="SourceCode"/>
      </w:pPr>
      <w:r>
        <w:t xml:space="preserve">    jmp .done</w:t>
      </w:r>
    </w:p>
    <w:p w14:paraId="32197A1F" w14:textId="77777777" w:rsidR="00ED4B66" w:rsidRDefault="004F7046">
      <w:pPr>
        <w:pStyle w:val="SourceCode"/>
      </w:pPr>
      <w:r>
        <w:t>.connected:</w:t>
      </w:r>
    </w:p>
    <w:p w14:paraId="166ECB69" w14:textId="77777777" w:rsidR="00ED4B66" w:rsidRDefault="004F7046">
      <w:pPr>
        <w:pStyle w:val="SourceCode"/>
      </w:pPr>
      <w:r>
        <w:t xml:space="preserve">    lea rcx, [connected_line]</w:t>
      </w:r>
    </w:p>
    <w:p w14:paraId="337E2DF2" w14:textId="77777777" w:rsidR="00ED4B66" w:rsidRDefault="004F7046">
      <w:pPr>
        <w:pStyle w:val="SourceCode"/>
      </w:pPr>
      <w:r>
        <w:t xml:space="preserve">    call printf</w:t>
      </w:r>
    </w:p>
    <w:p w14:paraId="0AB57C9A" w14:textId="77777777" w:rsidR="00ED4B66" w:rsidRDefault="00ED4B66">
      <w:pPr>
        <w:pStyle w:val="SourceCode"/>
      </w:pPr>
    </w:p>
    <w:p w14:paraId="6F79D1B2" w14:textId="77777777" w:rsidR="00ED4B66" w:rsidRDefault="004F7046">
      <w:pPr>
        <w:pStyle w:val="SourceCode"/>
      </w:pPr>
      <w:r>
        <w:t xml:space="preserve">    ; A new phone for Ada Lovelace, contact 1. The spaces around it are</w:t>
      </w:r>
    </w:p>
    <w:p w14:paraId="2F6E8AE2" w14:textId="77777777" w:rsidR="00ED4B66" w:rsidRDefault="004F7046">
      <w:pPr>
        <w:pStyle w:val="SourceCode"/>
      </w:pPr>
      <w:r>
        <w:t xml:space="preserve">    ; trimmed away.</w:t>
      </w:r>
    </w:p>
    <w:p w14:paraId="3ED2C543" w14:textId="77777777" w:rsidR="00ED4B66" w:rsidRDefault="004F7046">
      <w:pPr>
        <w:pStyle w:val="SourceCode"/>
      </w:pPr>
      <w:r>
        <w:t xml:space="preserve">    mov rcx, rbx</w:t>
      </w:r>
    </w:p>
    <w:p w14:paraId="36E667EB" w14:textId="77777777" w:rsidR="00ED4B66" w:rsidRDefault="004F7046">
      <w:pPr>
        <w:pStyle w:val="SourceCode"/>
      </w:pPr>
      <w:r>
        <w:t xml:space="preserve">    mov edx, 1</w:t>
      </w:r>
    </w:p>
    <w:p w14:paraId="402D6E46" w14:textId="77777777" w:rsidR="00ED4B66" w:rsidRDefault="004F7046">
      <w:pPr>
        <w:pStyle w:val="SourceCode"/>
      </w:pPr>
      <w:r>
        <w:t xml:space="preserve">    lea r8, [padded_phone]</w:t>
      </w:r>
    </w:p>
    <w:p w14:paraId="29EC4D58" w14:textId="77777777" w:rsidR="00ED4B66" w:rsidRDefault="004F7046">
      <w:pPr>
        <w:pStyle w:val="SourceCode"/>
      </w:pPr>
      <w:r>
        <w:t xml:space="preserve">    call change_phone</w:t>
      </w:r>
    </w:p>
    <w:p w14:paraId="6960019B" w14:textId="77777777" w:rsidR="00ED4B66" w:rsidRDefault="004F7046">
      <w:pPr>
        <w:pStyle w:val="SourceCode"/>
      </w:pPr>
      <w:r>
        <w:t xml:space="preserve">    ; The same phone again: the row matches, but no value changes.</w:t>
      </w:r>
    </w:p>
    <w:p w14:paraId="232A92F1" w14:textId="77777777" w:rsidR="00ED4B66" w:rsidRDefault="004F7046">
      <w:pPr>
        <w:pStyle w:val="SourceCode"/>
      </w:pPr>
      <w:r>
        <w:t xml:space="preserve">    mov rcx, rbx</w:t>
      </w:r>
    </w:p>
    <w:p w14:paraId="3353F627" w14:textId="77777777" w:rsidR="00ED4B66" w:rsidRDefault="004F7046">
      <w:pPr>
        <w:pStyle w:val="SourceCode"/>
      </w:pPr>
      <w:r>
        <w:t xml:space="preserve">    mov edx, 1</w:t>
      </w:r>
    </w:p>
    <w:p w14:paraId="3716FE66" w14:textId="77777777" w:rsidR="00ED4B66" w:rsidRDefault="004F7046">
      <w:pPr>
        <w:pStyle w:val="SourceCode"/>
      </w:pPr>
      <w:r>
        <w:t xml:space="preserve">    lea r8, [same_phone]</w:t>
      </w:r>
    </w:p>
    <w:p w14:paraId="082A6CCB" w14:textId="77777777" w:rsidR="00ED4B66" w:rsidRDefault="004F7046">
      <w:pPr>
        <w:pStyle w:val="SourceCode"/>
      </w:pPr>
      <w:r>
        <w:t xml:space="preserve">    call change_phone</w:t>
      </w:r>
    </w:p>
    <w:p w14:paraId="5E9C6423" w14:textId="77777777" w:rsidR="00ED4B66" w:rsidRDefault="004F7046">
      <w:pPr>
        <w:pStyle w:val="SourceCode"/>
      </w:pPr>
      <w:r>
        <w:t xml:space="preserve">    ; An id no contact has: the UPDATE matches no row.</w:t>
      </w:r>
    </w:p>
    <w:p w14:paraId="30BA7BFE" w14:textId="77777777" w:rsidR="00ED4B66" w:rsidRDefault="004F7046">
      <w:pPr>
        <w:pStyle w:val="SourceCode"/>
      </w:pPr>
      <w:r>
        <w:t xml:space="preserve">    mov rcx, rbx</w:t>
      </w:r>
    </w:p>
    <w:p w14:paraId="7D337A9D" w14:textId="77777777" w:rsidR="00ED4B66" w:rsidRDefault="004F7046">
      <w:pPr>
        <w:pStyle w:val="SourceCode"/>
      </w:pPr>
      <w:r>
        <w:t xml:space="preserve">    mov edx, 99</w:t>
      </w:r>
    </w:p>
    <w:p w14:paraId="3AF3D3D8" w14:textId="77777777" w:rsidR="00ED4B66" w:rsidRDefault="004F7046">
      <w:pPr>
        <w:pStyle w:val="SourceCode"/>
      </w:pPr>
      <w:r>
        <w:t xml:space="preserve">    lea r8, [unknown_contact_phone]</w:t>
      </w:r>
    </w:p>
    <w:p w14:paraId="3712D438" w14:textId="77777777" w:rsidR="00ED4B66" w:rsidRDefault="004F7046">
      <w:pPr>
        <w:pStyle w:val="SourceCode"/>
      </w:pPr>
      <w:r>
        <w:t xml:space="preserve">    call change_phone</w:t>
      </w:r>
    </w:p>
    <w:p w14:paraId="68643E82" w14:textId="77777777" w:rsidR="00ED4B66" w:rsidRDefault="004F7046">
      <w:pPr>
        <w:pStyle w:val="SourceCode"/>
      </w:pPr>
      <w:r>
        <w:t xml:space="preserve">    ; Letters are not allowed, so this is rejected before sending.</w:t>
      </w:r>
    </w:p>
    <w:p w14:paraId="68BEFD15" w14:textId="77777777" w:rsidR="00ED4B66" w:rsidRDefault="004F7046">
      <w:pPr>
        <w:pStyle w:val="SourceCode"/>
      </w:pPr>
      <w:r>
        <w:t xml:space="preserve">    mov rcx, rbx</w:t>
      </w:r>
    </w:p>
    <w:p w14:paraId="01FFF223" w14:textId="77777777" w:rsidR="00ED4B66" w:rsidRDefault="004F7046">
      <w:pPr>
        <w:pStyle w:val="SourceCode"/>
      </w:pPr>
      <w:r>
        <w:t xml:space="preserve">    mov edx, 3</w:t>
      </w:r>
    </w:p>
    <w:p w14:paraId="52F8E495" w14:textId="77777777" w:rsidR="00ED4B66" w:rsidRDefault="004F7046">
      <w:pPr>
        <w:pStyle w:val="SourceCode"/>
      </w:pPr>
      <w:r>
        <w:t xml:space="preserve">    lea r8, [letters_phone]</w:t>
      </w:r>
    </w:p>
    <w:p w14:paraId="316606FE" w14:textId="77777777" w:rsidR="00ED4B66" w:rsidRDefault="004F7046">
      <w:pPr>
        <w:pStyle w:val="SourceCode"/>
      </w:pPr>
      <w:r>
        <w:t xml:space="preserve">    call change_phone</w:t>
      </w:r>
    </w:p>
    <w:p w14:paraId="3227071B" w14:textId="77777777" w:rsidR="00ED4B66" w:rsidRDefault="00ED4B66">
      <w:pPr>
        <w:pStyle w:val="SourceCode"/>
      </w:pPr>
    </w:p>
    <w:p w14:paraId="1E485F91" w14:textId="77777777" w:rsidR="00ED4B66" w:rsidRDefault="004F7046">
      <w:pPr>
        <w:pStyle w:val="SourceCode"/>
      </w:pPr>
      <w:r>
        <w:t xml:space="preserve">    ; Read the table back: Ada has the new phone, and the others are</w:t>
      </w:r>
    </w:p>
    <w:p w14:paraId="5986FF76" w14:textId="77777777" w:rsidR="00ED4B66" w:rsidRDefault="004F7046">
      <w:pPr>
        <w:pStyle w:val="SourceCode"/>
      </w:pPr>
      <w:r>
        <w:t xml:space="preserve">    ; unchanged, because WHERE limited the UPDATE to one row.</w:t>
      </w:r>
    </w:p>
    <w:p w14:paraId="2B033E24" w14:textId="77777777" w:rsidR="00ED4B66" w:rsidRDefault="004F7046">
      <w:pPr>
        <w:pStyle w:val="SourceCode"/>
      </w:pPr>
      <w:r>
        <w:t xml:space="preserve">    mov rcx, rbx</w:t>
      </w:r>
    </w:p>
    <w:p w14:paraId="3673B09D" w14:textId="77777777" w:rsidR="00ED4B66" w:rsidRDefault="004F7046">
      <w:pPr>
        <w:pStyle w:val="SourceCode"/>
      </w:pPr>
      <w:r>
        <w:t xml:space="preserve">    call list_contacts</w:t>
      </w:r>
    </w:p>
    <w:p w14:paraId="0F4B4018" w14:textId="77777777" w:rsidR="00ED4B66" w:rsidRDefault="00ED4B66">
      <w:pPr>
        <w:pStyle w:val="SourceCode"/>
      </w:pPr>
    </w:p>
    <w:p w14:paraId="54E69004" w14:textId="77777777" w:rsidR="00ED4B66" w:rsidRDefault="004F7046">
      <w:pPr>
        <w:pStyle w:val="SourceCode"/>
      </w:pPr>
      <w:r>
        <w:t xml:space="preserve">    ; Remember, mysql_close ends the connection.</w:t>
      </w:r>
    </w:p>
    <w:p w14:paraId="2C2FC53E" w14:textId="77777777" w:rsidR="00ED4B66" w:rsidRDefault="004F7046">
      <w:pPr>
        <w:pStyle w:val="SourceCode"/>
      </w:pPr>
      <w:r>
        <w:t xml:space="preserve">    mov rcx, rbx</w:t>
      </w:r>
    </w:p>
    <w:p w14:paraId="3FAEA28E" w14:textId="77777777" w:rsidR="00ED4B66" w:rsidRDefault="004F7046">
      <w:pPr>
        <w:pStyle w:val="SourceCode"/>
      </w:pPr>
      <w:r>
        <w:t xml:space="preserve">    call mysql_close</w:t>
      </w:r>
    </w:p>
    <w:p w14:paraId="299F02EB" w14:textId="77777777" w:rsidR="00ED4B66" w:rsidRDefault="004F7046">
      <w:pPr>
        <w:pStyle w:val="SourceCode"/>
      </w:pPr>
      <w:r>
        <w:t xml:space="preserve">    xor eax, eax</w:t>
      </w:r>
    </w:p>
    <w:p w14:paraId="543FC956" w14:textId="77777777" w:rsidR="00ED4B66" w:rsidRDefault="004F7046">
      <w:pPr>
        <w:pStyle w:val="SourceCode"/>
      </w:pPr>
      <w:r>
        <w:t>.done:</w:t>
      </w:r>
    </w:p>
    <w:p w14:paraId="2E1BCB86" w14:textId="77777777" w:rsidR="00ED4B66" w:rsidRDefault="004F7046">
      <w:pPr>
        <w:pStyle w:val="SourceCode"/>
      </w:pPr>
      <w:r>
        <w:t xml:space="preserve">    add rsp, 72</w:t>
      </w:r>
    </w:p>
    <w:p w14:paraId="7B5BA101" w14:textId="77777777" w:rsidR="00ED4B66" w:rsidRDefault="004F7046">
      <w:pPr>
        <w:pStyle w:val="SourceCode"/>
        <w:keepNext/>
      </w:pPr>
      <w:r>
        <w:t xml:space="preserve">    pop r12</w:t>
      </w:r>
    </w:p>
    <w:p w14:paraId="053C8E97" w14:textId="77777777" w:rsidR="00ED4B66" w:rsidRDefault="004F7046">
      <w:pPr>
        <w:pStyle w:val="SourceCode"/>
        <w:keepNext/>
      </w:pPr>
      <w:r>
        <w:t xml:space="preserve">    pop rbx</w:t>
      </w:r>
    </w:p>
    <w:p w14:paraId="7F36E7A1" w14:textId="77777777" w:rsidR="00ED4B66" w:rsidRDefault="004F7046">
      <w:pPr>
        <w:pStyle w:val="SourceCode"/>
      </w:pPr>
      <w:r>
        <w:t xml:space="preserve">    ret</w:t>
      </w:r>
    </w:p>
    <w:p w14:paraId="78611534" w14:textId="77777777" w:rsidR="00ED4B66" w:rsidRDefault="00ED4B66">
      <w:pPr>
        <w:keepNext/>
      </w:pPr>
    </w:p>
    <w:p w14:paraId="3F7766B3" w14:textId="77777777" w:rsidR="00ED4B66" w:rsidRDefault="004F7046">
      <w:pPr>
        <w:pStyle w:val="Heading3"/>
      </w:pPr>
      <w:r>
        <w:t>Windows PowerShell Basic Build and Run</w:t>
      </w:r>
    </w:p>
    <w:p w14:paraId="62ABAFC6" w14:textId="77777777" w:rsidR="00ED4B66" w:rsidRDefault="004F7046">
      <w:pPr>
        <w:keepNext/>
      </w:pPr>
      <w:r>
        <w:t>Run the program from the lesson-4.7-extended folder, in a terminal that has SPA_DB_PASSWORD. The mysql lines before the program are this language's reset from the Data Reset: they put contacts_assembly, the Assembly programs' own table, back into the lesson's known state, so the output is the same whatever ran before.</w:t>
      </w:r>
    </w:p>
    <w:p w14:paraId="6F833B75" w14:textId="77777777" w:rsidR="00ED4B66" w:rsidRDefault="00ED4B66">
      <w:pPr>
        <w:keepNext/>
      </w:pPr>
    </w:p>
    <w:p w14:paraId="188CF35D" w14:textId="77777777" w:rsidR="00ED4B66" w:rsidRDefault="004F7046">
      <w:pPr>
        <w:pStyle w:val="CommandBlock"/>
        <w:keepNext/>
      </w:pPr>
      <w:r>
        <w:t>$server = "C:\Program Files\MySQL\MySQL Server 26.7"</w:t>
      </w:r>
    </w:p>
    <w:p w14:paraId="7260F400" w14:textId="77777777" w:rsidR="00ED4B66" w:rsidRDefault="004F7046">
      <w:pPr>
        <w:pStyle w:val="CommandBlock"/>
        <w:keepNext/>
      </w:pPr>
      <w:r>
        <w:t>nasm -f win64 .\assembly\windows\basic_update_phone.asm `</w:t>
      </w:r>
    </w:p>
    <w:p w14:paraId="0C7D8D34" w14:textId="77777777" w:rsidR="00ED4B66" w:rsidRDefault="004F7046">
      <w:pPr>
        <w:pStyle w:val="CommandBlock"/>
        <w:keepNext/>
      </w:pPr>
      <w:r>
        <w:t xml:space="preserve">    -o .\assembly\windows\basic_update_phone.obj</w:t>
      </w:r>
    </w:p>
    <w:p w14:paraId="479EB844" w14:textId="77777777" w:rsidR="00ED4B66" w:rsidRDefault="004F7046">
      <w:pPr>
        <w:pStyle w:val="CommandBlock"/>
        <w:keepNext/>
      </w:pPr>
      <w:r>
        <w:t>gcc .\assembly\windows\basic_update_phone.obj -L "$server\lib" -lmysql `</w:t>
      </w:r>
    </w:p>
    <w:p w14:paraId="2F0FE145" w14:textId="77777777" w:rsidR="00ED4B66" w:rsidRDefault="004F7046">
      <w:pPr>
        <w:pStyle w:val="CommandBlock"/>
        <w:keepNext/>
      </w:pPr>
      <w:r>
        <w:t xml:space="preserve">    -o .\assembly\windows\basic_update_phone.exe</w:t>
      </w:r>
    </w:p>
    <w:p w14:paraId="0F41E25F" w14:textId="77777777" w:rsidR="00ED4B66" w:rsidRDefault="004F7046">
      <w:pPr>
        <w:pStyle w:val="CommandBlock"/>
        <w:keepNext/>
      </w:pPr>
      <w:r>
        <w:t>$mysql = "C:\Program Files\MySQL\MySQL Server 26.7\bin\mysql.exe"</w:t>
      </w:r>
    </w:p>
    <w:p w14:paraId="6D9602DE" w14:textId="77777777" w:rsidR="00ED4B66" w:rsidRDefault="004F7046">
      <w:pPr>
        <w:pStyle w:val="CommandBlock"/>
        <w:keepNext/>
      </w:pPr>
      <w:r>
        <w:t>$env:MYSQL_PWD = $env:SPA_DB_PASSWORD</w:t>
      </w:r>
    </w:p>
    <w:p w14:paraId="2EF8ECDF" w14:textId="77777777" w:rsidR="00ED4B66" w:rsidRDefault="004F7046">
      <w:pPr>
        <w:pStyle w:val="CommandBlock"/>
        <w:keepNext/>
      </w:pPr>
      <w:r>
        <w:t>&amp; $mysql -u devuser -h 127.0.0.1 -P 3306 -D spa_contacts --commands `</w:t>
      </w:r>
    </w:p>
    <w:p w14:paraId="1EA3E1FC" w14:textId="77777777" w:rsidR="00ED4B66" w:rsidRDefault="004F7046">
      <w:pPr>
        <w:pStyle w:val="CommandBlock"/>
        <w:keepNext/>
      </w:pPr>
      <w:r>
        <w:t xml:space="preserve">    -e "source ./sql/reset_contacts_assembly.sql"</w:t>
      </w:r>
    </w:p>
    <w:p w14:paraId="10213227" w14:textId="77777777" w:rsidR="00ED4B66" w:rsidRDefault="004F7046">
      <w:pPr>
        <w:pStyle w:val="CommandBlock"/>
        <w:keepNext/>
      </w:pPr>
      <w:r>
        <w:t>Remove-Item Env:MYSQL_PWD</w:t>
      </w:r>
    </w:p>
    <w:p w14:paraId="648DBF15" w14:textId="77777777" w:rsidR="00ED4B66" w:rsidRDefault="004F7046">
      <w:pPr>
        <w:pStyle w:val="CommandBlock"/>
      </w:pPr>
      <w:r>
        <w:t>.\assembly\windows\basic_update_phone.exe</w:t>
      </w:r>
    </w:p>
    <w:p w14:paraId="2CE87C52" w14:textId="77777777" w:rsidR="00ED4B66" w:rsidRDefault="00ED4B66">
      <w:pPr>
        <w:keepNext/>
      </w:pPr>
    </w:p>
    <w:p w14:paraId="6DF61AA5" w14:textId="77777777" w:rsidR="00ED4B66" w:rsidRDefault="004F7046">
      <w:pPr>
        <w:pStyle w:val="Heading3"/>
      </w:pPr>
      <w:r>
        <w:t>Check Your Results</w:t>
      </w:r>
    </w:p>
    <w:p w14:paraId="15692960" w14:textId="77777777" w:rsidR="00ED4B66" w:rsidRDefault="004F7046">
      <w:pPr>
        <w:keepNext/>
      </w:pPr>
      <w:r>
        <w:t>Your screen must show these lines, with the same spelling, spacing, and capitalization. The Error lines go to the error stream; the screen shows them in this order:</w:t>
      </w:r>
    </w:p>
    <w:p w14:paraId="7E64FE0B" w14:textId="77777777" w:rsidR="00ED4B66" w:rsidRDefault="00ED4B66">
      <w:pPr>
        <w:keepNext/>
      </w:pPr>
    </w:p>
    <w:p w14:paraId="0372F8B7" w14:textId="77777777" w:rsidR="00ED4B66" w:rsidRDefault="004F7046">
      <w:pPr>
        <w:pStyle w:val="RequiredOutput"/>
        <w:keepNext/>
      </w:pPr>
      <w:r>
        <w:t>Connected to database spa_contacts</w:t>
      </w:r>
    </w:p>
    <w:p w14:paraId="6CBC3CC0" w14:textId="77777777" w:rsidR="00ED4B66" w:rsidRDefault="004F7046">
      <w:pPr>
        <w:pStyle w:val="RequiredOutput"/>
        <w:keepNext/>
      </w:pPr>
      <w:r>
        <w:t>Updated contact 1 phone to 555-0199 (rows matched: 1)</w:t>
      </w:r>
    </w:p>
    <w:p w14:paraId="0C737B67" w14:textId="77777777" w:rsidR="00ED4B66" w:rsidRDefault="004F7046">
      <w:pPr>
        <w:pStyle w:val="RequiredOutput"/>
        <w:keepNext/>
      </w:pPr>
      <w:r>
        <w:t>Updated contact 1 phone to 555-0199 (rows matched: 1)</w:t>
      </w:r>
    </w:p>
    <w:p w14:paraId="4551D664" w14:textId="77777777" w:rsidR="00ED4B66" w:rsidRDefault="004F7046">
      <w:pPr>
        <w:pStyle w:val="RequiredOutput"/>
        <w:keepNext/>
      </w:pPr>
      <w:r>
        <w:t>No contact with id 99 (rows matched: 0)</w:t>
      </w:r>
    </w:p>
    <w:p w14:paraId="6F9A881A" w14:textId="77777777" w:rsidR="00ED4B66" w:rsidRDefault="004F7046">
      <w:pPr>
        <w:pStyle w:val="RequiredOutput"/>
        <w:keepNext/>
      </w:pPr>
      <w:r>
        <w:t>Error: phone may contain only digits, spaces, and + - ( )</w:t>
      </w:r>
    </w:p>
    <w:p w14:paraId="16643C1E" w14:textId="77777777" w:rsidR="00ED4B66" w:rsidRDefault="004F7046">
      <w:pPr>
        <w:pStyle w:val="RequiredOutput"/>
        <w:keepNext/>
      </w:pPr>
      <w:r>
        <w:t>Contacts in id order:</w:t>
      </w:r>
    </w:p>
    <w:p w14:paraId="1E630951" w14:textId="77777777" w:rsidR="00ED4B66" w:rsidRDefault="004F7046">
      <w:pPr>
        <w:pStyle w:val="RequiredOutput"/>
        <w:keepNext/>
      </w:pPr>
      <w:r>
        <w:t xml:space="preserve">  1: Ada Lovelace, ada@example.com, 555-0199</w:t>
      </w:r>
    </w:p>
    <w:p w14:paraId="586927AA" w14:textId="77777777" w:rsidR="00ED4B66" w:rsidRDefault="004F7046">
      <w:pPr>
        <w:pStyle w:val="RequiredOutput"/>
        <w:keepNext/>
      </w:pPr>
      <w:r>
        <w:t xml:space="preserve">  2: Grace Hopper, grace@example.com, (no phone)</w:t>
      </w:r>
    </w:p>
    <w:p w14:paraId="55238A49" w14:textId="77777777" w:rsidR="00ED4B66" w:rsidRDefault="004F7046">
      <w:pPr>
        <w:pStyle w:val="RequiredOutput"/>
      </w:pPr>
      <w:r>
        <w:t xml:space="preserve">  3: Alan Turing, alan@example.com, 555-0102</w:t>
      </w:r>
    </w:p>
    <w:p w14:paraId="4F7CF114" w14:textId="77777777" w:rsidR="00ED4B66" w:rsidRDefault="00ED4B66">
      <w:pPr>
        <w:keepNext/>
      </w:pPr>
    </w:p>
    <w:p w14:paraId="07396EF3" w14:textId="77777777" w:rsidR="00ED4B66" w:rsidRDefault="004F7046">
      <w:pPr>
        <w:pStyle w:val="ListBullet"/>
      </w:pPr>
      <w:r>
        <w:t>The Connected line proves the program logged in as devuser, opened spa_contacts, and asked for the rows-matched count.</w:t>
      </w:r>
    </w:p>
    <w:p w14:paraId="41621C38" w14:textId="77777777" w:rsidR="00ED4B66" w:rsidRDefault="004F7046">
      <w:pPr>
        <w:pStyle w:val="ListBullet"/>
      </w:pPr>
      <w:r>
        <w:t>The first Updated line proves the UPDATE ran with the trimmed phone, 555-0199 with no spaces around it, and that WHERE id = 1 found Ada Lovelace's row: mysql_stmt_affected_rows gave back 1.</w:t>
      </w:r>
    </w:p>
    <w:p w14:paraId="6BE1762B" w14:textId="77777777" w:rsidR="00ED4B66" w:rsidRDefault="004F7046">
      <w:pPr>
        <w:pStyle w:val="ListBullet"/>
      </w:pPr>
      <w:r>
        <w:t>The second Updated line is the found-rows check. The phone was already 555-0199, so nothing changed, yet the count is 1, because the program asked for rows matched. Without that setting, libmysql, the mysql crate, and mysql-otp would all count 0 here, and the program would wrongly print No contact with id 1; the Workbook Exercise lets you see it.</w:t>
      </w:r>
    </w:p>
    <w:p w14:paraId="437F4A0E" w14:textId="77777777" w:rsidR="00ED4B66" w:rsidRDefault="004F7046">
      <w:pPr>
        <w:pStyle w:val="ListBullet"/>
      </w:pPr>
      <w:r>
        <w:t>No contact with id 99 (rows matched: 0) proves 0 means not found: the UPDATE itself ran without any error and simply matched no row. The program reports it on its normal output, as an answer, not as an Error line.</w:t>
      </w:r>
    </w:p>
    <w:p w14:paraId="0548CD70" w14:textId="77777777" w:rsidR="00ED4B66" w:rsidRDefault="004F7046">
      <w:pPr>
        <w:pStyle w:val="ListBullet"/>
      </w:pPr>
      <w:r>
        <w:t>Error: phone may contain only digits, spaces, and + - ( ) proves validation rejected 555-HELP before anything was sent: Alan Turing's phone in the list is still 555-0102.</w:t>
      </w:r>
    </w:p>
    <w:p w14:paraId="54FDE6B3" w14:textId="77777777" w:rsidR="00ED4B66" w:rsidRDefault="004F7046">
      <w:pPr>
        <w:pStyle w:val="ListBullet"/>
      </w:pPr>
      <w:r>
        <w:t>The list is the read-back. Ada Lovelace shows 555-0199, the new value now stored in the table, and Grace Hopper and Alan Turing are unchanged, which proves WHERE limited the UPDATE to one row.</w:t>
      </w:r>
    </w:p>
    <w:p w14:paraId="2B8856E4" w14:textId="77777777" w:rsidR="00ED4B66" w:rsidRDefault="004F7046">
      <w:pPr>
        <w:pStyle w:val="ListBullet"/>
      </w:pPr>
      <w:r>
        <w:t>Run the block again: the same lines. Its mysql lines reset the table first, and the program only ever changes contact 1.</w:t>
      </w:r>
    </w:p>
    <w:p w14:paraId="287A37F4" w14:textId="77777777" w:rsidR="00ED4B66" w:rsidRDefault="004F7046">
      <w:pPr>
        <w:pStyle w:val="ListBullet"/>
      </w:pPr>
      <w:r>
        <w:t>If nothing prints at all and $LASTEXITCODE is -1073741515, a DLL is missing from .\assembly\windows: rerun the Copy-Item line of the Connector Setup. If a count is a huge number such as 18446744073709551615, the UPDATE failed and this Basic version trusted it: that number is -1, the C API's failure value, read as unsigned. Run the Production-Minded version, which prints the server's reason. If it crashes without a word, a value is in the wrong register, stack place, or record field: compare each instruction</w:t>
      </w:r>
      <w:r>
        <w:t xml:space="preserve"> with its comment.</w:t>
      </w:r>
    </w:p>
    <w:p w14:paraId="73C15E49" w14:textId="77777777" w:rsidR="00ED4B66" w:rsidRDefault="004F7046">
      <w:pPr>
        <w:pStyle w:val="ListBullet"/>
      </w:pPr>
      <w:r>
        <w:t>For a failure every language shares, such as a missing variable, a stopped server, or a missing table, see When a Program Run Fails in Project Setup.</w:t>
      </w:r>
    </w:p>
    <w:p w14:paraId="5C4AFDC5" w14:textId="77777777" w:rsidR="00ED4B66" w:rsidRDefault="004F7046">
      <w:pPr>
        <w:pStyle w:val="ListBullet"/>
      </w:pPr>
      <w:r>
        <w:t>If the build fails with another message, read the first error: it names the file and line to fix.</w:t>
      </w:r>
    </w:p>
    <w:p w14:paraId="43F65418" w14:textId="77777777" w:rsidR="00ED4B66" w:rsidRDefault="00ED4B66">
      <w:pPr>
        <w:keepNext/>
      </w:pPr>
    </w:p>
    <w:p w14:paraId="5C04FB47" w14:textId="77777777" w:rsidR="00ED4B66" w:rsidRDefault="00ED4B66">
      <w:pPr>
        <w:keepNext/>
      </w:pPr>
    </w:p>
    <w:p w14:paraId="4628B579" w14:textId="77777777" w:rsidR="00ED4B66" w:rsidRDefault="004F7046">
      <w:pPr>
        <w:pStyle w:val="Heading2"/>
      </w:pPr>
      <w:r>
        <w:t>Production-Minded Implementation</w:t>
      </w:r>
    </w:p>
    <w:p w14:paraId="22C6C544" w14:textId="77777777" w:rsidR="00ED4B66" w:rsidRDefault="004F7046">
      <w:r>
        <w:t>The Production-Minded version adds two phones that validation must stop: a blank one and one of 21 characters. connect_database and print_error are Lesson 4.2a's, with CLIENT_FOUND_ROWS as connect_database's client flags. update_phone checks mysql_stmt_init, then prepare, bind_param, and execute, as Lesson 4.5a's insert_contact did, closes the statement on every way out, and returns the rows matched, or -1 after one Error line with mysql_stmt_error's reason, because a real count is never negative. change_ph</w:t>
      </w:r>
      <w:r>
        <w:t>one returns 1 for a failure and 0 otherwise. contact_from_row, print_contact, and list_contacts are Lesson 4.6a's. main makes all six changes, adds up what each change returns in r13d, counts a failed list too, closes the connection once, and ends with exit code 1 when anything failed.</w:t>
      </w:r>
    </w:p>
    <w:p w14:paraId="3E8A812B" w14:textId="77777777" w:rsidR="00ED4B66" w:rsidRDefault="00ED4B66">
      <w:pPr>
        <w:keepNext/>
      </w:pPr>
    </w:p>
    <w:p w14:paraId="628A22B0" w14:textId="77777777" w:rsidR="00ED4B66" w:rsidRDefault="004F7046">
      <w:pPr>
        <w:pStyle w:val="Heading3"/>
      </w:pPr>
      <w:r>
        <w:t>assembly/windows/update_phone.asm</w:t>
      </w:r>
    </w:p>
    <w:p w14:paraId="6861B27F" w14:textId="77777777" w:rsidR="00ED4B66" w:rsidRDefault="004F7046">
      <w:pPr>
        <w:pStyle w:val="SourceCode"/>
        <w:keepNext/>
      </w:pPr>
      <w:r>
        <w:t>; Assembly for 64-bit Windows, written for NASM.</w:t>
      </w:r>
    </w:p>
    <w:p w14:paraId="070995F2" w14:textId="77777777" w:rsidR="00ED4B66" w:rsidRDefault="004F7046">
      <w:pPr>
        <w:pStyle w:val="SourceCode"/>
        <w:keepNext/>
      </w:pPr>
      <w:r>
        <w:t>; Remember, extern names a library's functions; the mysql_ functions come</w:t>
      </w:r>
    </w:p>
    <w:p w14:paraId="15CA164B" w14:textId="77777777" w:rsidR="00ED4B66" w:rsidRDefault="004F7046">
      <w:pPr>
        <w:pStyle w:val="SourceCode"/>
      </w:pPr>
      <w:r>
        <w:t>; from libmysql, MySQL's C API.</w:t>
      </w:r>
    </w:p>
    <w:p w14:paraId="04C609A0" w14:textId="77777777" w:rsidR="00ED4B66" w:rsidRDefault="004F7046">
      <w:pPr>
        <w:pStyle w:val="SourceCode"/>
      </w:pPr>
      <w:r>
        <w:t>default rel</w:t>
      </w:r>
    </w:p>
    <w:p w14:paraId="3C6BF274" w14:textId="77777777" w:rsidR="00ED4B66" w:rsidRDefault="004F7046">
      <w:pPr>
        <w:pStyle w:val="SourceCode"/>
      </w:pPr>
      <w:r>
        <w:t>global main</w:t>
      </w:r>
    </w:p>
    <w:p w14:paraId="14410FE1" w14:textId="77777777" w:rsidR="00ED4B66" w:rsidRDefault="004F7046">
      <w:pPr>
        <w:pStyle w:val="SourceCode"/>
      </w:pPr>
      <w:r>
        <w:t>extern getenv</w:t>
      </w:r>
    </w:p>
    <w:p w14:paraId="1F0AE602" w14:textId="77777777" w:rsidR="00ED4B66" w:rsidRDefault="004F7046">
      <w:pPr>
        <w:pStyle w:val="SourceCode"/>
      </w:pPr>
      <w:r>
        <w:t>extern printf</w:t>
      </w:r>
    </w:p>
    <w:p w14:paraId="0026A835" w14:textId="77777777" w:rsidR="00ED4B66" w:rsidRDefault="004F7046">
      <w:pPr>
        <w:pStyle w:val="SourceCode"/>
      </w:pPr>
      <w:r>
        <w:t>extern fprintf</w:t>
      </w:r>
    </w:p>
    <w:p w14:paraId="660FA5AF" w14:textId="77777777" w:rsidR="00ED4B66" w:rsidRDefault="004F7046">
      <w:pPr>
        <w:pStyle w:val="SourceCode"/>
      </w:pPr>
      <w:r>
        <w:t>extern snprintf</w:t>
      </w:r>
    </w:p>
    <w:p w14:paraId="01541FC5" w14:textId="77777777" w:rsidR="00ED4B66" w:rsidRDefault="004F7046">
      <w:pPr>
        <w:pStyle w:val="SourceCode"/>
      </w:pPr>
      <w:r>
        <w:t>extern strlen</w:t>
      </w:r>
    </w:p>
    <w:p w14:paraId="1353675D" w14:textId="77777777" w:rsidR="00ED4B66" w:rsidRDefault="004F7046">
      <w:pPr>
        <w:pStyle w:val="SourceCode"/>
      </w:pPr>
      <w:r>
        <w:t>extern strspn</w:t>
      </w:r>
    </w:p>
    <w:p w14:paraId="01B1275E" w14:textId="77777777" w:rsidR="00ED4B66" w:rsidRDefault="004F7046">
      <w:pPr>
        <w:pStyle w:val="SourceCode"/>
      </w:pPr>
      <w:r>
        <w:t>extern atoi</w:t>
      </w:r>
    </w:p>
    <w:p w14:paraId="043FF231" w14:textId="77777777" w:rsidR="00ED4B66" w:rsidRDefault="004F7046">
      <w:pPr>
        <w:pStyle w:val="SourceCode"/>
      </w:pPr>
      <w:r>
        <w:t>extern __acrt_iob_func</w:t>
      </w:r>
    </w:p>
    <w:p w14:paraId="243B0401" w14:textId="77777777" w:rsidR="00ED4B66" w:rsidRDefault="004F7046">
      <w:pPr>
        <w:pStyle w:val="SourceCode"/>
      </w:pPr>
      <w:r>
        <w:t>extern mysql_init</w:t>
      </w:r>
    </w:p>
    <w:p w14:paraId="0715640D" w14:textId="77777777" w:rsidR="00ED4B66" w:rsidRDefault="004F7046">
      <w:pPr>
        <w:pStyle w:val="SourceCode"/>
      </w:pPr>
      <w:r>
        <w:t>extern mysql_real_connect</w:t>
      </w:r>
    </w:p>
    <w:p w14:paraId="5AABF075" w14:textId="77777777" w:rsidR="00ED4B66" w:rsidRDefault="004F7046">
      <w:pPr>
        <w:pStyle w:val="SourceCode"/>
      </w:pPr>
      <w:r>
        <w:t>extern mysql_error</w:t>
      </w:r>
    </w:p>
    <w:p w14:paraId="11349904" w14:textId="77777777" w:rsidR="00ED4B66" w:rsidRDefault="004F7046">
      <w:pPr>
        <w:pStyle w:val="SourceCode"/>
      </w:pPr>
      <w:r>
        <w:t>extern mysql_close</w:t>
      </w:r>
    </w:p>
    <w:p w14:paraId="29DEE022" w14:textId="77777777" w:rsidR="00ED4B66" w:rsidRDefault="004F7046">
      <w:pPr>
        <w:pStyle w:val="SourceCode"/>
      </w:pPr>
      <w:r>
        <w:t>extern mysql_query</w:t>
      </w:r>
    </w:p>
    <w:p w14:paraId="66493C3C" w14:textId="77777777" w:rsidR="00ED4B66" w:rsidRDefault="004F7046">
      <w:pPr>
        <w:pStyle w:val="SourceCode"/>
      </w:pPr>
      <w:r>
        <w:t>extern mysql_store_result</w:t>
      </w:r>
    </w:p>
    <w:p w14:paraId="2298B95E" w14:textId="77777777" w:rsidR="00ED4B66" w:rsidRDefault="004F7046">
      <w:pPr>
        <w:pStyle w:val="SourceCode"/>
      </w:pPr>
      <w:r>
        <w:t>extern mysql_fetch_row</w:t>
      </w:r>
    </w:p>
    <w:p w14:paraId="580C1062" w14:textId="77777777" w:rsidR="00ED4B66" w:rsidRDefault="004F7046">
      <w:pPr>
        <w:pStyle w:val="SourceCode"/>
      </w:pPr>
      <w:r>
        <w:t>extern mysql_free_result</w:t>
      </w:r>
    </w:p>
    <w:p w14:paraId="61DD5325" w14:textId="77777777" w:rsidR="00ED4B66" w:rsidRDefault="004F7046">
      <w:pPr>
        <w:pStyle w:val="SourceCode"/>
      </w:pPr>
      <w:r>
        <w:t>extern mysql_stmt_init</w:t>
      </w:r>
    </w:p>
    <w:p w14:paraId="02CBA097" w14:textId="77777777" w:rsidR="00ED4B66" w:rsidRDefault="004F7046">
      <w:pPr>
        <w:pStyle w:val="SourceCode"/>
      </w:pPr>
      <w:r>
        <w:t>extern mysql_stmt_prepare</w:t>
      </w:r>
    </w:p>
    <w:p w14:paraId="58DC74C8" w14:textId="77777777" w:rsidR="00ED4B66" w:rsidRDefault="004F7046">
      <w:pPr>
        <w:pStyle w:val="SourceCode"/>
      </w:pPr>
      <w:r>
        <w:t>extern mysql_stmt_bind_param</w:t>
      </w:r>
    </w:p>
    <w:p w14:paraId="1C78F1C8" w14:textId="77777777" w:rsidR="00ED4B66" w:rsidRDefault="004F7046">
      <w:pPr>
        <w:pStyle w:val="SourceCode"/>
      </w:pPr>
      <w:r>
        <w:t>extern mysql_stmt_execute</w:t>
      </w:r>
    </w:p>
    <w:p w14:paraId="66E036F5" w14:textId="77777777" w:rsidR="00ED4B66" w:rsidRDefault="004F7046">
      <w:pPr>
        <w:pStyle w:val="SourceCode"/>
      </w:pPr>
      <w:r>
        <w:t>extern mysql_stmt_affected_rows</w:t>
      </w:r>
    </w:p>
    <w:p w14:paraId="42A942C6" w14:textId="77777777" w:rsidR="00ED4B66" w:rsidRDefault="004F7046">
      <w:pPr>
        <w:pStyle w:val="SourceCode"/>
      </w:pPr>
      <w:r>
        <w:t>extern mysql_stmt_error</w:t>
      </w:r>
    </w:p>
    <w:p w14:paraId="727383BD" w14:textId="77777777" w:rsidR="00ED4B66" w:rsidRDefault="004F7046">
      <w:pPr>
        <w:pStyle w:val="SourceCode"/>
      </w:pPr>
      <w:r>
        <w:t>extern mysql_stmt_close</w:t>
      </w:r>
    </w:p>
    <w:p w14:paraId="5491D362" w14:textId="77777777" w:rsidR="00ED4B66" w:rsidRDefault="00ED4B66">
      <w:pPr>
        <w:pStyle w:val="SourceCode"/>
      </w:pPr>
    </w:p>
    <w:p w14:paraId="79673BD4" w14:textId="77777777" w:rsidR="00ED4B66" w:rsidRDefault="004F7046">
      <w:pPr>
        <w:pStyle w:val="SourceCode"/>
      </w:pPr>
      <w:r>
        <w:t>; The lesson server's port. Remember, equ = constant.</w:t>
      </w:r>
    </w:p>
    <w:p w14:paraId="086F1D12" w14:textId="77777777" w:rsidR="00ED4B66" w:rsidRDefault="004F7046">
      <w:pPr>
        <w:pStyle w:val="SourceCode"/>
      </w:pPr>
      <w:r>
        <w:t>PORT                equ 3306</w:t>
      </w:r>
    </w:p>
    <w:p w14:paraId="29BAE221" w14:textId="77777777" w:rsidR="00ED4B66" w:rsidRDefault="004F7046">
      <w:pPr>
        <w:pStyle w:val="SourceCode"/>
      </w:pPr>
      <w:r>
        <w:t>; The client flag that makes an UPDATE report the rows it matched.</w:t>
      </w:r>
    </w:p>
    <w:p w14:paraId="0181D460" w14:textId="77777777" w:rsidR="00ED4B66" w:rsidRDefault="004F7046">
      <w:pPr>
        <w:pStyle w:val="SourceCode"/>
      </w:pPr>
      <w:r>
        <w:t>CLIENT_FOUND_ROWS   equ 2</w:t>
      </w:r>
    </w:p>
    <w:p w14:paraId="6CBD05D1" w14:textId="77777777" w:rsidR="00ED4B66" w:rsidRDefault="004F7046">
      <w:pPr>
        <w:pStyle w:val="SourceCode"/>
      </w:pPr>
      <w:r>
        <w:t>; The phone column's limit (Lesson 4.4).</w:t>
      </w:r>
    </w:p>
    <w:p w14:paraId="2A9523CE" w14:textId="77777777" w:rsidR="00ED4B66" w:rsidRDefault="004F7046">
      <w:pPr>
        <w:pStyle w:val="SourceCode"/>
      </w:pPr>
      <w:r>
        <w:t>PHONE_LIMIT         equ 20</w:t>
      </w:r>
    </w:p>
    <w:p w14:paraId="368B6509" w14:textId="77777777" w:rsidR="00ED4B66" w:rsidRDefault="004F7046">
      <w:pPr>
        <w:pStyle w:val="SourceCode"/>
      </w:pPr>
      <w:r>
        <w:t>; Remember, a MYSQL_BIND record is 104 bytes, with the value's address at</w:t>
      </w:r>
    </w:p>
    <w:p w14:paraId="1CAFE3E3" w14:textId="77777777" w:rsidR="00ED4B66" w:rsidRDefault="004F7046">
      <w:pPr>
        <w:pStyle w:val="SourceCode"/>
      </w:pPr>
      <w:r>
        <w:t>; byte 16, its length at byte 64, and its type at byte 84.</w:t>
      </w:r>
    </w:p>
    <w:p w14:paraId="22C6383C" w14:textId="77777777" w:rsidR="00ED4B66" w:rsidRDefault="004F7046">
      <w:pPr>
        <w:pStyle w:val="SourceCode"/>
      </w:pPr>
      <w:r>
        <w:t>BIND_SIZE           equ 104</w:t>
      </w:r>
    </w:p>
    <w:p w14:paraId="29681530" w14:textId="77777777" w:rsidR="00ED4B66" w:rsidRDefault="004F7046">
      <w:pPr>
        <w:pStyle w:val="SourceCode"/>
      </w:pPr>
      <w:r>
        <w:t>BIND_BUFFER         equ 16</w:t>
      </w:r>
    </w:p>
    <w:p w14:paraId="19019F8B" w14:textId="77777777" w:rsidR="00ED4B66" w:rsidRDefault="004F7046">
      <w:pPr>
        <w:pStyle w:val="SourceCode"/>
      </w:pPr>
      <w:r>
        <w:t>BIND_LENGTH         equ 64</w:t>
      </w:r>
    </w:p>
    <w:p w14:paraId="6E524773" w14:textId="77777777" w:rsidR="00ED4B66" w:rsidRDefault="004F7046">
      <w:pPr>
        <w:pStyle w:val="SourceCode"/>
      </w:pPr>
      <w:r>
        <w:t>BIND_TYPE           equ 84</w:t>
      </w:r>
    </w:p>
    <w:p w14:paraId="658BEA35" w14:textId="77777777" w:rsidR="00ED4B66" w:rsidRDefault="004F7046">
      <w:pPr>
        <w:pStyle w:val="SourceCode"/>
      </w:pPr>
      <w:r>
        <w:t>MYSQL_TYPE_STRING   equ 254</w:t>
      </w:r>
    </w:p>
    <w:p w14:paraId="43A4CE97" w14:textId="77777777" w:rsidR="00ED4B66" w:rsidRDefault="004F7046">
      <w:pPr>
        <w:pStyle w:val="SourceCode"/>
      </w:pPr>
      <w:r>
        <w:t>MYSQL_TYPE_LONG     equ 3</w:t>
      </w:r>
    </w:p>
    <w:p w14:paraId="249660CE" w14:textId="77777777" w:rsidR="00ED4B66" w:rsidRDefault="004F7046">
      <w:pPr>
        <w:pStyle w:val="SourceCode"/>
      </w:pPr>
      <w:r>
        <w:t>TEXT_SIZE           equ 256</w:t>
      </w:r>
    </w:p>
    <w:p w14:paraId="380C9288" w14:textId="77777777" w:rsidR="00ED4B66" w:rsidRDefault="00ED4B66">
      <w:pPr>
        <w:pStyle w:val="SourceCode"/>
      </w:pPr>
    </w:p>
    <w:p w14:paraId="555E4120" w14:textId="77777777" w:rsidR="00ED4B66" w:rsidRDefault="004F7046">
      <w:pPr>
        <w:pStyle w:val="SourceCode"/>
      </w:pPr>
      <w:r>
        <w:t>; One contact. Remember, HAS_PHONE is 0 when the phone was NULL.</w:t>
      </w:r>
    </w:p>
    <w:p w14:paraId="1BF53AAD" w14:textId="77777777" w:rsidR="00ED4B66" w:rsidRDefault="004F7046">
      <w:pPr>
        <w:pStyle w:val="SourceCode"/>
      </w:pPr>
      <w:r>
        <w:t>ID                  equ 0</w:t>
      </w:r>
    </w:p>
    <w:p w14:paraId="29D8AE5B" w14:textId="77777777" w:rsidR="00ED4B66" w:rsidRDefault="004F7046">
      <w:pPr>
        <w:pStyle w:val="SourceCode"/>
      </w:pPr>
      <w:r>
        <w:t>HAS_PHONE           equ 8</w:t>
      </w:r>
    </w:p>
    <w:p w14:paraId="78A592AD" w14:textId="77777777" w:rsidR="00ED4B66" w:rsidRDefault="004F7046">
      <w:pPr>
        <w:pStyle w:val="SourceCode"/>
      </w:pPr>
      <w:r>
        <w:t>FULL_NAME           equ 16</w:t>
      </w:r>
    </w:p>
    <w:p w14:paraId="02F8EAD7" w14:textId="77777777" w:rsidR="00ED4B66" w:rsidRDefault="004F7046">
      <w:pPr>
        <w:pStyle w:val="SourceCode"/>
      </w:pPr>
      <w:r>
        <w:t>EMAIL               equ 417</w:t>
      </w:r>
    </w:p>
    <w:p w14:paraId="2255F47A" w14:textId="77777777" w:rsidR="00ED4B66" w:rsidRDefault="004F7046">
      <w:pPr>
        <w:pStyle w:val="SourceCode"/>
      </w:pPr>
      <w:r>
        <w:t>PHONE               equ 1434</w:t>
      </w:r>
    </w:p>
    <w:p w14:paraId="5690B2E7" w14:textId="77777777" w:rsidR="00ED4B66" w:rsidRDefault="004F7046">
      <w:pPr>
        <w:pStyle w:val="SourceCode"/>
      </w:pPr>
      <w:r>
        <w:t>FULL_NAME_SIZE      equ 401</w:t>
      </w:r>
    </w:p>
    <w:p w14:paraId="082C3CCF" w14:textId="77777777" w:rsidR="00ED4B66" w:rsidRDefault="004F7046">
      <w:pPr>
        <w:pStyle w:val="SourceCode"/>
      </w:pPr>
      <w:r>
        <w:t>EMAIL_SIZE          equ 1017</w:t>
      </w:r>
    </w:p>
    <w:p w14:paraId="24259277" w14:textId="77777777" w:rsidR="00ED4B66" w:rsidRDefault="004F7046">
      <w:pPr>
        <w:pStyle w:val="SourceCode"/>
      </w:pPr>
      <w:r>
        <w:t>PHONE_SIZE          equ 81</w:t>
      </w:r>
    </w:p>
    <w:p w14:paraId="50709AB9" w14:textId="77777777" w:rsidR="00ED4B66" w:rsidRDefault="004F7046">
      <w:pPr>
        <w:pStyle w:val="SourceCode"/>
      </w:pPr>
      <w:r>
        <w:t>CONTACT_SIZE        equ 1520</w:t>
      </w:r>
    </w:p>
    <w:p w14:paraId="0AEC8D97" w14:textId="77777777" w:rsidR="00ED4B66" w:rsidRDefault="00ED4B66">
      <w:pPr>
        <w:pStyle w:val="SourceCode"/>
      </w:pPr>
    </w:p>
    <w:p w14:paraId="3000A04A" w14:textId="77777777" w:rsidR="00ED4B66" w:rsidRDefault="004F7046">
      <w:pPr>
        <w:pStyle w:val="SourceCode"/>
      </w:pPr>
      <w:r>
        <w:t>section .rdata</w:t>
      </w:r>
    </w:p>
    <w:p w14:paraId="231206D5" w14:textId="77777777" w:rsidR="00ED4B66" w:rsidRDefault="004F7046">
      <w:pPr>
        <w:pStyle w:val="SourceCode"/>
      </w:pPr>
      <w:r>
        <w:t xml:space="preserve">    password_variable_name db "SPA_DB_PASSWORD", 0</w:t>
      </w:r>
    </w:p>
    <w:p w14:paraId="059CEBF4" w14:textId="77777777" w:rsidR="00ED4B66" w:rsidRDefault="004F7046">
      <w:pPr>
        <w:pStyle w:val="SourceCode"/>
      </w:pPr>
      <w:r>
        <w:t xml:space="preserve">    ; The lesson server, account, and database.</w:t>
      </w:r>
    </w:p>
    <w:p w14:paraId="7014A98F" w14:textId="77777777" w:rsidR="00ED4B66" w:rsidRDefault="004F7046">
      <w:pPr>
        <w:pStyle w:val="SourceCode"/>
      </w:pPr>
      <w:r>
        <w:t xml:space="preserve">    host            db "127.0.0.1", 0</w:t>
      </w:r>
    </w:p>
    <w:p w14:paraId="63B9BC72" w14:textId="77777777" w:rsidR="00ED4B66" w:rsidRDefault="004F7046">
      <w:pPr>
        <w:pStyle w:val="SourceCode"/>
      </w:pPr>
      <w:r>
        <w:t xml:space="preserve">    user            db "devuser", 0</w:t>
      </w:r>
    </w:p>
    <w:p w14:paraId="677F5806" w14:textId="77777777" w:rsidR="00ED4B66" w:rsidRDefault="004F7046">
      <w:pPr>
        <w:pStyle w:val="SourceCode"/>
      </w:pPr>
      <w:r>
        <w:t xml:space="preserve">    database        db "spa_contacts", 0</w:t>
      </w:r>
    </w:p>
    <w:p w14:paraId="1B60CCA0" w14:textId="77777777" w:rsidR="00ED4B66" w:rsidRDefault="004F7046">
      <w:pPr>
        <w:pStyle w:val="SourceCode"/>
      </w:pPr>
      <w:r>
        <w:t xml:space="preserve">    ; Remember, SET gives the new value and WHERE picks the one row; each</w:t>
      </w:r>
    </w:p>
    <w:p w14:paraId="6B96E5EC" w14:textId="77777777" w:rsidR="00ED4B66" w:rsidRDefault="004F7046">
      <w:pPr>
        <w:pStyle w:val="SourceCode"/>
      </w:pPr>
      <w:r>
        <w:t xml:space="preserve">    ; ? is a placeholder.</w:t>
      </w:r>
    </w:p>
    <w:p w14:paraId="16FF79BC" w14:textId="77777777" w:rsidR="00ED4B66" w:rsidRDefault="004F7046">
      <w:pPr>
        <w:pStyle w:val="SourceCode"/>
      </w:pPr>
      <w:r>
        <w:t xml:space="preserve">    update_sql      db "UPDATE contacts_assembly SET phone = ? WHERE id = ?", 0</w:t>
      </w:r>
    </w:p>
    <w:p w14:paraId="61EDE375" w14:textId="77777777" w:rsidR="00ED4B66" w:rsidRDefault="004F7046">
      <w:pPr>
        <w:pStyle w:val="SourceCode"/>
      </w:pPr>
      <w:r>
        <w:t xml:space="preserve">    ; The query: every contact, in id order.</w:t>
      </w:r>
    </w:p>
    <w:p w14:paraId="7E3BE840" w14:textId="77777777" w:rsidR="00ED4B66" w:rsidRDefault="004F7046">
      <w:pPr>
        <w:pStyle w:val="SourceCode"/>
      </w:pPr>
      <w:r>
        <w:t xml:space="preserve">    select_sql      db "SELECT id, name, email, phone FROM contacts_assembly "</w:t>
      </w:r>
    </w:p>
    <w:p w14:paraId="5B49DCE7" w14:textId="77777777" w:rsidR="00ED4B66" w:rsidRDefault="004F7046">
      <w:pPr>
        <w:pStyle w:val="SourceCode"/>
      </w:pPr>
      <w:r>
        <w:t xml:space="preserve">                    db "ORDER BY id", 0</w:t>
      </w:r>
    </w:p>
    <w:p w14:paraId="3BAC7B49" w14:textId="77777777" w:rsidR="00ED4B66" w:rsidRDefault="004F7046">
      <w:pPr>
        <w:pStyle w:val="SourceCode"/>
      </w:pPr>
      <w:r>
        <w:t xml:space="preserve">    phone_allowed   db "0123456789 +-()", 0</w:t>
      </w:r>
    </w:p>
    <w:p w14:paraId="6302728A" w14:textId="77777777" w:rsidR="00ED4B66" w:rsidRDefault="004F7046">
      <w:pPr>
        <w:pStyle w:val="SourceCode"/>
      </w:pPr>
      <w:r>
        <w:t xml:space="preserve">    copy_text_format db "%s", 0</w:t>
      </w:r>
    </w:p>
    <w:p w14:paraId="6FF0FBDC" w14:textId="77777777" w:rsidR="00ED4B66" w:rsidRDefault="004F7046">
      <w:pPr>
        <w:pStyle w:val="SourceCode"/>
      </w:pPr>
      <w:r>
        <w:t xml:space="preserve">    missing_password_line db "Error: SPA_DB_PASSWORD is not set", 10, 0</w:t>
      </w:r>
    </w:p>
    <w:p w14:paraId="0AFB1E10" w14:textId="77777777" w:rsidR="00ED4B66" w:rsidRDefault="004F7046">
      <w:pPr>
        <w:pStyle w:val="SourceCode"/>
      </w:pPr>
      <w:r>
        <w:t xml:space="preserve">    out_of_memory_line db "Error: out of memory", 10, 0</w:t>
      </w:r>
    </w:p>
    <w:p w14:paraId="5EBCF818" w14:textId="77777777" w:rsidR="00ED4B66" w:rsidRDefault="004F7046">
      <w:pPr>
        <w:pStyle w:val="SourceCode"/>
      </w:pPr>
      <w:r>
        <w:t xml:space="preserve">    error_line      db "Error: %s", 10, 0</w:t>
      </w:r>
    </w:p>
    <w:p w14:paraId="128697F9" w14:textId="77777777" w:rsidR="00ED4B66" w:rsidRDefault="004F7046">
      <w:pPr>
        <w:pStyle w:val="SourceCode"/>
      </w:pPr>
      <w:r>
        <w:t xml:space="preserve">    connect_failed_line db "Error: could not connect to database %s on "</w:t>
      </w:r>
    </w:p>
    <w:p w14:paraId="5080EA79" w14:textId="77777777" w:rsidR="00ED4B66" w:rsidRDefault="004F7046">
      <w:pPr>
        <w:pStyle w:val="SourceCode"/>
      </w:pPr>
      <w:r>
        <w:t xml:space="preserve">                    db "%s:%d", 10, 0</w:t>
      </w:r>
    </w:p>
    <w:p w14:paraId="7CAFF494" w14:textId="77777777" w:rsidR="00ED4B66" w:rsidRDefault="004F7046">
      <w:pPr>
        <w:pStyle w:val="SourceCode"/>
      </w:pPr>
      <w:r>
        <w:t xml:space="preserve">    reason_line     db "Reason: %s", 10, 0</w:t>
      </w:r>
    </w:p>
    <w:p w14:paraId="0546BCB1" w14:textId="77777777" w:rsidR="00ED4B66" w:rsidRDefault="004F7046">
      <w:pPr>
        <w:pStyle w:val="SourceCode"/>
      </w:pPr>
      <w:r>
        <w:t xml:space="preserve">    connected_line  db "Connected to database %s", 10, 0</w:t>
      </w:r>
    </w:p>
    <w:p w14:paraId="05C18D93" w14:textId="77777777" w:rsidR="00ED4B66" w:rsidRDefault="004F7046">
      <w:pPr>
        <w:pStyle w:val="SourceCode"/>
      </w:pPr>
      <w:r>
        <w:t xml:space="preserve">    updated_line    db "Updated contact %d phone to %s (rows matched: %lld)"</w:t>
      </w:r>
    </w:p>
    <w:p w14:paraId="6D60E783" w14:textId="77777777" w:rsidR="00ED4B66" w:rsidRDefault="004F7046">
      <w:pPr>
        <w:pStyle w:val="SourceCode"/>
      </w:pPr>
      <w:r>
        <w:t xml:space="preserve">                    db 10, 0</w:t>
      </w:r>
    </w:p>
    <w:p w14:paraId="399E85C0" w14:textId="77777777" w:rsidR="00ED4B66" w:rsidRDefault="004F7046">
      <w:pPr>
        <w:pStyle w:val="SourceCode"/>
      </w:pPr>
      <w:r>
        <w:t xml:space="preserve">    not_found_line  db "No contact with id %d (rows matched: %lld)", 10, 0</w:t>
      </w:r>
    </w:p>
    <w:p w14:paraId="117DE5A7" w14:textId="77777777" w:rsidR="00ED4B66" w:rsidRDefault="004F7046">
      <w:pPr>
        <w:pStyle w:val="SourceCode"/>
      </w:pPr>
      <w:r>
        <w:t xml:space="preserve">    contacts_line   db "Contacts in id order:", 10, 0</w:t>
      </w:r>
    </w:p>
    <w:p w14:paraId="25DFF569" w14:textId="77777777" w:rsidR="00ED4B66" w:rsidRDefault="004F7046">
      <w:pPr>
        <w:pStyle w:val="SourceCode"/>
      </w:pPr>
      <w:r>
        <w:t xml:space="preserve">    contact_line    db "  %d: %s, %s, %s", 10, 0</w:t>
      </w:r>
    </w:p>
    <w:p w14:paraId="1BD68A66" w14:textId="77777777" w:rsidR="00ED4B66" w:rsidRDefault="004F7046">
      <w:pPr>
        <w:pStyle w:val="SourceCode"/>
      </w:pPr>
      <w:r>
        <w:t xml:space="preserve">    no_phone_text   db "(no phone)", 0</w:t>
      </w:r>
    </w:p>
    <w:p w14:paraId="108828F3" w14:textId="77777777" w:rsidR="00ED4B66" w:rsidRDefault="004F7046">
      <w:pPr>
        <w:pStyle w:val="SourceCode"/>
      </w:pPr>
      <w:r>
        <w:t xml:space="preserve">    phone_required  db "phone is required", 0</w:t>
      </w:r>
    </w:p>
    <w:p w14:paraId="5297A71A" w14:textId="77777777" w:rsidR="00ED4B66" w:rsidRDefault="004F7046">
      <w:pPr>
        <w:pStyle w:val="SourceCode"/>
      </w:pPr>
      <w:r>
        <w:t xml:space="preserve">    phone_too_long  db "phone must be at most 20 characters", 0</w:t>
      </w:r>
    </w:p>
    <w:p w14:paraId="1EF26C76" w14:textId="77777777" w:rsidR="00ED4B66" w:rsidRDefault="004F7046">
      <w:pPr>
        <w:pStyle w:val="SourceCode"/>
      </w:pPr>
      <w:r>
        <w:t xml:space="preserve">    phone_characters_problem db "phone may contain only digits, "</w:t>
      </w:r>
    </w:p>
    <w:p w14:paraId="5537A071" w14:textId="77777777" w:rsidR="00ED4B66" w:rsidRDefault="004F7046">
      <w:pPr>
        <w:pStyle w:val="SourceCode"/>
      </w:pPr>
      <w:r>
        <w:t xml:space="preserve">                    db "spaces, and + - ( )", 0</w:t>
      </w:r>
    </w:p>
    <w:p w14:paraId="5212E405" w14:textId="77777777" w:rsidR="00ED4B66" w:rsidRDefault="004F7046">
      <w:pPr>
        <w:pStyle w:val="SourceCode"/>
      </w:pPr>
      <w:r>
        <w:t xml:space="preserve">    padded_phone    db "  555-0199  ", 0</w:t>
      </w:r>
    </w:p>
    <w:p w14:paraId="39C26CE8" w14:textId="77777777" w:rsidR="00ED4B66" w:rsidRDefault="004F7046">
      <w:pPr>
        <w:pStyle w:val="SourceCode"/>
      </w:pPr>
      <w:r>
        <w:t xml:space="preserve">    same_phone      db "555-0199", 0</w:t>
      </w:r>
    </w:p>
    <w:p w14:paraId="72D8D8FE" w14:textId="77777777" w:rsidR="00ED4B66" w:rsidRDefault="004F7046">
      <w:pPr>
        <w:pStyle w:val="SourceCode"/>
      </w:pPr>
      <w:r>
        <w:t xml:space="preserve">    unknown_contact_phone db "555-0123", 0</w:t>
      </w:r>
    </w:p>
    <w:p w14:paraId="04098AE1" w14:textId="77777777" w:rsidR="00ED4B66" w:rsidRDefault="004F7046">
      <w:pPr>
        <w:pStyle w:val="SourceCode"/>
      </w:pPr>
      <w:r>
        <w:t xml:space="preserve">    letters_phone   db "555-HELP", 0</w:t>
      </w:r>
    </w:p>
    <w:p w14:paraId="7D217DED" w14:textId="77777777" w:rsidR="00ED4B66" w:rsidRDefault="004F7046">
      <w:pPr>
        <w:pStyle w:val="SourceCode"/>
      </w:pPr>
      <w:r>
        <w:t xml:space="preserve">    blank_phone     db "   ", 0</w:t>
      </w:r>
    </w:p>
    <w:p w14:paraId="08E8E30A" w14:textId="77777777" w:rsidR="00ED4B66" w:rsidRDefault="004F7046">
      <w:pPr>
        <w:pStyle w:val="SourceCode"/>
      </w:pPr>
      <w:r>
        <w:t xml:space="preserve">    long_phone      db "555-0100-0200-0300-04", 0</w:t>
      </w:r>
    </w:p>
    <w:p w14:paraId="695AA683" w14:textId="77777777" w:rsidR="00ED4B66" w:rsidRDefault="00ED4B66">
      <w:pPr>
        <w:pStyle w:val="SourceCode"/>
      </w:pPr>
    </w:p>
    <w:p w14:paraId="55B2CC0D" w14:textId="77777777" w:rsidR="00ED4B66" w:rsidRDefault="004F7046">
      <w:pPr>
        <w:pStyle w:val="SourceCode"/>
      </w:pPr>
      <w:r>
        <w:t>section .bss</w:t>
      </w:r>
    </w:p>
    <w:p w14:paraId="474AEE1B" w14:textId="77777777" w:rsidR="00ED4B66" w:rsidRDefault="004F7046">
      <w:pPr>
        <w:pStyle w:val="SourceCode"/>
      </w:pPr>
      <w:r>
        <w:t xml:space="preserve">    phone_copy      resb TEXT_SIZE</w:t>
      </w:r>
    </w:p>
    <w:p w14:paraId="209D646B" w14:textId="77777777" w:rsidR="00ED4B66" w:rsidRDefault="004F7046">
      <w:pPr>
        <w:pStyle w:val="SourceCode"/>
      </w:pPr>
      <w:r>
        <w:t xml:space="preserve">    update_binds    resb 2 * BIND_SIZE</w:t>
      </w:r>
    </w:p>
    <w:p w14:paraId="512211D8" w14:textId="77777777" w:rsidR="00ED4B66" w:rsidRDefault="004F7046">
      <w:pPr>
        <w:pStyle w:val="SourceCode"/>
      </w:pPr>
      <w:r>
        <w:t xml:space="preserve">    contact_id      resd 1</w:t>
      </w:r>
    </w:p>
    <w:p w14:paraId="2313756B" w14:textId="77777777" w:rsidR="00ED4B66" w:rsidRDefault="004F7046">
      <w:pPr>
        <w:pStyle w:val="SourceCode"/>
      </w:pPr>
      <w:r>
        <w:t xml:space="preserve">    contact         resb CONTACT_SIZE</w:t>
      </w:r>
    </w:p>
    <w:p w14:paraId="3C8C5D91" w14:textId="77777777" w:rsidR="00ED4B66" w:rsidRDefault="00ED4B66">
      <w:pPr>
        <w:pStyle w:val="SourceCode"/>
      </w:pPr>
    </w:p>
    <w:p w14:paraId="6FEE5964" w14:textId="77777777" w:rsidR="00ED4B66" w:rsidRDefault="004F7046">
      <w:pPr>
        <w:pStyle w:val="SourceCode"/>
      </w:pPr>
      <w:r>
        <w:t>section .text</w:t>
      </w:r>
    </w:p>
    <w:p w14:paraId="25E849BD" w14:textId="77777777" w:rsidR="00ED4B66" w:rsidRDefault="00ED4B66">
      <w:pPr>
        <w:pStyle w:val="SourceCode"/>
      </w:pPr>
    </w:p>
    <w:p w14:paraId="5B61AD9A" w14:textId="77777777" w:rsidR="00ED4B66" w:rsidRDefault="004F7046">
      <w:pPr>
        <w:pStyle w:val="SourceCode"/>
      </w:pPr>
      <w:r>
        <w:t>; print_error: prints a format with up to three values on the error</w:t>
      </w:r>
    </w:p>
    <w:p w14:paraId="4D4DD3E5" w14:textId="77777777" w:rsidR="00ED4B66" w:rsidRDefault="004F7046">
      <w:pPr>
        <w:pStyle w:val="SourceCode"/>
      </w:pPr>
      <w:r>
        <w:t>; stream (Lesson 4.2a).</w:t>
      </w:r>
    </w:p>
    <w:p w14:paraId="3DC6E80F" w14:textId="77777777" w:rsidR="00ED4B66" w:rsidRDefault="004F7046">
      <w:pPr>
        <w:pStyle w:val="SourceCode"/>
      </w:pPr>
      <w:r>
        <w:t>;   in:      rcx = address of the format, rdx, r8, r9 = the values</w:t>
      </w:r>
    </w:p>
    <w:p w14:paraId="12C1688F" w14:textId="77777777" w:rsidR="00ED4B66" w:rsidRDefault="004F7046">
      <w:pPr>
        <w:pStyle w:val="SourceCode"/>
      </w:pPr>
      <w:r>
        <w:t>print_error:</w:t>
      </w:r>
    </w:p>
    <w:p w14:paraId="20D4F903" w14:textId="77777777" w:rsidR="00ED4B66" w:rsidRDefault="004F7046">
      <w:pPr>
        <w:pStyle w:val="SourceCode"/>
      </w:pPr>
      <w:r>
        <w:t xml:space="preserve">    push rbx</w:t>
      </w:r>
    </w:p>
    <w:p w14:paraId="2561B15F" w14:textId="77777777" w:rsidR="00ED4B66" w:rsidRDefault="004F7046">
      <w:pPr>
        <w:pStyle w:val="SourceCode"/>
      </w:pPr>
      <w:r>
        <w:t xml:space="preserve">    push r12</w:t>
      </w:r>
    </w:p>
    <w:p w14:paraId="2FDE55B7" w14:textId="77777777" w:rsidR="00ED4B66" w:rsidRDefault="004F7046">
      <w:pPr>
        <w:pStyle w:val="SourceCode"/>
      </w:pPr>
      <w:r>
        <w:t xml:space="preserve">    push r13</w:t>
      </w:r>
    </w:p>
    <w:p w14:paraId="7F8B1CE7" w14:textId="77777777" w:rsidR="00ED4B66" w:rsidRDefault="004F7046">
      <w:pPr>
        <w:pStyle w:val="SourceCode"/>
      </w:pPr>
      <w:r>
        <w:t xml:space="preserve">    push r14</w:t>
      </w:r>
    </w:p>
    <w:p w14:paraId="16E0B871" w14:textId="77777777" w:rsidR="00ED4B66" w:rsidRDefault="004F7046">
      <w:pPr>
        <w:pStyle w:val="SourceCode"/>
      </w:pPr>
      <w:r>
        <w:t xml:space="preserve">    sub rsp, 40</w:t>
      </w:r>
    </w:p>
    <w:p w14:paraId="46107788" w14:textId="77777777" w:rsidR="00ED4B66" w:rsidRDefault="004F7046">
      <w:pPr>
        <w:pStyle w:val="SourceCode"/>
      </w:pPr>
      <w:r>
        <w:t xml:space="preserve">    mov rbx, rcx</w:t>
      </w:r>
    </w:p>
    <w:p w14:paraId="00C663E4" w14:textId="77777777" w:rsidR="00ED4B66" w:rsidRDefault="004F7046">
      <w:pPr>
        <w:pStyle w:val="SourceCode"/>
      </w:pPr>
      <w:r>
        <w:t xml:space="preserve">    mov r12, rdx</w:t>
      </w:r>
    </w:p>
    <w:p w14:paraId="55F2E03E" w14:textId="77777777" w:rsidR="00ED4B66" w:rsidRDefault="004F7046">
      <w:pPr>
        <w:pStyle w:val="SourceCode"/>
      </w:pPr>
      <w:r>
        <w:t xml:space="preserve">    mov r13, r8</w:t>
      </w:r>
    </w:p>
    <w:p w14:paraId="61919020" w14:textId="77777777" w:rsidR="00ED4B66" w:rsidRDefault="004F7046">
      <w:pPr>
        <w:pStyle w:val="SourceCode"/>
      </w:pPr>
      <w:r>
        <w:t xml:space="preserve">    mov r14, r9</w:t>
      </w:r>
    </w:p>
    <w:p w14:paraId="28530C9E" w14:textId="77777777" w:rsidR="00ED4B66" w:rsidRDefault="004F7046">
      <w:pPr>
        <w:pStyle w:val="SourceCode"/>
      </w:pPr>
      <w:r>
        <w:t xml:space="preserve">    mov ecx, 2</w:t>
      </w:r>
    </w:p>
    <w:p w14:paraId="1517DFF2" w14:textId="77777777" w:rsidR="00ED4B66" w:rsidRDefault="004F7046">
      <w:pPr>
        <w:pStyle w:val="SourceCode"/>
      </w:pPr>
      <w:r>
        <w:t xml:space="preserve">    call __acrt_iob_func</w:t>
      </w:r>
    </w:p>
    <w:p w14:paraId="4FF6F286" w14:textId="77777777" w:rsidR="00ED4B66" w:rsidRDefault="004F7046">
      <w:pPr>
        <w:pStyle w:val="SourceCode"/>
      </w:pPr>
      <w:r>
        <w:t xml:space="preserve">    mov rcx, rax</w:t>
      </w:r>
    </w:p>
    <w:p w14:paraId="4FC2CD94" w14:textId="77777777" w:rsidR="00ED4B66" w:rsidRDefault="004F7046">
      <w:pPr>
        <w:pStyle w:val="SourceCode"/>
      </w:pPr>
      <w:r>
        <w:t xml:space="preserve">    mov rdx, rbx</w:t>
      </w:r>
    </w:p>
    <w:p w14:paraId="7F558ADE" w14:textId="77777777" w:rsidR="00ED4B66" w:rsidRDefault="004F7046">
      <w:pPr>
        <w:pStyle w:val="SourceCode"/>
      </w:pPr>
      <w:r>
        <w:t xml:space="preserve">    mov r8, r12</w:t>
      </w:r>
    </w:p>
    <w:p w14:paraId="0FBD5A44" w14:textId="77777777" w:rsidR="00ED4B66" w:rsidRDefault="004F7046">
      <w:pPr>
        <w:pStyle w:val="SourceCode"/>
      </w:pPr>
      <w:r>
        <w:t xml:space="preserve">    mov r9, r13</w:t>
      </w:r>
    </w:p>
    <w:p w14:paraId="6E3CA0AB" w14:textId="77777777" w:rsidR="00ED4B66" w:rsidRDefault="004F7046">
      <w:pPr>
        <w:pStyle w:val="SourceCode"/>
      </w:pPr>
      <w:r>
        <w:t xml:space="preserve">    mov [rsp + 32], r14</w:t>
      </w:r>
    </w:p>
    <w:p w14:paraId="26ECA247" w14:textId="77777777" w:rsidR="00ED4B66" w:rsidRDefault="004F7046">
      <w:pPr>
        <w:pStyle w:val="SourceCode"/>
      </w:pPr>
      <w:r>
        <w:t xml:space="preserve">    call fprintf</w:t>
      </w:r>
    </w:p>
    <w:p w14:paraId="5F1A55D5" w14:textId="77777777" w:rsidR="00ED4B66" w:rsidRDefault="004F7046">
      <w:pPr>
        <w:pStyle w:val="SourceCode"/>
      </w:pPr>
      <w:r>
        <w:t xml:space="preserve">    add rsp, 40</w:t>
      </w:r>
    </w:p>
    <w:p w14:paraId="105BB6A1" w14:textId="77777777" w:rsidR="00ED4B66" w:rsidRDefault="004F7046">
      <w:pPr>
        <w:pStyle w:val="SourceCode"/>
      </w:pPr>
      <w:r>
        <w:t xml:space="preserve">    pop r14</w:t>
      </w:r>
    </w:p>
    <w:p w14:paraId="297A07B2" w14:textId="77777777" w:rsidR="00ED4B66" w:rsidRDefault="004F7046">
      <w:pPr>
        <w:pStyle w:val="SourceCode"/>
      </w:pPr>
      <w:r>
        <w:t xml:space="preserve">    pop r13</w:t>
      </w:r>
    </w:p>
    <w:p w14:paraId="4985FCE6" w14:textId="77777777" w:rsidR="00ED4B66" w:rsidRDefault="004F7046">
      <w:pPr>
        <w:pStyle w:val="SourceCode"/>
      </w:pPr>
      <w:r>
        <w:t xml:space="preserve">    pop r12</w:t>
      </w:r>
    </w:p>
    <w:p w14:paraId="3443D71A" w14:textId="77777777" w:rsidR="00ED4B66" w:rsidRDefault="004F7046">
      <w:pPr>
        <w:pStyle w:val="SourceCode"/>
      </w:pPr>
      <w:r>
        <w:t xml:space="preserve">    pop rbx</w:t>
      </w:r>
    </w:p>
    <w:p w14:paraId="299FC83A" w14:textId="77777777" w:rsidR="00ED4B66" w:rsidRDefault="004F7046">
      <w:pPr>
        <w:pStyle w:val="SourceCode"/>
      </w:pPr>
      <w:r>
        <w:t xml:space="preserve">    ret</w:t>
      </w:r>
    </w:p>
    <w:p w14:paraId="71D1335B" w14:textId="77777777" w:rsidR="00ED4B66" w:rsidRDefault="00ED4B66">
      <w:pPr>
        <w:pStyle w:val="SourceCode"/>
      </w:pPr>
    </w:p>
    <w:p w14:paraId="01AC258B" w14:textId="77777777" w:rsidR="00ED4B66" w:rsidRDefault="004F7046">
      <w:pPr>
        <w:pStyle w:val="SourceCode"/>
      </w:pPr>
      <w:r>
        <w:t>; connect_database: Lesson 4.2a's, with CLIENT_FOUND_ROWS as its client</w:t>
      </w:r>
    </w:p>
    <w:p w14:paraId="44290629" w14:textId="77777777" w:rsidR="00ED4B66" w:rsidRDefault="004F7046">
      <w:pPr>
        <w:pStyle w:val="SourceCode"/>
      </w:pPr>
      <w:r>
        <w:t>; flags, so an UPDATE reports the rows it matched. Connects the handle</w:t>
      </w:r>
    </w:p>
    <w:p w14:paraId="74DE235E" w14:textId="77777777" w:rsidR="00ED4B66" w:rsidRDefault="004F7046">
      <w:pPr>
        <w:pStyle w:val="SourceCode"/>
      </w:pPr>
      <w:r>
        <w:t>; with every setting, the database too.</w:t>
      </w:r>
    </w:p>
    <w:p w14:paraId="08FFC124" w14:textId="77777777" w:rsidR="00ED4B66" w:rsidRDefault="004F7046">
      <w:pPr>
        <w:pStyle w:val="SourceCode"/>
      </w:pPr>
      <w:r>
        <w:t>;   in:      rcx = the connection handle, rdx = the password,</w:t>
      </w:r>
    </w:p>
    <w:p w14:paraId="56A13C72" w14:textId="77777777" w:rsidR="00ED4B66" w:rsidRDefault="004F7046">
      <w:pPr>
        <w:pStyle w:val="SourceCode"/>
      </w:pPr>
      <w:r>
        <w:t>;            r8 = the address of the database's name</w:t>
      </w:r>
    </w:p>
    <w:p w14:paraId="0298CE5D" w14:textId="77777777" w:rsidR="00ED4B66" w:rsidRDefault="004F7046">
      <w:pPr>
        <w:pStyle w:val="SourceCode"/>
      </w:pPr>
      <w:r>
        <w:t>;   out:     eax = 0, or -1 when it cannot connect; mysql_error then gives</w:t>
      </w:r>
    </w:p>
    <w:p w14:paraId="3B317D4F" w14:textId="77777777" w:rsidR="00ED4B66" w:rsidRDefault="004F7046">
      <w:pPr>
        <w:pStyle w:val="SourceCode"/>
      </w:pPr>
      <w:r>
        <w:t>;            the reason</w:t>
      </w:r>
    </w:p>
    <w:p w14:paraId="74A10A07" w14:textId="77777777" w:rsidR="00ED4B66" w:rsidRDefault="004F7046">
      <w:pPr>
        <w:pStyle w:val="SourceCode"/>
      </w:pPr>
      <w:r>
        <w:t>connect_database:</w:t>
      </w:r>
    </w:p>
    <w:p w14:paraId="610AA694" w14:textId="77777777" w:rsidR="00ED4B66" w:rsidRDefault="004F7046">
      <w:pPr>
        <w:pStyle w:val="SourceCode"/>
      </w:pPr>
      <w:r>
        <w:t xml:space="preserve">    sub rsp, 72</w:t>
      </w:r>
    </w:p>
    <w:p w14:paraId="70A5554D" w14:textId="77777777" w:rsidR="00ED4B66" w:rsidRDefault="004F7046">
      <w:pPr>
        <w:pStyle w:val="SourceCode"/>
      </w:pPr>
      <w:r>
        <w:t xml:space="preserve">    mov r9, rdx</w:t>
      </w:r>
    </w:p>
    <w:p w14:paraId="11C66D80" w14:textId="77777777" w:rsidR="00ED4B66" w:rsidRDefault="004F7046">
      <w:pPr>
        <w:pStyle w:val="SourceCode"/>
      </w:pPr>
      <w:r>
        <w:t xml:space="preserve">    mov [rsp + 32], r8</w:t>
      </w:r>
    </w:p>
    <w:p w14:paraId="04638B2A" w14:textId="77777777" w:rsidR="00ED4B66" w:rsidRDefault="004F7046">
      <w:pPr>
        <w:pStyle w:val="SourceCode"/>
      </w:pPr>
      <w:r>
        <w:t xml:space="preserve">    lea rdx, [host]</w:t>
      </w:r>
    </w:p>
    <w:p w14:paraId="79DE7E8E" w14:textId="77777777" w:rsidR="00ED4B66" w:rsidRDefault="004F7046">
      <w:pPr>
        <w:pStyle w:val="SourceCode"/>
      </w:pPr>
      <w:r>
        <w:t xml:space="preserve">    lea r8, [user]</w:t>
      </w:r>
    </w:p>
    <w:p w14:paraId="67AA058B" w14:textId="77777777" w:rsidR="00ED4B66" w:rsidRDefault="004F7046">
      <w:pPr>
        <w:pStyle w:val="SourceCode"/>
      </w:pPr>
      <w:r>
        <w:t xml:space="preserve">    mov qword [rsp + 40], PORT</w:t>
      </w:r>
    </w:p>
    <w:p w14:paraId="00A39E5C" w14:textId="77777777" w:rsidR="00ED4B66" w:rsidRDefault="004F7046">
      <w:pPr>
        <w:pStyle w:val="SourceCode"/>
      </w:pPr>
      <w:r>
        <w:t xml:space="preserve">    mov qword [rsp + 48], 0</w:t>
      </w:r>
    </w:p>
    <w:p w14:paraId="1FFEE260" w14:textId="77777777" w:rsidR="00ED4B66" w:rsidRDefault="004F7046">
      <w:pPr>
        <w:pStyle w:val="SourceCode"/>
      </w:pPr>
      <w:r>
        <w:t xml:space="preserve">    mov qword [rsp + 56], CLIENT_FOUND_ROWS</w:t>
      </w:r>
    </w:p>
    <w:p w14:paraId="103F4423" w14:textId="77777777" w:rsidR="00ED4B66" w:rsidRDefault="004F7046">
      <w:pPr>
        <w:pStyle w:val="SourceCode"/>
      </w:pPr>
      <w:r>
        <w:t xml:space="preserve">    call mysql_real_connect</w:t>
      </w:r>
    </w:p>
    <w:p w14:paraId="6625A7BA" w14:textId="77777777" w:rsidR="00ED4B66" w:rsidRDefault="004F7046">
      <w:pPr>
        <w:pStyle w:val="SourceCode"/>
      </w:pPr>
      <w:r>
        <w:t xml:space="preserve">    cmp rax, 0</w:t>
      </w:r>
    </w:p>
    <w:p w14:paraId="4DA064D2" w14:textId="77777777" w:rsidR="00ED4B66" w:rsidRDefault="004F7046">
      <w:pPr>
        <w:pStyle w:val="SourceCode"/>
      </w:pPr>
      <w:r>
        <w:t xml:space="preserve">    je .failed</w:t>
      </w:r>
    </w:p>
    <w:p w14:paraId="1D48B125" w14:textId="77777777" w:rsidR="00ED4B66" w:rsidRDefault="004F7046">
      <w:pPr>
        <w:pStyle w:val="SourceCode"/>
      </w:pPr>
      <w:r>
        <w:t xml:space="preserve">    xor eax, eax</w:t>
      </w:r>
    </w:p>
    <w:p w14:paraId="08C09EA7" w14:textId="77777777" w:rsidR="00ED4B66" w:rsidRDefault="004F7046">
      <w:pPr>
        <w:pStyle w:val="SourceCode"/>
      </w:pPr>
      <w:r>
        <w:t xml:space="preserve">    jmp .return</w:t>
      </w:r>
    </w:p>
    <w:p w14:paraId="609327B6" w14:textId="77777777" w:rsidR="00ED4B66" w:rsidRDefault="004F7046">
      <w:pPr>
        <w:pStyle w:val="SourceCode"/>
      </w:pPr>
      <w:r>
        <w:t>.failed:</w:t>
      </w:r>
    </w:p>
    <w:p w14:paraId="0867500E" w14:textId="77777777" w:rsidR="00ED4B66" w:rsidRDefault="004F7046">
      <w:pPr>
        <w:pStyle w:val="SourceCode"/>
      </w:pPr>
      <w:r>
        <w:t xml:space="preserve">    mov eax, -1</w:t>
      </w:r>
    </w:p>
    <w:p w14:paraId="7E76E1E1" w14:textId="77777777" w:rsidR="00ED4B66" w:rsidRDefault="004F7046">
      <w:pPr>
        <w:pStyle w:val="SourceCode"/>
      </w:pPr>
      <w:r>
        <w:t>.return:</w:t>
      </w:r>
    </w:p>
    <w:p w14:paraId="31C468CE" w14:textId="77777777" w:rsidR="00ED4B66" w:rsidRDefault="004F7046">
      <w:pPr>
        <w:pStyle w:val="SourceCode"/>
      </w:pPr>
      <w:r>
        <w:t xml:space="preserve">    add rsp, 72</w:t>
      </w:r>
    </w:p>
    <w:p w14:paraId="56F5683F" w14:textId="77777777" w:rsidR="00ED4B66" w:rsidRDefault="004F7046">
      <w:pPr>
        <w:pStyle w:val="SourceCode"/>
      </w:pPr>
      <w:r>
        <w:t xml:space="preserve">    ret</w:t>
      </w:r>
    </w:p>
    <w:p w14:paraId="1FAD28AF" w14:textId="77777777" w:rsidR="00ED4B66" w:rsidRDefault="00ED4B66">
      <w:pPr>
        <w:pStyle w:val="SourceCode"/>
      </w:pPr>
    </w:p>
    <w:p w14:paraId="50FE7559" w14:textId="77777777" w:rsidR="00ED4B66" w:rsidRDefault="004F7046">
      <w:pPr>
        <w:pStyle w:val="SourceCode"/>
      </w:pPr>
      <w:r>
        <w:t>; Remember, trim_text (Lesson 3.13a) cuts the spaces and tabs around a</w:t>
      </w:r>
    </w:p>
    <w:p w14:paraId="4CE8C4E0" w14:textId="77777777" w:rsidR="00ED4B66" w:rsidRDefault="004F7046">
      <w:pPr>
        <w:pStyle w:val="SourceCode"/>
      </w:pPr>
      <w:r>
        <w:t>; text, in place, and returns the address of its first character that is</w:t>
      </w:r>
    </w:p>
    <w:p w14:paraId="18D5B4A5" w14:textId="77777777" w:rsidR="00ED4B66" w:rsidRDefault="004F7046">
      <w:pPr>
        <w:pStyle w:val="SourceCode"/>
      </w:pPr>
      <w:r>
        <w:t>; not a space or a tab.</w:t>
      </w:r>
    </w:p>
    <w:p w14:paraId="597FEDAA" w14:textId="77777777" w:rsidR="00ED4B66" w:rsidRDefault="004F7046">
      <w:pPr>
        <w:pStyle w:val="SourceCode"/>
      </w:pPr>
      <w:r>
        <w:t>;   in:  rcx = address of the text</w:t>
      </w:r>
    </w:p>
    <w:p w14:paraId="1BCD76CA" w14:textId="77777777" w:rsidR="00ED4B66" w:rsidRDefault="004F7046">
      <w:pPr>
        <w:pStyle w:val="SourceCode"/>
      </w:pPr>
      <w:r>
        <w:t>;   out: rax = address of the trimmed text</w:t>
      </w:r>
    </w:p>
    <w:p w14:paraId="3452E9AB" w14:textId="77777777" w:rsidR="00ED4B66" w:rsidRDefault="004F7046">
      <w:pPr>
        <w:pStyle w:val="SourceCode"/>
      </w:pPr>
      <w:r>
        <w:t>trim_text:</w:t>
      </w:r>
    </w:p>
    <w:p w14:paraId="6BDB0721" w14:textId="77777777" w:rsidR="00ED4B66" w:rsidRDefault="004F7046">
      <w:pPr>
        <w:pStyle w:val="SourceCode"/>
      </w:pPr>
      <w:r>
        <w:t xml:space="preserve">    mov rax, rcx</w:t>
      </w:r>
    </w:p>
    <w:p w14:paraId="4CAD7E2A" w14:textId="77777777" w:rsidR="00ED4B66" w:rsidRDefault="004F7046">
      <w:pPr>
        <w:pStyle w:val="SourceCode"/>
      </w:pPr>
      <w:r>
        <w:t>.skip_start:</w:t>
      </w:r>
    </w:p>
    <w:p w14:paraId="36CDF0CB" w14:textId="77777777" w:rsidR="00ED4B66" w:rsidRDefault="004F7046">
      <w:pPr>
        <w:pStyle w:val="SourceCode"/>
      </w:pPr>
      <w:r>
        <w:t xml:space="preserve">    cmp byte [rax], ' '</w:t>
      </w:r>
    </w:p>
    <w:p w14:paraId="159B65EE" w14:textId="77777777" w:rsidR="00ED4B66" w:rsidRDefault="004F7046">
      <w:pPr>
        <w:pStyle w:val="SourceCode"/>
      </w:pPr>
      <w:r>
        <w:t xml:space="preserve">    je .next_start</w:t>
      </w:r>
    </w:p>
    <w:p w14:paraId="05A20832" w14:textId="77777777" w:rsidR="00ED4B66" w:rsidRDefault="004F7046">
      <w:pPr>
        <w:pStyle w:val="SourceCode"/>
      </w:pPr>
      <w:r>
        <w:t xml:space="preserve">    cmp byte [rax], 9</w:t>
      </w:r>
    </w:p>
    <w:p w14:paraId="34212A80" w14:textId="77777777" w:rsidR="00ED4B66" w:rsidRDefault="004F7046">
      <w:pPr>
        <w:pStyle w:val="SourceCode"/>
      </w:pPr>
      <w:r>
        <w:t xml:space="preserve">    je .next_start</w:t>
      </w:r>
    </w:p>
    <w:p w14:paraId="77683D26" w14:textId="77777777" w:rsidR="00ED4B66" w:rsidRDefault="004F7046">
      <w:pPr>
        <w:pStyle w:val="SourceCode"/>
      </w:pPr>
      <w:r>
        <w:t xml:space="preserve">    jmp .find_end</w:t>
      </w:r>
    </w:p>
    <w:p w14:paraId="74FED409" w14:textId="77777777" w:rsidR="00ED4B66" w:rsidRDefault="004F7046">
      <w:pPr>
        <w:pStyle w:val="SourceCode"/>
      </w:pPr>
      <w:r>
        <w:t>.next_start:</w:t>
      </w:r>
    </w:p>
    <w:p w14:paraId="6F195993" w14:textId="77777777" w:rsidR="00ED4B66" w:rsidRDefault="004F7046">
      <w:pPr>
        <w:pStyle w:val="SourceCode"/>
      </w:pPr>
      <w:r>
        <w:t xml:space="preserve">    inc rax</w:t>
      </w:r>
    </w:p>
    <w:p w14:paraId="3A8E436E" w14:textId="77777777" w:rsidR="00ED4B66" w:rsidRDefault="004F7046">
      <w:pPr>
        <w:pStyle w:val="SourceCode"/>
      </w:pPr>
      <w:r>
        <w:t xml:space="preserve">    jmp .skip_start</w:t>
      </w:r>
    </w:p>
    <w:p w14:paraId="7EBDA381" w14:textId="77777777" w:rsidR="00ED4B66" w:rsidRDefault="004F7046">
      <w:pPr>
        <w:pStyle w:val="SourceCode"/>
      </w:pPr>
      <w:r>
        <w:t>.find_end:</w:t>
      </w:r>
    </w:p>
    <w:p w14:paraId="4C36962E" w14:textId="77777777" w:rsidR="00ED4B66" w:rsidRDefault="004F7046">
      <w:pPr>
        <w:pStyle w:val="SourceCode"/>
      </w:pPr>
      <w:r>
        <w:t xml:space="preserve">    mov rdx, rax</w:t>
      </w:r>
    </w:p>
    <w:p w14:paraId="652C4889" w14:textId="77777777" w:rsidR="00ED4B66" w:rsidRDefault="004F7046">
      <w:pPr>
        <w:pStyle w:val="SourceCode"/>
      </w:pPr>
      <w:r>
        <w:t>.to_end:</w:t>
      </w:r>
    </w:p>
    <w:p w14:paraId="6EE7AA33" w14:textId="77777777" w:rsidR="00ED4B66" w:rsidRDefault="004F7046">
      <w:pPr>
        <w:pStyle w:val="SourceCode"/>
      </w:pPr>
      <w:r>
        <w:t xml:space="preserve">    cmp byte [rdx], 0</w:t>
      </w:r>
    </w:p>
    <w:p w14:paraId="48795F16" w14:textId="77777777" w:rsidR="00ED4B66" w:rsidRDefault="004F7046">
      <w:pPr>
        <w:pStyle w:val="SourceCode"/>
      </w:pPr>
      <w:r>
        <w:t xml:space="preserve">    je .back</w:t>
      </w:r>
    </w:p>
    <w:p w14:paraId="7341B2DE" w14:textId="77777777" w:rsidR="00ED4B66" w:rsidRDefault="004F7046">
      <w:pPr>
        <w:pStyle w:val="SourceCode"/>
      </w:pPr>
      <w:r>
        <w:t xml:space="preserve">    inc rdx</w:t>
      </w:r>
    </w:p>
    <w:p w14:paraId="3A77F3B9" w14:textId="77777777" w:rsidR="00ED4B66" w:rsidRDefault="004F7046">
      <w:pPr>
        <w:pStyle w:val="SourceCode"/>
      </w:pPr>
      <w:r>
        <w:t xml:space="preserve">    jmp .to_end</w:t>
      </w:r>
    </w:p>
    <w:p w14:paraId="26CDCA76" w14:textId="77777777" w:rsidR="00ED4B66" w:rsidRDefault="004F7046">
      <w:pPr>
        <w:pStyle w:val="SourceCode"/>
      </w:pPr>
      <w:r>
        <w:t>.back:</w:t>
      </w:r>
    </w:p>
    <w:p w14:paraId="3FDCEAEE" w14:textId="77777777" w:rsidR="00ED4B66" w:rsidRDefault="004F7046">
      <w:pPr>
        <w:pStyle w:val="SourceCode"/>
      </w:pPr>
      <w:r>
        <w:t xml:space="preserve">    cmp rdx, rax</w:t>
      </w:r>
    </w:p>
    <w:p w14:paraId="192D930A" w14:textId="77777777" w:rsidR="00ED4B66" w:rsidRDefault="004F7046">
      <w:pPr>
        <w:pStyle w:val="SourceCode"/>
      </w:pPr>
      <w:r>
        <w:t xml:space="preserve">    je .done</w:t>
      </w:r>
    </w:p>
    <w:p w14:paraId="046EB3AA" w14:textId="77777777" w:rsidR="00ED4B66" w:rsidRDefault="004F7046">
      <w:pPr>
        <w:pStyle w:val="SourceCode"/>
      </w:pPr>
      <w:r>
        <w:t xml:space="preserve">    cmp byte [rdx - 1], ' '</w:t>
      </w:r>
    </w:p>
    <w:p w14:paraId="25EF29BF" w14:textId="77777777" w:rsidR="00ED4B66" w:rsidRDefault="004F7046">
      <w:pPr>
        <w:pStyle w:val="SourceCode"/>
      </w:pPr>
      <w:r>
        <w:t xml:space="preserve">    je .cut</w:t>
      </w:r>
    </w:p>
    <w:p w14:paraId="63214593" w14:textId="77777777" w:rsidR="00ED4B66" w:rsidRDefault="004F7046">
      <w:pPr>
        <w:pStyle w:val="SourceCode"/>
      </w:pPr>
      <w:r>
        <w:t xml:space="preserve">    cmp byte [rdx - 1], 9</w:t>
      </w:r>
    </w:p>
    <w:p w14:paraId="0E76F34B" w14:textId="77777777" w:rsidR="00ED4B66" w:rsidRDefault="004F7046">
      <w:pPr>
        <w:pStyle w:val="SourceCode"/>
      </w:pPr>
      <w:r>
        <w:t xml:space="preserve">    je .cut</w:t>
      </w:r>
    </w:p>
    <w:p w14:paraId="04604464" w14:textId="77777777" w:rsidR="00ED4B66" w:rsidRDefault="004F7046">
      <w:pPr>
        <w:pStyle w:val="SourceCode"/>
      </w:pPr>
      <w:r>
        <w:t xml:space="preserve">    jmp .done</w:t>
      </w:r>
    </w:p>
    <w:p w14:paraId="7C2C5005" w14:textId="77777777" w:rsidR="00ED4B66" w:rsidRDefault="004F7046">
      <w:pPr>
        <w:pStyle w:val="SourceCode"/>
      </w:pPr>
      <w:r>
        <w:t>.cut:</w:t>
      </w:r>
    </w:p>
    <w:p w14:paraId="4B06C9A6" w14:textId="77777777" w:rsidR="00ED4B66" w:rsidRDefault="004F7046">
      <w:pPr>
        <w:pStyle w:val="SourceCode"/>
      </w:pPr>
      <w:r>
        <w:t xml:space="preserve">    dec rdx</w:t>
      </w:r>
    </w:p>
    <w:p w14:paraId="5E72CCA1" w14:textId="77777777" w:rsidR="00ED4B66" w:rsidRDefault="004F7046">
      <w:pPr>
        <w:pStyle w:val="SourceCode"/>
      </w:pPr>
      <w:r>
        <w:t xml:space="preserve">    mov byte [rdx], 0</w:t>
      </w:r>
    </w:p>
    <w:p w14:paraId="752128D5" w14:textId="77777777" w:rsidR="00ED4B66" w:rsidRDefault="004F7046">
      <w:pPr>
        <w:pStyle w:val="SourceCode"/>
      </w:pPr>
      <w:r>
        <w:t xml:space="preserve">    jmp .back</w:t>
      </w:r>
    </w:p>
    <w:p w14:paraId="1428663F" w14:textId="77777777" w:rsidR="00ED4B66" w:rsidRDefault="004F7046">
      <w:pPr>
        <w:pStyle w:val="SourceCode"/>
      </w:pPr>
      <w:r>
        <w:t>.done:</w:t>
      </w:r>
    </w:p>
    <w:p w14:paraId="6CE743E5" w14:textId="77777777" w:rsidR="00ED4B66" w:rsidRDefault="004F7046">
      <w:pPr>
        <w:pStyle w:val="SourceCode"/>
      </w:pPr>
      <w:r>
        <w:t xml:space="preserve">    ret</w:t>
      </w:r>
    </w:p>
    <w:p w14:paraId="7F248D31" w14:textId="77777777" w:rsidR="00ED4B66" w:rsidRDefault="00ED4B66">
      <w:pPr>
        <w:pStyle w:val="SourceCode"/>
      </w:pPr>
    </w:p>
    <w:p w14:paraId="38498B4F" w14:textId="77777777" w:rsidR="00ED4B66" w:rsidRDefault="004F7046">
      <w:pPr>
        <w:pStyle w:val="SourceCode"/>
      </w:pPr>
      <w:r>
        <w:t>; validate_phone: checks a trimmed new phone: required, the column's</w:t>
      </w:r>
    </w:p>
    <w:p w14:paraId="78722EF0" w14:textId="77777777" w:rsidR="00ED4B66" w:rsidRDefault="004F7046">
      <w:pPr>
        <w:pStyle w:val="SourceCode"/>
      </w:pPr>
      <w:r>
        <w:t>; limit, and allowed characters.</w:t>
      </w:r>
    </w:p>
    <w:p w14:paraId="4F7F93D7" w14:textId="77777777" w:rsidR="00ED4B66" w:rsidRDefault="004F7046">
      <w:pPr>
        <w:pStyle w:val="SourceCode"/>
      </w:pPr>
      <w:r>
        <w:t>;   in:  rcx = the phone</w:t>
      </w:r>
    </w:p>
    <w:p w14:paraId="6C57733F" w14:textId="77777777" w:rsidR="00ED4B66" w:rsidRDefault="004F7046">
      <w:pPr>
        <w:pStyle w:val="SourceCode"/>
      </w:pPr>
      <w:r>
        <w:t>;   out: rax = address of the first problem's text, or 0 when there is</w:t>
      </w:r>
    </w:p>
    <w:p w14:paraId="71ED3769" w14:textId="77777777" w:rsidR="00ED4B66" w:rsidRDefault="004F7046">
      <w:pPr>
        <w:pStyle w:val="SourceCode"/>
      </w:pPr>
      <w:r>
        <w:t>;        none</w:t>
      </w:r>
    </w:p>
    <w:p w14:paraId="3473BD58" w14:textId="77777777" w:rsidR="00ED4B66" w:rsidRDefault="004F7046">
      <w:pPr>
        <w:pStyle w:val="SourceCode"/>
      </w:pPr>
      <w:r>
        <w:t>; r12 holds the problem to report if the next test fails.</w:t>
      </w:r>
    </w:p>
    <w:p w14:paraId="573398BB" w14:textId="77777777" w:rsidR="00ED4B66" w:rsidRDefault="004F7046">
      <w:pPr>
        <w:pStyle w:val="SourceCode"/>
      </w:pPr>
      <w:r>
        <w:t>validate_phone:</w:t>
      </w:r>
    </w:p>
    <w:p w14:paraId="71772DE0" w14:textId="77777777" w:rsidR="00ED4B66" w:rsidRDefault="004F7046">
      <w:pPr>
        <w:pStyle w:val="SourceCode"/>
      </w:pPr>
      <w:r>
        <w:t xml:space="preserve">    push rbx</w:t>
      </w:r>
    </w:p>
    <w:p w14:paraId="0427D274" w14:textId="77777777" w:rsidR="00ED4B66" w:rsidRDefault="004F7046">
      <w:pPr>
        <w:pStyle w:val="SourceCode"/>
      </w:pPr>
      <w:r>
        <w:t xml:space="preserve">    push r12</w:t>
      </w:r>
    </w:p>
    <w:p w14:paraId="06C16B29" w14:textId="77777777" w:rsidR="00ED4B66" w:rsidRDefault="004F7046">
      <w:pPr>
        <w:pStyle w:val="SourceCode"/>
      </w:pPr>
      <w:r>
        <w:t xml:space="preserve">    push r13</w:t>
      </w:r>
    </w:p>
    <w:p w14:paraId="4538AE27" w14:textId="77777777" w:rsidR="00ED4B66" w:rsidRDefault="004F7046">
      <w:pPr>
        <w:pStyle w:val="SourceCode"/>
      </w:pPr>
      <w:r>
        <w:t xml:space="preserve">    sub rsp, 32</w:t>
      </w:r>
    </w:p>
    <w:p w14:paraId="2A7DF918" w14:textId="77777777" w:rsidR="00ED4B66" w:rsidRDefault="004F7046">
      <w:pPr>
        <w:pStyle w:val="SourceCode"/>
      </w:pPr>
      <w:r>
        <w:t xml:space="preserve">    mov rbx, rcx</w:t>
      </w:r>
    </w:p>
    <w:p w14:paraId="3DC9C8EA" w14:textId="77777777" w:rsidR="00ED4B66" w:rsidRDefault="004F7046">
      <w:pPr>
        <w:pStyle w:val="SourceCode"/>
      </w:pPr>
      <w:r>
        <w:t xml:space="preserve">    lea r12, [phone_required]</w:t>
      </w:r>
    </w:p>
    <w:p w14:paraId="012D7F85" w14:textId="77777777" w:rsidR="00ED4B66" w:rsidRDefault="004F7046">
      <w:pPr>
        <w:pStyle w:val="SourceCode"/>
      </w:pPr>
      <w:r>
        <w:t xml:space="preserve">    cmp byte [rbx], 0</w:t>
      </w:r>
    </w:p>
    <w:p w14:paraId="4981C1DF" w14:textId="77777777" w:rsidR="00ED4B66" w:rsidRDefault="004F7046">
      <w:pPr>
        <w:pStyle w:val="SourceCode"/>
      </w:pPr>
      <w:r>
        <w:t xml:space="preserve">    je .problem</w:t>
      </w:r>
    </w:p>
    <w:p w14:paraId="11F75677" w14:textId="77777777" w:rsidR="00ED4B66" w:rsidRDefault="004F7046">
      <w:pPr>
        <w:pStyle w:val="SourceCode"/>
      </w:pPr>
      <w:r>
        <w:t xml:space="preserve">    lea r12, [phone_too_long]</w:t>
      </w:r>
    </w:p>
    <w:p w14:paraId="58BCD8FD" w14:textId="77777777" w:rsidR="00ED4B66" w:rsidRDefault="004F7046">
      <w:pPr>
        <w:pStyle w:val="SourceCode"/>
      </w:pPr>
      <w:r>
        <w:t xml:space="preserve">    mov rcx, rbx</w:t>
      </w:r>
    </w:p>
    <w:p w14:paraId="5FDD3FDE" w14:textId="77777777" w:rsidR="00ED4B66" w:rsidRDefault="004F7046">
      <w:pPr>
        <w:pStyle w:val="SourceCode"/>
      </w:pPr>
      <w:r>
        <w:t xml:space="preserve">    call strlen</w:t>
      </w:r>
    </w:p>
    <w:p w14:paraId="45E81F4F" w14:textId="77777777" w:rsidR="00ED4B66" w:rsidRDefault="004F7046">
      <w:pPr>
        <w:pStyle w:val="SourceCode"/>
      </w:pPr>
      <w:r>
        <w:t xml:space="preserve">    cmp rax, PHONE_LIMIT</w:t>
      </w:r>
    </w:p>
    <w:p w14:paraId="7505F69B" w14:textId="77777777" w:rsidR="00ED4B66" w:rsidRDefault="004F7046">
      <w:pPr>
        <w:pStyle w:val="SourceCode"/>
      </w:pPr>
      <w:r>
        <w:t xml:space="preserve">    jg .problem</w:t>
      </w:r>
    </w:p>
    <w:p w14:paraId="00D2A182" w14:textId="77777777" w:rsidR="00ED4B66" w:rsidRDefault="004F7046">
      <w:pPr>
        <w:pStyle w:val="SourceCode"/>
      </w:pPr>
      <w:r>
        <w:t xml:space="preserve">    mov r13, rax</w:t>
      </w:r>
    </w:p>
    <w:p w14:paraId="2B8A9BD2" w14:textId="77777777" w:rsidR="00ED4B66" w:rsidRDefault="004F7046">
      <w:pPr>
        <w:pStyle w:val="SourceCode"/>
      </w:pPr>
      <w:r>
        <w:t xml:space="preserve">    lea r12, [phone_characters_problem]</w:t>
      </w:r>
    </w:p>
    <w:p w14:paraId="7F88857A" w14:textId="77777777" w:rsidR="00ED4B66" w:rsidRDefault="004F7046">
      <w:pPr>
        <w:pStyle w:val="SourceCode"/>
      </w:pPr>
      <w:r>
        <w:t xml:space="preserve">    mov rcx, rbx</w:t>
      </w:r>
    </w:p>
    <w:p w14:paraId="33759BE2" w14:textId="77777777" w:rsidR="00ED4B66" w:rsidRDefault="004F7046">
      <w:pPr>
        <w:pStyle w:val="SourceCode"/>
      </w:pPr>
      <w:r>
        <w:t xml:space="preserve">    lea rdx, [phone_allowed]</w:t>
      </w:r>
    </w:p>
    <w:p w14:paraId="41EA0764" w14:textId="77777777" w:rsidR="00ED4B66" w:rsidRDefault="004F7046">
      <w:pPr>
        <w:pStyle w:val="SourceCode"/>
      </w:pPr>
      <w:r>
        <w:t xml:space="preserve">    call strspn</w:t>
      </w:r>
    </w:p>
    <w:p w14:paraId="4A2A5C72" w14:textId="77777777" w:rsidR="00ED4B66" w:rsidRDefault="004F7046">
      <w:pPr>
        <w:pStyle w:val="SourceCode"/>
      </w:pPr>
      <w:r>
        <w:t xml:space="preserve">    cmp rax, r13</w:t>
      </w:r>
    </w:p>
    <w:p w14:paraId="56296870" w14:textId="77777777" w:rsidR="00ED4B66" w:rsidRDefault="004F7046">
      <w:pPr>
        <w:pStyle w:val="SourceCode"/>
      </w:pPr>
      <w:r>
        <w:t xml:space="preserve">    jne .problem</w:t>
      </w:r>
    </w:p>
    <w:p w14:paraId="0D988787" w14:textId="77777777" w:rsidR="00ED4B66" w:rsidRDefault="004F7046">
      <w:pPr>
        <w:pStyle w:val="SourceCode"/>
      </w:pPr>
      <w:r>
        <w:t xml:space="preserve">    xor eax, eax</w:t>
      </w:r>
    </w:p>
    <w:p w14:paraId="2F93FCAB" w14:textId="77777777" w:rsidR="00ED4B66" w:rsidRDefault="004F7046">
      <w:pPr>
        <w:pStyle w:val="SourceCode"/>
      </w:pPr>
      <w:r>
        <w:t xml:space="preserve">    jmp .return</w:t>
      </w:r>
    </w:p>
    <w:p w14:paraId="5B50EF8E" w14:textId="77777777" w:rsidR="00ED4B66" w:rsidRDefault="004F7046">
      <w:pPr>
        <w:pStyle w:val="SourceCode"/>
      </w:pPr>
      <w:r>
        <w:t>.problem:</w:t>
      </w:r>
    </w:p>
    <w:p w14:paraId="4B0306B5" w14:textId="77777777" w:rsidR="00ED4B66" w:rsidRDefault="004F7046">
      <w:pPr>
        <w:pStyle w:val="SourceCode"/>
      </w:pPr>
      <w:r>
        <w:t xml:space="preserve">    mov rax, r12</w:t>
      </w:r>
    </w:p>
    <w:p w14:paraId="4E252BB7" w14:textId="77777777" w:rsidR="00ED4B66" w:rsidRDefault="004F7046">
      <w:pPr>
        <w:pStyle w:val="SourceCode"/>
      </w:pPr>
      <w:r>
        <w:t>.return:</w:t>
      </w:r>
    </w:p>
    <w:p w14:paraId="030ADCC8" w14:textId="77777777" w:rsidR="00ED4B66" w:rsidRDefault="004F7046">
      <w:pPr>
        <w:pStyle w:val="SourceCode"/>
      </w:pPr>
      <w:r>
        <w:t xml:space="preserve">    add rsp, 32</w:t>
      </w:r>
    </w:p>
    <w:p w14:paraId="52C49B34" w14:textId="77777777" w:rsidR="00ED4B66" w:rsidRDefault="004F7046">
      <w:pPr>
        <w:pStyle w:val="SourceCode"/>
      </w:pPr>
      <w:r>
        <w:t xml:space="preserve">    pop r13</w:t>
      </w:r>
    </w:p>
    <w:p w14:paraId="5B82FCB9" w14:textId="77777777" w:rsidR="00ED4B66" w:rsidRDefault="004F7046">
      <w:pPr>
        <w:pStyle w:val="SourceCode"/>
      </w:pPr>
      <w:r>
        <w:t xml:space="preserve">    pop r12</w:t>
      </w:r>
    </w:p>
    <w:p w14:paraId="4B262617" w14:textId="77777777" w:rsidR="00ED4B66" w:rsidRDefault="004F7046">
      <w:pPr>
        <w:pStyle w:val="SourceCode"/>
      </w:pPr>
      <w:r>
        <w:t xml:space="preserve">    pop rbx</w:t>
      </w:r>
    </w:p>
    <w:p w14:paraId="119014E1" w14:textId="77777777" w:rsidR="00ED4B66" w:rsidRDefault="004F7046">
      <w:pPr>
        <w:pStyle w:val="SourceCode"/>
      </w:pPr>
      <w:r>
        <w:t xml:space="preserve">    ret</w:t>
      </w:r>
    </w:p>
    <w:p w14:paraId="5F7DAB04" w14:textId="77777777" w:rsidR="00ED4B66" w:rsidRDefault="00ED4B66">
      <w:pPr>
        <w:pStyle w:val="SourceCode"/>
      </w:pPr>
    </w:p>
    <w:p w14:paraId="7316A9E4" w14:textId="77777777" w:rsidR="00ED4B66" w:rsidRDefault="004F7046">
      <w:pPr>
        <w:pStyle w:val="SourceCode"/>
      </w:pPr>
      <w:r>
        <w:t>; update_phone: sets one contact's phone with a prepared statement.</w:t>
      </w:r>
    </w:p>
    <w:p w14:paraId="4780902E" w14:textId="77777777" w:rsidR="00ED4B66" w:rsidRDefault="004F7046">
      <w:pPr>
        <w:pStyle w:val="SourceCode"/>
      </w:pPr>
      <w:r>
        <w:t>;   in:  rcx = the connection handle, edx = the contact's id,</w:t>
      </w:r>
    </w:p>
    <w:p w14:paraId="2A281465" w14:textId="77777777" w:rsidR="00ED4B66" w:rsidRDefault="004F7046">
      <w:pPr>
        <w:pStyle w:val="SourceCode"/>
      </w:pPr>
      <w:r>
        <w:t>;        r8 = the trimmed phone</w:t>
      </w:r>
    </w:p>
    <w:p w14:paraId="5EA33ECE" w14:textId="77777777" w:rsidR="00ED4B66" w:rsidRDefault="004F7046">
      <w:pPr>
        <w:pStyle w:val="SourceCode"/>
      </w:pPr>
      <w:r>
        <w:t>;   out: rax = the rows matched, or -1 when a step fails, after one Error</w:t>
      </w:r>
    </w:p>
    <w:p w14:paraId="37AD560E" w14:textId="77777777" w:rsidR="00ED4B66" w:rsidRDefault="004F7046">
      <w:pPr>
        <w:pStyle w:val="SourceCode"/>
      </w:pPr>
      <w:r>
        <w:t>;        line; a real count is never negative. %lld prints it signed.</w:t>
      </w:r>
    </w:p>
    <w:p w14:paraId="0FCB1C2C" w14:textId="77777777" w:rsidR="00ED4B66" w:rsidRDefault="004F7046">
      <w:pPr>
        <w:pStyle w:val="SourceCode"/>
      </w:pPr>
      <w:r>
        <w:t>; Every way out after mysql_stmt_init closes the statement. rbx keeps the</w:t>
      </w:r>
    </w:p>
    <w:p w14:paraId="7E048997" w14:textId="77777777" w:rsidR="00ED4B66" w:rsidRDefault="004F7046">
      <w:pPr>
        <w:pStyle w:val="SourceCode"/>
      </w:pPr>
      <w:r>
        <w:t>; statement handle.</w:t>
      </w:r>
    </w:p>
    <w:p w14:paraId="0F1F5C3F" w14:textId="77777777" w:rsidR="00ED4B66" w:rsidRDefault="004F7046">
      <w:pPr>
        <w:pStyle w:val="SourceCode"/>
      </w:pPr>
      <w:r>
        <w:t>update_phone:</w:t>
      </w:r>
    </w:p>
    <w:p w14:paraId="41229010" w14:textId="77777777" w:rsidR="00ED4B66" w:rsidRDefault="004F7046">
      <w:pPr>
        <w:pStyle w:val="SourceCode"/>
      </w:pPr>
      <w:r>
        <w:t xml:space="preserve">    push rbx</w:t>
      </w:r>
    </w:p>
    <w:p w14:paraId="65FD91F9" w14:textId="77777777" w:rsidR="00ED4B66" w:rsidRDefault="004F7046">
      <w:pPr>
        <w:pStyle w:val="SourceCode"/>
      </w:pPr>
      <w:r>
        <w:t xml:space="preserve">    push r12</w:t>
      </w:r>
    </w:p>
    <w:p w14:paraId="4BD5E755" w14:textId="77777777" w:rsidR="00ED4B66" w:rsidRDefault="004F7046">
      <w:pPr>
        <w:pStyle w:val="SourceCode"/>
      </w:pPr>
      <w:r>
        <w:t xml:space="preserve">    push r13</w:t>
      </w:r>
    </w:p>
    <w:p w14:paraId="6818749A" w14:textId="77777777" w:rsidR="00ED4B66" w:rsidRDefault="004F7046">
      <w:pPr>
        <w:pStyle w:val="SourceCode"/>
      </w:pPr>
      <w:r>
        <w:t xml:space="preserve">    sub rsp, 32</w:t>
      </w:r>
    </w:p>
    <w:p w14:paraId="0D3E3827" w14:textId="77777777" w:rsidR="00ED4B66" w:rsidRDefault="004F7046">
      <w:pPr>
        <w:pStyle w:val="SourceCode"/>
      </w:pPr>
      <w:r>
        <w:t xml:space="preserve">    mov [contact_id], edx</w:t>
      </w:r>
    </w:p>
    <w:p w14:paraId="26FCDB7A" w14:textId="77777777" w:rsidR="00ED4B66" w:rsidRDefault="004F7046">
      <w:pPr>
        <w:pStyle w:val="SourceCode"/>
      </w:pPr>
      <w:r>
        <w:t xml:space="preserve">    mov r12, r8</w:t>
      </w:r>
    </w:p>
    <w:p w14:paraId="4D7CB0B6" w14:textId="77777777" w:rsidR="00ED4B66" w:rsidRDefault="00ED4B66">
      <w:pPr>
        <w:pStyle w:val="SourceCode"/>
      </w:pPr>
    </w:p>
    <w:p w14:paraId="43940458" w14:textId="77777777" w:rsidR="00ED4B66" w:rsidRDefault="004F7046">
      <w:pPr>
        <w:pStyle w:val="SourceCode"/>
      </w:pPr>
      <w:r>
        <w:t xml:space="preserve">    ; mysql_stmt_init returns 0 only when memory runs out.</w:t>
      </w:r>
    </w:p>
    <w:p w14:paraId="20776FB9" w14:textId="77777777" w:rsidR="00ED4B66" w:rsidRDefault="004F7046">
      <w:pPr>
        <w:pStyle w:val="SourceCode"/>
      </w:pPr>
      <w:r>
        <w:t xml:space="preserve">    call mysql_stmt_init</w:t>
      </w:r>
    </w:p>
    <w:p w14:paraId="2105D830" w14:textId="77777777" w:rsidR="00ED4B66" w:rsidRDefault="004F7046">
      <w:pPr>
        <w:pStyle w:val="SourceCode"/>
      </w:pPr>
      <w:r>
        <w:t xml:space="preserve">    cmp rax, 0</w:t>
      </w:r>
    </w:p>
    <w:p w14:paraId="784363F4" w14:textId="77777777" w:rsidR="00ED4B66" w:rsidRDefault="004F7046">
      <w:pPr>
        <w:pStyle w:val="SourceCode"/>
      </w:pPr>
      <w:r>
        <w:t xml:space="preserve">    jne .have_statement</w:t>
      </w:r>
    </w:p>
    <w:p w14:paraId="4C5E8286" w14:textId="77777777" w:rsidR="00ED4B66" w:rsidRDefault="004F7046">
      <w:pPr>
        <w:pStyle w:val="SourceCode"/>
      </w:pPr>
      <w:r>
        <w:t xml:space="preserve">    lea rcx, [out_of_memory_line]</w:t>
      </w:r>
    </w:p>
    <w:p w14:paraId="60C22452" w14:textId="77777777" w:rsidR="00ED4B66" w:rsidRDefault="004F7046">
      <w:pPr>
        <w:pStyle w:val="SourceCode"/>
      </w:pPr>
      <w:r>
        <w:t xml:space="preserve">    call print_error</w:t>
      </w:r>
    </w:p>
    <w:p w14:paraId="12F84F3C" w14:textId="77777777" w:rsidR="00ED4B66" w:rsidRDefault="004F7046">
      <w:pPr>
        <w:pStyle w:val="SourceCode"/>
      </w:pPr>
      <w:r>
        <w:t xml:space="preserve">    mov rax, -1</w:t>
      </w:r>
    </w:p>
    <w:p w14:paraId="5B04646C" w14:textId="77777777" w:rsidR="00ED4B66" w:rsidRDefault="004F7046">
      <w:pPr>
        <w:pStyle w:val="SourceCode"/>
      </w:pPr>
      <w:r>
        <w:t xml:space="preserve">    jmp .return</w:t>
      </w:r>
    </w:p>
    <w:p w14:paraId="528D62D8" w14:textId="77777777" w:rsidR="00ED4B66" w:rsidRDefault="004F7046">
      <w:pPr>
        <w:pStyle w:val="SourceCode"/>
      </w:pPr>
      <w:r>
        <w:t>.have_statement:</w:t>
      </w:r>
    </w:p>
    <w:p w14:paraId="1515C99E" w14:textId="77777777" w:rsidR="00ED4B66" w:rsidRDefault="004F7046">
      <w:pPr>
        <w:pStyle w:val="SourceCode"/>
      </w:pPr>
      <w:r>
        <w:t xml:space="preserve">    mov rbx, rax</w:t>
      </w:r>
    </w:p>
    <w:p w14:paraId="7FE4815F" w14:textId="77777777" w:rsidR="00ED4B66" w:rsidRDefault="00ED4B66">
      <w:pPr>
        <w:pStyle w:val="SourceCode"/>
      </w:pPr>
    </w:p>
    <w:p w14:paraId="7C440495" w14:textId="77777777" w:rsidR="00ED4B66" w:rsidRDefault="004F7046">
      <w:pPr>
        <w:pStyle w:val="SourceCode"/>
      </w:pPr>
      <w:r>
        <w:t xml:space="preserve">    ; One record per ?, in order: the phone for SET, then the id for</w:t>
      </w:r>
    </w:p>
    <w:p w14:paraId="5870B7B2" w14:textId="77777777" w:rsidR="00ED4B66" w:rsidRDefault="004F7046">
      <w:pPr>
        <w:pStyle w:val="SourceCode"/>
      </w:pPr>
      <w:r>
        <w:t xml:space="preserve">    ; WHERE.</w:t>
      </w:r>
    </w:p>
    <w:p w14:paraId="77441355" w14:textId="77777777" w:rsidR="00ED4B66" w:rsidRDefault="004F7046">
      <w:pPr>
        <w:pStyle w:val="SourceCode"/>
      </w:pPr>
      <w:r>
        <w:t xml:space="preserve">    lea r13, [update_binds]</w:t>
      </w:r>
    </w:p>
    <w:p w14:paraId="09A6A4C2" w14:textId="77777777" w:rsidR="00ED4B66" w:rsidRDefault="004F7046">
      <w:pPr>
        <w:pStyle w:val="SourceCode"/>
      </w:pPr>
      <w:r>
        <w:t xml:space="preserve">    mov dword [r13 + BIND_TYPE], MYSQL_TYPE_STRING</w:t>
      </w:r>
    </w:p>
    <w:p w14:paraId="590B6A23" w14:textId="77777777" w:rsidR="00ED4B66" w:rsidRDefault="004F7046">
      <w:pPr>
        <w:pStyle w:val="SourceCode"/>
      </w:pPr>
      <w:r>
        <w:t xml:space="preserve">    mov [r13 + BIND_BUFFER], r12</w:t>
      </w:r>
    </w:p>
    <w:p w14:paraId="25F39B61" w14:textId="77777777" w:rsidR="00ED4B66" w:rsidRDefault="004F7046">
      <w:pPr>
        <w:pStyle w:val="SourceCode"/>
      </w:pPr>
      <w:r>
        <w:t xml:space="preserve">    mov rcx, r12</w:t>
      </w:r>
    </w:p>
    <w:p w14:paraId="0D9CA9D7" w14:textId="77777777" w:rsidR="00ED4B66" w:rsidRDefault="004F7046">
      <w:pPr>
        <w:pStyle w:val="SourceCode"/>
      </w:pPr>
      <w:r>
        <w:t xml:space="preserve">    call strlen</w:t>
      </w:r>
    </w:p>
    <w:p w14:paraId="4E2C492A" w14:textId="77777777" w:rsidR="00ED4B66" w:rsidRDefault="004F7046">
      <w:pPr>
        <w:pStyle w:val="SourceCode"/>
      </w:pPr>
      <w:r>
        <w:t xml:space="preserve">    mov [r13 + BIND_LENGTH], eax</w:t>
      </w:r>
    </w:p>
    <w:p w14:paraId="13FFA29B" w14:textId="77777777" w:rsidR="00ED4B66" w:rsidRDefault="004F7046">
      <w:pPr>
        <w:pStyle w:val="SourceCode"/>
      </w:pPr>
      <w:r>
        <w:t xml:space="preserve">    mov dword [r13 + BIND_SIZE + BIND_TYPE], MYSQL_TYPE_LONG</w:t>
      </w:r>
    </w:p>
    <w:p w14:paraId="510DDFB0" w14:textId="77777777" w:rsidR="00ED4B66" w:rsidRDefault="004F7046">
      <w:pPr>
        <w:pStyle w:val="SourceCode"/>
      </w:pPr>
      <w:r>
        <w:t xml:space="preserve">    lea rax, [contact_id]</w:t>
      </w:r>
    </w:p>
    <w:p w14:paraId="1C4B3270" w14:textId="77777777" w:rsidR="00ED4B66" w:rsidRDefault="004F7046">
      <w:pPr>
        <w:pStyle w:val="SourceCode"/>
      </w:pPr>
      <w:r>
        <w:t xml:space="preserve">    mov [r13 + BIND_SIZE + BIND_BUFFER], rax</w:t>
      </w:r>
    </w:p>
    <w:p w14:paraId="0BDAC1D1" w14:textId="77777777" w:rsidR="00ED4B66" w:rsidRDefault="00ED4B66">
      <w:pPr>
        <w:pStyle w:val="SourceCode"/>
      </w:pPr>
    </w:p>
    <w:p w14:paraId="624A1B35" w14:textId="77777777" w:rsidR="00ED4B66" w:rsidRDefault="004F7046">
      <w:pPr>
        <w:pStyle w:val="SourceCode"/>
      </w:pPr>
      <w:r>
        <w:t xml:space="preserve">    ; Remember, mysql_stmt_prepare and mysql_stmt_execute return 0 on</w:t>
      </w:r>
    </w:p>
    <w:p w14:paraId="5002A781" w14:textId="77777777" w:rsidR="00ED4B66" w:rsidRDefault="004F7046">
      <w:pPr>
        <w:pStyle w:val="SourceCode"/>
      </w:pPr>
      <w:r>
        <w:t xml:space="preserve">    ; success, in eax, and mysql_stmt_bind_param a one-byte C bool, in</w:t>
      </w:r>
    </w:p>
    <w:p w14:paraId="10E0E53F" w14:textId="77777777" w:rsidR="00ED4B66" w:rsidRDefault="004F7046">
      <w:pPr>
        <w:pStyle w:val="SourceCode"/>
      </w:pPr>
      <w:r>
        <w:t xml:space="preserve">    ; al; a statement's reason comes from mysql_stmt_error (Lesson 4.5a).</w:t>
      </w:r>
    </w:p>
    <w:p w14:paraId="1EC74C26" w14:textId="77777777" w:rsidR="00ED4B66" w:rsidRDefault="004F7046">
      <w:pPr>
        <w:pStyle w:val="SourceCode"/>
      </w:pPr>
      <w:r>
        <w:t xml:space="preserve">    lea rcx, [update_sql]</w:t>
      </w:r>
    </w:p>
    <w:p w14:paraId="5EC1125D" w14:textId="77777777" w:rsidR="00ED4B66" w:rsidRDefault="004F7046">
      <w:pPr>
        <w:pStyle w:val="SourceCode"/>
      </w:pPr>
      <w:r>
        <w:t xml:space="preserve">    call strlen</w:t>
      </w:r>
    </w:p>
    <w:p w14:paraId="2FEA5B58" w14:textId="77777777" w:rsidR="00ED4B66" w:rsidRDefault="004F7046">
      <w:pPr>
        <w:pStyle w:val="SourceCode"/>
      </w:pPr>
      <w:r>
        <w:t xml:space="preserve">    mov r8, rax</w:t>
      </w:r>
    </w:p>
    <w:p w14:paraId="4CBF057A" w14:textId="77777777" w:rsidR="00ED4B66" w:rsidRDefault="004F7046">
      <w:pPr>
        <w:pStyle w:val="SourceCode"/>
      </w:pPr>
      <w:r>
        <w:t xml:space="preserve">    mov rcx, rbx</w:t>
      </w:r>
    </w:p>
    <w:p w14:paraId="5741F03C" w14:textId="77777777" w:rsidR="00ED4B66" w:rsidRDefault="004F7046">
      <w:pPr>
        <w:pStyle w:val="SourceCode"/>
      </w:pPr>
      <w:r>
        <w:t xml:space="preserve">    lea rdx, [update_sql]</w:t>
      </w:r>
    </w:p>
    <w:p w14:paraId="17AA229D" w14:textId="77777777" w:rsidR="00ED4B66" w:rsidRDefault="004F7046">
      <w:pPr>
        <w:pStyle w:val="SourceCode"/>
      </w:pPr>
      <w:r>
        <w:t xml:space="preserve">    call mysql_stmt_prepare</w:t>
      </w:r>
    </w:p>
    <w:p w14:paraId="74FE9B54" w14:textId="77777777" w:rsidR="00ED4B66" w:rsidRDefault="004F7046">
      <w:pPr>
        <w:pStyle w:val="SourceCode"/>
      </w:pPr>
      <w:r>
        <w:t xml:space="preserve">    cmp eax, 0</w:t>
      </w:r>
    </w:p>
    <w:p w14:paraId="6699CB7E" w14:textId="77777777" w:rsidR="00ED4B66" w:rsidRDefault="004F7046">
      <w:pPr>
        <w:pStyle w:val="SourceCode"/>
      </w:pPr>
      <w:r>
        <w:t xml:space="preserve">    jne .failed</w:t>
      </w:r>
    </w:p>
    <w:p w14:paraId="352082DB" w14:textId="77777777" w:rsidR="00ED4B66" w:rsidRDefault="004F7046">
      <w:pPr>
        <w:pStyle w:val="SourceCode"/>
      </w:pPr>
      <w:r>
        <w:t xml:space="preserve">    mov rcx, rbx</w:t>
      </w:r>
    </w:p>
    <w:p w14:paraId="3B48DC7B" w14:textId="77777777" w:rsidR="00ED4B66" w:rsidRDefault="004F7046">
      <w:pPr>
        <w:pStyle w:val="SourceCode"/>
      </w:pPr>
      <w:r>
        <w:t xml:space="preserve">    mov rdx, r13</w:t>
      </w:r>
    </w:p>
    <w:p w14:paraId="753F3B1D" w14:textId="77777777" w:rsidR="00ED4B66" w:rsidRDefault="004F7046">
      <w:pPr>
        <w:pStyle w:val="SourceCode"/>
      </w:pPr>
      <w:r>
        <w:t xml:space="preserve">    call mysql_stmt_bind_param</w:t>
      </w:r>
    </w:p>
    <w:p w14:paraId="15CBBEF9" w14:textId="77777777" w:rsidR="00ED4B66" w:rsidRDefault="004F7046">
      <w:pPr>
        <w:pStyle w:val="SourceCode"/>
      </w:pPr>
      <w:r>
        <w:t xml:space="preserve">    cmp al, 0</w:t>
      </w:r>
    </w:p>
    <w:p w14:paraId="446A1E9D" w14:textId="77777777" w:rsidR="00ED4B66" w:rsidRDefault="004F7046">
      <w:pPr>
        <w:pStyle w:val="SourceCode"/>
      </w:pPr>
      <w:r>
        <w:t xml:space="preserve">    jne .failed</w:t>
      </w:r>
    </w:p>
    <w:p w14:paraId="362543CE" w14:textId="77777777" w:rsidR="00ED4B66" w:rsidRDefault="004F7046">
      <w:pPr>
        <w:pStyle w:val="SourceCode"/>
      </w:pPr>
      <w:r>
        <w:t xml:space="preserve">    mov rcx, rbx</w:t>
      </w:r>
    </w:p>
    <w:p w14:paraId="4EA6F659" w14:textId="77777777" w:rsidR="00ED4B66" w:rsidRDefault="004F7046">
      <w:pPr>
        <w:pStyle w:val="SourceCode"/>
      </w:pPr>
      <w:r>
        <w:t xml:space="preserve">    call mysql_stmt_execute</w:t>
      </w:r>
    </w:p>
    <w:p w14:paraId="76459D3B" w14:textId="77777777" w:rsidR="00ED4B66" w:rsidRDefault="004F7046">
      <w:pPr>
        <w:pStyle w:val="SourceCode"/>
      </w:pPr>
      <w:r>
        <w:t xml:space="preserve">    cmp eax, 0</w:t>
      </w:r>
    </w:p>
    <w:p w14:paraId="67ADC5A9" w14:textId="77777777" w:rsidR="00ED4B66" w:rsidRDefault="004F7046">
      <w:pPr>
        <w:pStyle w:val="SourceCode"/>
      </w:pPr>
      <w:r>
        <w:t xml:space="preserve">    jne .failed</w:t>
      </w:r>
    </w:p>
    <w:p w14:paraId="1084CD86" w14:textId="77777777" w:rsidR="00ED4B66" w:rsidRDefault="00ED4B66">
      <w:pPr>
        <w:pStyle w:val="SourceCode"/>
      </w:pPr>
    </w:p>
    <w:p w14:paraId="51CD3B16" w14:textId="77777777" w:rsidR="00ED4B66" w:rsidRDefault="004F7046">
      <w:pPr>
        <w:pStyle w:val="SourceCode"/>
      </w:pPr>
      <w:r>
        <w:t xml:space="preserve">    mov rcx, rbx</w:t>
      </w:r>
    </w:p>
    <w:p w14:paraId="496097AE" w14:textId="77777777" w:rsidR="00ED4B66" w:rsidRDefault="004F7046">
      <w:pPr>
        <w:pStyle w:val="SourceCode"/>
      </w:pPr>
      <w:r>
        <w:t xml:space="preserve">    call mysql_stmt_affected_rows</w:t>
      </w:r>
    </w:p>
    <w:p w14:paraId="19A7BC24" w14:textId="77777777" w:rsidR="00ED4B66" w:rsidRDefault="004F7046">
      <w:pPr>
        <w:pStyle w:val="SourceCode"/>
      </w:pPr>
      <w:r>
        <w:t xml:space="preserve">    mov r12, rax</w:t>
      </w:r>
    </w:p>
    <w:p w14:paraId="52E960F5" w14:textId="77777777" w:rsidR="00ED4B66" w:rsidRDefault="004F7046">
      <w:pPr>
        <w:pStyle w:val="SourceCode"/>
      </w:pPr>
      <w:r>
        <w:t xml:space="preserve">    mov rcx, rbx</w:t>
      </w:r>
    </w:p>
    <w:p w14:paraId="5E397377" w14:textId="77777777" w:rsidR="00ED4B66" w:rsidRDefault="004F7046">
      <w:pPr>
        <w:pStyle w:val="SourceCode"/>
      </w:pPr>
      <w:r>
        <w:t xml:space="preserve">    call mysql_stmt_close</w:t>
      </w:r>
    </w:p>
    <w:p w14:paraId="5D0F7B9D" w14:textId="77777777" w:rsidR="00ED4B66" w:rsidRDefault="004F7046">
      <w:pPr>
        <w:pStyle w:val="SourceCode"/>
      </w:pPr>
      <w:r>
        <w:t xml:space="preserve">    mov rax, r12</w:t>
      </w:r>
    </w:p>
    <w:p w14:paraId="360618A4" w14:textId="77777777" w:rsidR="00ED4B66" w:rsidRDefault="004F7046">
      <w:pPr>
        <w:pStyle w:val="SourceCode"/>
      </w:pPr>
      <w:r>
        <w:t xml:space="preserve">    jmp .return</w:t>
      </w:r>
    </w:p>
    <w:p w14:paraId="22EC26EB" w14:textId="77777777" w:rsidR="00ED4B66" w:rsidRDefault="004F7046">
      <w:pPr>
        <w:pStyle w:val="SourceCode"/>
      </w:pPr>
      <w:r>
        <w:t>.failed:</w:t>
      </w:r>
    </w:p>
    <w:p w14:paraId="589DC8F5" w14:textId="77777777" w:rsidR="00ED4B66" w:rsidRDefault="004F7046">
      <w:pPr>
        <w:pStyle w:val="SourceCode"/>
      </w:pPr>
      <w:r>
        <w:t xml:space="preserve">    mov rcx, rbx</w:t>
      </w:r>
    </w:p>
    <w:p w14:paraId="383332B3" w14:textId="77777777" w:rsidR="00ED4B66" w:rsidRDefault="004F7046">
      <w:pPr>
        <w:pStyle w:val="SourceCode"/>
      </w:pPr>
      <w:r>
        <w:t xml:space="preserve">    call mysql_stmt_error</w:t>
      </w:r>
    </w:p>
    <w:p w14:paraId="1F2CD2BF" w14:textId="77777777" w:rsidR="00ED4B66" w:rsidRDefault="004F7046">
      <w:pPr>
        <w:pStyle w:val="SourceCode"/>
      </w:pPr>
      <w:r>
        <w:t xml:space="preserve">    lea rcx, [error_line]</w:t>
      </w:r>
    </w:p>
    <w:p w14:paraId="159DBB70" w14:textId="77777777" w:rsidR="00ED4B66" w:rsidRDefault="004F7046">
      <w:pPr>
        <w:pStyle w:val="SourceCode"/>
      </w:pPr>
      <w:r>
        <w:t xml:space="preserve">    mov rdx, rax</w:t>
      </w:r>
    </w:p>
    <w:p w14:paraId="5F2C6731" w14:textId="77777777" w:rsidR="00ED4B66" w:rsidRDefault="004F7046">
      <w:pPr>
        <w:pStyle w:val="SourceCode"/>
      </w:pPr>
      <w:r>
        <w:t xml:space="preserve">    call print_error</w:t>
      </w:r>
    </w:p>
    <w:p w14:paraId="457FA2C9" w14:textId="77777777" w:rsidR="00ED4B66" w:rsidRDefault="004F7046">
      <w:pPr>
        <w:pStyle w:val="SourceCode"/>
      </w:pPr>
      <w:r>
        <w:t xml:space="preserve">    mov rcx, rbx</w:t>
      </w:r>
    </w:p>
    <w:p w14:paraId="4C94C6A5" w14:textId="77777777" w:rsidR="00ED4B66" w:rsidRDefault="004F7046">
      <w:pPr>
        <w:pStyle w:val="SourceCode"/>
      </w:pPr>
      <w:r>
        <w:t xml:space="preserve">    call mysql_stmt_close</w:t>
      </w:r>
    </w:p>
    <w:p w14:paraId="029588AE" w14:textId="77777777" w:rsidR="00ED4B66" w:rsidRDefault="004F7046">
      <w:pPr>
        <w:pStyle w:val="SourceCode"/>
      </w:pPr>
      <w:r>
        <w:t xml:space="preserve">    mov rax, -1</w:t>
      </w:r>
    </w:p>
    <w:p w14:paraId="3DA91B6E" w14:textId="77777777" w:rsidR="00ED4B66" w:rsidRDefault="004F7046">
      <w:pPr>
        <w:pStyle w:val="SourceCode"/>
      </w:pPr>
      <w:r>
        <w:t>.return:</w:t>
      </w:r>
    </w:p>
    <w:p w14:paraId="1B8E28DA" w14:textId="77777777" w:rsidR="00ED4B66" w:rsidRDefault="004F7046">
      <w:pPr>
        <w:pStyle w:val="SourceCode"/>
      </w:pPr>
      <w:r>
        <w:t xml:space="preserve">    add rsp, 32</w:t>
      </w:r>
    </w:p>
    <w:p w14:paraId="37C1EE2A" w14:textId="77777777" w:rsidR="00ED4B66" w:rsidRDefault="004F7046">
      <w:pPr>
        <w:pStyle w:val="SourceCode"/>
      </w:pPr>
      <w:r>
        <w:t xml:space="preserve">    pop r13</w:t>
      </w:r>
    </w:p>
    <w:p w14:paraId="25DA993A" w14:textId="77777777" w:rsidR="00ED4B66" w:rsidRDefault="004F7046">
      <w:pPr>
        <w:pStyle w:val="SourceCode"/>
      </w:pPr>
      <w:r>
        <w:t xml:space="preserve">    pop r12</w:t>
      </w:r>
    </w:p>
    <w:p w14:paraId="4E3502FD" w14:textId="77777777" w:rsidR="00ED4B66" w:rsidRDefault="004F7046">
      <w:pPr>
        <w:pStyle w:val="SourceCode"/>
      </w:pPr>
      <w:r>
        <w:t xml:space="preserve">    pop rbx</w:t>
      </w:r>
    </w:p>
    <w:p w14:paraId="62C0713C" w14:textId="77777777" w:rsidR="00ED4B66" w:rsidRDefault="004F7046">
      <w:pPr>
        <w:pStyle w:val="SourceCode"/>
      </w:pPr>
      <w:r>
        <w:t xml:space="preserve">    ret</w:t>
      </w:r>
    </w:p>
    <w:p w14:paraId="0BC4F606" w14:textId="77777777" w:rsidR="00ED4B66" w:rsidRDefault="00ED4B66">
      <w:pPr>
        <w:pStyle w:val="SourceCode"/>
      </w:pPr>
    </w:p>
    <w:p w14:paraId="1E1EF4E3" w14:textId="77777777" w:rsidR="00ED4B66" w:rsidRDefault="004F7046">
      <w:pPr>
        <w:pStyle w:val="SourceCode"/>
      </w:pPr>
      <w:r>
        <w:t>; change_phone: copies, trims, and validates a new phone, then updates the</w:t>
      </w:r>
    </w:p>
    <w:p w14:paraId="24A55E7D" w14:textId="77777777" w:rsidR="00ED4B66" w:rsidRDefault="004F7046">
      <w:pPr>
        <w:pStyle w:val="SourceCode"/>
      </w:pPr>
      <w:r>
        <w:t>; contact and reports the rows matched; 0 means there is no such contact,</w:t>
      </w:r>
    </w:p>
    <w:p w14:paraId="7726B9D3" w14:textId="77777777" w:rsidR="00ED4B66" w:rsidRDefault="004F7046">
      <w:pPr>
        <w:pStyle w:val="SourceCode"/>
      </w:pPr>
      <w:r>
        <w:t>; a normal outcome. Rejected input and a refused update each print one</w:t>
      </w:r>
    </w:p>
    <w:p w14:paraId="23B3BA62" w14:textId="77777777" w:rsidR="00ED4B66" w:rsidRDefault="004F7046">
      <w:pPr>
        <w:pStyle w:val="SourceCode"/>
      </w:pPr>
      <w:r>
        <w:t>; Error line, and the program goes on.</w:t>
      </w:r>
    </w:p>
    <w:p w14:paraId="4101F647" w14:textId="77777777" w:rsidR="00ED4B66" w:rsidRDefault="004F7046">
      <w:pPr>
        <w:pStyle w:val="SourceCode"/>
      </w:pPr>
      <w:r>
        <w:t>;   in:  rcx = the connection handle, edx = the contact's id,</w:t>
      </w:r>
    </w:p>
    <w:p w14:paraId="0351CFDF" w14:textId="77777777" w:rsidR="00ED4B66" w:rsidRDefault="004F7046">
      <w:pPr>
        <w:pStyle w:val="SourceCode"/>
      </w:pPr>
      <w:r>
        <w:t>;        r8 = the new phone</w:t>
      </w:r>
    </w:p>
    <w:p w14:paraId="74A05BD3" w14:textId="77777777" w:rsidR="00ED4B66" w:rsidRDefault="004F7046">
      <w:pPr>
        <w:pStyle w:val="SourceCode"/>
      </w:pPr>
      <w:r>
        <w:t>;   out: eax = 1 for a failure, 0 otherwise</w:t>
      </w:r>
    </w:p>
    <w:p w14:paraId="46EFA83D" w14:textId="77777777" w:rsidR="00ED4B66" w:rsidRDefault="004F7046">
      <w:pPr>
        <w:pStyle w:val="SourceCode"/>
      </w:pPr>
      <w:r>
        <w:t>change_phone:</w:t>
      </w:r>
    </w:p>
    <w:p w14:paraId="7315FD01" w14:textId="77777777" w:rsidR="00ED4B66" w:rsidRDefault="004F7046">
      <w:pPr>
        <w:pStyle w:val="SourceCode"/>
      </w:pPr>
      <w:r>
        <w:t xml:space="preserve">    push rbx</w:t>
      </w:r>
    </w:p>
    <w:p w14:paraId="2D980F31" w14:textId="77777777" w:rsidR="00ED4B66" w:rsidRDefault="004F7046">
      <w:pPr>
        <w:pStyle w:val="SourceCode"/>
      </w:pPr>
      <w:r>
        <w:t xml:space="preserve">    push r12</w:t>
      </w:r>
    </w:p>
    <w:p w14:paraId="3D8BA025" w14:textId="77777777" w:rsidR="00ED4B66" w:rsidRDefault="004F7046">
      <w:pPr>
        <w:pStyle w:val="SourceCode"/>
      </w:pPr>
      <w:r>
        <w:t xml:space="preserve">    push r13</w:t>
      </w:r>
    </w:p>
    <w:p w14:paraId="308B8103" w14:textId="77777777" w:rsidR="00ED4B66" w:rsidRDefault="004F7046">
      <w:pPr>
        <w:pStyle w:val="SourceCode"/>
      </w:pPr>
      <w:r>
        <w:t xml:space="preserve">    push r14</w:t>
      </w:r>
    </w:p>
    <w:p w14:paraId="72E11432" w14:textId="77777777" w:rsidR="00ED4B66" w:rsidRDefault="004F7046">
      <w:pPr>
        <w:pStyle w:val="SourceCode"/>
      </w:pPr>
      <w:r>
        <w:t xml:space="preserve">    sub rsp, 40</w:t>
      </w:r>
    </w:p>
    <w:p w14:paraId="3FD0C6A3" w14:textId="77777777" w:rsidR="00ED4B66" w:rsidRDefault="004F7046">
      <w:pPr>
        <w:pStyle w:val="SourceCode"/>
      </w:pPr>
      <w:r>
        <w:t xml:space="preserve">    mov rbx, rcx</w:t>
      </w:r>
    </w:p>
    <w:p w14:paraId="47613A73" w14:textId="77777777" w:rsidR="00ED4B66" w:rsidRDefault="004F7046">
      <w:pPr>
        <w:pStyle w:val="SourceCode"/>
      </w:pPr>
      <w:r>
        <w:t xml:space="preserve">    mov r12d, edx</w:t>
      </w:r>
    </w:p>
    <w:p w14:paraId="780C2271" w14:textId="77777777" w:rsidR="00ED4B66" w:rsidRDefault="004F7046">
      <w:pPr>
        <w:pStyle w:val="SourceCode"/>
      </w:pPr>
      <w:r>
        <w:t xml:space="preserve">    mov r9, r8</w:t>
      </w:r>
    </w:p>
    <w:p w14:paraId="049252FF" w14:textId="77777777" w:rsidR="00ED4B66" w:rsidRDefault="004F7046">
      <w:pPr>
        <w:pStyle w:val="SourceCode"/>
      </w:pPr>
      <w:r>
        <w:t xml:space="preserve">    lea rcx, [phone_copy]</w:t>
      </w:r>
    </w:p>
    <w:p w14:paraId="7C86C38B" w14:textId="77777777" w:rsidR="00ED4B66" w:rsidRDefault="004F7046">
      <w:pPr>
        <w:pStyle w:val="SourceCode"/>
      </w:pPr>
      <w:r>
        <w:t xml:space="preserve">    mov edx, TEXT_SIZE</w:t>
      </w:r>
    </w:p>
    <w:p w14:paraId="5908B391" w14:textId="77777777" w:rsidR="00ED4B66" w:rsidRDefault="004F7046">
      <w:pPr>
        <w:pStyle w:val="SourceCode"/>
      </w:pPr>
      <w:r>
        <w:t xml:space="preserve">    lea r8, [copy_text_format]</w:t>
      </w:r>
    </w:p>
    <w:p w14:paraId="3DDD961F" w14:textId="77777777" w:rsidR="00ED4B66" w:rsidRDefault="004F7046">
      <w:pPr>
        <w:pStyle w:val="SourceCode"/>
      </w:pPr>
      <w:r>
        <w:t xml:space="preserve">    call snprintf</w:t>
      </w:r>
    </w:p>
    <w:p w14:paraId="78D4F1EF" w14:textId="77777777" w:rsidR="00ED4B66" w:rsidRDefault="004F7046">
      <w:pPr>
        <w:pStyle w:val="SourceCode"/>
      </w:pPr>
      <w:r>
        <w:t xml:space="preserve">    lea rcx, [phone_copy]</w:t>
      </w:r>
    </w:p>
    <w:p w14:paraId="1C525364" w14:textId="77777777" w:rsidR="00ED4B66" w:rsidRDefault="004F7046">
      <w:pPr>
        <w:pStyle w:val="SourceCode"/>
      </w:pPr>
      <w:r>
        <w:t xml:space="preserve">    call trim_text</w:t>
      </w:r>
    </w:p>
    <w:p w14:paraId="1D55D6A8" w14:textId="77777777" w:rsidR="00ED4B66" w:rsidRDefault="004F7046">
      <w:pPr>
        <w:pStyle w:val="SourceCode"/>
      </w:pPr>
      <w:r>
        <w:t xml:space="preserve">    mov r13, rax</w:t>
      </w:r>
    </w:p>
    <w:p w14:paraId="0118AEC5" w14:textId="77777777" w:rsidR="00ED4B66" w:rsidRDefault="004F7046">
      <w:pPr>
        <w:pStyle w:val="SourceCode"/>
      </w:pPr>
      <w:r>
        <w:t xml:space="preserve">    mov rcx, r13</w:t>
      </w:r>
    </w:p>
    <w:p w14:paraId="2AF576D6" w14:textId="77777777" w:rsidR="00ED4B66" w:rsidRDefault="004F7046">
      <w:pPr>
        <w:pStyle w:val="SourceCode"/>
      </w:pPr>
      <w:r>
        <w:t xml:space="preserve">    call validate_phone</w:t>
      </w:r>
    </w:p>
    <w:p w14:paraId="25DCBD39" w14:textId="77777777" w:rsidR="00ED4B66" w:rsidRDefault="004F7046">
      <w:pPr>
        <w:pStyle w:val="SourceCode"/>
      </w:pPr>
      <w:r>
        <w:t xml:space="preserve">    cmp rax, 0</w:t>
      </w:r>
    </w:p>
    <w:p w14:paraId="2053EBA5" w14:textId="77777777" w:rsidR="00ED4B66" w:rsidRDefault="004F7046">
      <w:pPr>
        <w:pStyle w:val="SourceCode"/>
      </w:pPr>
      <w:r>
        <w:t xml:space="preserve">    je .valid</w:t>
      </w:r>
    </w:p>
    <w:p w14:paraId="4E83D00D" w14:textId="77777777" w:rsidR="00ED4B66" w:rsidRDefault="004F7046">
      <w:pPr>
        <w:pStyle w:val="SourceCode"/>
      </w:pPr>
      <w:r>
        <w:t xml:space="preserve">    lea rcx, [error_line]</w:t>
      </w:r>
    </w:p>
    <w:p w14:paraId="31D16046" w14:textId="77777777" w:rsidR="00ED4B66" w:rsidRDefault="004F7046">
      <w:pPr>
        <w:pStyle w:val="SourceCode"/>
      </w:pPr>
      <w:r>
        <w:t xml:space="preserve">    mov rdx, rax</w:t>
      </w:r>
    </w:p>
    <w:p w14:paraId="48671B9F" w14:textId="77777777" w:rsidR="00ED4B66" w:rsidRDefault="004F7046">
      <w:pPr>
        <w:pStyle w:val="SourceCode"/>
      </w:pPr>
      <w:r>
        <w:t xml:space="preserve">    call print_error</w:t>
      </w:r>
    </w:p>
    <w:p w14:paraId="369B7376" w14:textId="77777777" w:rsidR="00ED4B66" w:rsidRDefault="004F7046">
      <w:pPr>
        <w:pStyle w:val="SourceCode"/>
      </w:pPr>
      <w:r>
        <w:t xml:space="preserve">    jmp .failure</w:t>
      </w:r>
    </w:p>
    <w:p w14:paraId="04A94166" w14:textId="77777777" w:rsidR="00ED4B66" w:rsidRDefault="004F7046">
      <w:pPr>
        <w:pStyle w:val="SourceCode"/>
      </w:pPr>
      <w:r>
        <w:t>.valid:</w:t>
      </w:r>
    </w:p>
    <w:p w14:paraId="6C3E9D20" w14:textId="77777777" w:rsidR="00ED4B66" w:rsidRDefault="004F7046">
      <w:pPr>
        <w:pStyle w:val="SourceCode"/>
      </w:pPr>
      <w:r>
        <w:t xml:space="preserve">    mov rcx, rbx</w:t>
      </w:r>
    </w:p>
    <w:p w14:paraId="391EC1DF" w14:textId="77777777" w:rsidR="00ED4B66" w:rsidRDefault="004F7046">
      <w:pPr>
        <w:pStyle w:val="SourceCode"/>
      </w:pPr>
      <w:r>
        <w:t xml:space="preserve">    mov edx, r12d</w:t>
      </w:r>
    </w:p>
    <w:p w14:paraId="6C005B8E" w14:textId="77777777" w:rsidR="00ED4B66" w:rsidRDefault="004F7046">
      <w:pPr>
        <w:pStyle w:val="SourceCode"/>
      </w:pPr>
      <w:r>
        <w:t xml:space="preserve">    mov r8, r13</w:t>
      </w:r>
    </w:p>
    <w:p w14:paraId="64C544BB" w14:textId="77777777" w:rsidR="00ED4B66" w:rsidRDefault="004F7046">
      <w:pPr>
        <w:pStyle w:val="SourceCode"/>
      </w:pPr>
      <w:r>
        <w:t xml:space="preserve">    call update_phone</w:t>
      </w:r>
    </w:p>
    <w:p w14:paraId="7EEA945E" w14:textId="77777777" w:rsidR="00ED4B66" w:rsidRDefault="004F7046">
      <w:pPr>
        <w:pStyle w:val="SourceCode"/>
      </w:pPr>
      <w:r>
        <w:t xml:space="preserve">    cmp rax, -1</w:t>
      </w:r>
    </w:p>
    <w:p w14:paraId="084AE392" w14:textId="77777777" w:rsidR="00ED4B66" w:rsidRDefault="004F7046">
      <w:pPr>
        <w:pStyle w:val="SourceCode"/>
      </w:pPr>
      <w:r>
        <w:t xml:space="preserve">    je .failure</w:t>
      </w:r>
    </w:p>
    <w:p w14:paraId="3C09109C" w14:textId="77777777" w:rsidR="00ED4B66" w:rsidRDefault="004F7046">
      <w:pPr>
        <w:pStyle w:val="SourceCode"/>
      </w:pPr>
      <w:r>
        <w:t xml:space="preserve">    cmp rax, 0</w:t>
      </w:r>
    </w:p>
    <w:p w14:paraId="42CF0FD5" w14:textId="77777777" w:rsidR="00ED4B66" w:rsidRDefault="004F7046">
      <w:pPr>
        <w:pStyle w:val="SourceCode"/>
      </w:pPr>
      <w:r>
        <w:t xml:space="preserve">    jne .updated</w:t>
      </w:r>
    </w:p>
    <w:p w14:paraId="1C9F2C15" w14:textId="77777777" w:rsidR="00ED4B66" w:rsidRDefault="004F7046">
      <w:pPr>
        <w:pStyle w:val="SourceCode"/>
      </w:pPr>
      <w:r>
        <w:t xml:space="preserve">    lea rcx, [not_found_line]</w:t>
      </w:r>
    </w:p>
    <w:p w14:paraId="216AE2F8" w14:textId="77777777" w:rsidR="00ED4B66" w:rsidRDefault="004F7046">
      <w:pPr>
        <w:pStyle w:val="SourceCode"/>
      </w:pPr>
      <w:r>
        <w:t xml:space="preserve">    mov edx, r12d</w:t>
      </w:r>
    </w:p>
    <w:p w14:paraId="1C92068F" w14:textId="77777777" w:rsidR="00ED4B66" w:rsidRDefault="004F7046">
      <w:pPr>
        <w:pStyle w:val="SourceCode"/>
      </w:pPr>
      <w:r>
        <w:t xml:space="preserve">    mov r8, rax</w:t>
      </w:r>
    </w:p>
    <w:p w14:paraId="291253D9" w14:textId="77777777" w:rsidR="00ED4B66" w:rsidRDefault="004F7046">
      <w:pPr>
        <w:pStyle w:val="SourceCode"/>
      </w:pPr>
      <w:r>
        <w:t xml:space="preserve">    call printf</w:t>
      </w:r>
    </w:p>
    <w:p w14:paraId="3F2772A4" w14:textId="77777777" w:rsidR="00ED4B66" w:rsidRDefault="004F7046">
      <w:pPr>
        <w:pStyle w:val="SourceCode"/>
      </w:pPr>
      <w:r>
        <w:t xml:space="preserve">    xor eax, eax</w:t>
      </w:r>
    </w:p>
    <w:p w14:paraId="6765CA01" w14:textId="77777777" w:rsidR="00ED4B66" w:rsidRDefault="004F7046">
      <w:pPr>
        <w:pStyle w:val="SourceCode"/>
      </w:pPr>
      <w:r>
        <w:t xml:space="preserve">    jmp .return</w:t>
      </w:r>
    </w:p>
    <w:p w14:paraId="47036CB1" w14:textId="77777777" w:rsidR="00ED4B66" w:rsidRDefault="004F7046">
      <w:pPr>
        <w:pStyle w:val="SourceCode"/>
      </w:pPr>
      <w:r>
        <w:t>.updated:</w:t>
      </w:r>
    </w:p>
    <w:p w14:paraId="696DA474" w14:textId="77777777" w:rsidR="00ED4B66" w:rsidRDefault="004F7046">
      <w:pPr>
        <w:pStyle w:val="SourceCode"/>
      </w:pPr>
      <w:r>
        <w:t xml:space="preserve">    lea rcx, [updated_line]</w:t>
      </w:r>
    </w:p>
    <w:p w14:paraId="2E4AF465" w14:textId="77777777" w:rsidR="00ED4B66" w:rsidRDefault="004F7046">
      <w:pPr>
        <w:pStyle w:val="SourceCode"/>
      </w:pPr>
      <w:r>
        <w:t xml:space="preserve">    mov edx, r12d</w:t>
      </w:r>
    </w:p>
    <w:p w14:paraId="0C8EA302" w14:textId="77777777" w:rsidR="00ED4B66" w:rsidRDefault="004F7046">
      <w:pPr>
        <w:pStyle w:val="SourceCode"/>
      </w:pPr>
      <w:r>
        <w:t xml:space="preserve">    mov r9, rax</w:t>
      </w:r>
    </w:p>
    <w:p w14:paraId="57102ECF" w14:textId="77777777" w:rsidR="00ED4B66" w:rsidRDefault="004F7046">
      <w:pPr>
        <w:pStyle w:val="SourceCode"/>
      </w:pPr>
      <w:r>
        <w:t xml:space="preserve">    mov r8, r13</w:t>
      </w:r>
    </w:p>
    <w:p w14:paraId="22E0A60D" w14:textId="77777777" w:rsidR="00ED4B66" w:rsidRDefault="004F7046">
      <w:pPr>
        <w:pStyle w:val="SourceCode"/>
      </w:pPr>
      <w:r>
        <w:t xml:space="preserve">    call printf</w:t>
      </w:r>
    </w:p>
    <w:p w14:paraId="1F4EF4F3" w14:textId="77777777" w:rsidR="00ED4B66" w:rsidRDefault="004F7046">
      <w:pPr>
        <w:pStyle w:val="SourceCode"/>
      </w:pPr>
      <w:r>
        <w:t xml:space="preserve">    xor eax, eax</w:t>
      </w:r>
    </w:p>
    <w:p w14:paraId="3317D8E8" w14:textId="77777777" w:rsidR="00ED4B66" w:rsidRDefault="004F7046">
      <w:pPr>
        <w:pStyle w:val="SourceCode"/>
      </w:pPr>
      <w:r>
        <w:t xml:space="preserve">    jmp .return</w:t>
      </w:r>
    </w:p>
    <w:p w14:paraId="34E912D3" w14:textId="77777777" w:rsidR="00ED4B66" w:rsidRDefault="004F7046">
      <w:pPr>
        <w:pStyle w:val="SourceCode"/>
      </w:pPr>
      <w:r>
        <w:t>.failure:</w:t>
      </w:r>
    </w:p>
    <w:p w14:paraId="6C83FA9F" w14:textId="77777777" w:rsidR="00ED4B66" w:rsidRDefault="004F7046">
      <w:pPr>
        <w:pStyle w:val="SourceCode"/>
      </w:pPr>
      <w:r>
        <w:t xml:space="preserve">    mov eax, 1</w:t>
      </w:r>
    </w:p>
    <w:p w14:paraId="1E329B07" w14:textId="77777777" w:rsidR="00ED4B66" w:rsidRDefault="004F7046">
      <w:pPr>
        <w:pStyle w:val="SourceCode"/>
      </w:pPr>
      <w:r>
        <w:t>.return:</w:t>
      </w:r>
    </w:p>
    <w:p w14:paraId="1672195D" w14:textId="77777777" w:rsidR="00ED4B66" w:rsidRDefault="004F7046">
      <w:pPr>
        <w:pStyle w:val="SourceCode"/>
      </w:pPr>
      <w:r>
        <w:t xml:space="preserve">    add rsp, 40</w:t>
      </w:r>
    </w:p>
    <w:p w14:paraId="3243B2A4" w14:textId="77777777" w:rsidR="00ED4B66" w:rsidRDefault="004F7046">
      <w:pPr>
        <w:pStyle w:val="SourceCode"/>
      </w:pPr>
      <w:r>
        <w:t xml:space="preserve">    pop r14</w:t>
      </w:r>
    </w:p>
    <w:p w14:paraId="6A291DB5" w14:textId="77777777" w:rsidR="00ED4B66" w:rsidRDefault="004F7046">
      <w:pPr>
        <w:pStyle w:val="SourceCode"/>
      </w:pPr>
      <w:r>
        <w:t xml:space="preserve">    pop r13</w:t>
      </w:r>
    </w:p>
    <w:p w14:paraId="4665AAAE" w14:textId="77777777" w:rsidR="00ED4B66" w:rsidRDefault="004F7046">
      <w:pPr>
        <w:pStyle w:val="SourceCode"/>
      </w:pPr>
      <w:r>
        <w:t xml:space="preserve">    pop r12</w:t>
      </w:r>
    </w:p>
    <w:p w14:paraId="4551ADB4" w14:textId="77777777" w:rsidR="00ED4B66" w:rsidRDefault="004F7046">
      <w:pPr>
        <w:pStyle w:val="SourceCode"/>
      </w:pPr>
      <w:r>
        <w:t xml:space="preserve">    pop rbx</w:t>
      </w:r>
    </w:p>
    <w:p w14:paraId="698199B8" w14:textId="77777777" w:rsidR="00ED4B66" w:rsidRDefault="004F7046">
      <w:pPr>
        <w:pStyle w:val="SourceCode"/>
      </w:pPr>
      <w:r>
        <w:t xml:space="preserve">    ret</w:t>
      </w:r>
    </w:p>
    <w:p w14:paraId="2BF3250D" w14:textId="77777777" w:rsidR="00ED4B66" w:rsidRDefault="00ED4B66">
      <w:pPr>
        <w:pStyle w:val="SourceCode"/>
      </w:pPr>
    </w:p>
    <w:p w14:paraId="29E12B35" w14:textId="77777777" w:rsidR="00ED4B66" w:rsidRDefault="004F7046">
      <w:pPr>
        <w:pStyle w:val="SourceCode"/>
      </w:pPr>
      <w:r>
        <w:t>; contact_from_row: maps one row (id, name, email, phone) into a contact</w:t>
      </w:r>
    </w:p>
    <w:p w14:paraId="3E434EAB" w14:textId="77777777" w:rsidR="00ED4B66" w:rsidRDefault="004F7046">
      <w:pPr>
        <w:pStyle w:val="SourceCode"/>
      </w:pPr>
      <w:r>
        <w:t>; record, copying each text (Lesson 4.6a).</w:t>
      </w:r>
    </w:p>
    <w:p w14:paraId="372DDBBA" w14:textId="77777777" w:rsidR="00ED4B66" w:rsidRDefault="004F7046">
      <w:pPr>
        <w:pStyle w:val="SourceCode"/>
      </w:pPr>
      <w:r>
        <w:t>;   in:      rcx = the record's address, rdx = the row's address</w:t>
      </w:r>
    </w:p>
    <w:p w14:paraId="75532DBB" w14:textId="77777777" w:rsidR="00ED4B66" w:rsidRDefault="004F7046">
      <w:pPr>
        <w:pStyle w:val="SourceCode"/>
      </w:pPr>
      <w:r>
        <w:t>contact_from_row:</w:t>
      </w:r>
    </w:p>
    <w:p w14:paraId="130E63DC" w14:textId="77777777" w:rsidR="00ED4B66" w:rsidRDefault="004F7046">
      <w:pPr>
        <w:pStyle w:val="SourceCode"/>
      </w:pPr>
      <w:r>
        <w:t xml:space="preserve">    push rbx</w:t>
      </w:r>
    </w:p>
    <w:p w14:paraId="2A19AB64" w14:textId="77777777" w:rsidR="00ED4B66" w:rsidRDefault="004F7046">
      <w:pPr>
        <w:pStyle w:val="SourceCode"/>
      </w:pPr>
      <w:r>
        <w:t xml:space="preserve">    push r12</w:t>
      </w:r>
    </w:p>
    <w:p w14:paraId="35D0E535" w14:textId="77777777" w:rsidR="00ED4B66" w:rsidRDefault="004F7046">
      <w:pPr>
        <w:pStyle w:val="SourceCode"/>
      </w:pPr>
      <w:r>
        <w:t xml:space="preserve">    sub rsp, 40</w:t>
      </w:r>
    </w:p>
    <w:p w14:paraId="29F5FFD7" w14:textId="77777777" w:rsidR="00ED4B66" w:rsidRDefault="004F7046">
      <w:pPr>
        <w:pStyle w:val="SourceCode"/>
      </w:pPr>
      <w:r>
        <w:t xml:space="preserve">    mov rbx, rcx</w:t>
      </w:r>
    </w:p>
    <w:p w14:paraId="5D64AFEC" w14:textId="77777777" w:rsidR="00ED4B66" w:rsidRDefault="004F7046">
      <w:pPr>
        <w:pStyle w:val="SourceCode"/>
      </w:pPr>
      <w:r>
        <w:t xml:space="preserve">    mov r12, rdx</w:t>
      </w:r>
    </w:p>
    <w:p w14:paraId="7ABDE23F" w14:textId="77777777" w:rsidR="00ED4B66" w:rsidRDefault="004F7046">
      <w:pPr>
        <w:pStyle w:val="SourceCode"/>
      </w:pPr>
      <w:r>
        <w:t xml:space="preserve">    mov rcx, [r12]</w:t>
      </w:r>
    </w:p>
    <w:p w14:paraId="619D9235" w14:textId="77777777" w:rsidR="00ED4B66" w:rsidRDefault="004F7046">
      <w:pPr>
        <w:pStyle w:val="SourceCode"/>
      </w:pPr>
      <w:r>
        <w:t xml:space="preserve">    call atoi</w:t>
      </w:r>
    </w:p>
    <w:p w14:paraId="74FED6E3" w14:textId="77777777" w:rsidR="00ED4B66" w:rsidRDefault="004F7046">
      <w:pPr>
        <w:pStyle w:val="SourceCode"/>
      </w:pPr>
      <w:r>
        <w:t xml:space="preserve">    mov [rbx + ID], eax</w:t>
      </w:r>
    </w:p>
    <w:p w14:paraId="6F86C849" w14:textId="77777777" w:rsidR="00ED4B66" w:rsidRDefault="004F7046">
      <w:pPr>
        <w:pStyle w:val="SourceCode"/>
      </w:pPr>
      <w:r>
        <w:t xml:space="preserve">    lea rcx, [rbx + FULL_NAME]</w:t>
      </w:r>
    </w:p>
    <w:p w14:paraId="20BE823F" w14:textId="77777777" w:rsidR="00ED4B66" w:rsidRDefault="004F7046">
      <w:pPr>
        <w:pStyle w:val="SourceCode"/>
      </w:pPr>
      <w:r>
        <w:t xml:space="preserve">    mov edx, FULL_NAME_SIZE</w:t>
      </w:r>
    </w:p>
    <w:p w14:paraId="479769C0" w14:textId="77777777" w:rsidR="00ED4B66" w:rsidRDefault="004F7046">
      <w:pPr>
        <w:pStyle w:val="SourceCode"/>
      </w:pPr>
      <w:r>
        <w:t xml:space="preserve">    lea r8, [copy_text_format]</w:t>
      </w:r>
    </w:p>
    <w:p w14:paraId="16C0D3CD" w14:textId="77777777" w:rsidR="00ED4B66" w:rsidRDefault="004F7046">
      <w:pPr>
        <w:pStyle w:val="SourceCode"/>
      </w:pPr>
      <w:r>
        <w:t xml:space="preserve">    mov r9, [r12 + 8]</w:t>
      </w:r>
    </w:p>
    <w:p w14:paraId="7E8A2C45" w14:textId="77777777" w:rsidR="00ED4B66" w:rsidRDefault="004F7046">
      <w:pPr>
        <w:pStyle w:val="SourceCode"/>
      </w:pPr>
      <w:r>
        <w:t xml:space="preserve">    call snprintf</w:t>
      </w:r>
    </w:p>
    <w:p w14:paraId="15D15A3D" w14:textId="77777777" w:rsidR="00ED4B66" w:rsidRDefault="004F7046">
      <w:pPr>
        <w:pStyle w:val="SourceCode"/>
      </w:pPr>
      <w:r>
        <w:t xml:space="preserve">    lea rcx, [rbx + EMAIL]</w:t>
      </w:r>
    </w:p>
    <w:p w14:paraId="1B7FA3B7" w14:textId="77777777" w:rsidR="00ED4B66" w:rsidRDefault="004F7046">
      <w:pPr>
        <w:pStyle w:val="SourceCode"/>
      </w:pPr>
      <w:r>
        <w:t xml:space="preserve">    mov edx, EMAIL_SIZE</w:t>
      </w:r>
    </w:p>
    <w:p w14:paraId="0AB856E3" w14:textId="77777777" w:rsidR="00ED4B66" w:rsidRDefault="004F7046">
      <w:pPr>
        <w:pStyle w:val="SourceCode"/>
      </w:pPr>
      <w:r>
        <w:t xml:space="preserve">    lea r8, [copy_text_format]</w:t>
      </w:r>
    </w:p>
    <w:p w14:paraId="5CE9E6CE" w14:textId="77777777" w:rsidR="00ED4B66" w:rsidRDefault="004F7046">
      <w:pPr>
        <w:pStyle w:val="SourceCode"/>
      </w:pPr>
      <w:r>
        <w:t xml:space="preserve">    mov r9, [r12 + 16]</w:t>
      </w:r>
    </w:p>
    <w:p w14:paraId="14484A59" w14:textId="77777777" w:rsidR="00ED4B66" w:rsidRDefault="004F7046">
      <w:pPr>
        <w:pStyle w:val="SourceCode"/>
      </w:pPr>
      <w:r>
        <w:t xml:space="preserve">    call snprintf</w:t>
      </w:r>
    </w:p>
    <w:p w14:paraId="3459062F" w14:textId="77777777" w:rsidR="00ED4B66" w:rsidRDefault="004F7046">
      <w:pPr>
        <w:pStyle w:val="SourceCode"/>
      </w:pPr>
      <w:r>
        <w:t xml:space="preserve">    mov qword [rbx + HAS_PHONE], 0</w:t>
      </w:r>
    </w:p>
    <w:p w14:paraId="564F0859" w14:textId="77777777" w:rsidR="00ED4B66" w:rsidRDefault="004F7046">
      <w:pPr>
        <w:pStyle w:val="SourceCode"/>
      </w:pPr>
      <w:r>
        <w:t xml:space="preserve">    mov byte [rbx + PHONE], 0</w:t>
      </w:r>
    </w:p>
    <w:p w14:paraId="31001EEA" w14:textId="77777777" w:rsidR="00ED4B66" w:rsidRDefault="004F7046">
      <w:pPr>
        <w:pStyle w:val="SourceCode"/>
      </w:pPr>
      <w:r>
        <w:t xml:space="preserve">    cmp qword [r12 + 24], 0</w:t>
      </w:r>
    </w:p>
    <w:p w14:paraId="6CAED604" w14:textId="77777777" w:rsidR="00ED4B66" w:rsidRDefault="004F7046">
      <w:pPr>
        <w:pStyle w:val="SourceCode"/>
      </w:pPr>
      <w:r>
        <w:t xml:space="preserve">    je .return</w:t>
      </w:r>
    </w:p>
    <w:p w14:paraId="0A553D96" w14:textId="77777777" w:rsidR="00ED4B66" w:rsidRDefault="004F7046">
      <w:pPr>
        <w:pStyle w:val="SourceCode"/>
      </w:pPr>
      <w:r>
        <w:t xml:space="preserve">    mov qword [rbx + HAS_PHONE], 1</w:t>
      </w:r>
    </w:p>
    <w:p w14:paraId="032846CA" w14:textId="77777777" w:rsidR="00ED4B66" w:rsidRDefault="004F7046">
      <w:pPr>
        <w:pStyle w:val="SourceCode"/>
      </w:pPr>
      <w:r>
        <w:t xml:space="preserve">    lea rcx, [rbx + PHONE]</w:t>
      </w:r>
    </w:p>
    <w:p w14:paraId="3B3055B3" w14:textId="77777777" w:rsidR="00ED4B66" w:rsidRDefault="004F7046">
      <w:pPr>
        <w:pStyle w:val="SourceCode"/>
      </w:pPr>
      <w:r>
        <w:t xml:space="preserve">    mov edx, PHONE_SIZE</w:t>
      </w:r>
    </w:p>
    <w:p w14:paraId="48549536" w14:textId="77777777" w:rsidR="00ED4B66" w:rsidRDefault="004F7046">
      <w:pPr>
        <w:pStyle w:val="SourceCode"/>
      </w:pPr>
      <w:r>
        <w:t xml:space="preserve">    lea r8, [copy_text_format]</w:t>
      </w:r>
    </w:p>
    <w:p w14:paraId="6FED19A6" w14:textId="77777777" w:rsidR="00ED4B66" w:rsidRDefault="004F7046">
      <w:pPr>
        <w:pStyle w:val="SourceCode"/>
      </w:pPr>
      <w:r>
        <w:t xml:space="preserve">    mov r9, [r12 + 24]</w:t>
      </w:r>
    </w:p>
    <w:p w14:paraId="75FDD7C2" w14:textId="77777777" w:rsidR="00ED4B66" w:rsidRDefault="004F7046">
      <w:pPr>
        <w:pStyle w:val="SourceCode"/>
      </w:pPr>
      <w:r>
        <w:t xml:space="preserve">    call snprintf</w:t>
      </w:r>
    </w:p>
    <w:p w14:paraId="264B2164" w14:textId="77777777" w:rsidR="00ED4B66" w:rsidRDefault="004F7046">
      <w:pPr>
        <w:pStyle w:val="SourceCode"/>
      </w:pPr>
      <w:r>
        <w:t>.return:</w:t>
      </w:r>
    </w:p>
    <w:p w14:paraId="2B4CD32B" w14:textId="77777777" w:rsidR="00ED4B66" w:rsidRDefault="004F7046">
      <w:pPr>
        <w:pStyle w:val="SourceCode"/>
      </w:pPr>
      <w:r>
        <w:t xml:space="preserve">    add rsp, 40</w:t>
      </w:r>
    </w:p>
    <w:p w14:paraId="3D4DEA4B" w14:textId="77777777" w:rsidR="00ED4B66" w:rsidRDefault="004F7046">
      <w:pPr>
        <w:pStyle w:val="SourceCode"/>
      </w:pPr>
      <w:r>
        <w:t xml:space="preserve">    pop r12</w:t>
      </w:r>
    </w:p>
    <w:p w14:paraId="712218A2" w14:textId="77777777" w:rsidR="00ED4B66" w:rsidRDefault="004F7046">
      <w:pPr>
        <w:pStyle w:val="SourceCode"/>
      </w:pPr>
      <w:r>
        <w:t xml:space="preserve">    pop rbx</w:t>
      </w:r>
    </w:p>
    <w:p w14:paraId="4417F371" w14:textId="77777777" w:rsidR="00ED4B66" w:rsidRDefault="004F7046">
      <w:pPr>
        <w:pStyle w:val="SourceCode"/>
      </w:pPr>
      <w:r>
        <w:t xml:space="preserve">    ret</w:t>
      </w:r>
    </w:p>
    <w:p w14:paraId="65E301CD" w14:textId="77777777" w:rsidR="00ED4B66" w:rsidRDefault="00ED4B66">
      <w:pPr>
        <w:pStyle w:val="SourceCode"/>
      </w:pPr>
    </w:p>
    <w:p w14:paraId="50C907D0" w14:textId="77777777" w:rsidR="00ED4B66" w:rsidRDefault="004F7046">
      <w:pPr>
        <w:pStyle w:val="SourceCode"/>
      </w:pPr>
      <w:r>
        <w:t>; print_contact: prints one contact on one line, with (no phone) for a</w:t>
      </w:r>
    </w:p>
    <w:p w14:paraId="4B3D9772" w14:textId="77777777" w:rsidR="00ED4B66" w:rsidRDefault="004F7046">
      <w:pPr>
        <w:pStyle w:val="SourceCode"/>
      </w:pPr>
      <w:r>
        <w:t>; missing phone.</w:t>
      </w:r>
    </w:p>
    <w:p w14:paraId="14E7C4F0" w14:textId="77777777" w:rsidR="00ED4B66" w:rsidRDefault="004F7046">
      <w:pPr>
        <w:pStyle w:val="SourceCode"/>
      </w:pPr>
      <w:r>
        <w:t>;   in:      rcx = the record's address</w:t>
      </w:r>
    </w:p>
    <w:p w14:paraId="1A7ADA78" w14:textId="77777777" w:rsidR="00ED4B66" w:rsidRDefault="004F7046">
      <w:pPr>
        <w:pStyle w:val="SourceCode"/>
      </w:pPr>
      <w:r>
        <w:t>print_contact:</w:t>
      </w:r>
    </w:p>
    <w:p w14:paraId="761BF8AB" w14:textId="77777777" w:rsidR="00ED4B66" w:rsidRDefault="004F7046">
      <w:pPr>
        <w:pStyle w:val="SourceCode"/>
      </w:pPr>
      <w:r>
        <w:t xml:space="preserve">    push rbx</w:t>
      </w:r>
    </w:p>
    <w:p w14:paraId="2A1FB87A" w14:textId="77777777" w:rsidR="00ED4B66" w:rsidRDefault="004F7046">
      <w:pPr>
        <w:pStyle w:val="SourceCode"/>
      </w:pPr>
      <w:r>
        <w:t xml:space="preserve">    sub rsp, 48</w:t>
      </w:r>
    </w:p>
    <w:p w14:paraId="1DF4D9A5" w14:textId="77777777" w:rsidR="00ED4B66" w:rsidRDefault="004F7046">
      <w:pPr>
        <w:pStyle w:val="SourceCode"/>
      </w:pPr>
      <w:r>
        <w:t xml:space="preserve">    mov rbx, rcx</w:t>
      </w:r>
    </w:p>
    <w:p w14:paraId="554E40B1" w14:textId="77777777" w:rsidR="00ED4B66" w:rsidRDefault="004F7046">
      <w:pPr>
        <w:pStyle w:val="SourceCode"/>
      </w:pPr>
      <w:r>
        <w:t xml:space="preserve">    lea rax, [no_phone_text]</w:t>
      </w:r>
    </w:p>
    <w:p w14:paraId="3614B785" w14:textId="77777777" w:rsidR="00ED4B66" w:rsidRDefault="004F7046">
      <w:pPr>
        <w:pStyle w:val="SourceCode"/>
      </w:pPr>
      <w:r>
        <w:t xml:space="preserve">    cmp qword [rbx + HAS_PHONE], 0</w:t>
      </w:r>
    </w:p>
    <w:p w14:paraId="53D12E66" w14:textId="77777777" w:rsidR="00ED4B66" w:rsidRDefault="004F7046">
      <w:pPr>
        <w:pStyle w:val="SourceCode"/>
      </w:pPr>
      <w:r>
        <w:t xml:space="preserve">    je .print</w:t>
      </w:r>
    </w:p>
    <w:p w14:paraId="1AEDEB07" w14:textId="77777777" w:rsidR="00ED4B66" w:rsidRDefault="004F7046">
      <w:pPr>
        <w:pStyle w:val="SourceCode"/>
      </w:pPr>
      <w:r>
        <w:t xml:space="preserve">    lea rax, [rbx + PHONE]</w:t>
      </w:r>
    </w:p>
    <w:p w14:paraId="345E3B91" w14:textId="77777777" w:rsidR="00ED4B66" w:rsidRDefault="004F7046">
      <w:pPr>
        <w:pStyle w:val="SourceCode"/>
      </w:pPr>
      <w:r>
        <w:t>.print:</w:t>
      </w:r>
    </w:p>
    <w:p w14:paraId="1E200338" w14:textId="77777777" w:rsidR="00ED4B66" w:rsidRDefault="004F7046">
      <w:pPr>
        <w:pStyle w:val="SourceCode"/>
      </w:pPr>
      <w:r>
        <w:t xml:space="preserve">    mov [rsp + 32], rax</w:t>
      </w:r>
    </w:p>
    <w:p w14:paraId="4D283124" w14:textId="77777777" w:rsidR="00ED4B66" w:rsidRDefault="004F7046">
      <w:pPr>
        <w:pStyle w:val="SourceCode"/>
      </w:pPr>
      <w:r>
        <w:t xml:space="preserve">    lea rcx, [contact_line]</w:t>
      </w:r>
    </w:p>
    <w:p w14:paraId="19F21BF4" w14:textId="77777777" w:rsidR="00ED4B66" w:rsidRDefault="004F7046">
      <w:pPr>
        <w:pStyle w:val="SourceCode"/>
      </w:pPr>
      <w:r>
        <w:t xml:space="preserve">    mov edx, [rbx + ID]</w:t>
      </w:r>
    </w:p>
    <w:p w14:paraId="78272C5D" w14:textId="77777777" w:rsidR="00ED4B66" w:rsidRDefault="004F7046">
      <w:pPr>
        <w:pStyle w:val="SourceCode"/>
      </w:pPr>
      <w:r>
        <w:t xml:space="preserve">    lea r8, [rbx + FULL_NAME]</w:t>
      </w:r>
    </w:p>
    <w:p w14:paraId="11DDEBFE" w14:textId="77777777" w:rsidR="00ED4B66" w:rsidRDefault="004F7046">
      <w:pPr>
        <w:pStyle w:val="SourceCode"/>
      </w:pPr>
      <w:r>
        <w:t xml:space="preserve">    lea r9, [rbx + EMAIL]</w:t>
      </w:r>
    </w:p>
    <w:p w14:paraId="09B31AA9" w14:textId="77777777" w:rsidR="00ED4B66" w:rsidRDefault="004F7046">
      <w:pPr>
        <w:pStyle w:val="SourceCode"/>
      </w:pPr>
      <w:r>
        <w:t xml:space="preserve">    call printf</w:t>
      </w:r>
    </w:p>
    <w:p w14:paraId="37127F64" w14:textId="77777777" w:rsidR="00ED4B66" w:rsidRDefault="004F7046">
      <w:pPr>
        <w:pStyle w:val="SourceCode"/>
      </w:pPr>
      <w:r>
        <w:t xml:space="preserve">    add rsp, 48</w:t>
      </w:r>
    </w:p>
    <w:p w14:paraId="5BADE96E" w14:textId="77777777" w:rsidR="00ED4B66" w:rsidRDefault="004F7046">
      <w:pPr>
        <w:pStyle w:val="SourceCode"/>
      </w:pPr>
      <w:r>
        <w:t xml:space="preserve">    pop rbx</w:t>
      </w:r>
    </w:p>
    <w:p w14:paraId="39E11374" w14:textId="77777777" w:rsidR="00ED4B66" w:rsidRDefault="004F7046">
      <w:pPr>
        <w:pStyle w:val="SourceCode"/>
      </w:pPr>
      <w:r>
        <w:t xml:space="preserve">    ret</w:t>
      </w:r>
    </w:p>
    <w:p w14:paraId="0AB4119A" w14:textId="77777777" w:rsidR="00ED4B66" w:rsidRDefault="00ED4B66">
      <w:pPr>
        <w:pStyle w:val="SourceCode"/>
      </w:pPr>
    </w:p>
    <w:p w14:paraId="3913E6DC" w14:textId="77777777" w:rsidR="00ED4B66" w:rsidRDefault="004F7046">
      <w:pPr>
        <w:pStyle w:val="SourceCode"/>
      </w:pPr>
      <w:r>
        <w:t>; list_contacts: queries every contact and prints each one (Lesson 4.6a).</w:t>
      </w:r>
    </w:p>
    <w:p w14:paraId="4B8C5C50" w14:textId="77777777" w:rsidR="00ED4B66" w:rsidRDefault="004F7046">
      <w:pPr>
        <w:pStyle w:val="SourceCode"/>
      </w:pPr>
      <w:r>
        <w:t>;   in:      rcx = the connection handle</w:t>
      </w:r>
    </w:p>
    <w:p w14:paraId="62BE5375" w14:textId="77777777" w:rsidR="00ED4B66" w:rsidRDefault="004F7046">
      <w:pPr>
        <w:pStyle w:val="SourceCode"/>
      </w:pPr>
      <w:r>
        <w:t>;   out:     eax = 0, or -1 after one Error line with the server's reason</w:t>
      </w:r>
    </w:p>
    <w:p w14:paraId="3A94AD02" w14:textId="77777777" w:rsidR="00ED4B66" w:rsidRDefault="004F7046">
      <w:pPr>
        <w:pStyle w:val="SourceCode"/>
      </w:pPr>
      <w:r>
        <w:t>list_contacts:</w:t>
      </w:r>
    </w:p>
    <w:p w14:paraId="74BE0914" w14:textId="77777777" w:rsidR="00ED4B66" w:rsidRDefault="004F7046">
      <w:pPr>
        <w:pStyle w:val="SourceCode"/>
      </w:pPr>
      <w:r>
        <w:t xml:space="preserve">    push rbx</w:t>
      </w:r>
    </w:p>
    <w:p w14:paraId="396F3EED" w14:textId="77777777" w:rsidR="00ED4B66" w:rsidRDefault="004F7046">
      <w:pPr>
        <w:pStyle w:val="SourceCode"/>
      </w:pPr>
      <w:r>
        <w:t xml:space="preserve">    push r12</w:t>
      </w:r>
    </w:p>
    <w:p w14:paraId="7BCDCAE8" w14:textId="77777777" w:rsidR="00ED4B66" w:rsidRDefault="004F7046">
      <w:pPr>
        <w:pStyle w:val="SourceCode"/>
      </w:pPr>
      <w:r>
        <w:t xml:space="preserve">    sub rsp, 40</w:t>
      </w:r>
    </w:p>
    <w:p w14:paraId="20EE2B0E" w14:textId="77777777" w:rsidR="00ED4B66" w:rsidRDefault="004F7046">
      <w:pPr>
        <w:pStyle w:val="SourceCode"/>
      </w:pPr>
      <w:r>
        <w:t xml:space="preserve">    mov rbx, rcx</w:t>
      </w:r>
    </w:p>
    <w:p w14:paraId="6BF68CD4" w14:textId="77777777" w:rsidR="00ED4B66" w:rsidRDefault="004F7046">
      <w:pPr>
        <w:pStyle w:val="SourceCode"/>
      </w:pPr>
      <w:r>
        <w:t xml:space="preserve">    lea rdx, [select_sql]</w:t>
      </w:r>
    </w:p>
    <w:p w14:paraId="6C858B90" w14:textId="77777777" w:rsidR="00ED4B66" w:rsidRDefault="004F7046">
      <w:pPr>
        <w:pStyle w:val="SourceCode"/>
      </w:pPr>
      <w:r>
        <w:t xml:space="preserve">    call mysql_query</w:t>
      </w:r>
    </w:p>
    <w:p w14:paraId="5A47F88A" w14:textId="77777777" w:rsidR="00ED4B66" w:rsidRDefault="004F7046">
      <w:pPr>
        <w:pStyle w:val="SourceCode"/>
      </w:pPr>
      <w:r>
        <w:t xml:space="preserve">    cmp eax, 0</w:t>
      </w:r>
    </w:p>
    <w:p w14:paraId="1616AF43" w14:textId="77777777" w:rsidR="00ED4B66" w:rsidRDefault="004F7046">
      <w:pPr>
        <w:pStyle w:val="SourceCode"/>
      </w:pPr>
      <w:r>
        <w:t xml:space="preserve">    jne .failed</w:t>
      </w:r>
    </w:p>
    <w:p w14:paraId="7F4E4ABE" w14:textId="77777777" w:rsidR="00ED4B66" w:rsidRDefault="004F7046">
      <w:pPr>
        <w:pStyle w:val="SourceCode"/>
      </w:pPr>
      <w:r>
        <w:t xml:space="preserve">    mov rcx, rbx</w:t>
      </w:r>
    </w:p>
    <w:p w14:paraId="79965E12" w14:textId="77777777" w:rsidR="00ED4B66" w:rsidRDefault="004F7046">
      <w:pPr>
        <w:pStyle w:val="SourceCode"/>
      </w:pPr>
      <w:r>
        <w:t xml:space="preserve">    call mysql_store_result</w:t>
      </w:r>
    </w:p>
    <w:p w14:paraId="18A3CCE8" w14:textId="77777777" w:rsidR="00ED4B66" w:rsidRDefault="004F7046">
      <w:pPr>
        <w:pStyle w:val="SourceCode"/>
      </w:pPr>
      <w:r>
        <w:t xml:space="preserve">    cmp rax, 0</w:t>
      </w:r>
    </w:p>
    <w:p w14:paraId="5EF89734" w14:textId="77777777" w:rsidR="00ED4B66" w:rsidRDefault="004F7046">
      <w:pPr>
        <w:pStyle w:val="SourceCode"/>
      </w:pPr>
      <w:r>
        <w:t xml:space="preserve">    je .failed</w:t>
      </w:r>
    </w:p>
    <w:p w14:paraId="01CD8534" w14:textId="77777777" w:rsidR="00ED4B66" w:rsidRDefault="004F7046">
      <w:pPr>
        <w:pStyle w:val="SourceCode"/>
      </w:pPr>
      <w:r>
        <w:t xml:space="preserve">    mov r12, rax</w:t>
      </w:r>
    </w:p>
    <w:p w14:paraId="447BD12A" w14:textId="77777777" w:rsidR="00ED4B66" w:rsidRDefault="004F7046">
      <w:pPr>
        <w:pStyle w:val="SourceCode"/>
      </w:pPr>
      <w:r>
        <w:t xml:space="preserve">    lea rcx, [contacts_line]</w:t>
      </w:r>
    </w:p>
    <w:p w14:paraId="5D1417B8" w14:textId="77777777" w:rsidR="00ED4B66" w:rsidRDefault="004F7046">
      <w:pPr>
        <w:pStyle w:val="SourceCode"/>
      </w:pPr>
      <w:r>
        <w:t xml:space="preserve">    call printf</w:t>
      </w:r>
    </w:p>
    <w:p w14:paraId="66DEC80E" w14:textId="77777777" w:rsidR="00ED4B66" w:rsidRDefault="004F7046">
      <w:pPr>
        <w:pStyle w:val="SourceCode"/>
      </w:pPr>
      <w:r>
        <w:t>.next_row:</w:t>
      </w:r>
    </w:p>
    <w:p w14:paraId="0BADB59A" w14:textId="77777777" w:rsidR="00ED4B66" w:rsidRDefault="004F7046">
      <w:pPr>
        <w:pStyle w:val="SourceCode"/>
      </w:pPr>
      <w:r>
        <w:t xml:space="preserve">    mov rcx, r12</w:t>
      </w:r>
    </w:p>
    <w:p w14:paraId="221C99BB" w14:textId="77777777" w:rsidR="00ED4B66" w:rsidRDefault="004F7046">
      <w:pPr>
        <w:pStyle w:val="SourceCode"/>
      </w:pPr>
      <w:r>
        <w:t xml:space="preserve">    call mysql_fetch_row</w:t>
      </w:r>
    </w:p>
    <w:p w14:paraId="3E426B08" w14:textId="77777777" w:rsidR="00ED4B66" w:rsidRDefault="004F7046">
      <w:pPr>
        <w:pStyle w:val="SourceCode"/>
      </w:pPr>
      <w:r>
        <w:t xml:space="preserve">    cmp rax, 0</w:t>
      </w:r>
    </w:p>
    <w:p w14:paraId="1510F26B" w14:textId="77777777" w:rsidR="00ED4B66" w:rsidRDefault="004F7046">
      <w:pPr>
        <w:pStyle w:val="SourceCode"/>
      </w:pPr>
      <w:r>
        <w:t xml:space="preserve">    je .no_more_rows</w:t>
      </w:r>
    </w:p>
    <w:p w14:paraId="4630A48C" w14:textId="77777777" w:rsidR="00ED4B66" w:rsidRDefault="004F7046">
      <w:pPr>
        <w:pStyle w:val="SourceCode"/>
      </w:pPr>
      <w:r>
        <w:t xml:space="preserve">    lea rcx, [contact]</w:t>
      </w:r>
    </w:p>
    <w:p w14:paraId="5325791B" w14:textId="77777777" w:rsidR="00ED4B66" w:rsidRDefault="004F7046">
      <w:pPr>
        <w:pStyle w:val="SourceCode"/>
      </w:pPr>
      <w:r>
        <w:t xml:space="preserve">    mov rdx, rax</w:t>
      </w:r>
    </w:p>
    <w:p w14:paraId="5FA3F060" w14:textId="77777777" w:rsidR="00ED4B66" w:rsidRDefault="004F7046">
      <w:pPr>
        <w:pStyle w:val="SourceCode"/>
      </w:pPr>
      <w:r>
        <w:t xml:space="preserve">    call contact_from_row</w:t>
      </w:r>
    </w:p>
    <w:p w14:paraId="2F497E79" w14:textId="77777777" w:rsidR="00ED4B66" w:rsidRDefault="004F7046">
      <w:pPr>
        <w:pStyle w:val="SourceCode"/>
      </w:pPr>
      <w:r>
        <w:t xml:space="preserve">    lea rcx, [contact]</w:t>
      </w:r>
    </w:p>
    <w:p w14:paraId="3185BB81" w14:textId="77777777" w:rsidR="00ED4B66" w:rsidRDefault="004F7046">
      <w:pPr>
        <w:pStyle w:val="SourceCode"/>
      </w:pPr>
      <w:r>
        <w:t xml:space="preserve">    call print_contact</w:t>
      </w:r>
    </w:p>
    <w:p w14:paraId="72770BA4" w14:textId="77777777" w:rsidR="00ED4B66" w:rsidRDefault="004F7046">
      <w:pPr>
        <w:pStyle w:val="SourceCode"/>
      </w:pPr>
      <w:r>
        <w:t xml:space="preserve">    jmp .next_row</w:t>
      </w:r>
    </w:p>
    <w:p w14:paraId="5C06933B" w14:textId="77777777" w:rsidR="00ED4B66" w:rsidRDefault="004F7046">
      <w:pPr>
        <w:pStyle w:val="SourceCode"/>
      </w:pPr>
      <w:r>
        <w:t>.no_more_rows:</w:t>
      </w:r>
    </w:p>
    <w:p w14:paraId="034B13A2" w14:textId="77777777" w:rsidR="00ED4B66" w:rsidRDefault="004F7046">
      <w:pPr>
        <w:pStyle w:val="SourceCode"/>
      </w:pPr>
      <w:r>
        <w:t xml:space="preserve">    mov rcx, r12</w:t>
      </w:r>
    </w:p>
    <w:p w14:paraId="723CCF1E" w14:textId="77777777" w:rsidR="00ED4B66" w:rsidRDefault="004F7046">
      <w:pPr>
        <w:pStyle w:val="SourceCode"/>
      </w:pPr>
      <w:r>
        <w:t xml:space="preserve">    call mysql_free_result</w:t>
      </w:r>
    </w:p>
    <w:p w14:paraId="21E2A49E" w14:textId="77777777" w:rsidR="00ED4B66" w:rsidRDefault="004F7046">
      <w:pPr>
        <w:pStyle w:val="SourceCode"/>
      </w:pPr>
      <w:r>
        <w:t xml:space="preserve">    xor eax, eax</w:t>
      </w:r>
    </w:p>
    <w:p w14:paraId="0ED20F67" w14:textId="77777777" w:rsidR="00ED4B66" w:rsidRDefault="004F7046">
      <w:pPr>
        <w:pStyle w:val="SourceCode"/>
      </w:pPr>
      <w:r>
        <w:t xml:space="preserve">    jmp .return</w:t>
      </w:r>
    </w:p>
    <w:p w14:paraId="2BA59944" w14:textId="77777777" w:rsidR="00ED4B66" w:rsidRDefault="004F7046">
      <w:pPr>
        <w:pStyle w:val="SourceCode"/>
      </w:pPr>
      <w:r>
        <w:t>.failed:</w:t>
      </w:r>
    </w:p>
    <w:p w14:paraId="0AF59E0C" w14:textId="77777777" w:rsidR="00ED4B66" w:rsidRDefault="004F7046">
      <w:pPr>
        <w:pStyle w:val="SourceCode"/>
      </w:pPr>
      <w:r>
        <w:t xml:space="preserve">    mov rcx, rbx</w:t>
      </w:r>
    </w:p>
    <w:p w14:paraId="0BBCEBC2" w14:textId="77777777" w:rsidR="00ED4B66" w:rsidRDefault="004F7046">
      <w:pPr>
        <w:pStyle w:val="SourceCode"/>
      </w:pPr>
      <w:r>
        <w:t xml:space="preserve">    call mysql_error</w:t>
      </w:r>
    </w:p>
    <w:p w14:paraId="69AD2A32" w14:textId="77777777" w:rsidR="00ED4B66" w:rsidRDefault="004F7046">
      <w:pPr>
        <w:pStyle w:val="SourceCode"/>
      </w:pPr>
      <w:r>
        <w:t xml:space="preserve">    lea rcx, [error_line]</w:t>
      </w:r>
    </w:p>
    <w:p w14:paraId="3338AD43" w14:textId="77777777" w:rsidR="00ED4B66" w:rsidRDefault="004F7046">
      <w:pPr>
        <w:pStyle w:val="SourceCode"/>
      </w:pPr>
      <w:r>
        <w:t xml:space="preserve">    mov rdx, rax</w:t>
      </w:r>
    </w:p>
    <w:p w14:paraId="205BA8CD" w14:textId="77777777" w:rsidR="00ED4B66" w:rsidRDefault="004F7046">
      <w:pPr>
        <w:pStyle w:val="SourceCode"/>
      </w:pPr>
      <w:r>
        <w:t xml:space="preserve">    call print_error</w:t>
      </w:r>
    </w:p>
    <w:p w14:paraId="7767828E" w14:textId="77777777" w:rsidR="00ED4B66" w:rsidRDefault="004F7046">
      <w:pPr>
        <w:pStyle w:val="SourceCode"/>
      </w:pPr>
      <w:r>
        <w:t xml:space="preserve">    mov eax, -1</w:t>
      </w:r>
    </w:p>
    <w:p w14:paraId="590889BB" w14:textId="77777777" w:rsidR="00ED4B66" w:rsidRDefault="004F7046">
      <w:pPr>
        <w:pStyle w:val="SourceCode"/>
      </w:pPr>
      <w:r>
        <w:t>.return:</w:t>
      </w:r>
    </w:p>
    <w:p w14:paraId="3798A66C" w14:textId="77777777" w:rsidR="00ED4B66" w:rsidRDefault="004F7046">
      <w:pPr>
        <w:pStyle w:val="SourceCode"/>
      </w:pPr>
      <w:r>
        <w:t xml:space="preserve">    add rsp, 40</w:t>
      </w:r>
    </w:p>
    <w:p w14:paraId="76354EC1" w14:textId="77777777" w:rsidR="00ED4B66" w:rsidRDefault="004F7046">
      <w:pPr>
        <w:pStyle w:val="SourceCode"/>
      </w:pPr>
      <w:r>
        <w:t xml:space="preserve">    pop r12</w:t>
      </w:r>
    </w:p>
    <w:p w14:paraId="761B33ED" w14:textId="77777777" w:rsidR="00ED4B66" w:rsidRDefault="004F7046">
      <w:pPr>
        <w:pStyle w:val="SourceCode"/>
      </w:pPr>
      <w:r>
        <w:t xml:space="preserve">    pop rbx</w:t>
      </w:r>
    </w:p>
    <w:p w14:paraId="0CA40802" w14:textId="77777777" w:rsidR="00ED4B66" w:rsidRDefault="004F7046">
      <w:pPr>
        <w:pStyle w:val="SourceCode"/>
      </w:pPr>
      <w:r>
        <w:t xml:space="preserve">    ret</w:t>
      </w:r>
    </w:p>
    <w:p w14:paraId="0BD3E06A" w14:textId="77777777" w:rsidR="00ED4B66" w:rsidRDefault="00ED4B66">
      <w:pPr>
        <w:pStyle w:val="SourceCode"/>
      </w:pPr>
    </w:p>
    <w:p w14:paraId="5A54F203" w14:textId="77777777" w:rsidR="00ED4B66" w:rsidRDefault="004F7046">
      <w:pPr>
        <w:pStyle w:val="SourceCode"/>
      </w:pPr>
      <w:r>
        <w:t>; Remember, the program starts at main; eax = 0 means success, 1 failure.</w:t>
      </w:r>
    </w:p>
    <w:p w14:paraId="07D53D14" w14:textId="77777777" w:rsidR="00ED4B66" w:rsidRDefault="004F7046">
      <w:pPr>
        <w:pStyle w:val="SourceCode"/>
      </w:pPr>
      <w:r>
        <w:t>; rbx keeps the connection handle, r12 the password, and r13 the number</w:t>
      </w:r>
    </w:p>
    <w:p w14:paraId="1A94CF88" w14:textId="77777777" w:rsidR="00ED4B66" w:rsidRDefault="004F7046">
      <w:pPr>
        <w:pStyle w:val="SourceCode"/>
      </w:pPr>
      <w:r>
        <w:t>; of failed steps.</w:t>
      </w:r>
    </w:p>
    <w:p w14:paraId="59EA4EC6" w14:textId="77777777" w:rsidR="00ED4B66" w:rsidRDefault="004F7046">
      <w:pPr>
        <w:pStyle w:val="SourceCode"/>
      </w:pPr>
      <w:r>
        <w:t>main:</w:t>
      </w:r>
    </w:p>
    <w:p w14:paraId="0CDCEEE1" w14:textId="77777777" w:rsidR="00ED4B66" w:rsidRDefault="004F7046">
      <w:pPr>
        <w:pStyle w:val="SourceCode"/>
      </w:pPr>
      <w:r>
        <w:t xml:space="preserve">    push rbx</w:t>
      </w:r>
    </w:p>
    <w:p w14:paraId="12C4E543" w14:textId="77777777" w:rsidR="00ED4B66" w:rsidRDefault="004F7046">
      <w:pPr>
        <w:pStyle w:val="SourceCode"/>
      </w:pPr>
      <w:r>
        <w:t xml:space="preserve">    push r12</w:t>
      </w:r>
    </w:p>
    <w:p w14:paraId="269C05AC" w14:textId="77777777" w:rsidR="00ED4B66" w:rsidRDefault="004F7046">
      <w:pPr>
        <w:pStyle w:val="SourceCode"/>
      </w:pPr>
      <w:r>
        <w:t xml:space="preserve">    push r13</w:t>
      </w:r>
    </w:p>
    <w:p w14:paraId="4A925227" w14:textId="77777777" w:rsidR="00ED4B66" w:rsidRDefault="004F7046">
      <w:pPr>
        <w:pStyle w:val="SourceCode"/>
      </w:pPr>
      <w:r>
        <w:t xml:space="preserve">    sub rsp, 32</w:t>
      </w:r>
    </w:p>
    <w:p w14:paraId="6A66849F" w14:textId="77777777" w:rsidR="00ED4B66" w:rsidRDefault="00ED4B66">
      <w:pPr>
        <w:pStyle w:val="SourceCode"/>
      </w:pPr>
    </w:p>
    <w:p w14:paraId="79FABB86" w14:textId="77777777" w:rsidR="00ED4B66" w:rsidRDefault="004F7046">
      <w:pPr>
        <w:pStyle w:val="SourceCode"/>
      </w:pPr>
      <w:r>
        <w:t xml:space="preserve">    lea rcx, [password_variable_name]</w:t>
      </w:r>
    </w:p>
    <w:p w14:paraId="22F8F5DF" w14:textId="77777777" w:rsidR="00ED4B66" w:rsidRDefault="004F7046">
      <w:pPr>
        <w:pStyle w:val="SourceCode"/>
      </w:pPr>
      <w:r>
        <w:t xml:space="preserve">    call getenv</w:t>
      </w:r>
    </w:p>
    <w:p w14:paraId="43FD3EF5" w14:textId="77777777" w:rsidR="00ED4B66" w:rsidRDefault="004F7046">
      <w:pPr>
        <w:pStyle w:val="SourceCode"/>
      </w:pPr>
      <w:r>
        <w:t xml:space="preserve">    cmp rax, 0</w:t>
      </w:r>
    </w:p>
    <w:p w14:paraId="656519C3" w14:textId="77777777" w:rsidR="00ED4B66" w:rsidRDefault="004F7046">
      <w:pPr>
        <w:pStyle w:val="SourceCode"/>
      </w:pPr>
      <w:r>
        <w:t xml:space="preserve">    jne .have_password</w:t>
      </w:r>
    </w:p>
    <w:p w14:paraId="729A4918" w14:textId="77777777" w:rsidR="00ED4B66" w:rsidRDefault="004F7046">
      <w:pPr>
        <w:pStyle w:val="SourceCode"/>
      </w:pPr>
      <w:r>
        <w:t xml:space="preserve">    lea rcx, [missing_password_line]</w:t>
      </w:r>
    </w:p>
    <w:p w14:paraId="23F31635" w14:textId="77777777" w:rsidR="00ED4B66" w:rsidRDefault="004F7046">
      <w:pPr>
        <w:pStyle w:val="SourceCode"/>
      </w:pPr>
      <w:r>
        <w:t xml:space="preserve">    call print_error</w:t>
      </w:r>
    </w:p>
    <w:p w14:paraId="3FA7A5BA" w14:textId="77777777" w:rsidR="00ED4B66" w:rsidRDefault="004F7046">
      <w:pPr>
        <w:pStyle w:val="SourceCode"/>
      </w:pPr>
      <w:r>
        <w:t xml:space="preserve">    mov eax, 1</w:t>
      </w:r>
    </w:p>
    <w:p w14:paraId="1D8DAC6F" w14:textId="77777777" w:rsidR="00ED4B66" w:rsidRDefault="004F7046">
      <w:pPr>
        <w:pStyle w:val="SourceCode"/>
      </w:pPr>
      <w:r>
        <w:t xml:space="preserve">    jmp .done</w:t>
      </w:r>
    </w:p>
    <w:p w14:paraId="5F1CEC53" w14:textId="77777777" w:rsidR="00ED4B66" w:rsidRDefault="004F7046">
      <w:pPr>
        <w:pStyle w:val="SourceCode"/>
      </w:pPr>
      <w:r>
        <w:t>.have_password:</w:t>
      </w:r>
    </w:p>
    <w:p w14:paraId="73A3095C" w14:textId="77777777" w:rsidR="00ED4B66" w:rsidRDefault="004F7046">
      <w:pPr>
        <w:pStyle w:val="SourceCode"/>
      </w:pPr>
      <w:r>
        <w:t xml:space="preserve">    mov r12, rax</w:t>
      </w:r>
    </w:p>
    <w:p w14:paraId="50AB0D20" w14:textId="77777777" w:rsidR="00ED4B66" w:rsidRDefault="00ED4B66">
      <w:pPr>
        <w:pStyle w:val="SourceCode"/>
      </w:pPr>
    </w:p>
    <w:p w14:paraId="4D236475" w14:textId="77777777" w:rsidR="00ED4B66" w:rsidRDefault="004F7046">
      <w:pPr>
        <w:pStyle w:val="SourceCode"/>
      </w:pPr>
      <w:r>
        <w:t xml:space="preserve">    ; mysql_init returns 0 only when memory runs out.</w:t>
      </w:r>
    </w:p>
    <w:p w14:paraId="61D1C28E" w14:textId="77777777" w:rsidR="00ED4B66" w:rsidRDefault="004F7046">
      <w:pPr>
        <w:pStyle w:val="SourceCode"/>
      </w:pPr>
      <w:r>
        <w:t xml:space="preserve">    xor ecx, ecx</w:t>
      </w:r>
    </w:p>
    <w:p w14:paraId="4721AA8F" w14:textId="77777777" w:rsidR="00ED4B66" w:rsidRDefault="004F7046">
      <w:pPr>
        <w:pStyle w:val="SourceCode"/>
      </w:pPr>
      <w:r>
        <w:t xml:space="preserve">    call mysql_init</w:t>
      </w:r>
    </w:p>
    <w:p w14:paraId="71991C25" w14:textId="77777777" w:rsidR="00ED4B66" w:rsidRDefault="004F7046">
      <w:pPr>
        <w:pStyle w:val="SourceCode"/>
      </w:pPr>
      <w:r>
        <w:t xml:space="preserve">    cmp rax, 0</w:t>
      </w:r>
    </w:p>
    <w:p w14:paraId="19D99C5F" w14:textId="77777777" w:rsidR="00ED4B66" w:rsidRDefault="004F7046">
      <w:pPr>
        <w:pStyle w:val="SourceCode"/>
      </w:pPr>
      <w:r>
        <w:t xml:space="preserve">    jne .have_handle</w:t>
      </w:r>
    </w:p>
    <w:p w14:paraId="4C50B5C3" w14:textId="77777777" w:rsidR="00ED4B66" w:rsidRDefault="004F7046">
      <w:pPr>
        <w:pStyle w:val="SourceCode"/>
      </w:pPr>
      <w:r>
        <w:t xml:space="preserve">    lea rcx, [out_of_memory_line]</w:t>
      </w:r>
    </w:p>
    <w:p w14:paraId="4F59DE18" w14:textId="77777777" w:rsidR="00ED4B66" w:rsidRDefault="004F7046">
      <w:pPr>
        <w:pStyle w:val="SourceCode"/>
      </w:pPr>
      <w:r>
        <w:t xml:space="preserve">    call print_error</w:t>
      </w:r>
    </w:p>
    <w:p w14:paraId="45AA19E8" w14:textId="77777777" w:rsidR="00ED4B66" w:rsidRDefault="004F7046">
      <w:pPr>
        <w:pStyle w:val="SourceCode"/>
      </w:pPr>
      <w:r>
        <w:t xml:space="preserve">    mov eax, 1</w:t>
      </w:r>
    </w:p>
    <w:p w14:paraId="29B0B54B" w14:textId="77777777" w:rsidR="00ED4B66" w:rsidRDefault="004F7046">
      <w:pPr>
        <w:pStyle w:val="SourceCode"/>
      </w:pPr>
      <w:r>
        <w:t xml:space="preserve">    jmp .done</w:t>
      </w:r>
    </w:p>
    <w:p w14:paraId="7B27DA2E" w14:textId="77777777" w:rsidR="00ED4B66" w:rsidRDefault="004F7046">
      <w:pPr>
        <w:pStyle w:val="SourceCode"/>
      </w:pPr>
      <w:r>
        <w:t>.have_handle:</w:t>
      </w:r>
    </w:p>
    <w:p w14:paraId="42EA120B" w14:textId="77777777" w:rsidR="00ED4B66" w:rsidRDefault="004F7046">
      <w:pPr>
        <w:pStyle w:val="SourceCode"/>
      </w:pPr>
      <w:r>
        <w:t xml:space="preserve">    mov rbx, rax</w:t>
      </w:r>
    </w:p>
    <w:p w14:paraId="28C3093D" w14:textId="77777777" w:rsidR="00ED4B66" w:rsidRDefault="00ED4B66">
      <w:pPr>
        <w:pStyle w:val="SourceCode"/>
      </w:pPr>
    </w:p>
    <w:p w14:paraId="5D462972" w14:textId="77777777" w:rsidR="00ED4B66" w:rsidRDefault="004F7046">
      <w:pPr>
        <w:pStyle w:val="SourceCode"/>
      </w:pPr>
      <w:r>
        <w:t xml:space="preserve">    ; Remember, Assembly has no cleanup form, so every way out after</w:t>
      </w:r>
    </w:p>
    <w:p w14:paraId="67B0F4C5" w14:textId="77777777" w:rsidR="00ED4B66" w:rsidRDefault="004F7046">
      <w:pPr>
        <w:pStyle w:val="SourceCode"/>
      </w:pPr>
      <w:r>
        <w:t xml:space="preserve">    ; mysql_init calls mysql_close.</w:t>
      </w:r>
    </w:p>
    <w:p w14:paraId="0AAB1B29" w14:textId="77777777" w:rsidR="00ED4B66" w:rsidRDefault="004F7046">
      <w:pPr>
        <w:pStyle w:val="SourceCode"/>
      </w:pPr>
      <w:r>
        <w:t xml:space="preserve">    mov rcx, rbx</w:t>
      </w:r>
    </w:p>
    <w:p w14:paraId="613DB575" w14:textId="77777777" w:rsidR="00ED4B66" w:rsidRDefault="004F7046">
      <w:pPr>
        <w:pStyle w:val="SourceCode"/>
      </w:pPr>
      <w:r>
        <w:t xml:space="preserve">    mov rdx, r12</w:t>
      </w:r>
    </w:p>
    <w:p w14:paraId="176720E0" w14:textId="77777777" w:rsidR="00ED4B66" w:rsidRDefault="004F7046">
      <w:pPr>
        <w:pStyle w:val="SourceCode"/>
      </w:pPr>
      <w:r>
        <w:t xml:space="preserve">    lea r8, [database]</w:t>
      </w:r>
    </w:p>
    <w:p w14:paraId="6A64DCE8" w14:textId="77777777" w:rsidR="00ED4B66" w:rsidRDefault="004F7046">
      <w:pPr>
        <w:pStyle w:val="SourceCode"/>
      </w:pPr>
      <w:r>
        <w:t xml:space="preserve">    call connect_database</w:t>
      </w:r>
    </w:p>
    <w:p w14:paraId="3A7B9E94" w14:textId="77777777" w:rsidR="00ED4B66" w:rsidRDefault="004F7046">
      <w:pPr>
        <w:pStyle w:val="SourceCode"/>
      </w:pPr>
      <w:r>
        <w:t xml:space="preserve">    cmp eax, 0</w:t>
      </w:r>
    </w:p>
    <w:p w14:paraId="337F55A1" w14:textId="77777777" w:rsidR="00ED4B66" w:rsidRDefault="004F7046">
      <w:pPr>
        <w:pStyle w:val="SourceCode"/>
      </w:pPr>
      <w:r>
        <w:t xml:space="preserve">    je .connected</w:t>
      </w:r>
    </w:p>
    <w:p w14:paraId="3704CE5E" w14:textId="77777777" w:rsidR="00ED4B66" w:rsidRDefault="004F7046">
      <w:pPr>
        <w:pStyle w:val="SourceCode"/>
      </w:pPr>
      <w:r>
        <w:t xml:space="preserve">    lea rcx, [connect_failed_line]</w:t>
      </w:r>
    </w:p>
    <w:p w14:paraId="4E6DAD8F" w14:textId="77777777" w:rsidR="00ED4B66" w:rsidRDefault="004F7046">
      <w:pPr>
        <w:pStyle w:val="SourceCode"/>
      </w:pPr>
      <w:r>
        <w:t xml:space="preserve">    lea rdx, [database]</w:t>
      </w:r>
    </w:p>
    <w:p w14:paraId="60A836BE" w14:textId="77777777" w:rsidR="00ED4B66" w:rsidRDefault="004F7046">
      <w:pPr>
        <w:pStyle w:val="SourceCode"/>
      </w:pPr>
      <w:r>
        <w:t xml:space="preserve">    lea r8, [host]</w:t>
      </w:r>
    </w:p>
    <w:p w14:paraId="3048F12A" w14:textId="77777777" w:rsidR="00ED4B66" w:rsidRDefault="004F7046">
      <w:pPr>
        <w:pStyle w:val="SourceCode"/>
      </w:pPr>
      <w:r>
        <w:t xml:space="preserve">    mov r9d, PORT</w:t>
      </w:r>
    </w:p>
    <w:p w14:paraId="79589F70" w14:textId="77777777" w:rsidR="00ED4B66" w:rsidRDefault="004F7046">
      <w:pPr>
        <w:pStyle w:val="SourceCode"/>
      </w:pPr>
      <w:r>
        <w:t xml:space="preserve">    call print_error</w:t>
      </w:r>
    </w:p>
    <w:p w14:paraId="57E97AF4" w14:textId="77777777" w:rsidR="00ED4B66" w:rsidRDefault="004F7046">
      <w:pPr>
        <w:pStyle w:val="SourceCode"/>
      </w:pPr>
      <w:r>
        <w:t xml:space="preserve">    mov rcx, rbx</w:t>
      </w:r>
    </w:p>
    <w:p w14:paraId="331ED8CE" w14:textId="77777777" w:rsidR="00ED4B66" w:rsidRDefault="004F7046">
      <w:pPr>
        <w:pStyle w:val="SourceCode"/>
      </w:pPr>
      <w:r>
        <w:t xml:space="preserve">    call mysql_error</w:t>
      </w:r>
    </w:p>
    <w:p w14:paraId="41701B78" w14:textId="77777777" w:rsidR="00ED4B66" w:rsidRDefault="004F7046">
      <w:pPr>
        <w:pStyle w:val="SourceCode"/>
      </w:pPr>
      <w:r>
        <w:t xml:space="preserve">    lea rcx, [reason_line]</w:t>
      </w:r>
    </w:p>
    <w:p w14:paraId="04DAB31F" w14:textId="77777777" w:rsidR="00ED4B66" w:rsidRDefault="004F7046">
      <w:pPr>
        <w:pStyle w:val="SourceCode"/>
      </w:pPr>
      <w:r>
        <w:t xml:space="preserve">    mov rdx, rax</w:t>
      </w:r>
    </w:p>
    <w:p w14:paraId="55166EA6" w14:textId="77777777" w:rsidR="00ED4B66" w:rsidRDefault="004F7046">
      <w:pPr>
        <w:pStyle w:val="SourceCode"/>
      </w:pPr>
      <w:r>
        <w:t xml:space="preserve">    call print_error</w:t>
      </w:r>
    </w:p>
    <w:p w14:paraId="589FAD98" w14:textId="77777777" w:rsidR="00ED4B66" w:rsidRDefault="004F7046">
      <w:pPr>
        <w:pStyle w:val="SourceCode"/>
      </w:pPr>
      <w:r>
        <w:t xml:space="preserve">    mov rcx, rbx</w:t>
      </w:r>
    </w:p>
    <w:p w14:paraId="00D39184" w14:textId="77777777" w:rsidR="00ED4B66" w:rsidRDefault="004F7046">
      <w:pPr>
        <w:pStyle w:val="SourceCode"/>
      </w:pPr>
      <w:r>
        <w:t xml:space="preserve">    call mysql_close</w:t>
      </w:r>
    </w:p>
    <w:p w14:paraId="4F821AA4" w14:textId="77777777" w:rsidR="00ED4B66" w:rsidRDefault="004F7046">
      <w:pPr>
        <w:pStyle w:val="SourceCode"/>
      </w:pPr>
      <w:r>
        <w:t xml:space="preserve">    mov eax, 1</w:t>
      </w:r>
    </w:p>
    <w:p w14:paraId="4D44ED6E" w14:textId="77777777" w:rsidR="00ED4B66" w:rsidRDefault="004F7046">
      <w:pPr>
        <w:pStyle w:val="SourceCode"/>
      </w:pPr>
      <w:r>
        <w:t xml:space="preserve">    jmp .done</w:t>
      </w:r>
    </w:p>
    <w:p w14:paraId="685570D2" w14:textId="77777777" w:rsidR="00ED4B66" w:rsidRDefault="004F7046">
      <w:pPr>
        <w:pStyle w:val="SourceCode"/>
      </w:pPr>
      <w:r>
        <w:t>.connected:</w:t>
      </w:r>
    </w:p>
    <w:p w14:paraId="30D61CA7" w14:textId="77777777" w:rsidR="00ED4B66" w:rsidRDefault="004F7046">
      <w:pPr>
        <w:pStyle w:val="SourceCode"/>
      </w:pPr>
      <w:r>
        <w:t xml:space="preserve">    lea rcx, [connected_line]</w:t>
      </w:r>
    </w:p>
    <w:p w14:paraId="21160FE2" w14:textId="77777777" w:rsidR="00ED4B66" w:rsidRDefault="004F7046">
      <w:pPr>
        <w:pStyle w:val="SourceCode"/>
      </w:pPr>
      <w:r>
        <w:t xml:space="preserve">    lea rdx, [database]</w:t>
      </w:r>
    </w:p>
    <w:p w14:paraId="666C0314" w14:textId="77777777" w:rsidR="00ED4B66" w:rsidRDefault="004F7046">
      <w:pPr>
        <w:pStyle w:val="SourceCode"/>
      </w:pPr>
      <w:r>
        <w:t xml:space="preserve">    call printf</w:t>
      </w:r>
    </w:p>
    <w:p w14:paraId="58BEF606" w14:textId="77777777" w:rsidR="00ED4B66" w:rsidRDefault="00ED4B66">
      <w:pPr>
        <w:pStyle w:val="SourceCode"/>
      </w:pPr>
    </w:p>
    <w:p w14:paraId="30F12344" w14:textId="77777777" w:rsidR="00ED4B66" w:rsidRDefault="004F7046">
      <w:pPr>
        <w:pStyle w:val="SourceCode"/>
      </w:pPr>
      <w:r>
        <w:t xml:space="preserve">    ; Every change runs, even after a failure (Lesson 3.19a), and r13</w:t>
      </w:r>
    </w:p>
    <w:p w14:paraId="2DE2AE70" w14:textId="77777777" w:rsidR="00ED4B66" w:rsidRDefault="004F7046">
      <w:pPr>
        <w:pStyle w:val="SourceCode"/>
      </w:pPr>
      <w:r>
        <w:t xml:space="preserve">    ; adds up what each change_phone returns in eax.</w:t>
      </w:r>
    </w:p>
    <w:p w14:paraId="6C4AC425" w14:textId="77777777" w:rsidR="00ED4B66" w:rsidRDefault="004F7046">
      <w:pPr>
        <w:pStyle w:val="SourceCode"/>
      </w:pPr>
      <w:r>
        <w:t xml:space="preserve">    xor r13d, r13d</w:t>
      </w:r>
    </w:p>
    <w:p w14:paraId="0B53A7E5" w14:textId="77777777" w:rsidR="00ED4B66" w:rsidRDefault="004F7046">
      <w:pPr>
        <w:pStyle w:val="SourceCode"/>
      </w:pPr>
      <w:r>
        <w:t xml:space="preserve">    mov rcx, rbx</w:t>
      </w:r>
    </w:p>
    <w:p w14:paraId="235CB7C3" w14:textId="77777777" w:rsidR="00ED4B66" w:rsidRDefault="004F7046">
      <w:pPr>
        <w:pStyle w:val="SourceCode"/>
      </w:pPr>
      <w:r>
        <w:t xml:space="preserve">    mov edx, 1</w:t>
      </w:r>
    </w:p>
    <w:p w14:paraId="370276D4" w14:textId="77777777" w:rsidR="00ED4B66" w:rsidRDefault="004F7046">
      <w:pPr>
        <w:pStyle w:val="SourceCode"/>
      </w:pPr>
      <w:r>
        <w:t xml:space="preserve">    lea r8, [padded_phone]</w:t>
      </w:r>
    </w:p>
    <w:p w14:paraId="74956553" w14:textId="77777777" w:rsidR="00ED4B66" w:rsidRDefault="004F7046">
      <w:pPr>
        <w:pStyle w:val="SourceCode"/>
      </w:pPr>
      <w:r>
        <w:t xml:space="preserve">    call change_phone</w:t>
      </w:r>
    </w:p>
    <w:p w14:paraId="225D17D7" w14:textId="77777777" w:rsidR="00ED4B66" w:rsidRDefault="004F7046">
      <w:pPr>
        <w:pStyle w:val="SourceCode"/>
      </w:pPr>
      <w:r>
        <w:t xml:space="preserve">    add r13d, eax</w:t>
      </w:r>
    </w:p>
    <w:p w14:paraId="68686227" w14:textId="77777777" w:rsidR="00ED4B66" w:rsidRDefault="004F7046">
      <w:pPr>
        <w:pStyle w:val="SourceCode"/>
      </w:pPr>
      <w:r>
        <w:t xml:space="preserve">    mov rcx, rbx</w:t>
      </w:r>
    </w:p>
    <w:p w14:paraId="078A6436" w14:textId="77777777" w:rsidR="00ED4B66" w:rsidRDefault="004F7046">
      <w:pPr>
        <w:pStyle w:val="SourceCode"/>
      </w:pPr>
      <w:r>
        <w:t xml:space="preserve">    mov edx, 1</w:t>
      </w:r>
    </w:p>
    <w:p w14:paraId="633330A0" w14:textId="77777777" w:rsidR="00ED4B66" w:rsidRDefault="004F7046">
      <w:pPr>
        <w:pStyle w:val="SourceCode"/>
      </w:pPr>
      <w:r>
        <w:t xml:space="preserve">    lea r8, [same_phone]</w:t>
      </w:r>
    </w:p>
    <w:p w14:paraId="3DDD4F21" w14:textId="77777777" w:rsidR="00ED4B66" w:rsidRDefault="004F7046">
      <w:pPr>
        <w:pStyle w:val="SourceCode"/>
      </w:pPr>
      <w:r>
        <w:t xml:space="preserve">    call change_phone</w:t>
      </w:r>
    </w:p>
    <w:p w14:paraId="6E317921" w14:textId="77777777" w:rsidR="00ED4B66" w:rsidRDefault="004F7046">
      <w:pPr>
        <w:pStyle w:val="SourceCode"/>
      </w:pPr>
      <w:r>
        <w:t xml:space="preserve">    add r13d, eax</w:t>
      </w:r>
    </w:p>
    <w:p w14:paraId="7B00E683" w14:textId="77777777" w:rsidR="00ED4B66" w:rsidRDefault="004F7046">
      <w:pPr>
        <w:pStyle w:val="SourceCode"/>
      </w:pPr>
      <w:r>
        <w:t xml:space="preserve">    mov rcx, rbx</w:t>
      </w:r>
    </w:p>
    <w:p w14:paraId="6C9835C9" w14:textId="77777777" w:rsidR="00ED4B66" w:rsidRDefault="004F7046">
      <w:pPr>
        <w:pStyle w:val="SourceCode"/>
      </w:pPr>
      <w:r>
        <w:t xml:space="preserve">    mov edx, 99</w:t>
      </w:r>
    </w:p>
    <w:p w14:paraId="26544626" w14:textId="77777777" w:rsidR="00ED4B66" w:rsidRDefault="004F7046">
      <w:pPr>
        <w:pStyle w:val="SourceCode"/>
      </w:pPr>
      <w:r>
        <w:t xml:space="preserve">    lea r8, [unknown_contact_phone]</w:t>
      </w:r>
    </w:p>
    <w:p w14:paraId="0A13E976" w14:textId="77777777" w:rsidR="00ED4B66" w:rsidRDefault="004F7046">
      <w:pPr>
        <w:pStyle w:val="SourceCode"/>
      </w:pPr>
      <w:r>
        <w:t xml:space="preserve">    call change_phone</w:t>
      </w:r>
    </w:p>
    <w:p w14:paraId="38F01C8C" w14:textId="77777777" w:rsidR="00ED4B66" w:rsidRDefault="004F7046">
      <w:pPr>
        <w:pStyle w:val="SourceCode"/>
      </w:pPr>
      <w:r>
        <w:t xml:space="preserve">    add r13d, eax</w:t>
      </w:r>
    </w:p>
    <w:p w14:paraId="6E84080A" w14:textId="77777777" w:rsidR="00ED4B66" w:rsidRDefault="004F7046">
      <w:pPr>
        <w:pStyle w:val="SourceCode"/>
      </w:pPr>
      <w:r>
        <w:t xml:space="preserve">    mov rcx, rbx</w:t>
      </w:r>
    </w:p>
    <w:p w14:paraId="5A355806" w14:textId="77777777" w:rsidR="00ED4B66" w:rsidRDefault="004F7046">
      <w:pPr>
        <w:pStyle w:val="SourceCode"/>
      </w:pPr>
      <w:r>
        <w:t xml:space="preserve">    mov edx, 3</w:t>
      </w:r>
    </w:p>
    <w:p w14:paraId="4B7EC9B4" w14:textId="77777777" w:rsidR="00ED4B66" w:rsidRDefault="004F7046">
      <w:pPr>
        <w:pStyle w:val="SourceCode"/>
      </w:pPr>
      <w:r>
        <w:t xml:space="preserve">    lea r8, [letters_phone]</w:t>
      </w:r>
    </w:p>
    <w:p w14:paraId="5A0CCAF7" w14:textId="77777777" w:rsidR="00ED4B66" w:rsidRDefault="004F7046">
      <w:pPr>
        <w:pStyle w:val="SourceCode"/>
      </w:pPr>
      <w:r>
        <w:t xml:space="preserve">    call change_phone</w:t>
      </w:r>
    </w:p>
    <w:p w14:paraId="37D357FF" w14:textId="77777777" w:rsidR="00ED4B66" w:rsidRDefault="004F7046">
      <w:pPr>
        <w:pStyle w:val="SourceCode"/>
      </w:pPr>
      <w:r>
        <w:t xml:space="preserve">    add r13d, eax</w:t>
      </w:r>
    </w:p>
    <w:p w14:paraId="41E3AB8D" w14:textId="77777777" w:rsidR="00ED4B66" w:rsidRDefault="004F7046">
      <w:pPr>
        <w:pStyle w:val="SourceCode"/>
      </w:pPr>
      <w:r>
        <w:t xml:space="preserve">    mov rcx, rbx</w:t>
      </w:r>
    </w:p>
    <w:p w14:paraId="563918DD" w14:textId="77777777" w:rsidR="00ED4B66" w:rsidRDefault="004F7046">
      <w:pPr>
        <w:pStyle w:val="SourceCode"/>
      </w:pPr>
      <w:r>
        <w:t xml:space="preserve">    mov edx, 3</w:t>
      </w:r>
    </w:p>
    <w:p w14:paraId="677BAB8D" w14:textId="77777777" w:rsidR="00ED4B66" w:rsidRDefault="004F7046">
      <w:pPr>
        <w:pStyle w:val="SourceCode"/>
      </w:pPr>
      <w:r>
        <w:t xml:space="preserve">    lea r8, [blank_phone]</w:t>
      </w:r>
    </w:p>
    <w:p w14:paraId="0E713530" w14:textId="77777777" w:rsidR="00ED4B66" w:rsidRDefault="004F7046">
      <w:pPr>
        <w:pStyle w:val="SourceCode"/>
      </w:pPr>
      <w:r>
        <w:t xml:space="preserve">    call change_phone</w:t>
      </w:r>
    </w:p>
    <w:p w14:paraId="28123AAC" w14:textId="77777777" w:rsidR="00ED4B66" w:rsidRDefault="004F7046">
      <w:pPr>
        <w:pStyle w:val="SourceCode"/>
      </w:pPr>
      <w:r>
        <w:t xml:space="preserve">    add r13d, eax</w:t>
      </w:r>
    </w:p>
    <w:p w14:paraId="5E618FDB" w14:textId="77777777" w:rsidR="00ED4B66" w:rsidRDefault="004F7046">
      <w:pPr>
        <w:pStyle w:val="SourceCode"/>
      </w:pPr>
      <w:r>
        <w:t xml:space="preserve">    mov rcx, rbx</w:t>
      </w:r>
    </w:p>
    <w:p w14:paraId="5FD8A750" w14:textId="77777777" w:rsidR="00ED4B66" w:rsidRDefault="004F7046">
      <w:pPr>
        <w:pStyle w:val="SourceCode"/>
      </w:pPr>
      <w:r>
        <w:t xml:space="preserve">    mov edx, 3</w:t>
      </w:r>
    </w:p>
    <w:p w14:paraId="15979157" w14:textId="77777777" w:rsidR="00ED4B66" w:rsidRDefault="004F7046">
      <w:pPr>
        <w:pStyle w:val="SourceCode"/>
      </w:pPr>
      <w:r>
        <w:t xml:space="preserve">    lea r8, [long_phone]</w:t>
      </w:r>
    </w:p>
    <w:p w14:paraId="72AF71F2" w14:textId="77777777" w:rsidR="00ED4B66" w:rsidRDefault="004F7046">
      <w:pPr>
        <w:pStyle w:val="SourceCode"/>
      </w:pPr>
      <w:r>
        <w:t xml:space="preserve">    call change_phone</w:t>
      </w:r>
    </w:p>
    <w:p w14:paraId="4FB34BB9" w14:textId="77777777" w:rsidR="00ED4B66" w:rsidRDefault="004F7046">
      <w:pPr>
        <w:pStyle w:val="SourceCode"/>
      </w:pPr>
      <w:r>
        <w:t xml:space="preserve">    add r13d, eax</w:t>
      </w:r>
    </w:p>
    <w:p w14:paraId="2C6CC6F5" w14:textId="77777777" w:rsidR="00ED4B66" w:rsidRDefault="00ED4B66">
      <w:pPr>
        <w:pStyle w:val="SourceCode"/>
      </w:pPr>
    </w:p>
    <w:p w14:paraId="64197B2B" w14:textId="77777777" w:rsidR="00ED4B66" w:rsidRDefault="004F7046">
      <w:pPr>
        <w:pStyle w:val="SourceCode"/>
      </w:pPr>
      <w:r>
        <w:t xml:space="preserve">    ; A failed list counts as a failure too.</w:t>
      </w:r>
    </w:p>
    <w:p w14:paraId="40971C7A" w14:textId="77777777" w:rsidR="00ED4B66" w:rsidRDefault="004F7046">
      <w:pPr>
        <w:pStyle w:val="SourceCode"/>
      </w:pPr>
      <w:r>
        <w:t xml:space="preserve">    mov rcx, rbx</w:t>
      </w:r>
    </w:p>
    <w:p w14:paraId="002C57D4" w14:textId="77777777" w:rsidR="00ED4B66" w:rsidRDefault="004F7046">
      <w:pPr>
        <w:pStyle w:val="SourceCode"/>
      </w:pPr>
      <w:r>
        <w:t xml:space="preserve">    call list_contacts</w:t>
      </w:r>
    </w:p>
    <w:p w14:paraId="40321BE2" w14:textId="77777777" w:rsidR="00ED4B66" w:rsidRDefault="004F7046">
      <w:pPr>
        <w:pStyle w:val="SourceCode"/>
      </w:pPr>
      <w:r>
        <w:t xml:space="preserve">    cmp eax, 0</w:t>
      </w:r>
    </w:p>
    <w:p w14:paraId="5D648BF6" w14:textId="77777777" w:rsidR="00ED4B66" w:rsidRDefault="004F7046">
      <w:pPr>
        <w:pStyle w:val="SourceCode"/>
      </w:pPr>
      <w:r>
        <w:t xml:space="preserve">    je .listed</w:t>
      </w:r>
    </w:p>
    <w:p w14:paraId="755A42F1" w14:textId="77777777" w:rsidR="00ED4B66" w:rsidRDefault="004F7046">
      <w:pPr>
        <w:pStyle w:val="SourceCode"/>
      </w:pPr>
      <w:r>
        <w:t xml:space="preserve">    add r13d, 1</w:t>
      </w:r>
    </w:p>
    <w:p w14:paraId="22C70AF1" w14:textId="77777777" w:rsidR="00ED4B66" w:rsidRDefault="004F7046">
      <w:pPr>
        <w:pStyle w:val="SourceCode"/>
      </w:pPr>
      <w:r>
        <w:t>.listed:</w:t>
      </w:r>
    </w:p>
    <w:p w14:paraId="48FB8EE6" w14:textId="77777777" w:rsidR="00ED4B66" w:rsidRDefault="004F7046">
      <w:pPr>
        <w:pStyle w:val="SourceCode"/>
      </w:pPr>
      <w:r>
        <w:t xml:space="preserve">    mov rcx, rbx</w:t>
      </w:r>
    </w:p>
    <w:p w14:paraId="75A5F51A" w14:textId="77777777" w:rsidR="00ED4B66" w:rsidRDefault="004F7046">
      <w:pPr>
        <w:pStyle w:val="SourceCode"/>
      </w:pPr>
      <w:r>
        <w:t xml:space="preserve">    call mysql_close</w:t>
      </w:r>
    </w:p>
    <w:p w14:paraId="7AB8E7B2" w14:textId="77777777" w:rsidR="00ED4B66" w:rsidRDefault="004F7046">
      <w:pPr>
        <w:pStyle w:val="SourceCode"/>
      </w:pPr>
      <w:r>
        <w:t xml:space="preserve">    ; Any failed step makes the run a failure: exit code 1.</w:t>
      </w:r>
    </w:p>
    <w:p w14:paraId="229D7E3E" w14:textId="77777777" w:rsidR="00ED4B66" w:rsidRDefault="004F7046">
      <w:pPr>
        <w:pStyle w:val="SourceCode"/>
      </w:pPr>
      <w:r>
        <w:t xml:space="preserve">    cmp r13d, 0</w:t>
      </w:r>
    </w:p>
    <w:p w14:paraId="0F00DDA1" w14:textId="77777777" w:rsidR="00ED4B66" w:rsidRDefault="004F7046">
      <w:pPr>
        <w:pStyle w:val="SourceCode"/>
      </w:pPr>
      <w:r>
        <w:t xml:space="preserve">    jne .failed</w:t>
      </w:r>
    </w:p>
    <w:p w14:paraId="2F431972" w14:textId="77777777" w:rsidR="00ED4B66" w:rsidRDefault="004F7046">
      <w:pPr>
        <w:pStyle w:val="SourceCode"/>
      </w:pPr>
      <w:r>
        <w:t xml:space="preserve">    xor eax, eax</w:t>
      </w:r>
    </w:p>
    <w:p w14:paraId="3C33E77B" w14:textId="77777777" w:rsidR="00ED4B66" w:rsidRDefault="004F7046">
      <w:pPr>
        <w:pStyle w:val="SourceCode"/>
      </w:pPr>
      <w:r>
        <w:t xml:space="preserve">    jmp .done</w:t>
      </w:r>
    </w:p>
    <w:p w14:paraId="2E4434F3" w14:textId="77777777" w:rsidR="00ED4B66" w:rsidRDefault="004F7046">
      <w:pPr>
        <w:pStyle w:val="SourceCode"/>
      </w:pPr>
      <w:r>
        <w:t>.failed:</w:t>
      </w:r>
    </w:p>
    <w:p w14:paraId="09B00AE6" w14:textId="77777777" w:rsidR="00ED4B66" w:rsidRDefault="004F7046">
      <w:pPr>
        <w:pStyle w:val="SourceCode"/>
      </w:pPr>
      <w:r>
        <w:t xml:space="preserve">    mov eax, 1</w:t>
      </w:r>
    </w:p>
    <w:p w14:paraId="419ECB02" w14:textId="77777777" w:rsidR="00ED4B66" w:rsidRDefault="004F7046">
      <w:pPr>
        <w:pStyle w:val="SourceCode"/>
      </w:pPr>
      <w:r>
        <w:t>.done:</w:t>
      </w:r>
    </w:p>
    <w:p w14:paraId="03DEE113" w14:textId="77777777" w:rsidR="00ED4B66" w:rsidRDefault="004F7046">
      <w:pPr>
        <w:pStyle w:val="SourceCode"/>
      </w:pPr>
      <w:r>
        <w:t xml:space="preserve">    add rsp, 32</w:t>
      </w:r>
    </w:p>
    <w:p w14:paraId="186D451C" w14:textId="77777777" w:rsidR="00ED4B66" w:rsidRDefault="004F7046">
      <w:pPr>
        <w:pStyle w:val="SourceCode"/>
      </w:pPr>
      <w:r>
        <w:t xml:space="preserve">    pop r13</w:t>
      </w:r>
    </w:p>
    <w:p w14:paraId="33010748" w14:textId="77777777" w:rsidR="00ED4B66" w:rsidRDefault="004F7046">
      <w:pPr>
        <w:pStyle w:val="SourceCode"/>
        <w:keepNext/>
      </w:pPr>
      <w:r>
        <w:t xml:space="preserve">    pop r12</w:t>
      </w:r>
    </w:p>
    <w:p w14:paraId="49813344" w14:textId="77777777" w:rsidR="00ED4B66" w:rsidRDefault="004F7046">
      <w:pPr>
        <w:pStyle w:val="SourceCode"/>
        <w:keepNext/>
      </w:pPr>
      <w:r>
        <w:t xml:space="preserve">    pop rbx</w:t>
      </w:r>
    </w:p>
    <w:p w14:paraId="7C9896EF" w14:textId="77777777" w:rsidR="00ED4B66" w:rsidRDefault="004F7046">
      <w:pPr>
        <w:pStyle w:val="SourceCode"/>
      </w:pPr>
      <w:r>
        <w:t xml:space="preserve">    ret</w:t>
      </w:r>
    </w:p>
    <w:p w14:paraId="04E349DC" w14:textId="77777777" w:rsidR="00ED4B66" w:rsidRDefault="00ED4B66">
      <w:pPr>
        <w:keepNext/>
      </w:pPr>
    </w:p>
    <w:p w14:paraId="1E953A4A" w14:textId="77777777" w:rsidR="00ED4B66" w:rsidRDefault="004F7046">
      <w:pPr>
        <w:pStyle w:val="Heading3"/>
      </w:pPr>
      <w:r>
        <w:t>Windows PowerShell Build and Run</w:t>
      </w:r>
    </w:p>
    <w:p w14:paraId="5DE9F9A7" w14:textId="77777777" w:rsidR="00ED4B66" w:rsidRDefault="004F7046">
      <w:pPr>
        <w:keepNext/>
      </w:pPr>
      <w:r>
        <w:t>Run the program once, then show its exit code. The mysql lines reset the table first, as in the Basic block.</w:t>
      </w:r>
    </w:p>
    <w:p w14:paraId="741B7486" w14:textId="77777777" w:rsidR="00ED4B66" w:rsidRDefault="00ED4B66">
      <w:pPr>
        <w:keepNext/>
      </w:pPr>
    </w:p>
    <w:p w14:paraId="5C52385B" w14:textId="77777777" w:rsidR="00ED4B66" w:rsidRDefault="004F7046">
      <w:pPr>
        <w:pStyle w:val="CommandBlock"/>
        <w:keepNext/>
      </w:pPr>
      <w:r>
        <w:t>$server = "C:\Program Files\MySQL\MySQL Server 26.7"</w:t>
      </w:r>
    </w:p>
    <w:p w14:paraId="5948E8AD" w14:textId="77777777" w:rsidR="00ED4B66" w:rsidRDefault="004F7046">
      <w:pPr>
        <w:pStyle w:val="CommandBlock"/>
        <w:keepNext/>
      </w:pPr>
      <w:r>
        <w:t>nasm -f win64 .\assembly\windows\update_phone.asm `</w:t>
      </w:r>
    </w:p>
    <w:p w14:paraId="5D132B15" w14:textId="77777777" w:rsidR="00ED4B66" w:rsidRDefault="004F7046">
      <w:pPr>
        <w:pStyle w:val="CommandBlock"/>
        <w:keepNext/>
      </w:pPr>
      <w:r>
        <w:t xml:space="preserve">    -o .\assembly\windows\update_phone.obj</w:t>
      </w:r>
    </w:p>
    <w:p w14:paraId="4368B698" w14:textId="77777777" w:rsidR="00ED4B66" w:rsidRDefault="004F7046">
      <w:pPr>
        <w:pStyle w:val="CommandBlock"/>
        <w:keepNext/>
      </w:pPr>
      <w:r>
        <w:t>gcc .\assembly\windows\update_phone.obj -L "$server\lib" -lmysql `</w:t>
      </w:r>
    </w:p>
    <w:p w14:paraId="2331C9A0" w14:textId="77777777" w:rsidR="00ED4B66" w:rsidRDefault="004F7046">
      <w:pPr>
        <w:pStyle w:val="CommandBlock"/>
        <w:keepNext/>
      </w:pPr>
      <w:r>
        <w:t xml:space="preserve">    -o .\assembly\windows\update_phone.exe</w:t>
      </w:r>
    </w:p>
    <w:p w14:paraId="4810C1E3" w14:textId="77777777" w:rsidR="00ED4B66" w:rsidRDefault="004F7046">
      <w:pPr>
        <w:pStyle w:val="CommandBlock"/>
        <w:keepNext/>
      </w:pPr>
      <w:r>
        <w:t>$mysql = "C:\Program Files\MySQL\MySQL Server 26.7\bin\mysql.exe"</w:t>
      </w:r>
    </w:p>
    <w:p w14:paraId="45EAF53C" w14:textId="77777777" w:rsidR="00ED4B66" w:rsidRDefault="004F7046">
      <w:pPr>
        <w:pStyle w:val="CommandBlock"/>
        <w:keepNext/>
      </w:pPr>
      <w:r>
        <w:t>$env:MYSQL_PWD = $env:SPA_DB_PASSWORD</w:t>
      </w:r>
    </w:p>
    <w:p w14:paraId="61CEDB7B" w14:textId="77777777" w:rsidR="00ED4B66" w:rsidRDefault="004F7046">
      <w:pPr>
        <w:pStyle w:val="CommandBlock"/>
        <w:keepNext/>
      </w:pPr>
      <w:r>
        <w:t>&amp; $mysql -u devuser -h 127.0.0.1 -P 3306 -D spa_contacts --commands `</w:t>
      </w:r>
    </w:p>
    <w:p w14:paraId="57C6F1F9" w14:textId="77777777" w:rsidR="00ED4B66" w:rsidRDefault="004F7046">
      <w:pPr>
        <w:pStyle w:val="CommandBlock"/>
        <w:keepNext/>
      </w:pPr>
      <w:r>
        <w:t xml:space="preserve">    -e "source ./sql/reset_contacts_assembly.sql"</w:t>
      </w:r>
    </w:p>
    <w:p w14:paraId="063DB3B4" w14:textId="77777777" w:rsidR="00ED4B66" w:rsidRDefault="004F7046">
      <w:pPr>
        <w:pStyle w:val="CommandBlock"/>
        <w:keepNext/>
      </w:pPr>
      <w:r>
        <w:t>Remove-Item Env:MYSQL_PWD</w:t>
      </w:r>
    </w:p>
    <w:p w14:paraId="0823B67E" w14:textId="77777777" w:rsidR="00ED4B66" w:rsidRDefault="004F7046">
      <w:pPr>
        <w:pStyle w:val="CommandBlock"/>
        <w:keepNext/>
      </w:pPr>
      <w:r>
        <w:t>.\assembly\windows\update_phone.exe</w:t>
      </w:r>
    </w:p>
    <w:p w14:paraId="5D1CB8CB" w14:textId="77777777" w:rsidR="00ED4B66" w:rsidRDefault="004F7046">
      <w:pPr>
        <w:pStyle w:val="CommandBlock"/>
      </w:pPr>
      <w:r>
        <w:t>$LASTEXITCODE</w:t>
      </w:r>
    </w:p>
    <w:p w14:paraId="31EA265A" w14:textId="77777777" w:rsidR="00ED4B66" w:rsidRDefault="00ED4B66">
      <w:pPr>
        <w:keepNext/>
      </w:pPr>
    </w:p>
    <w:p w14:paraId="7ECE2608" w14:textId="77777777" w:rsidR="00ED4B66" w:rsidRDefault="004F7046">
      <w:pPr>
        <w:pStyle w:val="Heading3"/>
      </w:pPr>
      <w:r>
        <w:t>Check Your Results</w:t>
      </w:r>
    </w:p>
    <w:p w14:paraId="4595EADB" w14:textId="77777777" w:rsidR="00ED4B66" w:rsidRDefault="004F7046">
      <w:pPr>
        <w:keepNext/>
      </w:pPr>
      <w:r>
        <w:t>Run the program once. After it, $LASTEXITCODE prints the exit code: 1. Your screen must show these lines:</w:t>
      </w:r>
    </w:p>
    <w:p w14:paraId="235FA768" w14:textId="77777777" w:rsidR="00ED4B66" w:rsidRDefault="00ED4B66">
      <w:pPr>
        <w:keepNext/>
      </w:pPr>
    </w:p>
    <w:p w14:paraId="27A5FE13" w14:textId="77777777" w:rsidR="00ED4B66" w:rsidRDefault="004F7046">
      <w:pPr>
        <w:pStyle w:val="RequiredOutput"/>
        <w:keepNext/>
      </w:pPr>
      <w:r>
        <w:t>Connected to database spa_contacts</w:t>
      </w:r>
    </w:p>
    <w:p w14:paraId="2610E8B5" w14:textId="77777777" w:rsidR="00ED4B66" w:rsidRDefault="004F7046">
      <w:pPr>
        <w:pStyle w:val="RequiredOutput"/>
        <w:keepNext/>
      </w:pPr>
      <w:r>
        <w:t>Updated contact 1 phone to 555-0199 (rows matched: 1)</w:t>
      </w:r>
    </w:p>
    <w:p w14:paraId="71BC3E5E" w14:textId="77777777" w:rsidR="00ED4B66" w:rsidRDefault="004F7046">
      <w:pPr>
        <w:pStyle w:val="RequiredOutput"/>
        <w:keepNext/>
      </w:pPr>
      <w:r>
        <w:t>Updated contact 1 phone to 555-0199 (rows matched: 1)</w:t>
      </w:r>
    </w:p>
    <w:p w14:paraId="5DB19B73" w14:textId="77777777" w:rsidR="00ED4B66" w:rsidRDefault="004F7046">
      <w:pPr>
        <w:pStyle w:val="RequiredOutput"/>
        <w:keepNext/>
      </w:pPr>
      <w:r>
        <w:t>No contact with id 99 (rows matched: 0)</w:t>
      </w:r>
    </w:p>
    <w:p w14:paraId="01A57C00" w14:textId="77777777" w:rsidR="00ED4B66" w:rsidRDefault="004F7046">
      <w:pPr>
        <w:pStyle w:val="RequiredOutput"/>
        <w:keepNext/>
      </w:pPr>
      <w:r>
        <w:t>Error: phone may contain only digits, spaces, and + - ( )</w:t>
      </w:r>
    </w:p>
    <w:p w14:paraId="4492AAB8" w14:textId="77777777" w:rsidR="00ED4B66" w:rsidRDefault="004F7046">
      <w:pPr>
        <w:pStyle w:val="RequiredOutput"/>
        <w:keepNext/>
      </w:pPr>
      <w:r>
        <w:t>Error: phone is required</w:t>
      </w:r>
    </w:p>
    <w:p w14:paraId="49AC40D1" w14:textId="77777777" w:rsidR="00ED4B66" w:rsidRDefault="004F7046">
      <w:pPr>
        <w:pStyle w:val="RequiredOutput"/>
        <w:keepNext/>
      </w:pPr>
      <w:r>
        <w:t>Error: phone must be at most 20 characters</w:t>
      </w:r>
    </w:p>
    <w:p w14:paraId="703F6D69" w14:textId="77777777" w:rsidR="00ED4B66" w:rsidRDefault="004F7046">
      <w:pPr>
        <w:pStyle w:val="RequiredOutput"/>
        <w:keepNext/>
      </w:pPr>
      <w:r>
        <w:t>Contacts in id order:</w:t>
      </w:r>
    </w:p>
    <w:p w14:paraId="4C554D08" w14:textId="77777777" w:rsidR="00ED4B66" w:rsidRDefault="004F7046">
      <w:pPr>
        <w:pStyle w:val="RequiredOutput"/>
        <w:keepNext/>
      </w:pPr>
      <w:r>
        <w:t xml:space="preserve">  1: Ada Lovelace, ada@example.com, 555-0199</w:t>
      </w:r>
    </w:p>
    <w:p w14:paraId="7F78F75B" w14:textId="77777777" w:rsidR="00ED4B66" w:rsidRDefault="004F7046">
      <w:pPr>
        <w:pStyle w:val="RequiredOutput"/>
        <w:keepNext/>
      </w:pPr>
      <w:r>
        <w:t xml:space="preserve">  2: Grace Hopper, grace@example.com, (no phone)</w:t>
      </w:r>
    </w:p>
    <w:p w14:paraId="5EB65AE3" w14:textId="77777777" w:rsidR="00ED4B66" w:rsidRDefault="004F7046">
      <w:pPr>
        <w:pStyle w:val="RequiredOutput"/>
      </w:pPr>
      <w:r>
        <w:t xml:space="preserve">  3: Alan Turing, alan@example.com, 555-0102</w:t>
      </w:r>
    </w:p>
    <w:p w14:paraId="14C9A7FC" w14:textId="77777777" w:rsidR="00ED4B66" w:rsidRDefault="00ED4B66">
      <w:pPr>
        <w:keepNext/>
      </w:pPr>
    </w:p>
    <w:p w14:paraId="173E2925" w14:textId="77777777" w:rsidR="00ED4B66" w:rsidRDefault="004F7046">
      <w:pPr>
        <w:pStyle w:val="ListBullet"/>
      </w:pPr>
      <w:r>
        <w:t>The first five lines match the Basic version's, because change_phone does the same work for the same four changes.</w:t>
      </w:r>
    </w:p>
    <w:p w14:paraId="46BD2591" w14:textId="77777777" w:rsidR="00ED4B66" w:rsidRDefault="004F7046">
      <w:pPr>
        <w:pStyle w:val="ListBullet"/>
      </w:pPr>
      <w:r>
        <w:t>Error: phone is required proves the trim came first: "   " became empty text, and the required check rejected it. Nothing was sent.</w:t>
      </w:r>
    </w:p>
    <w:p w14:paraId="6156FD32" w14:textId="77777777" w:rsidR="00ED4B66" w:rsidRDefault="004F7046">
      <w:pPr>
        <w:pStyle w:val="ListBullet"/>
      </w:pPr>
      <w:r>
        <w:t>Error: phone must be at most 20 characters proves the length check: 555-0100-0200-0300-04 has 21 characters, one more than the phone column holds.</w:t>
      </w:r>
    </w:p>
    <w:p w14:paraId="613C58FA" w14:textId="77777777" w:rsidR="00ED4B66" w:rsidRDefault="004F7046">
      <w:pPr>
        <w:pStyle w:val="ListBullet"/>
      </w:pPr>
      <w:r>
        <w:t>The list proves the rejected changes left the table alone: only Ada Lovelace's phone changed.</w:t>
      </w:r>
    </w:p>
    <w:p w14:paraId="632E6BA6" w14:textId="77777777" w:rsidR="00ED4B66" w:rsidRDefault="004F7046">
      <w:pPr>
        <w:pStyle w:val="ListBullet"/>
      </w:pPr>
      <w:r>
        <w:t>Exit code 1 proves main added up the failed changes, the three rejected phones: every change still ran, and the run as a whole reports that some failed (Lesson 3.19a). Contact 99 is not a failure: the UPDATE ran and answered that there is no such contact. A failed connection or a failed list prints Error lines and also ends with exit code 1. With no failed change, the exit code would be 0.</w:t>
      </w:r>
    </w:p>
    <w:p w14:paraId="06E4B0AD" w14:textId="77777777" w:rsidR="00ED4B66" w:rsidRDefault="004F7046">
      <w:pPr>
        <w:pStyle w:val="ListBullet"/>
      </w:pPr>
      <w:r>
        <w:t>For a failure every language shares, such as a missing variable, a stopped server, or a missing table, see When a Program Run Fails in Project Setup.</w:t>
      </w:r>
    </w:p>
    <w:p w14:paraId="0E5A8982" w14:textId="77777777" w:rsidR="00ED4B66" w:rsidRDefault="004F7046">
      <w:pPr>
        <w:pStyle w:val="ListBullet"/>
      </w:pPr>
      <w:r>
        <w:t>If the build fails with another message, read the first error: it names the file and line to fix.</w:t>
      </w:r>
    </w:p>
    <w:p w14:paraId="4259FD98" w14:textId="77777777" w:rsidR="00ED4B66" w:rsidRDefault="00ED4B66">
      <w:pPr>
        <w:keepNext/>
      </w:pPr>
    </w:p>
    <w:p w14:paraId="116280FF" w14:textId="77777777" w:rsidR="00ED4B66" w:rsidRDefault="00ED4B66">
      <w:pPr>
        <w:keepNext/>
      </w:pPr>
    </w:p>
    <w:p w14:paraId="0AFB62C6" w14:textId="77777777" w:rsidR="00ED4B66" w:rsidRDefault="004F7046">
      <w:pPr>
        <w:pStyle w:val="Heading2"/>
      </w:pPr>
      <w:r>
        <w:t>What to Notice</w:t>
      </w:r>
    </w:p>
    <w:p w14:paraId="6908F8E1" w14:textId="77777777" w:rsidR="00ED4B66" w:rsidRDefault="004F7046">
      <w:pPr>
        <w:pStyle w:val="ListBullet"/>
      </w:pPr>
      <w:r>
        <w:t>The two records sit side by side in update_binds: the phone's at update_binds, the id's BIND_SIZE bytes later, so its type is at [r13 + BIND_SIZE + BIND_TYPE]. Their order is the order of the ? marks, the phone for SET and then the id for WHERE.</w:t>
      </w:r>
    </w:p>
    <w:p w14:paraId="1840BD5C" w14:textId="77777777" w:rsidR="00ED4B66" w:rsidRDefault="004F7046">
      <w:pPr>
        <w:pStyle w:val="ListBullet"/>
      </w:pPr>
      <w:r>
        <w:t>MYSQL_TYPE_LONG tells libmysql to read 4 bytes from the record's address. The id arrives in edx, a register, which has no address, so update_phone first stores it in contact_id, 4 bytes in .bss reserved with resd 1, and the record points there. Those bytes must still hold the id when mysql_stmt_execute runs.</w:t>
      </w:r>
    </w:p>
    <w:p w14:paraId="06AD424D" w14:textId="77777777" w:rsidR="00ED4B66" w:rsidRDefault="004F7046">
      <w:pPr>
        <w:pStyle w:val="ListBullet"/>
      </w:pPr>
      <w:r>
        <w:t>The records are reused for every change. Each call writes every field it needs, and the others stay 0 from .bss, as a MYSQL_BIND needs.</w:t>
      </w:r>
    </w:p>
    <w:p w14:paraId="3FD52936" w14:textId="77777777" w:rsidR="00ED4B66" w:rsidRDefault="004F7046">
      <w:pPr>
        <w:pStyle w:val="ListBullet"/>
      </w:pPr>
      <w:r>
        <w:t>mysql_stmt_affected_rows returns an unsigned 64-bit number, printed with %llu in the Basic version. The Production-Minded version treats it as signed and prints it with %lld, so that -1 can mean failure, as Lesson 4.7's C does with a long long.</w:t>
      </w:r>
    </w:p>
    <w:p w14:paraId="6F9AE105" w14:textId="77777777" w:rsidR="00ED4B66" w:rsidRDefault="004F7046">
      <w:pPr>
        <w:pStyle w:val="ListBullet"/>
      </w:pPr>
      <w:r>
        <w:t>CLIENT_FOUND_ROWS is one bit among the C API's client flags; several flags would be combined into one number. It is a connection setting, so it changes the count of every UPDATE on that connection.</w:t>
      </w:r>
    </w:p>
    <w:p w14:paraId="23B765F1" w14:textId="77777777" w:rsidR="00ED4B66" w:rsidRDefault="00ED4B66">
      <w:pPr>
        <w:keepNext/>
      </w:pPr>
    </w:p>
    <w:p w14:paraId="4DCEA265" w14:textId="77777777" w:rsidR="00ED4B66" w:rsidRDefault="004F7046">
      <w:pPr>
        <w:pStyle w:val="Heading3"/>
      </w:pPr>
      <w:r>
        <w:t>Basic and Production-Minded Comparison</w:t>
      </w:r>
    </w:p>
    <w:p w14:paraId="0B38E059" w14:textId="77777777" w:rsidR="00ED4B66" w:rsidRDefault="004F7046">
      <w:r>
        <w:t>Both versions connect with the found-rows setting, trim and validate the new phone, send the UPDATE with parameters, print the rows matched, report 0 as a missing contact, and read the table back with Lesson 4.6a's list. The Basic version makes four changes and trusts every statement. The Production-Minded version connects through Lesson 4.2a's connect_database, makes two more changes to show the required and length checks, reports a refused statement as one Error line with the server's message, counts ever</w:t>
      </w:r>
      <w:r>
        <w:t>y failed change and ends with exit code 1 when there is one, and closes the statement and the connection on every way out, even after an error.</w:t>
      </w:r>
    </w:p>
    <w:p w14:paraId="20038024" w14:textId="77777777" w:rsidR="00ED4B66" w:rsidRDefault="00ED4B66">
      <w:pPr>
        <w:keepNext/>
      </w:pPr>
    </w:p>
    <w:p w14:paraId="41579555" w14:textId="77777777" w:rsidR="00ED4B66" w:rsidRDefault="00ED4B66">
      <w:pPr>
        <w:keepNext/>
      </w:pPr>
    </w:p>
    <w:p w14:paraId="5808B6D1" w14:textId="77777777" w:rsidR="00ED4B66" w:rsidRDefault="00ED4B66">
      <w:pPr>
        <w:keepNext/>
      </w:pPr>
    </w:p>
    <w:p w14:paraId="615A6111" w14:textId="77777777" w:rsidR="00ED4B66" w:rsidRDefault="004F7046">
      <w:pPr>
        <w:pStyle w:val="Heading1"/>
      </w:pPr>
      <w:r>
        <w:t>Rust Implementation</w:t>
      </w:r>
    </w:p>
    <w:p w14:paraId="634AADA7" w14:textId="77777777" w:rsidR="00ED4B66" w:rsidRDefault="004F7046">
      <w:r>
        <w:t>Rust uses the mysql crate, as in Lesson 4.0a. Remember, exec_drop sends a statement with parameters, one tuple value per ?, in order (Lesson 4.5a). Here the tuple is (phone, contact_id): the phone as a &amp;str and the id as a u32, which the crate sends as a number. After exec_drop, the connection's affected_rows() gives the count as a u64. The found-rows setting is one more OptsBuilder call, additional_capabilities(CapabilityFlags::CLIENT_FOUND_ROWS).</w:t>
      </w:r>
    </w:p>
    <w:p w14:paraId="42F4CFC3" w14:textId="77777777" w:rsidR="00ED4B66" w:rsidRDefault="00ED4B66">
      <w:pPr>
        <w:keepNext/>
      </w:pPr>
    </w:p>
    <w:p w14:paraId="44D33B7D" w14:textId="77777777" w:rsidR="00ED4B66" w:rsidRDefault="00ED4B66">
      <w:pPr>
        <w:keepNext/>
      </w:pPr>
    </w:p>
    <w:p w14:paraId="769E0778" w14:textId="77777777" w:rsidR="00ED4B66" w:rsidRDefault="004F7046">
      <w:pPr>
        <w:pStyle w:val="Heading2"/>
      </w:pPr>
      <w:r>
        <w:t>Basic Implementation</w:t>
      </w:r>
    </w:p>
    <w:p w14:paraId="2791775D" w14:textId="77777777" w:rsidR="00ED4B66" w:rsidRDefault="004F7046">
      <w:r>
        <w:t xml:space="preserve">Start with the most direct version, in small functions, because the same steps run for every change: validate_phone checks the trimmed new phone and returns Ok(()) or Err with the problem; update_phone runs the UPDATE with exec_drop and returns the rows matched; change_phone trims and validates the new phone and either prints an Error line or updates the contact and prints the count, or a No contact line for 0; list_contacts is Lesson 4.6a's list, in one function. main connects with the found-rows setting, </w:t>
      </w:r>
      <w:r>
        <w:t>makes the four changes, and lists the contacts. Like every Basic version in this chapter, it first checks that SPA_DB_PASSWORD is set; after that it trusts every step with unwrap, and the Production-Minded version checks them. The count and the found-rows setting are new, so their comments explain every part; read them as you type.</w:t>
      </w:r>
    </w:p>
    <w:p w14:paraId="129CEC80" w14:textId="77777777" w:rsidR="00ED4B66" w:rsidRDefault="00ED4B66">
      <w:pPr>
        <w:keepNext/>
      </w:pPr>
    </w:p>
    <w:p w14:paraId="2929A971" w14:textId="77777777" w:rsidR="00ED4B66" w:rsidRDefault="004F7046">
      <w:pPr>
        <w:pStyle w:val="Heading3"/>
      </w:pPr>
      <w:r>
        <w:t>rust/src/bin/basic_update_phone.rs</w:t>
      </w:r>
    </w:p>
    <w:p w14:paraId="3E561DB5" w14:textId="77777777" w:rsidR="00ED4B66" w:rsidRDefault="004F7046">
      <w:pPr>
        <w:pStyle w:val="SourceCode"/>
        <w:keepNext/>
      </w:pPr>
      <w:r>
        <w:t>// Remember, use brings a name into this file: Conn is the connection,</w:t>
      </w:r>
    </w:p>
    <w:p w14:paraId="08BE7170" w14:textId="77777777" w:rsidR="00ED4B66" w:rsidRDefault="004F7046">
      <w:pPr>
        <w:pStyle w:val="SourceCode"/>
        <w:keepNext/>
      </w:pPr>
      <w:r>
        <w:t>// OptsBuilder collects its settings, and the Queryable trait gives a</w:t>
      </w:r>
    </w:p>
    <w:p w14:paraId="0D129082" w14:textId="77777777" w:rsidR="00ED4B66" w:rsidRDefault="004F7046">
      <w:pPr>
        <w:pStyle w:val="SourceCode"/>
      </w:pPr>
      <w:r>
        <w:t>// connection its methods (Lesson 4.0a). CapabilityFlags names the options</w:t>
      </w:r>
    </w:p>
    <w:p w14:paraId="1C3E9542" w14:textId="77777777" w:rsidR="00ED4B66" w:rsidRDefault="004F7046">
      <w:pPr>
        <w:pStyle w:val="SourceCode"/>
      </w:pPr>
      <w:r>
        <w:t>// a connection can ask the server for when it connects.</w:t>
      </w:r>
    </w:p>
    <w:p w14:paraId="27F0CA23" w14:textId="77777777" w:rsidR="00ED4B66" w:rsidRDefault="004F7046">
      <w:pPr>
        <w:pStyle w:val="SourceCode"/>
      </w:pPr>
      <w:r>
        <w:t>use mysql::consts::CapabilityFlags;</w:t>
      </w:r>
    </w:p>
    <w:p w14:paraId="5B876D4A" w14:textId="77777777" w:rsidR="00ED4B66" w:rsidRDefault="004F7046">
      <w:pPr>
        <w:pStyle w:val="SourceCode"/>
      </w:pPr>
      <w:r>
        <w:t>use mysql::prelude::Queryable;</w:t>
      </w:r>
    </w:p>
    <w:p w14:paraId="7578A225" w14:textId="77777777" w:rsidR="00ED4B66" w:rsidRDefault="004F7046">
      <w:pPr>
        <w:pStyle w:val="SourceCode"/>
      </w:pPr>
      <w:r>
        <w:t>use mysql::{Conn, OptsBuilder};</w:t>
      </w:r>
    </w:p>
    <w:p w14:paraId="2FF165B8" w14:textId="77777777" w:rsidR="00ED4B66" w:rsidRDefault="004F7046">
      <w:pPr>
        <w:pStyle w:val="SourceCode"/>
      </w:pPr>
      <w:r>
        <w:t>use std::env;</w:t>
      </w:r>
    </w:p>
    <w:p w14:paraId="5AD81C7C" w14:textId="77777777" w:rsidR="00ED4B66" w:rsidRDefault="004F7046">
      <w:pPr>
        <w:pStyle w:val="SourceCode"/>
      </w:pPr>
      <w:r>
        <w:t>use std::process;</w:t>
      </w:r>
    </w:p>
    <w:p w14:paraId="2FC99651" w14:textId="77777777" w:rsidR="00ED4B66" w:rsidRDefault="00ED4B66">
      <w:pPr>
        <w:pStyle w:val="SourceCode"/>
      </w:pPr>
    </w:p>
    <w:p w14:paraId="63987006" w14:textId="77777777" w:rsidR="00ED4B66" w:rsidRDefault="004F7046">
      <w:pPr>
        <w:pStyle w:val="SourceCode"/>
      </w:pPr>
      <w:r>
        <w:t>// The UPDATE statement. SET names the column to change and gives its new</w:t>
      </w:r>
    </w:p>
    <w:p w14:paraId="6A0E84C6" w14:textId="77777777" w:rsidR="00ED4B66" w:rsidRDefault="004F7046">
      <w:pPr>
        <w:pStyle w:val="SourceCode"/>
      </w:pPr>
      <w:r>
        <w:t>// value; WHERE id = ? picks the row to change, the contact with that id.</w:t>
      </w:r>
    </w:p>
    <w:p w14:paraId="4A087DAA" w14:textId="77777777" w:rsidR="00ED4B66" w:rsidRDefault="004F7046">
      <w:pPr>
        <w:pStyle w:val="SourceCode"/>
      </w:pPr>
      <w:r>
        <w:t>// Without WHERE, an UPDATE changes every row in the table. Remember, each</w:t>
      </w:r>
    </w:p>
    <w:p w14:paraId="42C9C583" w14:textId="77777777" w:rsidR="00ED4B66" w:rsidRDefault="004F7046">
      <w:pPr>
        <w:pStyle w:val="SourceCode"/>
      </w:pPr>
      <w:r>
        <w:t>// ? is a placeholder: the values travel apart from the SQL (Lesson 4.5a).</w:t>
      </w:r>
    </w:p>
    <w:p w14:paraId="51AB1BDD" w14:textId="77777777" w:rsidR="00ED4B66" w:rsidRDefault="004F7046">
      <w:pPr>
        <w:pStyle w:val="SourceCode"/>
      </w:pPr>
      <w:r>
        <w:t>const UPDATE_PHONE: &amp;str = "UPDATE contacts_rust SET phone = ? WHERE id = ?";</w:t>
      </w:r>
    </w:p>
    <w:p w14:paraId="2C58CEFE" w14:textId="77777777" w:rsidR="00ED4B66" w:rsidRDefault="00ED4B66">
      <w:pPr>
        <w:pStyle w:val="SourceCode"/>
      </w:pPr>
    </w:p>
    <w:p w14:paraId="6609BAB7" w14:textId="77777777" w:rsidR="00ED4B66" w:rsidRDefault="004F7046">
      <w:pPr>
        <w:pStyle w:val="SourceCode"/>
      </w:pPr>
      <w:r>
        <w:t>// The only characters a phone may hold: digits, the space, + - ( ).</w:t>
      </w:r>
    </w:p>
    <w:p w14:paraId="1E4CF385" w14:textId="77777777" w:rsidR="00ED4B66" w:rsidRDefault="004F7046">
      <w:pPr>
        <w:pStyle w:val="SourceCode"/>
      </w:pPr>
      <w:r>
        <w:t>const PHONE_CHARACTERS: &amp;str = "0123456789 +-()";</w:t>
      </w:r>
    </w:p>
    <w:p w14:paraId="09270485" w14:textId="77777777" w:rsidR="00ED4B66" w:rsidRDefault="00ED4B66">
      <w:pPr>
        <w:pStyle w:val="SourceCode"/>
      </w:pPr>
    </w:p>
    <w:p w14:paraId="38E51591" w14:textId="77777777" w:rsidR="00ED4B66" w:rsidRDefault="004F7046">
      <w:pPr>
        <w:pStyle w:val="SourceCode"/>
      </w:pPr>
      <w:r>
        <w:t>// One contact. Remember, a struct keeps related values together (Lesson</w:t>
      </w:r>
    </w:p>
    <w:p w14:paraId="47793ECE" w14:textId="77777777" w:rsidR="00ED4B66" w:rsidRDefault="004F7046">
      <w:pPr>
        <w:pStyle w:val="SourceCode"/>
      </w:pPr>
      <w:r>
        <w:t>// 2.9a), and phone is None when the phone column was NULL (Lesson 4.6a).</w:t>
      </w:r>
    </w:p>
    <w:p w14:paraId="116B4A97" w14:textId="77777777" w:rsidR="00ED4B66" w:rsidRDefault="004F7046">
      <w:pPr>
        <w:pStyle w:val="SourceCode"/>
      </w:pPr>
      <w:r>
        <w:t>struct Contact {</w:t>
      </w:r>
    </w:p>
    <w:p w14:paraId="5C194FF5" w14:textId="77777777" w:rsidR="00ED4B66" w:rsidRDefault="004F7046">
      <w:pPr>
        <w:pStyle w:val="SourceCode"/>
      </w:pPr>
      <w:r>
        <w:t xml:space="preserve">    id: u32,</w:t>
      </w:r>
    </w:p>
    <w:p w14:paraId="521D4052" w14:textId="77777777" w:rsidR="00ED4B66" w:rsidRDefault="004F7046">
      <w:pPr>
        <w:pStyle w:val="SourceCode"/>
      </w:pPr>
      <w:r>
        <w:t xml:space="preserve">    full_name: String,</w:t>
      </w:r>
    </w:p>
    <w:p w14:paraId="47396D38" w14:textId="77777777" w:rsidR="00ED4B66" w:rsidRDefault="004F7046">
      <w:pPr>
        <w:pStyle w:val="SourceCode"/>
      </w:pPr>
      <w:r>
        <w:t xml:space="preserve">    email: String,</w:t>
      </w:r>
    </w:p>
    <w:p w14:paraId="011FD89C" w14:textId="77777777" w:rsidR="00ED4B66" w:rsidRDefault="004F7046">
      <w:pPr>
        <w:pStyle w:val="SourceCode"/>
      </w:pPr>
      <w:r>
        <w:t xml:space="preserve">    phone: Option&lt;String&gt;,</w:t>
      </w:r>
    </w:p>
    <w:p w14:paraId="3DC5954A" w14:textId="77777777" w:rsidR="00ED4B66" w:rsidRDefault="004F7046">
      <w:pPr>
        <w:pStyle w:val="SourceCode"/>
      </w:pPr>
      <w:r>
        <w:t>}</w:t>
      </w:r>
    </w:p>
    <w:p w14:paraId="5FFD0FB3" w14:textId="77777777" w:rsidR="00ED4B66" w:rsidRDefault="00ED4B66">
      <w:pPr>
        <w:pStyle w:val="SourceCode"/>
      </w:pPr>
    </w:p>
    <w:p w14:paraId="0A5026D7" w14:textId="77777777" w:rsidR="00ED4B66" w:rsidRDefault="004F7046">
      <w:pPr>
        <w:pStyle w:val="SourceCode"/>
      </w:pPr>
      <w:r>
        <w:t>// Checks a trimmed new phone. Remember, Result is Ok or Err (Lesson</w:t>
      </w:r>
    </w:p>
    <w:p w14:paraId="3FEEAD4B" w14:textId="77777777" w:rsidR="00ED4B66" w:rsidRDefault="004F7046">
      <w:pPr>
        <w:pStyle w:val="SourceCode"/>
      </w:pPr>
      <w:r>
        <w:t>// 2.11a): Ok(()) when there is no problem, or Err with the first one.</w:t>
      </w:r>
    </w:p>
    <w:p w14:paraId="427AF003" w14:textId="77777777" w:rsidR="00ED4B66" w:rsidRDefault="004F7046">
      <w:pPr>
        <w:pStyle w:val="SourceCode"/>
      </w:pPr>
      <w:r>
        <w:t>fn validate_phone(phone: &amp;str) -&gt; Result&lt;(), String&gt; {</w:t>
      </w:r>
    </w:p>
    <w:p w14:paraId="01566DCC" w14:textId="77777777" w:rsidR="00ED4B66" w:rsidRDefault="004F7046">
      <w:pPr>
        <w:pStyle w:val="SourceCode"/>
      </w:pPr>
      <w:r>
        <w:t xml:space="preserve">    // An update must give a phone; the Challenge clears one with NULL.</w:t>
      </w:r>
    </w:p>
    <w:p w14:paraId="6BBEE241" w14:textId="77777777" w:rsidR="00ED4B66" w:rsidRDefault="004F7046">
      <w:pPr>
        <w:pStyle w:val="SourceCode"/>
      </w:pPr>
      <w:r>
        <w:t xml:space="preserve">    if phone.is_empty() {</w:t>
      </w:r>
    </w:p>
    <w:p w14:paraId="14FACBD5" w14:textId="77777777" w:rsidR="00ED4B66" w:rsidRDefault="004F7046">
      <w:pPr>
        <w:pStyle w:val="SourceCode"/>
      </w:pPr>
      <w:r>
        <w:t xml:space="preserve">        return Err("phone is required".to_string());</w:t>
      </w:r>
    </w:p>
    <w:p w14:paraId="746A5EE7" w14:textId="77777777" w:rsidR="00ED4B66" w:rsidRDefault="004F7046">
      <w:pPr>
        <w:pStyle w:val="SourceCode"/>
      </w:pPr>
      <w:r>
        <w:t xml:space="preserve">    }</w:t>
      </w:r>
    </w:p>
    <w:p w14:paraId="2FC7AA6C" w14:textId="77777777" w:rsidR="00ED4B66" w:rsidRDefault="004F7046">
      <w:pPr>
        <w:pStyle w:val="SourceCode"/>
      </w:pPr>
      <w:r>
        <w:t xml:space="preserve">    // Remember, the limit matches the column, VARCHAR(20), and</w:t>
      </w:r>
    </w:p>
    <w:p w14:paraId="19E1B74C" w14:textId="77777777" w:rsidR="00ED4B66" w:rsidRDefault="004F7046">
      <w:pPr>
        <w:pStyle w:val="SourceCode"/>
      </w:pPr>
      <w:r>
        <w:t xml:space="preserve">    // chars().count() counts characters, as MySQL does (Lesson 4.5a).</w:t>
      </w:r>
    </w:p>
    <w:p w14:paraId="03418BB8" w14:textId="77777777" w:rsidR="00ED4B66" w:rsidRDefault="004F7046">
      <w:pPr>
        <w:pStyle w:val="SourceCode"/>
      </w:pPr>
      <w:r>
        <w:t xml:space="preserve">    if phone.chars().count() &gt; 20 {</w:t>
      </w:r>
    </w:p>
    <w:p w14:paraId="0499D2A9" w14:textId="77777777" w:rsidR="00ED4B66" w:rsidRDefault="004F7046">
      <w:pPr>
        <w:pStyle w:val="SourceCode"/>
      </w:pPr>
      <w:r>
        <w:t xml:space="preserve">        return Err("phone must be at most 20 characters".to_string());</w:t>
      </w:r>
    </w:p>
    <w:p w14:paraId="1C335572" w14:textId="77777777" w:rsidR="00ED4B66" w:rsidRDefault="004F7046">
      <w:pPr>
        <w:pStyle w:val="SourceCode"/>
      </w:pPr>
      <w:r>
        <w:t xml:space="preserve">    }</w:t>
      </w:r>
    </w:p>
    <w:p w14:paraId="7861BBC9" w14:textId="77777777" w:rsidR="00ED4B66" w:rsidRDefault="004F7046">
      <w:pPr>
        <w:pStyle w:val="SourceCode"/>
      </w:pPr>
      <w:r>
        <w:t xml:space="preserve">    // A simple format check: every character must be in PHONE_CHARACTERS.</w:t>
      </w:r>
    </w:p>
    <w:p w14:paraId="586E069E" w14:textId="77777777" w:rsidR="00ED4B66" w:rsidRDefault="004F7046">
      <w:pPr>
        <w:pStyle w:val="SourceCode"/>
      </w:pPr>
      <w:r>
        <w:t xml:space="preserve">    for character in phone.chars() {</w:t>
      </w:r>
    </w:p>
    <w:p w14:paraId="1000AF8C" w14:textId="77777777" w:rsidR="00ED4B66" w:rsidRDefault="004F7046">
      <w:pPr>
        <w:pStyle w:val="SourceCode"/>
      </w:pPr>
      <w:r>
        <w:t xml:space="preserve">        if !PHONE_CHARACTERS.contains(character) {</w:t>
      </w:r>
    </w:p>
    <w:p w14:paraId="055B40AA" w14:textId="77777777" w:rsidR="00ED4B66" w:rsidRDefault="004F7046">
      <w:pPr>
        <w:pStyle w:val="SourceCode"/>
      </w:pPr>
      <w:r>
        <w:t xml:space="preserve">            let problem = "phone may contain only digits, spaces, and + - ( )";</w:t>
      </w:r>
    </w:p>
    <w:p w14:paraId="18CC7315" w14:textId="77777777" w:rsidR="00ED4B66" w:rsidRDefault="004F7046">
      <w:pPr>
        <w:pStyle w:val="SourceCode"/>
      </w:pPr>
      <w:r>
        <w:t xml:space="preserve">            return Err(problem.to_string());</w:t>
      </w:r>
    </w:p>
    <w:p w14:paraId="76679E61" w14:textId="77777777" w:rsidR="00ED4B66" w:rsidRDefault="004F7046">
      <w:pPr>
        <w:pStyle w:val="SourceCode"/>
      </w:pPr>
      <w:r>
        <w:t xml:space="preserve">        }</w:t>
      </w:r>
    </w:p>
    <w:p w14:paraId="0033E076" w14:textId="77777777" w:rsidR="00ED4B66" w:rsidRDefault="004F7046">
      <w:pPr>
        <w:pStyle w:val="SourceCode"/>
      </w:pPr>
      <w:r>
        <w:t xml:space="preserve">    }</w:t>
      </w:r>
    </w:p>
    <w:p w14:paraId="6136ADA9" w14:textId="77777777" w:rsidR="00ED4B66" w:rsidRDefault="004F7046">
      <w:pPr>
        <w:pStyle w:val="SourceCode"/>
      </w:pPr>
      <w:r>
        <w:t xml:space="preserve">    Ok(())</w:t>
      </w:r>
    </w:p>
    <w:p w14:paraId="09B11F57" w14:textId="77777777" w:rsidR="00ED4B66" w:rsidRDefault="004F7046">
      <w:pPr>
        <w:pStyle w:val="SourceCode"/>
      </w:pPr>
      <w:r>
        <w:t>}</w:t>
      </w:r>
    </w:p>
    <w:p w14:paraId="6B0C0087" w14:textId="77777777" w:rsidR="00ED4B66" w:rsidRDefault="00ED4B66">
      <w:pPr>
        <w:pStyle w:val="SourceCode"/>
      </w:pPr>
    </w:p>
    <w:p w14:paraId="467D3686" w14:textId="77777777" w:rsidR="00ED4B66" w:rsidRDefault="004F7046">
      <w:pPr>
        <w:pStyle w:val="SourceCode"/>
      </w:pPr>
      <w:r>
        <w:t>// Sets one contact's phone and returns how many rows the UPDATE matched.</w:t>
      </w:r>
    </w:p>
    <w:p w14:paraId="4CA199B5" w14:textId="77777777" w:rsidR="00ED4B66" w:rsidRDefault="004F7046">
      <w:pPr>
        <w:pStyle w:val="SourceCode"/>
      </w:pPr>
      <w:r>
        <w:t>fn update_phone(connection: &amp;mut Conn, contact_id: u32, phone: &amp;str) -&gt; u64 {</w:t>
      </w:r>
    </w:p>
    <w:p w14:paraId="6E928539" w14:textId="77777777" w:rsidR="00ED4B66" w:rsidRDefault="004F7046">
      <w:pPr>
        <w:pStyle w:val="SourceCode"/>
      </w:pPr>
      <w:r>
        <w:t xml:space="preserve">    // Remember, exec_drop sends a statement with parameters (Lesson</w:t>
      </w:r>
    </w:p>
    <w:p w14:paraId="060DDF0F" w14:textId="77777777" w:rsidR="00ED4B66" w:rsidRDefault="004F7046">
      <w:pPr>
        <w:pStyle w:val="SourceCode"/>
      </w:pPr>
      <w:r>
        <w:t xml:space="preserve">    // 4.5a). The tuple follows the ? marks in order: the phone for SET,</w:t>
      </w:r>
    </w:p>
    <w:p w14:paraId="5D3305F5" w14:textId="77777777" w:rsidR="00ED4B66" w:rsidRDefault="004F7046">
      <w:pPr>
        <w:pStyle w:val="SourceCode"/>
      </w:pPr>
      <w:r>
        <w:t xml:space="preserve">    // then the id for WHERE. unwrap stops this Basic version on an Err.</w:t>
      </w:r>
    </w:p>
    <w:p w14:paraId="09787B19" w14:textId="77777777" w:rsidR="00ED4B66" w:rsidRDefault="004F7046">
      <w:pPr>
        <w:pStyle w:val="SourceCode"/>
      </w:pPr>
      <w:r>
        <w:t xml:space="preserve">    connection</w:t>
      </w:r>
    </w:p>
    <w:p w14:paraId="6E17218E" w14:textId="77777777" w:rsidR="00ED4B66" w:rsidRDefault="004F7046">
      <w:pPr>
        <w:pStyle w:val="SourceCode"/>
      </w:pPr>
      <w:r>
        <w:t xml:space="preserve">        .exec_drop(UPDATE_PHONE, (phone, contact_id))</w:t>
      </w:r>
    </w:p>
    <w:p w14:paraId="086F3CA0" w14:textId="77777777" w:rsidR="00ED4B66" w:rsidRDefault="004F7046">
      <w:pPr>
        <w:pStyle w:val="SourceCode"/>
      </w:pPr>
      <w:r>
        <w:t xml:space="preserve">        .unwrap();</w:t>
      </w:r>
    </w:p>
    <w:p w14:paraId="2E75794D" w14:textId="77777777" w:rsidR="00ED4B66" w:rsidRDefault="004F7046">
      <w:pPr>
        <w:pStyle w:val="SourceCode"/>
      </w:pPr>
      <w:r>
        <w:t xml:space="preserve">    // affected_rows is the count the server reported for the last</w:t>
      </w:r>
    </w:p>
    <w:p w14:paraId="6BBB5B22" w14:textId="77777777" w:rsidR="00ED4B66" w:rsidRDefault="004F7046">
      <w:pPr>
        <w:pStyle w:val="SourceCode"/>
      </w:pPr>
      <w:r>
        <w:t xml:space="preserve">    // statement, as a u64: here the rows matched, 1 when the contact</w:t>
      </w:r>
    </w:p>
    <w:p w14:paraId="0DA4113B" w14:textId="77777777" w:rsidR="00ED4B66" w:rsidRDefault="004F7046">
      <w:pPr>
        <w:pStyle w:val="SourceCode"/>
      </w:pPr>
      <w:r>
        <w:t xml:space="preserve">    // exists and 0 when it does not, because main asks for found rows.</w:t>
      </w:r>
    </w:p>
    <w:p w14:paraId="6A35AADF" w14:textId="77777777" w:rsidR="00ED4B66" w:rsidRDefault="004F7046">
      <w:pPr>
        <w:pStyle w:val="SourceCode"/>
      </w:pPr>
      <w:r>
        <w:t xml:space="preserve">    connection.affected_rows()</w:t>
      </w:r>
    </w:p>
    <w:p w14:paraId="27E90DD2" w14:textId="77777777" w:rsidR="00ED4B66" w:rsidRDefault="004F7046">
      <w:pPr>
        <w:pStyle w:val="SourceCode"/>
      </w:pPr>
      <w:r>
        <w:t>}</w:t>
      </w:r>
    </w:p>
    <w:p w14:paraId="32C3FED7" w14:textId="77777777" w:rsidR="00ED4B66" w:rsidRDefault="00ED4B66">
      <w:pPr>
        <w:pStyle w:val="SourceCode"/>
      </w:pPr>
    </w:p>
    <w:p w14:paraId="241457DF" w14:textId="77777777" w:rsidR="00ED4B66" w:rsidRDefault="004F7046">
      <w:pPr>
        <w:pStyle w:val="SourceCode"/>
      </w:pPr>
      <w:r>
        <w:t>// Trims and validates a new phone, then updates the contact and reports</w:t>
      </w:r>
    </w:p>
    <w:p w14:paraId="3B7BD0B7" w14:textId="77777777" w:rsidR="00ED4B66" w:rsidRDefault="004F7046">
      <w:pPr>
        <w:pStyle w:val="SourceCode"/>
      </w:pPr>
      <w:r>
        <w:t>// the count, or prints why not.</w:t>
      </w:r>
    </w:p>
    <w:p w14:paraId="1802D9FE" w14:textId="77777777" w:rsidR="00ED4B66" w:rsidRDefault="004F7046">
      <w:pPr>
        <w:pStyle w:val="SourceCode"/>
      </w:pPr>
      <w:r>
        <w:t>fn change_phone(connection: &amp;mut Conn, contact_id: u32, new_phone: &amp;str) {</w:t>
      </w:r>
    </w:p>
    <w:p w14:paraId="4071B320" w14:textId="77777777" w:rsidR="00ED4B66" w:rsidRDefault="004F7046">
      <w:pPr>
        <w:pStyle w:val="SourceCode"/>
      </w:pPr>
      <w:r>
        <w:t xml:space="preserve">    // Remember, trim first, then validate; rejected input is never sent.</w:t>
      </w:r>
    </w:p>
    <w:p w14:paraId="64F1A1E6" w14:textId="77777777" w:rsidR="00ED4B66" w:rsidRDefault="004F7046">
      <w:pPr>
        <w:pStyle w:val="SourceCode"/>
      </w:pPr>
      <w:r>
        <w:t xml:space="preserve">    let phone = new_phone.trim();</w:t>
      </w:r>
    </w:p>
    <w:p w14:paraId="24DCD524" w14:textId="77777777" w:rsidR="00ED4B66" w:rsidRDefault="004F7046">
      <w:pPr>
        <w:pStyle w:val="SourceCode"/>
      </w:pPr>
      <w:r>
        <w:t xml:space="preserve">    if let Err(problem) = validate_phone(phone) {</w:t>
      </w:r>
    </w:p>
    <w:p w14:paraId="46E97EB9" w14:textId="77777777" w:rsidR="00ED4B66" w:rsidRDefault="004F7046">
      <w:pPr>
        <w:pStyle w:val="SourceCode"/>
      </w:pPr>
      <w:r>
        <w:t xml:space="preserve">        eprintln!("Error: {problem}");</w:t>
      </w:r>
    </w:p>
    <w:p w14:paraId="06AF6557" w14:textId="77777777" w:rsidR="00ED4B66" w:rsidRDefault="004F7046">
      <w:pPr>
        <w:pStyle w:val="SourceCode"/>
      </w:pPr>
      <w:r>
        <w:t xml:space="preserve">        return;</w:t>
      </w:r>
    </w:p>
    <w:p w14:paraId="11CF5DD3" w14:textId="77777777" w:rsidR="00ED4B66" w:rsidRDefault="004F7046">
      <w:pPr>
        <w:pStyle w:val="SourceCode"/>
      </w:pPr>
      <w:r>
        <w:t xml:space="preserve">    }</w:t>
      </w:r>
    </w:p>
    <w:p w14:paraId="5B4F295D" w14:textId="77777777" w:rsidR="00ED4B66" w:rsidRDefault="004F7046">
      <w:pPr>
        <w:pStyle w:val="SourceCode"/>
      </w:pPr>
      <w:r>
        <w:t xml:space="preserve">    let rows_matched = update_phone(connection, contact_id, phone);</w:t>
      </w:r>
    </w:p>
    <w:p w14:paraId="06F2BA18" w14:textId="77777777" w:rsidR="00ED4B66" w:rsidRDefault="004F7046">
      <w:pPr>
        <w:pStyle w:val="SourceCode"/>
      </w:pPr>
      <w:r>
        <w:t xml:space="preserve">    // 0 rows matched means no row has this id: not an error, the UPDATE ran</w:t>
      </w:r>
    </w:p>
    <w:p w14:paraId="28D9CE03" w14:textId="77777777" w:rsidR="00ED4B66" w:rsidRDefault="004F7046">
      <w:pPr>
        <w:pStyle w:val="SourceCode"/>
      </w:pPr>
      <w:r>
        <w:t xml:space="preserve">    // and found no row, so the normal output says so. Remember, a \ at a</w:t>
      </w:r>
    </w:p>
    <w:p w14:paraId="46C111C5" w14:textId="77777777" w:rsidR="00ED4B66" w:rsidRDefault="004F7046">
      <w:pPr>
        <w:pStyle w:val="SourceCode"/>
      </w:pPr>
      <w:r>
        <w:t xml:space="preserve">    // line's end joins the next line on, without its leading spaces.</w:t>
      </w:r>
    </w:p>
    <w:p w14:paraId="77D393BF" w14:textId="77777777" w:rsidR="00ED4B66" w:rsidRDefault="004F7046">
      <w:pPr>
        <w:pStyle w:val="SourceCode"/>
      </w:pPr>
      <w:r>
        <w:t xml:space="preserve">    if rows_matched == 0 {</w:t>
      </w:r>
    </w:p>
    <w:p w14:paraId="0AD7F6C8" w14:textId="77777777" w:rsidR="00ED4B66" w:rsidRDefault="004F7046">
      <w:pPr>
        <w:pStyle w:val="SourceCode"/>
      </w:pPr>
      <w:r>
        <w:t xml:space="preserve">        println!("No contact with id {contact_id} \</w:t>
      </w:r>
    </w:p>
    <w:p w14:paraId="1A231BD1" w14:textId="77777777" w:rsidR="00ED4B66" w:rsidRDefault="004F7046">
      <w:pPr>
        <w:pStyle w:val="SourceCode"/>
      </w:pPr>
      <w:r>
        <w:t xml:space="preserve">                  (rows matched: {rows_matched})");</w:t>
      </w:r>
    </w:p>
    <w:p w14:paraId="4FEEED80" w14:textId="77777777" w:rsidR="00ED4B66" w:rsidRDefault="004F7046">
      <w:pPr>
        <w:pStyle w:val="SourceCode"/>
      </w:pPr>
      <w:r>
        <w:t xml:space="preserve">    } else {</w:t>
      </w:r>
    </w:p>
    <w:p w14:paraId="1C1A39C5" w14:textId="77777777" w:rsidR="00ED4B66" w:rsidRDefault="004F7046">
      <w:pPr>
        <w:pStyle w:val="SourceCode"/>
      </w:pPr>
      <w:r>
        <w:t xml:space="preserve">        println!("Updated contact {contact_id} phone to {phone} \</w:t>
      </w:r>
    </w:p>
    <w:p w14:paraId="3526EE1E" w14:textId="77777777" w:rsidR="00ED4B66" w:rsidRDefault="004F7046">
      <w:pPr>
        <w:pStyle w:val="SourceCode"/>
      </w:pPr>
      <w:r>
        <w:t xml:space="preserve">                  (rows matched: {rows_matched})");</w:t>
      </w:r>
    </w:p>
    <w:p w14:paraId="3189CD8A" w14:textId="77777777" w:rsidR="00ED4B66" w:rsidRDefault="004F7046">
      <w:pPr>
        <w:pStyle w:val="SourceCode"/>
      </w:pPr>
      <w:r>
        <w:t xml:space="preserve">    }</w:t>
      </w:r>
    </w:p>
    <w:p w14:paraId="0E9EFC68" w14:textId="77777777" w:rsidR="00ED4B66" w:rsidRDefault="004F7046">
      <w:pPr>
        <w:pStyle w:val="SourceCode"/>
      </w:pPr>
      <w:r>
        <w:t>}</w:t>
      </w:r>
    </w:p>
    <w:p w14:paraId="0445CA06" w14:textId="77777777" w:rsidR="00ED4B66" w:rsidRDefault="00ED4B66">
      <w:pPr>
        <w:pStyle w:val="SourceCode"/>
      </w:pPr>
    </w:p>
    <w:p w14:paraId="0463EA0D" w14:textId="77777777" w:rsidR="00ED4B66" w:rsidRDefault="004F7046">
      <w:pPr>
        <w:pStyle w:val="SourceCode"/>
      </w:pPr>
      <w:r>
        <w:t>// Reads every contact back in id order and prints each one (Lesson 4.6a).</w:t>
      </w:r>
    </w:p>
    <w:p w14:paraId="0816AC19" w14:textId="77777777" w:rsidR="00ED4B66" w:rsidRDefault="004F7046">
      <w:pPr>
        <w:pStyle w:val="SourceCode"/>
      </w:pPr>
      <w:r>
        <w:t>fn list_contacts(connection: &amp;mut Conn) {</w:t>
      </w:r>
    </w:p>
    <w:p w14:paraId="68D4F779" w14:textId="77777777" w:rsidR="00ED4B66" w:rsidRDefault="004F7046">
      <w:pPr>
        <w:pStyle w:val="SourceCode"/>
      </w:pPr>
      <w:r>
        <w:t xml:space="preserve">    // Remember, query gives a Vec of tuples, None for a NULL phone; a lone</w:t>
      </w:r>
    </w:p>
    <w:p w14:paraId="4D26C63B" w14:textId="77777777" w:rsidR="00ED4B66" w:rsidRDefault="004F7046">
      <w:pPr>
        <w:pStyle w:val="SourceCode"/>
      </w:pPr>
      <w:r>
        <w:t xml:space="preserve">    // field, id, is short for id: id; if let Some(phone) takes the text out.</w:t>
      </w:r>
    </w:p>
    <w:p w14:paraId="638FA723" w14:textId="77777777" w:rsidR="00ED4B66" w:rsidRDefault="004F7046">
      <w:pPr>
        <w:pStyle w:val="SourceCode"/>
      </w:pPr>
      <w:r>
        <w:t xml:space="preserve">    let rows: Vec&lt;(u32, String, String, Option&lt;String&gt;)&gt; = connection</w:t>
      </w:r>
    </w:p>
    <w:p w14:paraId="190BE486" w14:textId="77777777" w:rsidR="00ED4B66" w:rsidRDefault="004F7046">
      <w:pPr>
        <w:pStyle w:val="SourceCode"/>
      </w:pPr>
      <w:r>
        <w:t xml:space="preserve">        .query("SELECT id, name, email, phone FROM contacts_rust ORDER BY id")</w:t>
      </w:r>
    </w:p>
    <w:p w14:paraId="784AB75A" w14:textId="77777777" w:rsidR="00ED4B66" w:rsidRDefault="004F7046">
      <w:pPr>
        <w:pStyle w:val="SourceCode"/>
      </w:pPr>
      <w:r>
        <w:t xml:space="preserve">        .unwrap();</w:t>
      </w:r>
    </w:p>
    <w:p w14:paraId="6568ED41" w14:textId="77777777" w:rsidR="00ED4B66" w:rsidRDefault="004F7046">
      <w:pPr>
        <w:pStyle w:val="SourceCode"/>
      </w:pPr>
      <w:r>
        <w:t xml:space="preserve">    println!("Contacts in id order:");</w:t>
      </w:r>
    </w:p>
    <w:p w14:paraId="0562D6AB" w14:textId="77777777" w:rsidR="00ED4B66" w:rsidRDefault="004F7046">
      <w:pPr>
        <w:pStyle w:val="SourceCode"/>
      </w:pPr>
      <w:r>
        <w:t xml:space="preserve">    for (id, full_name, email, phone) in rows {</w:t>
      </w:r>
    </w:p>
    <w:p w14:paraId="3BD221DB" w14:textId="77777777" w:rsidR="00ED4B66" w:rsidRDefault="004F7046">
      <w:pPr>
        <w:pStyle w:val="SourceCode"/>
      </w:pPr>
      <w:r>
        <w:t xml:space="preserve">        let contact = Contact { id, full_name, email, phone };</w:t>
      </w:r>
    </w:p>
    <w:p w14:paraId="0769B032" w14:textId="77777777" w:rsidR="00ED4B66" w:rsidRDefault="004F7046">
      <w:pPr>
        <w:pStyle w:val="SourceCode"/>
      </w:pPr>
      <w:r>
        <w:t xml:space="preserve">        let mut phone_text = "(no phone)".to_string();</w:t>
      </w:r>
    </w:p>
    <w:p w14:paraId="7C991546" w14:textId="77777777" w:rsidR="00ED4B66" w:rsidRDefault="004F7046">
      <w:pPr>
        <w:pStyle w:val="SourceCode"/>
      </w:pPr>
      <w:r>
        <w:t xml:space="preserve">        if let Some(phone) = &amp;contact.phone {</w:t>
      </w:r>
    </w:p>
    <w:p w14:paraId="17D21797" w14:textId="77777777" w:rsidR="00ED4B66" w:rsidRDefault="004F7046">
      <w:pPr>
        <w:pStyle w:val="SourceCode"/>
      </w:pPr>
      <w:r>
        <w:t xml:space="preserve">            phone_text = phone.to_string();</w:t>
      </w:r>
    </w:p>
    <w:p w14:paraId="71DFCAC1" w14:textId="77777777" w:rsidR="00ED4B66" w:rsidRDefault="004F7046">
      <w:pPr>
        <w:pStyle w:val="SourceCode"/>
      </w:pPr>
      <w:r>
        <w:t xml:space="preserve">        }</w:t>
      </w:r>
    </w:p>
    <w:p w14:paraId="31723238" w14:textId="77777777" w:rsidR="00ED4B66" w:rsidRDefault="004F7046">
      <w:pPr>
        <w:pStyle w:val="SourceCode"/>
      </w:pPr>
      <w:r>
        <w:t xml:space="preserve">        println!("  {}: {}, {}, {}", contact.id, contact.full_name,</w:t>
      </w:r>
    </w:p>
    <w:p w14:paraId="04FD5B99" w14:textId="77777777" w:rsidR="00ED4B66" w:rsidRDefault="004F7046">
      <w:pPr>
        <w:pStyle w:val="SourceCode"/>
      </w:pPr>
      <w:r>
        <w:t xml:space="preserve">                 contact.email, phone_text);</w:t>
      </w:r>
    </w:p>
    <w:p w14:paraId="06AFBA7A" w14:textId="77777777" w:rsidR="00ED4B66" w:rsidRDefault="004F7046">
      <w:pPr>
        <w:pStyle w:val="SourceCode"/>
      </w:pPr>
      <w:r>
        <w:t xml:space="preserve">    }</w:t>
      </w:r>
    </w:p>
    <w:p w14:paraId="1E918F26" w14:textId="77777777" w:rsidR="00ED4B66" w:rsidRDefault="004F7046">
      <w:pPr>
        <w:pStyle w:val="SourceCode"/>
      </w:pPr>
      <w:r>
        <w:t>}</w:t>
      </w:r>
    </w:p>
    <w:p w14:paraId="512D5A74" w14:textId="77777777" w:rsidR="00ED4B66" w:rsidRDefault="00ED4B66">
      <w:pPr>
        <w:pStyle w:val="SourceCode"/>
      </w:pPr>
    </w:p>
    <w:p w14:paraId="53F3F014" w14:textId="77777777" w:rsidR="00ED4B66" w:rsidRDefault="004F7046">
      <w:pPr>
        <w:pStyle w:val="SourceCode"/>
      </w:pPr>
      <w:r>
        <w:t>fn main() {</w:t>
      </w:r>
    </w:p>
    <w:p w14:paraId="504E043C" w14:textId="77777777" w:rsidR="00ED4B66" w:rsidRDefault="004F7046">
      <w:pPr>
        <w:pStyle w:val="SourceCode"/>
      </w:pPr>
      <w:r>
        <w:t xml:space="preserve">    // Remember, the password comes only from SPA_DB_PASSWORD.</w:t>
      </w:r>
    </w:p>
    <w:p w14:paraId="5C054AE3" w14:textId="77777777" w:rsidR="00ED4B66" w:rsidRDefault="004F7046">
      <w:pPr>
        <w:pStyle w:val="SourceCode"/>
      </w:pPr>
      <w:r>
        <w:t xml:space="preserve">    let password = match env::var("SPA_DB_PASSWORD") {</w:t>
      </w:r>
    </w:p>
    <w:p w14:paraId="5216BF2E" w14:textId="77777777" w:rsidR="00ED4B66" w:rsidRDefault="004F7046">
      <w:pPr>
        <w:pStyle w:val="SourceCode"/>
      </w:pPr>
      <w:r>
        <w:t xml:space="preserve">        Ok(password) =&gt; password,</w:t>
      </w:r>
    </w:p>
    <w:p w14:paraId="4DB123F2" w14:textId="77777777" w:rsidR="00ED4B66" w:rsidRDefault="004F7046">
      <w:pPr>
        <w:pStyle w:val="SourceCode"/>
      </w:pPr>
      <w:r>
        <w:t xml:space="preserve">        Err(_) =&gt; {</w:t>
      </w:r>
    </w:p>
    <w:p w14:paraId="1FBCEBC2" w14:textId="77777777" w:rsidR="00ED4B66" w:rsidRDefault="004F7046">
      <w:pPr>
        <w:pStyle w:val="SourceCode"/>
      </w:pPr>
      <w:r>
        <w:t xml:space="preserve">            eprintln!("Error: SPA_DB_PASSWORD is not set");</w:t>
      </w:r>
    </w:p>
    <w:p w14:paraId="2DAD3A15" w14:textId="77777777" w:rsidR="00ED4B66" w:rsidRDefault="004F7046">
      <w:pPr>
        <w:pStyle w:val="SourceCode"/>
      </w:pPr>
      <w:r>
        <w:t xml:space="preserve">            process::exit(1);</w:t>
      </w:r>
    </w:p>
    <w:p w14:paraId="699A11D7" w14:textId="77777777" w:rsidR="00ED4B66" w:rsidRDefault="004F7046">
      <w:pPr>
        <w:pStyle w:val="SourceCode"/>
      </w:pPr>
      <w:r>
        <w:t xml:space="preserve">        }</w:t>
      </w:r>
    </w:p>
    <w:p w14:paraId="56AB599E" w14:textId="77777777" w:rsidR="00ED4B66" w:rsidRDefault="004F7046">
      <w:pPr>
        <w:pStyle w:val="SourceCode"/>
      </w:pPr>
      <w:r>
        <w:t xml:space="preserve">    };</w:t>
      </w:r>
    </w:p>
    <w:p w14:paraId="0699ED8D" w14:textId="77777777" w:rsidR="00ED4B66" w:rsidRDefault="00ED4B66">
      <w:pPr>
        <w:pStyle w:val="SourceCode"/>
      </w:pPr>
    </w:p>
    <w:p w14:paraId="5A3AE3F5" w14:textId="77777777" w:rsidR="00ED4B66" w:rsidRDefault="004F7046">
      <w:pPr>
        <w:pStyle w:val="SourceCode"/>
      </w:pPr>
      <w:r>
        <w:t xml:space="preserve">    // Remember, db_name picks spa_contacts (Lesson 4.2a).</w:t>
      </w:r>
    </w:p>
    <w:p w14:paraId="20480E84" w14:textId="77777777" w:rsidR="00ED4B66" w:rsidRDefault="004F7046">
      <w:pPr>
        <w:pStyle w:val="SourceCode"/>
      </w:pPr>
      <w:r>
        <w:t xml:space="preserve">    // additional_capabilities asks the server for CLIENT_FOUND_ROWS when</w:t>
      </w:r>
    </w:p>
    <w:p w14:paraId="07618FA2" w14:textId="77777777" w:rsidR="00ED4B66" w:rsidRDefault="004F7046">
      <w:pPr>
        <w:pStyle w:val="SourceCode"/>
      </w:pPr>
      <w:r>
        <w:t xml:space="preserve">    // the connection starts: an UPDATE then reports the rows it matched,</w:t>
      </w:r>
    </w:p>
    <w:p w14:paraId="44CFFDBD" w14:textId="77777777" w:rsidR="00ED4B66" w:rsidRDefault="004F7046">
      <w:pPr>
        <w:pStyle w:val="SourceCode"/>
      </w:pPr>
      <w:r>
        <w:t xml:space="preserve">    // not only the rows whose value really changed, so setting a phone to</w:t>
      </w:r>
    </w:p>
    <w:p w14:paraId="7A4604DD" w14:textId="77777777" w:rsidR="00ED4B66" w:rsidRDefault="004F7046">
      <w:pPr>
        <w:pStyle w:val="SourceCode"/>
      </w:pPr>
      <w:r>
        <w:t xml:space="preserve">    // the number it already has still counts 1.</w:t>
      </w:r>
    </w:p>
    <w:p w14:paraId="6B357DE1" w14:textId="77777777" w:rsidR="00ED4B66" w:rsidRDefault="004F7046">
      <w:pPr>
        <w:pStyle w:val="SourceCode"/>
      </w:pPr>
      <w:r>
        <w:t xml:space="preserve">    let settings = OptsBuilder::new()</w:t>
      </w:r>
    </w:p>
    <w:p w14:paraId="7E2B1AA5" w14:textId="77777777" w:rsidR="00ED4B66" w:rsidRDefault="004F7046">
      <w:pPr>
        <w:pStyle w:val="SourceCode"/>
      </w:pPr>
      <w:r>
        <w:t xml:space="preserve">        .ip_or_hostname(Some("127.0.0.1"))</w:t>
      </w:r>
    </w:p>
    <w:p w14:paraId="56AA1A29" w14:textId="77777777" w:rsidR="00ED4B66" w:rsidRDefault="004F7046">
      <w:pPr>
        <w:pStyle w:val="SourceCode"/>
      </w:pPr>
      <w:r>
        <w:t xml:space="preserve">        .tcp_port(3306)</w:t>
      </w:r>
    </w:p>
    <w:p w14:paraId="56BA783A" w14:textId="77777777" w:rsidR="00ED4B66" w:rsidRDefault="004F7046">
      <w:pPr>
        <w:pStyle w:val="SourceCode"/>
      </w:pPr>
      <w:r>
        <w:t xml:space="preserve">        .user(Some("devuser"))</w:t>
      </w:r>
    </w:p>
    <w:p w14:paraId="4AA32109" w14:textId="77777777" w:rsidR="00ED4B66" w:rsidRDefault="004F7046">
      <w:pPr>
        <w:pStyle w:val="SourceCode"/>
      </w:pPr>
      <w:r>
        <w:t xml:space="preserve">        .pass(Some(password))</w:t>
      </w:r>
    </w:p>
    <w:p w14:paraId="6F37398C" w14:textId="77777777" w:rsidR="00ED4B66" w:rsidRDefault="004F7046">
      <w:pPr>
        <w:pStyle w:val="SourceCode"/>
      </w:pPr>
      <w:r>
        <w:t xml:space="preserve">        .db_name(Some("spa_contacts"))</w:t>
      </w:r>
    </w:p>
    <w:p w14:paraId="34A7A38D" w14:textId="77777777" w:rsidR="00ED4B66" w:rsidRDefault="004F7046">
      <w:pPr>
        <w:pStyle w:val="SourceCode"/>
      </w:pPr>
      <w:r>
        <w:t xml:space="preserve">        .additional_capabilities(CapabilityFlags::CLIENT_FOUND_ROWS);</w:t>
      </w:r>
    </w:p>
    <w:p w14:paraId="1E3A1D16" w14:textId="77777777" w:rsidR="00ED4B66" w:rsidRDefault="004F7046">
      <w:pPr>
        <w:pStyle w:val="SourceCode"/>
      </w:pPr>
      <w:r>
        <w:t xml:space="preserve">    let mut connection = Conn::new(settings).unwrap();</w:t>
      </w:r>
    </w:p>
    <w:p w14:paraId="367A85B2" w14:textId="77777777" w:rsidR="00ED4B66" w:rsidRDefault="004F7046">
      <w:pPr>
        <w:pStyle w:val="SourceCode"/>
      </w:pPr>
      <w:r>
        <w:t xml:space="preserve">    println!("Connected to database spa_contacts");</w:t>
      </w:r>
    </w:p>
    <w:p w14:paraId="1567DA0E" w14:textId="77777777" w:rsidR="00ED4B66" w:rsidRDefault="00ED4B66">
      <w:pPr>
        <w:pStyle w:val="SourceCode"/>
      </w:pPr>
    </w:p>
    <w:p w14:paraId="4C24FD23" w14:textId="77777777" w:rsidR="00ED4B66" w:rsidRDefault="004F7046">
      <w:pPr>
        <w:pStyle w:val="SourceCode"/>
      </w:pPr>
      <w:r>
        <w:t xml:space="preserve">    // A new phone for Ada Lovelace, contact 1, spaces trimmed away.</w:t>
      </w:r>
    </w:p>
    <w:p w14:paraId="42100E71" w14:textId="77777777" w:rsidR="00ED4B66" w:rsidRDefault="004F7046">
      <w:pPr>
        <w:pStyle w:val="SourceCode"/>
      </w:pPr>
      <w:r>
        <w:t xml:space="preserve">    // Remember, &amp;mut connection lends the connection so it can change.</w:t>
      </w:r>
    </w:p>
    <w:p w14:paraId="7D06E003" w14:textId="77777777" w:rsidR="00ED4B66" w:rsidRDefault="004F7046">
      <w:pPr>
        <w:pStyle w:val="SourceCode"/>
      </w:pPr>
      <w:r>
        <w:t xml:space="preserve">    change_phone(&amp;mut connection, 1, "  555-0199  ");</w:t>
      </w:r>
    </w:p>
    <w:p w14:paraId="0BCCC090" w14:textId="77777777" w:rsidR="00ED4B66" w:rsidRDefault="004F7046">
      <w:pPr>
        <w:pStyle w:val="SourceCode"/>
      </w:pPr>
      <w:r>
        <w:t xml:space="preserve">    // The same phone again: the row matches, but no value changes.</w:t>
      </w:r>
    </w:p>
    <w:p w14:paraId="49041653" w14:textId="77777777" w:rsidR="00ED4B66" w:rsidRDefault="004F7046">
      <w:pPr>
        <w:pStyle w:val="SourceCode"/>
      </w:pPr>
      <w:r>
        <w:t xml:space="preserve">    change_phone(&amp;mut connection, 1, "555-0199");</w:t>
      </w:r>
    </w:p>
    <w:p w14:paraId="3CD948F7" w14:textId="77777777" w:rsidR="00ED4B66" w:rsidRDefault="004F7046">
      <w:pPr>
        <w:pStyle w:val="SourceCode"/>
      </w:pPr>
      <w:r>
        <w:t xml:space="preserve">    // An id no contact has: the UPDATE matches no row.</w:t>
      </w:r>
    </w:p>
    <w:p w14:paraId="76D10B43" w14:textId="77777777" w:rsidR="00ED4B66" w:rsidRDefault="004F7046">
      <w:pPr>
        <w:pStyle w:val="SourceCode"/>
      </w:pPr>
      <w:r>
        <w:t xml:space="preserve">    change_phone(&amp;mut connection, 99, "555-0123");</w:t>
      </w:r>
    </w:p>
    <w:p w14:paraId="4CA9F9E2" w14:textId="77777777" w:rsidR="00ED4B66" w:rsidRDefault="004F7046">
      <w:pPr>
        <w:pStyle w:val="SourceCode"/>
      </w:pPr>
      <w:r>
        <w:t xml:space="preserve">    // Letters are not allowed, so this is rejected before sending.</w:t>
      </w:r>
    </w:p>
    <w:p w14:paraId="2FE42659" w14:textId="77777777" w:rsidR="00ED4B66" w:rsidRDefault="004F7046">
      <w:pPr>
        <w:pStyle w:val="SourceCode"/>
      </w:pPr>
      <w:r>
        <w:t xml:space="preserve">    change_phone(&amp;mut connection, 3, "555-HELP");</w:t>
      </w:r>
    </w:p>
    <w:p w14:paraId="5E9FF69A" w14:textId="77777777" w:rsidR="00ED4B66" w:rsidRDefault="00ED4B66">
      <w:pPr>
        <w:pStyle w:val="SourceCode"/>
      </w:pPr>
    </w:p>
    <w:p w14:paraId="39C45CB8" w14:textId="77777777" w:rsidR="00ED4B66" w:rsidRDefault="004F7046">
      <w:pPr>
        <w:pStyle w:val="SourceCode"/>
      </w:pPr>
      <w:r>
        <w:t xml:space="preserve">    // Read the table back: Ada has the new phone, and the others are</w:t>
      </w:r>
    </w:p>
    <w:p w14:paraId="3D25D277" w14:textId="77777777" w:rsidR="00ED4B66" w:rsidRDefault="004F7046">
      <w:pPr>
        <w:pStyle w:val="SourceCode"/>
      </w:pPr>
      <w:r>
        <w:t xml:space="preserve">    // unchanged, because WHERE limited the UPDATE to one row.</w:t>
      </w:r>
    </w:p>
    <w:p w14:paraId="6F07EDFA" w14:textId="77777777" w:rsidR="00ED4B66" w:rsidRDefault="004F7046">
      <w:pPr>
        <w:pStyle w:val="SourceCode"/>
      </w:pPr>
      <w:r>
        <w:t xml:space="preserve">    list_contacts(&amp;mut connection);</w:t>
      </w:r>
    </w:p>
    <w:p w14:paraId="1E418C5B" w14:textId="77777777" w:rsidR="00ED4B66" w:rsidRDefault="00ED4B66">
      <w:pPr>
        <w:pStyle w:val="SourceCode"/>
      </w:pPr>
    </w:p>
    <w:p w14:paraId="53B22E56" w14:textId="77777777" w:rsidR="00ED4B66" w:rsidRDefault="004F7046">
      <w:pPr>
        <w:pStyle w:val="SourceCode"/>
        <w:keepNext/>
      </w:pPr>
      <w:r>
        <w:t xml:space="preserve">    // Remember, the Conn is dropped, which closes the connection, when</w:t>
      </w:r>
    </w:p>
    <w:p w14:paraId="75A88AAE" w14:textId="77777777" w:rsidR="00ED4B66" w:rsidRDefault="004F7046">
      <w:pPr>
        <w:pStyle w:val="SourceCode"/>
        <w:keepNext/>
      </w:pPr>
      <w:r>
        <w:t xml:space="preserve">    // main ends.</w:t>
      </w:r>
    </w:p>
    <w:p w14:paraId="5DDD3590" w14:textId="77777777" w:rsidR="00ED4B66" w:rsidRDefault="004F7046">
      <w:pPr>
        <w:pStyle w:val="SourceCode"/>
      </w:pPr>
      <w:r>
        <w:t>}</w:t>
      </w:r>
    </w:p>
    <w:p w14:paraId="0A5CB500" w14:textId="77777777" w:rsidR="00ED4B66" w:rsidRDefault="00ED4B66">
      <w:pPr>
        <w:keepNext/>
      </w:pPr>
    </w:p>
    <w:p w14:paraId="219872C1" w14:textId="77777777" w:rsidR="00ED4B66" w:rsidRDefault="004F7046">
      <w:pPr>
        <w:pStyle w:val="Heading3"/>
      </w:pPr>
      <w:r>
        <w:t>Windows PowerShell Basic Build and Run</w:t>
      </w:r>
    </w:p>
    <w:p w14:paraId="707720F7" w14:textId="77777777" w:rsidR="00ED4B66" w:rsidRDefault="004F7046">
      <w:pPr>
        <w:keepNext/>
      </w:pPr>
      <w:r>
        <w:t>Run the program from the lesson-4.7-extended folder, in a terminal that has SPA_DB_PASSWORD. The mysql lines before the program are this language's reset from the Data Reset: they put contacts_rust, the Rust programs' own table, back into the lesson's known state, so the output is the same whatever ran before.</w:t>
      </w:r>
    </w:p>
    <w:p w14:paraId="25388F2E" w14:textId="77777777" w:rsidR="00ED4B66" w:rsidRDefault="00ED4B66">
      <w:pPr>
        <w:keepNext/>
      </w:pPr>
    </w:p>
    <w:p w14:paraId="05D99D79" w14:textId="77777777" w:rsidR="00ED4B66" w:rsidRDefault="004F7046">
      <w:pPr>
        <w:pStyle w:val="CommandBlock"/>
        <w:keepNext/>
      </w:pPr>
      <w:r>
        <w:t>cargo build --manifest-path .\rust\Cargo.toml</w:t>
      </w:r>
    </w:p>
    <w:p w14:paraId="087AE28F" w14:textId="77777777" w:rsidR="00ED4B66" w:rsidRDefault="004F7046">
      <w:pPr>
        <w:pStyle w:val="CommandBlock"/>
        <w:keepNext/>
      </w:pPr>
      <w:r>
        <w:t>$mysql = "C:\Program Files\MySQL\MySQL Server 26.7\bin\mysql.exe"</w:t>
      </w:r>
    </w:p>
    <w:p w14:paraId="6D5232E1" w14:textId="77777777" w:rsidR="00ED4B66" w:rsidRDefault="004F7046">
      <w:pPr>
        <w:pStyle w:val="CommandBlock"/>
        <w:keepNext/>
      </w:pPr>
      <w:r>
        <w:t>$env:MYSQL_PWD = $env:SPA_DB_PASSWORD</w:t>
      </w:r>
    </w:p>
    <w:p w14:paraId="0576E504" w14:textId="77777777" w:rsidR="00ED4B66" w:rsidRDefault="004F7046">
      <w:pPr>
        <w:pStyle w:val="CommandBlock"/>
        <w:keepNext/>
      </w:pPr>
      <w:r>
        <w:t>&amp; $mysql -u devuser -h 127.0.0.1 -P 3306 -D spa_contacts --commands `</w:t>
      </w:r>
    </w:p>
    <w:p w14:paraId="3D3C86EC" w14:textId="77777777" w:rsidR="00ED4B66" w:rsidRDefault="004F7046">
      <w:pPr>
        <w:pStyle w:val="CommandBlock"/>
        <w:keepNext/>
      </w:pPr>
      <w:r>
        <w:t xml:space="preserve">    -e "source ./sql/reset_contacts_rust.sql"</w:t>
      </w:r>
    </w:p>
    <w:p w14:paraId="5610D59D" w14:textId="77777777" w:rsidR="00ED4B66" w:rsidRDefault="004F7046">
      <w:pPr>
        <w:pStyle w:val="CommandBlock"/>
        <w:keepNext/>
      </w:pPr>
      <w:r>
        <w:t>Remove-Item Env:MYSQL_PWD</w:t>
      </w:r>
    </w:p>
    <w:p w14:paraId="5EDFC59E" w14:textId="77777777" w:rsidR="00ED4B66" w:rsidRDefault="004F7046">
      <w:pPr>
        <w:pStyle w:val="CommandBlock"/>
      </w:pPr>
      <w:r>
        <w:t>.\rust\target\debug\basic_update_phone.exe</w:t>
      </w:r>
    </w:p>
    <w:p w14:paraId="49AD3995" w14:textId="77777777" w:rsidR="00ED4B66" w:rsidRDefault="00ED4B66">
      <w:pPr>
        <w:keepNext/>
      </w:pPr>
    </w:p>
    <w:p w14:paraId="1586D449" w14:textId="77777777" w:rsidR="00ED4B66" w:rsidRDefault="004F7046">
      <w:pPr>
        <w:pStyle w:val="Heading3"/>
      </w:pPr>
      <w:r>
        <w:t>Linux or macOS Basic Build and Run</w:t>
      </w:r>
    </w:p>
    <w:p w14:paraId="708AAF1C" w14:textId="77777777" w:rsidR="00ED4B66" w:rsidRDefault="004F7046">
      <w:pPr>
        <w:pStyle w:val="CommandBlock"/>
        <w:keepNext/>
      </w:pPr>
      <w:r>
        <w:t>cargo build --manifest-path ./rust/Cargo.toml</w:t>
      </w:r>
    </w:p>
    <w:p w14:paraId="136CC707" w14:textId="77777777" w:rsidR="00ED4B66" w:rsidRDefault="004F7046">
      <w:pPr>
        <w:pStyle w:val="CommandBlock"/>
        <w:keepNext/>
      </w:pPr>
      <w:r>
        <w:t>export MYSQL_PWD="$SPA_DB_PASSWORD"</w:t>
      </w:r>
    </w:p>
    <w:p w14:paraId="4F1C02C7" w14:textId="77777777" w:rsidR="00ED4B66" w:rsidRDefault="004F7046">
      <w:pPr>
        <w:pStyle w:val="CommandBlock"/>
        <w:keepNext/>
      </w:pPr>
      <w:r>
        <w:t>mysql -u devuser -h 127.0.0.1 -P 3306 -D spa_contacts \</w:t>
      </w:r>
    </w:p>
    <w:p w14:paraId="00A35EB8" w14:textId="77777777" w:rsidR="00ED4B66" w:rsidRDefault="004F7046">
      <w:pPr>
        <w:pStyle w:val="CommandBlock"/>
        <w:keepNext/>
      </w:pPr>
      <w:r>
        <w:t xml:space="preserve">    &lt; ./sql/reset_contacts_rust.sql</w:t>
      </w:r>
    </w:p>
    <w:p w14:paraId="167564D4" w14:textId="77777777" w:rsidR="00ED4B66" w:rsidRDefault="004F7046">
      <w:pPr>
        <w:pStyle w:val="CommandBlock"/>
        <w:keepNext/>
      </w:pPr>
      <w:r>
        <w:t>unset MYSQL_PWD</w:t>
      </w:r>
    </w:p>
    <w:p w14:paraId="30A9E465" w14:textId="77777777" w:rsidR="00ED4B66" w:rsidRDefault="004F7046">
      <w:pPr>
        <w:pStyle w:val="CommandBlock"/>
      </w:pPr>
      <w:r>
        <w:t>./rust/target/debug/basic_update_phone</w:t>
      </w:r>
    </w:p>
    <w:p w14:paraId="00ABD1B2" w14:textId="77777777" w:rsidR="00ED4B66" w:rsidRDefault="00ED4B66">
      <w:pPr>
        <w:keepNext/>
      </w:pPr>
    </w:p>
    <w:p w14:paraId="5A985112" w14:textId="77777777" w:rsidR="00ED4B66" w:rsidRDefault="004F7046">
      <w:pPr>
        <w:pStyle w:val="Heading3"/>
      </w:pPr>
      <w:r>
        <w:t>Check Your Results</w:t>
      </w:r>
    </w:p>
    <w:p w14:paraId="206B18F7" w14:textId="77777777" w:rsidR="00ED4B66" w:rsidRDefault="004F7046">
      <w:pPr>
        <w:keepNext/>
      </w:pPr>
      <w:r>
        <w:t>cargo build prints its own lines first, on the error stream; those are not part of the program's output. Your screen must show these lines, with the same spelling, spacing, and capitalization. The Error lines go to the error stream; the screen shows them in this order:</w:t>
      </w:r>
    </w:p>
    <w:p w14:paraId="47A974E7" w14:textId="77777777" w:rsidR="00ED4B66" w:rsidRDefault="00ED4B66">
      <w:pPr>
        <w:keepNext/>
      </w:pPr>
    </w:p>
    <w:p w14:paraId="4AF68C19" w14:textId="77777777" w:rsidR="00ED4B66" w:rsidRDefault="004F7046">
      <w:pPr>
        <w:pStyle w:val="RequiredOutput"/>
        <w:keepNext/>
      </w:pPr>
      <w:r>
        <w:t>Connected to database spa_contacts</w:t>
      </w:r>
    </w:p>
    <w:p w14:paraId="6F696E2D" w14:textId="77777777" w:rsidR="00ED4B66" w:rsidRDefault="004F7046">
      <w:pPr>
        <w:pStyle w:val="RequiredOutput"/>
        <w:keepNext/>
      </w:pPr>
      <w:r>
        <w:t>Updated contact 1 phone to 555-0199 (rows matched: 1)</w:t>
      </w:r>
    </w:p>
    <w:p w14:paraId="3AB49F0C" w14:textId="77777777" w:rsidR="00ED4B66" w:rsidRDefault="004F7046">
      <w:pPr>
        <w:pStyle w:val="RequiredOutput"/>
        <w:keepNext/>
      </w:pPr>
      <w:r>
        <w:t>Updated contact 1 phone to 555-0199 (rows matched: 1)</w:t>
      </w:r>
    </w:p>
    <w:p w14:paraId="3E465C03" w14:textId="77777777" w:rsidR="00ED4B66" w:rsidRDefault="004F7046">
      <w:pPr>
        <w:pStyle w:val="RequiredOutput"/>
        <w:keepNext/>
      </w:pPr>
      <w:r>
        <w:t>No contact with id 99 (rows matched: 0)</w:t>
      </w:r>
    </w:p>
    <w:p w14:paraId="2C44B1F6" w14:textId="77777777" w:rsidR="00ED4B66" w:rsidRDefault="004F7046">
      <w:pPr>
        <w:pStyle w:val="RequiredOutput"/>
        <w:keepNext/>
      </w:pPr>
      <w:r>
        <w:t>Error: phone may contain only digits, spaces, and + - ( )</w:t>
      </w:r>
    </w:p>
    <w:p w14:paraId="626C0029" w14:textId="77777777" w:rsidR="00ED4B66" w:rsidRDefault="004F7046">
      <w:pPr>
        <w:pStyle w:val="RequiredOutput"/>
        <w:keepNext/>
      </w:pPr>
      <w:r>
        <w:t>Contacts in id order:</w:t>
      </w:r>
    </w:p>
    <w:p w14:paraId="644EFDE8" w14:textId="77777777" w:rsidR="00ED4B66" w:rsidRDefault="004F7046">
      <w:pPr>
        <w:pStyle w:val="RequiredOutput"/>
        <w:keepNext/>
      </w:pPr>
      <w:r>
        <w:t xml:space="preserve">  1: Ada Lovelace, ada@example.com, 555-0199</w:t>
      </w:r>
    </w:p>
    <w:p w14:paraId="456FA564" w14:textId="77777777" w:rsidR="00ED4B66" w:rsidRDefault="004F7046">
      <w:pPr>
        <w:pStyle w:val="RequiredOutput"/>
        <w:keepNext/>
      </w:pPr>
      <w:r>
        <w:t xml:space="preserve">  2: Grace Hopper, grace@example.com, (no phone)</w:t>
      </w:r>
    </w:p>
    <w:p w14:paraId="6728CDAF" w14:textId="77777777" w:rsidR="00ED4B66" w:rsidRDefault="004F7046">
      <w:pPr>
        <w:pStyle w:val="RequiredOutput"/>
      </w:pPr>
      <w:r>
        <w:t xml:space="preserve">  3: Alan Turing, alan@example.com, 555-0102</w:t>
      </w:r>
    </w:p>
    <w:p w14:paraId="2367A30B" w14:textId="77777777" w:rsidR="00ED4B66" w:rsidRDefault="00ED4B66">
      <w:pPr>
        <w:keepNext/>
      </w:pPr>
    </w:p>
    <w:p w14:paraId="59E6A91F" w14:textId="77777777" w:rsidR="00ED4B66" w:rsidRDefault="004F7046">
      <w:pPr>
        <w:pStyle w:val="ListBullet"/>
      </w:pPr>
      <w:r>
        <w:t>The Connected line proves the program logged in as devuser, opened spa_contacts, and asked for the rows-matched count.</w:t>
      </w:r>
    </w:p>
    <w:p w14:paraId="00F2F916" w14:textId="77777777" w:rsidR="00ED4B66" w:rsidRDefault="004F7046">
      <w:pPr>
        <w:pStyle w:val="ListBullet"/>
      </w:pPr>
      <w:r>
        <w:t>The first Updated line proves the UPDATE ran with the trimmed phone, 555-0199 with no spaces around it, and that WHERE id = 1 found Ada Lovelace's row: affected_rows() gave back 1.</w:t>
      </w:r>
    </w:p>
    <w:p w14:paraId="044A66E9" w14:textId="77777777" w:rsidR="00ED4B66" w:rsidRDefault="004F7046">
      <w:pPr>
        <w:pStyle w:val="ListBullet"/>
      </w:pPr>
      <w:r>
        <w:t>The second Updated line is the found-rows check. The phone was already 555-0199, so nothing changed, yet the count is 1, because the program asked for rows matched. Without that setting, libmysql, the mysql crate, and mysql-otp would all count 0 here, and the program would wrongly print No contact with id 1; the Workbook Exercise lets you see it.</w:t>
      </w:r>
    </w:p>
    <w:p w14:paraId="355AA8AD" w14:textId="77777777" w:rsidR="00ED4B66" w:rsidRDefault="004F7046">
      <w:pPr>
        <w:pStyle w:val="ListBullet"/>
      </w:pPr>
      <w:r>
        <w:t>No contact with id 99 (rows matched: 0) proves 0 means not found: the UPDATE itself ran without any error and simply matched no row. The program reports it on its normal output, as an answer, not as an Error line.</w:t>
      </w:r>
    </w:p>
    <w:p w14:paraId="7205C460" w14:textId="77777777" w:rsidR="00ED4B66" w:rsidRDefault="004F7046">
      <w:pPr>
        <w:pStyle w:val="ListBullet"/>
      </w:pPr>
      <w:r>
        <w:t>Error: phone may contain only digits, spaces, and + - ( ) proves validation rejected 555-HELP before anything was sent: Alan Turing's phone in the list is still 555-0102.</w:t>
      </w:r>
    </w:p>
    <w:p w14:paraId="624B9B62" w14:textId="77777777" w:rsidR="00ED4B66" w:rsidRDefault="004F7046">
      <w:pPr>
        <w:pStyle w:val="ListBullet"/>
      </w:pPr>
      <w:r>
        <w:t>The list is the read-back. Ada Lovelace shows 555-0199, the new value now stored in the table, and Grace Hopper and Alan Turing are unchanged, which proves WHERE limited the UPDATE to one row.</w:t>
      </w:r>
    </w:p>
    <w:p w14:paraId="0994F49E" w14:textId="77777777" w:rsidR="00ED4B66" w:rsidRDefault="004F7046">
      <w:pPr>
        <w:pStyle w:val="ListBullet"/>
      </w:pPr>
      <w:r>
        <w:t>Run the block again: the same lines. Its mysql lines reset the table first, and the program only ever changes contact 1.</w:t>
      </w:r>
    </w:p>
    <w:p w14:paraId="32790819" w14:textId="77777777" w:rsidR="00ED4B66" w:rsidRDefault="004F7046">
      <w:pPr>
        <w:pStyle w:val="ListBullet"/>
      </w:pPr>
      <w:r>
        <w:t>If the program stops with a line starting thread 'main' panicked, read the next line, which starts called `Result::unwrap()` on an `Err` value: it holds the server's reason, such as MySqlError { ERROR 1054 (42S22): Unknown column 'phon' in 'field list' }. Remember, MySqlError is the server's refusal (Lesson 4.2a). If it stops with Couldn't convert Row, the list's tuple types do not match the SELECT's four columns.</w:t>
      </w:r>
    </w:p>
    <w:p w14:paraId="6838717C" w14:textId="77777777" w:rsidR="00ED4B66" w:rsidRDefault="004F7046">
      <w:pPr>
        <w:pStyle w:val="ListBullet"/>
      </w:pPr>
      <w:r>
        <w:t>For a failure every language shares, such as a missing variable, a stopped server, or a missing table, see When a Program Run Fails in Project Setup.</w:t>
      </w:r>
    </w:p>
    <w:p w14:paraId="58668A0C" w14:textId="77777777" w:rsidR="00ED4B66" w:rsidRDefault="004F7046">
      <w:pPr>
        <w:pStyle w:val="ListBullet"/>
      </w:pPr>
      <w:r>
        <w:t>If the build fails with another message, read the first error: it names the file and line to fix.</w:t>
      </w:r>
    </w:p>
    <w:p w14:paraId="70CACCB1" w14:textId="77777777" w:rsidR="00ED4B66" w:rsidRDefault="00ED4B66">
      <w:pPr>
        <w:keepNext/>
      </w:pPr>
    </w:p>
    <w:p w14:paraId="2F1B9671" w14:textId="77777777" w:rsidR="00ED4B66" w:rsidRDefault="00ED4B66">
      <w:pPr>
        <w:keepNext/>
      </w:pPr>
    </w:p>
    <w:p w14:paraId="50673581" w14:textId="77777777" w:rsidR="00ED4B66" w:rsidRDefault="004F7046">
      <w:pPr>
        <w:pStyle w:val="Heading2"/>
      </w:pPr>
      <w:r>
        <w:t>Production-Minded Implementation</w:t>
      </w:r>
    </w:p>
    <w:p w14:paraId="227C8881" w14:textId="77777777" w:rsidR="00ED4B66" w:rsidRDefault="004F7046">
      <w:r>
        <w:t>The Production-Minded version adds two phones that validation must stop: a blank one and one of 21 characters. connect_database is Lesson 4.2a's, word for word, with one line added: the found-rows setting. update_phone returns Result&lt;u64, String&gt;: Ok with the rows matched, or Err with the server's own words, taken from a MySqlError's message field (Lesson 4.5a). change_phone matches Ok(0), any other Ok, and Err, and returns 1 for a failure and 0 otherwise. Contact, contact_from_row, print_contact, and list_</w:t>
      </w:r>
      <w:r>
        <w:t>contacts are Lesson 4.6a's. run makes all six changes, adds up what each change returns, lists the contacts, and returns the failures; main ends with exit code 1 when there is one. The phone's limit and allowed characters are named constants, as the connection settings are.</w:t>
      </w:r>
    </w:p>
    <w:p w14:paraId="1E8D9342" w14:textId="77777777" w:rsidR="00ED4B66" w:rsidRDefault="00ED4B66">
      <w:pPr>
        <w:keepNext/>
      </w:pPr>
    </w:p>
    <w:p w14:paraId="38570F03" w14:textId="77777777" w:rsidR="00ED4B66" w:rsidRDefault="004F7046">
      <w:pPr>
        <w:pStyle w:val="Heading3"/>
      </w:pPr>
      <w:r>
        <w:t>rust/src/bin/update_phone.rs</w:t>
      </w:r>
    </w:p>
    <w:p w14:paraId="7EE7BD3A" w14:textId="77777777" w:rsidR="00ED4B66" w:rsidRDefault="004F7046">
      <w:pPr>
        <w:pStyle w:val="SourceCode"/>
        <w:keepNext/>
      </w:pPr>
      <w:r>
        <w:t>// Remember, use brings a name into this file; Queryable is the trait that</w:t>
      </w:r>
    </w:p>
    <w:p w14:paraId="1B5363CB" w14:textId="77777777" w:rsidR="00ED4B66" w:rsidRDefault="004F7046">
      <w:pPr>
        <w:pStyle w:val="SourceCode"/>
        <w:keepNext/>
      </w:pPr>
      <w:r>
        <w:t>// gives a connection exec_drop and query, and CapabilityFlags names the</w:t>
      </w:r>
    </w:p>
    <w:p w14:paraId="692810D3" w14:textId="77777777" w:rsidR="00ED4B66" w:rsidRDefault="004F7046">
      <w:pPr>
        <w:pStyle w:val="SourceCode"/>
      </w:pPr>
      <w:r>
        <w:t>// options a connection can ask for.</w:t>
      </w:r>
    </w:p>
    <w:p w14:paraId="411A63B1" w14:textId="77777777" w:rsidR="00ED4B66" w:rsidRDefault="004F7046">
      <w:pPr>
        <w:pStyle w:val="SourceCode"/>
      </w:pPr>
      <w:r>
        <w:t>use mysql::consts::CapabilityFlags;</w:t>
      </w:r>
    </w:p>
    <w:p w14:paraId="2C6F4C80" w14:textId="77777777" w:rsidR="00ED4B66" w:rsidRDefault="004F7046">
      <w:pPr>
        <w:pStyle w:val="SourceCode"/>
      </w:pPr>
      <w:r>
        <w:t>use mysql::prelude::Queryable;</w:t>
      </w:r>
    </w:p>
    <w:p w14:paraId="44D6A41D" w14:textId="77777777" w:rsidR="00ED4B66" w:rsidRDefault="004F7046">
      <w:pPr>
        <w:pStyle w:val="SourceCode"/>
      </w:pPr>
      <w:r>
        <w:t>use mysql::{Conn, OptsBuilder};</w:t>
      </w:r>
    </w:p>
    <w:p w14:paraId="7962CFA9" w14:textId="77777777" w:rsidR="00ED4B66" w:rsidRDefault="004F7046">
      <w:pPr>
        <w:pStyle w:val="SourceCode"/>
      </w:pPr>
      <w:r>
        <w:t>use std::env;</w:t>
      </w:r>
    </w:p>
    <w:p w14:paraId="5EC59282" w14:textId="77777777" w:rsidR="00ED4B66" w:rsidRDefault="004F7046">
      <w:pPr>
        <w:pStyle w:val="SourceCode"/>
      </w:pPr>
      <w:r>
        <w:t>use std::process;</w:t>
      </w:r>
    </w:p>
    <w:p w14:paraId="5C9278D7" w14:textId="77777777" w:rsidR="00ED4B66" w:rsidRDefault="00ED4B66">
      <w:pPr>
        <w:pStyle w:val="SourceCode"/>
      </w:pPr>
    </w:p>
    <w:p w14:paraId="7A32B45B" w14:textId="77777777" w:rsidR="00ED4B66" w:rsidRDefault="004F7046">
      <w:pPr>
        <w:pStyle w:val="SourceCode"/>
      </w:pPr>
      <w:r>
        <w:t>// The lesson server, account, and database. Remember, const needs an</w:t>
      </w:r>
    </w:p>
    <w:p w14:paraId="063E089D" w14:textId="77777777" w:rsidR="00ED4B66" w:rsidRDefault="004F7046">
      <w:pPr>
        <w:pStyle w:val="SourceCode"/>
      </w:pPr>
      <w:r>
        <w:t>// explicit type.</w:t>
      </w:r>
    </w:p>
    <w:p w14:paraId="14DD24C3" w14:textId="77777777" w:rsidR="00ED4B66" w:rsidRDefault="004F7046">
      <w:pPr>
        <w:pStyle w:val="SourceCode"/>
      </w:pPr>
      <w:r>
        <w:t>const HOST: &amp;str = "127.0.0.1";</w:t>
      </w:r>
    </w:p>
    <w:p w14:paraId="02D80963" w14:textId="77777777" w:rsidR="00ED4B66" w:rsidRDefault="004F7046">
      <w:pPr>
        <w:pStyle w:val="SourceCode"/>
      </w:pPr>
      <w:r>
        <w:t>const PORT: u16 = 3306;</w:t>
      </w:r>
    </w:p>
    <w:p w14:paraId="34ECC573" w14:textId="77777777" w:rsidR="00ED4B66" w:rsidRDefault="004F7046">
      <w:pPr>
        <w:pStyle w:val="SourceCode"/>
      </w:pPr>
      <w:r>
        <w:t>const USER: &amp;str = "devuser";</w:t>
      </w:r>
    </w:p>
    <w:p w14:paraId="7A5FA63E" w14:textId="77777777" w:rsidR="00ED4B66" w:rsidRDefault="004F7046">
      <w:pPr>
        <w:pStyle w:val="SourceCode"/>
      </w:pPr>
      <w:r>
        <w:t>const DATABASE: &amp;str = "spa_contacts";</w:t>
      </w:r>
    </w:p>
    <w:p w14:paraId="427984B8" w14:textId="77777777" w:rsidR="00ED4B66" w:rsidRDefault="00ED4B66">
      <w:pPr>
        <w:pStyle w:val="SourceCode"/>
      </w:pPr>
    </w:p>
    <w:p w14:paraId="4AE56BC6" w14:textId="77777777" w:rsidR="00ED4B66" w:rsidRDefault="004F7046">
      <w:pPr>
        <w:pStyle w:val="SourceCode"/>
      </w:pPr>
      <w:r>
        <w:t>// Remember, SET gives the new value and WHERE picks the one row; each ?</w:t>
      </w:r>
    </w:p>
    <w:p w14:paraId="5E64581B" w14:textId="77777777" w:rsidR="00ED4B66" w:rsidRDefault="004F7046">
      <w:pPr>
        <w:pStyle w:val="SourceCode"/>
      </w:pPr>
      <w:r>
        <w:t>// is a placeholder.</w:t>
      </w:r>
    </w:p>
    <w:p w14:paraId="4A94E118" w14:textId="77777777" w:rsidR="00ED4B66" w:rsidRDefault="004F7046">
      <w:pPr>
        <w:pStyle w:val="SourceCode"/>
      </w:pPr>
      <w:r>
        <w:t>const UPDATE_PHONE: &amp;str = "UPDATE contacts_rust SET phone = ? WHERE id = ?";</w:t>
      </w:r>
    </w:p>
    <w:p w14:paraId="4C8C3507" w14:textId="77777777" w:rsidR="00ED4B66" w:rsidRDefault="00ED4B66">
      <w:pPr>
        <w:pStyle w:val="SourceCode"/>
      </w:pPr>
    </w:p>
    <w:p w14:paraId="39DB292E" w14:textId="77777777" w:rsidR="00ED4B66" w:rsidRDefault="004F7046">
      <w:pPr>
        <w:pStyle w:val="SourceCode"/>
      </w:pPr>
      <w:r>
        <w:t>// The query: every contact, in id order.</w:t>
      </w:r>
    </w:p>
    <w:p w14:paraId="27C7A92C" w14:textId="77777777" w:rsidR="00ED4B66" w:rsidRDefault="004F7046">
      <w:pPr>
        <w:pStyle w:val="SourceCode"/>
      </w:pPr>
      <w:r>
        <w:t>const SELECT_CONTACTS: &amp;str =</w:t>
      </w:r>
    </w:p>
    <w:p w14:paraId="31B1C032" w14:textId="77777777" w:rsidR="00ED4B66" w:rsidRDefault="004F7046">
      <w:pPr>
        <w:pStyle w:val="SourceCode"/>
      </w:pPr>
      <w:r>
        <w:t xml:space="preserve">    "SELECT id, name, email, phone FROM contacts_rust ORDER BY id";</w:t>
      </w:r>
    </w:p>
    <w:p w14:paraId="0B271562" w14:textId="77777777" w:rsidR="00ED4B66" w:rsidRDefault="00ED4B66">
      <w:pPr>
        <w:pStyle w:val="SourceCode"/>
      </w:pPr>
    </w:p>
    <w:p w14:paraId="756C148F" w14:textId="77777777" w:rsidR="00ED4B66" w:rsidRDefault="004F7046">
      <w:pPr>
        <w:pStyle w:val="SourceCode"/>
      </w:pPr>
      <w:r>
        <w:t>// The phone column's limit (Lesson 4.4) and the characters a phone may</w:t>
      </w:r>
    </w:p>
    <w:p w14:paraId="4E5DA87C" w14:textId="77777777" w:rsidR="00ED4B66" w:rsidRDefault="004F7046">
      <w:pPr>
        <w:pStyle w:val="SourceCode"/>
      </w:pPr>
      <w:r>
        <w:t>// hold.</w:t>
      </w:r>
    </w:p>
    <w:p w14:paraId="7A1584AB" w14:textId="77777777" w:rsidR="00ED4B66" w:rsidRDefault="004F7046">
      <w:pPr>
        <w:pStyle w:val="SourceCode"/>
      </w:pPr>
      <w:r>
        <w:t>const PHONE_LIMIT: usize = 20;</w:t>
      </w:r>
    </w:p>
    <w:p w14:paraId="268F9C58" w14:textId="77777777" w:rsidR="00ED4B66" w:rsidRDefault="004F7046">
      <w:pPr>
        <w:pStyle w:val="SourceCode"/>
      </w:pPr>
      <w:r>
        <w:t>const PHONE_CHARACTERS: &amp;str = "0123456789 +-()";</w:t>
      </w:r>
    </w:p>
    <w:p w14:paraId="6E6D9822" w14:textId="77777777" w:rsidR="00ED4B66" w:rsidRDefault="00ED4B66">
      <w:pPr>
        <w:pStyle w:val="SourceCode"/>
      </w:pPr>
    </w:p>
    <w:p w14:paraId="7D724B15" w14:textId="77777777" w:rsidR="00ED4B66" w:rsidRDefault="004F7046">
      <w:pPr>
        <w:pStyle w:val="SourceCode"/>
      </w:pPr>
      <w:r>
        <w:t>/// One contact. Remember, phone is None when the phone column was NULL.</w:t>
      </w:r>
    </w:p>
    <w:p w14:paraId="24B752DA" w14:textId="77777777" w:rsidR="00ED4B66" w:rsidRDefault="004F7046">
      <w:pPr>
        <w:pStyle w:val="SourceCode"/>
      </w:pPr>
      <w:r>
        <w:t>struct Contact {</w:t>
      </w:r>
    </w:p>
    <w:p w14:paraId="27F2302A" w14:textId="77777777" w:rsidR="00ED4B66" w:rsidRDefault="004F7046">
      <w:pPr>
        <w:pStyle w:val="SourceCode"/>
      </w:pPr>
      <w:r>
        <w:t xml:space="preserve">    id: u32,</w:t>
      </w:r>
    </w:p>
    <w:p w14:paraId="112E933A" w14:textId="77777777" w:rsidR="00ED4B66" w:rsidRDefault="004F7046">
      <w:pPr>
        <w:pStyle w:val="SourceCode"/>
      </w:pPr>
      <w:r>
        <w:t xml:space="preserve">    full_name: String,</w:t>
      </w:r>
    </w:p>
    <w:p w14:paraId="42D2D4FD" w14:textId="77777777" w:rsidR="00ED4B66" w:rsidRDefault="004F7046">
      <w:pPr>
        <w:pStyle w:val="SourceCode"/>
      </w:pPr>
      <w:r>
        <w:t xml:space="preserve">    email: String,</w:t>
      </w:r>
    </w:p>
    <w:p w14:paraId="2D41BB3D" w14:textId="77777777" w:rsidR="00ED4B66" w:rsidRDefault="004F7046">
      <w:pPr>
        <w:pStyle w:val="SourceCode"/>
      </w:pPr>
      <w:r>
        <w:t xml:space="preserve">    phone: Option&lt;String&gt;,</w:t>
      </w:r>
    </w:p>
    <w:p w14:paraId="4DB8D805" w14:textId="77777777" w:rsidR="00ED4B66" w:rsidRDefault="004F7046">
      <w:pPr>
        <w:pStyle w:val="SourceCode"/>
      </w:pPr>
      <w:r>
        <w:t>}</w:t>
      </w:r>
    </w:p>
    <w:p w14:paraId="47440EE2" w14:textId="77777777" w:rsidR="00ED4B66" w:rsidRDefault="00ED4B66">
      <w:pPr>
        <w:pStyle w:val="SourceCode"/>
      </w:pPr>
    </w:p>
    <w:p w14:paraId="18FBD07E" w14:textId="77777777" w:rsidR="00ED4B66" w:rsidRDefault="004F7046">
      <w:pPr>
        <w:pStyle w:val="SourceCode"/>
      </w:pPr>
      <w:r>
        <w:t>/// Remember, connect_database (Lesson 4.2a) connects with every setting,</w:t>
      </w:r>
    </w:p>
    <w:p w14:paraId="0F7A23D4" w14:textId="77777777" w:rsidR="00ED4B66" w:rsidRDefault="004F7046">
      <w:pPr>
        <w:pStyle w:val="SourceCode"/>
      </w:pPr>
      <w:r>
        <w:t>/// the database too, and returns the connection, or an Err naming the</w:t>
      </w:r>
    </w:p>
    <w:p w14:paraId="5BBD3C61" w14:textId="77777777" w:rsidR="00ED4B66" w:rsidRDefault="004F7046">
      <w:pPr>
        <w:pStyle w:val="SourceCode"/>
      </w:pPr>
      <w:r>
        <w:t>/// database, the server, and the reason. CLIENT_FOUND_ROWS makes an</w:t>
      </w:r>
    </w:p>
    <w:p w14:paraId="05C23035" w14:textId="77777777" w:rsidR="00ED4B66" w:rsidRDefault="004F7046">
      <w:pPr>
        <w:pStyle w:val="SourceCode"/>
      </w:pPr>
      <w:r>
        <w:t>/// UPDATE report the rows it matched.</w:t>
      </w:r>
    </w:p>
    <w:p w14:paraId="05C00200" w14:textId="77777777" w:rsidR="00ED4B66" w:rsidRDefault="004F7046">
      <w:pPr>
        <w:pStyle w:val="SourceCode"/>
      </w:pPr>
      <w:r>
        <w:t>fn connect_database(password: &amp;str, database: &amp;str) -&gt; Result&lt;Conn, String&gt; {</w:t>
      </w:r>
    </w:p>
    <w:p w14:paraId="32197BF0" w14:textId="77777777" w:rsidR="00ED4B66" w:rsidRDefault="004F7046">
      <w:pPr>
        <w:pStyle w:val="SourceCode"/>
      </w:pPr>
      <w:r>
        <w:t xml:space="preserve">    let settings = OptsBuilder::new()</w:t>
      </w:r>
    </w:p>
    <w:p w14:paraId="16B47A09" w14:textId="77777777" w:rsidR="00ED4B66" w:rsidRDefault="004F7046">
      <w:pPr>
        <w:pStyle w:val="SourceCode"/>
      </w:pPr>
      <w:r>
        <w:t xml:space="preserve">        .ip_or_hostname(Some(HOST))</w:t>
      </w:r>
    </w:p>
    <w:p w14:paraId="24BA6890" w14:textId="77777777" w:rsidR="00ED4B66" w:rsidRDefault="004F7046">
      <w:pPr>
        <w:pStyle w:val="SourceCode"/>
      </w:pPr>
      <w:r>
        <w:t xml:space="preserve">        .tcp_port(PORT)</w:t>
      </w:r>
    </w:p>
    <w:p w14:paraId="1E4A261F" w14:textId="77777777" w:rsidR="00ED4B66" w:rsidRDefault="004F7046">
      <w:pPr>
        <w:pStyle w:val="SourceCode"/>
      </w:pPr>
      <w:r>
        <w:t xml:space="preserve">        .user(Some(USER))</w:t>
      </w:r>
    </w:p>
    <w:p w14:paraId="1DA52385" w14:textId="77777777" w:rsidR="00ED4B66" w:rsidRDefault="004F7046">
      <w:pPr>
        <w:pStyle w:val="SourceCode"/>
      </w:pPr>
      <w:r>
        <w:t xml:space="preserve">        .pass(Some(password))</w:t>
      </w:r>
    </w:p>
    <w:p w14:paraId="635057E4" w14:textId="77777777" w:rsidR="00ED4B66" w:rsidRDefault="004F7046">
      <w:pPr>
        <w:pStyle w:val="SourceCode"/>
      </w:pPr>
      <w:r>
        <w:t xml:space="preserve">        .db_name(Some(database))</w:t>
      </w:r>
    </w:p>
    <w:p w14:paraId="1C48B6F9" w14:textId="77777777" w:rsidR="00ED4B66" w:rsidRDefault="004F7046">
      <w:pPr>
        <w:pStyle w:val="SourceCode"/>
      </w:pPr>
      <w:r>
        <w:t xml:space="preserve">        .additional_capabilities(CapabilityFlags::CLIENT_FOUND_ROWS);</w:t>
      </w:r>
    </w:p>
    <w:p w14:paraId="2CA02C93" w14:textId="77777777" w:rsidR="00ED4B66" w:rsidRDefault="004F7046">
      <w:pPr>
        <w:pStyle w:val="SourceCode"/>
      </w:pPr>
      <w:r>
        <w:t xml:space="preserve">    // target names what the program tried to reach, for the Error line.</w:t>
      </w:r>
    </w:p>
    <w:p w14:paraId="17DACD22" w14:textId="77777777" w:rsidR="00ED4B66" w:rsidRDefault="004F7046">
      <w:pPr>
        <w:pStyle w:val="SourceCode"/>
      </w:pPr>
      <w:r>
        <w:t xml:space="preserve">    let target = format!("database {database} on {HOST}:{PORT}");</w:t>
      </w:r>
    </w:p>
    <w:p w14:paraId="3FFC6100" w14:textId="77777777" w:rsidR="00ED4B66" w:rsidRDefault="004F7046">
      <w:pPr>
        <w:pStyle w:val="SourceCode"/>
      </w:pPr>
      <w:r>
        <w:t xml:space="preserve">    match Conn::new(settings) {</w:t>
      </w:r>
    </w:p>
    <w:p w14:paraId="50221A0F" w14:textId="77777777" w:rsidR="00ED4B66" w:rsidRDefault="004F7046">
      <w:pPr>
        <w:pStyle w:val="SourceCode"/>
      </w:pPr>
      <w:r>
        <w:t xml:space="preserve">        Ok(connection) =&gt; Ok(connection),</w:t>
      </w:r>
    </w:p>
    <w:p w14:paraId="474EA237" w14:textId="77777777" w:rsidR="00ED4B66" w:rsidRDefault="004F7046">
      <w:pPr>
        <w:pStyle w:val="SourceCode"/>
      </w:pPr>
      <w:r>
        <w:t xml:space="preserve">        Err(error) =&gt; Err(format!(</w:t>
      </w:r>
    </w:p>
    <w:p w14:paraId="2EB1FFFB" w14:textId="77777777" w:rsidR="00ED4B66" w:rsidRDefault="004F7046">
      <w:pPr>
        <w:pStyle w:val="SourceCode"/>
      </w:pPr>
      <w:r>
        <w:t xml:space="preserve">            "could not connect to {target}\nReason: {error}"</w:t>
      </w:r>
    </w:p>
    <w:p w14:paraId="7DB61E84" w14:textId="77777777" w:rsidR="00ED4B66" w:rsidRDefault="004F7046">
      <w:pPr>
        <w:pStyle w:val="SourceCode"/>
      </w:pPr>
      <w:r>
        <w:t xml:space="preserve">        )),</w:t>
      </w:r>
    </w:p>
    <w:p w14:paraId="4EBDA217" w14:textId="77777777" w:rsidR="00ED4B66" w:rsidRDefault="004F7046">
      <w:pPr>
        <w:pStyle w:val="SourceCode"/>
      </w:pPr>
      <w:r>
        <w:t xml:space="preserve">    }</w:t>
      </w:r>
    </w:p>
    <w:p w14:paraId="5C003B2C" w14:textId="77777777" w:rsidR="00ED4B66" w:rsidRDefault="004F7046">
      <w:pPr>
        <w:pStyle w:val="SourceCode"/>
      </w:pPr>
      <w:r>
        <w:t>}</w:t>
      </w:r>
    </w:p>
    <w:p w14:paraId="0FEAF9A1" w14:textId="77777777" w:rsidR="00ED4B66" w:rsidRDefault="00ED4B66">
      <w:pPr>
        <w:pStyle w:val="SourceCode"/>
      </w:pPr>
    </w:p>
    <w:p w14:paraId="44774584" w14:textId="77777777" w:rsidR="00ED4B66" w:rsidRDefault="004F7046">
      <w:pPr>
        <w:pStyle w:val="SourceCode"/>
      </w:pPr>
      <w:r>
        <w:t>/// Checks a trimmed new phone and returns Ok(()), or Err with the first</w:t>
      </w:r>
    </w:p>
    <w:p w14:paraId="2EB2C35A" w14:textId="77777777" w:rsidR="00ED4B66" w:rsidRDefault="004F7046">
      <w:pPr>
        <w:pStyle w:val="SourceCode"/>
      </w:pPr>
      <w:r>
        <w:t>/// problem: required, the column's limit, and allowed characters.</w:t>
      </w:r>
    </w:p>
    <w:p w14:paraId="1AFD2AD7" w14:textId="77777777" w:rsidR="00ED4B66" w:rsidRDefault="004F7046">
      <w:pPr>
        <w:pStyle w:val="SourceCode"/>
      </w:pPr>
      <w:r>
        <w:t>fn validate_phone(phone: &amp;str) -&gt; Result&lt;(), String&gt; {</w:t>
      </w:r>
    </w:p>
    <w:p w14:paraId="7D613718" w14:textId="77777777" w:rsidR="00ED4B66" w:rsidRDefault="004F7046">
      <w:pPr>
        <w:pStyle w:val="SourceCode"/>
      </w:pPr>
      <w:r>
        <w:t xml:space="preserve">    if phone.is_empty() {</w:t>
      </w:r>
    </w:p>
    <w:p w14:paraId="158B8E61" w14:textId="77777777" w:rsidR="00ED4B66" w:rsidRDefault="004F7046">
      <w:pPr>
        <w:pStyle w:val="SourceCode"/>
      </w:pPr>
      <w:r>
        <w:t xml:space="preserve">        return Err("phone is required".to_string());</w:t>
      </w:r>
    </w:p>
    <w:p w14:paraId="25E1E00E" w14:textId="77777777" w:rsidR="00ED4B66" w:rsidRDefault="004F7046">
      <w:pPr>
        <w:pStyle w:val="SourceCode"/>
      </w:pPr>
      <w:r>
        <w:t xml:space="preserve">    }</w:t>
      </w:r>
    </w:p>
    <w:p w14:paraId="655D3121" w14:textId="77777777" w:rsidR="00ED4B66" w:rsidRDefault="004F7046">
      <w:pPr>
        <w:pStyle w:val="SourceCode"/>
      </w:pPr>
      <w:r>
        <w:t xml:space="preserve">    if phone.chars().count() &gt; PHONE_LIMIT {</w:t>
      </w:r>
    </w:p>
    <w:p w14:paraId="4332BA18" w14:textId="77777777" w:rsidR="00ED4B66" w:rsidRDefault="004F7046">
      <w:pPr>
        <w:pStyle w:val="SourceCode"/>
      </w:pPr>
      <w:r>
        <w:t xml:space="preserve">        return Err("phone must be at most 20 characters".to_string());</w:t>
      </w:r>
    </w:p>
    <w:p w14:paraId="0C1A1545" w14:textId="77777777" w:rsidR="00ED4B66" w:rsidRDefault="004F7046">
      <w:pPr>
        <w:pStyle w:val="SourceCode"/>
      </w:pPr>
      <w:r>
        <w:t xml:space="preserve">    }</w:t>
      </w:r>
    </w:p>
    <w:p w14:paraId="5FAEB6C8" w14:textId="77777777" w:rsidR="00ED4B66" w:rsidRDefault="004F7046">
      <w:pPr>
        <w:pStyle w:val="SourceCode"/>
      </w:pPr>
      <w:r>
        <w:t xml:space="preserve">    for character in phone.chars() {</w:t>
      </w:r>
    </w:p>
    <w:p w14:paraId="4CA6F1C5" w14:textId="77777777" w:rsidR="00ED4B66" w:rsidRDefault="004F7046">
      <w:pPr>
        <w:pStyle w:val="SourceCode"/>
      </w:pPr>
      <w:r>
        <w:t xml:space="preserve">        if !PHONE_CHARACTERS.contains(character) {</w:t>
      </w:r>
    </w:p>
    <w:p w14:paraId="3B95E79C" w14:textId="77777777" w:rsidR="00ED4B66" w:rsidRDefault="004F7046">
      <w:pPr>
        <w:pStyle w:val="SourceCode"/>
      </w:pPr>
      <w:r>
        <w:t xml:space="preserve">            let problem = "phone may contain only digits, spaces, and + - ( )";</w:t>
      </w:r>
    </w:p>
    <w:p w14:paraId="00E32BBC" w14:textId="77777777" w:rsidR="00ED4B66" w:rsidRDefault="004F7046">
      <w:pPr>
        <w:pStyle w:val="SourceCode"/>
      </w:pPr>
      <w:r>
        <w:t xml:space="preserve">            return Err(problem.to_string());</w:t>
      </w:r>
    </w:p>
    <w:p w14:paraId="26117988" w14:textId="77777777" w:rsidR="00ED4B66" w:rsidRDefault="004F7046">
      <w:pPr>
        <w:pStyle w:val="SourceCode"/>
      </w:pPr>
      <w:r>
        <w:t xml:space="preserve">        }</w:t>
      </w:r>
    </w:p>
    <w:p w14:paraId="07700CA9" w14:textId="77777777" w:rsidR="00ED4B66" w:rsidRDefault="004F7046">
      <w:pPr>
        <w:pStyle w:val="SourceCode"/>
      </w:pPr>
      <w:r>
        <w:t xml:space="preserve">    }</w:t>
      </w:r>
    </w:p>
    <w:p w14:paraId="70A25B7D" w14:textId="77777777" w:rsidR="00ED4B66" w:rsidRDefault="004F7046">
      <w:pPr>
        <w:pStyle w:val="SourceCode"/>
      </w:pPr>
      <w:r>
        <w:t xml:space="preserve">    Ok(())</w:t>
      </w:r>
    </w:p>
    <w:p w14:paraId="1F9CB36D" w14:textId="77777777" w:rsidR="00ED4B66" w:rsidRDefault="004F7046">
      <w:pPr>
        <w:pStyle w:val="SourceCode"/>
      </w:pPr>
      <w:r>
        <w:t>}</w:t>
      </w:r>
    </w:p>
    <w:p w14:paraId="599C12C5" w14:textId="77777777" w:rsidR="00ED4B66" w:rsidRDefault="00ED4B66">
      <w:pPr>
        <w:pStyle w:val="SourceCode"/>
      </w:pPr>
    </w:p>
    <w:p w14:paraId="5388F5EB" w14:textId="77777777" w:rsidR="00ED4B66" w:rsidRDefault="004F7046">
      <w:pPr>
        <w:pStyle w:val="SourceCode"/>
      </w:pPr>
      <w:r>
        <w:t>/// Sets one contact's phone with parameters and returns Ok with the rows</w:t>
      </w:r>
    </w:p>
    <w:p w14:paraId="484F16DB" w14:textId="77777777" w:rsidR="00ED4B66" w:rsidRDefault="004F7046">
      <w:pPr>
        <w:pStyle w:val="SourceCode"/>
      </w:pPr>
      <w:r>
        <w:t>/// matched, or Err with the reason. Remember, a MySqlError is the</w:t>
      </w:r>
    </w:p>
    <w:p w14:paraId="1D2CAB46" w14:textId="77777777" w:rsidR="00ED4B66" w:rsidRDefault="004F7046">
      <w:pPr>
        <w:pStyle w:val="SourceCode"/>
      </w:pPr>
      <w:r>
        <w:t>/// server's refusal, and its message field holds the server's own words</w:t>
      </w:r>
    </w:p>
    <w:p w14:paraId="55B35C7E" w14:textId="77777777" w:rsidR="00ED4B66" w:rsidRDefault="004F7046">
      <w:pPr>
        <w:pStyle w:val="SourceCode"/>
      </w:pPr>
      <w:r>
        <w:t>/// (Lesson 4.5a); any other failure is passed on in full.</w:t>
      </w:r>
    </w:p>
    <w:p w14:paraId="5CF0333A" w14:textId="77777777" w:rsidR="00ED4B66" w:rsidRDefault="004F7046">
      <w:pPr>
        <w:pStyle w:val="SourceCode"/>
      </w:pPr>
      <w:r>
        <w:t>fn update_phone(connection: &amp;mut Conn, contact_id: u32, phone: &amp;str)</w:t>
      </w:r>
    </w:p>
    <w:p w14:paraId="05EA0FAA" w14:textId="77777777" w:rsidR="00ED4B66" w:rsidRDefault="004F7046">
      <w:pPr>
        <w:pStyle w:val="SourceCode"/>
      </w:pPr>
      <w:r>
        <w:t xml:space="preserve">    -&gt; Result&lt;u64, String&gt; {</w:t>
      </w:r>
    </w:p>
    <w:p w14:paraId="7F67AD31" w14:textId="77777777" w:rsidR="00ED4B66" w:rsidRDefault="004F7046">
      <w:pPr>
        <w:pStyle w:val="SourceCode"/>
      </w:pPr>
      <w:r>
        <w:t xml:space="preserve">    match connection.exec_drop(UPDATE_PHONE, (phone, contact_id)) {</w:t>
      </w:r>
    </w:p>
    <w:p w14:paraId="476C3918" w14:textId="77777777" w:rsidR="00ED4B66" w:rsidRDefault="004F7046">
      <w:pPr>
        <w:pStyle w:val="SourceCode"/>
      </w:pPr>
      <w:r>
        <w:t xml:space="preserve">        Ok(()) =&gt; Ok(connection.affected_rows()),</w:t>
      </w:r>
    </w:p>
    <w:p w14:paraId="1DD73725" w14:textId="77777777" w:rsidR="00ED4B66" w:rsidRDefault="004F7046">
      <w:pPr>
        <w:pStyle w:val="SourceCode"/>
      </w:pPr>
      <w:r>
        <w:t xml:space="preserve">        Err(mysql::Error::MySqlError(server_error)) =&gt; Err(server_error.message),</w:t>
      </w:r>
    </w:p>
    <w:p w14:paraId="646B4FB8" w14:textId="77777777" w:rsidR="00ED4B66" w:rsidRDefault="004F7046">
      <w:pPr>
        <w:pStyle w:val="SourceCode"/>
      </w:pPr>
      <w:r>
        <w:t xml:space="preserve">        Err(error) =&gt; Err(error.to_string()),</w:t>
      </w:r>
    </w:p>
    <w:p w14:paraId="03DE386A" w14:textId="77777777" w:rsidR="00ED4B66" w:rsidRDefault="004F7046">
      <w:pPr>
        <w:pStyle w:val="SourceCode"/>
      </w:pPr>
      <w:r>
        <w:t xml:space="preserve">    }</w:t>
      </w:r>
    </w:p>
    <w:p w14:paraId="7F26E391" w14:textId="77777777" w:rsidR="00ED4B66" w:rsidRDefault="004F7046">
      <w:pPr>
        <w:pStyle w:val="SourceCode"/>
      </w:pPr>
      <w:r>
        <w:t>}</w:t>
      </w:r>
    </w:p>
    <w:p w14:paraId="11F52033" w14:textId="77777777" w:rsidR="00ED4B66" w:rsidRDefault="00ED4B66">
      <w:pPr>
        <w:pStyle w:val="SourceCode"/>
      </w:pPr>
    </w:p>
    <w:p w14:paraId="03E0F503" w14:textId="77777777" w:rsidR="00ED4B66" w:rsidRDefault="004F7046">
      <w:pPr>
        <w:pStyle w:val="SourceCode"/>
      </w:pPr>
      <w:r>
        <w:t>/// Trims and validates a new phone, then updates the contact. In the match,</w:t>
      </w:r>
    </w:p>
    <w:p w14:paraId="68241535" w14:textId="77777777" w:rsidR="00ED4B66" w:rsidRDefault="004F7046">
      <w:pPr>
        <w:pStyle w:val="SourceCode"/>
      </w:pPr>
      <w:r>
        <w:t>/// Ok(0) fits only an Ok holding 0, no such contact (a normal outcome), and</w:t>
      </w:r>
    </w:p>
    <w:p w14:paraId="4B4E7708" w14:textId="77777777" w:rsidR="00ED4B66" w:rsidRDefault="004F7046">
      <w:pPr>
        <w:pStyle w:val="SourceCode"/>
      </w:pPr>
      <w:r>
        <w:t>/// Ok(rows_matched) any other count and names it; arms are tried in order.</w:t>
      </w:r>
    </w:p>
    <w:p w14:paraId="1C395383" w14:textId="77777777" w:rsidR="00ED4B66" w:rsidRDefault="004F7046">
      <w:pPr>
        <w:pStyle w:val="SourceCode"/>
      </w:pPr>
      <w:r>
        <w:t>/// Returns 1 for a failure, rejected input or a refused update, else 0.</w:t>
      </w:r>
    </w:p>
    <w:p w14:paraId="5E4587C1" w14:textId="77777777" w:rsidR="00ED4B66" w:rsidRDefault="004F7046">
      <w:pPr>
        <w:pStyle w:val="SourceCode"/>
      </w:pPr>
      <w:r>
        <w:t>fn change_phone(connection: &amp;mut Conn, contact_id: u32, new_phone: &amp;str)</w:t>
      </w:r>
    </w:p>
    <w:p w14:paraId="2C75D5AD" w14:textId="77777777" w:rsidR="00ED4B66" w:rsidRDefault="004F7046">
      <w:pPr>
        <w:pStyle w:val="SourceCode"/>
      </w:pPr>
      <w:r>
        <w:t xml:space="preserve">    -&gt; u32 {</w:t>
      </w:r>
    </w:p>
    <w:p w14:paraId="3F930A2A" w14:textId="77777777" w:rsidR="00ED4B66" w:rsidRDefault="004F7046">
      <w:pPr>
        <w:pStyle w:val="SourceCode"/>
      </w:pPr>
      <w:r>
        <w:t xml:space="preserve">    let phone = new_phone.trim();</w:t>
      </w:r>
    </w:p>
    <w:p w14:paraId="06F9CF91" w14:textId="77777777" w:rsidR="00ED4B66" w:rsidRDefault="004F7046">
      <w:pPr>
        <w:pStyle w:val="SourceCode"/>
      </w:pPr>
      <w:r>
        <w:t xml:space="preserve">    if let Err(problem) = validate_phone(phone) {</w:t>
      </w:r>
    </w:p>
    <w:p w14:paraId="389CAD24" w14:textId="77777777" w:rsidR="00ED4B66" w:rsidRDefault="004F7046">
      <w:pPr>
        <w:pStyle w:val="SourceCode"/>
      </w:pPr>
      <w:r>
        <w:t xml:space="preserve">        eprintln!("Error: {problem}");</w:t>
      </w:r>
    </w:p>
    <w:p w14:paraId="6DAB1225" w14:textId="77777777" w:rsidR="00ED4B66" w:rsidRDefault="004F7046">
      <w:pPr>
        <w:pStyle w:val="SourceCode"/>
      </w:pPr>
      <w:r>
        <w:t xml:space="preserve">        return 1;</w:t>
      </w:r>
    </w:p>
    <w:p w14:paraId="56E40E00" w14:textId="77777777" w:rsidR="00ED4B66" w:rsidRDefault="004F7046">
      <w:pPr>
        <w:pStyle w:val="SourceCode"/>
      </w:pPr>
      <w:r>
        <w:t xml:space="preserve">    }</w:t>
      </w:r>
    </w:p>
    <w:p w14:paraId="05F9F9E2" w14:textId="77777777" w:rsidR="00ED4B66" w:rsidRDefault="004F7046">
      <w:pPr>
        <w:pStyle w:val="SourceCode"/>
      </w:pPr>
      <w:r>
        <w:t xml:space="preserve">    match update_phone(connection, contact_id, phone) {</w:t>
      </w:r>
    </w:p>
    <w:p w14:paraId="61F40B72" w14:textId="77777777" w:rsidR="00ED4B66" w:rsidRDefault="004F7046">
      <w:pPr>
        <w:pStyle w:val="SourceCode"/>
      </w:pPr>
      <w:r>
        <w:t xml:space="preserve">        Ok(0) =&gt; {</w:t>
      </w:r>
    </w:p>
    <w:p w14:paraId="6A680507" w14:textId="77777777" w:rsidR="00ED4B66" w:rsidRDefault="004F7046">
      <w:pPr>
        <w:pStyle w:val="SourceCode"/>
      </w:pPr>
      <w:r>
        <w:t xml:space="preserve">            println!("No contact with id {contact_id} (rows matched: 0)");</w:t>
      </w:r>
    </w:p>
    <w:p w14:paraId="3395DDF9" w14:textId="77777777" w:rsidR="00ED4B66" w:rsidRDefault="004F7046">
      <w:pPr>
        <w:pStyle w:val="SourceCode"/>
      </w:pPr>
      <w:r>
        <w:t xml:space="preserve">            0</w:t>
      </w:r>
    </w:p>
    <w:p w14:paraId="177159AC" w14:textId="77777777" w:rsidR="00ED4B66" w:rsidRDefault="004F7046">
      <w:pPr>
        <w:pStyle w:val="SourceCode"/>
      </w:pPr>
      <w:r>
        <w:t xml:space="preserve">        }</w:t>
      </w:r>
    </w:p>
    <w:p w14:paraId="7289E882" w14:textId="77777777" w:rsidR="00ED4B66" w:rsidRDefault="004F7046">
      <w:pPr>
        <w:pStyle w:val="SourceCode"/>
      </w:pPr>
      <w:r>
        <w:t xml:space="preserve">        Ok(rows_matched) =&gt; {</w:t>
      </w:r>
    </w:p>
    <w:p w14:paraId="2FA9B8F1" w14:textId="77777777" w:rsidR="00ED4B66" w:rsidRDefault="004F7046">
      <w:pPr>
        <w:pStyle w:val="SourceCode"/>
      </w:pPr>
      <w:r>
        <w:t xml:space="preserve">            println!("Updated contact {contact_id} phone to {phone} \</w:t>
      </w:r>
    </w:p>
    <w:p w14:paraId="1D28B6D1" w14:textId="77777777" w:rsidR="00ED4B66" w:rsidRDefault="004F7046">
      <w:pPr>
        <w:pStyle w:val="SourceCode"/>
      </w:pPr>
      <w:r>
        <w:t xml:space="preserve">                      (rows matched: {rows_matched})");</w:t>
      </w:r>
    </w:p>
    <w:p w14:paraId="3DFA2B6B" w14:textId="77777777" w:rsidR="00ED4B66" w:rsidRDefault="004F7046">
      <w:pPr>
        <w:pStyle w:val="SourceCode"/>
      </w:pPr>
      <w:r>
        <w:t xml:space="preserve">            0</w:t>
      </w:r>
    </w:p>
    <w:p w14:paraId="41608A41" w14:textId="77777777" w:rsidR="00ED4B66" w:rsidRDefault="004F7046">
      <w:pPr>
        <w:pStyle w:val="SourceCode"/>
      </w:pPr>
      <w:r>
        <w:t xml:space="preserve">        }</w:t>
      </w:r>
    </w:p>
    <w:p w14:paraId="2FA4A60C" w14:textId="77777777" w:rsidR="00ED4B66" w:rsidRDefault="004F7046">
      <w:pPr>
        <w:pStyle w:val="SourceCode"/>
      </w:pPr>
      <w:r>
        <w:t xml:space="preserve">        Err(reason) =&gt; {</w:t>
      </w:r>
    </w:p>
    <w:p w14:paraId="5A82EA4E" w14:textId="77777777" w:rsidR="00ED4B66" w:rsidRDefault="004F7046">
      <w:pPr>
        <w:pStyle w:val="SourceCode"/>
      </w:pPr>
      <w:r>
        <w:t xml:space="preserve">            eprintln!("Error: {reason}");</w:t>
      </w:r>
    </w:p>
    <w:p w14:paraId="6B63AB45" w14:textId="77777777" w:rsidR="00ED4B66" w:rsidRDefault="004F7046">
      <w:pPr>
        <w:pStyle w:val="SourceCode"/>
      </w:pPr>
      <w:r>
        <w:t xml:space="preserve">            1</w:t>
      </w:r>
    </w:p>
    <w:p w14:paraId="69AE5659" w14:textId="77777777" w:rsidR="00ED4B66" w:rsidRDefault="004F7046">
      <w:pPr>
        <w:pStyle w:val="SourceCode"/>
      </w:pPr>
      <w:r>
        <w:t xml:space="preserve">        }</w:t>
      </w:r>
    </w:p>
    <w:p w14:paraId="60337DE8" w14:textId="77777777" w:rsidR="00ED4B66" w:rsidRDefault="004F7046">
      <w:pPr>
        <w:pStyle w:val="SourceCode"/>
      </w:pPr>
      <w:r>
        <w:t xml:space="preserve">    }</w:t>
      </w:r>
    </w:p>
    <w:p w14:paraId="32720480" w14:textId="77777777" w:rsidR="00ED4B66" w:rsidRDefault="004F7046">
      <w:pPr>
        <w:pStyle w:val="SourceCode"/>
      </w:pPr>
      <w:r>
        <w:t>}</w:t>
      </w:r>
    </w:p>
    <w:p w14:paraId="5B236675" w14:textId="77777777" w:rsidR="00ED4B66" w:rsidRDefault="00ED4B66">
      <w:pPr>
        <w:pStyle w:val="SourceCode"/>
      </w:pPr>
    </w:p>
    <w:p w14:paraId="781E8D0A" w14:textId="77777777" w:rsidR="00ED4B66" w:rsidRDefault="004F7046">
      <w:pPr>
        <w:pStyle w:val="SourceCode"/>
      </w:pPr>
      <w:r>
        <w:t>/// Maps one row (id, name, email, phone) into a Contact.</w:t>
      </w:r>
    </w:p>
    <w:p w14:paraId="4715A01C" w14:textId="77777777" w:rsidR="00ED4B66" w:rsidRDefault="004F7046">
      <w:pPr>
        <w:pStyle w:val="SourceCode"/>
      </w:pPr>
      <w:r>
        <w:t>fn contact_from_row(row: (u32, String, String, Option&lt;String&gt;)) -&gt; Contact {</w:t>
      </w:r>
    </w:p>
    <w:p w14:paraId="23AC262B" w14:textId="77777777" w:rsidR="00ED4B66" w:rsidRDefault="004F7046">
      <w:pPr>
        <w:pStyle w:val="SourceCode"/>
      </w:pPr>
      <w:r>
        <w:t xml:space="preserve">    let (id, full_name, email, phone) = row;</w:t>
      </w:r>
    </w:p>
    <w:p w14:paraId="1E410ADA" w14:textId="77777777" w:rsidR="00ED4B66" w:rsidRDefault="004F7046">
      <w:pPr>
        <w:pStyle w:val="SourceCode"/>
      </w:pPr>
      <w:r>
        <w:t xml:space="preserve">    Contact { id, full_name, email, phone }</w:t>
      </w:r>
    </w:p>
    <w:p w14:paraId="404A0EC2" w14:textId="77777777" w:rsidR="00ED4B66" w:rsidRDefault="004F7046">
      <w:pPr>
        <w:pStyle w:val="SourceCode"/>
      </w:pPr>
      <w:r>
        <w:t>}</w:t>
      </w:r>
    </w:p>
    <w:p w14:paraId="7424FFD7" w14:textId="77777777" w:rsidR="00ED4B66" w:rsidRDefault="00ED4B66">
      <w:pPr>
        <w:pStyle w:val="SourceCode"/>
      </w:pPr>
    </w:p>
    <w:p w14:paraId="4A77D35D" w14:textId="77777777" w:rsidR="00ED4B66" w:rsidRDefault="004F7046">
      <w:pPr>
        <w:pStyle w:val="SourceCode"/>
      </w:pPr>
      <w:r>
        <w:t>/// Prints one contact on one line, with (no phone) for a missing phone.</w:t>
      </w:r>
    </w:p>
    <w:p w14:paraId="71F48527" w14:textId="77777777" w:rsidR="00ED4B66" w:rsidRDefault="004F7046">
      <w:pPr>
        <w:pStyle w:val="SourceCode"/>
      </w:pPr>
      <w:r>
        <w:t>fn print_contact(contact: &amp;Contact) {</w:t>
      </w:r>
    </w:p>
    <w:p w14:paraId="4CA5185C" w14:textId="77777777" w:rsidR="00ED4B66" w:rsidRDefault="004F7046">
      <w:pPr>
        <w:pStyle w:val="SourceCode"/>
      </w:pPr>
      <w:r>
        <w:t xml:space="preserve">    let mut phone_text = "(no phone)".to_string();</w:t>
      </w:r>
    </w:p>
    <w:p w14:paraId="74A4708A" w14:textId="77777777" w:rsidR="00ED4B66" w:rsidRDefault="004F7046">
      <w:pPr>
        <w:pStyle w:val="SourceCode"/>
      </w:pPr>
      <w:r>
        <w:t xml:space="preserve">    if let Some(phone) = &amp;contact.phone {</w:t>
      </w:r>
    </w:p>
    <w:p w14:paraId="637E4648" w14:textId="77777777" w:rsidR="00ED4B66" w:rsidRDefault="004F7046">
      <w:pPr>
        <w:pStyle w:val="SourceCode"/>
      </w:pPr>
      <w:r>
        <w:t xml:space="preserve">        phone_text = phone.to_string();</w:t>
      </w:r>
    </w:p>
    <w:p w14:paraId="7E5B2493" w14:textId="77777777" w:rsidR="00ED4B66" w:rsidRDefault="004F7046">
      <w:pPr>
        <w:pStyle w:val="SourceCode"/>
      </w:pPr>
      <w:r>
        <w:t xml:space="preserve">    }</w:t>
      </w:r>
    </w:p>
    <w:p w14:paraId="0997153D" w14:textId="77777777" w:rsidR="00ED4B66" w:rsidRDefault="004F7046">
      <w:pPr>
        <w:pStyle w:val="SourceCode"/>
      </w:pPr>
      <w:r>
        <w:t xml:space="preserve">    println!("  {}: {}, {}, {}", contact.id, contact.full_name,</w:t>
      </w:r>
    </w:p>
    <w:p w14:paraId="04168621" w14:textId="77777777" w:rsidR="00ED4B66" w:rsidRDefault="004F7046">
      <w:pPr>
        <w:pStyle w:val="SourceCode"/>
      </w:pPr>
      <w:r>
        <w:t xml:space="preserve">             contact.email, phone_text);</w:t>
      </w:r>
    </w:p>
    <w:p w14:paraId="6F243F9B" w14:textId="77777777" w:rsidR="00ED4B66" w:rsidRDefault="004F7046">
      <w:pPr>
        <w:pStyle w:val="SourceCode"/>
      </w:pPr>
      <w:r>
        <w:t>}</w:t>
      </w:r>
    </w:p>
    <w:p w14:paraId="5CA9102C" w14:textId="77777777" w:rsidR="00ED4B66" w:rsidRDefault="00ED4B66">
      <w:pPr>
        <w:pStyle w:val="SourceCode"/>
      </w:pPr>
    </w:p>
    <w:p w14:paraId="5CDE535B" w14:textId="77777777" w:rsidR="00ED4B66" w:rsidRDefault="004F7046">
      <w:pPr>
        <w:pStyle w:val="SourceCode"/>
      </w:pPr>
      <w:r>
        <w:t>/// Queries every contact and prints each one (Lesson 4.6a). A refused</w:t>
      </w:r>
    </w:p>
    <w:p w14:paraId="5830AF10" w14:textId="77777777" w:rsidR="00ED4B66" w:rsidRDefault="004F7046">
      <w:pPr>
        <w:pStyle w:val="SourceCode"/>
      </w:pPr>
      <w:r>
        <w:t>/// query comes back as an Err holding the server's own words.</w:t>
      </w:r>
    </w:p>
    <w:p w14:paraId="5EB8CCF5" w14:textId="77777777" w:rsidR="00ED4B66" w:rsidRDefault="004F7046">
      <w:pPr>
        <w:pStyle w:val="SourceCode"/>
      </w:pPr>
      <w:r>
        <w:t>fn list_contacts(connection: &amp;mut Conn) -&gt; Result&lt;(), String&gt; {</w:t>
      </w:r>
    </w:p>
    <w:p w14:paraId="729BAC2A" w14:textId="77777777" w:rsidR="00ED4B66" w:rsidRDefault="004F7046">
      <w:pPr>
        <w:pStyle w:val="SourceCode"/>
      </w:pPr>
      <w:r>
        <w:t xml:space="preserve">    let rows: Vec&lt;(u32, String, String, Option&lt;String&gt;)&gt; =</w:t>
      </w:r>
    </w:p>
    <w:p w14:paraId="5928CD4E" w14:textId="77777777" w:rsidR="00ED4B66" w:rsidRDefault="004F7046">
      <w:pPr>
        <w:pStyle w:val="SourceCode"/>
      </w:pPr>
      <w:r>
        <w:t xml:space="preserve">        match connection.query(SELECT_CONTACTS) {</w:t>
      </w:r>
    </w:p>
    <w:p w14:paraId="0D590188" w14:textId="77777777" w:rsidR="00ED4B66" w:rsidRDefault="004F7046">
      <w:pPr>
        <w:pStyle w:val="SourceCode"/>
      </w:pPr>
      <w:r>
        <w:t xml:space="preserve">            Ok(rows) =&gt; rows,</w:t>
      </w:r>
    </w:p>
    <w:p w14:paraId="2A9C69DE" w14:textId="77777777" w:rsidR="00ED4B66" w:rsidRDefault="004F7046">
      <w:pPr>
        <w:pStyle w:val="SourceCode"/>
      </w:pPr>
      <w:r>
        <w:t xml:space="preserve">            Err(mysql::Error::MySqlError(server_error)) =&gt; {</w:t>
      </w:r>
    </w:p>
    <w:p w14:paraId="4D962A9C" w14:textId="77777777" w:rsidR="00ED4B66" w:rsidRDefault="004F7046">
      <w:pPr>
        <w:pStyle w:val="SourceCode"/>
      </w:pPr>
      <w:r>
        <w:t xml:space="preserve">                return Err(server_error.message);</w:t>
      </w:r>
    </w:p>
    <w:p w14:paraId="14ED8F05" w14:textId="77777777" w:rsidR="00ED4B66" w:rsidRDefault="004F7046">
      <w:pPr>
        <w:pStyle w:val="SourceCode"/>
      </w:pPr>
      <w:r>
        <w:t xml:space="preserve">            }</w:t>
      </w:r>
    </w:p>
    <w:p w14:paraId="78947F51" w14:textId="77777777" w:rsidR="00ED4B66" w:rsidRDefault="004F7046">
      <w:pPr>
        <w:pStyle w:val="SourceCode"/>
      </w:pPr>
      <w:r>
        <w:t xml:space="preserve">            Err(error) =&gt; return Err(error.to_string()),</w:t>
      </w:r>
    </w:p>
    <w:p w14:paraId="73E531B8" w14:textId="77777777" w:rsidR="00ED4B66" w:rsidRDefault="004F7046">
      <w:pPr>
        <w:pStyle w:val="SourceCode"/>
      </w:pPr>
      <w:r>
        <w:t xml:space="preserve">        };</w:t>
      </w:r>
    </w:p>
    <w:p w14:paraId="3AB1643E" w14:textId="77777777" w:rsidR="00ED4B66" w:rsidRDefault="004F7046">
      <w:pPr>
        <w:pStyle w:val="SourceCode"/>
      </w:pPr>
      <w:r>
        <w:t xml:space="preserve">    println!("Contacts in id order:");</w:t>
      </w:r>
    </w:p>
    <w:p w14:paraId="425F76DD" w14:textId="77777777" w:rsidR="00ED4B66" w:rsidRDefault="004F7046">
      <w:pPr>
        <w:pStyle w:val="SourceCode"/>
      </w:pPr>
      <w:r>
        <w:t xml:space="preserve">    for row in rows {</w:t>
      </w:r>
    </w:p>
    <w:p w14:paraId="635FDC0B" w14:textId="77777777" w:rsidR="00ED4B66" w:rsidRDefault="004F7046">
      <w:pPr>
        <w:pStyle w:val="SourceCode"/>
      </w:pPr>
      <w:r>
        <w:t xml:space="preserve">        print_contact(&amp;contact_from_row(row));</w:t>
      </w:r>
    </w:p>
    <w:p w14:paraId="6F897114" w14:textId="77777777" w:rsidR="00ED4B66" w:rsidRDefault="004F7046">
      <w:pPr>
        <w:pStyle w:val="SourceCode"/>
      </w:pPr>
      <w:r>
        <w:t xml:space="preserve">    }</w:t>
      </w:r>
    </w:p>
    <w:p w14:paraId="06C3F95D" w14:textId="77777777" w:rsidR="00ED4B66" w:rsidRDefault="004F7046">
      <w:pPr>
        <w:pStyle w:val="SourceCode"/>
      </w:pPr>
      <w:r>
        <w:t xml:space="preserve">    Ok(())</w:t>
      </w:r>
    </w:p>
    <w:p w14:paraId="27422A3F" w14:textId="77777777" w:rsidR="00ED4B66" w:rsidRDefault="004F7046">
      <w:pPr>
        <w:pStyle w:val="SourceCode"/>
      </w:pPr>
      <w:r>
        <w:t>}</w:t>
      </w:r>
    </w:p>
    <w:p w14:paraId="305B74FA" w14:textId="77777777" w:rsidR="00ED4B66" w:rsidRDefault="00ED4B66">
      <w:pPr>
        <w:pStyle w:val="SourceCode"/>
      </w:pPr>
    </w:p>
    <w:p w14:paraId="3FA3563D" w14:textId="77777777" w:rsidR="00ED4B66" w:rsidRDefault="004F7046">
      <w:pPr>
        <w:pStyle w:val="SourceCode"/>
      </w:pPr>
      <w:r>
        <w:t>/// Connects, makes the six changes, lists the contacts, and returns how</w:t>
      </w:r>
    </w:p>
    <w:p w14:paraId="78303D92" w14:textId="77777777" w:rsidR="00ED4B66" w:rsidRDefault="004F7046">
      <w:pPr>
        <w:pStyle w:val="SourceCode"/>
      </w:pPr>
      <w:r>
        <w:t>/// many changes failed, or an Err when it cannot connect or list.</w:t>
      </w:r>
    </w:p>
    <w:p w14:paraId="6DB6FAF4" w14:textId="77777777" w:rsidR="00ED4B66" w:rsidRDefault="004F7046">
      <w:pPr>
        <w:pStyle w:val="SourceCode"/>
      </w:pPr>
      <w:r>
        <w:t>/// Remember, ? returns the Err at once, and the connection is dropped,</w:t>
      </w:r>
    </w:p>
    <w:p w14:paraId="1FC658A8" w14:textId="77777777" w:rsidR="00ED4B66" w:rsidRDefault="004F7046">
      <w:pPr>
        <w:pStyle w:val="SourceCode"/>
      </w:pPr>
      <w:r>
        <w:t>/// which closes it, when run returns, whichever way it returns.</w:t>
      </w:r>
    </w:p>
    <w:p w14:paraId="1743DBCF" w14:textId="77777777" w:rsidR="00ED4B66" w:rsidRDefault="004F7046">
      <w:pPr>
        <w:pStyle w:val="SourceCode"/>
      </w:pPr>
      <w:r>
        <w:t>fn run(password: &amp;str) -&gt; Result&lt;u32, String&gt; {</w:t>
      </w:r>
    </w:p>
    <w:p w14:paraId="21543F36" w14:textId="77777777" w:rsidR="00ED4B66" w:rsidRDefault="004F7046">
      <w:pPr>
        <w:pStyle w:val="SourceCode"/>
      </w:pPr>
      <w:r>
        <w:t xml:space="preserve">    let mut connection = connect_database(password, DATABASE)?;</w:t>
      </w:r>
    </w:p>
    <w:p w14:paraId="3809B822" w14:textId="77777777" w:rsidR="00ED4B66" w:rsidRDefault="004F7046">
      <w:pPr>
        <w:pStyle w:val="SourceCode"/>
      </w:pPr>
      <w:r>
        <w:t xml:space="preserve">    println!("Connected to database {DATABASE}");</w:t>
      </w:r>
    </w:p>
    <w:p w14:paraId="67E9CF0F" w14:textId="77777777" w:rsidR="00ED4B66" w:rsidRDefault="00ED4B66">
      <w:pPr>
        <w:pStyle w:val="SourceCode"/>
      </w:pPr>
    </w:p>
    <w:p w14:paraId="0FB96312" w14:textId="77777777" w:rsidR="00ED4B66" w:rsidRDefault="004F7046">
      <w:pPr>
        <w:pStyle w:val="SourceCode"/>
      </w:pPr>
      <w:r>
        <w:t xml:space="preserve">    // Every change runs, even after a failure (Lesson 3.19a), and</w:t>
      </w:r>
    </w:p>
    <w:p w14:paraId="561A5D3D" w14:textId="77777777" w:rsidR="00ED4B66" w:rsidRDefault="004F7046">
      <w:pPr>
        <w:pStyle w:val="SourceCode"/>
      </w:pPr>
      <w:r>
        <w:t xml:space="preserve">    // failures adds up what each change_phone returns.</w:t>
      </w:r>
    </w:p>
    <w:p w14:paraId="4C77D3BD" w14:textId="77777777" w:rsidR="00ED4B66" w:rsidRDefault="004F7046">
      <w:pPr>
        <w:pStyle w:val="SourceCode"/>
      </w:pPr>
      <w:r>
        <w:t xml:space="preserve">    let mut failures = 0;</w:t>
      </w:r>
    </w:p>
    <w:p w14:paraId="2C02C6B0" w14:textId="77777777" w:rsidR="00ED4B66" w:rsidRDefault="004F7046">
      <w:pPr>
        <w:pStyle w:val="SourceCode"/>
      </w:pPr>
      <w:r>
        <w:t xml:space="preserve">    failures += change_phone(&amp;mut connection, 1, "  555-0199  ");</w:t>
      </w:r>
    </w:p>
    <w:p w14:paraId="018D1D4A" w14:textId="77777777" w:rsidR="00ED4B66" w:rsidRDefault="004F7046">
      <w:pPr>
        <w:pStyle w:val="SourceCode"/>
      </w:pPr>
      <w:r>
        <w:t xml:space="preserve">    failures += change_phone(&amp;mut connection, 1, "555-0199");</w:t>
      </w:r>
    </w:p>
    <w:p w14:paraId="1DA96113" w14:textId="77777777" w:rsidR="00ED4B66" w:rsidRDefault="004F7046">
      <w:pPr>
        <w:pStyle w:val="SourceCode"/>
      </w:pPr>
      <w:r>
        <w:t xml:space="preserve">    failures += change_phone(&amp;mut connection, 99, "555-0123");</w:t>
      </w:r>
    </w:p>
    <w:p w14:paraId="05FDCA6F" w14:textId="77777777" w:rsidR="00ED4B66" w:rsidRDefault="004F7046">
      <w:pPr>
        <w:pStyle w:val="SourceCode"/>
      </w:pPr>
      <w:r>
        <w:t xml:space="preserve">    failures += change_phone(&amp;mut connection, 3, "555-HELP");</w:t>
      </w:r>
    </w:p>
    <w:p w14:paraId="744BA999" w14:textId="77777777" w:rsidR="00ED4B66" w:rsidRDefault="004F7046">
      <w:pPr>
        <w:pStyle w:val="SourceCode"/>
      </w:pPr>
      <w:r>
        <w:t xml:space="preserve">    failures += change_phone(&amp;mut connection, 3, "   ");</w:t>
      </w:r>
    </w:p>
    <w:p w14:paraId="15B64DA8" w14:textId="77777777" w:rsidR="00ED4B66" w:rsidRDefault="004F7046">
      <w:pPr>
        <w:pStyle w:val="SourceCode"/>
      </w:pPr>
      <w:r>
        <w:t xml:space="preserve">    failures += change_phone(&amp;mut connection, 3, "555-0100-0200-0300-04");</w:t>
      </w:r>
    </w:p>
    <w:p w14:paraId="0DCDD3AA" w14:textId="77777777" w:rsidR="00ED4B66" w:rsidRDefault="004F7046">
      <w:pPr>
        <w:pStyle w:val="SourceCode"/>
      </w:pPr>
      <w:r>
        <w:t xml:space="preserve">    list_contacts(&amp;mut connection)?;</w:t>
      </w:r>
    </w:p>
    <w:p w14:paraId="2C3DEBFD" w14:textId="77777777" w:rsidR="00ED4B66" w:rsidRDefault="004F7046">
      <w:pPr>
        <w:pStyle w:val="SourceCode"/>
      </w:pPr>
      <w:r>
        <w:t xml:space="preserve">    Ok(failures)</w:t>
      </w:r>
    </w:p>
    <w:p w14:paraId="5E930A79" w14:textId="77777777" w:rsidR="00ED4B66" w:rsidRDefault="004F7046">
      <w:pPr>
        <w:pStyle w:val="SourceCode"/>
      </w:pPr>
      <w:r>
        <w:t>}</w:t>
      </w:r>
    </w:p>
    <w:p w14:paraId="4A059B53" w14:textId="77777777" w:rsidR="00ED4B66" w:rsidRDefault="00ED4B66">
      <w:pPr>
        <w:pStyle w:val="SourceCode"/>
      </w:pPr>
    </w:p>
    <w:p w14:paraId="5424910C" w14:textId="77777777" w:rsidR="00ED4B66" w:rsidRDefault="004F7046">
      <w:pPr>
        <w:pStyle w:val="SourceCode"/>
      </w:pPr>
      <w:r>
        <w:t>fn main() {</w:t>
      </w:r>
    </w:p>
    <w:p w14:paraId="19DD67A8" w14:textId="77777777" w:rsidR="00ED4B66" w:rsidRDefault="004F7046">
      <w:pPr>
        <w:pStyle w:val="SourceCode"/>
      </w:pPr>
      <w:r>
        <w:t xml:space="preserve">    // Remember, the password comes only from SPA_DB_PASSWORD.</w:t>
      </w:r>
    </w:p>
    <w:p w14:paraId="5DDE59E4" w14:textId="77777777" w:rsidR="00ED4B66" w:rsidRDefault="004F7046">
      <w:pPr>
        <w:pStyle w:val="SourceCode"/>
      </w:pPr>
      <w:r>
        <w:t xml:space="preserve">    let password = match env::var("SPA_DB_PASSWORD") {</w:t>
      </w:r>
    </w:p>
    <w:p w14:paraId="362B7312" w14:textId="77777777" w:rsidR="00ED4B66" w:rsidRDefault="004F7046">
      <w:pPr>
        <w:pStyle w:val="SourceCode"/>
      </w:pPr>
      <w:r>
        <w:t xml:space="preserve">        Ok(password) =&gt; password,</w:t>
      </w:r>
    </w:p>
    <w:p w14:paraId="3BEA3AF4" w14:textId="77777777" w:rsidR="00ED4B66" w:rsidRDefault="004F7046">
      <w:pPr>
        <w:pStyle w:val="SourceCode"/>
      </w:pPr>
      <w:r>
        <w:t xml:space="preserve">        Err(_) =&gt; {</w:t>
      </w:r>
    </w:p>
    <w:p w14:paraId="23E46C13" w14:textId="77777777" w:rsidR="00ED4B66" w:rsidRDefault="004F7046">
      <w:pPr>
        <w:pStyle w:val="SourceCode"/>
      </w:pPr>
      <w:r>
        <w:t xml:space="preserve">            eprintln!("Error: SPA_DB_PASSWORD is not set");</w:t>
      </w:r>
    </w:p>
    <w:p w14:paraId="0D12C8AE" w14:textId="77777777" w:rsidR="00ED4B66" w:rsidRDefault="004F7046">
      <w:pPr>
        <w:pStyle w:val="SourceCode"/>
      </w:pPr>
      <w:r>
        <w:t xml:space="preserve">            process::exit(1);</w:t>
      </w:r>
    </w:p>
    <w:p w14:paraId="24A98265" w14:textId="77777777" w:rsidR="00ED4B66" w:rsidRDefault="004F7046">
      <w:pPr>
        <w:pStyle w:val="SourceCode"/>
      </w:pPr>
      <w:r>
        <w:t xml:space="preserve">        }</w:t>
      </w:r>
    </w:p>
    <w:p w14:paraId="15FC2599" w14:textId="77777777" w:rsidR="00ED4B66" w:rsidRDefault="004F7046">
      <w:pPr>
        <w:pStyle w:val="SourceCode"/>
      </w:pPr>
      <w:r>
        <w:t xml:space="preserve">    };</w:t>
      </w:r>
    </w:p>
    <w:p w14:paraId="053B2E4F" w14:textId="77777777" w:rsidR="00ED4B66" w:rsidRDefault="00ED4B66">
      <w:pPr>
        <w:pStyle w:val="SourceCode"/>
      </w:pPr>
    </w:p>
    <w:p w14:paraId="4A6C4A5D" w14:textId="77777777" w:rsidR="00ED4B66" w:rsidRDefault="004F7046">
      <w:pPr>
        <w:pStyle w:val="SourceCode"/>
      </w:pPr>
      <w:r>
        <w:t xml:space="preserve">    // Any failed change makes the run a failure: exit code 1. Remember,</w:t>
      </w:r>
    </w:p>
    <w:p w14:paraId="376DBE6F" w14:textId="77777777" w:rsidR="00ED4B66" w:rsidRDefault="004F7046">
      <w:pPr>
        <w:pStyle w:val="SourceCode"/>
      </w:pPr>
      <w:r>
        <w:t xml:space="preserve">    // process::exit drops nothing, so the connection lives in run, which</w:t>
      </w:r>
    </w:p>
    <w:p w14:paraId="082F6A57" w14:textId="77777777" w:rsidR="00ED4B66" w:rsidRDefault="004F7046">
      <w:pPr>
        <w:pStyle w:val="SourceCode"/>
      </w:pPr>
      <w:r>
        <w:t xml:space="preserve">    // has closed it before main exits.</w:t>
      </w:r>
    </w:p>
    <w:p w14:paraId="1E0F400F" w14:textId="77777777" w:rsidR="00ED4B66" w:rsidRDefault="004F7046">
      <w:pPr>
        <w:pStyle w:val="SourceCode"/>
      </w:pPr>
      <w:r>
        <w:t xml:space="preserve">    match run(&amp;password) {</w:t>
      </w:r>
    </w:p>
    <w:p w14:paraId="4A19389F" w14:textId="77777777" w:rsidR="00ED4B66" w:rsidRDefault="004F7046">
      <w:pPr>
        <w:pStyle w:val="SourceCode"/>
      </w:pPr>
      <w:r>
        <w:t xml:space="preserve">        Ok(0) =&gt; {}</w:t>
      </w:r>
    </w:p>
    <w:p w14:paraId="449DF5F1" w14:textId="77777777" w:rsidR="00ED4B66" w:rsidRDefault="004F7046">
      <w:pPr>
        <w:pStyle w:val="SourceCode"/>
      </w:pPr>
      <w:r>
        <w:t xml:space="preserve">        Ok(_) =&gt; process::exit(1),</w:t>
      </w:r>
    </w:p>
    <w:p w14:paraId="7AF0F1A5" w14:textId="77777777" w:rsidR="00ED4B66" w:rsidRDefault="004F7046">
      <w:pPr>
        <w:pStyle w:val="SourceCode"/>
      </w:pPr>
      <w:r>
        <w:t xml:space="preserve">        Err(message) =&gt; {</w:t>
      </w:r>
    </w:p>
    <w:p w14:paraId="087331A5" w14:textId="77777777" w:rsidR="00ED4B66" w:rsidRDefault="004F7046">
      <w:pPr>
        <w:pStyle w:val="SourceCode"/>
      </w:pPr>
      <w:r>
        <w:t xml:space="preserve">            eprintln!("Error: {message}");</w:t>
      </w:r>
    </w:p>
    <w:p w14:paraId="46442D3B" w14:textId="77777777" w:rsidR="00ED4B66" w:rsidRDefault="004F7046">
      <w:pPr>
        <w:pStyle w:val="SourceCode"/>
      </w:pPr>
      <w:r>
        <w:t xml:space="preserve">            process::exit(1);</w:t>
      </w:r>
    </w:p>
    <w:p w14:paraId="4088034E" w14:textId="77777777" w:rsidR="00ED4B66" w:rsidRDefault="004F7046">
      <w:pPr>
        <w:pStyle w:val="SourceCode"/>
        <w:keepNext/>
      </w:pPr>
      <w:r>
        <w:t xml:space="preserve">        }</w:t>
      </w:r>
    </w:p>
    <w:p w14:paraId="3CF39D21" w14:textId="77777777" w:rsidR="00ED4B66" w:rsidRDefault="004F7046">
      <w:pPr>
        <w:pStyle w:val="SourceCode"/>
        <w:keepNext/>
      </w:pPr>
      <w:r>
        <w:t xml:space="preserve">    }</w:t>
      </w:r>
    </w:p>
    <w:p w14:paraId="68DFD400" w14:textId="77777777" w:rsidR="00ED4B66" w:rsidRDefault="004F7046">
      <w:pPr>
        <w:pStyle w:val="SourceCode"/>
      </w:pPr>
      <w:r>
        <w:t>}</w:t>
      </w:r>
    </w:p>
    <w:p w14:paraId="6DD4FC1C" w14:textId="77777777" w:rsidR="00ED4B66" w:rsidRDefault="00ED4B66">
      <w:pPr>
        <w:keepNext/>
      </w:pPr>
    </w:p>
    <w:p w14:paraId="1ED89E88" w14:textId="77777777" w:rsidR="00ED4B66" w:rsidRDefault="004F7046">
      <w:pPr>
        <w:pStyle w:val="Heading3"/>
      </w:pPr>
      <w:r>
        <w:t>Windows PowerShell Build and Run</w:t>
      </w:r>
    </w:p>
    <w:p w14:paraId="774691A8" w14:textId="77777777" w:rsidR="00ED4B66" w:rsidRDefault="004F7046">
      <w:pPr>
        <w:keepNext/>
      </w:pPr>
      <w:r>
        <w:t>Run the program once, then show its exit code. The mysql lines reset the table first, as in the Basic block.</w:t>
      </w:r>
    </w:p>
    <w:p w14:paraId="694EDA75" w14:textId="77777777" w:rsidR="00ED4B66" w:rsidRDefault="00ED4B66">
      <w:pPr>
        <w:keepNext/>
      </w:pPr>
    </w:p>
    <w:p w14:paraId="111FA13C" w14:textId="77777777" w:rsidR="00ED4B66" w:rsidRDefault="004F7046">
      <w:pPr>
        <w:pStyle w:val="CommandBlock"/>
        <w:keepNext/>
      </w:pPr>
      <w:r>
        <w:t>cargo build --manifest-path .\rust\Cargo.toml</w:t>
      </w:r>
    </w:p>
    <w:p w14:paraId="05792F67" w14:textId="77777777" w:rsidR="00ED4B66" w:rsidRDefault="004F7046">
      <w:pPr>
        <w:pStyle w:val="CommandBlock"/>
        <w:keepNext/>
      </w:pPr>
      <w:r>
        <w:t>$mysql = "C:\Program Files\MySQL\MySQL Server 26.7\bin\mysql.exe"</w:t>
      </w:r>
    </w:p>
    <w:p w14:paraId="151C232A" w14:textId="77777777" w:rsidR="00ED4B66" w:rsidRDefault="004F7046">
      <w:pPr>
        <w:pStyle w:val="CommandBlock"/>
        <w:keepNext/>
      </w:pPr>
      <w:r>
        <w:t>$env:MYSQL_PWD = $env:SPA_DB_PASSWORD</w:t>
      </w:r>
    </w:p>
    <w:p w14:paraId="737DC431" w14:textId="77777777" w:rsidR="00ED4B66" w:rsidRDefault="004F7046">
      <w:pPr>
        <w:pStyle w:val="CommandBlock"/>
        <w:keepNext/>
      </w:pPr>
      <w:r>
        <w:t>&amp; $mysql -u devuser -h 127.0.0.1 -P 3306 -D spa_contacts --commands `</w:t>
      </w:r>
    </w:p>
    <w:p w14:paraId="3ADC8602" w14:textId="77777777" w:rsidR="00ED4B66" w:rsidRDefault="004F7046">
      <w:pPr>
        <w:pStyle w:val="CommandBlock"/>
        <w:keepNext/>
      </w:pPr>
      <w:r>
        <w:t xml:space="preserve">    -e "source ./sql/reset_contacts_rust.sql"</w:t>
      </w:r>
    </w:p>
    <w:p w14:paraId="390DDE75" w14:textId="77777777" w:rsidR="00ED4B66" w:rsidRDefault="004F7046">
      <w:pPr>
        <w:pStyle w:val="CommandBlock"/>
        <w:keepNext/>
      </w:pPr>
      <w:r>
        <w:t>Remove-Item Env:MYSQL_PWD</w:t>
      </w:r>
    </w:p>
    <w:p w14:paraId="641BFF46" w14:textId="77777777" w:rsidR="00ED4B66" w:rsidRDefault="004F7046">
      <w:pPr>
        <w:pStyle w:val="CommandBlock"/>
        <w:keepNext/>
      </w:pPr>
      <w:r>
        <w:t>.\rust\target\debug\update_phone.exe</w:t>
      </w:r>
    </w:p>
    <w:p w14:paraId="211D194B" w14:textId="77777777" w:rsidR="00ED4B66" w:rsidRDefault="004F7046">
      <w:pPr>
        <w:pStyle w:val="CommandBlock"/>
      </w:pPr>
      <w:r>
        <w:t>$LASTEXITCODE</w:t>
      </w:r>
    </w:p>
    <w:p w14:paraId="74600532" w14:textId="77777777" w:rsidR="00ED4B66" w:rsidRDefault="00ED4B66">
      <w:pPr>
        <w:keepNext/>
      </w:pPr>
    </w:p>
    <w:p w14:paraId="22B43CC9" w14:textId="77777777" w:rsidR="00ED4B66" w:rsidRDefault="004F7046">
      <w:pPr>
        <w:pStyle w:val="Heading3"/>
      </w:pPr>
      <w:r>
        <w:t>Linux or macOS Build and Run</w:t>
      </w:r>
    </w:p>
    <w:p w14:paraId="778CBAF7" w14:textId="77777777" w:rsidR="00ED4B66" w:rsidRDefault="004F7046">
      <w:pPr>
        <w:pStyle w:val="CommandBlock"/>
        <w:keepNext/>
      </w:pPr>
      <w:r>
        <w:t>cargo build --manifest-path ./rust/Cargo.toml</w:t>
      </w:r>
    </w:p>
    <w:p w14:paraId="6CED8EAA" w14:textId="77777777" w:rsidR="00ED4B66" w:rsidRDefault="004F7046">
      <w:pPr>
        <w:pStyle w:val="CommandBlock"/>
        <w:keepNext/>
      </w:pPr>
      <w:r>
        <w:t>export MYSQL_PWD="$SPA_DB_PASSWORD"</w:t>
      </w:r>
    </w:p>
    <w:p w14:paraId="7086F030" w14:textId="77777777" w:rsidR="00ED4B66" w:rsidRDefault="004F7046">
      <w:pPr>
        <w:pStyle w:val="CommandBlock"/>
        <w:keepNext/>
      </w:pPr>
      <w:r>
        <w:t>mysql -u devuser -h 127.0.0.1 -P 3306 -D spa_contacts \</w:t>
      </w:r>
    </w:p>
    <w:p w14:paraId="03B958F4" w14:textId="77777777" w:rsidR="00ED4B66" w:rsidRDefault="004F7046">
      <w:pPr>
        <w:pStyle w:val="CommandBlock"/>
        <w:keepNext/>
      </w:pPr>
      <w:r>
        <w:t xml:space="preserve">    &lt; ./sql/reset_contacts_rust.sql</w:t>
      </w:r>
    </w:p>
    <w:p w14:paraId="78963153" w14:textId="77777777" w:rsidR="00ED4B66" w:rsidRDefault="004F7046">
      <w:pPr>
        <w:pStyle w:val="CommandBlock"/>
        <w:keepNext/>
      </w:pPr>
      <w:r>
        <w:t>unset MYSQL_PWD</w:t>
      </w:r>
    </w:p>
    <w:p w14:paraId="34EF2F32" w14:textId="77777777" w:rsidR="00ED4B66" w:rsidRDefault="004F7046">
      <w:pPr>
        <w:pStyle w:val="CommandBlock"/>
        <w:keepNext/>
      </w:pPr>
      <w:r>
        <w:t>./rust/target/debug/update_phone</w:t>
      </w:r>
    </w:p>
    <w:p w14:paraId="56F25652" w14:textId="77777777" w:rsidR="00ED4B66" w:rsidRDefault="004F7046">
      <w:pPr>
        <w:pStyle w:val="CommandBlock"/>
      </w:pPr>
      <w:r>
        <w:t>echo $?</w:t>
      </w:r>
    </w:p>
    <w:p w14:paraId="29E67ABB" w14:textId="77777777" w:rsidR="00ED4B66" w:rsidRDefault="00ED4B66">
      <w:pPr>
        <w:keepNext/>
      </w:pPr>
    </w:p>
    <w:p w14:paraId="09FF23D7" w14:textId="77777777" w:rsidR="00ED4B66" w:rsidRDefault="004F7046">
      <w:pPr>
        <w:pStyle w:val="Heading3"/>
      </w:pPr>
      <w:r>
        <w:t>Check Your Results</w:t>
      </w:r>
    </w:p>
    <w:p w14:paraId="1C0EA2A9" w14:textId="77777777" w:rsidR="00ED4B66" w:rsidRDefault="004F7046">
      <w:pPr>
        <w:keepNext/>
      </w:pPr>
      <w:r>
        <w:t>cargo build prints its own lines first; those are not part of the program's output. Run the program once. After it, $LASTEXITCODE (echo $? on Linux or macOS) prints the exit code: 1. Your screen must show these lines:</w:t>
      </w:r>
    </w:p>
    <w:p w14:paraId="7882DFAB" w14:textId="77777777" w:rsidR="00ED4B66" w:rsidRDefault="00ED4B66">
      <w:pPr>
        <w:keepNext/>
      </w:pPr>
    </w:p>
    <w:p w14:paraId="4FCB9EC1" w14:textId="77777777" w:rsidR="00ED4B66" w:rsidRDefault="004F7046">
      <w:pPr>
        <w:pStyle w:val="RequiredOutput"/>
        <w:keepNext/>
      </w:pPr>
      <w:r>
        <w:t>Connected to database spa_contacts</w:t>
      </w:r>
    </w:p>
    <w:p w14:paraId="519620DD" w14:textId="77777777" w:rsidR="00ED4B66" w:rsidRDefault="004F7046">
      <w:pPr>
        <w:pStyle w:val="RequiredOutput"/>
        <w:keepNext/>
      </w:pPr>
      <w:r>
        <w:t>Updated contact 1 phone to 555-0199 (rows matched: 1)</w:t>
      </w:r>
    </w:p>
    <w:p w14:paraId="07779475" w14:textId="77777777" w:rsidR="00ED4B66" w:rsidRDefault="004F7046">
      <w:pPr>
        <w:pStyle w:val="RequiredOutput"/>
        <w:keepNext/>
      </w:pPr>
      <w:r>
        <w:t>Updated contact 1 phone to 555-0199 (rows matched: 1)</w:t>
      </w:r>
    </w:p>
    <w:p w14:paraId="1186FBA3" w14:textId="77777777" w:rsidR="00ED4B66" w:rsidRDefault="004F7046">
      <w:pPr>
        <w:pStyle w:val="RequiredOutput"/>
        <w:keepNext/>
      </w:pPr>
      <w:r>
        <w:t>No contact with id 99 (rows matched: 0)</w:t>
      </w:r>
    </w:p>
    <w:p w14:paraId="0270595C" w14:textId="77777777" w:rsidR="00ED4B66" w:rsidRDefault="004F7046">
      <w:pPr>
        <w:pStyle w:val="RequiredOutput"/>
        <w:keepNext/>
      </w:pPr>
      <w:r>
        <w:t>Error: phone may contain only digits, spaces, and + - ( )</w:t>
      </w:r>
    </w:p>
    <w:p w14:paraId="2B20DA4B" w14:textId="77777777" w:rsidR="00ED4B66" w:rsidRDefault="004F7046">
      <w:pPr>
        <w:pStyle w:val="RequiredOutput"/>
        <w:keepNext/>
      </w:pPr>
      <w:r>
        <w:t>Error: phone is required</w:t>
      </w:r>
    </w:p>
    <w:p w14:paraId="266327BF" w14:textId="77777777" w:rsidR="00ED4B66" w:rsidRDefault="004F7046">
      <w:pPr>
        <w:pStyle w:val="RequiredOutput"/>
        <w:keepNext/>
      </w:pPr>
      <w:r>
        <w:t>Error: phone must be at most 20 characters</w:t>
      </w:r>
    </w:p>
    <w:p w14:paraId="44F89338" w14:textId="77777777" w:rsidR="00ED4B66" w:rsidRDefault="004F7046">
      <w:pPr>
        <w:pStyle w:val="RequiredOutput"/>
        <w:keepNext/>
      </w:pPr>
      <w:r>
        <w:t>Contacts in id order:</w:t>
      </w:r>
    </w:p>
    <w:p w14:paraId="0F34941A" w14:textId="77777777" w:rsidR="00ED4B66" w:rsidRDefault="004F7046">
      <w:pPr>
        <w:pStyle w:val="RequiredOutput"/>
        <w:keepNext/>
      </w:pPr>
      <w:r>
        <w:t xml:space="preserve">  1: Ada Lovelace, ada@example.com, 555-0199</w:t>
      </w:r>
    </w:p>
    <w:p w14:paraId="6F226B3B" w14:textId="77777777" w:rsidR="00ED4B66" w:rsidRDefault="004F7046">
      <w:pPr>
        <w:pStyle w:val="RequiredOutput"/>
        <w:keepNext/>
      </w:pPr>
      <w:r>
        <w:t xml:space="preserve">  2: Grace Hopper, grace@example.com, (no phone)</w:t>
      </w:r>
    </w:p>
    <w:p w14:paraId="1678A2B5" w14:textId="77777777" w:rsidR="00ED4B66" w:rsidRDefault="004F7046">
      <w:pPr>
        <w:pStyle w:val="RequiredOutput"/>
      </w:pPr>
      <w:r>
        <w:t xml:space="preserve">  3: Alan Turing, alan@example.com, 555-0102</w:t>
      </w:r>
    </w:p>
    <w:p w14:paraId="2D06BF5D" w14:textId="77777777" w:rsidR="00ED4B66" w:rsidRDefault="00ED4B66">
      <w:pPr>
        <w:keepNext/>
      </w:pPr>
    </w:p>
    <w:p w14:paraId="76E822CE" w14:textId="77777777" w:rsidR="00ED4B66" w:rsidRDefault="004F7046">
      <w:pPr>
        <w:pStyle w:val="ListBullet"/>
      </w:pPr>
      <w:r>
        <w:t>The first five lines match the Basic version's, because change_phone does the same work for the same four changes.</w:t>
      </w:r>
    </w:p>
    <w:p w14:paraId="428C38BD" w14:textId="77777777" w:rsidR="00ED4B66" w:rsidRDefault="004F7046">
      <w:pPr>
        <w:pStyle w:val="ListBullet"/>
      </w:pPr>
      <w:r>
        <w:t>Error: phone is required proves the trim came first: "   " became empty text, and the required check rejected it. Nothing was sent.</w:t>
      </w:r>
    </w:p>
    <w:p w14:paraId="186986E6" w14:textId="77777777" w:rsidR="00ED4B66" w:rsidRDefault="004F7046">
      <w:pPr>
        <w:pStyle w:val="ListBullet"/>
      </w:pPr>
      <w:r>
        <w:t>Error: phone must be at most 20 characters proves the length check: 555-0100-0200-0300-04 has 21 characters, one more than the phone column holds.</w:t>
      </w:r>
    </w:p>
    <w:p w14:paraId="2368F009" w14:textId="77777777" w:rsidR="00ED4B66" w:rsidRDefault="004F7046">
      <w:pPr>
        <w:pStyle w:val="ListBullet"/>
      </w:pPr>
      <w:r>
        <w:t>The list proves the rejected changes left the table alone: only Ada Lovelace's phone changed.</w:t>
      </w:r>
    </w:p>
    <w:p w14:paraId="0BCD51E1" w14:textId="77777777" w:rsidR="00ED4B66" w:rsidRDefault="004F7046">
      <w:pPr>
        <w:pStyle w:val="ListBullet"/>
      </w:pPr>
      <w:r>
        <w:t>Exit code 1 proves run added up the failed changes, the three rejected phones: every change still ran, and the run as a whole reports that some failed (Lesson 3.19a). Contact 99 is not a failure: the UPDATE ran and answered that there is no such contact. A failed connection or a failed list prints Error lines and also ends with exit code 1. With no failed change, the exit code would be 0.</w:t>
      </w:r>
    </w:p>
    <w:p w14:paraId="5ECAD896" w14:textId="77777777" w:rsidR="00ED4B66" w:rsidRDefault="004F7046">
      <w:pPr>
        <w:pStyle w:val="ListBullet"/>
      </w:pPr>
      <w:r>
        <w:t>For a failure every language shares, such as a missing variable, a stopped server, or a missing table, see When a Program Run Fails in Project Setup.</w:t>
      </w:r>
    </w:p>
    <w:p w14:paraId="26E3E702" w14:textId="77777777" w:rsidR="00ED4B66" w:rsidRDefault="004F7046">
      <w:pPr>
        <w:pStyle w:val="ListBullet"/>
      </w:pPr>
      <w:r>
        <w:t>If the build fails with another message, read the first error: it names the file and line to fix.</w:t>
      </w:r>
    </w:p>
    <w:p w14:paraId="1021FC84" w14:textId="77777777" w:rsidR="00ED4B66" w:rsidRDefault="00ED4B66">
      <w:pPr>
        <w:keepNext/>
      </w:pPr>
    </w:p>
    <w:p w14:paraId="02E0FDB1" w14:textId="77777777" w:rsidR="00ED4B66" w:rsidRDefault="00ED4B66">
      <w:pPr>
        <w:keepNext/>
      </w:pPr>
    </w:p>
    <w:p w14:paraId="0C712973" w14:textId="77777777" w:rsidR="00ED4B66" w:rsidRDefault="004F7046">
      <w:pPr>
        <w:pStyle w:val="Heading2"/>
      </w:pPr>
      <w:r>
        <w:t>What to Notice</w:t>
      </w:r>
    </w:p>
    <w:p w14:paraId="6C4FD274" w14:textId="77777777" w:rsidR="00ED4B66" w:rsidRDefault="004F7046">
      <w:pPr>
        <w:pStyle w:val="ListBullet"/>
      </w:pPr>
      <w:r>
        <w:t>use mysql::consts::CapabilityFlags brings in the crate's names for connection flags. additional_capabilities adds the flags it is given to the ones the crate always sets, and the crate's documentation names CLIENT_FOUND_ROWS as the example of what it is for. It silently drops the flags the crate manages itself, such as encryption, compression, and several statements per call, so it cannot switch those on or off.</w:t>
      </w:r>
    </w:p>
    <w:p w14:paraId="4D49AD62" w14:textId="77777777" w:rsidR="00ED4B66" w:rsidRDefault="004F7046">
      <w:pPr>
        <w:pStyle w:val="ListBullet"/>
      </w:pPr>
      <w:r>
        <w:t>affected_rows() reads the count of the last statement this connection ran, so it is read right after exec_drop, before any other statement.</w:t>
      </w:r>
    </w:p>
    <w:p w14:paraId="1E8D5FE5" w14:textId="77777777" w:rsidR="00ED4B66" w:rsidRDefault="004F7046">
      <w:pPr>
        <w:pStyle w:val="ListBullet"/>
      </w:pPr>
      <w:r>
        <w:t>In the Production-Minded change_phone, Ok(0) matches only an Ok holding the value 0, and Ok(rows_matched) matches any other Ok and names its value. Remember, match tries its arms in order (Lesson 2.4a), so 0 is caught first.</w:t>
      </w:r>
    </w:p>
    <w:p w14:paraId="30A49F1F" w14:textId="77777777" w:rsidR="00ED4B66" w:rsidRDefault="004F7046">
      <w:pPr>
        <w:pStyle w:val="ListBullet"/>
      </w:pPr>
      <w:r>
        <w:t>The \ at the end of a line inside the Updated line's text joins the two lines into one (Lesson 4.4a), so the format text stays under the line limit.</w:t>
      </w:r>
    </w:p>
    <w:p w14:paraId="36793451" w14:textId="77777777" w:rsidR="00ED4B66" w:rsidRDefault="00ED4B66">
      <w:pPr>
        <w:keepNext/>
      </w:pPr>
    </w:p>
    <w:p w14:paraId="62D8C8E9" w14:textId="77777777" w:rsidR="00ED4B66" w:rsidRDefault="004F7046">
      <w:pPr>
        <w:pStyle w:val="Heading3"/>
      </w:pPr>
      <w:r>
        <w:t>Basic and Production-Minded Comparison</w:t>
      </w:r>
    </w:p>
    <w:p w14:paraId="31A08968" w14:textId="77777777" w:rsidR="00ED4B66" w:rsidRDefault="004F7046">
      <w:r>
        <w:t>Both versions connect with the found-rows setting, trim and validate the new phone, send the UPDATE with parameters, print the rows matched, report 0 as a missing contact, and read the table back with Lesson 4.6a's list. The Basic version makes four changes and trusts every statement. The Production-Minded version connects through Lesson 4.2a's connect_database, makes two more changes to show the required and length checks, reports a refused statement as one Error line with the server's message, counts ever</w:t>
      </w:r>
      <w:r>
        <w:t>y failed change and ends with exit code 1 when there is one, and closes the connection when run returns, even after an error.</w:t>
      </w:r>
    </w:p>
    <w:p w14:paraId="76C430CC" w14:textId="77777777" w:rsidR="00ED4B66" w:rsidRDefault="00ED4B66">
      <w:pPr>
        <w:keepNext/>
      </w:pPr>
    </w:p>
    <w:p w14:paraId="5F90F007" w14:textId="77777777" w:rsidR="00ED4B66" w:rsidRDefault="00ED4B66">
      <w:pPr>
        <w:keepNext/>
      </w:pPr>
    </w:p>
    <w:p w14:paraId="5655285D" w14:textId="77777777" w:rsidR="00ED4B66" w:rsidRDefault="00ED4B66">
      <w:pPr>
        <w:keepNext/>
      </w:pPr>
    </w:p>
    <w:p w14:paraId="1BFA603D" w14:textId="77777777" w:rsidR="00ED4B66" w:rsidRDefault="004F7046">
      <w:pPr>
        <w:pStyle w:val="Heading1"/>
      </w:pPr>
      <w:r>
        <w:t>Erlang Implementation</w:t>
      </w:r>
    </w:p>
    <w:p w14:paraId="6F4ABF93" w14:textId="77777777" w:rsidR="00ED4B66" w:rsidRDefault="004F7046">
      <w:r>
        <w:t>Erlang uses mysql-otp, as in Lesson 4.0a. Remember, mysql:query with a third value, a list, sends a statement with parameters, one list value per ?, in order (Lesson 4.5a). Here the list is [Phone, ContactId]: the phone as text and the id as an integer, which mysql-otp sends as a number. An UPDATE answers ok, and mysql:affected_rows(Connection) then gives the count as an integer. The found-rows setting is one more pair in start_link's list, {found_rows, true}.</w:t>
      </w:r>
    </w:p>
    <w:p w14:paraId="21A46C2E" w14:textId="77777777" w:rsidR="00ED4B66" w:rsidRDefault="00ED4B66">
      <w:pPr>
        <w:keepNext/>
      </w:pPr>
    </w:p>
    <w:p w14:paraId="3BD6EB44" w14:textId="77777777" w:rsidR="00ED4B66" w:rsidRDefault="00ED4B66">
      <w:pPr>
        <w:keepNext/>
      </w:pPr>
    </w:p>
    <w:p w14:paraId="3F0C5F47" w14:textId="77777777" w:rsidR="00ED4B66" w:rsidRDefault="004F7046">
      <w:pPr>
        <w:pStyle w:val="Heading2"/>
      </w:pPr>
      <w:r>
        <w:t>Basic Implementation</w:t>
      </w:r>
    </w:p>
    <w:p w14:paraId="58AFFCE2" w14:textId="77777777" w:rsidR="00ED4B66" w:rsidRDefault="004F7046">
      <w:r>
        <w:t>Start with the most direct version, in small functions, because the same steps run for every change: validate_phone checks the trimmed new phone and returns a problem or ""; update_phone runs the UPDATE and returns the rows matched; change_phone trims and validates the new phone and either prints an Error line or updates the contact; report prints the count, or a No contact line for 0; list_contacts is Lesson 4.6a's list, in one function. change_phones connects with the found-rows setting, makes the four ch</w:t>
      </w:r>
      <w:r>
        <w:t>anges, lists the contacts, and closes the connection. Like every Basic version in this chapter, it first checks that SPA_DB_PASSWORD is set; after that it trusts every step: each result is matched with =, so a failure stops the program with a badmatch error. The count and the found-rows setting are new, so their comments explain every part; read them as you type.</w:t>
      </w:r>
    </w:p>
    <w:p w14:paraId="72855EFD" w14:textId="77777777" w:rsidR="00ED4B66" w:rsidRDefault="00ED4B66">
      <w:pPr>
        <w:keepNext/>
      </w:pPr>
    </w:p>
    <w:p w14:paraId="0199F78A" w14:textId="77777777" w:rsidR="00ED4B66" w:rsidRDefault="004F7046">
      <w:pPr>
        <w:pStyle w:val="Heading3"/>
      </w:pPr>
      <w:r>
        <w:t>erlang/basic_update_phone.erl</w:t>
      </w:r>
    </w:p>
    <w:p w14:paraId="0ABA24B4" w14:textId="77777777" w:rsidR="00ED4B66" w:rsidRDefault="004F7046">
      <w:pPr>
        <w:pStyle w:val="SourceCode"/>
        <w:keepNext/>
      </w:pPr>
      <w:r>
        <w:t>%% Remember, -module names the module and -export lists what others may</w:t>
      </w:r>
    </w:p>
    <w:p w14:paraId="221ED061" w14:textId="77777777" w:rsidR="00ED4B66" w:rsidRDefault="004F7046">
      <w:pPr>
        <w:pStyle w:val="SourceCode"/>
        <w:keepNext/>
      </w:pPr>
      <w:r>
        <w:t>%% call.</w:t>
      </w:r>
    </w:p>
    <w:p w14:paraId="132CE70E" w14:textId="77777777" w:rsidR="00ED4B66" w:rsidRDefault="004F7046">
      <w:pPr>
        <w:pStyle w:val="SourceCode"/>
      </w:pPr>
      <w:r>
        <w:t>-module(basic_update_phone).</w:t>
      </w:r>
    </w:p>
    <w:p w14:paraId="3CA8BCB2" w14:textId="77777777" w:rsidR="00ED4B66" w:rsidRDefault="004F7046">
      <w:pPr>
        <w:pStyle w:val="SourceCode"/>
      </w:pPr>
      <w:r>
        <w:t>-export([main/0]).</w:t>
      </w:r>
    </w:p>
    <w:p w14:paraId="305BC820" w14:textId="77777777" w:rsidR="00ED4B66" w:rsidRDefault="00ED4B66">
      <w:pPr>
        <w:pStyle w:val="SourceCode"/>
      </w:pPr>
    </w:p>
    <w:p w14:paraId="4C19527C" w14:textId="77777777" w:rsidR="00ED4B66" w:rsidRDefault="004F7046">
      <w:pPr>
        <w:pStyle w:val="SourceCode"/>
      </w:pPr>
      <w:r>
        <w:t>%% The UPDATE statement. SET names the column to change and gives its new</w:t>
      </w:r>
    </w:p>
    <w:p w14:paraId="027E373E" w14:textId="77777777" w:rsidR="00ED4B66" w:rsidRDefault="004F7046">
      <w:pPr>
        <w:pStyle w:val="SourceCode"/>
      </w:pPr>
      <w:r>
        <w:t>%% value; WHERE id = ? picks the row to change, the contact with that id.</w:t>
      </w:r>
    </w:p>
    <w:p w14:paraId="3F19F0FB" w14:textId="77777777" w:rsidR="00ED4B66" w:rsidRDefault="004F7046">
      <w:pPr>
        <w:pStyle w:val="SourceCode"/>
      </w:pPr>
      <w:r>
        <w:t>%% Without WHERE, an UPDATE changes every row in the table. Remember, each</w:t>
      </w:r>
    </w:p>
    <w:p w14:paraId="613EB483" w14:textId="77777777" w:rsidR="00ED4B66" w:rsidRDefault="004F7046">
      <w:pPr>
        <w:pStyle w:val="SourceCode"/>
      </w:pPr>
      <w:r>
        <w:t>%% ? is a placeholder: the values travel apart from the SQL (Lesson 4.5a),</w:t>
      </w:r>
    </w:p>
    <w:p w14:paraId="3D9FE294" w14:textId="77777777" w:rsidR="00ED4B66" w:rsidRDefault="004F7046">
      <w:pPr>
        <w:pStyle w:val="SourceCode"/>
      </w:pPr>
      <w:r>
        <w:t>%% and ?NAME inserts a macro.</w:t>
      </w:r>
    </w:p>
    <w:p w14:paraId="39C40B34" w14:textId="77777777" w:rsidR="00ED4B66" w:rsidRDefault="004F7046">
      <w:pPr>
        <w:pStyle w:val="SourceCode"/>
      </w:pPr>
      <w:r>
        <w:t>-define(UPDATE_PHONE, "UPDATE contacts_erlang SET phone = ? WHERE id = ?").</w:t>
      </w:r>
    </w:p>
    <w:p w14:paraId="30EE8FA6" w14:textId="77777777" w:rsidR="00ED4B66" w:rsidRDefault="00ED4B66">
      <w:pPr>
        <w:pStyle w:val="SourceCode"/>
      </w:pPr>
    </w:p>
    <w:p w14:paraId="4B09B144" w14:textId="77777777" w:rsidR="00ED4B66" w:rsidRDefault="004F7046">
      <w:pPr>
        <w:pStyle w:val="SourceCode"/>
      </w:pPr>
      <w:r>
        <w:t>%% The only characters a phone may hold: digits, the space, + - ( ).</w:t>
      </w:r>
    </w:p>
    <w:p w14:paraId="4DE24F00" w14:textId="77777777" w:rsidR="00ED4B66" w:rsidRDefault="004F7046">
      <w:pPr>
        <w:pStyle w:val="SourceCode"/>
      </w:pPr>
      <w:r>
        <w:t>-define(PHONE_CHARACTERS, "0123456789 +-()").</w:t>
      </w:r>
    </w:p>
    <w:p w14:paraId="7DFD8FE8" w14:textId="77777777" w:rsidR="00ED4B66" w:rsidRDefault="00ED4B66">
      <w:pPr>
        <w:pStyle w:val="SourceCode"/>
      </w:pPr>
    </w:p>
    <w:p w14:paraId="0386C07B" w14:textId="77777777" w:rsidR="00ED4B66" w:rsidRDefault="004F7046">
      <w:pPr>
        <w:pStyle w:val="SourceCode"/>
      </w:pPr>
      <w:r>
        <w:t>%% One contact. Remember, -record defines the fields, and phone is the</w:t>
      </w:r>
    </w:p>
    <w:p w14:paraId="6392D246" w14:textId="77777777" w:rsidR="00ED4B66" w:rsidRDefault="004F7046">
      <w:pPr>
        <w:pStyle w:val="SourceCode"/>
      </w:pPr>
      <w:r>
        <w:t>%% atom null when the phone column was NULL (Lesson 4.6a).</w:t>
      </w:r>
    </w:p>
    <w:p w14:paraId="1299ABFD" w14:textId="77777777" w:rsidR="00ED4B66" w:rsidRDefault="004F7046">
      <w:pPr>
        <w:pStyle w:val="SourceCode"/>
      </w:pPr>
      <w:r>
        <w:t>-record(contact, {id, full_name, email, phone}).</w:t>
      </w:r>
    </w:p>
    <w:p w14:paraId="2C67B33F" w14:textId="77777777" w:rsidR="00ED4B66" w:rsidRDefault="00ED4B66">
      <w:pPr>
        <w:pStyle w:val="SourceCode"/>
      </w:pPr>
    </w:p>
    <w:p w14:paraId="2154436B" w14:textId="77777777" w:rsidR="00ED4B66" w:rsidRDefault="004F7046">
      <w:pPr>
        <w:pStyle w:val="SourceCode"/>
      </w:pPr>
      <w:r>
        <w:t>%% Remember, erl -s basic_update_phone main runs main.</w:t>
      </w:r>
    </w:p>
    <w:p w14:paraId="38AB16F2" w14:textId="77777777" w:rsidR="00ED4B66" w:rsidRDefault="004F7046">
      <w:pPr>
        <w:pStyle w:val="SourceCode"/>
      </w:pPr>
      <w:r>
        <w:t>main() -&gt;</w:t>
      </w:r>
    </w:p>
    <w:p w14:paraId="169C08CD" w14:textId="77777777" w:rsidR="00ED4B66" w:rsidRDefault="004F7046">
      <w:pPr>
        <w:pStyle w:val="SourceCode"/>
      </w:pPr>
      <w:r>
        <w:t xml:space="preserve">    %% Remember, the password comes only from SPA_DB_PASSWORD; os:getenv</w:t>
      </w:r>
    </w:p>
    <w:p w14:paraId="7B0A4D80" w14:textId="77777777" w:rsidR="00ED4B66" w:rsidRDefault="004F7046">
      <w:pPr>
        <w:pStyle w:val="SourceCode"/>
      </w:pPr>
      <w:r>
        <w:t xml:space="preserve">    %% returns false when it is not set.</w:t>
      </w:r>
    </w:p>
    <w:p w14:paraId="554C2E12" w14:textId="77777777" w:rsidR="00ED4B66" w:rsidRDefault="004F7046">
      <w:pPr>
        <w:pStyle w:val="SourceCode"/>
      </w:pPr>
      <w:r>
        <w:t xml:space="preserve">    case os:getenv("SPA_DB_PASSWORD") of</w:t>
      </w:r>
    </w:p>
    <w:p w14:paraId="66904B11" w14:textId="77777777" w:rsidR="00ED4B66" w:rsidRDefault="004F7046">
      <w:pPr>
        <w:pStyle w:val="SourceCode"/>
      </w:pPr>
      <w:r>
        <w:t xml:space="preserve">        false -&gt;</w:t>
      </w:r>
    </w:p>
    <w:p w14:paraId="489CC5E8" w14:textId="77777777" w:rsidR="00ED4B66" w:rsidRDefault="004F7046">
      <w:pPr>
        <w:pStyle w:val="SourceCode"/>
      </w:pPr>
      <w:r>
        <w:t xml:space="preserve">            io:format(standard_error, "Error: SPA_DB_PASSWORD is not set~n", []),</w:t>
      </w:r>
    </w:p>
    <w:p w14:paraId="4161435A" w14:textId="77777777" w:rsidR="00ED4B66" w:rsidRDefault="004F7046">
      <w:pPr>
        <w:pStyle w:val="SourceCode"/>
      </w:pPr>
      <w:r>
        <w:t xml:space="preserve">            init:stop(1);</w:t>
      </w:r>
    </w:p>
    <w:p w14:paraId="4B61A704" w14:textId="77777777" w:rsidR="00ED4B66" w:rsidRDefault="004F7046">
      <w:pPr>
        <w:pStyle w:val="SourceCode"/>
      </w:pPr>
      <w:r>
        <w:t xml:space="preserve">        Password -&gt;</w:t>
      </w:r>
    </w:p>
    <w:p w14:paraId="7C511DB0" w14:textId="77777777" w:rsidR="00ED4B66" w:rsidRDefault="004F7046">
      <w:pPr>
        <w:pStyle w:val="SourceCode"/>
      </w:pPr>
      <w:r>
        <w:t xml:space="preserve">            check_connector(Password)</w:t>
      </w:r>
    </w:p>
    <w:p w14:paraId="4EECF5F4" w14:textId="77777777" w:rsidR="00ED4B66" w:rsidRDefault="004F7046">
      <w:pPr>
        <w:pStyle w:val="SourceCode"/>
      </w:pPr>
      <w:r>
        <w:t xml:space="preserve">    end.</w:t>
      </w:r>
    </w:p>
    <w:p w14:paraId="73A465C8" w14:textId="77777777" w:rsidR="00ED4B66" w:rsidRDefault="00ED4B66">
      <w:pPr>
        <w:pStyle w:val="SourceCode"/>
      </w:pPr>
    </w:p>
    <w:p w14:paraId="04E1A930" w14:textId="77777777" w:rsidR="00ED4B66" w:rsidRDefault="004F7046">
      <w:pPr>
        <w:pStyle w:val="SourceCode"/>
      </w:pPr>
      <w:r>
        <w:t>%% Remember, code:ensure_loaded(mysql) checks for the connector before</w:t>
      </w:r>
    </w:p>
    <w:p w14:paraId="60244FE8" w14:textId="77777777" w:rsidR="00ED4B66" w:rsidRDefault="004F7046">
      <w:pPr>
        <w:pStyle w:val="SourceCode"/>
      </w:pPr>
      <w:r>
        <w:t>%% the first mysql: call, so a missing connector is one Error line.</w:t>
      </w:r>
    </w:p>
    <w:p w14:paraId="6C1A5D55" w14:textId="77777777" w:rsidR="00ED4B66" w:rsidRDefault="004F7046">
      <w:pPr>
        <w:pStyle w:val="SourceCode"/>
      </w:pPr>
      <w:r>
        <w:t>check_connector(Password) -&gt;</w:t>
      </w:r>
    </w:p>
    <w:p w14:paraId="4A7B6EDA" w14:textId="77777777" w:rsidR="00ED4B66" w:rsidRDefault="004F7046">
      <w:pPr>
        <w:pStyle w:val="SourceCode"/>
      </w:pPr>
      <w:r>
        <w:t xml:space="preserve">    case code:ensure_loaded(mysql) of</w:t>
      </w:r>
    </w:p>
    <w:p w14:paraId="7C588D77" w14:textId="77777777" w:rsidR="00ED4B66" w:rsidRDefault="004F7046">
      <w:pPr>
        <w:pStyle w:val="SourceCode"/>
      </w:pPr>
      <w:r>
        <w:t xml:space="preserve">        {module, mysql} -&gt;</w:t>
      </w:r>
    </w:p>
    <w:p w14:paraId="6C37FA20" w14:textId="77777777" w:rsidR="00ED4B66" w:rsidRDefault="004F7046">
      <w:pPr>
        <w:pStyle w:val="SourceCode"/>
      </w:pPr>
      <w:r>
        <w:t xml:space="preserve">            change_phones(Password);</w:t>
      </w:r>
    </w:p>
    <w:p w14:paraId="3A838D0B" w14:textId="77777777" w:rsidR="00ED4B66" w:rsidRDefault="004F7046">
      <w:pPr>
        <w:pStyle w:val="SourceCode"/>
      </w:pPr>
      <w:r>
        <w:t xml:space="preserve">        {error, _LoadError} -&gt;</w:t>
      </w:r>
    </w:p>
    <w:p w14:paraId="63C6BCBB" w14:textId="77777777" w:rsidR="00ED4B66" w:rsidRDefault="004F7046">
      <w:pPr>
        <w:pStyle w:val="SourceCode"/>
      </w:pPr>
      <w:r>
        <w:t xml:space="preserve">            io:format(standard_error,</w:t>
      </w:r>
    </w:p>
    <w:p w14:paraId="5A4334B0" w14:textId="77777777" w:rsidR="00ED4B66" w:rsidRDefault="004F7046">
      <w:pPr>
        <w:pStyle w:val="SourceCode"/>
      </w:pPr>
      <w:r>
        <w:t xml:space="preserve">                      "Error: the mysql connector module was not found~n", []),</w:t>
      </w:r>
    </w:p>
    <w:p w14:paraId="5F492D36" w14:textId="77777777" w:rsidR="00ED4B66" w:rsidRDefault="004F7046">
      <w:pPr>
        <w:pStyle w:val="SourceCode"/>
      </w:pPr>
      <w:r>
        <w:t xml:space="preserve">            init:stop(1)</w:t>
      </w:r>
    </w:p>
    <w:p w14:paraId="15585254" w14:textId="77777777" w:rsidR="00ED4B66" w:rsidRDefault="004F7046">
      <w:pPr>
        <w:pStyle w:val="SourceCode"/>
      </w:pPr>
      <w:r>
        <w:t xml:space="preserve">    end.</w:t>
      </w:r>
    </w:p>
    <w:p w14:paraId="785B0E98" w14:textId="77777777" w:rsidR="00ED4B66" w:rsidRDefault="00ED4B66">
      <w:pPr>
        <w:pStyle w:val="SourceCode"/>
      </w:pPr>
    </w:p>
    <w:p w14:paraId="584BD241" w14:textId="77777777" w:rsidR="00ED4B66" w:rsidRDefault="004F7046">
      <w:pPr>
        <w:pStyle w:val="SourceCode"/>
      </w:pPr>
      <w:r>
        <w:t>%% Checks a trimmed new phone and returns the first problem, or "" when</w:t>
      </w:r>
    </w:p>
    <w:p w14:paraId="6FCDFD53" w14:textId="77777777" w:rsidR="00ED4B66" w:rsidRDefault="004F7046">
      <w:pPr>
        <w:pStyle w:val="SourceCode"/>
      </w:pPr>
      <w:r>
        <w:t>%% there is none.</w:t>
      </w:r>
    </w:p>
    <w:p w14:paraId="4C7C40B4" w14:textId="77777777" w:rsidR="00ED4B66" w:rsidRDefault="004F7046">
      <w:pPr>
        <w:pStyle w:val="SourceCode"/>
      </w:pPr>
      <w:r>
        <w:t>validate_phone(Phone) -&gt;</w:t>
      </w:r>
    </w:p>
    <w:p w14:paraId="55CB146D" w14:textId="77777777" w:rsidR="00ED4B66" w:rsidRDefault="004F7046">
      <w:pPr>
        <w:pStyle w:val="SourceCode"/>
      </w:pPr>
      <w:r>
        <w:t xml:space="preserve">    %% Remember, string:take splits the phone where the first character</w:t>
      </w:r>
    </w:p>
    <w:p w14:paraId="6ADB8E09" w14:textId="77777777" w:rsidR="00ED4B66" w:rsidRDefault="004F7046">
      <w:pPr>
        <w:pStyle w:val="SourceCode"/>
      </w:pPr>
      <w:r>
        <w:t xml:space="preserve">    %% that is not allowed appears: DisallowedRest is "" when every character is</w:t>
      </w:r>
    </w:p>
    <w:p w14:paraId="03E4D374" w14:textId="77777777" w:rsidR="00ED4B66" w:rsidRDefault="004F7046">
      <w:pPr>
        <w:pStyle w:val="SourceCode"/>
      </w:pPr>
      <w:r>
        <w:t xml:space="preserve">    %% allowed (Lesson 4.5a).</w:t>
      </w:r>
    </w:p>
    <w:p w14:paraId="7C90B711" w14:textId="77777777" w:rsidR="00ED4B66" w:rsidRDefault="004F7046">
      <w:pPr>
        <w:pStyle w:val="SourceCode"/>
      </w:pPr>
      <w:r>
        <w:t xml:space="preserve">    {_Allowed, DisallowedRest} = string:take(Phone, ?PHONE_CHARACTERS),</w:t>
      </w:r>
    </w:p>
    <w:p w14:paraId="56CC14A4" w14:textId="77777777" w:rsidR="00ED4B66" w:rsidRDefault="004F7046">
      <w:pPr>
        <w:pStyle w:val="SourceCode"/>
      </w:pPr>
      <w:r>
        <w:t xml:space="preserve">    %% An update must give a phone; the Challenge clears one with NULL.</w:t>
      </w:r>
    </w:p>
    <w:p w14:paraId="6E40AF04" w14:textId="77777777" w:rsidR="00ED4B66" w:rsidRDefault="004F7046">
      <w:pPr>
        <w:pStyle w:val="SourceCode"/>
      </w:pPr>
      <w:r>
        <w:t xml:space="preserve">    %% Remember, the limit matches the column, VARCHAR(20), length counts</w:t>
      </w:r>
    </w:p>
    <w:p w14:paraId="42872BAE" w14:textId="77777777" w:rsidR="00ED4B66" w:rsidRDefault="004F7046">
      <w:pPr>
        <w:pStyle w:val="SourceCode"/>
      </w:pPr>
      <w:r>
        <w:t xml:space="preserve">    %% characters, and if runs the first true branch; true -&gt; is the rest.</w:t>
      </w:r>
    </w:p>
    <w:p w14:paraId="56A39C88" w14:textId="77777777" w:rsidR="00ED4B66" w:rsidRDefault="004F7046">
      <w:pPr>
        <w:pStyle w:val="SourceCode"/>
      </w:pPr>
      <w:r>
        <w:t xml:space="preserve">    if</w:t>
      </w:r>
    </w:p>
    <w:p w14:paraId="5DB903F1" w14:textId="77777777" w:rsidR="00ED4B66" w:rsidRDefault="004F7046">
      <w:pPr>
        <w:pStyle w:val="SourceCode"/>
      </w:pPr>
      <w:r>
        <w:t xml:space="preserve">        Phone =:= "" -&gt; "phone is required";</w:t>
      </w:r>
    </w:p>
    <w:p w14:paraId="1DD91C07" w14:textId="77777777" w:rsidR="00ED4B66" w:rsidRDefault="004F7046">
      <w:pPr>
        <w:pStyle w:val="SourceCode"/>
      </w:pPr>
      <w:r>
        <w:t xml:space="preserve">        length(Phone) &gt; 20 -&gt; "phone must be at most 20 characters";</w:t>
      </w:r>
    </w:p>
    <w:p w14:paraId="2D150C77" w14:textId="77777777" w:rsidR="00ED4B66" w:rsidRDefault="004F7046">
      <w:pPr>
        <w:pStyle w:val="SourceCode"/>
      </w:pPr>
      <w:r>
        <w:t xml:space="preserve">        DisallowedRest =/= "" -&gt;</w:t>
      </w:r>
    </w:p>
    <w:p w14:paraId="1B8BF57E" w14:textId="77777777" w:rsidR="00ED4B66" w:rsidRDefault="004F7046">
      <w:pPr>
        <w:pStyle w:val="SourceCode"/>
      </w:pPr>
      <w:r>
        <w:t xml:space="preserve">            "phone may contain only digits, spaces, and + - ( )";</w:t>
      </w:r>
    </w:p>
    <w:p w14:paraId="6355A874" w14:textId="77777777" w:rsidR="00ED4B66" w:rsidRDefault="004F7046">
      <w:pPr>
        <w:pStyle w:val="SourceCode"/>
      </w:pPr>
      <w:r>
        <w:t xml:space="preserve">        true -&gt; ""</w:t>
      </w:r>
    </w:p>
    <w:p w14:paraId="682C677E" w14:textId="77777777" w:rsidR="00ED4B66" w:rsidRDefault="004F7046">
      <w:pPr>
        <w:pStyle w:val="SourceCode"/>
      </w:pPr>
      <w:r>
        <w:t xml:space="preserve">    end.</w:t>
      </w:r>
    </w:p>
    <w:p w14:paraId="0A8B488F" w14:textId="77777777" w:rsidR="00ED4B66" w:rsidRDefault="00ED4B66">
      <w:pPr>
        <w:pStyle w:val="SourceCode"/>
      </w:pPr>
    </w:p>
    <w:p w14:paraId="1C6B4C20" w14:textId="77777777" w:rsidR="00ED4B66" w:rsidRDefault="004F7046">
      <w:pPr>
        <w:pStyle w:val="SourceCode"/>
      </w:pPr>
      <w:r>
        <w:t>%% Sets one contact's phone and returns how many rows the UPDATE matched.</w:t>
      </w:r>
    </w:p>
    <w:p w14:paraId="5B54279D" w14:textId="77777777" w:rsidR="00ED4B66" w:rsidRDefault="004F7046">
      <w:pPr>
        <w:pStyle w:val="SourceCode"/>
      </w:pPr>
      <w:r>
        <w:t>update_phone(Connection, ContactId, Phone) -&gt;</w:t>
      </w:r>
    </w:p>
    <w:p w14:paraId="46809085" w14:textId="77777777" w:rsidR="00ED4B66" w:rsidRDefault="004F7046">
      <w:pPr>
        <w:pStyle w:val="SourceCode"/>
      </w:pPr>
      <w:r>
        <w:t xml:space="preserve">    %% Remember, mysql:query with a list sends a statement with parameters</w:t>
      </w:r>
    </w:p>
    <w:p w14:paraId="4D351A07" w14:textId="77777777" w:rsidR="00ED4B66" w:rsidRDefault="004F7046">
      <w:pPr>
        <w:pStyle w:val="SourceCode"/>
      </w:pPr>
      <w:r>
        <w:t xml:space="preserve">    %% (Lesson 4.5a). The list follows the ? marks in order: the phone for</w:t>
      </w:r>
    </w:p>
    <w:p w14:paraId="093464F9" w14:textId="77777777" w:rsidR="00ED4B66" w:rsidRDefault="004F7046">
      <w:pPr>
        <w:pStyle w:val="SourceCode"/>
      </w:pPr>
      <w:r>
        <w:t xml:space="preserve">    %% SET, then the id for WHERE. = stops this Basic version with a</w:t>
      </w:r>
    </w:p>
    <w:p w14:paraId="3A12638C" w14:textId="77777777" w:rsidR="00ED4B66" w:rsidRDefault="004F7046">
      <w:pPr>
        <w:pStyle w:val="SourceCode"/>
      </w:pPr>
      <w:r>
        <w:t xml:space="preserve">    %% badmatch error if the UPDATE fails.</w:t>
      </w:r>
    </w:p>
    <w:p w14:paraId="6E81C973" w14:textId="77777777" w:rsidR="00ED4B66" w:rsidRDefault="004F7046">
      <w:pPr>
        <w:pStyle w:val="SourceCode"/>
      </w:pPr>
      <w:r>
        <w:t xml:space="preserve">    ok = mysql:query(Connection, ?UPDATE_PHONE, [Phone, ContactId]),</w:t>
      </w:r>
    </w:p>
    <w:p w14:paraId="041A2795" w14:textId="77777777" w:rsidR="00ED4B66" w:rsidRDefault="004F7046">
      <w:pPr>
        <w:pStyle w:val="SourceCode"/>
      </w:pPr>
      <w:r>
        <w:t xml:space="preserve">    %% mysql:affected_rows gives the count the server reported for the</w:t>
      </w:r>
    </w:p>
    <w:p w14:paraId="7A6D3AB2" w14:textId="77777777" w:rsidR="00ED4B66" w:rsidRDefault="004F7046">
      <w:pPr>
        <w:pStyle w:val="SourceCode"/>
      </w:pPr>
      <w:r>
        <w:t xml:space="preserve">    %% last statement: here the rows matched, 1 when the contact exists</w:t>
      </w:r>
    </w:p>
    <w:p w14:paraId="4B71A803" w14:textId="77777777" w:rsidR="00ED4B66" w:rsidRDefault="004F7046">
      <w:pPr>
        <w:pStyle w:val="SourceCode"/>
      </w:pPr>
      <w:r>
        <w:t xml:space="preserve">    %% and 0 when it does not, because the connection asks for found rows.</w:t>
      </w:r>
    </w:p>
    <w:p w14:paraId="624763EA" w14:textId="77777777" w:rsidR="00ED4B66" w:rsidRDefault="004F7046">
      <w:pPr>
        <w:pStyle w:val="SourceCode"/>
      </w:pPr>
      <w:r>
        <w:t xml:space="preserve">    mysql:affected_rows(Connection).</w:t>
      </w:r>
    </w:p>
    <w:p w14:paraId="67D0E644" w14:textId="77777777" w:rsidR="00ED4B66" w:rsidRDefault="00ED4B66">
      <w:pPr>
        <w:pStyle w:val="SourceCode"/>
      </w:pPr>
    </w:p>
    <w:p w14:paraId="541EABDF" w14:textId="77777777" w:rsidR="00ED4B66" w:rsidRDefault="004F7046">
      <w:pPr>
        <w:pStyle w:val="SourceCode"/>
      </w:pPr>
      <w:r>
        <w:t>%% Trims and validates a new phone, then updates the contact and reports</w:t>
      </w:r>
    </w:p>
    <w:p w14:paraId="37B47CCD" w14:textId="77777777" w:rsidR="00ED4B66" w:rsidRDefault="004F7046">
      <w:pPr>
        <w:pStyle w:val="SourceCode"/>
      </w:pPr>
      <w:r>
        <w:t>%% the count, or prints why not.</w:t>
      </w:r>
    </w:p>
    <w:p w14:paraId="2224A8CE" w14:textId="77777777" w:rsidR="00ED4B66" w:rsidRDefault="004F7046">
      <w:pPr>
        <w:pStyle w:val="SourceCode"/>
      </w:pPr>
      <w:r>
        <w:t>change_phone(Connection, ContactId, NewPhone) -&gt;</w:t>
      </w:r>
    </w:p>
    <w:p w14:paraId="736CA2A0" w14:textId="77777777" w:rsidR="00ED4B66" w:rsidRDefault="004F7046">
      <w:pPr>
        <w:pStyle w:val="SourceCode"/>
      </w:pPr>
      <w:r>
        <w:t xml:space="preserve">    %% Remember, trim first, then validate; rejected input is never sent.</w:t>
      </w:r>
    </w:p>
    <w:p w14:paraId="29A7D262" w14:textId="77777777" w:rsidR="00ED4B66" w:rsidRDefault="004F7046">
      <w:pPr>
        <w:pStyle w:val="SourceCode"/>
      </w:pPr>
      <w:r>
        <w:t xml:space="preserve">    Phone = string:trim(NewPhone),</w:t>
      </w:r>
    </w:p>
    <w:p w14:paraId="263EAFA0" w14:textId="77777777" w:rsidR="00ED4B66" w:rsidRDefault="004F7046">
      <w:pPr>
        <w:pStyle w:val="SourceCode"/>
      </w:pPr>
      <w:r>
        <w:t xml:space="preserve">    case validate_phone(Phone) of</w:t>
      </w:r>
    </w:p>
    <w:p w14:paraId="4DE4658A" w14:textId="77777777" w:rsidR="00ED4B66" w:rsidRDefault="004F7046">
      <w:pPr>
        <w:pStyle w:val="SourceCode"/>
      </w:pPr>
      <w:r>
        <w:t xml:space="preserve">        "" -&gt;</w:t>
      </w:r>
    </w:p>
    <w:p w14:paraId="4E1845DC" w14:textId="77777777" w:rsidR="00ED4B66" w:rsidRDefault="004F7046">
      <w:pPr>
        <w:pStyle w:val="SourceCode"/>
      </w:pPr>
      <w:r>
        <w:t xml:space="preserve">            report(ContactId, Phone,</w:t>
      </w:r>
    </w:p>
    <w:p w14:paraId="143CE3E3" w14:textId="77777777" w:rsidR="00ED4B66" w:rsidRDefault="004F7046">
      <w:pPr>
        <w:pStyle w:val="SourceCode"/>
      </w:pPr>
      <w:r>
        <w:t xml:space="preserve">                   update_phone(Connection, ContactId, Phone));</w:t>
      </w:r>
    </w:p>
    <w:p w14:paraId="7EFF4291" w14:textId="77777777" w:rsidR="00ED4B66" w:rsidRDefault="004F7046">
      <w:pPr>
        <w:pStyle w:val="SourceCode"/>
      </w:pPr>
      <w:r>
        <w:t xml:space="preserve">        Problem -&gt;</w:t>
      </w:r>
    </w:p>
    <w:p w14:paraId="21A9C357" w14:textId="77777777" w:rsidR="00ED4B66" w:rsidRDefault="004F7046">
      <w:pPr>
        <w:pStyle w:val="SourceCode"/>
      </w:pPr>
      <w:r>
        <w:t xml:space="preserve">            io:format(standard_error, "Error: ~s~n", [Problem])</w:t>
      </w:r>
    </w:p>
    <w:p w14:paraId="08B7B474" w14:textId="77777777" w:rsidR="00ED4B66" w:rsidRDefault="004F7046">
      <w:pPr>
        <w:pStyle w:val="SourceCode"/>
      </w:pPr>
      <w:r>
        <w:t xml:space="preserve">    end.</w:t>
      </w:r>
    </w:p>
    <w:p w14:paraId="0A928370" w14:textId="77777777" w:rsidR="00ED4B66" w:rsidRDefault="00ED4B66">
      <w:pPr>
        <w:pStyle w:val="SourceCode"/>
      </w:pPr>
    </w:p>
    <w:p w14:paraId="31C90321" w14:textId="77777777" w:rsidR="00ED4B66" w:rsidRDefault="004F7046">
      <w:pPr>
        <w:pStyle w:val="SourceCode"/>
      </w:pPr>
      <w:r>
        <w:t>%% 0 rows matched means no row has this id, so nothing was changed. It is</w:t>
      </w:r>
    </w:p>
    <w:p w14:paraId="0789DF9C" w14:textId="77777777" w:rsidR="00ED4B66" w:rsidRDefault="004F7046">
      <w:pPr>
        <w:pStyle w:val="SourceCode"/>
      </w:pPr>
      <w:r>
        <w:t>%% not an error: the UPDATE ran and found no row, and the program says so</w:t>
      </w:r>
    </w:p>
    <w:p w14:paraId="4F54163F" w14:textId="77777777" w:rsidR="00ED4B66" w:rsidRDefault="004F7046">
      <w:pPr>
        <w:pStyle w:val="SourceCode"/>
      </w:pPr>
      <w:r>
        <w:t>%% on its normal output. Remember, the first clause whose pattern fits</w:t>
      </w:r>
    </w:p>
    <w:p w14:paraId="67E66007" w14:textId="77777777" w:rsidR="00ED4B66" w:rsidRDefault="004F7046">
      <w:pPr>
        <w:pStyle w:val="SourceCode"/>
      </w:pPr>
      <w:r>
        <w:t>%% runs, so 0 is caught before RowsMatched, which fits any count.</w:t>
      </w:r>
    </w:p>
    <w:p w14:paraId="0BFED106" w14:textId="77777777" w:rsidR="00ED4B66" w:rsidRDefault="004F7046">
      <w:pPr>
        <w:pStyle w:val="SourceCode"/>
      </w:pPr>
      <w:r>
        <w:t>report(ContactId, _Phone, 0) -&gt;</w:t>
      </w:r>
    </w:p>
    <w:p w14:paraId="49A59CE9" w14:textId="77777777" w:rsidR="00ED4B66" w:rsidRDefault="004F7046">
      <w:pPr>
        <w:pStyle w:val="SourceCode"/>
      </w:pPr>
      <w:r>
        <w:t xml:space="preserve">    io:format("No contact with id ~B (rows matched: 0)~n", [ContactId]);</w:t>
      </w:r>
    </w:p>
    <w:p w14:paraId="7181664A" w14:textId="77777777" w:rsidR="00ED4B66" w:rsidRDefault="004F7046">
      <w:pPr>
        <w:pStyle w:val="SourceCode"/>
      </w:pPr>
      <w:r>
        <w:t>report(ContactId, Phone, RowsMatched) -&gt;</w:t>
      </w:r>
    </w:p>
    <w:p w14:paraId="0C3E284F" w14:textId="77777777" w:rsidR="00ED4B66" w:rsidRDefault="004F7046">
      <w:pPr>
        <w:pStyle w:val="SourceCode"/>
      </w:pPr>
      <w:r>
        <w:t xml:space="preserve">    io:format("Updated contact ~B phone to ~s (rows matched: ~B)~n",</w:t>
      </w:r>
    </w:p>
    <w:p w14:paraId="479D2941" w14:textId="77777777" w:rsidR="00ED4B66" w:rsidRDefault="004F7046">
      <w:pPr>
        <w:pStyle w:val="SourceCode"/>
      </w:pPr>
      <w:r>
        <w:t xml:space="preserve">              [ContactId, Phone, RowsMatched]).</w:t>
      </w:r>
    </w:p>
    <w:p w14:paraId="7344722F" w14:textId="77777777" w:rsidR="00ED4B66" w:rsidRDefault="00ED4B66">
      <w:pPr>
        <w:pStyle w:val="SourceCode"/>
      </w:pPr>
    </w:p>
    <w:p w14:paraId="23DD7188" w14:textId="77777777" w:rsidR="00ED4B66" w:rsidRDefault="004F7046">
      <w:pPr>
        <w:pStyle w:val="SourceCode"/>
      </w:pPr>
      <w:r>
        <w:t>%% Reads every contact back in id order and prints each one (Lesson 4.6a).</w:t>
      </w:r>
    </w:p>
    <w:p w14:paraId="01593D03" w14:textId="77777777" w:rsidR="00ED4B66" w:rsidRDefault="004F7046">
      <w:pPr>
        <w:pStyle w:val="SourceCode"/>
      </w:pPr>
      <w:r>
        <w:t>list_contacts(Connection) -&gt;</w:t>
      </w:r>
    </w:p>
    <w:p w14:paraId="57863DF5" w14:textId="77777777" w:rsidR="00ED4B66" w:rsidRDefault="004F7046">
      <w:pPr>
        <w:pStyle w:val="SourceCode"/>
      </w:pPr>
      <w:r>
        <w:t xml:space="preserve">    %% Remember, side-by-side literals join into one text; lists:foreach</w:t>
      </w:r>
    </w:p>
    <w:p w14:paraId="5403BDBD" w14:textId="77777777" w:rsidR="00ED4B66" w:rsidRDefault="004F7046">
      <w:pPr>
        <w:pStyle w:val="SourceCode"/>
      </w:pPr>
      <w:r>
        <w:t xml:space="preserve">    %% runs the fun once per row, and the case tests null, mysql-otp's NULL,</w:t>
      </w:r>
    </w:p>
    <w:p w14:paraId="2E92E9E2" w14:textId="77777777" w:rsidR="00ED4B66" w:rsidRDefault="004F7046">
      <w:pPr>
        <w:pStyle w:val="SourceCode"/>
      </w:pPr>
      <w:r>
        <w:t xml:space="preserve">    %% before the branch that fits any phone (Lesson 4.6a).</w:t>
      </w:r>
    </w:p>
    <w:p w14:paraId="55233DFF" w14:textId="77777777" w:rsidR="00ED4B66" w:rsidRDefault="004F7046">
      <w:pPr>
        <w:pStyle w:val="SourceCode"/>
      </w:pPr>
      <w:r>
        <w:t xml:space="preserve">    {ok, _ColumnNames, Rows} =</w:t>
      </w:r>
    </w:p>
    <w:p w14:paraId="440E30A2" w14:textId="77777777" w:rsidR="00ED4B66" w:rsidRDefault="004F7046">
      <w:pPr>
        <w:pStyle w:val="SourceCode"/>
      </w:pPr>
      <w:r>
        <w:t xml:space="preserve">        mysql:query(Connection,</w:t>
      </w:r>
    </w:p>
    <w:p w14:paraId="6F6C9E40" w14:textId="77777777" w:rsidR="00ED4B66" w:rsidRDefault="004F7046">
      <w:pPr>
        <w:pStyle w:val="SourceCode"/>
      </w:pPr>
      <w:r>
        <w:t xml:space="preserve">                    "SELECT id, name, email, phone FROM contacts_erlang "</w:t>
      </w:r>
    </w:p>
    <w:p w14:paraId="34FFF091" w14:textId="77777777" w:rsidR="00ED4B66" w:rsidRDefault="004F7046">
      <w:pPr>
        <w:pStyle w:val="SourceCode"/>
      </w:pPr>
      <w:r>
        <w:t xml:space="preserve">                    "ORDER BY id"),</w:t>
      </w:r>
    </w:p>
    <w:p w14:paraId="59BCB321" w14:textId="77777777" w:rsidR="00ED4B66" w:rsidRDefault="004F7046">
      <w:pPr>
        <w:pStyle w:val="SourceCode"/>
      </w:pPr>
      <w:r>
        <w:t xml:space="preserve">    io:format("Contacts in id order:~n"),</w:t>
      </w:r>
    </w:p>
    <w:p w14:paraId="3730EBA1" w14:textId="77777777" w:rsidR="00ED4B66" w:rsidRDefault="004F7046">
      <w:pPr>
        <w:pStyle w:val="SourceCode"/>
      </w:pPr>
      <w:r>
        <w:t xml:space="preserve">    lists:foreach(</w:t>
      </w:r>
    </w:p>
    <w:p w14:paraId="6ACC55E1" w14:textId="77777777" w:rsidR="00ED4B66" w:rsidRDefault="004F7046">
      <w:pPr>
        <w:pStyle w:val="SourceCode"/>
      </w:pPr>
      <w:r>
        <w:t xml:space="preserve">      fun([Id, FullName, Email, Phone]) -&gt;</w:t>
      </w:r>
    </w:p>
    <w:p w14:paraId="3C078323" w14:textId="77777777" w:rsidR="00ED4B66" w:rsidRDefault="004F7046">
      <w:pPr>
        <w:pStyle w:val="SourceCode"/>
      </w:pPr>
      <w:r>
        <w:t xml:space="preserve">              Contact = #contact{id = Id, full_name = FullName, email = Email,</w:t>
      </w:r>
    </w:p>
    <w:p w14:paraId="073EACDC" w14:textId="77777777" w:rsidR="00ED4B66" w:rsidRDefault="004F7046">
      <w:pPr>
        <w:pStyle w:val="SourceCode"/>
      </w:pPr>
      <w:r>
        <w:t xml:space="preserve">                                 phone = Phone},</w:t>
      </w:r>
    </w:p>
    <w:p w14:paraId="0A7A30EB" w14:textId="77777777" w:rsidR="00ED4B66" w:rsidRDefault="004F7046">
      <w:pPr>
        <w:pStyle w:val="SourceCode"/>
      </w:pPr>
      <w:r>
        <w:t xml:space="preserve">              PhoneText = case Contact#contact.phone of</w:t>
      </w:r>
    </w:p>
    <w:p w14:paraId="0CB3554E" w14:textId="77777777" w:rsidR="00ED4B66" w:rsidRDefault="004F7046">
      <w:pPr>
        <w:pStyle w:val="SourceCode"/>
      </w:pPr>
      <w:r>
        <w:t xml:space="preserve">                              null -&gt; "(no phone)";</w:t>
      </w:r>
    </w:p>
    <w:p w14:paraId="56DC5213" w14:textId="77777777" w:rsidR="00ED4B66" w:rsidRDefault="004F7046">
      <w:pPr>
        <w:pStyle w:val="SourceCode"/>
      </w:pPr>
      <w:r>
        <w:t xml:space="preserve">                              StoredPhone -&gt; StoredPhone</w:t>
      </w:r>
    </w:p>
    <w:p w14:paraId="5D457A58" w14:textId="77777777" w:rsidR="00ED4B66" w:rsidRDefault="004F7046">
      <w:pPr>
        <w:pStyle w:val="SourceCode"/>
      </w:pPr>
      <w:r>
        <w:t xml:space="preserve">                          end,</w:t>
      </w:r>
    </w:p>
    <w:p w14:paraId="4D735AD5" w14:textId="77777777" w:rsidR="00ED4B66" w:rsidRDefault="004F7046">
      <w:pPr>
        <w:pStyle w:val="SourceCode"/>
      </w:pPr>
      <w:r>
        <w:t xml:space="preserve">              io:format("  ~B: ~s, ~s, ~s~n",</w:t>
      </w:r>
    </w:p>
    <w:p w14:paraId="5D70878D" w14:textId="77777777" w:rsidR="00ED4B66" w:rsidRDefault="004F7046">
      <w:pPr>
        <w:pStyle w:val="SourceCode"/>
      </w:pPr>
      <w:r>
        <w:t xml:space="preserve">                        [Contact#contact.id, Contact#contact.full_name,</w:t>
      </w:r>
    </w:p>
    <w:p w14:paraId="410D14D3" w14:textId="77777777" w:rsidR="00ED4B66" w:rsidRDefault="004F7046">
      <w:pPr>
        <w:pStyle w:val="SourceCode"/>
      </w:pPr>
      <w:r>
        <w:t xml:space="preserve">                         Contact#contact.email, PhoneText])</w:t>
      </w:r>
    </w:p>
    <w:p w14:paraId="2DE4AC02" w14:textId="77777777" w:rsidR="00ED4B66" w:rsidRDefault="004F7046">
      <w:pPr>
        <w:pStyle w:val="SourceCode"/>
      </w:pPr>
      <w:r>
        <w:t xml:space="preserve">      end,</w:t>
      </w:r>
    </w:p>
    <w:p w14:paraId="38A79BE6" w14:textId="77777777" w:rsidR="00ED4B66" w:rsidRDefault="004F7046">
      <w:pPr>
        <w:pStyle w:val="SourceCode"/>
      </w:pPr>
      <w:r>
        <w:t xml:space="preserve">      Rows).</w:t>
      </w:r>
    </w:p>
    <w:p w14:paraId="111491DC" w14:textId="77777777" w:rsidR="00ED4B66" w:rsidRDefault="00ED4B66">
      <w:pPr>
        <w:pStyle w:val="SourceCode"/>
      </w:pPr>
    </w:p>
    <w:p w14:paraId="5D2C6D73" w14:textId="77777777" w:rsidR="00ED4B66" w:rsidRDefault="004F7046">
      <w:pPr>
        <w:pStyle w:val="SourceCode"/>
      </w:pPr>
      <w:r>
        <w:t>%% Connects to spa_contacts, makes the four changes, and lists the</w:t>
      </w:r>
    </w:p>
    <w:p w14:paraId="0C6FCE64" w14:textId="77777777" w:rsidR="00ED4B66" w:rsidRDefault="004F7046">
      <w:pPr>
        <w:pStyle w:val="SourceCode"/>
      </w:pPr>
      <w:r>
        <w:t>%% contacts.</w:t>
      </w:r>
    </w:p>
    <w:p w14:paraId="384D7E3D" w14:textId="77777777" w:rsidR="00ED4B66" w:rsidRDefault="004F7046">
      <w:pPr>
        <w:pStyle w:val="SourceCode"/>
      </w:pPr>
      <w:r>
        <w:t>change_phones(Password) -&gt;</w:t>
      </w:r>
    </w:p>
    <w:p w14:paraId="0FF0AE93" w14:textId="77777777" w:rsidR="00ED4B66" w:rsidRDefault="004F7046">
      <w:pPr>
        <w:pStyle w:val="SourceCode"/>
      </w:pPr>
      <w:r>
        <w:t xml:space="preserve">    %% Remember, {database, ...} chooses the database (Lesson 4.2a).</w:t>
      </w:r>
    </w:p>
    <w:p w14:paraId="1F65EAA9" w14:textId="77777777" w:rsidR="00ED4B66" w:rsidRDefault="004F7046">
      <w:pPr>
        <w:pStyle w:val="SourceCode"/>
      </w:pPr>
      <w:r>
        <w:t xml:space="preserve">    %% {found_rows, true} asks the server for CLIENT_FOUND_ROWS when the</w:t>
      </w:r>
    </w:p>
    <w:p w14:paraId="23E82425" w14:textId="77777777" w:rsidR="00ED4B66" w:rsidRDefault="004F7046">
      <w:pPr>
        <w:pStyle w:val="SourceCode"/>
      </w:pPr>
      <w:r>
        <w:t xml:space="preserve">    %% connection starts: an UPDATE then reports the rows it matched, not</w:t>
      </w:r>
    </w:p>
    <w:p w14:paraId="1BBF759D" w14:textId="77777777" w:rsidR="00ED4B66" w:rsidRDefault="004F7046">
      <w:pPr>
        <w:pStyle w:val="SourceCode"/>
      </w:pPr>
      <w:r>
        <w:t xml:space="preserve">    %% only the rows whose value really changed, so setting a phone to the</w:t>
      </w:r>
    </w:p>
    <w:p w14:paraId="1B0FB72B" w14:textId="77777777" w:rsidR="00ED4B66" w:rsidRDefault="004F7046">
      <w:pPr>
        <w:pStyle w:val="SourceCode"/>
      </w:pPr>
      <w:r>
        <w:t xml:space="preserve">    %% number it already has still counts 1.</w:t>
      </w:r>
    </w:p>
    <w:p w14:paraId="44F2A9C3" w14:textId="77777777" w:rsidR="00ED4B66" w:rsidRDefault="004F7046">
      <w:pPr>
        <w:pStyle w:val="SourceCode"/>
      </w:pPr>
      <w:r>
        <w:t xml:space="preserve">    {ok, Connection} = mysql:start_link([{host, "127.0.0.1"},</w:t>
      </w:r>
    </w:p>
    <w:p w14:paraId="2C678013" w14:textId="77777777" w:rsidR="00ED4B66" w:rsidRDefault="004F7046">
      <w:pPr>
        <w:pStyle w:val="SourceCode"/>
      </w:pPr>
      <w:r>
        <w:t xml:space="preserve">                                         {port, 3306},</w:t>
      </w:r>
    </w:p>
    <w:p w14:paraId="19A91167" w14:textId="77777777" w:rsidR="00ED4B66" w:rsidRDefault="004F7046">
      <w:pPr>
        <w:pStyle w:val="SourceCode"/>
      </w:pPr>
      <w:r>
        <w:t xml:space="preserve">                                         {user, "devuser"},</w:t>
      </w:r>
    </w:p>
    <w:p w14:paraId="060D4E40" w14:textId="77777777" w:rsidR="00ED4B66" w:rsidRDefault="004F7046">
      <w:pPr>
        <w:pStyle w:val="SourceCode"/>
      </w:pPr>
      <w:r>
        <w:t xml:space="preserve">                                         {password, Password},</w:t>
      </w:r>
    </w:p>
    <w:p w14:paraId="477F98B5" w14:textId="77777777" w:rsidR="00ED4B66" w:rsidRDefault="004F7046">
      <w:pPr>
        <w:pStyle w:val="SourceCode"/>
      </w:pPr>
      <w:r>
        <w:t xml:space="preserve">                                         {database, "spa_contacts"},</w:t>
      </w:r>
    </w:p>
    <w:p w14:paraId="05123F15" w14:textId="77777777" w:rsidR="00ED4B66" w:rsidRDefault="004F7046">
      <w:pPr>
        <w:pStyle w:val="SourceCode"/>
      </w:pPr>
      <w:r>
        <w:t xml:space="preserve">                                         {found_rows, true}]),</w:t>
      </w:r>
    </w:p>
    <w:p w14:paraId="280ACE9D" w14:textId="77777777" w:rsidR="00ED4B66" w:rsidRDefault="004F7046">
      <w:pPr>
        <w:pStyle w:val="SourceCode"/>
      </w:pPr>
      <w:r>
        <w:t xml:space="preserve">    io:format("Connected to database spa_contacts~n"),</w:t>
      </w:r>
    </w:p>
    <w:p w14:paraId="41A5298A" w14:textId="77777777" w:rsidR="00ED4B66" w:rsidRDefault="00ED4B66">
      <w:pPr>
        <w:pStyle w:val="SourceCode"/>
      </w:pPr>
    </w:p>
    <w:p w14:paraId="78375810" w14:textId="77777777" w:rsidR="00ED4B66" w:rsidRDefault="004F7046">
      <w:pPr>
        <w:pStyle w:val="SourceCode"/>
      </w:pPr>
      <w:r>
        <w:t xml:space="preserve">    %% A new phone for Ada Lovelace, contact 1. The spaces around it are</w:t>
      </w:r>
    </w:p>
    <w:p w14:paraId="7E3A6235" w14:textId="77777777" w:rsidR="00ED4B66" w:rsidRDefault="004F7046">
      <w:pPr>
        <w:pStyle w:val="SourceCode"/>
      </w:pPr>
      <w:r>
        <w:t xml:space="preserve">    %% trimmed away.</w:t>
      </w:r>
    </w:p>
    <w:p w14:paraId="20D689F6" w14:textId="77777777" w:rsidR="00ED4B66" w:rsidRDefault="004F7046">
      <w:pPr>
        <w:pStyle w:val="SourceCode"/>
      </w:pPr>
      <w:r>
        <w:t xml:space="preserve">    change_phone(Connection, 1, "  555-0199  "),</w:t>
      </w:r>
    </w:p>
    <w:p w14:paraId="61775BD6" w14:textId="77777777" w:rsidR="00ED4B66" w:rsidRDefault="004F7046">
      <w:pPr>
        <w:pStyle w:val="SourceCode"/>
      </w:pPr>
      <w:r>
        <w:t xml:space="preserve">    %% The same phone again: the row matches, but no value changes.</w:t>
      </w:r>
    </w:p>
    <w:p w14:paraId="3B0B06CC" w14:textId="77777777" w:rsidR="00ED4B66" w:rsidRDefault="004F7046">
      <w:pPr>
        <w:pStyle w:val="SourceCode"/>
      </w:pPr>
      <w:r>
        <w:t xml:space="preserve">    change_phone(Connection, 1, "555-0199"),</w:t>
      </w:r>
    </w:p>
    <w:p w14:paraId="311082B9" w14:textId="77777777" w:rsidR="00ED4B66" w:rsidRDefault="004F7046">
      <w:pPr>
        <w:pStyle w:val="SourceCode"/>
      </w:pPr>
      <w:r>
        <w:t xml:space="preserve">    %% An id no contact has: the UPDATE matches no row.</w:t>
      </w:r>
    </w:p>
    <w:p w14:paraId="6173B90A" w14:textId="77777777" w:rsidR="00ED4B66" w:rsidRDefault="004F7046">
      <w:pPr>
        <w:pStyle w:val="SourceCode"/>
      </w:pPr>
      <w:r>
        <w:t xml:space="preserve">    change_phone(Connection, 99, "555-0123"),</w:t>
      </w:r>
    </w:p>
    <w:p w14:paraId="2F8E9990" w14:textId="77777777" w:rsidR="00ED4B66" w:rsidRDefault="004F7046">
      <w:pPr>
        <w:pStyle w:val="SourceCode"/>
      </w:pPr>
      <w:r>
        <w:t xml:space="preserve">    %% Letters are not allowed, so this is rejected before sending.</w:t>
      </w:r>
    </w:p>
    <w:p w14:paraId="0CA5F67E" w14:textId="77777777" w:rsidR="00ED4B66" w:rsidRDefault="004F7046">
      <w:pPr>
        <w:pStyle w:val="SourceCode"/>
      </w:pPr>
      <w:r>
        <w:t xml:space="preserve">    change_phone(Connection, 3, "555-HELP"),</w:t>
      </w:r>
    </w:p>
    <w:p w14:paraId="55EDF6B2" w14:textId="77777777" w:rsidR="00ED4B66" w:rsidRDefault="00ED4B66">
      <w:pPr>
        <w:pStyle w:val="SourceCode"/>
      </w:pPr>
    </w:p>
    <w:p w14:paraId="251DE9FA" w14:textId="77777777" w:rsidR="00ED4B66" w:rsidRDefault="004F7046">
      <w:pPr>
        <w:pStyle w:val="SourceCode"/>
      </w:pPr>
      <w:r>
        <w:t xml:space="preserve">    %% Read the table back: Ada has the new phone, and the others are</w:t>
      </w:r>
    </w:p>
    <w:p w14:paraId="07A5D119" w14:textId="77777777" w:rsidR="00ED4B66" w:rsidRDefault="004F7046">
      <w:pPr>
        <w:pStyle w:val="SourceCode"/>
      </w:pPr>
      <w:r>
        <w:t xml:space="preserve">    %% unchanged, because WHERE limited the UPDATE to one row.</w:t>
      </w:r>
    </w:p>
    <w:p w14:paraId="7F53652D" w14:textId="77777777" w:rsidR="00ED4B66" w:rsidRDefault="004F7046">
      <w:pPr>
        <w:pStyle w:val="SourceCode"/>
        <w:keepNext/>
      </w:pPr>
      <w:r>
        <w:t xml:space="preserve">    list_contacts(Connection),</w:t>
      </w:r>
    </w:p>
    <w:p w14:paraId="3D5D58EC" w14:textId="77777777" w:rsidR="00ED4B66" w:rsidRDefault="00ED4B66">
      <w:pPr>
        <w:pStyle w:val="SourceCode"/>
        <w:keepNext/>
      </w:pPr>
    </w:p>
    <w:p w14:paraId="41292D07" w14:textId="77777777" w:rsidR="00ED4B66" w:rsidRDefault="004F7046">
      <w:pPr>
        <w:pStyle w:val="SourceCode"/>
        <w:keepNext/>
      </w:pPr>
      <w:r>
        <w:t xml:space="preserve">    %% Remember, mysql:stop closes the connection.</w:t>
      </w:r>
    </w:p>
    <w:p w14:paraId="63B13078" w14:textId="77777777" w:rsidR="00ED4B66" w:rsidRDefault="004F7046">
      <w:pPr>
        <w:pStyle w:val="SourceCode"/>
      </w:pPr>
      <w:r>
        <w:t xml:space="preserve">    mysql:stop(Connection).</w:t>
      </w:r>
    </w:p>
    <w:p w14:paraId="1F9D5E03" w14:textId="77777777" w:rsidR="00ED4B66" w:rsidRDefault="00ED4B66">
      <w:pPr>
        <w:keepNext/>
      </w:pPr>
    </w:p>
    <w:p w14:paraId="732C5A93" w14:textId="77777777" w:rsidR="00ED4B66" w:rsidRDefault="004F7046">
      <w:pPr>
        <w:pStyle w:val="Heading3"/>
      </w:pPr>
      <w:r>
        <w:t>Windows PowerShell Basic Build and Run</w:t>
      </w:r>
    </w:p>
    <w:p w14:paraId="079BB02B" w14:textId="77777777" w:rsidR="00ED4B66" w:rsidRDefault="004F7046">
      <w:pPr>
        <w:keepNext/>
      </w:pPr>
      <w:r>
        <w:t>Run the program from the lesson-4.7-extended folder, in a terminal that has SPA_DB_PASSWORD. The mysql lines before the program are this language's reset from the Data Reset: they put contacts_erlang, the Erlang programs' own table, back into the lesson's known state, so the output is the same whatever ran before. Remember, erlc compiles the connector's five modules with the lesson's module, and prints four warnings about mysql_encode.erl, the connector's own code, not yours (Lesson 4.0a).</w:t>
      </w:r>
    </w:p>
    <w:p w14:paraId="7AC21159" w14:textId="77777777" w:rsidR="00ED4B66" w:rsidRDefault="00ED4B66">
      <w:pPr>
        <w:keepNext/>
      </w:pPr>
    </w:p>
    <w:p w14:paraId="02207839" w14:textId="77777777" w:rsidR="00ED4B66" w:rsidRDefault="004F7046">
      <w:pPr>
        <w:pStyle w:val="CommandBlock"/>
        <w:keepNext/>
      </w:pPr>
      <w:r>
        <w:t>erlc -o .\erlang -I .\vendor\mysql\include .\vendor\mysql\src\mysql.erl `</w:t>
      </w:r>
    </w:p>
    <w:p w14:paraId="32B0E3F9" w14:textId="77777777" w:rsidR="00ED4B66" w:rsidRDefault="004F7046">
      <w:pPr>
        <w:pStyle w:val="CommandBlock"/>
        <w:keepNext/>
      </w:pPr>
      <w:r>
        <w:t xml:space="preserve">    .\vendor\mysql\src\mysql_cache.erl .\vendor\mysql\src\mysql_conn.erl `</w:t>
      </w:r>
    </w:p>
    <w:p w14:paraId="472682F4" w14:textId="77777777" w:rsidR="00ED4B66" w:rsidRDefault="004F7046">
      <w:pPr>
        <w:pStyle w:val="CommandBlock"/>
        <w:keepNext/>
      </w:pPr>
      <w:r>
        <w:t xml:space="preserve">    .\vendor\mysql\src\mysql_encode.erl .\vendor\mysql\src\mysql_protocol.erl `</w:t>
      </w:r>
    </w:p>
    <w:p w14:paraId="2B7A9DAA" w14:textId="77777777" w:rsidR="00ED4B66" w:rsidRDefault="004F7046">
      <w:pPr>
        <w:pStyle w:val="CommandBlock"/>
        <w:keepNext/>
      </w:pPr>
      <w:r>
        <w:t xml:space="preserve">    .\erlang\basic_update_phone.erl</w:t>
      </w:r>
    </w:p>
    <w:p w14:paraId="19FF4020" w14:textId="77777777" w:rsidR="00ED4B66" w:rsidRDefault="004F7046">
      <w:pPr>
        <w:pStyle w:val="CommandBlock"/>
        <w:keepNext/>
      </w:pPr>
      <w:r>
        <w:t>$mysql = "C:\Program Files\MySQL\MySQL Server 26.7\bin\mysql.exe"</w:t>
      </w:r>
    </w:p>
    <w:p w14:paraId="704BDC65" w14:textId="77777777" w:rsidR="00ED4B66" w:rsidRDefault="004F7046">
      <w:pPr>
        <w:pStyle w:val="CommandBlock"/>
        <w:keepNext/>
      </w:pPr>
      <w:r>
        <w:t>$env:MYSQL_PWD = $env:SPA_DB_PASSWORD</w:t>
      </w:r>
    </w:p>
    <w:p w14:paraId="2953078D" w14:textId="77777777" w:rsidR="00ED4B66" w:rsidRDefault="004F7046">
      <w:pPr>
        <w:pStyle w:val="CommandBlock"/>
        <w:keepNext/>
      </w:pPr>
      <w:r>
        <w:t>&amp; $mysql -u devuser -h 127.0.0.1 -P 3306 -D spa_contacts --commands `</w:t>
      </w:r>
    </w:p>
    <w:p w14:paraId="7155859C" w14:textId="77777777" w:rsidR="00ED4B66" w:rsidRDefault="004F7046">
      <w:pPr>
        <w:pStyle w:val="CommandBlock"/>
        <w:keepNext/>
      </w:pPr>
      <w:r>
        <w:t xml:space="preserve">    -e "source ./sql/reset_contacts_erlang.sql"</w:t>
      </w:r>
    </w:p>
    <w:p w14:paraId="78F3A642" w14:textId="77777777" w:rsidR="00ED4B66" w:rsidRDefault="004F7046">
      <w:pPr>
        <w:pStyle w:val="CommandBlock"/>
        <w:keepNext/>
      </w:pPr>
      <w:r>
        <w:t>Remove-Item Env:MYSQL_PWD</w:t>
      </w:r>
    </w:p>
    <w:p w14:paraId="363E2418" w14:textId="77777777" w:rsidR="00ED4B66" w:rsidRDefault="004F7046">
      <w:pPr>
        <w:pStyle w:val="CommandBlock"/>
      </w:pPr>
      <w:r>
        <w:t>erl -noshell -pa .\erlang -s basic_update_phone main -s init stop</w:t>
      </w:r>
    </w:p>
    <w:p w14:paraId="08FB78C6" w14:textId="77777777" w:rsidR="00ED4B66" w:rsidRDefault="00ED4B66">
      <w:pPr>
        <w:keepNext/>
      </w:pPr>
    </w:p>
    <w:p w14:paraId="3255056B" w14:textId="77777777" w:rsidR="00ED4B66" w:rsidRDefault="004F7046">
      <w:pPr>
        <w:pStyle w:val="Heading3"/>
      </w:pPr>
      <w:r>
        <w:t>Linux or macOS Basic Build and Run</w:t>
      </w:r>
    </w:p>
    <w:p w14:paraId="02BDAA46" w14:textId="77777777" w:rsidR="00ED4B66" w:rsidRDefault="004F7046">
      <w:pPr>
        <w:pStyle w:val="CommandBlock"/>
        <w:keepNext/>
      </w:pPr>
      <w:r>
        <w:t>erlc -o ./erlang -I ./vendor/mysql/include ./vendor/mysql/src/*.erl \</w:t>
      </w:r>
    </w:p>
    <w:p w14:paraId="4139EF16" w14:textId="77777777" w:rsidR="00ED4B66" w:rsidRDefault="004F7046">
      <w:pPr>
        <w:pStyle w:val="CommandBlock"/>
        <w:keepNext/>
      </w:pPr>
      <w:r>
        <w:t xml:space="preserve">    ./erlang/basic_update_phone.erl</w:t>
      </w:r>
    </w:p>
    <w:p w14:paraId="6695E68D" w14:textId="77777777" w:rsidR="00ED4B66" w:rsidRDefault="004F7046">
      <w:pPr>
        <w:pStyle w:val="CommandBlock"/>
        <w:keepNext/>
      </w:pPr>
      <w:r>
        <w:t>export MYSQL_PWD="$SPA_DB_PASSWORD"</w:t>
      </w:r>
    </w:p>
    <w:p w14:paraId="1FBA8B9D" w14:textId="77777777" w:rsidR="00ED4B66" w:rsidRDefault="004F7046">
      <w:pPr>
        <w:pStyle w:val="CommandBlock"/>
        <w:keepNext/>
      </w:pPr>
      <w:r>
        <w:t>mysql -u devuser -h 127.0.0.1 -P 3306 -D spa_contacts \</w:t>
      </w:r>
    </w:p>
    <w:p w14:paraId="528AB816" w14:textId="77777777" w:rsidR="00ED4B66" w:rsidRDefault="004F7046">
      <w:pPr>
        <w:pStyle w:val="CommandBlock"/>
        <w:keepNext/>
      </w:pPr>
      <w:r>
        <w:t xml:space="preserve">    &lt; ./sql/reset_contacts_erlang.sql</w:t>
      </w:r>
    </w:p>
    <w:p w14:paraId="2EC50AB8" w14:textId="77777777" w:rsidR="00ED4B66" w:rsidRDefault="004F7046">
      <w:pPr>
        <w:pStyle w:val="CommandBlock"/>
        <w:keepNext/>
      </w:pPr>
      <w:r>
        <w:t>unset MYSQL_PWD</w:t>
      </w:r>
    </w:p>
    <w:p w14:paraId="58390FCE" w14:textId="77777777" w:rsidR="00ED4B66" w:rsidRDefault="004F7046">
      <w:pPr>
        <w:pStyle w:val="CommandBlock"/>
      </w:pPr>
      <w:r>
        <w:t>erl -noshell -pa ./erlang -s basic_update_phone main -s init stop</w:t>
      </w:r>
    </w:p>
    <w:p w14:paraId="20203F4F" w14:textId="77777777" w:rsidR="00ED4B66" w:rsidRDefault="00ED4B66">
      <w:pPr>
        <w:keepNext/>
      </w:pPr>
    </w:p>
    <w:p w14:paraId="10297BA4" w14:textId="77777777" w:rsidR="00ED4B66" w:rsidRDefault="004F7046">
      <w:pPr>
        <w:pStyle w:val="Heading3"/>
      </w:pPr>
      <w:r>
        <w:t>Check Your Results</w:t>
      </w:r>
    </w:p>
    <w:p w14:paraId="2278F010" w14:textId="77777777" w:rsidR="00ED4B66" w:rsidRDefault="004F7046">
      <w:pPr>
        <w:keepNext/>
      </w:pPr>
      <w:r>
        <w:t>Your screen must show these lines, with the same spelling, spacing, and capitalization. The Error lines go to the error stream; the screen shows them in this order:</w:t>
      </w:r>
    </w:p>
    <w:p w14:paraId="149E531B" w14:textId="77777777" w:rsidR="00ED4B66" w:rsidRDefault="00ED4B66">
      <w:pPr>
        <w:keepNext/>
      </w:pPr>
    </w:p>
    <w:p w14:paraId="18E6FC9E" w14:textId="77777777" w:rsidR="00ED4B66" w:rsidRDefault="004F7046">
      <w:pPr>
        <w:pStyle w:val="RequiredOutput"/>
        <w:keepNext/>
      </w:pPr>
      <w:r>
        <w:t>Connected to database spa_contacts</w:t>
      </w:r>
    </w:p>
    <w:p w14:paraId="7075E9A6" w14:textId="77777777" w:rsidR="00ED4B66" w:rsidRDefault="004F7046">
      <w:pPr>
        <w:pStyle w:val="RequiredOutput"/>
        <w:keepNext/>
      </w:pPr>
      <w:r>
        <w:t>Updated contact 1 phone to 555-0199 (rows matched: 1)</w:t>
      </w:r>
    </w:p>
    <w:p w14:paraId="7691849B" w14:textId="77777777" w:rsidR="00ED4B66" w:rsidRDefault="004F7046">
      <w:pPr>
        <w:pStyle w:val="RequiredOutput"/>
        <w:keepNext/>
      </w:pPr>
      <w:r>
        <w:t>Updated contact 1 phone to 555-0199 (rows matched: 1)</w:t>
      </w:r>
    </w:p>
    <w:p w14:paraId="47991F86" w14:textId="77777777" w:rsidR="00ED4B66" w:rsidRDefault="004F7046">
      <w:pPr>
        <w:pStyle w:val="RequiredOutput"/>
        <w:keepNext/>
      </w:pPr>
      <w:r>
        <w:t>No contact with id 99 (rows matched: 0)</w:t>
      </w:r>
    </w:p>
    <w:p w14:paraId="585B4333" w14:textId="77777777" w:rsidR="00ED4B66" w:rsidRDefault="004F7046">
      <w:pPr>
        <w:pStyle w:val="RequiredOutput"/>
        <w:keepNext/>
      </w:pPr>
      <w:r>
        <w:t>Error: phone may contain only digits, spaces, and + - ( )</w:t>
      </w:r>
    </w:p>
    <w:p w14:paraId="402DEE78" w14:textId="77777777" w:rsidR="00ED4B66" w:rsidRDefault="004F7046">
      <w:pPr>
        <w:pStyle w:val="RequiredOutput"/>
        <w:keepNext/>
      </w:pPr>
      <w:r>
        <w:t>Contacts in id order:</w:t>
      </w:r>
    </w:p>
    <w:p w14:paraId="3D223D7F" w14:textId="77777777" w:rsidR="00ED4B66" w:rsidRDefault="004F7046">
      <w:pPr>
        <w:pStyle w:val="RequiredOutput"/>
        <w:keepNext/>
      </w:pPr>
      <w:r>
        <w:t xml:space="preserve">  1: Ada Lovelace, ada@example.com, 555-0199</w:t>
      </w:r>
    </w:p>
    <w:p w14:paraId="659E0B0C" w14:textId="77777777" w:rsidR="00ED4B66" w:rsidRDefault="004F7046">
      <w:pPr>
        <w:pStyle w:val="RequiredOutput"/>
        <w:keepNext/>
      </w:pPr>
      <w:r>
        <w:t xml:space="preserve">  2: Grace Hopper, grace@example.com, (no phone)</w:t>
      </w:r>
    </w:p>
    <w:p w14:paraId="7B1ACA5C" w14:textId="77777777" w:rsidR="00ED4B66" w:rsidRDefault="004F7046">
      <w:pPr>
        <w:pStyle w:val="RequiredOutput"/>
      </w:pPr>
      <w:r>
        <w:t xml:space="preserve">  3: Alan Turing, alan@example.com, 555-0102</w:t>
      </w:r>
    </w:p>
    <w:p w14:paraId="4DD2270E" w14:textId="77777777" w:rsidR="00ED4B66" w:rsidRDefault="00ED4B66">
      <w:pPr>
        <w:keepNext/>
      </w:pPr>
    </w:p>
    <w:p w14:paraId="123112D7" w14:textId="77777777" w:rsidR="00ED4B66" w:rsidRDefault="004F7046">
      <w:pPr>
        <w:pStyle w:val="ListBullet"/>
      </w:pPr>
      <w:r>
        <w:t>The Connected line proves the program logged in as devuser, opened spa_contacts, and asked for the rows-matched count.</w:t>
      </w:r>
    </w:p>
    <w:p w14:paraId="7FAC71E8" w14:textId="77777777" w:rsidR="00ED4B66" w:rsidRDefault="004F7046">
      <w:pPr>
        <w:pStyle w:val="ListBullet"/>
      </w:pPr>
      <w:r>
        <w:t>The first Updated line proves the UPDATE ran with the trimmed phone, 555-0199 with no spaces around it, and that WHERE id = 1 found Ada Lovelace's row: mysql:affected_rows gave back 1.</w:t>
      </w:r>
    </w:p>
    <w:p w14:paraId="159ACD24" w14:textId="77777777" w:rsidR="00ED4B66" w:rsidRDefault="004F7046">
      <w:pPr>
        <w:pStyle w:val="ListBullet"/>
      </w:pPr>
      <w:r>
        <w:t>The second Updated line is the found-rows check. The phone was already 555-0199, so nothing changed, yet the count is 1, because the program asked for rows matched. Without that setting, libmysql, the mysql crate, and mysql-otp would all count 0 here, and the program would wrongly print No contact with id 1; the Workbook Exercise lets you see it.</w:t>
      </w:r>
    </w:p>
    <w:p w14:paraId="6EBC9B4B" w14:textId="77777777" w:rsidR="00ED4B66" w:rsidRDefault="004F7046">
      <w:pPr>
        <w:pStyle w:val="ListBullet"/>
      </w:pPr>
      <w:r>
        <w:t>No contact with id 99 (rows matched: 0) proves 0 means not found: the UPDATE itself ran without any error and simply matched no row. The program reports it on its normal output, as an answer, not as an Error line.</w:t>
      </w:r>
    </w:p>
    <w:p w14:paraId="549E7572" w14:textId="77777777" w:rsidR="00ED4B66" w:rsidRDefault="004F7046">
      <w:pPr>
        <w:pStyle w:val="ListBullet"/>
      </w:pPr>
      <w:r>
        <w:t>Error: phone may contain only digits, spaces, and + - ( ) proves validation rejected 555-HELP before anything was sent: Alan Turing's phone in the list is still 555-0102.</w:t>
      </w:r>
    </w:p>
    <w:p w14:paraId="5E0C7127" w14:textId="77777777" w:rsidR="00ED4B66" w:rsidRDefault="004F7046">
      <w:pPr>
        <w:pStyle w:val="ListBullet"/>
      </w:pPr>
      <w:r>
        <w:t>The list is the read-back. Ada Lovelace shows 555-0199, the new value now stored in the table, and Grace Hopper and Alan Turing are unchanged, which proves WHERE limited the UPDATE to one row.</w:t>
      </w:r>
    </w:p>
    <w:p w14:paraId="1E5DBDBC" w14:textId="77777777" w:rsidR="00ED4B66" w:rsidRDefault="004F7046">
      <w:pPr>
        <w:pStyle w:val="ListBullet"/>
      </w:pPr>
      <w:r>
        <w:t>Run the block again: the same lines. Its mysql lines reset the table first, and the program only ever changes contact 1.</w:t>
      </w:r>
    </w:p>
    <w:p w14:paraId="0D44A39A" w14:textId="77777777" w:rsidR="00ED4B66" w:rsidRDefault="004F7046">
      <w:pPr>
        <w:pStyle w:val="ListBullet"/>
      </w:pPr>
      <w:r>
        <w:t>If erl stops with Runtime terminating during boot and {badmatch,...}, a step failed and its = match stopped this Basic version; the reason is inside, such as {1054,&lt;&lt;"42S22"&gt;&gt;,&lt;&lt;"Unknown column 'phon' in 'field list'"&gt;&gt;}. erl also writes an erl_crash.dump file; delete it: it holds the program's memory, which can include the password. If the program prints Error: the mysql connector module was not found, the erlc command left out the connector's five modules, or the Erlang Connector Setup did not run.</w:t>
      </w:r>
    </w:p>
    <w:p w14:paraId="1D44F74E" w14:textId="77777777" w:rsidR="00ED4B66" w:rsidRDefault="004F7046">
      <w:pPr>
        <w:pStyle w:val="ListBullet"/>
      </w:pPr>
      <w:r>
        <w:t>For a failure every language shares, such as a missing variable, a stopped server, or a missing table, see When a Program Run Fails in Project Setup.</w:t>
      </w:r>
    </w:p>
    <w:p w14:paraId="79D03330" w14:textId="77777777" w:rsidR="00ED4B66" w:rsidRDefault="004F7046">
      <w:pPr>
        <w:pStyle w:val="ListBullet"/>
      </w:pPr>
      <w:r>
        <w:t>If the build fails with another message, read the first error: it names the file and line to fix.</w:t>
      </w:r>
    </w:p>
    <w:p w14:paraId="4348C00F" w14:textId="77777777" w:rsidR="00ED4B66" w:rsidRDefault="00ED4B66">
      <w:pPr>
        <w:keepNext/>
      </w:pPr>
    </w:p>
    <w:p w14:paraId="58FCD098" w14:textId="77777777" w:rsidR="00ED4B66" w:rsidRDefault="00ED4B66">
      <w:pPr>
        <w:keepNext/>
      </w:pPr>
    </w:p>
    <w:p w14:paraId="75DB4C8E" w14:textId="77777777" w:rsidR="00ED4B66" w:rsidRDefault="004F7046">
      <w:pPr>
        <w:pStyle w:val="Heading2"/>
      </w:pPr>
      <w:r>
        <w:t>Production-Minded Implementation</w:t>
      </w:r>
    </w:p>
    <w:p w14:paraId="7914CEA8" w14:textId="77777777" w:rsidR="00ED4B66" w:rsidRDefault="004F7046">
      <w:r>
        <w:t>The Production-Minded version adds two phones that validation must stop: a blank one and one of 21 characters. connect_database and reason_text are Lesson 4.2a's, with {found_rows, true} added to connect_database's settings. update_phone returns {ok, RowsMatched}, or prints one Error line with the server's message and returns error. change_phone returns 1 for a failure and 0 otherwise. The contact record, contact_from_row, print_contact, and list_contacts are Lesson 4.6a's. change_phones makes all six chang</w:t>
      </w:r>
      <w:r>
        <w:t>es, lists the contacts, and adds up the failures, a failed list counting as one; the after part of check_database's try closes the connection, and finish ends with exit code 1 when anything failed.</w:t>
      </w:r>
    </w:p>
    <w:p w14:paraId="2E48F29A" w14:textId="77777777" w:rsidR="00ED4B66" w:rsidRDefault="00ED4B66">
      <w:pPr>
        <w:keepNext/>
      </w:pPr>
    </w:p>
    <w:p w14:paraId="3F8FC341" w14:textId="77777777" w:rsidR="00ED4B66" w:rsidRDefault="004F7046">
      <w:pPr>
        <w:pStyle w:val="Heading3"/>
      </w:pPr>
      <w:r>
        <w:t>erlang/update_phone.erl</w:t>
      </w:r>
    </w:p>
    <w:p w14:paraId="09426F21" w14:textId="77777777" w:rsidR="00ED4B66" w:rsidRDefault="004F7046">
      <w:pPr>
        <w:pStyle w:val="SourceCode"/>
        <w:keepNext/>
      </w:pPr>
      <w:r>
        <w:t>%% Remember, -module names the module and -export lists what others may</w:t>
      </w:r>
    </w:p>
    <w:p w14:paraId="54AE08A6" w14:textId="77777777" w:rsidR="00ED4B66" w:rsidRDefault="004F7046">
      <w:pPr>
        <w:pStyle w:val="SourceCode"/>
        <w:keepNext/>
      </w:pPr>
      <w:r>
        <w:t>%% call.</w:t>
      </w:r>
    </w:p>
    <w:p w14:paraId="338EA2F8" w14:textId="77777777" w:rsidR="00ED4B66" w:rsidRDefault="004F7046">
      <w:pPr>
        <w:pStyle w:val="SourceCode"/>
      </w:pPr>
      <w:r>
        <w:t>-module(update_phone).</w:t>
      </w:r>
    </w:p>
    <w:p w14:paraId="020ED5B2" w14:textId="77777777" w:rsidR="00ED4B66" w:rsidRDefault="004F7046">
      <w:pPr>
        <w:pStyle w:val="SourceCode"/>
      </w:pPr>
      <w:r>
        <w:t>-export([main/0]).</w:t>
      </w:r>
    </w:p>
    <w:p w14:paraId="0E28B9BA" w14:textId="77777777" w:rsidR="00ED4B66" w:rsidRDefault="00ED4B66">
      <w:pPr>
        <w:pStyle w:val="SourceCode"/>
      </w:pPr>
    </w:p>
    <w:p w14:paraId="4B69C08E" w14:textId="77777777" w:rsidR="00ED4B66" w:rsidRDefault="004F7046">
      <w:pPr>
        <w:pStyle w:val="SourceCode"/>
      </w:pPr>
      <w:r>
        <w:t>%% The lesson server, account, and database. Remember, ?NAME inserts a</w:t>
      </w:r>
    </w:p>
    <w:p w14:paraId="330CE9F8" w14:textId="77777777" w:rsidR="00ED4B66" w:rsidRDefault="004F7046">
      <w:pPr>
        <w:pStyle w:val="SourceCode"/>
      </w:pPr>
      <w:r>
        <w:t>%% macro.</w:t>
      </w:r>
    </w:p>
    <w:p w14:paraId="11789588" w14:textId="77777777" w:rsidR="00ED4B66" w:rsidRDefault="004F7046">
      <w:pPr>
        <w:pStyle w:val="SourceCode"/>
      </w:pPr>
      <w:r>
        <w:t>-define(HOST, "127.0.0.1").</w:t>
      </w:r>
    </w:p>
    <w:p w14:paraId="5A0D2BFD" w14:textId="77777777" w:rsidR="00ED4B66" w:rsidRDefault="004F7046">
      <w:pPr>
        <w:pStyle w:val="SourceCode"/>
      </w:pPr>
      <w:r>
        <w:t>-define(PORT, 3306).</w:t>
      </w:r>
    </w:p>
    <w:p w14:paraId="465D81D8" w14:textId="77777777" w:rsidR="00ED4B66" w:rsidRDefault="004F7046">
      <w:pPr>
        <w:pStyle w:val="SourceCode"/>
      </w:pPr>
      <w:r>
        <w:t>-define(USER, "devuser").</w:t>
      </w:r>
    </w:p>
    <w:p w14:paraId="0C4B1BC1" w14:textId="77777777" w:rsidR="00ED4B66" w:rsidRDefault="004F7046">
      <w:pPr>
        <w:pStyle w:val="SourceCode"/>
      </w:pPr>
      <w:r>
        <w:t>-define(DATABASE, "spa_contacts").</w:t>
      </w:r>
    </w:p>
    <w:p w14:paraId="38747E40" w14:textId="77777777" w:rsidR="00ED4B66" w:rsidRDefault="00ED4B66">
      <w:pPr>
        <w:pStyle w:val="SourceCode"/>
      </w:pPr>
    </w:p>
    <w:p w14:paraId="681C2D7F" w14:textId="77777777" w:rsidR="00ED4B66" w:rsidRDefault="004F7046">
      <w:pPr>
        <w:pStyle w:val="SourceCode"/>
      </w:pPr>
      <w:r>
        <w:t>%% Remember, SET gives the new value and WHERE picks the one row; each ?</w:t>
      </w:r>
    </w:p>
    <w:p w14:paraId="1C0A4F95" w14:textId="77777777" w:rsidR="00ED4B66" w:rsidRDefault="004F7046">
      <w:pPr>
        <w:pStyle w:val="SourceCode"/>
      </w:pPr>
      <w:r>
        <w:t>%% is a placeholder.</w:t>
      </w:r>
    </w:p>
    <w:p w14:paraId="529BD6ED" w14:textId="77777777" w:rsidR="00ED4B66" w:rsidRDefault="004F7046">
      <w:pPr>
        <w:pStyle w:val="SourceCode"/>
      </w:pPr>
      <w:r>
        <w:t>-define(UPDATE_PHONE, "UPDATE contacts_erlang SET phone = ? WHERE id = ?").</w:t>
      </w:r>
    </w:p>
    <w:p w14:paraId="3F912D18" w14:textId="77777777" w:rsidR="00ED4B66" w:rsidRDefault="00ED4B66">
      <w:pPr>
        <w:pStyle w:val="SourceCode"/>
      </w:pPr>
    </w:p>
    <w:p w14:paraId="3F7BDA3E" w14:textId="77777777" w:rsidR="00ED4B66" w:rsidRDefault="004F7046">
      <w:pPr>
        <w:pStyle w:val="SourceCode"/>
      </w:pPr>
      <w:r>
        <w:t>%% The query: every contact, in id order.</w:t>
      </w:r>
    </w:p>
    <w:p w14:paraId="0D706547" w14:textId="77777777" w:rsidR="00ED4B66" w:rsidRDefault="004F7046">
      <w:pPr>
        <w:pStyle w:val="SourceCode"/>
      </w:pPr>
      <w:r>
        <w:t>-define(SELECT_CONTACTS,</w:t>
      </w:r>
    </w:p>
    <w:p w14:paraId="2BEA05B9" w14:textId="77777777" w:rsidR="00ED4B66" w:rsidRDefault="004F7046">
      <w:pPr>
        <w:pStyle w:val="SourceCode"/>
      </w:pPr>
      <w:r>
        <w:t xml:space="preserve">        "SELECT id, name, email, phone FROM contacts_erlang ORDER BY id").</w:t>
      </w:r>
    </w:p>
    <w:p w14:paraId="4BEA5523" w14:textId="77777777" w:rsidR="00ED4B66" w:rsidRDefault="00ED4B66">
      <w:pPr>
        <w:pStyle w:val="SourceCode"/>
      </w:pPr>
    </w:p>
    <w:p w14:paraId="77D0EBC4" w14:textId="77777777" w:rsidR="00ED4B66" w:rsidRDefault="004F7046">
      <w:pPr>
        <w:pStyle w:val="SourceCode"/>
      </w:pPr>
      <w:r>
        <w:t>%% The phone column's limit (Lesson 4.4) and the characters a phone may</w:t>
      </w:r>
    </w:p>
    <w:p w14:paraId="24F1A60E" w14:textId="77777777" w:rsidR="00ED4B66" w:rsidRDefault="004F7046">
      <w:pPr>
        <w:pStyle w:val="SourceCode"/>
      </w:pPr>
      <w:r>
        <w:t>%% hold.</w:t>
      </w:r>
    </w:p>
    <w:p w14:paraId="657C37A2" w14:textId="77777777" w:rsidR="00ED4B66" w:rsidRDefault="004F7046">
      <w:pPr>
        <w:pStyle w:val="SourceCode"/>
      </w:pPr>
      <w:r>
        <w:t>-define(PHONE_LIMIT, 20).</w:t>
      </w:r>
    </w:p>
    <w:p w14:paraId="696F25CE" w14:textId="77777777" w:rsidR="00ED4B66" w:rsidRDefault="004F7046">
      <w:pPr>
        <w:pStyle w:val="SourceCode"/>
      </w:pPr>
      <w:r>
        <w:t>-define(PHONE_CHARACTERS, "0123456789 +-()").</w:t>
      </w:r>
    </w:p>
    <w:p w14:paraId="680A3583" w14:textId="77777777" w:rsidR="00ED4B66" w:rsidRDefault="00ED4B66">
      <w:pPr>
        <w:pStyle w:val="SourceCode"/>
      </w:pPr>
    </w:p>
    <w:p w14:paraId="6AB3CF15" w14:textId="77777777" w:rsidR="00ED4B66" w:rsidRDefault="004F7046">
      <w:pPr>
        <w:pStyle w:val="SourceCode"/>
      </w:pPr>
      <w:r>
        <w:t>%% One contact. Remember, phone is the atom null when the phone column</w:t>
      </w:r>
    </w:p>
    <w:p w14:paraId="0F1C596F" w14:textId="77777777" w:rsidR="00ED4B66" w:rsidRDefault="004F7046">
      <w:pPr>
        <w:pStyle w:val="SourceCode"/>
      </w:pPr>
      <w:r>
        <w:t>%% was NULL.</w:t>
      </w:r>
    </w:p>
    <w:p w14:paraId="4D9FB404" w14:textId="77777777" w:rsidR="00ED4B66" w:rsidRDefault="004F7046">
      <w:pPr>
        <w:pStyle w:val="SourceCode"/>
      </w:pPr>
      <w:r>
        <w:t>-record(contact, {id, full_name, email, phone}).</w:t>
      </w:r>
    </w:p>
    <w:p w14:paraId="02C9DC3E" w14:textId="77777777" w:rsidR="00ED4B66" w:rsidRDefault="00ED4B66">
      <w:pPr>
        <w:pStyle w:val="SourceCode"/>
      </w:pPr>
    </w:p>
    <w:p w14:paraId="1512E163" w14:textId="77777777" w:rsidR="00ED4B66" w:rsidRDefault="004F7046">
      <w:pPr>
        <w:pStyle w:val="SourceCode"/>
      </w:pPr>
      <w:r>
        <w:t>%% Remember, connect_database (Lesson 4.2a) returns {ok, Connection}, a</w:t>
      </w:r>
    </w:p>
    <w:p w14:paraId="105D428D" w14:textId="77777777" w:rsidR="00ED4B66" w:rsidRDefault="004F7046">
      <w:pPr>
        <w:pStyle w:val="SourceCode"/>
      </w:pPr>
      <w:r>
        <w:t>%% pid(), or {error, Message}, iodata() text naming the database, server,</w:t>
      </w:r>
    </w:p>
    <w:p w14:paraId="64CECC73" w14:textId="77777777" w:rsidR="00ED4B66" w:rsidRDefault="004F7046">
      <w:pPr>
        <w:pStyle w:val="SourceCode"/>
      </w:pPr>
      <w:r>
        <w:t>%% and reason, and {found_rows, true} makes an UPDATE count rows matched.</w:t>
      </w:r>
    </w:p>
    <w:p w14:paraId="6C863E94" w14:textId="77777777" w:rsidR="00ED4B66" w:rsidRDefault="004F7046">
      <w:pPr>
        <w:pStyle w:val="SourceCode"/>
      </w:pPr>
      <w:r>
        <w:t>%% Remember, -spec documents types.</w:t>
      </w:r>
    </w:p>
    <w:p w14:paraId="751B95B2" w14:textId="77777777" w:rsidR="00ED4B66" w:rsidRDefault="004F7046">
      <w:pPr>
        <w:pStyle w:val="SourceCode"/>
      </w:pPr>
      <w:r>
        <w:t>-spec connect_database(string(), string()) -&gt; {ok, pid()} | {error, iodata()}.</w:t>
      </w:r>
    </w:p>
    <w:p w14:paraId="3E4AB717" w14:textId="77777777" w:rsidR="00ED4B66" w:rsidRDefault="004F7046">
      <w:pPr>
        <w:pStyle w:val="SourceCode"/>
      </w:pPr>
      <w:r>
        <w:t>connect_database(Password, Database) -&gt;</w:t>
      </w:r>
    </w:p>
    <w:p w14:paraId="535EB6B6" w14:textId="77777777" w:rsidR="00ED4B66" w:rsidRDefault="004F7046">
      <w:pPr>
        <w:pStyle w:val="SourceCode"/>
      </w:pPr>
      <w:r>
        <w:t xml:space="preserve">    Settings = [{host, ?HOST}, {port, ?PORT}, {user, ?USER},</w:t>
      </w:r>
    </w:p>
    <w:p w14:paraId="73943749" w14:textId="77777777" w:rsidR="00ED4B66" w:rsidRDefault="004F7046">
      <w:pPr>
        <w:pStyle w:val="SourceCode"/>
      </w:pPr>
      <w:r>
        <w:t xml:space="preserve">                {password, Password}, {database, Database},</w:t>
      </w:r>
    </w:p>
    <w:p w14:paraId="1819DD30" w14:textId="77777777" w:rsidR="00ED4B66" w:rsidRDefault="004F7046">
      <w:pPr>
        <w:pStyle w:val="SourceCode"/>
      </w:pPr>
      <w:r>
        <w:t xml:space="preserve">                {found_rows, true}],</w:t>
      </w:r>
    </w:p>
    <w:p w14:paraId="3347430B" w14:textId="77777777" w:rsidR="00ED4B66" w:rsidRDefault="004F7046">
      <w:pPr>
        <w:pStyle w:val="SourceCode"/>
      </w:pPr>
      <w:r>
        <w:t xml:space="preserve">    case mysql:start_link(Settings) of</w:t>
      </w:r>
    </w:p>
    <w:p w14:paraId="4FE3D736" w14:textId="77777777" w:rsidR="00ED4B66" w:rsidRDefault="004F7046">
      <w:pPr>
        <w:pStyle w:val="SourceCode"/>
      </w:pPr>
      <w:r>
        <w:t xml:space="preserve">        {ok, Connection} -&gt;</w:t>
      </w:r>
    </w:p>
    <w:p w14:paraId="72C400C4" w14:textId="77777777" w:rsidR="00ED4B66" w:rsidRDefault="004F7046">
      <w:pPr>
        <w:pStyle w:val="SourceCode"/>
      </w:pPr>
      <w:r>
        <w:t xml:space="preserve">            {ok, Connection};</w:t>
      </w:r>
    </w:p>
    <w:p w14:paraId="645E4A59" w14:textId="77777777" w:rsidR="00ED4B66" w:rsidRDefault="004F7046">
      <w:pPr>
        <w:pStyle w:val="SourceCode"/>
      </w:pPr>
      <w:r>
        <w:t xml:space="preserve">        {error, Reason} -&gt;</w:t>
      </w:r>
    </w:p>
    <w:p w14:paraId="10572EF2" w14:textId="77777777" w:rsidR="00ED4B66" w:rsidRDefault="004F7046">
      <w:pPr>
        <w:pStyle w:val="SourceCode"/>
      </w:pPr>
      <w:r>
        <w:t xml:space="preserve">            {error, io_lib:format(</w:t>
      </w:r>
    </w:p>
    <w:p w14:paraId="7BB0C1FE" w14:textId="77777777" w:rsidR="00ED4B66" w:rsidRDefault="004F7046">
      <w:pPr>
        <w:pStyle w:val="SourceCode"/>
      </w:pPr>
      <w:r>
        <w:t xml:space="preserve">                      "could not connect to database ~s on ~s:~B~nReason: ~s",</w:t>
      </w:r>
    </w:p>
    <w:p w14:paraId="470F236F" w14:textId="77777777" w:rsidR="00ED4B66" w:rsidRDefault="004F7046">
      <w:pPr>
        <w:pStyle w:val="SourceCode"/>
      </w:pPr>
      <w:r>
        <w:t xml:space="preserve">                      [Database, ?HOST, ?PORT, reason_text(Reason)])}</w:t>
      </w:r>
    </w:p>
    <w:p w14:paraId="2ACF4466" w14:textId="77777777" w:rsidR="00ED4B66" w:rsidRDefault="004F7046">
      <w:pPr>
        <w:pStyle w:val="SourceCode"/>
      </w:pPr>
      <w:r>
        <w:t xml:space="preserve">    end.</w:t>
      </w:r>
    </w:p>
    <w:p w14:paraId="6C7FC62F" w14:textId="77777777" w:rsidR="00ED4B66" w:rsidRDefault="00ED4B66">
      <w:pPr>
        <w:pStyle w:val="SourceCode"/>
      </w:pPr>
    </w:p>
    <w:p w14:paraId="7CE2DDB3" w14:textId="77777777" w:rsidR="00ED4B66" w:rsidRDefault="004F7046">
      <w:pPr>
        <w:pStyle w:val="SourceCode"/>
      </w:pPr>
      <w:r>
        <w:t>%% Remember, reason_text (Lesson 4.0a) turns the reason into text, never a</w:t>
      </w:r>
    </w:p>
    <w:p w14:paraId="26601A22" w14:textId="77777777" w:rsidR="00ED4B66" w:rsidRDefault="004F7046">
      <w:pPr>
        <w:pStyle w:val="SourceCode"/>
      </w:pPr>
      <w:r>
        <w:t>%% whole term, which could hold the password; the when guard fits only atoms.</w:t>
      </w:r>
    </w:p>
    <w:p w14:paraId="4FD758CD" w14:textId="77777777" w:rsidR="00ED4B66" w:rsidRDefault="004F7046">
      <w:pPr>
        <w:pStyle w:val="SourceCode"/>
      </w:pPr>
      <w:r>
        <w:t>-spec reason_text(term()) -&gt; iodata().</w:t>
      </w:r>
    </w:p>
    <w:p w14:paraId="13769122" w14:textId="77777777" w:rsidR="00ED4B66" w:rsidRDefault="004F7046">
      <w:pPr>
        <w:pStyle w:val="SourceCode"/>
      </w:pPr>
      <w:r>
        <w:t>reason_text({_ErrorCode, _SqlState, Message}) -&gt;</w:t>
      </w:r>
    </w:p>
    <w:p w14:paraId="46AA84F7" w14:textId="77777777" w:rsidR="00ED4B66" w:rsidRDefault="004F7046">
      <w:pPr>
        <w:pStyle w:val="SourceCode"/>
      </w:pPr>
      <w:r>
        <w:t xml:space="preserve">    Message;</w:t>
      </w:r>
    </w:p>
    <w:p w14:paraId="16BBD9BD" w14:textId="77777777" w:rsidR="00ED4B66" w:rsidRDefault="004F7046">
      <w:pPr>
        <w:pStyle w:val="SourceCode"/>
      </w:pPr>
      <w:r>
        <w:t>reason_text({{badmatch, {error, ConnectReason}}, _Where}) -&gt;</w:t>
      </w:r>
    </w:p>
    <w:p w14:paraId="3F9CF19D" w14:textId="77777777" w:rsidR="00ED4B66" w:rsidRDefault="004F7046">
      <w:pPr>
        <w:pStyle w:val="SourceCode"/>
      </w:pPr>
      <w:r>
        <w:t xml:space="preserve">    atom_to_list(ConnectReason);</w:t>
      </w:r>
    </w:p>
    <w:p w14:paraId="02EDF898" w14:textId="77777777" w:rsidR="00ED4B66" w:rsidRDefault="004F7046">
      <w:pPr>
        <w:pStyle w:val="SourceCode"/>
      </w:pPr>
      <w:r>
        <w:t>reason_text(UnexpectedReason) when is_atom(UnexpectedReason) -&gt;</w:t>
      </w:r>
    </w:p>
    <w:p w14:paraId="7E66898D" w14:textId="77777777" w:rsidR="00ED4B66" w:rsidRDefault="004F7046">
      <w:pPr>
        <w:pStyle w:val="SourceCode"/>
      </w:pPr>
      <w:r>
        <w:t xml:space="preserve">    atom_to_list(UnexpectedReason);</w:t>
      </w:r>
    </w:p>
    <w:p w14:paraId="3EB7D81E" w14:textId="77777777" w:rsidR="00ED4B66" w:rsidRDefault="004F7046">
      <w:pPr>
        <w:pStyle w:val="SourceCode"/>
      </w:pPr>
      <w:r>
        <w:t>reason_text(_UnexpectedReason) -&gt;</w:t>
      </w:r>
    </w:p>
    <w:p w14:paraId="2DEAC50D" w14:textId="77777777" w:rsidR="00ED4B66" w:rsidRDefault="004F7046">
      <w:pPr>
        <w:pStyle w:val="SourceCode"/>
      </w:pPr>
      <w:r>
        <w:t xml:space="preserve">    "an unexpected reason from the connector".</w:t>
      </w:r>
    </w:p>
    <w:p w14:paraId="22964882" w14:textId="77777777" w:rsidR="00ED4B66" w:rsidRDefault="00ED4B66">
      <w:pPr>
        <w:pStyle w:val="SourceCode"/>
      </w:pPr>
    </w:p>
    <w:p w14:paraId="7A687352" w14:textId="77777777" w:rsidR="00ED4B66" w:rsidRDefault="004F7046">
      <w:pPr>
        <w:pStyle w:val="SourceCode"/>
      </w:pPr>
      <w:r>
        <w:t>%% Checks a trimmed new phone and returns the first problem, or "" when</w:t>
      </w:r>
    </w:p>
    <w:p w14:paraId="141D17AA" w14:textId="77777777" w:rsidR="00ED4B66" w:rsidRDefault="004F7046">
      <w:pPr>
        <w:pStyle w:val="SourceCode"/>
      </w:pPr>
      <w:r>
        <w:t>%% there is none: required, the column's limit, and allowed characters.</w:t>
      </w:r>
    </w:p>
    <w:p w14:paraId="3B218670" w14:textId="77777777" w:rsidR="00ED4B66" w:rsidRDefault="004F7046">
      <w:pPr>
        <w:pStyle w:val="SourceCode"/>
      </w:pPr>
      <w:r>
        <w:t>-spec validate_phone(string()) -&gt; string().</w:t>
      </w:r>
    </w:p>
    <w:p w14:paraId="102F3A93" w14:textId="77777777" w:rsidR="00ED4B66" w:rsidRDefault="004F7046">
      <w:pPr>
        <w:pStyle w:val="SourceCode"/>
      </w:pPr>
      <w:r>
        <w:t>validate_phone(Phone) -&gt;</w:t>
      </w:r>
    </w:p>
    <w:p w14:paraId="7EE6E29B" w14:textId="77777777" w:rsidR="00ED4B66" w:rsidRDefault="004F7046">
      <w:pPr>
        <w:pStyle w:val="SourceCode"/>
      </w:pPr>
      <w:r>
        <w:t xml:space="preserve">    {_Allowed, DisallowedRest} = string:take(Phone, ?PHONE_CHARACTERS),</w:t>
      </w:r>
    </w:p>
    <w:p w14:paraId="7A903FE7" w14:textId="77777777" w:rsidR="00ED4B66" w:rsidRDefault="004F7046">
      <w:pPr>
        <w:pStyle w:val="SourceCode"/>
      </w:pPr>
      <w:r>
        <w:t xml:space="preserve">    if</w:t>
      </w:r>
    </w:p>
    <w:p w14:paraId="0AF07AD4" w14:textId="77777777" w:rsidR="00ED4B66" w:rsidRDefault="004F7046">
      <w:pPr>
        <w:pStyle w:val="SourceCode"/>
      </w:pPr>
      <w:r>
        <w:t xml:space="preserve">        Phone =:= "" -&gt; "phone is required";</w:t>
      </w:r>
    </w:p>
    <w:p w14:paraId="46A4DEDF" w14:textId="77777777" w:rsidR="00ED4B66" w:rsidRDefault="004F7046">
      <w:pPr>
        <w:pStyle w:val="SourceCode"/>
      </w:pPr>
      <w:r>
        <w:t xml:space="preserve">        length(Phone) &gt; ?PHONE_LIMIT -&gt; "phone must be at most 20 characters";</w:t>
      </w:r>
    </w:p>
    <w:p w14:paraId="3E06F245" w14:textId="77777777" w:rsidR="00ED4B66" w:rsidRDefault="004F7046">
      <w:pPr>
        <w:pStyle w:val="SourceCode"/>
      </w:pPr>
      <w:r>
        <w:t xml:space="preserve">        DisallowedRest =/= "" -&gt;</w:t>
      </w:r>
    </w:p>
    <w:p w14:paraId="2B891211" w14:textId="77777777" w:rsidR="00ED4B66" w:rsidRDefault="004F7046">
      <w:pPr>
        <w:pStyle w:val="SourceCode"/>
      </w:pPr>
      <w:r>
        <w:t xml:space="preserve">            "phone may contain only digits, spaces, and + - ( )";</w:t>
      </w:r>
    </w:p>
    <w:p w14:paraId="4486D737" w14:textId="77777777" w:rsidR="00ED4B66" w:rsidRDefault="004F7046">
      <w:pPr>
        <w:pStyle w:val="SourceCode"/>
      </w:pPr>
      <w:r>
        <w:t xml:space="preserve">        true -&gt; ""</w:t>
      </w:r>
    </w:p>
    <w:p w14:paraId="03FB25F0" w14:textId="77777777" w:rsidR="00ED4B66" w:rsidRDefault="004F7046">
      <w:pPr>
        <w:pStyle w:val="SourceCode"/>
      </w:pPr>
      <w:r>
        <w:t xml:space="preserve">    end.</w:t>
      </w:r>
    </w:p>
    <w:p w14:paraId="54EB0A34" w14:textId="77777777" w:rsidR="00ED4B66" w:rsidRDefault="00ED4B66">
      <w:pPr>
        <w:pStyle w:val="SourceCode"/>
      </w:pPr>
    </w:p>
    <w:p w14:paraId="57F35890" w14:textId="77777777" w:rsidR="00ED4B66" w:rsidRDefault="004F7046">
      <w:pPr>
        <w:pStyle w:val="SourceCode"/>
      </w:pPr>
      <w:r>
        <w:t>%% Sets one contact's phone with parameters and returns {ok, RowsMatched},</w:t>
      </w:r>
    </w:p>
    <w:p w14:paraId="2D9966D4" w14:textId="77777777" w:rsidR="00ED4B66" w:rsidRDefault="004F7046">
      <w:pPr>
        <w:pStyle w:val="SourceCode"/>
      </w:pPr>
      <w:r>
        <w:t>%% or prints one Error line with the server's reason and returns error.</w:t>
      </w:r>
    </w:p>
    <w:p w14:paraId="710A96AC" w14:textId="77777777" w:rsidR="00ED4B66" w:rsidRDefault="004F7046">
      <w:pPr>
        <w:pStyle w:val="SourceCode"/>
      </w:pPr>
      <w:r>
        <w:t>-spec update_phone(pid(), integer(), string()) -&gt;</w:t>
      </w:r>
    </w:p>
    <w:p w14:paraId="3E434583" w14:textId="77777777" w:rsidR="00ED4B66" w:rsidRDefault="004F7046">
      <w:pPr>
        <w:pStyle w:val="SourceCode"/>
      </w:pPr>
      <w:r>
        <w:t xml:space="preserve">          {ok, non_neg_integer()} | error.</w:t>
      </w:r>
    </w:p>
    <w:p w14:paraId="35CE8456" w14:textId="77777777" w:rsidR="00ED4B66" w:rsidRDefault="004F7046">
      <w:pPr>
        <w:pStyle w:val="SourceCode"/>
      </w:pPr>
      <w:r>
        <w:t>update_phone(Connection, ContactId, Phone) -&gt;</w:t>
      </w:r>
    </w:p>
    <w:p w14:paraId="4EB7B799" w14:textId="77777777" w:rsidR="00ED4B66" w:rsidRDefault="004F7046">
      <w:pPr>
        <w:pStyle w:val="SourceCode"/>
      </w:pPr>
      <w:r>
        <w:t xml:space="preserve">    case mysql:query(Connection, ?UPDATE_PHONE, [Phone, ContactId]) of</w:t>
      </w:r>
    </w:p>
    <w:p w14:paraId="790B590C" w14:textId="77777777" w:rsidR="00ED4B66" w:rsidRDefault="004F7046">
      <w:pPr>
        <w:pStyle w:val="SourceCode"/>
      </w:pPr>
      <w:r>
        <w:t xml:space="preserve">        ok -&gt;</w:t>
      </w:r>
    </w:p>
    <w:p w14:paraId="436413DA" w14:textId="77777777" w:rsidR="00ED4B66" w:rsidRDefault="004F7046">
      <w:pPr>
        <w:pStyle w:val="SourceCode"/>
      </w:pPr>
      <w:r>
        <w:t xml:space="preserve">            {ok, mysql:affected_rows(Connection)};</w:t>
      </w:r>
    </w:p>
    <w:p w14:paraId="715A5AA6" w14:textId="77777777" w:rsidR="00ED4B66" w:rsidRDefault="004F7046">
      <w:pPr>
        <w:pStyle w:val="SourceCode"/>
      </w:pPr>
      <w:r>
        <w:t xml:space="preserve">        {error, {_ErrorCode, _SqlState, Message}} -&gt;</w:t>
      </w:r>
    </w:p>
    <w:p w14:paraId="325484F2" w14:textId="77777777" w:rsidR="00ED4B66" w:rsidRDefault="004F7046">
      <w:pPr>
        <w:pStyle w:val="SourceCode"/>
      </w:pPr>
      <w:r>
        <w:t xml:space="preserve">            io:format(standard_error, "Error: ~s~n", [Message]),</w:t>
      </w:r>
    </w:p>
    <w:p w14:paraId="6F7D0E74" w14:textId="77777777" w:rsidR="00ED4B66" w:rsidRDefault="004F7046">
      <w:pPr>
        <w:pStyle w:val="SourceCode"/>
      </w:pPr>
      <w:r>
        <w:t xml:space="preserve">            error</w:t>
      </w:r>
    </w:p>
    <w:p w14:paraId="2BA0707A" w14:textId="77777777" w:rsidR="00ED4B66" w:rsidRDefault="004F7046">
      <w:pPr>
        <w:pStyle w:val="SourceCode"/>
      </w:pPr>
      <w:r>
        <w:t xml:space="preserve">    end.</w:t>
      </w:r>
    </w:p>
    <w:p w14:paraId="4507C75F" w14:textId="77777777" w:rsidR="00ED4B66" w:rsidRDefault="00ED4B66">
      <w:pPr>
        <w:pStyle w:val="SourceCode"/>
      </w:pPr>
    </w:p>
    <w:p w14:paraId="56785330" w14:textId="77777777" w:rsidR="00ED4B66" w:rsidRDefault="004F7046">
      <w:pPr>
        <w:pStyle w:val="SourceCode"/>
      </w:pPr>
      <w:r>
        <w:t>%% Trims and validates a new phone, then updates the contact. {ok, 0}, no</w:t>
      </w:r>
    </w:p>
    <w:p w14:paraId="611C43CF" w14:textId="77777777" w:rsidR="00ED4B66" w:rsidRDefault="004F7046">
      <w:pPr>
        <w:pStyle w:val="SourceCode"/>
      </w:pPr>
      <w:r>
        <w:t>%% such contact (a normal outcome), comes before {ok, RowsMatched}, which</w:t>
      </w:r>
    </w:p>
    <w:p w14:paraId="14624135" w14:textId="77777777" w:rsidR="00ED4B66" w:rsidRDefault="004F7046">
      <w:pPr>
        <w:pStyle w:val="SourceCode"/>
      </w:pPr>
      <w:r>
        <w:t>%% fits any count: case runs the first branch that fits. Returns 1 for a</w:t>
      </w:r>
    </w:p>
    <w:p w14:paraId="186C3C0A" w14:textId="77777777" w:rsidR="00ED4B66" w:rsidRDefault="004F7046">
      <w:pPr>
        <w:pStyle w:val="SourceCode"/>
      </w:pPr>
      <w:r>
        <w:t>%% failure, rejected input or a refused update, 0 otherwise.</w:t>
      </w:r>
    </w:p>
    <w:p w14:paraId="0B47FE70" w14:textId="77777777" w:rsidR="00ED4B66" w:rsidRDefault="004F7046">
      <w:pPr>
        <w:pStyle w:val="SourceCode"/>
      </w:pPr>
      <w:r>
        <w:t>-spec change_phone(pid(), integer(), string()) -&gt; 0 | 1.</w:t>
      </w:r>
    </w:p>
    <w:p w14:paraId="63F8C801" w14:textId="77777777" w:rsidR="00ED4B66" w:rsidRDefault="004F7046">
      <w:pPr>
        <w:pStyle w:val="SourceCode"/>
      </w:pPr>
      <w:r>
        <w:t>change_phone(Connection, ContactId, NewPhone) -&gt;</w:t>
      </w:r>
    </w:p>
    <w:p w14:paraId="5A1DCCD7" w14:textId="77777777" w:rsidR="00ED4B66" w:rsidRDefault="004F7046">
      <w:pPr>
        <w:pStyle w:val="SourceCode"/>
      </w:pPr>
      <w:r>
        <w:t xml:space="preserve">    Phone = string:trim(NewPhone),</w:t>
      </w:r>
    </w:p>
    <w:p w14:paraId="44484552" w14:textId="77777777" w:rsidR="00ED4B66" w:rsidRDefault="004F7046">
      <w:pPr>
        <w:pStyle w:val="SourceCode"/>
      </w:pPr>
      <w:r>
        <w:t xml:space="preserve">    case validate_phone(Phone) of</w:t>
      </w:r>
    </w:p>
    <w:p w14:paraId="2398463D" w14:textId="77777777" w:rsidR="00ED4B66" w:rsidRDefault="004F7046">
      <w:pPr>
        <w:pStyle w:val="SourceCode"/>
      </w:pPr>
      <w:r>
        <w:t xml:space="preserve">        "" -&gt;</w:t>
      </w:r>
    </w:p>
    <w:p w14:paraId="23CB57C5" w14:textId="77777777" w:rsidR="00ED4B66" w:rsidRDefault="004F7046">
      <w:pPr>
        <w:pStyle w:val="SourceCode"/>
      </w:pPr>
      <w:r>
        <w:t xml:space="preserve">            case update_phone(Connection, ContactId, Phone) of</w:t>
      </w:r>
    </w:p>
    <w:p w14:paraId="4AF2F097" w14:textId="77777777" w:rsidR="00ED4B66" w:rsidRDefault="004F7046">
      <w:pPr>
        <w:pStyle w:val="SourceCode"/>
      </w:pPr>
      <w:r>
        <w:t xml:space="preserve">                {ok, 0} -&gt;</w:t>
      </w:r>
    </w:p>
    <w:p w14:paraId="6504AA65" w14:textId="77777777" w:rsidR="00ED4B66" w:rsidRDefault="004F7046">
      <w:pPr>
        <w:pStyle w:val="SourceCode"/>
      </w:pPr>
      <w:r>
        <w:t xml:space="preserve">                    io:format("No contact with id ~B (rows matched: 0)~n",</w:t>
      </w:r>
    </w:p>
    <w:p w14:paraId="7F09C0DA" w14:textId="77777777" w:rsidR="00ED4B66" w:rsidRDefault="004F7046">
      <w:pPr>
        <w:pStyle w:val="SourceCode"/>
      </w:pPr>
      <w:r>
        <w:t xml:space="preserve">                              [ContactId]),</w:t>
      </w:r>
    </w:p>
    <w:p w14:paraId="34385512" w14:textId="77777777" w:rsidR="00ED4B66" w:rsidRDefault="004F7046">
      <w:pPr>
        <w:pStyle w:val="SourceCode"/>
      </w:pPr>
      <w:r>
        <w:t xml:space="preserve">                    0;</w:t>
      </w:r>
    </w:p>
    <w:p w14:paraId="70246057" w14:textId="77777777" w:rsidR="00ED4B66" w:rsidRDefault="004F7046">
      <w:pPr>
        <w:pStyle w:val="SourceCode"/>
      </w:pPr>
      <w:r>
        <w:t xml:space="preserve">                {ok, RowsMatched} -&gt;</w:t>
      </w:r>
    </w:p>
    <w:p w14:paraId="3E90CA6A" w14:textId="77777777" w:rsidR="00ED4B66" w:rsidRDefault="004F7046">
      <w:pPr>
        <w:pStyle w:val="SourceCode"/>
      </w:pPr>
      <w:r>
        <w:t xml:space="preserve">                    io:format("Updated contact ~B phone to ~s "</w:t>
      </w:r>
    </w:p>
    <w:p w14:paraId="53B2120F" w14:textId="77777777" w:rsidR="00ED4B66" w:rsidRDefault="004F7046">
      <w:pPr>
        <w:pStyle w:val="SourceCode"/>
      </w:pPr>
      <w:r>
        <w:t xml:space="preserve">                              "(rows matched: ~B)~n",</w:t>
      </w:r>
    </w:p>
    <w:p w14:paraId="716BA336" w14:textId="77777777" w:rsidR="00ED4B66" w:rsidRDefault="004F7046">
      <w:pPr>
        <w:pStyle w:val="SourceCode"/>
      </w:pPr>
      <w:r>
        <w:t xml:space="preserve">                              [ContactId, Phone, RowsMatched]),</w:t>
      </w:r>
    </w:p>
    <w:p w14:paraId="49613FAF" w14:textId="77777777" w:rsidR="00ED4B66" w:rsidRDefault="004F7046">
      <w:pPr>
        <w:pStyle w:val="SourceCode"/>
      </w:pPr>
      <w:r>
        <w:t xml:space="preserve">                    0;</w:t>
      </w:r>
    </w:p>
    <w:p w14:paraId="32D4FA29" w14:textId="77777777" w:rsidR="00ED4B66" w:rsidRDefault="004F7046">
      <w:pPr>
        <w:pStyle w:val="SourceCode"/>
      </w:pPr>
      <w:r>
        <w:t xml:space="preserve">                error -&gt;</w:t>
      </w:r>
    </w:p>
    <w:p w14:paraId="2F8DCBB7" w14:textId="77777777" w:rsidR="00ED4B66" w:rsidRDefault="004F7046">
      <w:pPr>
        <w:pStyle w:val="SourceCode"/>
      </w:pPr>
      <w:r>
        <w:t xml:space="preserve">                    1</w:t>
      </w:r>
    </w:p>
    <w:p w14:paraId="6DCCF6A2" w14:textId="77777777" w:rsidR="00ED4B66" w:rsidRDefault="004F7046">
      <w:pPr>
        <w:pStyle w:val="SourceCode"/>
      </w:pPr>
      <w:r>
        <w:t xml:space="preserve">            end;</w:t>
      </w:r>
    </w:p>
    <w:p w14:paraId="6B1E85CE" w14:textId="77777777" w:rsidR="00ED4B66" w:rsidRDefault="004F7046">
      <w:pPr>
        <w:pStyle w:val="SourceCode"/>
      </w:pPr>
      <w:r>
        <w:t xml:space="preserve">        Problem -&gt;</w:t>
      </w:r>
    </w:p>
    <w:p w14:paraId="0D0031D7" w14:textId="77777777" w:rsidR="00ED4B66" w:rsidRDefault="004F7046">
      <w:pPr>
        <w:pStyle w:val="SourceCode"/>
      </w:pPr>
      <w:r>
        <w:t xml:space="preserve">            io:format(standard_error, "Error: ~s~n", [Problem]),</w:t>
      </w:r>
    </w:p>
    <w:p w14:paraId="5B84BE46" w14:textId="77777777" w:rsidR="00ED4B66" w:rsidRDefault="004F7046">
      <w:pPr>
        <w:pStyle w:val="SourceCode"/>
      </w:pPr>
      <w:r>
        <w:t xml:space="preserve">            1</w:t>
      </w:r>
    </w:p>
    <w:p w14:paraId="0E8473FA" w14:textId="77777777" w:rsidR="00ED4B66" w:rsidRDefault="004F7046">
      <w:pPr>
        <w:pStyle w:val="SourceCode"/>
      </w:pPr>
      <w:r>
        <w:t xml:space="preserve">    end.</w:t>
      </w:r>
    </w:p>
    <w:p w14:paraId="0A61EA8E" w14:textId="77777777" w:rsidR="00ED4B66" w:rsidRDefault="00ED4B66">
      <w:pPr>
        <w:pStyle w:val="SourceCode"/>
      </w:pPr>
    </w:p>
    <w:p w14:paraId="69700DEB" w14:textId="77777777" w:rsidR="00ED4B66" w:rsidRDefault="004F7046">
      <w:pPr>
        <w:pStyle w:val="SourceCode"/>
      </w:pPr>
      <w:r>
        <w:t>%% Maps one row (id, name, email, phone) into a contact record.</w:t>
      </w:r>
    </w:p>
    <w:p w14:paraId="0AD2E364" w14:textId="77777777" w:rsidR="00ED4B66" w:rsidRDefault="004F7046">
      <w:pPr>
        <w:pStyle w:val="SourceCode"/>
      </w:pPr>
      <w:r>
        <w:t>-spec contact_from_row(list()) -&gt; #contact{}.</w:t>
      </w:r>
    </w:p>
    <w:p w14:paraId="576A1FD6" w14:textId="77777777" w:rsidR="00ED4B66" w:rsidRDefault="004F7046">
      <w:pPr>
        <w:pStyle w:val="SourceCode"/>
      </w:pPr>
      <w:r>
        <w:t>contact_from_row([Id, FullName, Email, Phone]) -&gt;</w:t>
      </w:r>
    </w:p>
    <w:p w14:paraId="1D542A8A" w14:textId="77777777" w:rsidR="00ED4B66" w:rsidRDefault="004F7046">
      <w:pPr>
        <w:pStyle w:val="SourceCode"/>
      </w:pPr>
      <w:r>
        <w:t xml:space="preserve">    #contact{id = Id, full_name = FullName, email = Email, phone = Phone}.</w:t>
      </w:r>
    </w:p>
    <w:p w14:paraId="40F0A2C9" w14:textId="77777777" w:rsidR="00ED4B66" w:rsidRDefault="00ED4B66">
      <w:pPr>
        <w:pStyle w:val="SourceCode"/>
      </w:pPr>
    </w:p>
    <w:p w14:paraId="6AA1CAC4" w14:textId="77777777" w:rsidR="00ED4B66" w:rsidRDefault="004F7046">
      <w:pPr>
        <w:pStyle w:val="SourceCode"/>
      </w:pPr>
      <w:r>
        <w:t>%% Prints one contact on one line, with (no phone) for a missing phone.</w:t>
      </w:r>
    </w:p>
    <w:p w14:paraId="5BECA18F" w14:textId="77777777" w:rsidR="00ED4B66" w:rsidRDefault="004F7046">
      <w:pPr>
        <w:pStyle w:val="SourceCode"/>
      </w:pPr>
      <w:r>
        <w:t>-spec print_contact(#contact{}) -&gt; ok.</w:t>
      </w:r>
    </w:p>
    <w:p w14:paraId="1FFEDB6B" w14:textId="77777777" w:rsidR="00ED4B66" w:rsidRDefault="004F7046">
      <w:pPr>
        <w:pStyle w:val="SourceCode"/>
      </w:pPr>
      <w:r>
        <w:t>print_contact(Contact) -&gt;</w:t>
      </w:r>
    </w:p>
    <w:p w14:paraId="0F346400" w14:textId="77777777" w:rsidR="00ED4B66" w:rsidRDefault="004F7046">
      <w:pPr>
        <w:pStyle w:val="SourceCode"/>
      </w:pPr>
      <w:r>
        <w:t xml:space="preserve">    PhoneText = case Contact#contact.phone of</w:t>
      </w:r>
    </w:p>
    <w:p w14:paraId="67ED1C74" w14:textId="77777777" w:rsidR="00ED4B66" w:rsidRDefault="004F7046">
      <w:pPr>
        <w:pStyle w:val="SourceCode"/>
      </w:pPr>
      <w:r>
        <w:t xml:space="preserve">                    null -&gt; "(no phone)";</w:t>
      </w:r>
    </w:p>
    <w:p w14:paraId="0E6980C9" w14:textId="77777777" w:rsidR="00ED4B66" w:rsidRDefault="004F7046">
      <w:pPr>
        <w:pStyle w:val="SourceCode"/>
      </w:pPr>
      <w:r>
        <w:t xml:space="preserve">                    StoredPhone -&gt; StoredPhone</w:t>
      </w:r>
    </w:p>
    <w:p w14:paraId="007E4F0E" w14:textId="77777777" w:rsidR="00ED4B66" w:rsidRDefault="004F7046">
      <w:pPr>
        <w:pStyle w:val="SourceCode"/>
      </w:pPr>
      <w:r>
        <w:t xml:space="preserve">                end,</w:t>
      </w:r>
    </w:p>
    <w:p w14:paraId="08AB69C3" w14:textId="77777777" w:rsidR="00ED4B66" w:rsidRDefault="004F7046">
      <w:pPr>
        <w:pStyle w:val="SourceCode"/>
      </w:pPr>
      <w:r>
        <w:t xml:space="preserve">    io:format("  ~B: ~s, ~s, ~s~n",</w:t>
      </w:r>
    </w:p>
    <w:p w14:paraId="33050E9F" w14:textId="77777777" w:rsidR="00ED4B66" w:rsidRDefault="004F7046">
      <w:pPr>
        <w:pStyle w:val="SourceCode"/>
      </w:pPr>
      <w:r>
        <w:t xml:space="preserve">              [Contact#contact.id, Contact#contact.full_name,</w:t>
      </w:r>
    </w:p>
    <w:p w14:paraId="640EB241" w14:textId="77777777" w:rsidR="00ED4B66" w:rsidRDefault="004F7046">
      <w:pPr>
        <w:pStyle w:val="SourceCode"/>
      </w:pPr>
      <w:r>
        <w:t xml:space="preserve">               Contact#contact.email, PhoneText]).</w:t>
      </w:r>
    </w:p>
    <w:p w14:paraId="22D94A8F" w14:textId="77777777" w:rsidR="00ED4B66" w:rsidRDefault="00ED4B66">
      <w:pPr>
        <w:pStyle w:val="SourceCode"/>
      </w:pPr>
    </w:p>
    <w:p w14:paraId="050E1124" w14:textId="77777777" w:rsidR="00ED4B66" w:rsidRDefault="004F7046">
      <w:pPr>
        <w:pStyle w:val="SourceCode"/>
      </w:pPr>
      <w:r>
        <w:t>%% Queries every contact and prints each one (Lesson 4.6a). Returns true,</w:t>
      </w:r>
    </w:p>
    <w:p w14:paraId="07B4469B" w14:textId="77777777" w:rsidR="00ED4B66" w:rsidRDefault="004F7046">
      <w:pPr>
        <w:pStyle w:val="SourceCode"/>
      </w:pPr>
      <w:r>
        <w:t>%% or prints one Error line and returns false.</w:t>
      </w:r>
    </w:p>
    <w:p w14:paraId="2A056873" w14:textId="77777777" w:rsidR="00ED4B66" w:rsidRDefault="004F7046">
      <w:pPr>
        <w:pStyle w:val="SourceCode"/>
      </w:pPr>
      <w:r>
        <w:t>-spec list_contacts(pid()) -&gt; boolean().</w:t>
      </w:r>
    </w:p>
    <w:p w14:paraId="2C84C9D6" w14:textId="77777777" w:rsidR="00ED4B66" w:rsidRDefault="004F7046">
      <w:pPr>
        <w:pStyle w:val="SourceCode"/>
      </w:pPr>
      <w:r>
        <w:t>list_contacts(Connection) -&gt;</w:t>
      </w:r>
    </w:p>
    <w:p w14:paraId="7D3FEA35" w14:textId="77777777" w:rsidR="00ED4B66" w:rsidRDefault="004F7046">
      <w:pPr>
        <w:pStyle w:val="SourceCode"/>
      </w:pPr>
      <w:r>
        <w:t xml:space="preserve">    case mysql:query(Connection, ?SELECT_CONTACTS) of</w:t>
      </w:r>
    </w:p>
    <w:p w14:paraId="180900CC" w14:textId="77777777" w:rsidR="00ED4B66" w:rsidRDefault="004F7046">
      <w:pPr>
        <w:pStyle w:val="SourceCode"/>
      </w:pPr>
      <w:r>
        <w:t xml:space="preserve">        {ok, _ColumnNames, Rows} -&gt;</w:t>
      </w:r>
    </w:p>
    <w:p w14:paraId="2C704A3B" w14:textId="77777777" w:rsidR="00ED4B66" w:rsidRDefault="004F7046">
      <w:pPr>
        <w:pStyle w:val="SourceCode"/>
      </w:pPr>
      <w:r>
        <w:t xml:space="preserve">            Contacts = lists:map(fun(Row) -&gt; contact_from_row(Row) end,</w:t>
      </w:r>
    </w:p>
    <w:p w14:paraId="6ADC9525" w14:textId="77777777" w:rsidR="00ED4B66" w:rsidRDefault="004F7046">
      <w:pPr>
        <w:pStyle w:val="SourceCode"/>
      </w:pPr>
      <w:r>
        <w:t xml:space="preserve">                                 Rows),</w:t>
      </w:r>
    </w:p>
    <w:p w14:paraId="2B5292DF" w14:textId="77777777" w:rsidR="00ED4B66" w:rsidRDefault="004F7046">
      <w:pPr>
        <w:pStyle w:val="SourceCode"/>
      </w:pPr>
      <w:r>
        <w:t xml:space="preserve">            io:format("Contacts in id order:~n"),</w:t>
      </w:r>
    </w:p>
    <w:p w14:paraId="19D9342E" w14:textId="77777777" w:rsidR="00ED4B66" w:rsidRDefault="004F7046">
      <w:pPr>
        <w:pStyle w:val="SourceCode"/>
      </w:pPr>
      <w:r>
        <w:t xml:space="preserve">            lists:foreach(fun(Contact) -&gt; print_contact(Contact) end,</w:t>
      </w:r>
    </w:p>
    <w:p w14:paraId="3CB380E8" w14:textId="77777777" w:rsidR="00ED4B66" w:rsidRDefault="004F7046">
      <w:pPr>
        <w:pStyle w:val="SourceCode"/>
      </w:pPr>
      <w:r>
        <w:t xml:space="preserve">                          Contacts),</w:t>
      </w:r>
    </w:p>
    <w:p w14:paraId="4D6526F6" w14:textId="77777777" w:rsidR="00ED4B66" w:rsidRDefault="004F7046">
      <w:pPr>
        <w:pStyle w:val="SourceCode"/>
      </w:pPr>
      <w:r>
        <w:t xml:space="preserve">            true;</w:t>
      </w:r>
    </w:p>
    <w:p w14:paraId="3C948DAC" w14:textId="77777777" w:rsidR="00ED4B66" w:rsidRDefault="004F7046">
      <w:pPr>
        <w:pStyle w:val="SourceCode"/>
      </w:pPr>
      <w:r>
        <w:t xml:space="preserve">        {error, {_ErrorCode, _SqlState, Message}} -&gt;</w:t>
      </w:r>
    </w:p>
    <w:p w14:paraId="2A0BE550" w14:textId="77777777" w:rsidR="00ED4B66" w:rsidRDefault="004F7046">
      <w:pPr>
        <w:pStyle w:val="SourceCode"/>
      </w:pPr>
      <w:r>
        <w:t xml:space="preserve">            io:format(standard_error, "Error: ~s~n", [Message]),</w:t>
      </w:r>
    </w:p>
    <w:p w14:paraId="25690222" w14:textId="77777777" w:rsidR="00ED4B66" w:rsidRDefault="004F7046">
      <w:pPr>
        <w:pStyle w:val="SourceCode"/>
      </w:pPr>
      <w:r>
        <w:t xml:space="preserve">            false</w:t>
      </w:r>
    </w:p>
    <w:p w14:paraId="4883A48C" w14:textId="77777777" w:rsidR="00ED4B66" w:rsidRDefault="004F7046">
      <w:pPr>
        <w:pStyle w:val="SourceCode"/>
      </w:pPr>
      <w:r>
        <w:t xml:space="preserve">    end.</w:t>
      </w:r>
    </w:p>
    <w:p w14:paraId="7D4C72A9" w14:textId="77777777" w:rsidR="00ED4B66" w:rsidRDefault="00ED4B66">
      <w:pPr>
        <w:pStyle w:val="SourceCode"/>
      </w:pPr>
    </w:p>
    <w:p w14:paraId="78D7BB7F" w14:textId="77777777" w:rsidR="00ED4B66" w:rsidRDefault="004F7046">
      <w:pPr>
        <w:pStyle w:val="SourceCode"/>
      </w:pPr>
      <w:r>
        <w:t>%% Makes the six changes, lists the contacts, and returns how many steps</w:t>
      </w:r>
    </w:p>
    <w:p w14:paraId="0740EBF4" w14:textId="77777777" w:rsidR="00ED4B66" w:rsidRDefault="004F7046">
      <w:pPr>
        <w:pStyle w:val="SourceCode"/>
      </w:pPr>
      <w:r>
        <w:t>%% failed. Remember, Erlang has no +=, so each step binds a new name</w:t>
      </w:r>
    </w:p>
    <w:p w14:paraId="60A8AA02" w14:textId="77777777" w:rsidR="00ED4B66" w:rsidRDefault="004F7046">
      <w:pPr>
        <w:pStyle w:val="SourceCode"/>
      </w:pPr>
      <w:r>
        <w:t>%% (Lesson 2.5a). A failed list counts as one failure too.</w:t>
      </w:r>
    </w:p>
    <w:p w14:paraId="418EFBAC" w14:textId="77777777" w:rsidR="00ED4B66" w:rsidRDefault="004F7046">
      <w:pPr>
        <w:pStyle w:val="SourceCode"/>
      </w:pPr>
      <w:r>
        <w:t>-spec change_phones(pid()) -&gt; integer().</w:t>
      </w:r>
    </w:p>
    <w:p w14:paraId="2559D35F" w14:textId="77777777" w:rsidR="00ED4B66" w:rsidRDefault="004F7046">
      <w:pPr>
        <w:pStyle w:val="SourceCode"/>
      </w:pPr>
      <w:r>
        <w:t>change_phones(Connection) -&gt;</w:t>
      </w:r>
    </w:p>
    <w:p w14:paraId="020EADD8" w14:textId="77777777" w:rsidR="00ED4B66" w:rsidRDefault="004F7046">
      <w:pPr>
        <w:pStyle w:val="SourceCode"/>
      </w:pPr>
      <w:r>
        <w:t xml:space="preserve">    TrimmedPhoneFailed = change_phone(Connection, 1, "  555-0199  "),</w:t>
      </w:r>
    </w:p>
    <w:p w14:paraId="082FF224" w14:textId="77777777" w:rsidR="00ED4B66" w:rsidRDefault="004F7046">
      <w:pPr>
        <w:pStyle w:val="SourceCode"/>
      </w:pPr>
      <w:r>
        <w:t xml:space="preserve">    SamePhoneFailed = change_phone(Connection, 1, "555-0199"),</w:t>
      </w:r>
    </w:p>
    <w:p w14:paraId="32690B2D" w14:textId="77777777" w:rsidR="00ED4B66" w:rsidRDefault="004F7046">
      <w:pPr>
        <w:pStyle w:val="SourceCode"/>
      </w:pPr>
      <w:r>
        <w:t xml:space="preserve">    MissingContactFailed = change_phone(Connection, 99, "555-0123"),</w:t>
      </w:r>
    </w:p>
    <w:p w14:paraId="02DE7B62" w14:textId="77777777" w:rsidR="00ED4B66" w:rsidRDefault="004F7046">
      <w:pPr>
        <w:pStyle w:val="SourceCode"/>
      </w:pPr>
      <w:r>
        <w:t xml:space="preserve">    LettersPhoneFailed = change_phone(Connection, 3, "555-HELP"),</w:t>
      </w:r>
    </w:p>
    <w:p w14:paraId="2C30121E" w14:textId="77777777" w:rsidR="00ED4B66" w:rsidRDefault="004F7046">
      <w:pPr>
        <w:pStyle w:val="SourceCode"/>
      </w:pPr>
      <w:r>
        <w:t xml:space="preserve">    BlankPhoneFailed = change_phone(Connection, 3, "   "),</w:t>
      </w:r>
    </w:p>
    <w:p w14:paraId="4B33CAE0" w14:textId="77777777" w:rsidR="00ED4B66" w:rsidRDefault="004F7046">
      <w:pPr>
        <w:pStyle w:val="SourceCode"/>
      </w:pPr>
      <w:r>
        <w:t xml:space="preserve">    LongPhoneFailed = change_phone(Connection, 3, "555-0100-0200-0300-04"),</w:t>
      </w:r>
    </w:p>
    <w:p w14:paraId="1CFACE87" w14:textId="77777777" w:rsidR="00ED4B66" w:rsidRDefault="004F7046">
      <w:pPr>
        <w:pStyle w:val="SourceCode"/>
      </w:pPr>
      <w:r>
        <w:t xml:space="preserve">    ListFailed = case list_contacts(Connection) of</w:t>
      </w:r>
    </w:p>
    <w:p w14:paraId="5CD1D66D" w14:textId="77777777" w:rsidR="00ED4B66" w:rsidRDefault="004F7046">
      <w:pPr>
        <w:pStyle w:val="SourceCode"/>
      </w:pPr>
      <w:r>
        <w:t xml:space="preserve">                     true -&gt; 0;</w:t>
      </w:r>
    </w:p>
    <w:p w14:paraId="791BF514" w14:textId="77777777" w:rsidR="00ED4B66" w:rsidRDefault="004F7046">
      <w:pPr>
        <w:pStyle w:val="SourceCode"/>
      </w:pPr>
      <w:r>
        <w:t xml:space="preserve">                     false -&gt; 1</w:t>
      </w:r>
    </w:p>
    <w:p w14:paraId="4095E62B" w14:textId="77777777" w:rsidR="00ED4B66" w:rsidRDefault="004F7046">
      <w:pPr>
        <w:pStyle w:val="SourceCode"/>
      </w:pPr>
      <w:r>
        <w:t xml:space="preserve">                 end,</w:t>
      </w:r>
    </w:p>
    <w:p w14:paraId="51ABDAA9" w14:textId="77777777" w:rsidR="00ED4B66" w:rsidRDefault="004F7046">
      <w:pPr>
        <w:pStyle w:val="SourceCode"/>
      </w:pPr>
      <w:r>
        <w:t xml:space="preserve">    TrimmedPhoneFailed + SamePhoneFailed + MissingContactFailed</w:t>
      </w:r>
    </w:p>
    <w:p w14:paraId="48F05378" w14:textId="77777777" w:rsidR="00ED4B66" w:rsidRDefault="004F7046">
      <w:pPr>
        <w:pStyle w:val="SourceCode"/>
      </w:pPr>
      <w:r>
        <w:t xml:space="preserve">        + LettersPhoneFailed + BlankPhoneFailed + LongPhoneFailed + ListFailed.</w:t>
      </w:r>
    </w:p>
    <w:p w14:paraId="46BF06C6" w14:textId="77777777" w:rsidR="00ED4B66" w:rsidRDefault="00ED4B66">
      <w:pPr>
        <w:pStyle w:val="SourceCode"/>
      </w:pPr>
    </w:p>
    <w:p w14:paraId="2973AE27" w14:textId="77777777" w:rsidR="00ED4B66" w:rsidRDefault="004F7046">
      <w:pPr>
        <w:pStyle w:val="SourceCode"/>
      </w:pPr>
      <w:r>
        <w:t>%% Connects, makes the changes, and closes the connection. Remember, the</w:t>
      </w:r>
    </w:p>
    <w:p w14:paraId="55ECC7F0" w14:textId="77777777" w:rsidR="00ED4B66" w:rsidRDefault="004F7046">
      <w:pPr>
        <w:pStyle w:val="SourceCode"/>
      </w:pPr>
      <w:r>
        <w:t>%% after part of try runs however the try part ends, so mysql:stop</w:t>
      </w:r>
    </w:p>
    <w:p w14:paraId="77BF1DBF" w14:textId="77777777" w:rsidR="00ED4B66" w:rsidRDefault="004F7046">
      <w:pPr>
        <w:pStyle w:val="SourceCode"/>
      </w:pPr>
      <w:r>
        <w:t>%% closes the connection even after an error.</w:t>
      </w:r>
    </w:p>
    <w:p w14:paraId="79E5273D" w14:textId="77777777" w:rsidR="00ED4B66" w:rsidRDefault="004F7046">
      <w:pPr>
        <w:pStyle w:val="SourceCode"/>
      </w:pPr>
      <w:r>
        <w:t>-spec check_database(string()) -&gt; ok.</w:t>
      </w:r>
    </w:p>
    <w:p w14:paraId="671F3CEE" w14:textId="77777777" w:rsidR="00ED4B66" w:rsidRDefault="004F7046">
      <w:pPr>
        <w:pStyle w:val="SourceCode"/>
      </w:pPr>
      <w:r>
        <w:t>check_database(Password) -&gt;</w:t>
      </w:r>
    </w:p>
    <w:p w14:paraId="34715459" w14:textId="77777777" w:rsidR="00ED4B66" w:rsidRDefault="004F7046">
      <w:pPr>
        <w:pStyle w:val="SourceCode"/>
      </w:pPr>
      <w:r>
        <w:t xml:space="preserve">    case connect_database(Password, ?DATABASE) of</w:t>
      </w:r>
    </w:p>
    <w:p w14:paraId="7ABDA4A8" w14:textId="77777777" w:rsidR="00ED4B66" w:rsidRDefault="004F7046">
      <w:pPr>
        <w:pStyle w:val="SourceCode"/>
      </w:pPr>
      <w:r>
        <w:t xml:space="preserve">        {ok, Connection} -&gt;</w:t>
      </w:r>
    </w:p>
    <w:p w14:paraId="5862C86D" w14:textId="77777777" w:rsidR="00ED4B66" w:rsidRDefault="004F7046">
      <w:pPr>
        <w:pStyle w:val="SourceCode"/>
      </w:pPr>
      <w:r>
        <w:t xml:space="preserve">            io:format("Connected to database ~s~n", [?DATABASE]),</w:t>
      </w:r>
    </w:p>
    <w:p w14:paraId="60AFE020" w14:textId="77777777" w:rsidR="00ED4B66" w:rsidRDefault="004F7046">
      <w:pPr>
        <w:pStyle w:val="SourceCode"/>
      </w:pPr>
      <w:r>
        <w:t xml:space="preserve">            Failures = try</w:t>
      </w:r>
    </w:p>
    <w:p w14:paraId="5636265B" w14:textId="77777777" w:rsidR="00ED4B66" w:rsidRDefault="004F7046">
      <w:pPr>
        <w:pStyle w:val="SourceCode"/>
      </w:pPr>
      <w:r>
        <w:t xml:space="preserve">                           change_phones(Connection)</w:t>
      </w:r>
    </w:p>
    <w:p w14:paraId="766A5F20" w14:textId="77777777" w:rsidR="00ED4B66" w:rsidRDefault="004F7046">
      <w:pPr>
        <w:pStyle w:val="SourceCode"/>
      </w:pPr>
      <w:r>
        <w:t xml:space="preserve">                       after</w:t>
      </w:r>
    </w:p>
    <w:p w14:paraId="69D0484E" w14:textId="77777777" w:rsidR="00ED4B66" w:rsidRDefault="004F7046">
      <w:pPr>
        <w:pStyle w:val="SourceCode"/>
      </w:pPr>
      <w:r>
        <w:t xml:space="preserve">                           mysql:stop(Connection)</w:t>
      </w:r>
    </w:p>
    <w:p w14:paraId="7672D7F0" w14:textId="77777777" w:rsidR="00ED4B66" w:rsidRDefault="004F7046">
      <w:pPr>
        <w:pStyle w:val="SourceCode"/>
      </w:pPr>
      <w:r>
        <w:t xml:space="preserve">                       end,</w:t>
      </w:r>
    </w:p>
    <w:p w14:paraId="2ED2F8D7" w14:textId="77777777" w:rsidR="00ED4B66" w:rsidRDefault="004F7046">
      <w:pPr>
        <w:pStyle w:val="SourceCode"/>
      </w:pPr>
      <w:r>
        <w:t xml:space="preserve">            finish(Failures);</w:t>
      </w:r>
    </w:p>
    <w:p w14:paraId="6EA1243F" w14:textId="77777777" w:rsidR="00ED4B66" w:rsidRDefault="004F7046">
      <w:pPr>
        <w:pStyle w:val="SourceCode"/>
      </w:pPr>
      <w:r>
        <w:t xml:space="preserve">        {error, Message} -&gt;</w:t>
      </w:r>
    </w:p>
    <w:p w14:paraId="36F8846A" w14:textId="77777777" w:rsidR="00ED4B66" w:rsidRDefault="004F7046">
      <w:pPr>
        <w:pStyle w:val="SourceCode"/>
      </w:pPr>
      <w:r>
        <w:t xml:space="preserve">            io:format(standard_error, "Error: ~s~n", [Message]),</w:t>
      </w:r>
    </w:p>
    <w:p w14:paraId="76FCB657" w14:textId="77777777" w:rsidR="00ED4B66" w:rsidRDefault="004F7046">
      <w:pPr>
        <w:pStyle w:val="SourceCode"/>
      </w:pPr>
      <w:r>
        <w:t xml:space="preserve">            init:stop(1)</w:t>
      </w:r>
    </w:p>
    <w:p w14:paraId="57EC0DA8" w14:textId="77777777" w:rsidR="00ED4B66" w:rsidRDefault="004F7046">
      <w:pPr>
        <w:pStyle w:val="SourceCode"/>
      </w:pPr>
      <w:r>
        <w:t xml:space="preserve">    end.</w:t>
      </w:r>
    </w:p>
    <w:p w14:paraId="15D4CF29" w14:textId="77777777" w:rsidR="00ED4B66" w:rsidRDefault="00ED4B66">
      <w:pPr>
        <w:pStyle w:val="SourceCode"/>
      </w:pPr>
    </w:p>
    <w:p w14:paraId="201C054E" w14:textId="77777777" w:rsidR="00ED4B66" w:rsidRDefault="004F7046">
      <w:pPr>
        <w:pStyle w:val="SourceCode"/>
      </w:pPr>
      <w:r>
        <w:t>%% Any failed step makes the run a failure: exit code 1.</w:t>
      </w:r>
    </w:p>
    <w:p w14:paraId="6E0437A8" w14:textId="77777777" w:rsidR="00ED4B66" w:rsidRDefault="004F7046">
      <w:pPr>
        <w:pStyle w:val="SourceCode"/>
      </w:pPr>
      <w:r>
        <w:t>-spec finish(integer()) -&gt; ok.</w:t>
      </w:r>
    </w:p>
    <w:p w14:paraId="32D81C52" w14:textId="77777777" w:rsidR="00ED4B66" w:rsidRDefault="004F7046">
      <w:pPr>
        <w:pStyle w:val="SourceCode"/>
      </w:pPr>
      <w:r>
        <w:t>finish(0) -&gt;</w:t>
      </w:r>
    </w:p>
    <w:p w14:paraId="27C34C09" w14:textId="77777777" w:rsidR="00ED4B66" w:rsidRDefault="004F7046">
      <w:pPr>
        <w:pStyle w:val="SourceCode"/>
      </w:pPr>
      <w:r>
        <w:t xml:space="preserve">    ok;</w:t>
      </w:r>
    </w:p>
    <w:p w14:paraId="0A48AB5F" w14:textId="77777777" w:rsidR="00ED4B66" w:rsidRDefault="004F7046">
      <w:pPr>
        <w:pStyle w:val="SourceCode"/>
      </w:pPr>
      <w:r>
        <w:t>finish(_Failures) -&gt;</w:t>
      </w:r>
    </w:p>
    <w:p w14:paraId="20E31489" w14:textId="77777777" w:rsidR="00ED4B66" w:rsidRDefault="004F7046">
      <w:pPr>
        <w:pStyle w:val="SourceCode"/>
      </w:pPr>
      <w:r>
        <w:t xml:space="preserve">    init:stop(1).</w:t>
      </w:r>
    </w:p>
    <w:p w14:paraId="42978803" w14:textId="77777777" w:rsidR="00ED4B66" w:rsidRDefault="00ED4B66">
      <w:pPr>
        <w:pStyle w:val="SourceCode"/>
      </w:pPr>
    </w:p>
    <w:p w14:paraId="4A49B66D" w14:textId="77777777" w:rsidR="00ED4B66" w:rsidRDefault="004F7046">
      <w:pPr>
        <w:pStyle w:val="SourceCode"/>
      </w:pPr>
      <w:r>
        <w:t>main() -&gt;</w:t>
      </w:r>
    </w:p>
    <w:p w14:paraId="08E85D8D" w14:textId="77777777" w:rsidR="00ED4B66" w:rsidRDefault="004F7046">
      <w:pPr>
        <w:pStyle w:val="SourceCode"/>
      </w:pPr>
      <w:r>
        <w:t xml:space="preserve">    %% Remember, logger level none keeps the connector's own reports off</w:t>
      </w:r>
    </w:p>
    <w:p w14:paraId="5559978E" w14:textId="77777777" w:rsidR="00ED4B66" w:rsidRDefault="004F7046">
      <w:pPr>
        <w:pStyle w:val="SourceCode"/>
      </w:pPr>
      <w:r>
        <w:t xml:space="preserve">    %% the screen; this program reports failures itself.</w:t>
      </w:r>
    </w:p>
    <w:p w14:paraId="6917F84D" w14:textId="77777777" w:rsidR="00ED4B66" w:rsidRDefault="004F7046">
      <w:pPr>
        <w:pStyle w:val="SourceCode"/>
      </w:pPr>
      <w:r>
        <w:t xml:space="preserve">    logger:set_primary_config(level, none),</w:t>
      </w:r>
    </w:p>
    <w:p w14:paraId="579D9A62" w14:textId="77777777" w:rsidR="00ED4B66" w:rsidRDefault="004F7046">
      <w:pPr>
        <w:pStyle w:val="SourceCode"/>
      </w:pPr>
      <w:r>
        <w:t xml:space="preserve">    case os:getenv("SPA_DB_PASSWORD") of</w:t>
      </w:r>
    </w:p>
    <w:p w14:paraId="54387778" w14:textId="77777777" w:rsidR="00ED4B66" w:rsidRDefault="004F7046">
      <w:pPr>
        <w:pStyle w:val="SourceCode"/>
      </w:pPr>
      <w:r>
        <w:t xml:space="preserve">        false -&gt;</w:t>
      </w:r>
    </w:p>
    <w:p w14:paraId="154C1694" w14:textId="77777777" w:rsidR="00ED4B66" w:rsidRDefault="004F7046">
      <w:pPr>
        <w:pStyle w:val="SourceCode"/>
      </w:pPr>
      <w:r>
        <w:t xml:space="preserve">            io:format(standard_error, "Error: SPA_DB_PASSWORD is not set~n", []),</w:t>
      </w:r>
    </w:p>
    <w:p w14:paraId="230AF965" w14:textId="77777777" w:rsidR="00ED4B66" w:rsidRDefault="004F7046">
      <w:pPr>
        <w:pStyle w:val="SourceCode"/>
      </w:pPr>
      <w:r>
        <w:t xml:space="preserve">            init:stop(1);</w:t>
      </w:r>
    </w:p>
    <w:p w14:paraId="770E520F" w14:textId="77777777" w:rsidR="00ED4B66" w:rsidRDefault="004F7046">
      <w:pPr>
        <w:pStyle w:val="SourceCode"/>
      </w:pPr>
      <w:r>
        <w:t xml:space="preserve">        Password -&gt;</w:t>
      </w:r>
    </w:p>
    <w:p w14:paraId="7B6EF664" w14:textId="77777777" w:rsidR="00ED4B66" w:rsidRDefault="004F7046">
      <w:pPr>
        <w:pStyle w:val="SourceCode"/>
      </w:pPr>
      <w:r>
        <w:t xml:space="preserve">            check_connector(Password)</w:t>
      </w:r>
    </w:p>
    <w:p w14:paraId="6AEF5EB9" w14:textId="77777777" w:rsidR="00ED4B66" w:rsidRDefault="004F7046">
      <w:pPr>
        <w:pStyle w:val="SourceCode"/>
      </w:pPr>
      <w:r>
        <w:t xml:space="preserve">    end.</w:t>
      </w:r>
    </w:p>
    <w:p w14:paraId="7C11DDE8" w14:textId="77777777" w:rsidR="00ED4B66" w:rsidRDefault="00ED4B66">
      <w:pPr>
        <w:pStyle w:val="SourceCode"/>
      </w:pPr>
    </w:p>
    <w:p w14:paraId="547B137A" w14:textId="77777777" w:rsidR="00ED4B66" w:rsidRDefault="004F7046">
      <w:pPr>
        <w:pStyle w:val="SourceCode"/>
      </w:pPr>
      <w:r>
        <w:t>%% Remember, code:ensure_loaded(mysql) checks for the connector before</w:t>
      </w:r>
    </w:p>
    <w:p w14:paraId="10A71573" w14:textId="77777777" w:rsidR="00ED4B66" w:rsidRDefault="004F7046">
      <w:pPr>
        <w:pStyle w:val="SourceCode"/>
      </w:pPr>
      <w:r>
        <w:t>%% the first mysql: call, so a missing connector is one Error line.</w:t>
      </w:r>
    </w:p>
    <w:p w14:paraId="74EEA65B" w14:textId="77777777" w:rsidR="00ED4B66" w:rsidRDefault="004F7046">
      <w:pPr>
        <w:pStyle w:val="SourceCode"/>
      </w:pPr>
      <w:r>
        <w:t>-spec check_connector(string()) -&gt; ok.</w:t>
      </w:r>
    </w:p>
    <w:p w14:paraId="0270D923" w14:textId="77777777" w:rsidR="00ED4B66" w:rsidRDefault="004F7046">
      <w:pPr>
        <w:pStyle w:val="SourceCode"/>
      </w:pPr>
      <w:r>
        <w:t>check_connector(Password) -&gt;</w:t>
      </w:r>
    </w:p>
    <w:p w14:paraId="3E46D2BB" w14:textId="77777777" w:rsidR="00ED4B66" w:rsidRDefault="004F7046">
      <w:pPr>
        <w:pStyle w:val="SourceCode"/>
      </w:pPr>
      <w:r>
        <w:t xml:space="preserve">    case code:ensure_loaded(mysql) of</w:t>
      </w:r>
    </w:p>
    <w:p w14:paraId="3E0F208F" w14:textId="77777777" w:rsidR="00ED4B66" w:rsidRDefault="004F7046">
      <w:pPr>
        <w:pStyle w:val="SourceCode"/>
      </w:pPr>
      <w:r>
        <w:t xml:space="preserve">        {module, mysql} -&gt;</w:t>
      </w:r>
    </w:p>
    <w:p w14:paraId="6560E982" w14:textId="77777777" w:rsidR="00ED4B66" w:rsidRDefault="004F7046">
      <w:pPr>
        <w:pStyle w:val="SourceCode"/>
      </w:pPr>
      <w:r>
        <w:t xml:space="preserve">            check_database(Password);</w:t>
      </w:r>
    </w:p>
    <w:p w14:paraId="51EB1F14" w14:textId="77777777" w:rsidR="00ED4B66" w:rsidRDefault="004F7046">
      <w:pPr>
        <w:pStyle w:val="SourceCode"/>
      </w:pPr>
      <w:r>
        <w:t xml:space="preserve">        {error, _LoadError} -&gt;</w:t>
      </w:r>
    </w:p>
    <w:p w14:paraId="44142FF6" w14:textId="77777777" w:rsidR="00ED4B66" w:rsidRDefault="004F7046">
      <w:pPr>
        <w:pStyle w:val="SourceCode"/>
      </w:pPr>
      <w:r>
        <w:t xml:space="preserve">            io:format(standard_error,</w:t>
      </w:r>
    </w:p>
    <w:p w14:paraId="5580C735" w14:textId="77777777" w:rsidR="00ED4B66" w:rsidRDefault="004F7046">
      <w:pPr>
        <w:pStyle w:val="SourceCode"/>
        <w:keepNext/>
      </w:pPr>
      <w:r>
        <w:t xml:space="preserve">                      "Error: the mysql connector module was not found~n", []),</w:t>
      </w:r>
    </w:p>
    <w:p w14:paraId="48672A19" w14:textId="77777777" w:rsidR="00ED4B66" w:rsidRDefault="004F7046">
      <w:pPr>
        <w:pStyle w:val="SourceCode"/>
        <w:keepNext/>
      </w:pPr>
      <w:r>
        <w:t xml:space="preserve">            init:stop(1)</w:t>
      </w:r>
    </w:p>
    <w:p w14:paraId="38C6E5DD" w14:textId="77777777" w:rsidR="00ED4B66" w:rsidRDefault="004F7046">
      <w:pPr>
        <w:pStyle w:val="SourceCode"/>
      </w:pPr>
      <w:r>
        <w:t xml:space="preserve">    end.</w:t>
      </w:r>
    </w:p>
    <w:p w14:paraId="416D0E86" w14:textId="77777777" w:rsidR="00ED4B66" w:rsidRDefault="00ED4B66">
      <w:pPr>
        <w:keepNext/>
      </w:pPr>
    </w:p>
    <w:p w14:paraId="0FD31036" w14:textId="77777777" w:rsidR="00ED4B66" w:rsidRDefault="004F7046">
      <w:pPr>
        <w:pStyle w:val="Heading3"/>
      </w:pPr>
      <w:r>
        <w:t>Windows PowerShell Build and Run</w:t>
      </w:r>
    </w:p>
    <w:p w14:paraId="2F219FD1" w14:textId="77777777" w:rsidR="00ED4B66" w:rsidRDefault="004F7046">
      <w:pPr>
        <w:keepNext/>
      </w:pPr>
      <w:r>
        <w:t>Run the program once, then show its exit code. The mysql lines reset the table first, as in the Basic block.</w:t>
      </w:r>
    </w:p>
    <w:p w14:paraId="37FCD13E" w14:textId="77777777" w:rsidR="00ED4B66" w:rsidRDefault="00ED4B66">
      <w:pPr>
        <w:keepNext/>
      </w:pPr>
    </w:p>
    <w:p w14:paraId="78F419D4" w14:textId="77777777" w:rsidR="00ED4B66" w:rsidRDefault="004F7046">
      <w:pPr>
        <w:pStyle w:val="CommandBlock"/>
        <w:keepNext/>
      </w:pPr>
      <w:r>
        <w:t>erlc -o .\erlang -I .\vendor\mysql\include .\vendor\mysql\src\mysql.erl `</w:t>
      </w:r>
    </w:p>
    <w:p w14:paraId="478FBFD8" w14:textId="77777777" w:rsidR="00ED4B66" w:rsidRDefault="004F7046">
      <w:pPr>
        <w:pStyle w:val="CommandBlock"/>
        <w:keepNext/>
      </w:pPr>
      <w:r>
        <w:t xml:space="preserve">    .\vendor\mysql\src\mysql_cache.erl .\vendor\mysql\src\mysql_conn.erl `</w:t>
      </w:r>
    </w:p>
    <w:p w14:paraId="70BF959C" w14:textId="77777777" w:rsidR="00ED4B66" w:rsidRDefault="004F7046">
      <w:pPr>
        <w:pStyle w:val="CommandBlock"/>
        <w:keepNext/>
      </w:pPr>
      <w:r>
        <w:t xml:space="preserve">    .\vendor\mysql\src\mysql_encode.erl .\vendor\mysql\src\mysql_protocol.erl `</w:t>
      </w:r>
    </w:p>
    <w:p w14:paraId="00DB8134" w14:textId="77777777" w:rsidR="00ED4B66" w:rsidRDefault="004F7046">
      <w:pPr>
        <w:pStyle w:val="CommandBlock"/>
        <w:keepNext/>
      </w:pPr>
      <w:r>
        <w:t xml:space="preserve">    .\erlang\update_phone.erl</w:t>
      </w:r>
    </w:p>
    <w:p w14:paraId="7FF8615B" w14:textId="77777777" w:rsidR="00ED4B66" w:rsidRDefault="004F7046">
      <w:pPr>
        <w:pStyle w:val="CommandBlock"/>
        <w:keepNext/>
      </w:pPr>
      <w:r>
        <w:t>$mysql = "C:\Program Files\MySQL\MySQL Server 26.7\bin\mysql.exe"</w:t>
      </w:r>
    </w:p>
    <w:p w14:paraId="76BBEC79" w14:textId="77777777" w:rsidR="00ED4B66" w:rsidRDefault="004F7046">
      <w:pPr>
        <w:pStyle w:val="CommandBlock"/>
        <w:keepNext/>
      </w:pPr>
      <w:r>
        <w:t>$env:MYSQL_PWD = $env:SPA_DB_PASSWORD</w:t>
      </w:r>
    </w:p>
    <w:p w14:paraId="226BD279" w14:textId="77777777" w:rsidR="00ED4B66" w:rsidRDefault="004F7046">
      <w:pPr>
        <w:pStyle w:val="CommandBlock"/>
        <w:keepNext/>
      </w:pPr>
      <w:r>
        <w:t>&amp; $mysql -u devuser -h 127.0.0.1 -P 3306 -D spa_contacts --commands `</w:t>
      </w:r>
    </w:p>
    <w:p w14:paraId="1D7630D2" w14:textId="77777777" w:rsidR="00ED4B66" w:rsidRDefault="004F7046">
      <w:pPr>
        <w:pStyle w:val="CommandBlock"/>
        <w:keepNext/>
      </w:pPr>
      <w:r>
        <w:t xml:space="preserve">    -e "source ./sql/reset_contacts_erlang.sql"</w:t>
      </w:r>
    </w:p>
    <w:p w14:paraId="5A3B98FE" w14:textId="77777777" w:rsidR="00ED4B66" w:rsidRDefault="004F7046">
      <w:pPr>
        <w:pStyle w:val="CommandBlock"/>
        <w:keepNext/>
      </w:pPr>
      <w:r>
        <w:t>Remove-Item Env:MYSQL_PWD</w:t>
      </w:r>
    </w:p>
    <w:p w14:paraId="3B6924A9" w14:textId="77777777" w:rsidR="00ED4B66" w:rsidRDefault="004F7046">
      <w:pPr>
        <w:pStyle w:val="CommandBlock"/>
        <w:keepNext/>
      </w:pPr>
      <w:r>
        <w:t>erl -noshell -pa .\erlang -s update_phone main -s init stop</w:t>
      </w:r>
    </w:p>
    <w:p w14:paraId="4BB03FCF" w14:textId="77777777" w:rsidR="00ED4B66" w:rsidRDefault="004F7046">
      <w:pPr>
        <w:pStyle w:val="CommandBlock"/>
      </w:pPr>
      <w:r>
        <w:t>$LASTEXITCODE</w:t>
      </w:r>
    </w:p>
    <w:p w14:paraId="438CCEED" w14:textId="77777777" w:rsidR="00ED4B66" w:rsidRDefault="00ED4B66">
      <w:pPr>
        <w:keepNext/>
      </w:pPr>
    </w:p>
    <w:p w14:paraId="0BEB3510" w14:textId="77777777" w:rsidR="00ED4B66" w:rsidRDefault="004F7046">
      <w:pPr>
        <w:pStyle w:val="Heading3"/>
      </w:pPr>
      <w:r>
        <w:t>Linux or macOS Build and Run</w:t>
      </w:r>
    </w:p>
    <w:p w14:paraId="595F6DEB" w14:textId="77777777" w:rsidR="00ED4B66" w:rsidRDefault="004F7046">
      <w:pPr>
        <w:pStyle w:val="CommandBlock"/>
        <w:keepNext/>
      </w:pPr>
      <w:r>
        <w:t>erlc -o ./erlang -I ./vendor/mysql/include ./vendor/mysql/src/*.erl \</w:t>
      </w:r>
    </w:p>
    <w:p w14:paraId="3D08B8AC" w14:textId="77777777" w:rsidR="00ED4B66" w:rsidRDefault="004F7046">
      <w:pPr>
        <w:pStyle w:val="CommandBlock"/>
        <w:keepNext/>
      </w:pPr>
      <w:r>
        <w:t xml:space="preserve">    ./erlang/update_phone.erl</w:t>
      </w:r>
    </w:p>
    <w:p w14:paraId="12A17255" w14:textId="77777777" w:rsidR="00ED4B66" w:rsidRDefault="004F7046">
      <w:pPr>
        <w:pStyle w:val="CommandBlock"/>
        <w:keepNext/>
      </w:pPr>
      <w:r>
        <w:t>export MYSQL_PWD="$SPA_DB_PASSWORD"</w:t>
      </w:r>
    </w:p>
    <w:p w14:paraId="56ABE42B" w14:textId="77777777" w:rsidR="00ED4B66" w:rsidRDefault="004F7046">
      <w:pPr>
        <w:pStyle w:val="CommandBlock"/>
        <w:keepNext/>
      </w:pPr>
      <w:r>
        <w:t>mysql -u devuser -h 127.0.0.1 -P 3306 -D spa_contacts \</w:t>
      </w:r>
    </w:p>
    <w:p w14:paraId="1B5D35CB" w14:textId="77777777" w:rsidR="00ED4B66" w:rsidRDefault="004F7046">
      <w:pPr>
        <w:pStyle w:val="CommandBlock"/>
        <w:keepNext/>
      </w:pPr>
      <w:r>
        <w:t xml:space="preserve">    &lt; ./sql/reset_contacts_erlang.sql</w:t>
      </w:r>
    </w:p>
    <w:p w14:paraId="61E55D00" w14:textId="77777777" w:rsidR="00ED4B66" w:rsidRDefault="004F7046">
      <w:pPr>
        <w:pStyle w:val="CommandBlock"/>
        <w:keepNext/>
      </w:pPr>
      <w:r>
        <w:t>unset MYSQL_PWD</w:t>
      </w:r>
    </w:p>
    <w:p w14:paraId="372DA1F1" w14:textId="77777777" w:rsidR="00ED4B66" w:rsidRDefault="004F7046">
      <w:pPr>
        <w:pStyle w:val="CommandBlock"/>
        <w:keepNext/>
      </w:pPr>
      <w:r>
        <w:t>erl -noshell -pa ./erlang -s update_phone main -s init stop</w:t>
      </w:r>
    </w:p>
    <w:p w14:paraId="6CAA6554" w14:textId="77777777" w:rsidR="00ED4B66" w:rsidRDefault="004F7046">
      <w:pPr>
        <w:pStyle w:val="CommandBlock"/>
      </w:pPr>
      <w:r>
        <w:t>echo $?</w:t>
      </w:r>
    </w:p>
    <w:p w14:paraId="5FFE2BFE" w14:textId="77777777" w:rsidR="00ED4B66" w:rsidRDefault="00ED4B66">
      <w:pPr>
        <w:keepNext/>
      </w:pPr>
    </w:p>
    <w:p w14:paraId="34EA9F71" w14:textId="77777777" w:rsidR="00ED4B66" w:rsidRDefault="004F7046">
      <w:pPr>
        <w:pStyle w:val="Heading3"/>
      </w:pPr>
      <w:r>
        <w:t>Check Your Results</w:t>
      </w:r>
    </w:p>
    <w:p w14:paraId="27F388AB" w14:textId="77777777" w:rsidR="00ED4B66" w:rsidRDefault="004F7046">
      <w:pPr>
        <w:keepNext/>
      </w:pPr>
      <w:r>
        <w:t>Run the program once. After it, $LASTEXITCODE (echo $? on Linux or macOS) prints the exit code: 1. Your screen must show these lines:</w:t>
      </w:r>
    </w:p>
    <w:p w14:paraId="44CEE110" w14:textId="77777777" w:rsidR="00ED4B66" w:rsidRDefault="00ED4B66">
      <w:pPr>
        <w:keepNext/>
      </w:pPr>
    </w:p>
    <w:p w14:paraId="4F9CED97" w14:textId="77777777" w:rsidR="00ED4B66" w:rsidRDefault="004F7046">
      <w:pPr>
        <w:pStyle w:val="RequiredOutput"/>
        <w:keepNext/>
      </w:pPr>
      <w:r>
        <w:t>Connected to database spa_contacts</w:t>
      </w:r>
    </w:p>
    <w:p w14:paraId="52539E55" w14:textId="77777777" w:rsidR="00ED4B66" w:rsidRDefault="004F7046">
      <w:pPr>
        <w:pStyle w:val="RequiredOutput"/>
        <w:keepNext/>
      </w:pPr>
      <w:r>
        <w:t>Updated contact 1 phone to 555-0199 (rows matched: 1)</w:t>
      </w:r>
    </w:p>
    <w:p w14:paraId="6CEE12F8" w14:textId="77777777" w:rsidR="00ED4B66" w:rsidRDefault="004F7046">
      <w:pPr>
        <w:pStyle w:val="RequiredOutput"/>
        <w:keepNext/>
      </w:pPr>
      <w:r>
        <w:t>Updated contact 1 phone to 555-0199 (rows matched: 1)</w:t>
      </w:r>
    </w:p>
    <w:p w14:paraId="045AAA1C" w14:textId="77777777" w:rsidR="00ED4B66" w:rsidRDefault="004F7046">
      <w:pPr>
        <w:pStyle w:val="RequiredOutput"/>
        <w:keepNext/>
      </w:pPr>
      <w:r>
        <w:t>No contact with id 99 (rows matched: 0)</w:t>
      </w:r>
    </w:p>
    <w:p w14:paraId="253CAAF2" w14:textId="77777777" w:rsidR="00ED4B66" w:rsidRDefault="004F7046">
      <w:pPr>
        <w:pStyle w:val="RequiredOutput"/>
        <w:keepNext/>
      </w:pPr>
      <w:r>
        <w:t>Error: phone may contain only digits, spaces, and + - ( )</w:t>
      </w:r>
    </w:p>
    <w:p w14:paraId="2376D74A" w14:textId="77777777" w:rsidR="00ED4B66" w:rsidRDefault="004F7046">
      <w:pPr>
        <w:pStyle w:val="RequiredOutput"/>
        <w:keepNext/>
      </w:pPr>
      <w:r>
        <w:t>Error: phone is required</w:t>
      </w:r>
    </w:p>
    <w:p w14:paraId="212DEF67" w14:textId="77777777" w:rsidR="00ED4B66" w:rsidRDefault="004F7046">
      <w:pPr>
        <w:pStyle w:val="RequiredOutput"/>
        <w:keepNext/>
      </w:pPr>
      <w:r>
        <w:t>Error: phone must be at most 20 characters</w:t>
      </w:r>
    </w:p>
    <w:p w14:paraId="7A45FAC3" w14:textId="77777777" w:rsidR="00ED4B66" w:rsidRDefault="004F7046">
      <w:pPr>
        <w:pStyle w:val="RequiredOutput"/>
        <w:keepNext/>
      </w:pPr>
      <w:r>
        <w:t>Contacts in id order:</w:t>
      </w:r>
    </w:p>
    <w:p w14:paraId="69B1FB74" w14:textId="77777777" w:rsidR="00ED4B66" w:rsidRDefault="004F7046">
      <w:pPr>
        <w:pStyle w:val="RequiredOutput"/>
        <w:keepNext/>
      </w:pPr>
      <w:r>
        <w:t xml:space="preserve">  1: Ada Lovelace, ada@example.com, 555-0199</w:t>
      </w:r>
    </w:p>
    <w:p w14:paraId="6C0891A4" w14:textId="77777777" w:rsidR="00ED4B66" w:rsidRDefault="004F7046">
      <w:pPr>
        <w:pStyle w:val="RequiredOutput"/>
        <w:keepNext/>
      </w:pPr>
      <w:r>
        <w:t xml:space="preserve">  2: Grace Hopper, grace@example.com, (no phone)</w:t>
      </w:r>
    </w:p>
    <w:p w14:paraId="1FC82E20" w14:textId="77777777" w:rsidR="00ED4B66" w:rsidRDefault="004F7046">
      <w:pPr>
        <w:pStyle w:val="RequiredOutput"/>
      </w:pPr>
      <w:r>
        <w:t xml:space="preserve">  3: Alan Turing, alan@example.com, 555-0102</w:t>
      </w:r>
    </w:p>
    <w:p w14:paraId="5D9E4AAE" w14:textId="77777777" w:rsidR="00ED4B66" w:rsidRDefault="00ED4B66">
      <w:pPr>
        <w:keepNext/>
      </w:pPr>
    </w:p>
    <w:p w14:paraId="1CA3D2E0" w14:textId="77777777" w:rsidR="00ED4B66" w:rsidRDefault="004F7046">
      <w:pPr>
        <w:pStyle w:val="ListBullet"/>
      </w:pPr>
      <w:r>
        <w:t>The first five lines match the Basic version's, because change_phone does the same work for the same four changes.</w:t>
      </w:r>
    </w:p>
    <w:p w14:paraId="53DD90CC" w14:textId="77777777" w:rsidR="00ED4B66" w:rsidRDefault="004F7046">
      <w:pPr>
        <w:pStyle w:val="ListBullet"/>
      </w:pPr>
      <w:r>
        <w:t>Error: phone is required proves the trim came first: "   " became empty text, and the required check rejected it. Nothing was sent.</w:t>
      </w:r>
    </w:p>
    <w:p w14:paraId="7608CF80" w14:textId="77777777" w:rsidR="00ED4B66" w:rsidRDefault="004F7046">
      <w:pPr>
        <w:pStyle w:val="ListBullet"/>
      </w:pPr>
      <w:r>
        <w:t>Error: phone must be at most 20 characters proves the length check: 555-0100-0200-0300-04 has 21 characters, one more than the phone column holds.</w:t>
      </w:r>
    </w:p>
    <w:p w14:paraId="4B0D6932" w14:textId="77777777" w:rsidR="00ED4B66" w:rsidRDefault="004F7046">
      <w:pPr>
        <w:pStyle w:val="ListBullet"/>
      </w:pPr>
      <w:r>
        <w:t>The list proves the rejected changes left the table alone: only Ada Lovelace's phone changed.</w:t>
      </w:r>
    </w:p>
    <w:p w14:paraId="5C897B34" w14:textId="77777777" w:rsidR="00ED4B66" w:rsidRDefault="004F7046">
      <w:pPr>
        <w:pStyle w:val="ListBullet"/>
      </w:pPr>
      <w:r>
        <w:t>Exit code 1 proves change_phones added up the failed changes, the three rejected phones: every change still ran, and the run as a whole reports that some failed (Lesson 3.19a). Contact 99 is not a failure: the UPDATE ran and answered that there is no such contact. A failed connection or a failed list prints Error lines and also ends with exit code 1. With no failed change, the exit code would be 0.</w:t>
      </w:r>
    </w:p>
    <w:p w14:paraId="21486424" w14:textId="77777777" w:rsidR="00ED4B66" w:rsidRDefault="004F7046">
      <w:pPr>
        <w:pStyle w:val="ListBullet"/>
      </w:pPr>
      <w:r>
        <w:t>For a failure every language shares, such as a missing variable, a stopped server, or a missing table, see When a Program Run Fails in Project Setup.</w:t>
      </w:r>
    </w:p>
    <w:p w14:paraId="71368248" w14:textId="77777777" w:rsidR="00ED4B66" w:rsidRDefault="004F7046">
      <w:pPr>
        <w:pStyle w:val="ListBullet"/>
      </w:pPr>
      <w:r>
        <w:t>If the build fails with another message, read the first error: it names the file and line to fix.</w:t>
      </w:r>
    </w:p>
    <w:p w14:paraId="5330EFC1" w14:textId="77777777" w:rsidR="00ED4B66" w:rsidRDefault="00ED4B66">
      <w:pPr>
        <w:keepNext/>
      </w:pPr>
    </w:p>
    <w:p w14:paraId="176A92A9" w14:textId="77777777" w:rsidR="00ED4B66" w:rsidRDefault="00ED4B66">
      <w:pPr>
        <w:keepNext/>
      </w:pPr>
    </w:p>
    <w:p w14:paraId="6E89252C" w14:textId="77777777" w:rsidR="00ED4B66" w:rsidRDefault="004F7046">
      <w:pPr>
        <w:pStyle w:val="Heading2"/>
      </w:pPr>
      <w:r>
        <w:t>What to Notice</w:t>
      </w:r>
    </w:p>
    <w:p w14:paraId="1E6409A3" w14:textId="77777777" w:rsidR="00ED4B66" w:rsidRDefault="004F7046">
      <w:pPr>
        <w:pStyle w:val="ListBullet"/>
      </w:pPr>
      <w:r>
        <w:t>mysql:affected_rows(Connection) asks the connection for the count of the last statement it ran, so it is called right after mysql:query, before any other statement.</w:t>
      </w:r>
    </w:p>
    <w:p w14:paraId="7ED28768" w14:textId="77777777" w:rsidR="00ED4B66" w:rsidRDefault="004F7046">
      <w:pPr>
        <w:pStyle w:val="ListBullet"/>
      </w:pPr>
      <w:r>
        <w:t>In the Basic version, report has two clauses. Remember, the first clause whose pattern fits runs (Lesson 2.2a): report(ContactId, _Phone, 0) fits only a count of 0, and the second clause names any other count RowsMatched. The Production-Minded change_phone does the same with the patterns {ok, 0} and {ok, RowsMatched} in one case.</w:t>
      </w:r>
    </w:p>
    <w:p w14:paraId="6DA18EC6" w14:textId="77777777" w:rsidR="00ED4B66" w:rsidRDefault="004F7046">
      <w:pPr>
        <w:pStyle w:val="ListBullet"/>
      </w:pPr>
      <w:r>
        <w:t>~B prints a whole number, so the id and the count print as digits, and ~s prints the phone's text.</w:t>
      </w:r>
    </w:p>
    <w:p w14:paraId="69EF34A5" w14:textId="77777777" w:rsidR="00ED4B66" w:rsidRDefault="004F7046">
      <w:pPr>
        <w:pStyle w:val="ListBullet"/>
      </w:pPr>
      <w:r>
        <w:t>"Updated contact ~B phone to ~s " "(rows matched: ~B)~n" with only a line break between them is one string: the compiler joins string literals that stand side by side (Lesson 4.4a).</w:t>
      </w:r>
    </w:p>
    <w:p w14:paraId="18C37B61" w14:textId="77777777" w:rsidR="00ED4B66" w:rsidRDefault="00ED4B66">
      <w:pPr>
        <w:keepNext/>
      </w:pPr>
    </w:p>
    <w:p w14:paraId="1E60FF1F" w14:textId="77777777" w:rsidR="00ED4B66" w:rsidRDefault="004F7046">
      <w:pPr>
        <w:pStyle w:val="Heading3"/>
      </w:pPr>
      <w:r>
        <w:t>Basic and Production-Minded Comparison</w:t>
      </w:r>
    </w:p>
    <w:p w14:paraId="0A281BA9" w14:textId="77777777" w:rsidR="00ED4B66" w:rsidRDefault="004F7046">
      <w:r>
        <w:t>Both versions connect with the found-rows setting, trim and validate the new phone, send the UPDATE with parameters, print the rows matched, report 0 as a missing contact, and read the table back with Lesson 4.6a's list. The Basic version makes four changes and trusts every statement. The Production-Minded version connects through Lesson 4.2a's connect_database, makes two more changes to show the required and length checks, reports a refused statement as one Error line with the server's message, counts ever</w:t>
      </w:r>
      <w:r>
        <w:t>y failed change and ends with exit code 1 when there is one, and closes the connection with its cleanup form, try ... after, even after an error.</w:t>
      </w:r>
    </w:p>
    <w:p w14:paraId="3FB9DC3D" w14:textId="77777777" w:rsidR="00ED4B66" w:rsidRDefault="00ED4B66">
      <w:pPr>
        <w:keepNext/>
      </w:pPr>
    </w:p>
    <w:p w14:paraId="5842F2B1" w14:textId="77777777" w:rsidR="00ED4B66" w:rsidRDefault="00ED4B66">
      <w:pPr>
        <w:keepNext/>
      </w:pPr>
    </w:p>
    <w:p w14:paraId="1B6544AC" w14:textId="77777777" w:rsidR="00ED4B66" w:rsidRDefault="00ED4B66">
      <w:pPr>
        <w:keepNext/>
      </w:pPr>
    </w:p>
    <w:p w14:paraId="17084232" w14:textId="77777777" w:rsidR="00ED4B66" w:rsidRDefault="004F7046">
      <w:pPr>
        <w:pStyle w:val="Heading1"/>
      </w:pPr>
      <w:r>
        <w:t>Solidity Implementation</w:t>
      </w:r>
    </w:p>
    <w:p w14:paraId="32E0251F" w14:textId="77777777" w:rsidR="00ED4B66" w:rsidRDefault="004F7046">
      <w:r>
        <w:t>A contract cannot send an UPDATE to MySQL, or to anything outside its chain (Lesson 4.0a), so this section sends none and imitates none. It changes a phone the way a contract can: Lesson 4.5a's ContactBook gets a new function, changePhone, which writes one field of one stored Contact struct. There is no count of rows matched, and no NULL. As in Lesson 4.6a, each forge script run deploys a new ContactBook on forge's own test chain, in memory, and adds the three known contacts itself, in place of the Data Res</w:t>
      </w:r>
      <w:r>
        <w:t>et.</w:t>
      </w:r>
    </w:p>
    <w:p w14:paraId="5BFCEF80" w14:textId="77777777" w:rsidR="00ED4B66" w:rsidRDefault="00ED4B66">
      <w:pPr>
        <w:keepNext/>
      </w:pPr>
    </w:p>
    <w:p w14:paraId="117CE828" w14:textId="77777777" w:rsidR="00ED4B66" w:rsidRDefault="00ED4B66">
      <w:pPr>
        <w:keepNext/>
      </w:pPr>
    </w:p>
    <w:p w14:paraId="7FE2F429" w14:textId="77777777" w:rsidR="00ED4B66" w:rsidRDefault="004F7046">
      <w:pPr>
        <w:pStyle w:val="Heading2"/>
      </w:pPr>
      <w:r>
        <w:t>Basic Implementation</w:t>
      </w:r>
    </w:p>
    <w:p w14:paraId="40BDBA7C" w14:textId="77777777" w:rsidR="00ED4B66" w:rsidRDefault="004F7046">
      <w:r>
        <w:t>Start with the contract, then the most direct script: run deploys ContactBook, adds the three contacts, makes the same four changes through changePhone, which trims each phone with vm.trim and calls the contract in try ... catch, and lists the contacts with Lesson 4.6a's loop over the ids 1 to lastId. changePhone in ContactBook.sol is new, so its comments explain every part; read them as you type.</w:t>
      </w:r>
    </w:p>
    <w:p w14:paraId="49A80EF9" w14:textId="77777777" w:rsidR="00ED4B66" w:rsidRDefault="00ED4B66">
      <w:pPr>
        <w:keepNext/>
      </w:pPr>
    </w:p>
    <w:p w14:paraId="4F533DD3" w14:textId="77777777" w:rsidR="00ED4B66" w:rsidRDefault="004F7046">
      <w:pPr>
        <w:pStyle w:val="Heading3"/>
      </w:pPr>
      <w:r>
        <w:t>solidity/script/ContactBook.sol</w:t>
      </w:r>
    </w:p>
    <w:p w14:paraId="4777998D" w14:textId="77777777" w:rsidR="00ED4B66" w:rsidRDefault="004F7046">
      <w:pPr>
        <w:pStyle w:val="SourceCode"/>
        <w:keepNext/>
      </w:pPr>
      <w:r>
        <w:t>// SPDX-License-Identifier: MIT</w:t>
      </w:r>
    </w:p>
    <w:p w14:paraId="524A7E27" w14:textId="77777777" w:rsidR="00ED4B66" w:rsidRDefault="004F7046">
      <w:pPr>
        <w:pStyle w:val="SourceCode"/>
        <w:keepNext/>
      </w:pPr>
      <w:r>
        <w:t>// Remember, every file starts with a license line and pragma.</w:t>
      </w:r>
    </w:p>
    <w:p w14:paraId="0ED68666" w14:textId="77777777" w:rsidR="00ED4B66" w:rsidRDefault="004F7046">
      <w:pPr>
        <w:pStyle w:val="SourceCode"/>
      </w:pPr>
      <w:r>
        <w:t>pragma solidity ^0.8.20;</w:t>
      </w:r>
    </w:p>
    <w:p w14:paraId="56EE9D91" w14:textId="77777777" w:rsidR="00ED4B66" w:rsidRDefault="00ED4B66">
      <w:pPr>
        <w:pStyle w:val="SourceCode"/>
      </w:pPr>
    </w:p>
    <w:p w14:paraId="1B1FAB74" w14:textId="77777777" w:rsidR="00ED4B66" w:rsidRDefault="004F7046">
      <w:pPr>
        <w:pStyle w:val="SourceCode"/>
      </w:pPr>
      <w:r>
        <w:t>// Remember, a struct plays a row's part, kept in a mapping from id to</w:t>
      </w:r>
    </w:p>
    <w:p w14:paraId="29014A92" w14:textId="77777777" w:rsidR="00ED4B66" w:rsidRDefault="004F7046">
      <w:pPr>
        <w:pStyle w:val="SourceCode"/>
      </w:pPr>
      <w:r>
        <w:t>// struct (Lesson 4.4a). No field has a rule of its own.</w:t>
      </w:r>
    </w:p>
    <w:p w14:paraId="31969D2E" w14:textId="77777777" w:rsidR="00ED4B66" w:rsidRDefault="004F7046">
      <w:pPr>
        <w:pStyle w:val="SourceCode"/>
      </w:pPr>
      <w:r>
        <w:t>struct Contact {</w:t>
      </w:r>
    </w:p>
    <w:p w14:paraId="7A18B4E4" w14:textId="77777777" w:rsidR="00ED4B66" w:rsidRDefault="004F7046">
      <w:pPr>
        <w:pStyle w:val="SourceCode"/>
      </w:pPr>
      <w:r>
        <w:t xml:space="preserve">    uint256 id;</w:t>
      </w:r>
    </w:p>
    <w:p w14:paraId="20E07E19" w14:textId="77777777" w:rsidR="00ED4B66" w:rsidRDefault="004F7046">
      <w:pPr>
        <w:pStyle w:val="SourceCode"/>
      </w:pPr>
      <w:r>
        <w:t xml:space="preserve">    string fullName;</w:t>
      </w:r>
    </w:p>
    <w:p w14:paraId="5F5254E1" w14:textId="77777777" w:rsidR="00ED4B66" w:rsidRDefault="004F7046">
      <w:pPr>
        <w:pStyle w:val="SourceCode"/>
      </w:pPr>
      <w:r>
        <w:t xml:space="preserve">    string email;</w:t>
      </w:r>
    </w:p>
    <w:p w14:paraId="748F26BC" w14:textId="77777777" w:rsidR="00ED4B66" w:rsidRDefault="004F7046">
      <w:pPr>
        <w:pStyle w:val="SourceCode"/>
      </w:pPr>
      <w:r>
        <w:t xml:space="preserve">    string phone;</w:t>
      </w:r>
    </w:p>
    <w:p w14:paraId="32CDE2D3" w14:textId="77777777" w:rsidR="00ED4B66" w:rsidRDefault="004F7046">
      <w:pPr>
        <w:pStyle w:val="SourceCode"/>
      </w:pPr>
      <w:r>
        <w:t>}</w:t>
      </w:r>
    </w:p>
    <w:p w14:paraId="1F837B1E" w14:textId="77777777" w:rsidR="00ED4B66" w:rsidRDefault="00ED4B66">
      <w:pPr>
        <w:pStyle w:val="SourceCode"/>
      </w:pPr>
    </w:p>
    <w:p w14:paraId="1216E5CC" w14:textId="77777777" w:rsidR="00ED4B66" w:rsidRDefault="004F7046">
      <w:pPr>
        <w:pStyle w:val="SourceCode"/>
      </w:pPr>
      <w:r>
        <w:t>// Lesson 4.5a's ContactBook, with a new function, changePhone. Remember,</w:t>
      </w:r>
    </w:p>
    <w:p w14:paraId="137A89EB" w14:textId="77777777" w:rsidR="00ED4B66" w:rsidRDefault="004F7046">
      <w:pPr>
        <w:pStyle w:val="SourceCode"/>
      </w:pPr>
      <w:r>
        <w:t>// the contract checks every value itself, because the chain checks</w:t>
      </w:r>
    </w:p>
    <w:p w14:paraId="5F09C8CC" w14:textId="77777777" w:rsidR="00ED4B66" w:rsidRDefault="004F7046">
      <w:pPr>
        <w:pStyle w:val="SourceCode"/>
      </w:pPr>
      <w:r>
        <w:t>// nothing.</w:t>
      </w:r>
    </w:p>
    <w:p w14:paraId="15691E71" w14:textId="77777777" w:rsidR="00ED4B66" w:rsidRDefault="004F7046">
      <w:pPr>
        <w:pStyle w:val="SourceCode"/>
      </w:pPr>
      <w:r>
        <w:t>contract ContactBook {</w:t>
      </w:r>
    </w:p>
    <w:p w14:paraId="7CC190D7" w14:textId="77777777" w:rsidR="00ED4B66" w:rsidRDefault="004F7046">
      <w:pPr>
        <w:pStyle w:val="SourceCode"/>
      </w:pPr>
      <w:r>
        <w:t xml:space="preserve">    // Remember, public makes Solidity write a getter, contacts(id), which</w:t>
      </w:r>
    </w:p>
    <w:p w14:paraId="28DE865D" w14:textId="77777777" w:rsidR="00ED4B66" w:rsidRDefault="004F7046">
      <w:pPr>
        <w:pStyle w:val="SourceCode"/>
      </w:pPr>
      <w:r>
        <w:t xml:space="preserve">    // returns one entry's four fields.</w:t>
      </w:r>
    </w:p>
    <w:p w14:paraId="7BD553CE" w14:textId="77777777" w:rsidR="00ED4B66" w:rsidRDefault="004F7046">
      <w:pPr>
        <w:pStyle w:val="SourceCode"/>
      </w:pPr>
      <w:r>
        <w:t xml:space="preserve">    mapping(uint256 =&gt; Contact) public contacts;</w:t>
      </w:r>
    </w:p>
    <w:p w14:paraId="41FD049D" w14:textId="77777777" w:rsidR="00ED4B66" w:rsidRDefault="004F7046">
      <w:pPr>
        <w:pStyle w:val="SourceCode"/>
      </w:pPr>
      <w:r>
        <w:t xml:space="preserve">    // The last id handed out: 0 until the first contact is added. ids</w:t>
      </w:r>
    </w:p>
    <w:p w14:paraId="22A6E1C4" w14:textId="77777777" w:rsidR="00ED4B66" w:rsidRDefault="004F7046">
      <w:pPr>
        <w:pStyle w:val="SourceCode"/>
      </w:pPr>
      <w:r>
        <w:t xml:space="preserve">    // run 1, 2, 3, ... with no gaps, because addContact counts up itself.</w:t>
      </w:r>
    </w:p>
    <w:p w14:paraId="772FD0CD" w14:textId="77777777" w:rsidR="00ED4B66" w:rsidRDefault="004F7046">
      <w:pPr>
        <w:pStyle w:val="SourceCode"/>
      </w:pPr>
      <w:r>
        <w:t xml:space="preserve">    uint256 public lastId;</w:t>
      </w:r>
    </w:p>
    <w:p w14:paraId="006A35F2" w14:textId="77777777" w:rsidR="00ED4B66" w:rsidRDefault="004F7046">
      <w:pPr>
        <w:pStyle w:val="SourceCode"/>
      </w:pPr>
      <w:r>
        <w:t xml:space="preserve">    // Which emails are taken, by their keccak256 fingerprint.</w:t>
      </w:r>
    </w:p>
    <w:p w14:paraId="05A446EE" w14:textId="77777777" w:rsidR="00ED4B66" w:rsidRDefault="004F7046">
      <w:pPr>
        <w:pStyle w:val="SourceCode"/>
      </w:pPr>
      <w:r>
        <w:t xml:space="preserve">    mapping(bytes32 =&gt; bool) emailTaken;</w:t>
      </w:r>
    </w:p>
    <w:p w14:paraId="0A41CCEA" w14:textId="77777777" w:rsidR="00ED4B66" w:rsidRDefault="00ED4B66">
      <w:pPr>
        <w:pStyle w:val="SourceCode"/>
      </w:pPr>
    </w:p>
    <w:p w14:paraId="195EF1AD" w14:textId="77777777" w:rsidR="00ED4B66" w:rsidRDefault="004F7046">
      <w:pPr>
        <w:pStyle w:val="SourceCode"/>
      </w:pPr>
      <w:r>
        <w:t xml:space="preserve">    // Adds one contact and returns its new id, or reverts with the rule</w:t>
      </w:r>
    </w:p>
    <w:p w14:paraId="6A6A4B0D" w14:textId="77777777" w:rsidR="00ED4B66" w:rsidRDefault="004F7046">
      <w:pPr>
        <w:pStyle w:val="SourceCode"/>
      </w:pPr>
      <w:r>
        <w:t xml:space="preserve">    // that failed (Lesson 4.5a). An empty phone means no phone.</w:t>
      </w:r>
    </w:p>
    <w:p w14:paraId="0ACE0F85" w14:textId="77777777" w:rsidR="00ED4B66" w:rsidRDefault="004F7046">
      <w:pPr>
        <w:pStyle w:val="SourceCode"/>
      </w:pPr>
      <w:r>
        <w:t xml:space="preserve">    function addContact(string memory fullName, string memory email,</w:t>
      </w:r>
    </w:p>
    <w:p w14:paraId="1E36062F" w14:textId="77777777" w:rsidR="00ED4B66" w:rsidRDefault="004F7046">
      <w:pPr>
        <w:pStyle w:val="SourceCode"/>
      </w:pPr>
      <w:r>
        <w:t xml:space="preserve">                        string memory phone) public returns (uint256) {</w:t>
      </w:r>
    </w:p>
    <w:p w14:paraId="1997FAA4" w14:textId="77777777" w:rsidR="00ED4B66" w:rsidRDefault="004F7046">
      <w:pPr>
        <w:pStyle w:val="SourceCode"/>
      </w:pPr>
      <w:r>
        <w:t xml:space="preserve">        require(bytes(fullName).length &gt; 0, "name is required");</w:t>
      </w:r>
    </w:p>
    <w:p w14:paraId="76771694" w14:textId="77777777" w:rsidR="00ED4B66" w:rsidRDefault="004F7046">
      <w:pPr>
        <w:pStyle w:val="SourceCode"/>
      </w:pPr>
      <w:r>
        <w:t xml:space="preserve">        require(bytes(fullName).length &lt;= 100,</w:t>
      </w:r>
    </w:p>
    <w:p w14:paraId="51AA2406" w14:textId="77777777" w:rsidR="00ED4B66" w:rsidRDefault="004F7046">
      <w:pPr>
        <w:pStyle w:val="SourceCode"/>
      </w:pPr>
      <w:r>
        <w:t xml:space="preserve">                "name must be at most 100 characters");</w:t>
      </w:r>
    </w:p>
    <w:p w14:paraId="0734E88E" w14:textId="77777777" w:rsidR="00ED4B66" w:rsidRDefault="004F7046">
      <w:pPr>
        <w:pStyle w:val="SourceCode"/>
      </w:pPr>
      <w:r>
        <w:t xml:space="preserve">        require(bytes(email).length &gt; 0, "email is required");</w:t>
      </w:r>
    </w:p>
    <w:p w14:paraId="13CA320E" w14:textId="77777777" w:rsidR="00ED4B66" w:rsidRDefault="004F7046">
      <w:pPr>
        <w:pStyle w:val="SourceCode"/>
      </w:pPr>
      <w:r>
        <w:t xml:space="preserve">        require(bytes(email).length &lt;= 254,</w:t>
      </w:r>
    </w:p>
    <w:p w14:paraId="4EEF0BD7" w14:textId="77777777" w:rsidR="00ED4B66" w:rsidRDefault="004F7046">
      <w:pPr>
        <w:pStyle w:val="SourceCode"/>
      </w:pPr>
      <w:r>
        <w:t xml:space="preserve">                "email must be at most 254 characters");</w:t>
      </w:r>
    </w:p>
    <w:p w14:paraId="43A61F42" w14:textId="77777777" w:rsidR="00ED4B66" w:rsidRDefault="004F7046">
      <w:pPr>
        <w:pStyle w:val="SourceCode"/>
      </w:pPr>
      <w:r>
        <w:t xml:space="preserve">        require(hasEmailForm(email),</w:t>
      </w:r>
    </w:p>
    <w:p w14:paraId="5709ECE2" w14:textId="77777777" w:rsidR="00ED4B66" w:rsidRDefault="004F7046">
      <w:pPr>
        <w:pStyle w:val="SourceCode"/>
      </w:pPr>
      <w:r>
        <w:t xml:space="preserve">                "email must have one @ and a dot after it");</w:t>
      </w:r>
    </w:p>
    <w:p w14:paraId="32D18600" w14:textId="77777777" w:rsidR="00ED4B66" w:rsidRDefault="004F7046">
      <w:pPr>
        <w:pStyle w:val="SourceCode"/>
      </w:pPr>
      <w:r>
        <w:t xml:space="preserve">        require(bytes(phone).length &lt;= 20,</w:t>
      </w:r>
    </w:p>
    <w:p w14:paraId="2B0E770F" w14:textId="77777777" w:rsidR="00ED4B66" w:rsidRDefault="004F7046">
      <w:pPr>
        <w:pStyle w:val="SourceCode"/>
      </w:pPr>
      <w:r>
        <w:t xml:space="preserve">                "phone must be at most 20 characters");</w:t>
      </w:r>
    </w:p>
    <w:p w14:paraId="64FA31BF" w14:textId="77777777" w:rsidR="00ED4B66" w:rsidRDefault="004F7046">
      <w:pPr>
        <w:pStyle w:val="SourceCode"/>
      </w:pPr>
      <w:r>
        <w:t xml:space="preserve">        require(hasPhoneCharacters(phone),</w:t>
      </w:r>
    </w:p>
    <w:p w14:paraId="6D53482C" w14:textId="77777777" w:rsidR="00ED4B66" w:rsidRDefault="004F7046">
      <w:pPr>
        <w:pStyle w:val="SourceCode"/>
      </w:pPr>
      <w:r>
        <w:t xml:space="preserve">                "phone may contain only digits, spaces, and + - ( )");</w:t>
      </w:r>
    </w:p>
    <w:p w14:paraId="2F04AD62" w14:textId="77777777" w:rsidR="00ED4B66" w:rsidRDefault="004F7046">
      <w:pPr>
        <w:pStyle w:val="SourceCode"/>
      </w:pPr>
      <w:r>
        <w:t xml:space="preserve">        bytes32 emailKey = keccak256(bytes(email));</w:t>
      </w:r>
    </w:p>
    <w:p w14:paraId="617C4392" w14:textId="77777777" w:rsidR="00ED4B66" w:rsidRDefault="004F7046">
      <w:pPr>
        <w:pStyle w:val="SourceCode"/>
      </w:pPr>
      <w:r>
        <w:t xml:space="preserve">        require(!emailTaken[emailKey], "email is already taken");</w:t>
      </w:r>
    </w:p>
    <w:p w14:paraId="77391000" w14:textId="77777777" w:rsidR="00ED4B66" w:rsidRDefault="00ED4B66">
      <w:pPr>
        <w:pStyle w:val="SourceCode"/>
      </w:pPr>
    </w:p>
    <w:p w14:paraId="6327D9A4" w14:textId="77777777" w:rsidR="00ED4B66" w:rsidRDefault="004F7046">
      <w:pPr>
        <w:pStyle w:val="SourceCode"/>
      </w:pPr>
      <w:r>
        <w:t xml:space="preserve">        lastId += 1;</w:t>
      </w:r>
    </w:p>
    <w:p w14:paraId="0AD55C59" w14:textId="77777777" w:rsidR="00ED4B66" w:rsidRDefault="004F7046">
      <w:pPr>
        <w:pStyle w:val="SourceCode"/>
      </w:pPr>
      <w:r>
        <w:t xml:space="preserve">        contacts[lastId] = Contact(lastId, fullName, email, phone);</w:t>
      </w:r>
    </w:p>
    <w:p w14:paraId="364467CC" w14:textId="77777777" w:rsidR="00ED4B66" w:rsidRDefault="004F7046">
      <w:pPr>
        <w:pStyle w:val="SourceCode"/>
      </w:pPr>
      <w:r>
        <w:t xml:space="preserve">        emailTaken[emailKey] = true;</w:t>
      </w:r>
    </w:p>
    <w:p w14:paraId="794ED00D" w14:textId="77777777" w:rsidR="00ED4B66" w:rsidRDefault="004F7046">
      <w:pPr>
        <w:pStyle w:val="SourceCode"/>
      </w:pPr>
      <w:r>
        <w:t xml:space="preserve">        return lastId;</w:t>
      </w:r>
    </w:p>
    <w:p w14:paraId="5F9085D8" w14:textId="77777777" w:rsidR="00ED4B66" w:rsidRDefault="004F7046">
      <w:pPr>
        <w:pStyle w:val="SourceCode"/>
      </w:pPr>
      <w:r>
        <w:t xml:space="preserve">    }</w:t>
      </w:r>
    </w:p>
    <w:p w14:paraId="466BAAE0" w14:textId="77777777" w:rsidR="00ED4B66" w:rsidRDefault="00ED4B66">
      <w:pPr>
        <w:pStyle w:val="SourceCode"/>
      </w:pPr>
    </w:p>
    <w:p w14:paraId="2B87336F" w14:textId="77777777" w:rsidR="00ED4B66" w:rsidRDefault="004F7046">
      <w:pPr>
        <w:pStyle w:val="SourceCode"/>
      </w:pPr>
      <w:r>
        <w:t xml:space="preserve">    // Changes one contact's phone, or reverts with the rule that failed.</w:t>
      </w:r>
    </w:p>
    <w:p w14:paraId="7CCCFDEA" w14:textId="77777777" w:rsidR="00ED4B66" w:rsidRDefault="004F7046">
      <w:pPr>
        <w:pStyle w:val="SourceCode"/>
      </w:pPr>
      <w:r>
        <w:t xml:space="preserve">    // There is no UPDATE and no count of rows matched: the contract writes</w:t>
      </w:r>
    </w:p>
    <w:p w14:paraId="5F35FCFB" w14:textId="77777777" w:rsidR="00ED4B66" w:rsidRDefault="004F7046">
      <w:pPr>
        <w:pStyle w:val="SourceCode"/>
      </w:pPr>
      <w:r>
        <w:t xml:space="preserve">    // one field of one struct, reached by its key, and checks for itself</w:t>
      </w:r>
    </w:p>
    <w:p w14:paraId="35371681" w14:textId="77777777" w:rsidR="00ED4B66" w:rsidRDefault="004F7046">
      <w:pPr>
        <w:pStyle w:val="SourceCode"/>
      </w:pPr>
      <w:r>
        <w:t xml:space="preserve">    // that the contact exists. The phone was trimmed by the caller.</w:t>
      </w:r>
    </w:p>
    <w:p w14:paraId="1D672D3B" w14:textId="77777777" w:rsidR="00ED4B66" w:rsidRDefault="004F7046">
      <w:pPr>
        <w:pStyle w:val="SourceCode"/>
      </w:pPr>
      <w:r>
        <w:t xml:space="preserve">    function changePhone(uint256 id, string memory phone) public {</w:t>
      </w:r>
    </w:p>
    <w:p w14:paraId="1A3EE629" w14:textId="77777777" w:rsidR="00ED4B66" w:rsidRDefault="004F7046">
      <w:pPr>
        <w:pStyle w:val="SourceCode"/>
      </w:pPr>
      <w:r>
        <w:t xml:space="preserve">        // The same phone rules as the other languages' validate_phone. An</w:t>
      </w:r>
    </w:p>
    <w:p w14:paraId="7A106F6F" w14:textId="77777777" w:rsidR="00ED4B66" w:rsidRDefault="004F7046">
      <w:pPr>
        <w:pStyle w:val="SourceCode"/>
      </w:pPr>
      <w:r>
        <w:t xml:space="preserve">        // update must give a phone; the Challenge clears one.</w:t>
      </w:r>
    </w:p>
    <w:p w14:paraId="638FEC89" w14:textId="77777777" w:rsidR="00ED4B66" w:rsidRDefault="004F7046">
      <w:pPr>
        <w:pStyle w:val="SourceCode"/>
      </w:pPr>
      <w:r>
        <w:t xml:space="preserve">        // bytes(phone).length counts bytes, one per allowed character.</w:t>
      </w:r>
    </w:p>
    <w:p w14:paraId="23721D50" w14:textId="77777777" w:rsidR="00ED4B66" w:rsidRDefault="004F7046">
      <w:pPr>
        <w:pStyle w:val="SourceCode"/>
      </w:pPr>
      <w:r>
        <w:t xml:space="preserve">        require(bytes(phone).length &gt; 0, "phone is required");</w:t>
      </w:r>
    </w:p>
    <w:p w14:paraId="6BDB3BDC" w14:textId="77777777" w:rsidR="00ED4B66" w:rsidRDefault="004F7046">
      <w:pPr>
        <w:pStyle w:val="SourceCode"/>
      </w:pPr>
      <w:r>
        <w:t xml:space="preserve">        require(bytes(phone).length &lt;= 20,</w:t>
      </w:r>
    </w:p>
    <w:p w14:paraId="549450CB" w14:textId="77777777" w:rsidR="00ED4B66" w:rsidRDefault="004F7046">
      <w:pPr>
        <w:pStyle w:val="SourceCode"/>
      </w:pPr>
      <w:r>
        <w:t xml:space="preserve">                "phone must be at most 20 characters");</w:t>
      </w:r>
    </w:p>
    <w:p w14:paraId="58EC6EE9" w14:textId="77777777" w:rsidR="00ED4B66" w:rsidRDefault="004F7046">
      <w:pPr>
        <w:pStyle w:val="SourceCode"/>
      </w:pPr>
      <w:r>
        <w:t xml:space="preserve">        require(hasPhoneCharacters(phone),</w:t>
      </w:r>
    </w:p>
    <w:p w14:paraId="0167C175" w14:textId="77777777" w:rsidR="00ED4B66" w:rsidRDefault="004F7046">
      <w:pPr>
        <w:pStyle w:val="SourceCode"/>
      </w:pPr>
      <w:r>
        <w:t xml:space="preserve">                "phone may contain only digits, spaces, and + - ( )");</w:t>
      </w:r>
    </w:p>
    <w:p w14:paraId="04754CB2" w14:textId="77777777" w:rsidR="00ED4B66" w:rsidRDefault="004F7046">
      <w:pPr>
        <w:pStyle w:val="SourceCode"/>
      </w:pPr>
      <w:r>
        <w:t xml:space="preserve">        // A mapping has an entry for every key, and an id never added</w:t>
      </w:r>
    </w:p>
    <w:p w14:paraId="230BFC11" w14:textId="77777777" w:rsidR="00ED4B66" w:rsidRDefault="004F7046">
      <w:pPr>
        <w:pStyle w:val="SourceCode"/>
      </w:pPr>
      <w:r>
        <w:t xml:space="preserve">        // reads as zero values (Lesson 4.4a). addContact stores each</w:t>
      </w:r>
    </w:p>
    <w:p w14:paraId="1DD1EE61" w14:textId="77777777" w:rsidR="00ED4B66" w:rsidRDefault="004F7046">
      <w:pPr>
        <w:pStyle w:val="SourceCode"/>
      </w:pPr>
      <w:r>
        <w:t xml:space="preserve">        // contact's own id in it, starting at 1, so an id field of 0</w:t>
      </w:r>
    </w:p>
    <w:p w14:paraId="19B2BD65" w14:textId="77777777" w:rsidR="00ED4B66" w:rsidRDefault="004F7046">
      <w:pPr>
        <w:pStyle w:val="SourceCode"/>
      </w:pPr>
      <w:r>
        <w:t xml:space="preserve">        // means no contact was ever added under this key. Without this</w:t>
      </w:r>
    </w:p>
    <w:p w14:paraId="791885B8" w14:textId="77777777" w:rsidR="00ED4B66" w:rsidRDefault="004F7046">
      <w:pPr>
        <w:pStyle w:val="SourceCode"/>
      </w:pPr>
      <w:r>
        <w:t xml:space="preserve">        // check, the write below would succeed for any id.</w:t>
      </w:r>
    </w:p>
    <w:p w14:paraId="3CCEEAFA" w14:textId="77777777" w:rsidR="00ED4B66" w:rsidRDefault="004F7046">
      <w:pPr>
        <w:pStyle w:val="SourceCode"/>
      </w:pPr>
      <w:r>
        <w:t xml:space="preserve">        require(contacts[id].id != 0, "no contact with that id");</w:t>
      </w:r>
    </w:p>
    <w:p w14:paraId="6919561B" w14:textId="77777777" w:rsidR="00ED4B66" w:rsidRDefault="004F7046">
      <w:pPr>
        <w:pStyle w:val="SourceCode"/>
      </w:pPr>
      <w:r>
        <w:t xml:space="preserve">        // contacts[id].phone names one field of the stored struct, and =</w:t>
      </w:r>
    </w:p>
    <w:p w14:paraId="0C09291F" w14:textId="77777777" w:rsidR="00ED4B66" w:rsidRDefault="004F7046">
      <w:pPr>
        <w:pStyle w:val="SourceCode"/>
      </w:pPr>
      <w:r>
        <w:t xml:space="preserve">        // writes the new text into storage. The other fields stay as</w:t>
      </w:r>
    </w:p>
    <w:p w14:paraId="567B3F89" w14:textId="77777777" w:rsidR="00ED4B66" w:rsidRDefault="004F7046">
      <w:pPr>
        <w:pStyle w:val="SourceCode"/>
      </w:pPr>
      <w:r>
        <w:t xml:space="preserve">        // they are.</w:t>
      </w:r>
    </w:p>
    <w:p w14:paraId="51414A3A" w14:textId="77777777" w:rsidR="00ED4B66" w:rsidRDefault="004F7046">
      <w:pPr>
        <w:pStyle w:val="SourceCode"/>
      </w:pPr>
      <w:r>
        <w:t xml:space="preserve">        contacts[id].phone = phone;</w:t>
      </w:r>
    </w:p>
    <w:p w14:paraId="50C97CA5" w14:textId="77777777" w:rsidR="00ED4B66" w:rsidRDefault="004F7046">
      <w:pPr>
        <w:pStyle w:val="SourceCode"/>
      </w:pPr>
      <w:r>
        <w:t xml:space="preserve">    }</w:t>
      </w:r>
    </w:p>
    <w:p w14:paraId="5CBF9D28" w14:textId="77777777" w:rsidR="00ED4B66" w:rsidRDefault="00ED4B66">
      <w:pPr>
        <w:pStyle w:val="SourceCode"/>
      </w:pPr>
    </w:p>
    <w:p w14:paraId="3DFCF1DB" w14:textId="77777777" w:rsidR="00ED4B66" w:rsidRDefault="004F7046">
      <w:pPr>
        <w:pStyle w:val="SourceCode"/>
      </w:pPr>
      <w:r>
        <w:t xml:space="preserve">    // True when the email has exactly one @ and a dot after it.</w:t>
      </w:r>
    </w:p>
    <w:p w14:paraId="2BD72EBC" w14:textId="77777777" w:rsidR="00ED4B66" w:rsidRDefault="004F7046">
      <w:pPr>
        <w:pStyle w:val="SourceCode"/>
      </w:pPr>
      <w:r>
        <w:t xml:space="preserve">    function hasEmailForm(string memory email) internal pure returns (bool) {</w:t>
      </w:r>
    </w:p>
    <w:p w14:paraId="7928A368" w14:textId="77777777" w:rsidR="00ED4B66" w:rsidRDefault="004F7046">
      <w:pPr>
        <w:pStyle w:val="SourceCode"/>
      </w:pPr>
      <w:r>
        <w:t xml:space="preserve">        bytes memory emailBytes = bytes(email);</w:t>
      </w:r>
    </w:p>
    <w:p w14:paraId="2711C711" w14:textId="77777777" w:rsidR="00ED4B66" w:rsidRDefault="004F7046">
      <w:pPr>
        <w:pStyle w:val="SourceCode"/>
      </w:pPr>
      <w:r>
        <w:t xml:space="preserve">        uint256 atSignCount = 0;</w:t>
      </w:r>
    </w:p>
    <w:p w14:paraId="700E9B6F" w14:textId="77777777" w:rsidR="00ED4B66" w:rsidRDefault="004F7046">
      <w:pPr>
        <w:pStyle w:val="SourceCode"/>
      </w:pPr>
      <w:r>
        <w:t xml:space="preserve">        bool dotAfterAtSign = false;</w:t>
      </w:r>
    </w:p>
    <w:p w14:paraId="7B6DDD5E" w14:textId="77777777" w:rsidR="00ED4B66" w:rsidRDefault="004F7046">
      <w:pPr>
        <w:pStyle w:val="SourceCode"/>
      </w:pPr>
      <w:r>
        <w:t xml:space="preserve">        for (uint256 index = 0; index &lt; emailBytes.length; index++) {</w:t>
      </w:r>
    </w:p>
    <w:p w14:paraId="40D25CA7" w14:textId="77777777" w:rsidR="00ED4B66" w:rsidRDefault="004F7046">
      <w:pPr>
        <w:pStyle w:val="SourceCode"/>
      </w:pPr>
      <w:r>
        <w:t xml:space="preserve">            if (emailBytes[index] == "@") {</w:t>
      </w:r>
    </w:p>
    <w:p w14:paraId="61395619" w14:textId="77777777" w:rsidR="00ED4B66" w:rsidRDefault="004F7046">
      <w:pPr>
        <w:pStyle w:val="SourceCode"/>
      </w:pPr>
      <w:r>
        <w:t xml:space="preserve">                atSignCount += 1;</w:t>
      </w:r>
    </w:p>
    <w:p w14:paraId="6FA8D858" w14:textId="77777777" w:rsidR="00ED4B66" w:rsidRDefault="004F7046">
      <w:pPr>
        <w:pStyle w:val="SourceCode"/>
      </w:pPr>
      <w:r>
        <w:t xml:space="preserve">            } else if (emailBytes[index] == "." &amp;&amp; atSignCount == 1) {</w:t>
      </w:r>
    </w:p>
    <w:p w14:paraId="3B808AF3" w14:textId="77777777" w:rsidR="00ED4B66" w:rsidRDefault="004F7046">
      <w:pPr>
        <w:pStyle w:val="SourceCode"/>
      </w:pPr>
      <w:r>
        <w:t xml:space="preserve">                dotAfterAtSign = true;</w:t>
      </w:r>
    </w:p>
    <w:p w14:paraId="4D5F642B" w14:textId="77777777" w:rsidR="00ED4B66" w:rsidRDefault="004F7046">
      <w:pPr>
        <w:pStyle w:val="SourceCode"/>
      </w:pPr>
      <w:r>
        <w:t xml:space="preserve">            }</w:t>
      </w:r>
    </w:p>
    <w:p w14:paraId="5F92A1EE" w14:textId="77777777" w:rsidR="00ED4B66" w:rsidRDefault="004F7046">
      <w:pPr>
        <w:pStyle w:val="SourceCode"/>
      </w:pPr>
      <w:r>
        <w:t xml:space="preserve">        }</w:t>
      </w:r>
    </w:p>
    <w:p w14:paraId="175B1F46" w14:textId="77777777" w:rsidR="00ED4B66" w:rsidRDefault="004F7046">
      <w:pPr>
        <w:pStyle w:val="SourceCode"/>
      </w:pPr>
      <w:r>
        <w:t xml:space="preserve">        return atSignCount == 1 &amp;&amp; dotAfterAtSign;</w:t>
      </w:r>
    </w:p>
    <w:p w14:paraId="1DCB84EB" w14:textId="77777777" w:rsidR="00ED4B66" w:rsidRDefault="004F7046">
      <w:pPr>
        <w:pStyle w:val="SourceCode"/>
      </w:pPr>
      <w:r>
        <w:t xml:space="preserve">    }</w:t>
      </w:r>
    </w:p>
    <w:p w14:paraId="23B6DF99" w14:textId="77777777" w:rsidR="00ED4B66" w:rsidRDefault="00ED4B66">
      <w:pPr>
        <w:pStyle w:val="SourceCode"/>
      </w:pPr>
    </w:p>
    <w:p w14:paraId="39ACBB36" w14:textId="77777777" w:rsidR="00ED4B66" w:rsidRDefault="004F7046">
      <w:pPr>
        <w:pStyle w:val="SourceCode"/>
      </w:pPr>
      <w:r>
        <w:t xml:space="preserve">    // True when every byte of the phone is a digit, a space, or + - ( ).</w:t>
      </w:r>
    </w:p>
    <w:p w14:paraId="3296DD29" w14:textId="77777777" w:rsidR="00ED4B66" w:rsidRDefault="004F7046">
      <w:pPr>
        <w:pStyle w:val="SourceCode"/>
      </w:pPr>
      <w:r>
        <w:t xml:space="preserve">    function hasPhoneCharacters(string memory phone)</w:t>
      </w:r>
    </w:p>
    <w:p w14:paraId="60AF3FDD" w14:textId="77777777" w:rsidR="00ED4B66" w:rsidRDefault="004F7046">
      <w:pPr>
        <w:pStyle w:val="SourceCode"/>
      </w:pPr>
      <w:r>
        <w:t xml:space="preserve">        internal</w:t>
      </w:r>
    </w:p>
    <w:p w14:paraId="3E31F68C" w14:textId="77777777" w:rsidR="00ED4B66" w:rsidRDefault="004F7046">
      <w:pPr>
        <w:pStyle w:val="SourceCode"/>
      </w:pPr>
      <w:r>
        <w:t xml:space="preserve">        pure</w:t>
      </w:r>
    </w:p>
    <w:p w14:paraId="1DCC3CF7" w14:textId="77777777" w:rsidR="00ED4B66" w:rsidRDefault="004F7046">
      <w:pPr>
        <w:pStyle w:val="SourceCode"/>
      </w:pPr>
      <w:r>
        <w:t xml:space="preserve">        returns (bool)</w:t>
      </w:r>
    </w:p>
    <w:p w14:paraId="3F4B9CFB" w14:textId="77777777" w:rsidR="00ED4B66" w:rsidRDefault="004F7046">
      <w:pPr>
        <w:pStyle w:val="SourceCode"/>
      </w:pPr>
      <w:r>
        <w:t xml:space="preserve">    {</w:t>
      </w:r>
    </w:p>
    <w:p w14:paraId="52D22D70" w14:textId="77777777" w:rsidR="00ED4B66" w:rsidRDefault="004F7046">
      <w:pPr>
        <w:pStyle w:val="SourceCode"/>
      </w:pPr>
      <w:r>
        <w:t xml:space="preserve">        bytes memory phoneBytes = bytes(phone);</w:t>
      </w:r>
    </w:p>
    <w:p w14:paraId="6425FCE0" w14:textId="77777777" w:rsidR="00ED4B66" w:rsidRDefault="004F7046">
      <w:pPr>
        <w:pStyle w:val="SourceCode"/>
      </w:pPr>
      <w:r>
        <w:t xml:space="preserve">        for (uint256 index = 0; index &lt; phoneBytes.length; index++) {</w:t>
      </w:r>
    </w:p>
    <w:p w14:paraId="2062F964" w14:textId="77777777" w:rsidR="00ED4B66" w:rsidRDefault="004F7046">
      <w:pPr>
        <w:pStyle w:val="SourceCode"/>
      </w:pPr>
      <w:r>
        <w:t xml:space="preserve">            bytes1 phoneCharacter = phoneBytes[index];</w:t>
      </w:r>
    </w:p>
    <w:p w14:paraId="100626E8" w14:textId="77777777" w:rsidR="00ED4B66" w:rsidRDefault="004F7046">
      <w:pPr>
        <w:pStyle w:val="SourceCode"/>
      </w:pPr>
      <w:r>
        <w:t xml:space="preserve">            bool isDigit = phoneCharacter &gt;= "0" &amp;&amp; phoneCharacter &lt;= "9";</w:t>
      </w:r>
    </w:p>
    <w:p w14:paraId="570F40E3" w14:textId="77777777" w:rsidR="00ED4B66" w:rsidRDefault="004F7046">
      <w:pPr>
        <w:pStyle w:val="SourceCode"/>
      </w:pPr>
      <w:r>
        <w:t xml:space="preserve">            if (!isDigit &amp;&amp; phoneCharacter != " " &amp;&amp; phoneCharacter != "+"</w:t>
      </w:r>
    </w:p>
    <w:p w14:paraId="7F391D8D" w14:textId="77777777" w:rsidR="00ED4B66" w:rsidRDefault="004F7046">
      <w:pPr>
        <w:pStyle w:val="SourceCode"/>
      </w:pPr>
      <w:r>
        <w:t xml:space="preserve">                &amp;&amp; phoneCharacter != "-" &amp;&amp; phoneCharacter != "("</w:t>
      </w:r>
    </w:p>
    <w:p w14:paraId="4D2FA94D" w14:textId="77777777" w:rsidR="00ED4B66" w:rsidRDefault="004F7046">
      <w:pPr>
        <w:pStyle w:val="SourceCode"/>
      </w:pPr>
      <w:r>
        <w:t xml:space="preserve">                &amp;&amp; phoneCharacter != ")") {</w:t>
      </w:r>
    </w:p>
    <w:p w14:paraId="387ECB36" w14:textId="77777777" w:rsidR="00ED4B66" w:rsidRDefault="004F7046">
      <w:pPr>
        <w:pStyle w:val="SourceCode"/>
      </w:pPr>
      <w:r>
        <w:t xml:space="preserve">                return false;</w:t>
      </w:r>
    </w:p>
    <w:p w14:paraId="7346A118" w14:textId="77777777" w:rsidR="00ED4B66" w:rsidRDefault="004F7046">
      <w:pPr>
        <w:pStyle w:val="SourceCode"/>
      </w:pPr>
      <w:r>
        <w:t xml:space="preserve">            }</w:t>
      </w:r>
    </w:p>
    <w:p w14:paraId="779F04AF" w14:textId="77777777" w:rsidR="00ED4B66" w:rsidRDefault="004F7046">
      <w:pPr>
        <w:pStyle w:val="SourceCode"/>
      </w:pPr>
      <w:r>
        <w:t xml:space="preserve">        }</w:t>
      </w:r>
    </w:p>
    <w:p w14:paraId="2A83AE3A" w14:textId="77777777" w:rsidR="00ED4B66" w:rsidRDefault="004F7046">
      <w:pPr>
        <w:pStyle w:val="SourceCode"/>
        <w:keepNext/>
      </w:pPr>
      <w:r>
        <w:t xml:space="preserve">        return true;</w:t>
      </w:r>
    </w:p>
    <w:p w14:paraId="18BFBC44" w14:textId="77777777" w:rsidR="00ED4B66" w:rsidRDefault="004F7046">
      <w:pPr>
        <w:pStyle w:val="SourceCode"/>
        <w:keepNext/>
      </w:pPr>
      <w:r>
        <w:t xml:space="preserve">    }</w:t>
      </w:r>
    </w:p>
    <w:p w14:paraId="0EA64457" w14:textId="77777777" w:rsidR="00ED4B66" w:rsidRDefault="004F7046">
      <w:pPr>
        <w:pStyle w:val="SourceCode"/>
      </w:pPr>
      <w:r>
        <w:t>}</w:t>
      </w:r>
    </w:p>
    <w:p w14:paraId="1B986399" w14:textId="77777777" w:rsidR="00ED4B66" w:rsidRDefault="00ED4B66">
      <w:pPr>
        <w:keepNext/>
      </w:pPr>
    </w:p>
    <w:p w14:paraId="40319B94" w14:textId="77777777" w:rsidR="00ED4B66" w:rsidRDefault="004F7046">
      <w:pPr>
        <w:pStyle w:val="Heading3"/>
      </w:pPr>
      <w:r>
        <w:t>solidity/script/BasicUpdatePhone.s.sol</w:t>
      </w:r>
    </w:p>
    <w:p w14:paraId="4A2A630B" w14:textId="77777777" w:rsidR="00ED4B66" w:rsidRDefault="004F7046">
      <w:pPr>
        <w:pStyle w:val="SourceCode"/>
        <w:keepNext/>
      </w:pPr>
      <w:r>
        <w:t>// SPDX-License-Identifier: MIT</w:t>
      </w:r>
    </w:p>
    <w:p w14:paraId="57267483" w14:textId="77777777" w:rsidR="00ED4B66" w:rsidRDefault="004F7046">
      <w:pPr>
        <w:pStyle w:val="SourceCode"/>
        <w:keepNext/>
      </w:pPr>
      <w:r>
        <w:t>// Remember, every file starts with a license line and pragma; forge</w:t>
      </w:r>
    </w:p>
    <w:p w14:paraId="7950A56C" w14:textId="77777777" w:rsidR="00ED4B66" w:rsidRDefault="004F7046">
      <w:pPr>
        <w:pStyle w:val="SourceCode"/>
      </w:pPr>
      <w:r>
        <w:t>// script runs a contract that "is Script", and console prints.</w:t>
      </w:r>
    </w:p>
    <w:p w14:paraId="25E7064A" w14:textId="77777777" w:rsidR="00ED4B66" w:rsidRDefault="004F7046">
      <w:pPr>
        <w:pStyle w:val="SourceCode"/>
      </w:pPr>
      <w:r>
        <w:t>pragma solidity ^0.8.20;</w:t>
      </w:r>
    </w:p>
    <w:p w14:paraId="2AE907A5" w14:textId="77777777" w:rsidR="00ED4B66" w:rsidRDefault="00ED4B66">
      <w:pPr>
        <w:pStyle w:val="SourceCode"/>
      </w:pPr>
    </w:p>
    <w:p w14:paraId="48D718B6" w14:textId="77777777" w:rsidR="00ED4B66" w:rsidRDefault="004F7046">
      <w:pPr>
        <w:pStyle w:val="SourceCode"/>
      </w:pPr>
      <w:r>
        <w:t>import {Script, console} from "forge-std/Script.sol";</w:t>
      </w:r>
    </w:p>
    <w:p w14:paraId="7EDBDACD" w14:textId="77777777" w:rsidR="00ED4B66" w:rsidRDefault="004F7046">
      <w:pPr>
        <w:pStyle w:val="SourceCode"/>
      </w:pPr>
      <w:r>
        <w:t>// Remember, ./ is this file's folder, and Contact is the struct declared</w:t>
      </w:r>
    </w:p>
    <w:p w14:paraId="5365DEC3" w14:textId="77777777" w:rsidR="00ED4B66" w:rsidRDefault="004F7046">
      <w:pPr>
        <w:pStyle w:val="SourceCode"/>
      </w:pPr>
      <w:r>
        <w:t>// at file level in ContactBook.sol.</w:t>
      </w:r>
    </w:p>
    <w:p w14:paraId="061FB516" w14:textId="77777777" w:rsidR="00ED4B66" w:rsidRDefault="004F7046">
      <w:pPr>
        <w:pStyle w:val="SourceCode"/>
      </w:pPr>
      <w:r>
        <w:t>import {Contact, ContactBook} from "./ContactBook.sol";</w:t>
      </w:r>
    </w:p>
    <w:p w14:paraId="0972C318" w14:textId="77777777" w:rsidR="00ED4B66" w:rsidRDefault="00ED4B66">
      <w:pPr>
        <w:pStyle w:val="SourceCode"/>
      </w:pPr>
    </w:p>
    <w:p w14:paraId="12B328BE" w14:textId="77777777" w:rsidR="00ED4B66" w:rsidRDefault="004F7046">
      <w:pPr>
        <w:pStyle w:val="SourceCode"/>
      </w:pPr>
      <w:r>
        <w:t>// A contract cannot reach MySQL, so there is no UPDATE to send. This</w:t>
      </w:r>
    </w:p>
    <w:p w14:paraId="7E2EBD43" w14:textId="77777777" w:rsidR="00ED4B66" w:rsidRDefault="004F7046">
      <w:pPr>
        <w:pStyle w:val="SourceCode"/>
      </w:pPr>
      <w:r>
        <w:t>// script changes a phone by calling ContactBook's changePhone function,</w:t>
      </w:r>
    </w:p>
    <w:p w14:paraId="621FB50A" w14:textId="77777777" w:rsidR="00ED4B66" w:rsidRDefault="004F7046">
      <w:pPr>
        <w:pStyle w:val="SourceCode"/>
      </w:pPr>
      <w:r>
        <w:t>// which checks the phone and the contact and writes one field in storage.</w:t>
      </w:r>
    </w:p>
    <w:p w14:paraId="75712AA7" w14:textId="77777777" w:rsidR="00ED4B66" w:rsidRDefault="004F7046">
      <w:pPr>
        <w:pStyle w:val="SourceCode"/>
      </w:pPr>
      <w:r>
        <w:t>contract BasicUpdatePhone is Script {</w:t>
      </w:r>
    </w:p>
    <w:p w14:paraId="117E49B3" w14:textId="77777777" w:rsidR="00ED4B66" w:rsidRDefault="004F7046">
      <w:pPr>
        <w:pStyle w:val="SourceCode"/>
      </w:pPr>
      <w:r>
        <w:t xml:space="preserve">    // Trims a new phone and asks the contract to change it. Remember, try</w:t>
      </w:r>
    </w:p>
    <w:p w14:paraId="34DE0369" w14:textId="77777777" w:rsidR="00ED4B66" w:rsidRDefault="004F7046">
      <w:pPr>
        <w:pStyle w:val="SourceCode"/>
      </w:pPr>
      <w:r>
        <w:t xml:space="preserve">    // runs its block when the call returned, and catch Error(string</w:t>
      </w:r>
    </w:p>
    <w:p w14:paraId="4435B381" w14:textId="77777777" w:rsidR="00ED4B66" w:rsidRDefault="004F7046">
      <w:pPr>
        <w:pStyle w:val="SourceCode"/>
      </w:pPr>
      <w:r>
        <w:t xml:space="preserve">    // memory reason) runs instead when it reverted with a message (Lesson</w:t>
      </w:r>
    </w:p>
    <w:p w14:paraId="5B3425F7" w14:textId="77777777" w:rsidR="00ED4B66" w:rsidRDefault="004F7046">
      <w:pPr>
        <w:pStyle w:val="SourceCode"/>
      </w:pPr>
      <w:r>
        <w:t xml:space="preserve">    // 4.5a). changePhone returns nothing, so try has no returns part. A</w:t>
      </w:r>
    </w:p>
    <w:p w14:paraId="7AA16738" w14:textId="77777777" w:rsidR="00ED4B66" w:rsidRDefault="004F7046">
      <w:pPr>
        <w:pStyle w:val="SourceCode"/>
      </w:pPr>
      <w:r>
        <w:t xml:space="preserve">    // script has no error stream, so the Error line is a log line too.</w:t>
      </w:r>
    </w:p>
    <w:p w14:paraId="1D01BE2A" w14:textId="77777777" w:rsidR="00ED4B66" w:rsidRDefault="004F7046">
      <w:pPr>
        <w:pStyle w:val="SourceCode"/>
      </w:pPr>
      <w:r>
        <w:t xml:space="preserve">    function changePhone(ContactBook contactBook, uint256 id,</w:t>
      </w:r>
    </w:p>
    <w:p w14:paraId="66E91D9C" w14:textId="77777777" w:rsidR="00ED4B66" w:rsidRDefault="004F7046">
      <w:pPr>
        <w:pStyle w:val="SourceCode"/>
      </w:pPr>
      <w:r>
        <w:t xml:space="preserve">                         string memory newPhone) internal {</w:t>
      </w:r>
    </w:p>
    <w:p w14:paraId="1821C709" w14:textId="77777777" w:rsidR="00ED4B66" w:rsidRDefault="004F7046">
      <w:pPr>
        <w:pStyle w:val="SourceCode"/>
      </w:pPr>
      <w:r>
        <w:t xml:space="preserve">        // Remember, vm.trim removes the spaces at both ends; it works only</w:t>
      </w:r>
    </w:p>
    <w:p w14:paraId="62DD642E" w14:textId="77777777" w:rsidR="00ED4B66" w:rsidRDefault="004F7046">
      <w:pPr>
        <w:pStyle w:val="SourceCode"/>
      </w:pPr>
      <w:r>
        <w:t xml:space="preserve">        // under forge, so the script trims, not the contract.</w:t>
      </w:r>
    </w:p>
    <w:p w14:paraId="62593697" w14:textId="77777777" w:rsidR="00ED4B66" w:rsidRDefault="004F7046">
      <w:pPr>
        <w:pStyle w:val="SourceCode"/>
      </w:pPr>
      <w:r>
        <w:t xml:space="preserve">        string memory phone = vm.trim(newPhone);</w:t>
      </w:r>
    </w:p>
    <w:p w14:paraId="13901EB1" w14:textId="77777777" w:rsidR="00ED4B66" w:rsidRDefault="004F7046">
      <w:pPr>
        <w:pStyle w:val="SourceCode"/>
      </w:pPr>
      <w:r>
        <w:t xml:space="preserve">        try contactBook.changePhone(id, phone) {</w:t>
      </w:r>
    </w:p>
    <w:p w14:paraId="1AF62BFE" w14:textId="77777777" w:rsidR="00ED4B66" w:rsidRDefault="004F7046">
      <w:pPr>
        <w:pStyle w:val="SourceCode"/>
      </w:pPr>
      <w:r>
        <w:t xml:space="preserve">            console.log(string.concat("Updated contact ", vm.toString(id),</w:t>
      </w:r>
    </w:p>
    <w:p w14:paraId="710271E2" w14:textId="77777777" w:rsidR="00ED4B66" w:rsidRDefault="004F7046">
      <w:pPr>
        <w:pStyle w:val="SourceCode"/>
      </w:pPr>
      <w:r>
        <w:t xml:space="preserve">                                      " phone to ", phone));</w:t>
      </w:r>
    </w:p>
    <w:p w14:paraId="05D7D74D" w14:textId="77777777" w:rsidR="00ED4B66" w:rsidRDefault="004F7046">
      <w:pPr>
        <w:pStyle w:val="SourceCode"/>
      </w:pPr>
      <w:r>
        <w:t xml:space="preserve">        } catch Error(string memory reason) {</w:t>
      </w:r>
    </w:p>
    <w:p w14:paraId="446B638A" w14:textId="77777777" w:rsidR="00ED4B66" w:rsidRDefault="004F7046">
      <w:pPr>
        <w:pStyle w:val="SourceCode"/>
      </w:pPr>
      <w:r>
        <w:t xml:space="preserve">            console.log("Error: %s", reason);</w:t>
      </w:r>
    </w:p>
    <w:p w14:paraId="66D6724F" w14:textId="77777777" w:rsidR="00ED4B66" w:rsidRDefault="004F7046">
      <w:pPr>
        <w:pStyle w:val="SourceCode"/>
      </w:pPr>
      <w:r>
        <w:t xml:space="preserve">        }</w:t>
      </w:r>
    </w:p>
    <w:p w14:paraId="4BEC1DFC" w14:textId="77777777" w:rsidR="00ED4B66" w:rsidRDefault="004F7046">
      <w:pPr>
        <w:pStyle w:val="SourceCode"/>
      </w:pPr>
      <w:r>
        <w:t xml:space="preserve">    }</w:t>
      </w:r>
    </w:p>
    <w:p w14:paraId="3C472BDB" w14:textId="77777777" w:rsidR="00ED4B66" w:rsidRDefault="00ED4B66">
      <w:pPr>
        <w:pStyle w:val="SourceCode"/>
      </w:pPr>
    </w:p>
    <w:p w14:paraId="116A4C33" w14:textId="77777777" w:rsidR="00ED4B66" w:rsidRDefault="004F7046">
      <w:pPr>
        <w:pStyle w:val="SourceCode"/>
      </w:pPr>
      <w:r>
        <w:t xml:space="preserve">    // Reads every contact back in id order and logs each one (Lesson</w:t>
      </w:r>
    </w:p>
    <w:p w14:paraId="35F9F9A0" w14:textId="77777777" w:rsidR="00ED4B66" w:rsidRDefault="004F7046">
      <w:pPr>
        <w:pStyle w:val="SourceCode"/>
      </w:pPr>
      <w:r>
        <w:t xml:space="preserve">    // 4.6a). Remember, a mapping cannot be listed, so the loop runs over</w:t>
      </w:r>
    </w:p>
    <w:p w14:paraId="51EA3256" w14:textId="77777777" w:rsidR="00ED4B66" w:rsidRDefault="004F7046">
      <w:pPr>
        <w:pStyle w:val="SourceCode"/>
      </w:pPr>
      <w:r>
        <w:t xml:space="preserve">    // ContactBook's own ids, 1 to lastId, and an empty phone means no</w:t>
      </w:r>
    </w:p>
    <w:p w14:paraId="2099E476" w14:textId="77777777" w:rsidR="00ED4B66" w:rsidRDefault="004F7046">
      <w:pPr>
        <w:pStyle w:val="SourceCode"/>
      </w:pPr>
      <w:r>
        <w:t xml:space="preserve">    // phone.</w:t>
      </w:r>
    </w:p>
    <w:p w14:paraId="4ADE46D4" w14:textId="77777777" w:rsidR="00ED4B66" w:rsidRDefault="004F7046">
      <w:pPr>
        <w:pStyle w:val="SourceCode"/>
      </w:pPr>
      <w:r>
        <w:t xml:space="preserve">    function listContacts(ContactBook contactBook) internal view {</w:t>
      </w:r>
    </w:p>
    <w:p w14:paraId="4C500330" w14:textId="77777777" w:rsidR="00ED4B66" w:rsidRDefault="004F7046">
      <w:pPr>
        <w:pStyle w:val="SourceCode"/>
      </w:pPr>
      <w:r>
        <w:t xml:space="preserve">        console.log("Contacts in id order:");</w:t>
      </w:r>
    </w:p>
    <w:p w14:paraId="34972FEA" w14:textId="77777777" w:rsidR="00ED4B66" w:rsidRDefault="004F7046">
      <w:pPr>
        <w:pStyle w:val="SourceCode"/>
      </w:pPr>
      <w:r>
        <w:t xml:space="preserve">        uint256 lastId = contactBook.lastId();</w:t>
      </w:r>
    </w:p>
    <w:p w14:paraId="2715F7EE" w14:textId="77777777" w:rsidR="00ED4B66" w:rsidRDefault="004F7046">
      <w:pPr>
        <w:pStyle w:val="SourceCode"/>
      </w:pPr>
      <w:r>
        <w:t xml:space="preserve">        for (uint256 id = 1; id &lt;= lastId; id++) {</w:t>
      </w:r>
    </w:p>
    <w:p w14:paraId="10D529B9" w14:textId="77777777" w:rsidR="00ED4B66" w:rsidRDefault="004F7046">
      <w:pPr>
        <w:pStyle w:val="SourceCode"/>
      </w:pPr>
      <w:r>
        <w:t xml:space="preserve">            (uint256 contactId, string memory fullName, string memory email,</w:t>
      </w:r>
    </w:p>
    <w:p w14:paraId="5CAE63E4" w14:textId="77777777" w:rsidR="00ED4B66" w:rsidRDefault="004F7046">
      <w:pPr>
        <w:pStyle w:val="SourceCode"/>
      </w:pPr>
      <w:r>
        <w:t xml:space="preserve">             string memory phone) = contactBook.contacts(id);</w:t>
      </w:r>
    </w:p>
    <w:p w14:paraId="293AF8D2" w14:textId="77777777" w:rsidR="00ED4B66" w:rsidRDefault="004F7046">
      <w:pPr>
        <w:pStyle w:val="SourceCode"/>
      </w:pPr>
      <w:r>
        <w:t xml:space="preserve">            Contact memory contact = Contact(contactId, fullName, email, phone);</w:t>
      </w:r>
    </w:p>
    <w:p w14:paraId="566865B5" w14:textId="77777777" w:rsidR="00ED4B66" w:rsidRDefault="004F7046">
      <w:pPr>
        <w:pStyle w:val="SourceCode"/>
      </w:pPr>
      <w:r>
        <w:t xml:space="preserve">            string memory phoneText = "(no phone)";</w:t>
      </w:r>
    </w:p>
    <w:p w14:paraId="7E12AD49" w14:textId="77777777" w:rsidR="00ED4B66" w:rsidRDefault="004F7046">
      <w:pPr>
        <w:pStyle w:val="SourceCode"/>
      </w:pPr>
      <w:r>
        <w:t xml:space="preserve">            if (bytes(contact.phone).length &gt; 0) {</w:t>
      </w:r>
    </w:p>
    <w:p w14:paraId="2D8ED63C" w14:textId="77777777" w:rsidR="00ED4B66" w:rsidRDefault="004F7046">
      <w:pPr>
        <w:pStyle w:val="SourceCode"/>
      </w:pPr>
      <w:r>
        <w:t xml:space="preserve">                phoneText = contact.phone;</w:t>
      </w:r>
    </w:p>
    <w:p w14:paraId="5BBD9A6E" w14:textId="77777777" w:rsidR="00ED4B66" w:rsidRDefault="004F7046">
      <w:pPr>
        <w:pStyle w:val="SourceCode"/>
      </w:pPr>
      <w:r>
        <w:t xml:space="preserve">            }</w:t>
      </w:r>
    </w:p>
    <w:p w14:paraId="13DA579D" w14:textId="77777777" w:rsidR="00ED4B66" w:rsidRDefault="004F7046">
      <w:pPr>
        <w:pStyle w:val="SourceCode"/>
      </w:pPr>
      <w:r>
        <w:t xml:space="preserve">            console.log(string.concat("  ", vm.toString(contact.id), ": ",</w:t>
      </w:r>
    </w:p>
    <w:p w14:paraId="3A5FD9DB" w14:textId="77777777" w:rsidR="00ED4B66" w:rsidRDefault="004F7046">
      <w:pPr>
        <w:pStyle w:val="SourceCode"/>
      </w:pPr>
      <w:r>
        <w:t xml:space="preserve">                                      contact.fullName, ", ", contact.email,</w:t>
      </w:r>
    </w:p>
    <w:p w14:paraId="0A358CC4" w14:textId="77777777" w:rsidR="00ED4B66" w:rsidRDefault="004F7046">
      <w:pPr>
        <w:pStyle w:val="SourceCode"/>
      </w:pPr>
      <w:r>
        <w:t xml:space="preserve">                                      ", ", phoneText));</w:t>
      </w:r>
    </w:p>
    <w:p w14:paraId="4365E563" w14:textId="77777777" w:rsidR="00ED4B66" w:rsidRDefault="004F7046">
      <w:pPr>
        <w:pStyle w:val="SourceCode"/>
      </w:pPr>
      <w:r>
        <w:t xml:space="preserve">        }</w:t>
      </w:r>
    </w:p>
    <w:p w14:paraId="371DEAEC" w14:textId="77777777" w:rsidR="00ED4B66" w:rsidRDefault="004F7046">
      <w:pPr>
        <w:pStyle w:val="SourceCode"/>
      </w:pPr>
      <w:r>
        <w:t xml:space="preserve">    }</w:t>
      </w:r>
    </w:p>
    <w:p w14:paraId="11CA1F0D" w14:textId="77777777" w:rsidR="00ED4B66" w:rsidRDefault="00ED4B66">
      <w:pPr>
        <w:pStyle w:val="SourceCode"/>
      </w:pPr>
    </w:p>
    <w:p w14:paraId="1215FBDC" w14:textId="77777777" w:rsidR="00ED4B66" w:rsidRDefault="004F7046">
      <w:pPr>
        <w:pStyle w:val="SourceCode"/>
      </w:pPr>
      <w:r>
        <w:t xml:space="preserve">    // Remember, forge script calls run().</w:t>
      </w:r>
    </w:p>
    <w:p w14:paraId="706BDAFF" w14:textId="77777777" w:rsidR="00ED4B66" w:rsidRDefault="004F7046">
      <w:pPr>
        <w:pStyle w:val="SourceCode"/>
      </w:pPr>
      <w:r>
        <w:t xml:space="preserve">    function run() public {</w:t>
      </w:r>
    </w:p>
    <w:p w14:paraId="74BD4BB0" w14:textId="77777777" w:rsidR="00ED4B66" w:rsidRDefault="004F7046">
      <w:pPr>
        <w:pStyle w:val="SourceCode"/>
      </w:pPr>
      <w:r>
        <w:t xml:space="preserve">        // The lesson's known contacts, in place of the Data Reset: each</w:t>
      </w:r>
    </w:p>
    <w:p w14:paraId="1D0DA43D" w14:textId="77777777" w:rsidR="00ED4B66" w:rsidRDefault="004F7046">
      <w:pPr>
        <w:pStyle w:val="SourceCode"/>
      </w:pPr>
      <w:r>
        <w:t xml:space="preserve">        // run starts on a new, empty test chain (Lesson 4.4a), so the</w:t>
      </w:r>
    </w:p>
    <w:p w14:paraId="2F627108" w14:textId="77777777" w:rsidR="00ED4B66" w:rsidRDefault="004F7046">
      <w:pPr>
        <w:pStyle w:val="SourceCode"/>
      </w:pPr>
      <w:r>
        <w:t xml:space="preserve">        // script deploys a new ContactBook and adds the three contacts</w:t>
      </w:r>
    </w:p>
    <w:p w14:paraId="6E971493" w14:textId="77777777" w:rsidR="00ED4B66" w:rsidRDefault="004F7046">
      <w:pPr>
        <w:pStyle w:val="SourceCode"/>
      </w:pPr>
      <w:r>
        <w:t xml:space="preserve">        // itself. They get ids 1, 2, and 3; Grace Hopper has no phone.</w:t>
      </w:r>
    </w:p>
    <w:p w14:paraId="34FD2EFC" w14:textId="77777777" w:rsidR="00ED4B66" w:rsidRDefault="004F7046">
      <w:pPr>
        <w:pStyle w:val="SourceCode"/>
      </w:pPr>
      <w:r>
        <w:t xml:space="preserve">        ContactBook contactBook = new ContactBook();</w:t>
      </w:r>
    </w:p>
    <w:p w14:paraId="70003C75" w14:textId="77777777" w:rsidR="00ED4B66" w:rsidRDefault="004F7046">
      <w:pPr>
        <w:pStyle w:val="SourceCode"/>
      </w:pPr>
      <w:r>
        <w:t xml:space="preserve">        console.log(string.concat("Contract ready: ContactBook at ",</w:t>
      </w:r>
    </w:p>
    <w:p w14:paraId="541C3636" w14:textId="77777777" w:rsidR="00ED4B66" w:rsidRDefault="004F7046">
      <w:pPr>
        <w:pStyle w:val="SourceCode"/>
      </w:pPr>
      <w:r>
        <w:t xml:space="preserve">                                  vm.toString(address(contactBook))));</w:t>
      </w:r>
    </w:p>
    <w:p w14:paraId="59588A0F" w14:textId="77777777" w:rsidR="00ED4B66" w:rsidRDefault="004F7046">
      <w:pPr>
        <w:pStyle w:val="SourceCode"/>
      </w:pPr>
      <w:r>
        <w:t xml:space="preserve">        contactBook.addContact("Ada Lovelace", "ada@example.com", "555-0100");</w:t>
      </w:r>
    </w:p>
    <w:p w14:paraId="34B5567D" w14:textId="77777777" w:rsidR="00ED4B66" w:rsidRDefault="004F7046">
      <w:pPr>
        <w:pStyle w:val="SourceCode"/>
      </w:pPr>
      <w:r>
        <w:t xml:space="preserve">        contactBook.addContact("Grace Hopper", "grace@example.com", "");</w:t>
      </w:r>
    </w:p>
    <w:p w14:paraId="2BC3C89C" w14:textId="77777777" w:rsidR="00ED4B66" w:rsidRDefault="004F7046">
      <w:pPr>
        <w:pStyle w:val="SourceCode"/>
      </w:pPr>
      <w:r>
        <w:t xml:space="preserve">        contactBook.addContact("Alan Turing", "alan@example.com", "555-0102");</w:t>
      </w:r>
    </w:p>
    <w:p w14:paraId="10F3E24A" w14:textId="77777777" w:rsidR="00ED4B66" w:rsidRDefault="00ED4B66">
      <w:pPr>
        <w:pStyle w:val="SourceCode"/>
      </w:pPr>
    </w:p>
    <w:p w14:paraId="773CEDA6" w14:textId="77777777" w:rsidR="00ED4B66" w:rsidRDefault="004F7046">
      <w:pPr>
        <w:pStyle w:val="SourceCode"/>
      </w:pPr>
      <w:r>
        <w:t xml:space="preserve">        // A new phone for Ada Lovelace, contact 1. The spaces around it</w:t>
      </w:r>
    </w:p>
    <w:p w14:paraId="7775DF0E" w14:textId="77777777" w:rsidR="00ED4B66" w:rsidRDefault="004F7046">
      <w:pPr>
        <w:pStyle w:val="SourceCode"/>
      </w:pPr>
      <w:r>
        <w:t xml:space="preserve">        // are trimmed away.</w:t>
      </w:r>
    </w:p>
    <w:p w14:paraId="7FFB0FB2" w14:textId="77777777" w:rsidR="00ED4B66" w:rsidRDefault="004F7046">
      <w:pPr>
        <w:pStyle w:val="SourceCode"/>
      </w:pPr>
      <w:r>
        <w:t xml:space="preserve">        changePhone(contactBook, 1, "  555-0199  ");</w:t>
      </w:r>
    </w:p>
    <w:p w14:paraId="5D962A5B" w14:textId="77777777" w:rsidR="00ED4B66" w:rsidRDefault="004F7046">
      <w:pPr>
        <w:pStyle w:val="SourceCode"/>
      </w:pPr>
      <w:r>
        <w:t xml:space="preserve">        // The same phone again: the write succeeds, as any write does.</w:t>
      </w:r>
    </w:p>
    <w:p w14:paraId="64E3C74A" w14:textId="77777777" w:rsidR="00ED4B66" w:rsidRDefault="004F7046">
      <w:pPr>
        <w:pStyle w:val="SourceCode"/>
      </w:pPr>
      <w:r>
        <w:t xml:space="preserve">        // There is no count to read, so nothing shows that the value did</w:t>
      </w:r>
    </w:p>
    <w:p w14:paraId="116140BF" w14:textId="77777777" w:rsidR="00ED4B66" w:rsidRDefault="004F7046">
      <w:pPr>
        <w:pStyle w:val="SourceCode"/>
      </w:pPr>
      <w:r>
        <w:t xml:space="preserve">        // not change.</w:t>
      </w:r>
    </w:p>
    <w:p w14:paraId="5AFD9136" w14:textId="77777777" w:rsidR="00ED4B66" w:rsidRDefault="004F7046">
      <w:pPr>
        <w:pStyle w:val="SourceCode"/>
      </w:pPr>
      <w:r>
        <w:t xml:space="preserve">        changePhone(contactBook, 1, "555-0199");</w:t>
      </w:r>
    </w:p>
    <w:p w14:paraId="4CB8BCCD" w14:textId="77777777" w:rsidR="00ED4B66" w:rsidRDefault="004F7046">
      <w:pPr>
        <w:pStyle w:val="SourceCode"/>
      </w:pPr>
      <w:r>
        <w:t xml:space="preserve">        // An id no contact has: the contract's own check reverts.</w:t>
      </w:r>
    </w:p>
    <w:p w14:paraId="662FEBCC" w14:textId="77777777" w:rsidR="00ED4B66" w:rsidRDefault="004F7046">
      <w:pPr>
        <w:pStyle w:val="SourceCode"/>
      </w:pPr>
      <w:r>
        <w:t xml:space="preserve">        changePhone(contactBook, 99, "555-0123");</w:t>
      </w:r>
    </w:p>
    <w:p w14:paraId="5775DD74" w14:textId="77777777" w:rsidR="00ED4B66" w:rsidRDefault="004F7046">
      <w:pPr>
        <w:pStyle w:val="SourceCode"/>
      </w:pPr>
      <w:r>
        <w:t xml:space="preserve">        // Letters are not allowed, so the contract refuses this phone.</w:t>
      </w:r>
    </w:p>
    <w:p w14:paraId="5FBD9E01" w14:textId="77777777" w:rsidR="00ED4B66" w:rsidRDefault="004F7046">
      <w:pPr>
        <w:pStyle w:val="SourceCode"/>
      </w:pPr>
      <w:r>
        <w:t xml:space="preserve">        changePhone(contactBook, 3, "555-HELP");</w:t>
      </w:r>
    </w:p>
    <w:p w14:paraId="086377AA" w14:textId="77777777" w:rsidR="00ED4B66" w:rsidRDefault="00ED4B66">
      <w:pPr>
        <w:pStyle w:val="SourceCode"/>
      </w:pPr>
    </w:p>
    <w:p w14:paraId="6AF26C6D" w14:textId="77777777" w:rsidR="00ED4B66" w:rsidRDefault="004F7046">
      <w:pPr>
        <w:pStyle w:val="SourceCode"/>
      </w:pPr>
      <w:r>
        <w:t xml:space="preserve">        // Read the storage back: Ada has the new phone, and the others are</w:t>
      </w:r>
    </w:p>
    <w:p w14:paraId="71369039" w14:textId="77777777" w:rsidR="00ED4B66" w:rsidRDefault="004F7046">
      <w:pPr>
        <w:pStyle w:val="SourceCode"/>
      </w:pPr>
      <w:r>
        <w:t xml:space="preserve">        // unchanged, because changePhone wrote one field of one entry.</w:t>
      </w:r>
    </w:p>
    <w:p w14:paraId="5547DA02" w14:textId="77777777" w:rsidR="00ED4B66" w:rsidRDefault="004F7046">
      <w:pPr>
        <w:pStyle w:val="SourceCode"/>
        <w:keepNext/>
      </w:pPr>
      <w:r>
        <w:t xml:space="preserve">        listContacts(contactBook);</w:t>
      </w:r>
    </w:p>
    <w:p w14:paraId="40836FF2" w14:textId="77777777" w:rsidR="00ED4B66" w:rsidRDefault="004F7046">
      <w:pPr>
        <w:pStyle w:val="SourceCode"/>
        <w:keepNext/>
      </w:pPr>
      <w:r>
        <w:t xml:space="preserve">    }</w:t>
      </w:r>
    </w:p>
    <w:p w14:paraId="0D6A5C00" w14:textId="77777777" w:rsidR="00ED4B66" w:rsidRDefault="004F7046">
      <w:pPr>
        <w:pStyle w:val="SourceCode"/>
      </w:pPr>
      <w:r>
        <w:t>}</w:t>
      </w:r>
    </w:p>
    <w:p w14:paraId="4458319C" w14:textId="77777777" w:rsidR="00ED4B66" w:rsidRDefault="00ED4B66">
      <w:pPr>
        <w:keepNext/>
      </w:pPr>
    </w:p>
    <w:p w14:paraId="0673FDB3" w14:textId="77777777" w:rsidR="00ED4B66" w:rsidRDefault="004F7046">
      <w:pPr>
        <w:pStyle w:val="Heading3"/>
      </w:pPr>
      <w:r>
        <w:t>Windows PowerShell Basic Build and Run</w:t>
      </w:r>
    </w:p>
    <w:p w14:paraId="2AD86F34" w14:textId="77777777" w:rsidR="00ED4B66" w:rsidRDefault="004F7046">
      <w:pPr>
        <w:keepNext/>
      </w:pPr>
      <w:r>
        <w:t>Run these commands from the lesson-4.7-extended folder.</w:t>
      </w:r>
    </w:p>
    <w:p w14:paraId="4C2EFA0D" w14:textId="77777777" w:rsidR="00ED4B66" w:rsidRDefault="00ED4B66">
      <w:pPr>
        <w:keepNext/>
      </w:pPr>
    </w:p>
    <w:p w14:paraId="413BAE99" w14:textId="77777777" w:rsidR="00ED4B66" w:rsidRDefault="004F7046">
      <w:pPr>
        <w:pStyle w:val="CommandBlock"/>
        <w:keepNext/>
      </w:pPr>
      <w:r>
        <w:t>forge build --root .\solidity</w:t>
      </w:r>
    </w:p>
    <w:p w14:paraId="29A5F04F" w14:textId="77777777" w:rsidR="00ED4B66" w:rsidRDefault="004F7046">
      <w:pPr>
        <w:pStyle w:val="CommandBlock"/>
      </w:pPr>
      <w:r>
        <w:t>forge script --root .\solidity .\solidity\script\BasicUpdatePhone.s.sol</w:t>
      </w:r>
    </w:p>
    <w:p w14:paraId="5E00E089" w14:textId="77777777" w:rsidR="00ED4B66" w:rsidRDefault="00ED4B66">
      <w:pPr>
        <w:keepNext/>
      </w:pPr>
    </w:p>
    <w:p w14:paraId="62B2DFCE" w14:textId="77777777" w:rsidR="00ED4B66" w:rsidRDefault="004F7046">
      <w:pPr>
        <w:pStyle w:val="Heading3"/>
      </w:pPr>
      <w:r>
        <w:t>Linux or macOS Basic Build and Run</w:t>
      </w:r>
    </w:p>
    <w:p w14:paraId="0340BB3B" w14:textId="77777777" w:rsidR="00ED4B66" w:rsidRDefault="004F7046">
      <w:pPr>
        <w:pStyle w:val="CommandBlock"/>
        <w:keepNext/>
      </w:pPr>
      <w:r>
        <w:t>forge build --root ./solidity</w:t>
      </w:r>
    </w:p>
    <w:p w14:paraId="655B6E4B" w14:textId="77777777" w:rsidR="00ED4B66" w:rsidRDefault="004F7046">
      <w:pPr>
        <w:pStyle w:val="CommandBlock"/>
      </w:pPr>
      <w:r>
        <w:t>forge script --root ./solidity ./solidity/script/BasicUpdatePhone.s.sol</w:t>
      </w:r>
    </w:p>
    <w:p w14:paraId="7FA3255C" w14:textId="77777777" w:rsidR="00ED4B66" w:rsidRDefault="00ED4B66">
      <w:pPr>
        <w:keepNext/>
      </w:pPr>
    </w:p>
    <w:p w14:paraId="30DD43C4" w14:textId="77777777" w:rsidR="00ED4B66" w:rsidRDefault="004F7046">
      <w:pPr>
        <w:pStyle w:val="Heading3"/>
      </w:pPr>
      <w:r>
        <w:t>Check Your Results</w:t>
      </w:r>
    </w:p>
    <w:p w14:paraId="337D8E18" w14:textId="77777777" w:rsidR="00ED4B66" w:rsidRDefault="004F7046">
      <w:pPr>
        <w:keepNext/>
      </w:pPr>
      <w:r>
        <w:t>forge prints its own lines first. Under == Logs ==, each indented by two spaces, your screen must show these lines, with the same spelling, spacing, and capitalization:</w:t>
      </w:r>
    </w:p>
    <w:p w14:paraId="72C10B07" w14:textId="77777777" w:rsidR="00ED4B66" w:rsidRDefault="00ED4B66">
      <w:pPr>
        <w:keepNext/>
      </w:pPr>
    </w:p>
    <w:p w14:paraId="72D1035A" w14:textId="77777777" w:rsidR="00ED4B66" w:rsidRDefault="004F7046">
      <w:pPr>
        <w:pStyle w:val="RequiredOutput"/>
        <w:keepNext/>
      </w:pPr>
      <w:r>
        <w:t>Contract ready: ContactBook at 0x5aAdFB43eF8dAF45DD80F4676345b7676f1D70e3</w:t>
      </w:r>
    </w:p>
    <w:p w14:paraId="577A7E9E" w14:textId="77777777" w:rsidR="00ED4B66" w:rsidRDefault="004F7046">
      <w:pPr>
        <w:pStyle w:val="RequiredOutput"/>
        <w:keepNext/>
      </w:pPr>
      <w:r>
        <w:t>Updated contact 1 phone to 555-0199</w:t>
      </w:r>
    </w:p>
    <w:p w14:paraId="11585508" w14:textId="77777777" w:rsidR="00ED4B66" w:rsidRDefault="004F7046">
      <w:pPr>
        <w:pStyle w:val="RequiredOutput"/>
        <w:keepNext/>
      </w:pPr>
      <w:r>
        <w:t>Updated contact 1 phone to 555-0199</w:t>
      </w:r>
    </w:p>
    <w:p w14:paraId="04C2E163" w14:textId="77777777" w:rsidR="00ED4B66" w:rsidRDefault="004F7046">
      <w:pPr>
        <w:pStyle w:val="RequiredOutput"/>
        <w:keepNext/>
      </w:pPr>
      <w:r>
        <w:t>Error: no contact with that id</w:t>
      </w:r>
    </w:p>
    <w:p w14:paraId="434D3F66" w14:textId="77777777" w:rsidR="00ED4B66" w:rsidRDefault="004F7046">
      <w:pPr>
        <w:pStyle w:val="RequiredOutput"/>
        <w:keepNext/>
      </w:pPr>
      <w:r>
        <w:t>Error: phone may contain only digits, spaces, and + - ( )</w:t>
      </w:r>
    </w:p>
    <w:p w14:paraId="0585FAE2" w14:textId="77777777" w:rsidR="00ED4B66" w:rsidRDefault="004F7046">
      <w:pPr>
        <w:pStyle w:val="RequiredOutput"/>
        <w:keepNext/>
      </w:pPr>
      <w:r>
        <w:t>Contacts in id order:</w:t>
      </w:r>
    </w:p>
    <w:p w14:paraId="7FF666DF" w14:textId="77777777" w:rsidR="00ED4B66" w:rsidRDefault="004F7046">
      <w:pPr>
        <w:pStyle w:val="RequiredOutput"/>
        <w:keepNext/>
      </w:pPr>
      <w:r>
        <w:t xml:space="preserve">  1: Ada Lovelace, ada@example.com, 555-0199</w:t>
      </w:r>
    </w:p>
    <w:p w14:paraId="2AD570C0" w14:textId="77777777" w:rsidR="00ED4B66" w:rsidRDefault="004F7046">
      <w:pPr>
        <w:pStyle w:val="RequiredOutput"/>
        <w:keepNext/>
      </w:pPr>
      <w:r>
        <w:t xml:space="preserve">  2: Grace Hopper, grace@example.com, (no phone)</w:t>
      </w:r>
    </w:p>
    <w:p w14:paraId="5953336A" w14:textId="77777777" w:rsidR="00ED4B66" w:rsidRDefault="004F7046">
      <w:pPr>
        <w:pStyle w:val="RequiredOutput"/>
      </w:pPr>
      <w:r>
        <w:t xml:space="preserve">  3: Alan Turing, alan@example.com, 555-0102</w:t>
      </w:r>
    </w:p>
    <w:p w14:paraId="67E85627" w14:textId="77777777" w:rsidR="00ED4B66" w:rsidRDefault="00ED4B66">
      <w:pPr>
        <w:keepNext/>
      </w:pPr>
    </w:p>
    <w:p w14:paraId="573DFE8B" w14:textId="77777777" w:rsidR="00ED4B66" w:rsidRDefault="004F7046">
      <w:pPr>
        <w:pStyle w:val="ListBullet"/>
      </w:pPr>
      <w:r>
        <w:t>Contract ready: ContactBook at 0x5aAd... proves new ContactBook() deployed the contract, at the same address on every run (Lesson 4.4a). The three contacts were added before the first change, and their ids are 1, 2, and 3.</w:t>
      </w:r>
    </w:p>
    <w:p w14:paraId="005AF550" w14:textId="77777777" w:rsidR="00ED4B66" w:rsidRDefault="004F7046">
      <w:pPr>
        <w:pStyle w:val="ListBullet"/>
      </w:pPr>
      <w:r>
        <w:t>The first Updated line proves the contract accepted the trimmed phone, 555-0199, for contact 1, and wrote it: the list shows it.</w:t>
      </w:r>
    </w:p>
    <w:p w14:paraId="3C81B73C" w14:textId="77777777" w:rsidR="00ED4B66" w:rsidRDefault="004F7046">
      <w:pPr>
        <w:pStyle w:val="ListBullet"/>
      </w:pPr>
      <w:r>
        <w:t>The second Updated line looks the same, and that is the point: writing the phone it already has is just another successful write. There is no count, so nothing tells rows matched from rows changed, and nothing needs to; whether the contact exists is the contract's own check.</w:t>
      </w:r>
    </w:p>
    <w:p w14:paraId="575F42FA" w14:textId="77777777" w:rsidR="00ED4B66" w:rsidRDefault="004F7046">
      <w:pPr>
        <w:pStyle w:val="ListBullet"/>
      </w:pPr>
      <w:r>
        <w:t>Error: no contact with that id is contact 99's answer. changePhone checked that contacts[99] holds a contact, found the zero values of an entry never added, and reverted, so the call failed and changed nothing. Where MySQL answers 0 rows matched, a contract with this check refuses; the script reports a refusal as an Error line.</w:t>
      </w:r>
    </w:p>
    <w:p w14:paraId="7C99524C" w14:textId="77777777" w:rsidR="00ED4B66" w:rsidRDefault="004F7046">
      <w:pPr>
        <w:pStyle w:val="ListBullet"/>
      </w:pPr>
      <w:r>
        <w:t>Error: phone may contain only digits, spaces, and + - ( ) proves the contract checked the phone's characters itself and refused 555-HELP: Alan Turing's phone in the list is still 555-0102.</w:t>
      </w:r>
    </w:p>
    <w:p w14:paraId="20F739E1" w14:textId="77777777" w:rsidR="00ED4B66" w:rsidRDefault="004F7046">
      <w:pPr>
        <w:pStyle w:val="ListBullet"/>
      </w:pPr>
      <w:r>
        <w:t>The list is the read-back from storage: Ada Lovelace shows 555-0199, and the others are unchanged, because changePhone wrote one field of one entry.</w:t>
      </w:r>
    </w:p>
    <w:p w14:paraId="4774216A" w14:textId="77777777" w:rsidR="00ED4B66" w:rsidRDefault="004F7046">
      <w:pPr>
        <w:pStyle w:val="ListBullet"/>
      </w:pPr>
      <w:r>
        <w:t>If forge prints Unable to resolve imports: "./ContactBook.sol" and then Error: Compiler run failed, ContactBook.sol is missing from .\solidity\script, or saved under another name.</w:t>
      </w:r>
    </w:p>
    <w:p w14:paraId="4D32AD95" w14:textId="77777777" w:rsidR="00ED4B66" w:rsidRDefault="004F7046">
      <w:pPr>
        <w:pStyle w:val="ListBullet"/>
      </w:pPr>
      <w:r>
        <w:t>If the build fails with another message, read the first error: it names the file and line to fix.</w:t>
      </w:r>
    </w:p>
    <w:p w14:paraId="2C3A114F" w14:textId="77777777" w:rsidR="00ED4B66" w:rsidRDefault="00ED4B66">
      <w:pPr>
        <w:keepNext/>
      </w:pPr>
    </w:p>
    <w:p w14:paraId="4AB6D7EB" w14:textId="77777777" w:rsidR="00ED4B66" w:rsidRDefault="00ED4B66">
      <w:pPr>
        <w:keepNext/>
      </w:pPr>
    </w:p>
    <w:p w14:paraId="63863281" w14:textId="77777777" w:rsidR="00ED4B66" w:rsidRDefault="004F7046">
      <w:pPr>
        <w:pStyle w:val="Heading2"/>
      </w:pPr>
      <w:r>
        <w:t>Production-Minded Implementation</w:t>
      </w:r>
    </w:p>
    <w:p w14:paraId="2E4C5A6D" w14:textId="77777777" w:rsidR="00ED4B66" w:rsidRDefault="004F7046">
      <w:r>
        <w:t>The Production-Minded script adds the same two phones that the contract must refuse: a blank one and one of 21 characters. deployContactBook, addKnownContacts, contactFromEntry, printContact, and listContacts are Lesson 4.6a's. changePhone returns 1 for a failure and 0 otherwise, and its bare catch takes a failure that carries no message. run adds up the failures, lists the contacts, and reverts at the end with the number of failed changes, which makes forge end with exit code 1. Contact 99 counts as a fail</w:t>
      </w:r>
      <w:r>
        <w:t>ure here, because the contract refuses it; that is the one difference from the other languages' counts.</w:t>
      </w:r>
    </w:p>
    <w:p w14:paraId="4235E017" w14:textId="77777777" w:rsidR="00ED4B66" w:rsidRDefault="00ED4B66">
      <w:pPr>
        <w:keepNext/>
      </w:pPr>
    </w:p>
    <w:p w14:paraId="27E299B0" w14:textId="77777777" w:rsidR="00ED4B66" w:rsidRDefault="004F7046">
      <w:pPr>
        <w:pStyle w:val="Heading3"/>
      </w:pPr>
      <w:r>
        <w:t>solidity/script/UpdatePhone.s.sol</w:t>
      </w:r>
    </w:p>
    <w:p w14:paraId="3B2ECBC8" w14:textId="77777777" w:rsidR="00ED4B66" w:rsidRDefault="004F7046">
      <w:pPr>
        <w:pStyle w:val="SourceCode"/>
        <w:keepNext/>
      </w:pPr>
      <w:r>
        <w:t>// SPDX-License-Identifier: MIT</w:t>
      </w:r>
    </w:p>
    <w:p w14:paraId="0D4C7F24" w14:textId="77777777" w:rsidR="00ED4B66" w:rsidRDefault="004F7046">
      <w:pPr>
        <w:pStyle w:val="SourceCode"/>
        <w:keepNext/>
      </w:pPr>
      <w:r>
        <w:t>// Remember, every file starts with a license line and pragma; forge</w:t>
      </w:r>
    </w:p>
    <w:p w14:paraId="4AB6467E" w14:textId="77777777" w:rsidR="00ED4B66" w:rsidRDefault="004F7046">
      <w:pPr>
        <w:pStyle w:val="SourceCode"/>
      </w:pPr>
      <w:r>
        <w:t>// script runs a contract that "is Script", and console prints.</w:t>
      </w:r>
    </w:p>
    <w:p w14:paraId="4DBB3560" w14:textId="77777777" w:rsidR="00ED4B66" w:rsidRDefault="004F7046">
      <w:pPr>
        <w:pStyle w:val="SourceCode"/>
      </w:pPr>
      <w:r>
        <w:t>pragma solidity ^0.8.20;</w:t>
      </w:r>
    </w:p>
    <w:p w14:paraId="21FB8968" w14:textId="77777777" w:rsidR="00ED4B66" w:rsidRDefault="00ED4B66">
      <w:pPr>
        <w:pStyle w:val="SourceCode"/>
      </w:pPr>
    </w:p>
    <w:p w14:paraId="49D312FA" w14:textId="77777777" w:rsidR="00ED4B66" w:rsidRDefault="004F7046">
      <w:pPr>
        <w:pStyle w:val="SourceCode"/>
      </w:pPr>
      <w:r>
        <w:t>import {Script, console} from "forge-std/Script.sol";</w:t>
      </w:r>
    </w:p>
    <w:p w14:paraId="418BE380" w14:textId="77777777" w:rsidR="00ED4B66" w:rsidRDefault="004F7046">
      <w:pPr>
        <w:pStyle w:val="SourceCode"/>
      </w:pPr>
      <w:r>
        <w:t>import {Contact, ContactBook} from "./ContactBook.sol";</w:t>
      </w:r>
    </w:p>
    <w:p w14:paraId="2EA387CF" w14:textId="77777777" w:rsidR="00ED4B66" w:rsidRDefault="00ED4B66">
      <w:pPr>
        <w:pStyle w:val="SourceCode"/>
      </w:pPr>
    </w:p>
    <w:p w14:paraId="529DCFAA" w14:textId="77777777" w:rsidR="00ED4B66" w:rsidRDefault="004F7046">
      <w:pPr>
        <w:pStyle w:val="SourceCode"/>
      </w:pPr>
      <w:r>
        <w:t>// Remember, a contract cannot reach MySQL; ContactBook's changePhone</w:t>
      </w:r>
    </w:p>
    <w:p w14:paraId="0B3480D5" w14:textId="77777777" w:rsidR="00ED4B66" w:rsidRDefault="004F7046">
      <w:pPr>
        <w:pStyle w:val="SourceCode"/>
      </w:pPr>
      <w:r>
        <w:t>// checks the phone and the contact and writes one field in storage.</w:t>
      </w:r>
    </w:p>
    <w:p w14:paraId="783F1735" w14:textId="77777777" w:rsidR="00ED4B66" w:rsidRDefault="004F7046">
      <w:pPr>
        <w:pStyle w:val="SourceCode"/>
      </w:pPr>
      <w:r>
        <w:t>contract UpdatePhone is Script {</w:t>
      </w:r>
    </w:p>
    <w:p w14:paraId="276A566C" w14:textId="77777777" w:rsidR="00ED4B66" w:rsidRDefault="004F7046">
      <w:pPr>
        <w:pStyle w:val="SourceCode"/>
      </w:pPr>
      <w:r>
        <w:t xml:space="preserve">    // Deploys a new ContactBook, logs where it lives, and returns it.</w:t>
      </w:r>
    </w:p>
    <w:p w14:paraId="358244FA" w14:textId="77777777" w:rsidR="00ED4B66" w:rsidRDefault="004F7046">
      <w:pPr>
        <w:pStyle w:val="SourceCode"/>
      </w:pPr>
      <w:r>
        <w:t xml:space="preserve">    function deployContactBook() internal returns (ContactBook) {</w:t>
      </w:r>
    </w:p>
    <w:p w14:paraId="619CF932" w14:textId="77777777" w:rsidR="00ED4B66" w:rsidRDefault="004F7046">
      <w:pPr>
        <w:pStyle w:val="SourceCode"/>
      </w:pPr>
      <w:r>
        <w:t xml:space="preserve">        ContactBook contactBook = new ContactBook();</w:t>
      </w:r>
    </w:p>
    <w:p w14:paraId="5E10CCDA" w14:textId="77777777" w:rsidR="00ED4B66" w:rsidRDefault="004F7046">
      <w:pPr>
        <w:pStyle w:val="SourceCode"/>
      </w:pPr>
      <w:r>
        <w:t xml:space="preserve">        console.log(string.concat("Contract ready: ContactBook at ",</w:t>
      </w:r>
    </w:p>
    <w:p w14:paraId="458FB14B" w14:textId="77777777" w:rsidR="00ED4B66" w:rsidRDefault="004F7046">
      <w:pPr>
        <w:pStyle w:val="SourceCode"/>
      </w:pPr>
      <w:r>
        <w:t xml:space="preserve">                                  vm.toString(address(contactBook))));</w:t>
      </w:r>
    </w:p>
    <w:p w14:paraId="34916BE1" w14:textId="77777777" w:rsidR="00ED4B66" w:rsidRDefault="004F7046">
      <w:pPr>
        <w:pStyle w:val="SourceCode"/>
      </w:pPr>
      <w:r>
        <w:t xml:space="preserve">        return contactBook;</w:t>
      </w:r>
    </w:p>
    <w:p w14:paraId="49E46437" w14:textId="77777777" w:rsidR="00ED4B66" w:rsidRDefault="004F7046">
      <w:pPr>
        <w:pStyle w:val="SourceCode"/>
      </w:pPr>
      <w:r>
        <w:t xml:space="preserve">    }</w:t>
      </w:r>
    </w:p>
    <w:p w14:paraId="59E564C6" w14:textId="77777777" w:rsidR="00ED4B66" w:rsidRDefault="00ED4B66">
      <w:pPr>
        <w:pStyle w:val="SourceCode"/>
      </w:pPr>
    </w:p>
    <w:p w14:paraId="5057F51E" w14:textId="77777777" w:rsidR="00ED4B66" w:rsidRDefault="004F7046">
      <w:pPr>
        <w:pStyle w:val="SourceCode"/>
      </w:pPr>
      <w:r>
        <w:t xml:space="preserve">    // The lesson's known contacts, in place of the Data Reset. Grace</w:t>
      </w:r>
    </w:p>
    <w:p w14:paraId="59635D08" w14:textId="77777777" w:rsidR="00ED4B66" w:rsidRDefault="004F7046">
      <w:pPr>
        <w:pStyle w:val="SourceCode"/>
      </w:pPr>
      <w:r>
        <w:t xml:space="preserve">    // Hopper's empty phone means no phone.</w:t>
      </w:r>
    </w:p>
    <w:p w14:paraId="53F4F3A4" w14:textId="77777777" w:rsidR="00ED4B66" w:rsidRDefault="004F7046">
      <w:pPr>
        <w:pStyle w:val="SourceCode"/>
      </w:pPr>
      <w:r>
        <w:t xml:space="preserve">    function addKnownContacts(ContactBook contactBook) internal {</w:t>
      </w:r>
    </w:p>
    <w:p w14:paraId="7733BE74" w14:textId="77777777" w:rsidR="00ED4B66" w:rsidRDefault="004F7046">
      <w:pPr>
        <w:pStyle w:val="SourceCode"/>
      </w:pPr>
      <w:r>
        <w:t xml:space="preserve">        contactBook.addContact("Ada Lovelace", "ada@example.com", "555-0100");</w:t>
      </w:r>
    </w:p>
    <w:p w14:paraId="171E6D37" w14:textId="77777777" w:rsidR="00ED4B66" w:rsidRDefault="004F7046">
      <w:pPr>
        <w:pStyle w:val="SourceCode"/>
      </w:pPr>
      <w:r>
        <w:t xml:space="preserve">        contactBook.addContact("Grace Hopper", "grace@example.com", "");</w:t>
      </w:r>
    </w:p>
    <w:p w14:paraId="0550A13D" w14:textId="77777777" w:rsidR="00ED4B66" w:rsidRDefault="004F7046">
      <w:pPr>
        <w:pStyle w:val="SourceCode"/>
      </w:pPr>
      <w:r>
        <w:t xml:space="preserve">        contactBook.addContact("Alan Turing", "alan@example.com", "555-0102");</w:t>
      </w:r>
    </w:p>
    <w:p w14:paraId="014654DD" w14:textId="77777777" w:rsidR="00ED4B66" w:rsidRDefault="004F7046">
      <w:pPr>
        <w:pStyle w:val="SourceCode"/>
      </w:pPr>
      <w:r>
        <w:t xml:space="preserve">    }</w:t>
      </w:r>
    </w:p>
    <w:p w14:paraId="02326281" w14:textId="77777777" w:rsidR="00ED4B66" w:rsidRDefault="00ED4B66">
      <w:pPr>
        <w:pStyle w:val="SourceCode"/>
      </w:pPr>
    </w:p>
    <w:p w14:paraId="61F99587" w14:textId="77777777" w:rsidR="00ED4B66" w:rsidRDefault="004F7046">
      <w:pPr>
        <w:pStyle w:val="SourceCode"/>
      </w:pPr>
      <w:r>
        <w:t xml:space="preserve">    // Trims a new phone and asks the contract to change it. Returns 1 for</w:t>
      </w:r>
    </w:p>
    <w:p w14:paraId="3EEA36E4" w14:textId="77777777" w:rsidR="00ED4B66" w:rsidRDefault="004F7046">
      <w:pPr>
        <w:pStyle w:val="SourceCode"/>
      </w:pPr>
      <w:r>
        <w:t xml:space="preserve">    // a failure, 0 otherwise. A missing contact is a revert here, so it</w:t>
      </w:r>
    </w:p>
    <w:p w14:paraId="3A48A810" w14:textId="77777777" w:rsidR="00ED4B66" w:rsidRDefault="004F7046">
      <w:pPr>
        <w:pStyle w:val="SourceCode"/>
      </w:pPr>
      <w:r>
        <w:t xml:space="preserve">    // counts as a failure too. catch Error(...) takes a revert with a</w:t>
      </w:r>
    </w:p>
    <w:p w14:paraId="1064427C" w14:textId="77777777" w:rsidR="00ED4B66" w:rsidRDefault="004F7046">
      <w:pPr>
        <w:pStyle w:val="SourceCode"/>
      </w:pPr>
      <w:r>
        <w:t xml:space="preserve">    // message; the bare catch takes any other failure, which carries none.</w:t>
      </w:r>
    </w:p>
    <w:p w14:paraId="71574C43" w14:textId="77777777" w:rsidR="00ED4B66" w:rsidRDefault="004F7046">
      <w:pPr>
        <w:pStyle w:val="SourceCode"/>
      </w:pPr>
      <w:r>
        <w:t xml:space="preserve">    function changePhone(ContactBook contactBook, uint256 id,</w:t>
      </w:r>
    </w:p>
    <w:p w14:paraId="3D158F8A" w14:textId="77777777" w:rsidR="00ED4B66" w:rsidRDefault="004F7046">
      <w:pPr>
        <w:pStyle w:val="SourceCode"/>
      </w:pPr>
      <w:r>
        <w:t xml:space="preserve">                         string memory newPhone)</w:t>
      </w:r>
    </w:p>
    <w:p w14:paraId="7F307BDE" w14:textId="77777777" w:rsidR="00ED4B66" w:rsidRDefault="004F7046">
      <w:pPr>
        <w:pStyle w:val="SourceCode"/>
      </w:pPr>
      <w:r>
        <w:t xml:space="preserve">        internal</w:t>
      </w:r>
    </w:p>
    <w:p w14:paraId="020CF295" w14:textId="77777777" w:rsidR="00ED4B66" w:rsidRDefault="004F7046">
      <w:pPr>
        <w:pStyle w:val="SourceCode"/>
      </w:pPr>
      <w:r>
        <w:t xml:space="preserve">        returns (uint256)</w:t>
      </w:r>
    </w:p>
    <w:p w14:paraId="45C2E637" w14:textId="77777777" w:rsidR="00ED4B66" w:rsidRDefault="004F7046">
      <w:pPr>
        <w:pStyle w:val="SourceCode"/>
      </w:pPr>
      <w:r>
        <w:t xml:space="preserve">    {</w:t>
      </w:r>
    </w:p>
    <w:p w14:paraId="6106ACA3" w14:textId="77777777" w:rsidR="00ED4B66" w:rsidRDefault="004F7046">
      <w:pPr>
        <w:pStyle w:val="SourceCode"/>
      </w:pPr>
      <w:r>
        <w:t xml:space="preserve">        string memory phone = vm.trim(newPhone);</w:t>
      </w:r>
    </w:p>
    <w:p w14:paraId="5819E632" w14:textId="77777777" w:rsidR="00ED4B66" w:rsidRDefault="004F7046">
      <w:pPr>
        <w:pStyle w:val="SourceCode"/>
      </w:pPr>
      <w:r>
        <w:t xml:space="preserve">        try contactBook.changePhone(id, phone) {</w:t>
      </w:r>
    </w:p>
    <w:p w14:paraId="74A0E51A" w14:textId="77777777" w:rsidR="00ED4B66" w:rsidRDefault="004F7046">
      <w:pPr>
        <w:pStyle w:val="SourceCode"/>
      </w:pPr>
      <w:r>
        <w:t xml:space="preserve">            console.log(string.concat("Updated contact ", vm.toString(id),</w:t>
      </w:r>
    </w:p>
    <w:p w14:paraId="5B820796" w14:textId="77777777" w:rsidR="00ED4B66" w:rsidRDefault="004F7046">
      <w:pPr>
        <w:pStyle w:val="SourceCode"/>
      </w:pPr>
      <w:r>
        <w:t xml:space="preserve">                                      " phone to ", phone));</w:t>
      </w:r>
    </w:p>
    <w:p w14:paraId="2669EA1F" w14:textId="77777777" w:rsidR="00ED4B66" w:rsidRDefault="004F7046">
      <w:pPr>
        <w:pStyle w:val="SourceCode"/>
      </w:pPr>
      <w:r>
        <w:t xml:space="preserve">            return 0;</w:t>
      </w:r>
    </w:p>
    <w:p w14:paraId="48477EED" w14:textId="77777777" w:rsidR="00ED4B66" w:rsidRDefault="004F7046">
      <w:pPr>
        <w:pStyle w:val="SourceCode"/>
      </w:pPr>
      <w:r>
        <w:t xml:space="preserve">        } catch Error(string memory reason) {</w:t>
      </w:r>
    </w:p>
    <w:p w14:paraId="79DD37DD" w14:textId="77777777" w:rsidR="00ED4B66" w:rsidRDefault="004F7046">
      <w:pPr>
        <w:pStyle w:val="SourceCode"/>
      </w:pPr>
      <w:r>
        <w:t xml:space="preserve">            console.log("Error: %s", reason);</w:t>
      </w:r>
    </w:p>
    <w:p w14:paraId="36B51D76" w14:textId="77777777" w:rsidR="00ED4B66" w:rsidRDefault="004F7046">
      <w:pPr>
        <w:pStyle w:val="SourceCode"/>
      </w:pPr>
      <w:r>
        <w:t xml:space="preserve">            return 1;</w:t>
      </w:r>
    </w:p>
    <w:p w14:paraId="5D37FB3A" w14:textId="77777777" w:rsidR="00ED4B66" w:rsidRDefault="004F7046">
      <w:pPr>
        <w:pStyle w:val="SourceCode"/>
      </w:pPr>
      <w:r>
        <w:t xml:space="preserve">        } catch {</w:t>
      </w:r>
    </w:p>
    <w:p w14:paraId="47ADC539" w14:textId="77777777" w:rsidR="00ED4B66" w:rsidRDefault="004F7046">
      <w:pPr>
        <w:pStyle w:val="SourceCode"/>
      </w:pPr>
      <w:r>
        <w:t xml:space="preserve">            console.log("Error: the contract call failed");</w:t>
      </w:r>
    </w:p>
    <w:p w14:paraId="7073FDC9" w14:textId="77777777" w:rsidR="00ED4B66" w:rsidRDefault="004F7046">
      <w:pPr>
        <w:pStyle w:val="SourceCode"/>
      </w:pPr>
      <w:r>
        <w:t xml:space="preserve">            return 1;</w:t>
      </w:r>
    </w:p>
    <w:p w14:paraId="2CDBFF4F" w14:textId="77777777" w:rsidR="00ED4B66" w:rsidRDefault="004F7046">
      <w:pPr>
        <w:pStyle w:val="SourceCode"/>
      </w:pPr>
      <w:r>
        <w:t xml:space="preserve">        }</w:t>
      </w:r>
    </w:p>
    <w:p w14:paraId="0EDE33C6" w14:textId="77777777" w:rsidR="00ED4B66" w:rsidRDefault="004F7046">
      <w:pPr>
        <w:pStyle w:val="SourceCode"/>
      </w:pPr>
      <w:r>
        <w:t xml:space="preserve">    }</w:t>
      </w:r>
    </w:p>
    <w:p w14:paraId="7D74DDA3" w14:textId="77777777" w:rsidR="00ED4B66" w:rsidRDefault="00ED4B66">
      <w:pPr>
        <w:pStyle w:val="SourceCode"/>
      </w:pPr>
    </w:p>
    <w:p w14:paraId="0767A497" w14:textId="77777777" w:rsidR="00ED4B66" w:rsidRDefault="004F7046">
      <w:pPr>
        <w:pStyle w:val="SourceCode"/>
      </w:pPr>
      <w:r>
        <w:t xml:space="preserve">    // Reads the entry for one id and maps its four values into a Contact.</w:t>
      </w:r>
    </w:p>
    <w:p w14:paraId="2E21D766" w14:textId="77777777" w:rsidR="00ED4B66" w:rsidRDefault="004F7046">
      <w:pPr>
        <w:pStyle w:val="SourceCode"/>
      </w:pPr>
      <w:r>
        <w:t xml:space="preserve">    function contactFromEntry(ContactBook contactBook, uint256 id)</w:t>
      </w:r>
    </w:p>
    <w:p w14:paraId="635133C7" w14:textId="77777777" w:rsidR="00ED4B66" w:rsidRDefault="004F7046">
      <w:pPr>
        <w:pStyle w:val="SourceCode"/>
      </w:pPr>
      <w:r>
        <w:t xml:space="preserve">        internal</w:t>
      </w:r>
    </w:p>
    <w:p w14:paraId="3D3C3D53" w14:textId="77777777" w:rsidR="00ED4B66" w:rsidRDefault="004F7046">
      <w:pPr>
        <w:pStyle w:val="SourceCode"/>
      </w:pPr>
      <w:r>
        <w:t xml:space="preserve">        view</w:t>
      </w:r>
    </w:p>
    <w:p w14:paraId="4B095F6F" w14:textId="77777777" w:rsidR="00ED4B66" w:rsidRDefault="004F7046">
      <w:pPr>
        <w:pStyle w:val="SourceCode"/>
      </w:pPr>
      <w:r>
        <w:t xml:space="preserve">        returns (Contact memory)</w:t>
      </w:r>
    </w:p>
    <w:p w14:paraId="419F0DB3" w14:textId="77777777" w:rsidR="00ED4B66" w:rsidRDefault="004F7046">
      <w:pPr>
        <w:pStyle w:val="SourceCode"/>
      </w:pPr>
      <w:r>
        <w:t xml:space="preserve">    {</w:t>
      </w:r>
    </w:p>
    <w:p w14:paraId="0DDD66D8" w14:textId="77777777" w:rsidR="00ED4B66" w:rsidRDefault="004F7046">
      <w:pPr>
        <w:pStyle w:val="SourceCode"/>
      </w:pPr>
      <w:r>
        <w:t xml:space="preserve">        (uint256 contactId, string memory fullName, string memory email,</w:t>
      </w:r>
    </w:p>
    <w:p w14:paraId="01BF25A5" w14:textId="77777777" w:rsidR="00ED4B66" w:rsidRDefault="004F7046">
      <w:pPr>
        <w:pStyle w:val="SourceCode"/>
      </w:pPr>
      <w:r>
        <w:t xml:space="preserve">         string memory phone) = contactBook.contacts(id);</w:t>
      </w:r>
    </w:p>
    <w:p w14:paraId="1D13CEC2" w14:textId="77777777" w:rsidR="00ED4B66" w:rsidRDefault="004F7046">
      <w:pPr>
        <w:pStyle w:val="SourceCode"/>
      </w:pPr>
      <w:r>
        <w:t xml:space="preserve">        return Contact(contactId, fullName, email, phone);</w:t>
      </w:r>
    </w:p>
    <w:p w14:paraId="1BEFBB94" w14:textId="77777777" w:rsidR="00ED4B66" w:rsidRDefault="004F7046">
      <w:pPr>
        <w:pStyle w:val="SourceCode"/>
      </w:pPr>
      <w:r>
        <w:t xml:space="preserve">    }</w:t>
      </w:r>
    </w:p>
    <w:p w14:paraId="56FBD1BD" w14:textId="77777777" w:rsidR="00ED4B66" w:rsidRDefault="00ED4B66">
      <w:pPr>
        <w:pStyle w:val="SourceCode"/>
      </w:pPr>
    </w:p>
    <w:p w14:paraId="15AA299D" w14:textId="77777777" w:rsidR="00ED4B66" w:rsidRDefault="004F7046">
      <w:pPr>
        <w:pStyle w:val="SourceCode"/>
      </w:pPr>
      <w:r>
        <w:t xml:space="preserve">    // Logs one contact on one line, with (no phone) for an empty phone.</w:t>
      </w:r>
    </w:p>
    <w:p w14:paraId="3C0B195E" w14:textId="77777777" w:rsidR="00ED4B66" w:rsidRDefault="004F7046">
      <w:pPr>
        <w:pStyle w:val="SourceCode"/>
      </w:pPr>
      <w:r>
        <w:t xml:space="preserve">    function printContact(Contact memory contact) internal pure {</w:t>
      </w:r>
    </w:p>
    <w:p w14:paraId="10D900DF" w14:textId="77777777" w:rsidR="00ED4B66" w:rsidRDefault="004F7046">
      <w:pPr>
        <w:pStyle w:val="SourceCode"/>
      </w:pPr>
      <w:r>
        <w:t xml:space="preserve">        string memory phoneText = "(no phone)";</w:t>
      </w:r>
    </w:p>
    <w:p w14:paraId="700316B1" w14:textId="77777777" w:rsidR="00ED4B66" w:rsidRDefault="004F7046">
      <w:pPr>
        <w:pStyle w:val="SourceCode"/>
      </w:pPr>
      <w:r>
        <w:t xml:space="preserve">        if (bytes(contact.phone).length &gt; 0) {</w:t>
      </w:r>
    </w:p>
    <w:p w14:paraId="418A8088" w14:textId="77777777" w:rsidR="00ED4B66" w:rsidRDefault="004F7046">
      <w:pPr>
        <w:pStyle w:val="SourceCode"/>
      </w:pPr>
      <w:r>
        <w:t xml:space="preserve">            phoneText = contact.phone;</w:t>
      </w:r>
    </w:p>
    <w:p w14:paraId="7971C189" w14:textId="77777777" w:rsidR="00ED4B66" w:rsidRDefault="004F7046">
      <w:pPr>
        <w:pStyle w:val="SourceCode"/>
      </w:pPr>
      <w:r>
        <w:t xml:space="preserve">        }</w:t>
      </w:r>
    </w:p>
    <w:p w14:paraId="1C1AA6B3" w14:textId="77777777" w:rsidR="00ED4B66" w:rsidRDefault="004F7046">
      <w:pPr>
        <w:pStyle w:val="SourceCode"/>
      </w:pPr>
      <w:r>
        <w:t xml:space="preserve">        console.log(string.concat("  ", vm.toString(contact.id), ": ",</w:t>
      </w:r>
    </w:p>
    <w:p w14:paraId="4579D34E" w14:textId="77777777" w:rsidR="00ED4B66" w:rsidRDefault="004F7046">
      <w:pPr>
        <w:pStyle w:val="SourceCode"/>
      </w:pPr>
      <w:r>
        <w:t xml:space="preserve">                                  contact.fullName, ", ", contact.email, ", ",</w:t>
      </w:r>
    </w:p>
    <w:p w14:paraId="6DAC2C9A" w14:textId="77777777" w:rsidR="00ED4B66" w:rsidRDefault="004F7046">
      <w:pPr>
        <w:pStyle w:val="SourceCode"/>
      </w:pPr>
      <w:r>
        <w:t xml:space="preserve">                                  phoneText));</w:t>
      </w:r>
    </w:p>
    <w:p w14:paraId="013804EA" w14:textId="77777777" w:rsidR="00ED4B66" w:rsidRDefault="004F7046">
      <w:pPr>
        <w:pStyle w:val="SourceCode"/>
      </w:pPr>
      <w:r>
        <w:t xml:space="preserve">    }</w:t>
      </w:r>
    </w:p>
    <w:p w14:paraId="5D2126F3" w14:textId="77777777" w:rsidR="00ED4B66" w:rsidRDefault="00ED4B66">
      <w:pPr>
        <w:pStyle w:val="SourceCode"/>
      </w:pPr>
    </w:p>
    <w:p w14:paraId="5BE01CFB" w14:textId="77777777" w:rsidR="00ED4B66" w:rsidRDefault="004F7046">
      <w:pPr>
        <w:pStyle w:val="SourceCode"/>
      </w:pPr>
      <w:r>
        <w:t xml:space="preserve">    // Reads every contact, in id order, and logs each one (Lesson 4.6a).</w:t>
      </w:r>
    </w:p>
    <w:p w14:paraId="3FC4B348" w14:textId="77777777" w:rsidR="00ED4B66" w:rsidRDefault="004F7046">
      <w:pPr>
        <w:pStyle w:val="SourceCode"/>
      </w:pPr>
      <w:r>
        <w:t xml:space="preserve">    function listContacts(ContactBook contactBook) internal view {</w:t>
      </w:r>
    </w:p>
    <w:p w14:paraId="781EB2C9" w14:textId="77777777" w:rsidR="00ED4B66" w:rsidRDefault="004F7046">
      <w:pPr>
        <w:pStyle w:val="SourceCode"/>
      </w:pPr>
      <w:r>
        <w:t xml:space="preserve">        console.log("Contacts in id order:");</w:t>
      </w:r>
    </w:p>
    <w:p w14:paraId="4CBDBCDC" w14:textId="77777777" w:rsidR="00ED4B66" w:rsidRDefault="004F7046">
      <w:pPr>
        <w:pStyle w:val="SourceCode"/>
      </w:pPr>
      <w:r>
        <w:t xml:space="preserve">        uint256 lastId = contactBook.lastId();</w:t>
      </w:r>
    </w:p>
    <w:p w14:paraId="260316DF" w14:textId="77777777" w:rsidR="00ED4B66" w:rsidRDefault="004F7046">
      <w:pPr>
        <w:pStyle w:val="SourceCode"/>
      </w:pPr>
      <w:r>
        <w:t xml:space="preserve">        for (uint256 id = 1; id &lt;= lastId; id++) {</w:t>
      </w:r>
    </w:p>
    <w:p w14:paraId="5F911F68" w14:textId="77777777" w:rsidR="00ED4B66" w:rsidRDefault="004F7046">
      <w:pPr>
        <w:pStyle w:val="SourceCode"/>
      </w:pPr>
      <w:r>
        <w:t xml:space="preserve">            printContact(contactFromEntry(contactBook, id));</w:t>
      </w:r>
    </w:p>
    <w:p w14:paraId="5D6ED409" w14:textId="77777777" w:rsidR="00ED4B66" w:rsidRDefault="004F7046">
      <w:pPr>
        <w:pStyle w:val="SourceCode"/>
      </w:pPr>
      <w:r>
        <w:t xml:space="preserve">        }</w:t>
      </w:r>
    </w:p>
    <w:p w14:paraId="7FC955C0" w14:textId="77777777" w:rsidR="00ED4B66" w:rsidRDefault="004F7046">
      <w:pPr>
        <w:pStyle w:val="SourceCode"/>
      </w:pPr>
      <w:r>
        <w:t xml:space="preserve">    }</w:t>
      </w:r>
    </w:p>
    <w:p w14:paraId="69EBA9F2" w14:textId="77777777" w:rsidR="00ED4B66" w:rsidRDefault="00ED4B66">
      <w:pPr>
        <w:pStyle w:val="SourceCode"/>
      </w:pPr>
    </w:p>
    <w:p w14:paraId="10E3AB38" w14:textId="77777777" w:rsidR="00ED4B66" w:rsidRDefault="004F7046">
      <w:pPr>
        <w:pStyle w:val="SourceCode"/>
      </w:pPr>
      <w:r>
        <w:t xml:space="preserve">    // Remember, forge script calls run(). Every change runs, even after a</w:t>
      </w:r>
    </w:p>
    <w:p w14:paraId="092C31F4" w14:textId="77777777" w:rsidR="00ED4B66" w:rsidRDefault="004F7046">
      <w:pPr>
        <w:pStyle w:val="SourceCode"/>
      </w:pPr>
      <w:r>
        <w:t xml:space="preserve">    // failure, and a revert at the end makes forge end with exit code 1;</w:t>
      </w:r>
    </w:p>
    <w:p w14:paraId="7F85105D" w14:textId="77777777" w:rsidR="00ED4B66" w:rsidRDefault="004F7046">
      <w:pPr>
        <w:pStyle w:val="SourceCode"/>
      </w:pPr>
      <w:r>
        <w:t xml:space="preserve">    // the lines logged before it still print.</w:t>
      </w:r>
    </w:p>
    <w:p w14:paraId="2ED1BEDD" w14:textId="77777777" w:rsidR="00ED4B66" w:rsidRDefault="004F7046">
      <w:pPr>
        <w:pStyle w:val="SourceCode"/>
      </w:pPr>
      <w:r>
        <w:t xml:space="preserve">    function run() public {</w:t>
      </w:r>
    </w:p>
    <w:p w14:paraId="3F940086" w14:textId="77777777" w:rsidR="00ED4B66" w:rsidRDefault="004F7046">
      <w:pPr>
        <w:pStyle w:val="SourceCode"/>
      </w:pPr>
      <w:r>
        <w:t xml:space="preserve">        ContactBook contactBook = deployContactBook();</w:t>
      </w:r>
    </w:p>
    <w:p w14:paraId="2BE4DF29" w14:textId="77777777" w:rsidR="00ED4B66" w:rsidRDefault="004F7046">
      <w:pPr>
        <w:pStyle w:val="SourceCode"/>
      </w:pPr>
      <w:r>
        <w:t xml:space="preserve">        addKnownContacts(contactBook);</w:t>
      </w:r>
    </w:p>
    <w:p w14:paraId="0651F081" w14:textId="77777777" w:rsidR="00ED4B66" w:rsidRDefault="004F7046">
      <w:pPr>
        <w:pStyle w:val="SourceCode"/>
      </w:pPr>
      <w:r>
        <w:t xml:space="preserve">        uint256 failures = 0;</w:t>
      </w:r>
    </w:p>
    <w:p w14:paraId="108438B8" w14:textId="77777777" w:rsidR="00ED4B66" w:rsidRDefault="004F7046">
      <w:pPr>
        <w:pStyle w:val="SourceCode"/>
      </w:pPr>
      <w:r>
        <w:t xml:space="preserve">        failures += changePhone(contactBook, 1, "  555-0199  ");</w:t>
      </w:r>
    </w:p>
    <w:p w14:paraId="3B8092A2" w14:textId="77777777" w:rsidR="00ED4B66" w:rsidRDefault="004F7046">
      <w:pPr>
        <w:pStyle w:val="SourceCode"/>
      </w:pPr>
      <w:r>
        <w:t xml:space="preserve">        failures += changePhone(contactBook, 1, "555-0199");</w:t>
      </w:r>
    </w:p>
    <w:p w14:paraId="4E8615A3" w14:textId="77777777" w:rsidR="00ED4B66" w:rsidRDefault="004F7046">
      <w:pPr>
        <w:pStyle w:val="SourceCode"/>
      </w:pPr>
      <w:r>
        <w:t xml:space="preserve">        failures += changePhone(contactBook, 99, "555-0123");</w:t>
      </w:r>
    </w:p>
    <w:p w14:paraId="08F8DE51" w14:textId="77777777" w:rsidR="00ED4B66" w:rsidRDefault="004F7046">
      <w:pPr>
        <w:pStyle w:val="SourceCode"/>
      </w:pPr>
      <w:r>
        <w:t xml:space="preserve">        failures += changePhone(contactBook, 3, "555-HELP");</w:t>
      </w:r>
    </w:p>
    <w:p w14:paraId="4E758392" w14:textId="77777777" w:rsidR="00ED4B66" w:rsidRDefault="004F7046">
      <w:pPr>
        <w:pStyle w:val="SourceCode"/>
      </w:pPr>
      <w:r>
        <w:t xml:space="preserve">        failures += changePhone(contactBook, 3, "   ");</w:t>
      </w:r>
    </w:p>
    <w:p w14:paraId="0D455015" w14:textId="77777777" w:rsidR="00ED4B66" w:rsidRDefault="004F7046">
      <w:pPr>
        <w:pStyle w:val="SourceCode"/>
      </w:pPr>
      <w:r>
        <w:t xml:space="preserve">        failures += changePhone(contactBook, 3, "555-0100-0200-0300-04");</w:t>
      </w:r>
    </w:p>
    <w:p w14:paraId="371DF984" w14:textId="77777777" w:rsidR="00ED4B66" w:rsidRDefault="004F7046">
      <w:pPr>
        <w:pStyle w:val="SourceCode"/>
      </w:pPr>
      <w:r>
        <w:t xml:space="preserve">        listContacts(contactBook);</w:t>
      </w:r>
    </w:p>
    <w:p w14:paraId="13FA0629" w14:textId="77777777" w:rsidR="00ED4B66" w:rsidRDefault="004F7046">
      <w:pPr>
        <w:pStyle w:val="SourceCode"/>
      </w:pPr>
      <w:r>
        <w:t xml:space="preserve">        if (failures &gt; 0) {</w:t>
      </w:r>
    </w:p>
    <w:p w14:paraId="79CB1820" w14:textId="77777777" w:rsidR="00ED4B66" w:rsidRDefault="004F7046">
      <w:pPr>
        <w:pStyle w:val="SourceCode"/>
      </w:pPr>
      <w:r>
        <w:t xml:space="preserve">            revert(string.concat(vm.toString(failures),</w:t>
      </w:r>
    </w:p>
    <w:p w14:paraId="7F697D88" w14:textId="77777777" w:rsidR="00ED4B66" w:rsidRDefault="004F7046">
      <w:pPr>
        <w:pStyle w:val="SourceCode"/>
      </w:pPr>
      <w:r>
        <w:t xml:space="preserve">                                 " changes failed"));</w:t>
      </w:r>
    </w:p>
    <w:p w14:paraId="0D01B8A1" w14:textId="77777777" w:rsidR="00ED4B66" w:rsidRDefault="004F7046">
      <w:pPr>
        <w:pStyle w:val="SourceCode"/>
        <w:keepNext/>
      </w:pPr>
      <w:r>
        <w:t xml:space="preserve">        }</w:t>
      </w:r>
    </w:p>
    <w:p w14:paraId="1614B376" w14:textId="77777777" w:rsidR="00ED4B66" w:rsidRDefault="004F7046">
      <w:pPr>
        <w:pStyle w:val="SourceCode"/>
        <w:keepNext/>
      </w:pPr>
      <w:r>
        <w:t xml:space="preserve">    }</w:t>
      </w:r>
    </w:p>
    <w:p w14:paraId="33356779" w14:textId="77777777" w:rsidR="00ED4B66" w:rsidRDefault="004F7046">
      <w:pPr>
        <w:pStyle w:val="SourceCode"/>
      </w:pPr>
      <w:r>
        <w:t>}</w:t>
      </w:r>
    </w:p>
    <w:p w14:paraId="22CF49E0" w14:textId="77777777" w:rsidR="00ED4B66" w:rsidRDefault="00ED4B66">
      <w:pPr>
        <w:keepNext/>
      </w:pPr>
    </w:p>
    <w:p w14:paraId="0551E3B4" w14:textId="77777777" w:rsidR="00ED4B66" w:rsidRDefault="004F7046">
      <w:pPr>
        <w:pStyle w:val="Heading3"/>
      </w:pPr>
      <w:r>
        <w:t>Windows PowerShell Build and Run</w:t>
      </w:r>
    </w:p>
    <w:p w14:paraId="31993540" w14:textId="77777777" w:rsidR="00ED4B66" w:rsidRDefault="004F7046">
      <w:pPr>
        <w:keepNext/>
      </w:pPr>
      <w:r>
        <w:t>Run the script once, then show forge's exit code.</w:t>
      </w:r>
    </w:p>
    <w:p w14:paraId="5D9CAF51" w14:textId="77777777" w:rsidR="00ED4B66" w:rsidRDefault="00ED4B66">
      <w:pPr>
        <w:keepNext/>
      </w:pPr>
    </w:p>
    <w:p w14:paraId="5EFE92D0" w14:textId="77777777" w:rsidR="00ED4B66" w:rsidRDefault="004F7046">
      <w:pPr>
        <w:pStyle w:val="CommandBlock"/>
        <w:keepNext/>
      </w:pPr>
      <w:r>
        <w:t>forge build --root .\solidity</w:t>
      </w:r>
    </w:p>
    <w:p w14:paraId="67530DFA" w14:textId="77777777" w:rsidR="00ED4B66" w:rsidRDefault="004F7046">
      <w:pPr>
        <w:pStyle w:val="CommandBlock"/>
        <w:keepNext/>
      </w:pPr>
      <w:r>
        <w:t>forge script --root .\solidity .\solidity\script\UpdatePhone.s.sol</w:t>
      </w:r>
    </w:p>
    <w:p w14:paraId="784C168B" w14:textId="77777777" w:rsidR="00ED4B66" w:rsidRDefault="004F7046">
      <w:pPr>
        <w:pStyle w:val="CommandBlock"/>
      </w:pPr>
      <w:r>
        <w:t>$LASTEXITCODE</w:t>
      </w:r>
    </w:p>
    <w:p w14:paraId="1A09D3D3" w14:textId="77777777" w:rsidR="00ED4B66" w:rsidRDefault="00ED4B66">
      <w:pPr>
        <w:keepNext/>
      </w:pPr>
    </w:p>
    <w:p w14:paraId="06100CEA" w14:textId="77777777" w:rsidR="00ED4B66" w:rsidRDefault="004F7046">
      <w:pPr>
        <w:pStyle w:val="Heading3"/>
      </w:pPr>
      <w:r>
        <w:t>Linux or macOS Build and Run</w:t>
      </w:r>
    </w:p>
    <w:p w14:paraId="30CC1685" w14:textId="77777777" w:rsidR="00ED4B66" w:rsidRDefault="004F7046">
      <w:pPr>
        <w:pStyle w:val="CommandBlock"/>
        <w:keepNext/>
      </w:pPr>
      <w:r>
        <w:t>forge build --root ./solidity</w:t>
      </w:r>
    </w:p>
    <w:p w14:paraId="2088B7EC" w14:textId="77777777" w:rsidR="00ED4B66" w:rsidRDefault="004F7046">
      <w:pPr>
        <w:pStyle w:val="CommandBlock"/>
        <w:keepNext/>
      </w:pPr>
      <w:r>
        <w:t>forge script --root ./solidity ./solidity/script/UpdatePhone.s.sol</w:t>
      </w:r>
    </w:p>
    <w:p w14:paraId="380496C7" w14:textId="77777777" w:rsidR="00ED4B66" w:rsidRDefault="004F7046">
      <w:pPr>
        <w:pStyle w:val="CommandBlock"/>
      </w:pPr>
      <w:r>
        <w:t>echo $?</w:t>
      </w:r>
    </w:p>
    <w:p w14:paraId="2319130E" w14:textId="77777777" w:rsidR="00ED4B66" w:rsidRDefault="00ED4B66">
      <w:pPr>
        <w:keepNext/>
      </w:pPr>
    </w:p>
    <w:p w14:paraId="13FCD3DC" w14:textId="77777777" w:rsidR="00ED4B66" w:rsidRDefault="004F7046">
      <w:pPr>
        <w:pStyle w:val="Heading3"/>
      </w:pPr>
      <w:r>
        <w:t>Check Your Results</w:t>
      </w:r>
    </w:p>
    <w:p w14:paraId="6558553E" w14:textId="77777777" w:rsidR="00ED4B66" w:rsidRDefault="004F7046">
      <w:pPr>
        <w:keepNext/>
      </w:pPr>
      <w:r>
        <w:t>forge prints its own lines first, and lists every call it made. Under == Logs == your screen must show these lines, and forge's last line, Error: script failed: 4 changes failed, goes to the error stream; $LASTEXITCODE (echo $? on Linux or macOS) prints 1:</w:t>
      </w:r>
    </w:p>
    <w:p w14:paraId="08CB1FD1" w14:textId="77777777" w:rsidR="00ED4B66" w:rsidRDefault="00ED4B66">
      <w:pPr>
        <w:keepNext/>
      </w:pPr>
    </w:p>
    <w:p w14:paraId="739044CD" w14:textId="77777777" w:rsidR="00ED4B66" w:rsidRDefault="004F7046">
      <w:pPr>
        <w:pStyle w:val="RequiredOutput"/>
        <w:keepNext/>
      </w:pPr>
      <w:r>
        <w:t>Contract ready: ContactBook at 0x5aAdFB43eF8dAF45DD80F4676345b7676f1D70e3</w:t>
      </w:r>
    </w:p>
    <w:p w14:paraId="00AC6F4D" w14:textId="77777777" w:rsidR="00ED4B66" w:rsidRDefault="004F7046">
      <w:pPr>
        <w:pStyle w:val="RequiredOutput"/>
        <w:keepNext/>
      </w:pPr>
      <w:r>
        <w:t>Updated contact 1 phone to 555-0199</w:t>
      </w:r>
    </w:p>
    <w:p w14:paraId="72369624" w14:textId="77777777" w:rsidR="00ED4B66" w:rsidRDefault="004F7046">
      <w:pPr>
        <w:pStyle w:val="RequiredOutput"/>
        <w:keepNext/>
      </w:pPr>
      <w:r>
        <w:t>Updated contact 1 phone to 555-0199</w:t>
      </w:r>
    </w:p>
    <w:p w14:paraId="332AD39F" w14:textId="77777777" w:rsidR="00ED4B66" w:rsidRDefault="004F7046">
      <w:pPr>
        <w:pStyle w:val="RequiredOutput"/>
        <w:keepNext/>
      </w:pPr>
      <w:r>
        <w:t>Error: no contact with that id</w:t>
      </w:r>
    </w:p>
    <w:p w14:paraId="0D055966" w14:textId="77777777" w:rsidR="00ED4B66" w:rsidRDefault="004F7046">
      <w:pPr>
        <w:pStyle w:val="RequiredOutput"/>
        <w:keepNext/>
      </w:pPr>
      <w:r>
        <w:t>Error: phone may contain only digits, spaces, and + - ( )</w:t>
      </w:r>
    </w:p>
    <w:p w14:paraId="21436158" w14:textId="77777777" w:rsidR="00ED4B66" w:rsidRDefault="004F7046">
      <w:pPr>
        <w:pStyle w:val="RequiredOutput"/>
        <w:keepNext/>
      </w:pPr>
      <w:r>
        <w:t>Error: phone is required</w:t>
      </w:r>
    </w:p>
    <w:p w14:paraId="30FA24CB" w14:textId="77777777" w:rsidR="00ED4B66" w:rsidRDefault="004F7046">
      <w:pPr>
        <w:pStyle w:val="RequiredOutput"/>
        <w:keepNext/>
      </w:pPr>
      <w:r>
        <w:t>Error: phone must be at most 20 characters</w:t>
      </w:r>
    </w:p>
    <w:p w14:paraId="07623F97" w14:textId="77777777" w:rsidR="00ED4B66" w:rsidRDefault="004F7046">
      <w:pPr>
        <w:pStyle w:val="RequiredOutput"/>
        <w:keepNext/>
      </w:pPr>
      <w:r>
        <w:t>Contacts in id order:</w:t>
      </w:r>
    </w:p>
    <w:p w14:paraId="5F2E2E0A" w14:textId="77777777" w:rsidR="00ED4B66" w:rsidRDefault="004F7046">
      <w:pPr>
        <w:pStyle w:val="RequiredOutput"/>
        <w:keepNext/>
      </w:pPr>
      <w:r>
        <w:t xml:space="preserve">  1: Ada Lovelace, ada@example.com, 555-0199</w:t>
      </w:r>
    </w:p>
    <w:p w14:paraId="09A91997" w14:textId="77777777" w:rsidR="00ED4B66" w:rsidRDefault="004F7046">
      <w:pPr>
        <w:pStyle w:val="RequiredOutput"/>
        <w:keepNext/>
      </w:pPr>
      <w:r>
        <w:t xml:space="preserve">  2: Grace Hopper, grace@example.com, (no phone)</w:t>
      </w:r>
    </w:p>
    <w:p w14:paraId="3747752C" w14:textId="77777777" w:rsidR="00ED4B66" w:rsidRDefault="004F7046">
      <w:pPr>
        <w:pStyle w:val="RequiredOutput"/>
        <w:keepNext/>
      </w:pPr>
      <w:r>
        <w:t xml:space="preserve">  3: Alan Turing, alan@example.com, 555-0102</w:t>
      </w:r>
    </w:p>
    <w:p w14:paraId="4B66DF1E" w14:textId="77777777" w:rsidR="00ED4B66" w:rsidRDefault="004F7046">
      <w:pPr>
        <w:pStyle w:val="RequiredOutput"/>
      </w:pPr>
      <w:r>
        <w:t>Error: script failed: 4 changes failed</w:t>
      </w:r>
    </w:p>
    <w:p w14:paraId="448A5C56" w14:textId="77777777" w:rsidR="00ED4B66" w:rsidRDefault="00ED4B66">
      <w:pPr>
        <w:keepNext/>
      </w:pPr>
    </w:p>
    <w:p w14:paraId="0B05324D" w14:textId="77777777" w:rsidR="00ED4B66" w:rsidRDefault="004F7046">
      <w:pPr>
        <w:pStyle w:val="ListBullet"/>
      </w:pPr>
      <w:r>
        <w:t>The first five lines under == Logs == match the Basic script's, because changePhone makes the same four calls.</w:t>
      </w:r>
    </w:p>
    <w:p w14:paraId="61676C64" w14:textId="77777777" w:rsidR="00ED4B66" w:rsidRDefault="004F7046">
      <w:pPr>
        <w:pStyle w:val="ListBullet"/>
      </w:pPr>
      <w:r>
        <w:t>Error: phone is required proves vm.trim ran first: "   " became empty text, and the contract's first require refused it.</w:t>
      </w:r>
    </w:p>
    <w:p w14:paraId="57B62FEA" w14:textId="77777777" w:rsidR="00ED4B66" w:rsidRDefault="004F7046">
      <w:pPr>
        <w:pStyle w:val="ListBullet"/>
      </w:pPr>
      <w:r>
        <w:t>Error: phone must be at most 20 characters proves the contract's length check: 555-0100-0200-0300-04 has 21 characters.</w:t>
      </w:r>
    </w:p>
    <w:p w14:paraId="0358F9F4" w14:textId="77777777" w:rsidR="00ED4B66" w:rsidRDefault="004F7046">
      <w:pPr>
        <w:pStyle w:val="ListBullet"/>
      </w:pPr>
      <w:r>
        <w:t>Error: script failed: 4 changes failed proves run counted every refused call, contact 99 included, and reverted at the end, after the list. The list printed first, because a script's revert does not take back lines already logged; it does make forge end with exit code 1.</w:t>
      </w:r>
    </w:p>
    <w:p w14:paraId="0779C63C" w14:textId="77777777" w:rsidR="00ED4B66" w:rsidRDefault="004F7046">
      <w:pPr>
        <w:pStyle w:val="ListBullet"/>
      </w:pPr>
      <w:r>
        <w:t>If the build fails with another message, read the first error: it names the file and line to fix.</w:t>
      </w:r>
    </w:p>
    <w:p w14:paraId="65B68EF0" w14:textId="77777777" w:rsidR="00ED4B66" w:rsidRDefault="00ED4B66">
      <w:pPr>
        <w:keepNext/>
      </w:pPr>
    </w:p>
    <w:p w14:paraId="27966E4C" w14:textId="77777777" w:rsidR="00ED4B66" w:rsidRDefault="00ED4B66">
      <w:pPr>
        <w:keepNext/>
      </w:pPr>
    </w:p>
    <w:p w14:paraId="51121CAB" w14:textId="77777777" w:rsidR="00ED4B66" w:rsidRDefault="004F7046">
      <w:pPr>
        <w:pStyle w:val="Heading2"/>
      </w:pPr>
      <w:r>
        <w:t>What to Notice</w:t>
      </w:r>
    </w:p>
    <w:p w14:paraId="3EE2BBC4" w14:textId="77777777" w:rsidR="00ED4B66" w:rsidRDefault="004F7046">
      <w:pPr>
        <w:pStyle w:val="ListBullet"/>
      </w:pPr>
      <w:r>
        <w:t>contacts[id].phone = phone writes one field of the struct stored under that key, the way SET phone = ? changes one column of one row. The other fields stay as they are.</w:t>
      </w:r>
    </w:p>
    <w:p w14:paraId="1B4A1A68" w14:textId="77777777" w:rsidR="00ED4B66" w:rsidRDefault="004F7046">
      <w:pPr>
        <w:pStyle w:val="ListBullet"/>
      </w:pPr>
      <w:r>
        <w:t>require(contacts[id].id != 0, ...) is the contract's own WHERE check. addContact stores each contact's id inside its struct, starting at 1, so an id field of 0 can only mean that no contact was ever added under this key. Remember, every key of a mapping reads as zero values until something is stored (Lesson 4.4a).</w:t>
      </w:r>
    </w:p>
    <w:p w14:paraId="04E3D736" w14:textId="77777777" w:rsidR="00ED4B66" w:rsidRDefault="004F7046">
      <w:pPr>
        <w:pStyle w:val="ListBullet"/>
      </w:pPr>
      <w:r>
        <w:t>try contactBook.changePhone(id, phone) { ... } has no returns part, because changePhone returns nothing; the block runs when the call succeeded.</w:t>
      </w:r>
    </w:p>
    <w:p w14:paraId="33C3D469" w14:textId="77777777" w:rsidR="00ED4B66" w:rsidRDefault="004F7046">
      <w:pPr>
        <w:pStyle w:val="ListBullet"/>
      </w:pPr>
      <w:r>
        <w:t>A revert undoes everything the call changed. Wallets and tools usually try a call before sending it as a transaction, and stop when it reverts; if it is sent anyway, it is mined as failed and the gas it used is paid.</w:t>
      </w:r>
    </w:p>
    <w:p w14:paraId="7AB896E9" w14:textId="77777777" w:rsidR="00ED4B66" w:rsidRDefault="004F7046">
      <w:pPr>
        <w:pStyle w:val="ListBullet"/>
      </w:pPr>
      <w:r>
        <w:t>What storage holds afterwards: saving contact 1's phone unchanged succeeds; contact 99's call reverts with no contact with that id; contacts(99) then reads 0, "", "", "". In the Workbook Exercise's mistake, without the check, the same call succeeds, and contacts(99) reads 0, "", "", "555-0123": a phone stored for a contact nobody added, which the list never shows, because lastId is still 3.</w:t>
      </w:r>
    </w:p>
    <w:p w14:paraId="16824F86" w14:textId="77777777" w:rsidR="00ED4B66" w:rsidRDefault="00ED4B66">
      <w:pPr>
        <w:keepNext/>
      </w:pPr>
    </w:p>
    <w:p w14:paraId="20318A4B" w14:textId="77777777" w:rsidR="00ED4B66" w:rsidRDefault="004F7046">
      <w:pPr>
        <w:pStyle w:val="Heading3"/>
      </w:pPr>
      <w:r>
        <w:t>Basic and Production-Minded Comparison</w:t>
      </w:r>
    </w:p>
    <w:p w14:paraId="27932515" w14:textId="77777777" w:rsidR="00ED4B66" w:rsidRDefault="004F7046">
      <w:r>
        <w:t>Both versions deploy ContactBook, add the three known contacts, trim each new phone, call changePhone, log the change or the contract's reason, and read the contacts back. The Basic version does it all in run and changePhone. The Production-Minded version splits the work into Lesson 4.6a's functions, makes two more changes to show the required and length checks, counts every refused call, contact 99's included, and reverts at the end so that forge ends with exit code 1.</w:t>
      </w:r>
    </w:p>
    <w:p w14:paraId="53025531" w14:textId="77777777" w:rsidR="00ED4B66" w:rsidRDefault="00ED4B66">
      <w:pPr>
        <w:keepNext/>
      </w:pPr>
    </w:p>
    <w:p w14:paraId="1B8B2C58" w14:textId="77777777" w:rsidR="00ED4B66" w:rsidRDefault="00ED4B66">
      <w:pPr>
        <w:keepNext/>
      </w:pPr>
    </w:p>
    <w:p w14:paraId="4530E2E4" w14:textId="77777777" w:rsidR="00ED4B66" w:rsidRDefault="00ED4B66">
      <w:pPr>
        <w:keepNext/>
      </w:pPr>
    </w:p>
    <w:p w14:paraId="7F7D2422" w14:textId="77777777" w:rsidR="00ED4B66" w:rsidRDefault="004F7046">
      <w:pPr>
        <w:pStyle w:val="Heading1"/>
      </w:pPr>
      <w:r>
        <w:t>Supporting Files</w:t>
      </w:r>
    </w:p>
    <w:p w14:paraId="7EE02E59" w14:textId="77777777" w:rsidR="00ED4B66" w:rsidRDefault="004F7046">
      <w:r>
        <w:t>This is the file the setup commands wrote, shown here so you can check yours. Cargo.toml names the Rust project and pins the mysql crate at exactly 28.0.3. Yours has no comment lines, and its blank lines may differ; the comments here explain each part.</w:t>
      </w:r>
    </w:p>
    <w:p w14:paraId="795F123A" w14:textId="77777777" w:rsidR="00ED4B66" w:rsidRDefault="00ED4B66">
      <w:pPr>
        <w:keepNext/>
      </w:pPr>
    </w:p>
    <w:p w14:paraId="4F4B2BB0" w14:textId="77777777" w:rsidR="00ED4B66" w:rsidRDefault="00ED4B66">
      <w:pPr>
        <w:keepNext/>
      </w:pPr>
    </w:p>
    <w:p w14:paraId="11D7D914" w14:textId="77777777" w:rsidR="00ED4B66" w:rsidRDefault="004F7046">
      <w:pPr>
        <w:pStyle w:val="Heading2"/>
      </w:pPr>
      <w:r>
        <w:t>rust/Cargo.toml</w:t>
      </w:r>
    </w:p>
    <w:p w14:paraId="20AF9B73" w14:textId="77777777" w:rsidR="00ED4B66" w:rsidRDefault="004F7046">
      <w:pPr>
        <w:pStyle w:val="SourceCode"/>
        <w:keepNext/>
      </w:pPr>
      <w:r>
        <w:t>[package]</w:t>
      </w:r>
    </w:p>
    <w:p w14:paraId="0BEB53B0" w14:textId="77777777" w:rsidR="00ED4B66" w:rsidRDefault="004F7046">
      <w:pPr>
        <w:pStyle w:val="SourceCode"/>
        <w:keepNext/>
      </w:pPr>
      <w:r>
        <w:t>name = "update_phone"</w:t>
      </w:r>
    </w:p>
    <w:p w14:paraId="5DF6304C" w14:textId="77777777" w:rsidR="00ED4B66" w:rsidRDefault="004F7046">
      <w:pPr>
        <w:pStyle w:val="SourceCode"/>
        <w:keepNext/>
      </w:pPr>
      <w:r>
        <w:t>version = "0.1.0"</w:t>
      </w:r>
    </w:p>
    <w:p w14:paraId="48A7B7A3" w14:textId="77777777" w:rsidR="00ED4B66" w:rsidRDefault="004F7046">
      <w:pPr>
        <w:pStyle w:val="SourceCode"/>
        <w:keepNext/>
      </w:pPr>
      <w:r>
        <w:t>edition = "2024"</w:t>
      </w:r>
    </w:p>
    <w:p w14:paraId="653CD4DC" w14:textId="77777777" w:rsidR="00ED4B66" w:rsidRDefault="00ED4B66">
      <w:pPr>
        <w:pStyle w:val="SourceCode"/>
        <w:keepNext/>
      </w:pPr>
    </w:p>
    <w:p w14:paraId="69BEE44B" w14:textId="77777777" w:rsidR="00ED4B66" w:rsidRDefault="004F7046">
      <w:pPr>
        <w:pStyle w:val="SourceCode"/>
        <w:keepNext/>
      </w:pPr>
      <w:r>
        <w:t># Each file in src/bin/ becomes its own program: basic_update_phone and</w:t>
      </w:r>
    </w:p>
    <w:p w14:paraId="5B49126C" w14:textId="77777777" w:rsidR="00ED4B66" w:rsidRDefault="004F7046">
      <w:pPr>
        <w:pStyle w:val="SourceCode"/>
        <w:keepNext/>
      </w:pPr>
      <w:r>
        <w:t># update_phone.</w:t>
      </w:r>
    </w:p>
    <w:p w14:paraId="1D5498C5" w14:textId="77777777" w:rsidR="00ED4B66" w:rsidRDefault="00ED4B66">
      <w:pPr>
        <w:pStyle w:val="SourceCode"/>
        <w:keepNext/>
      </w:pPr>
    </w:p>
    <w:p w14:paraId="517587BF" w14:textId="77777777" w:rsidR="00ED4B66" w:rsidRDefault="004F7046">
      <w:pPr>
        <w:pStyle w:val="SourceCode"/>
        <w:keepNext/>
      </w:pPr>
      <w:r>
        <w:t># Remember, "=28.0.3" pins the mysql crate at exactly that version</w:t>
      </w:r>
    </w:p>
    <w:p w14:paraId="24E57D7C" w14:textId="77777777" w:rsidR="00ED4B66" w:rsidRDefault="004F7046">
      <w:pPr>
        <w:pStyle w:val="SourceCode"/>
        <w:keepNext/>
      </w:pPr>
      <w:r>
        <w:t># (Lesson 4.0a).</w:t>
      </w:r>
    </w:p>
    <w:p w14:paraId="130BC262" w14:textId="77777777" w:rsidR="00ED4B66" w:rsidRDefault="004F7046">
      <w:pPr>
        <w:pStyle w:val="SourceCode"/>
        <w:keepNext/>
      </w:pPr>
      <w:r>
        <w:t>[dependencies]</w:t>
      </w:r>
    </w:p>
    <w:p w14:paraId="452CF641" w14:textId="77777777" w:rsidR="00ED4B66" w:rsidRDefault="004F7046">
      <w:pPr>
        <w:pStyle w:val="SourceCode"/>
      </w:pPr>
      <w:r>
        <w:t>mysql = "=28.0.3"</w:t>
      </w:r>
    </w:p>
    <w:p w14:paraId="68EFEE7B" w14:textId="77777777" w:rsidR="00ED4B66" w:rsidRDefault="00ED4B66">
      <w:pPr>
        <w:keepNext/>
      </w:pPr>
    </w:p>
    <w:p w14:paraId="579CE0D7" w14:textId="77777777" w:rsidR="00ED4B66" w:rsidRDefault="00ED4B66">
      <w:pPr>
        <w:keepNext/>
      </w:pPr>
    </w:p>
    <w:p w14:paraId="386A711F" w14:textId="77777777" w:rsidR="00ED4B66" w:rsidRDefault="00ED4B66">
      <w:pPr>
        <w:keepNext/>
      </w:pPr>
    </w:p>
    <w:p w14:paraId="66828402" w14:textId="77777777" w:rsidR="00ED4B66" w:rsidRDefault="004F7046">
      <w:pPr>
        <w:pStyle w:val="Heading1"/>
      </w:pPr>
      <w:r>
        <w:t>Validation Rules</w:t>
      </w:r>
    </w:p>
    <w:p w14:paraId="380F2116" w14:textId="77777777" w:rsidR="00ED4B66" w:rsidRDefault="004F7046">
      <w:r>
        <w:t>This lesson is checked by running each command and program and comparing what your screen shows with the required results, by eye. No separate validator program is needed: each program prints about a dozen short lines, and the list in them is the read-back that proves the change.</w:t>
      </w:r>
    </w:p>
    <w:p w14:paraId="37751319" w14:textId="77777777" w:rsidR="00ED4B66" w:rsidRDefault="00ED4B66">
      <w:pPr>
        <w:keepNext/>
      </w:pPr>
    </w:p>
    <w:p w14:paraId="216A7236" w14:textId="77777777" w:rsidR="00ED4B66" w:rsidRDefault="004F7046">
      <w:pPr>
        <w:pStyle w:val="ListBullet"/>
      </w:pPr>
      <w:r>
        <w:t>Run the Data Reset first, then every Build and Run block from the lesson-4.7-extended folder, in a terminal that has SPA_DB_PASSWORD. Each Assembly, Rust, and Erlang block resets its own language's table again before its program.</w:t>
      </w:r>
    </w:p>
    <w:p w14:paraId="0BAC4A14" w14:textId="77777777" w:rsidR="00ED4B66" w:rsidRDefault="004F7046">
      <w:pPr>
        <w:pStyle w:val="ListBullet"/>
      </w:pPr>
      <w:r>
        <w:t>The Connector Check prints the three DLL names and mysql 1.9.0's checksum.</w:t>
      </w:r>
    </w:p>
    <w:p w14:paraId="6BA2872D" w14:textId="77777777" w:rsidR="00ED4B66" w:rsidRDefault="004F7046">
      <w:pPr>
        <w:pStyle w:val="ListBullet"/>
      </w:pPr>
      <w:r>
        <w:t>The Data Reset prints the one table shown in Project Setup, with Ada Lovelace's phone 555-0100.</w:t>
      </w:r>
    </w:p>
    <w:p w14:paraId="5528C61A" w14:textId="77777777" w:rsidR="00ED4B66" w:rsidRDefault="004F7046">
      <w:pPr>
        <w:pStyle w:val="ListBullet"/>
      </w:pPr>
      <w:r>
        <w:t>Every Assembly, Rust, and Erlang Basic program prints the Required Clean-Run Output below without the two Error lines for "   " and the 21-character phone, and ends with exit code 0. Every Production-Minded program prints all the lines, exactly, in the same order, and ends with exit code 1.</w:t>
      </w:r>
    </w:p>
    <w:p w14:paraId="1844BDEC" w14:textId="77777777" w:rsidR="00ED4B66" w:rsidRDefault="004F7046">
      <w:pPr>
        <w:pStyle w:val="ListBullet"/>
      </w:pPr>
      <w:r>
        <w:t>The second change prints rows matched 1 in Assembly, Rust, and Erlang: the found-rows setting is in place.</w:t>
      </w:r>
    </w:p>
    <w:p w14:paraId="2036BE7C" w14:textId="77777777" w:rsidR="00ED4B66" w:rsidRDefault="004F7046">
      <w:pPr>
        <w:pStyle w:val="ListBullet"/>
      </w:pPr>
      <w:r>
        <w:t>Each Solidity script logs the lines its Check Your Results shows; the Production-Minded script ends with exit code 1.</w:t>
      </w:r>
    </w:p>
    <w:p w14:paraId="6F3653EA" w14:textId="77777777" w:rsidR="00ED4B66" w:rsidRDefault="004F7046">
      <w:pPr>
        <w:pStyle w:val="ListBullet"/>
      </w:pPr>
      <w:r>
        <w:t>The Exercise, Challenge, and Combined outputs match their Required Output sections, in the Workbook Exercise and the Challenge, exactly, and Solidity's match the Workbook Exercise and Challenge.</w:t>
      </w:r>
    </w:p>
    <w:p w14:paraId="123E330B" w14:textId="77777777" w:rsidR="00ED4B66" w:rsidRDefault="004F7046">
      <w:pPr>
        <w:pStyle w:val="ListBullet"/>
      </w:pPr>
      <w:r>
        <w:t>No command or program ever prints the password.</w:t>
      </w:r>
    </w:p>
    <w:p w14:paraId="7738EA5C" w14:textId="77777777" w:rsidR="00ED4B66" w:rsidRDefault="00ED4B66">
      <w:pPr>
        <w:keepNext/>
      </w:pPr>
    </w:p>
    <w:p w14:paraId="5D83C28E" w14:textId="77777777" w:rsidR="00ED4B66" w:rsidRDefault="00ED4B66">
      <w:pPr>
        <w:keepNext/>
      </w:pPr>
    </w:p>
    <w:p w14:paraId="22CBBA99" w14:textId="77777777" w:rsidR="00ED4B66" w:rsidRDefault="004F7046">
      <w:pPr>
        <w:pStyle w:val="Heading2"/>
      </w:pPr>
      <w:r>
        <w:t>Expected Values</w:t>
      </w:r>
    </w:p>
    <w:p w14:paraId="7CC24077" w14:textId="77777777" w:rsidR="00ED4B66" w:rsidRDefault="004F7046">
      <w:pPr>
        <w:keepNext/>
      </w:pPr>
      <w:r>
        <w:t>Every program and command works with these values. Quotation marks show where spaces are part of a value.</w:t>
      </w:r>
    </w:p>
    <w:p w14:paraId="433020F9" w14:textId="77777777" w:rsidR="00ED4B66" w:rsidRDefault="00ED4B66">
      <w:pPr>
        <w:keepNext/>
      </w:pPr>
    </w:p>
    <w:p w14:paraId="286DC128" w14:textId="77777777" w:rsidR="00ED4B66" w:rsidRDefault="004F7046">
      <w:pPr>
        <w:pStyle w:val="RequiredOutput"/>
        <w:keepNext/>
      </w:pPr>
      <w:r>
        <w:t>Server: 127.0.0.1, port 3306; user devuser; database spa_contacts</w:t>
      </w:r>
    </w:p>
    <w:p w14:paraId="1597E710" w14:textId="77777777" w:rsidR="00ED4B66" w:rsidRDefault="004F7046">
      <w:pPr>
        <w:pStyle w:val="RequiredOutput"/>
        <w:keepNext/>
      </w:pPr>
      <w:r>
        <w:t>Tables: contacts_assembly, contacts_rust, contacts_erlang;</w:t>
      </w:r>
    </w:p>
    <w:p w14:paraId="7F8807E2" w14:textId="77777777" w:rsidR="00ED4B66" w:rsidRDefault="004F7046">
      <w:pPr>
        <w:pStyle w:val="RequiredOutput"/>
        <w:keepNext/>
      </w:pPr>
      <w:r>
        <w:t xml:space="preserve">  each reset by its own file</w:t>
      </w:r>
    </w:p>
    <w:p w14:paraId="20A35659" w14:textId="77777777" w:rsidR="00ED4B66" w:rsidRDefault="004F7046">
      <w:pPr>
        <w:pStyle w:val="RequiredOutput"/>
        <w:keepNext/>
      </w:pPr>
      <w:r>
        <w:t>Statement: UPDATE contacts_assembly SET phone = ? WHERE id = ?</w:t>
      </w:r>
    </w:p>
    <w:p w14:paraId="353467E1" w14:textId="77777777" w:rsidR="00ED4B66" w:rsidRDefault="004F7046">
      <w:pPr>
        <w:pStyle w:val="RequiredOutput"/>
        <w:keepNext/>
      </w:pPr>
      <w:r>
        <w:t>Found rows: CLIENT_FOUND_ROWS (2); additional_capabilities;</w:t>
      </w:r>
    </w:p>
    <w:p w14:paraId="3681EA85" w14:textId="77777777" w:rsidR="00ED4B66" w:rsidRDefault="004F7046">
      <w:pPr>
        <w:pStyle w:val="RequiredOutput"/>
        <w:keepNext/>
      </w:pPr>
      <w:r>
        <w:t xml:space="preserve">            {found_rows, true}</w:t>
      </w:r>
    </w:p>
    <w:p w14:paraId="310ECA9B" w14:textId="77777777" w:rsidR="00ED4B66" w:rsidRDefault="004F7046">
      <w:pPr>
        <w:pStyle w:val="RequiredOutput"/>
        <w:keepNext/>
      </w:pPr>
      <w:r>
        <w:t>Phone: required, at most 20 characters, only 0-9, space, + - ( )</w:t>
      </w:r>
    </w:p>
    <w:p w14:paraId="1F7F716E" w14:textId="77777777" w:rsidR="00ED4B66" w:rsidRDefault="004F7046">
      <w:pPr>
        <w:pStyle w:val="RequiredOutput"/>
        <w:keepNext/>
      </w:pPr>
      <w:r>
        <w:t>Known rows: 1 Ada Lovelace 555-0100, 2 Grace Hopper NULL,</w:t>
      </w:r>
    </w:p>
    <w:p w14:paraId="772F499F" w14:textId="77777777" w:rsidR="00ED4B66" w:rsidRDefault="004F7046">
      <w:pPr>
        <w:pStyle w:val="RequiredOutput"/>
        <w:keepNext/>
      </w:pPr>
      <w:r>
        <w:t xml:space="preserve">            3 Alan Turing 555-0102</w:t>
      </w:r>
    </w:p>
    <w:p w14:paraId="6C284F98" w14:textId="77777777" w:rsidR="00ED4B66" w:rsidRDefault="004F7046">
      <w:pPr>
        <w:pStyle w:val="RequiredOutput"/>
        <w:keepNext/>
      </w:pPr>
      <w:r>
        <w:t>Changes:    1 "  555-0199  ", 1 "555-0199", 99 "555-0123",</w:t>
      </w:r>
    </w:p>
    <w:p w14:paraId="61827DB7" w14:textId="77777777" w:rsidR="00ED4B66" w:rsidRDefault="004F7046">
      <w:pPr>
        <w:pStyle w:val="RequiredOutput"/>
        <w:keepNext/>
      </w:pPr>
      <w:r>
        <w:t xml:space="preserve">            3 "555-HELP"</w:t>
      </w:r>
    </w:p>
    <w:p w14:paraId="661DCD4A" w14:textId="77777777" w:rsidR="00ED4B66" w:rsidRDefault="004F7046">
      <w:pPr>
        <w:pStyle w:val="RequiredOutput"/>
        <w:keepNext/>
      </w:pPr>
      <w:r>
        <w:t>Production-Minded only: 3 "   ", 3 "555-0100-0200-0300-04"</w:t>
      </w:r>
    </w:p>
    <w:p w14:paraId="20597ABC" w14:textId="77777777" w:rsidR="00ED4B66" w:rsidRDefault="004F7046">
      <w:pPr>
        <w:pStyle w:val="RequiredOutput"/>
        <w:keepNext/>
      </w:pPr>
      <w:r>
        <w:t>Exercise:   1 "+44 20 7946 0958"</w:t>
      </w:r>
    </w:p>
    <w:p w14:paraId="23C63286" w14:textId="77777777" w:rsidR="00ED4B66" w:rsidRDefault="004F7046">
      <w:pPr>
        <w:pStyle w:val="RequiredOutput"/>
      </w:pPr>
      <w:r>
        <w:t>Challenge:  clear contact 1's phone (store NULL)</w:t>
      </w:r>
    </w:p>
    <w:p w14:paraId="058D0950" w14:textId="77777777" w:rsidR="00ED4B66" w:rsidRDefault="00ED4B66">
      <w:pPr>
        <w:keepNext/>
      </w:pPr>
    </w:p>
    <w:p w14:paraId="0EAAF23F" w14:textId="77777777" w:rsidR="00ED4B66" w:rsidRDefault="00ED4B66">
      <w:pPr>
        <w:keepNext/>
      </w:pPr>
    </w:p>
    <w:p w14:paraId="4F1C067F" w14:textId="77777777" w:rsidR="00ED4B66" w:rsidRDefault="004F7046">
      <w:pPr>
        <w:pStyle w:val="Heading2"/>
      </w:pPr>
      <w:r>
        <w:t>Required Clean-Run Output</w:t>
      </w:r>
    </w:p>
    <w:p w14:paraId="0132050A" w14:textId="77777777" w:rsidR="00ED4B66" w:rsidRDefault="004F7046">
      <w:pPr>
        <w:keepNext/>
      </w:pPr>
      <w:r>
        <w:t>The Assembly, Rust, and Erlang Production-Minded programs show these lines and end with exit code 1, because three of their changes fail on purpose. The Basic programs show the same lines without the two Error lines for "   " and the 21-character phone, and end with exit code 0. The Error lines go to the error stream; the screen shows them in this order. Solidity's scripts log lines of their own, shown in the Solidity section.</w:t>
      </w:r>
    </w:p>
    <w:p w14:paraId="76F80E5F" w14:textId="77777777" w:rsidR="00ED4B66" w:rsidRDefault="00ED4B66">
      <w:pPr>
        <w:keepNext/>
      </w:pPr>
    </w:p>
    <w:p w14:paraId="254C4621" w14:textId="77777777" w:rsidR="00ED4B66" w:rsidRDefault="004F7046">
      <w:pPr>
        <w:pStyle w:val="RequiredOutput"/>
        <w:keepNext/>
      </w:pPr>
      <w:r>
        <w:t>Connected to database spa_contacts</w:t>
      </w:r>
    </w:p>
    <w:p w14:paraId="7A2B297D" w14:textId="77777777" w:rsidR="00ED4B66" w:rsidRDefault="004F7046">
      <w:pPr>
        <w:pStyle w:val="RequiredOutput"/>
        <w:keepNext/>
      </w:pPr>
      <w:r>
        <w:t>Updated contact 1 phone to 555-0199 (rows matched: 1)</w:t>
      </w:r>
    </w:p>
    <w:p w14:paraId="64E3A7E1" w14:textId="77777777" w:rsidR="00ED4B66" w:rsidRDefault="004F7046">
      <w:pPr>
        <w:pStyle w:val="RequiredOutput"/>
        <w:keepNext/>
      </w:pPr>
      <w:r>
        <w:t>Updated contact 1 phone to 555-0199 (rows matched: 1)</w:t>
      </w:r>
    </w:p>
    <w:p w14:paraId="0CAC4C2A" w14:textId="77777777" w:rsidR="00ED4B66" w:rsidRDefault="004F7046">
      <w:pPr>
        <w:pStyle w:val="RequiredOutput"/>
        <w:keepNext/>
      </w:pPr>
      <w:r>
        <w:t>No contact with id 99 (rows matched: 0)</w:t>
      </w:r>
    </w:p>
    <w:p w14:paraId="48F2B08A" w14:textId="77777777" w:rsidR="00ED4B66" w:rsidRDefault="004F7046">
      <w:pPr>
        <w:pStyle w:val="RequiredOutput"/>
        <w:keepNext/>
      </w:pPr>
      <w:r>
        <w:t>Error: phone may contain only digits, spaces, and + - ( )</w:t>
      </w:r>
    </w:p>
    <w:p w14:paraId="216B6A56" w14:textId="77777777" w:rsidR="00ED4B66" w:rsidRDefault="004F7046">
      <w:pPr>
        <w:pStyle w:val="RequiredOutput"/>
        <w:keepNext/>
      </w:pPr>
      <w:r>
        <w:t>Error: phone is required</w:t>
      </w:r>
    </w:p>
    <w:p w14:paraId="30DB34AB" w14:textId="77777777" w:rsidR="00ED4B66" w:rsidRDefault="004F7046">
      <w:pPr>
        <w:pStyle w:val="RequiredOutput"/>
        <w:keepNext/>
      </w:pPr>
      <w:r>
        <w:t>Error: phone must be at most 20 characters</w:t>
      </w:r>
    </w:p>
    <w:p w14:paraId="64804C46" w14:textId="77777777" w:rsidR="00ED4B66" w:rsidRDefault="004F7046">
      <w:pPr>
        <w:pStyle w:val="RequiredOutput"/>
        <w:keepNext/>
      </w:pPr>
      <w:r>
        <w:t>Contacts in id order:</w:t>
      </w:r>
    </w:p>
    <w:p w14:paraId="28FB1690" w14:textId="77777777" w:rsidR="00ED4B66" w:rsidRDefault="004F7046">
      <w:pPr>
        <w:pStyle w:val="RequiredOutput"/>
        <w:keepNext/>
      </w:pPr>
      <w:r>
        <w:t xml:space="preserve">  1: Ada Lovelace, ada@example.com, 555-0199</w:t>
      </w:r>
    </w:p>
    <w:p w14:paraId="439D52D3" w14:textId="77777777" w:rsidR="00ED4B66" w:rsidRDefault="004F7046">
      <w:pPr>
        <w:pStyle w:val="RequiredOutput"/>
        <w:keepNext/>
      </w:pPr>
      <w:r>
        <w:t xml:space="preserve">  2: Grace Hopper, grace@example.com, (no phone)</w:t>
      </w:r>
    </w:p>
    <w:p w14:paraId="057F518E" w14:textId="77777777" w:rsidR="00ED4B66" w:rsidRDefault="004F7046">
      <w:pPr>
        <w:pStyle w:val="RequiredOutput"/>
      </w:pPr>
      <w:r>
        <w:t xml:space="preserve">  3: Alan Turing, alan@example.com, 555-0102</w:t>
      </w:r>
    </w:p>
    <w:p w14:paraId="00687374" w14:textId="77777777" w:rsidR="00ED4B66" w:rsidRDefault="00ED4B66">
      <w:pPr>
        <w:keepNext/>
      </w:pPr>
    </w:p>
    <w:p w14:paraId="4221EBD4" w14:textId="77777777" w:rsidR="00ED4B66" w:rsidRDefault="00ED4B66">
      <w:pPr>
        <w:keepNext/>
      </w:pPr>
    </w:p>
    <w:p w14:paraId="2A60F0D2" w14:textId="77777777" w:rsidR="00ED4B66" w:rsidRDefault="00ED4B66">
      <w:pPr>
        <w:keepNext/>
      </w:pPr>
    </w:p>
    <w:p w14:paraId="6403711E" w14:textId="77777777" w:rsidR="00ED4B66" w:rsidRDefault="004F7046">
      <w:pPr>
        <w:pStyle w:val="Heading1"/>
      </w:pPr>
      <w:r>
        <w:t>Common Mistakes</w:t>
      </w:r>
    </w:p>
    <w:p w14:paraId="73177B04" w14:textId="77777777" w:rsidR="00ED4B66" w:rsidRDefault="004F7046">
      <w:pPr>
        <w:pStyle w:val="ListBullet"/>
      </w:pPr>
      <w:r>
        <w:t>Leaving out WHERE. UPDATE contacts_assembly SET phone = ? changes every contact's phone in the table at once, and nothing takes it back.</w:t>
      </w:r>
    </w:p>
    <w:p w14:paraId="66D7309A" w14:textId="77777777" w:rsidR="00ED4B66" w:rsidRDefault="004F7046">
      <w:pPr>
        <w:pStyle w:val="ListBullet"/>
      </w:pPr>
      <w:r>
        <w:t>Passing the values in the wrong order. The phone must come first, for SET, and the id second, for WHERE. Swapped, the statement looks for a contact whose id is the phone, finds none, and reports 0.</w:t>
      </w:r>
    </w:p>
    <w:p w14:paraId="6870705D" w14:textId="77777777" w:rsidR="00ED4B66" w:rsidRDefault="004F7046">
      <w:pPr>
        <w:pStyle w:val="ListBullet"/>
      </w:pPr>
      <w:r>
        <w:t>Trusting the default count. Without the found-rows setting, libmysql, the mysql crate, and mysql-otp all report 0 for a phone set to the number it already has, and the program calls an existing contact missing.</w:t>
      </w:r>
    </w:p>
    <w:p w14:paraId="3C93999E" w14:textId="77777777" w:rsidR="00ED4B66" w:rsidRDefault="004F7046">
      <w:pPr>
        <w:pStyle w:val="ListBullet"/>
      </w:pPr>
      <w:r>
        <w:t>In Assembly, pointing the id's record at a register's value instead of at memory. A record holds an address; the id must be stored somewhere, such as contact_id, before mysql_stmt_execute reads it.</w:t>
      </w:r>
    </w:p>
    <w:p w14:paraId="05792994" w14:textId="77777777" w:rsidR="00ED4B66" w:rsidRDefault="004F7046">
      <w:pPr>
        <w:pStyle w:val="ListBullet"/>
      </w:pPr>
      <w:r>
        <w:t>In Rust and Erlang, running another statement before reading the count. affected_rows and mysql:affected_rows report the last statement only.</w:t>
      </w:r>
    </w:p>
    <w:p w14:paraId="143CCAD1" w14:textId="77777777" w:rsidR="00ED4B66" w:rsidRDefault="004F7046">
      <w:pPr>
        <w:pStyle w:val="ListBullet"/>
      </w:pPr>
      <w:r>
        <w:t>Expecting an error for a missing contact. An UPDATE that matches no row succeeds with a count of 0; check the count.</w:t>
      </w:r>
    </w:p>
    <w:p w14:paraId="7B3D624E" w14:textId="77777777" w:rsidR="00ED4B66" w:rsidRDefault="004F7046">
      <w:pPr>
        <w:pStyle w:val="ListBullet"/>
      </w:pPr>
      <w:r>
        <w:t>Validating before trimming. "   " is not empty until it is trimmed.</w:t>
      </w:r>
    </w:p>
    <w:p w14:paraId="7CF134E1" w14:textId="77777777" w:rsidR="00ED4B66" w:rsidRDefault="004F7046">
      <w:pPr>
        <w:pStyle w:val="ListBullet"/>
      </w:pPr>
      <w:r>
        <w:t>In Solidity, trusting a successful write. A mapping accepts a write to any key; only the contract's own check stops a change to a contact that does not exist.</w:t>
      </w:r>
    </w:p>
    <w:p w14:paraId="4C86A754" w14:textId="77777777" w:rsidR="00ED4B66" w:rsidRDefault="00ED4B66">
      <w:pPr>
        <w:keepNext/>
      </w:pPr>
    </w:p>
    <w:p w14:paraId="64CE2AA3" w14:textId="77777777" w:rsidR="00ED4B66" w:rsidRDefault="00ED4B66">
      <w:pPr>
        <w:keepNext/>
      </w:pPr>
    </w:p>
    <w:p w14:paraId="5446A959" w14:textId="77777777" w:rsidR="00ED4B66" w:rsidRDefault="00ED4B66">
      <w:pPr>
        <w:keepNext/>
      </w:pPr>
    </w:p>
    <w:p w14:paraId="35DB9805" w14:textId="77777777" w:rsidR="00ED4B66" w:rsidRDefault="004F7046">
      <w:pPr>
        <w:pStyle w:val="Heading1"/>
      </w:pPr>
      <w:r>
        <w:t>Project Connection</w:t>
      </w:r>
    </w:p>
    <w:p w14:paraId="4463C5BE" w14:textId="77777777" w:rsidR="00ED4B66" w:rsidRDefault="004F7046">
      <w:r>
        <w:t>The Chapter 4 project, the Database-Backed Contact Manager, must update contacts, with parameterized statements and validated input, and change_phone is that step in Assembly, Rust, and Erlang: its count is how the project tells the user that a contact id does not exist. validate_phone becomes the phone rule of Lesson 4.5a's validate_contact. The found-rows setting goes into the project's connect_database, so every count it reads means rows matched; Lesson 4.8's DELETE uses the same count to report a contac</w:t>
      </w:r>
      <w:r>
        <w:t>t that was not there. Solidity cannot take part in a MySQL project; ContactBook's changePhone, with its existence check, is how a contract-based contact list would change a stored contact.</w:t>
      </w:r>
    </w:p>
    <w:p w14:paraId="42A5E044" w14:textId="77777777" w:rsidR="00ED4B66" w:rsidRDefault="00ED4B66">
      <w:pPr>
        <w:keepNext/>
      </w:pPr>
    </w:p>
    <w:p w14:paraId="70996D29" w14:textId="77777777" w:rsidR="00ED4B66" w:rsidRDefault="00ED4B66">
      <w:pPr>
        <w:keepNext/>
      </w:pPr>
    </w:p>
    <w:p w14:paraId="48FDC3A4" w14:textId="77777777" w:rsidR="00ED4B66" w:rsidRDefault="00ED4B66">
      <w:pPr>
        <w:keepNext/>
      </w:pPr>
    </w:p>
    <w:p w14:paraId="4A474D42" w14:textId="77777777" w:rsidR="00ED4B66" w:rsidRDefault="004F7046">
      <w:pPr>
        <w:pStyle w:val="Heading1"/>
      </w:pPr>
      <w:r>
        <w:t>Workbook Exercise</w:t>
      </w:r>
    </w:p>
    <w:p w14:paraId="2C6BBF49" w14:textId="77777777" w:rsidR="00ED4B66" w:rsidRDefault="004F7046">
      <w:r>
        <w:t>Add one more change to the Production-Minded program, after the 21-character phone: contact 1, "+44 20 7946 0958". Count it as a failure when it fails, like the others.</w:t>
      </w:r>
    </w:p>
    <w:p w14:paraId="3C9612FC" w14:textId="77777777" w:rsidR="00ED4B66" w:rsidRDefault="00ED4B66">
      <w:pPr>
        <w:keepNext/>
      </w:pPr>
    </w:p>
    <w:p w14:paraId="6463219D" w14:textId="77777777" w:rsidR="00ED4B66" w:rsidRDefault="004F7046">
      <w:pPr>
        <w:pStyle w:val="ListBullet"/>
      </w:pPr>
      <w:r>
        <w:t>Assembly: Add plus_phone db "+44 20 7946 0958", 0 to .rdata, and one more change_phone call after the long phone's, with edx 1 and r8 the address of plus_phone, then add r13d, eax.</w:t>
      </w:r>
    </w:p>
    <w:p w14:paraId="4A0D7C98" w14:textId="77777777" w:rsidR="00ED4B66" w:rsidRDefault="004F7046">
      <w:pPr>
        <w:pStyle w:val="ListBullet"/>
      </w:pPr>
      <w:r>
        <w:t>Rust: One more failures += change_phone(&amp;mut connection, 1, "+44 20 7946 0958"); after the long phone's.</w:t>
      </w:r>
    </w:p>
    <w:p w14:paraId="0271B707" w14:textId="77777777" w:rsidR="00ED4B66" w:rsidRDefault="004F7046">
      <w:pPr>
        <w:pStyle w:val="ListBullet"/>
      </w:pPr>
      <w:r>
        <w:t>Erlang: One more line after LongPhoneFailed's, InternationalPhoneFailed = change_phone(Connection, 1, "+44 20 7946 0958"), and InternationalPhoneFailed added to the sum at the end of change_phones.</w:t>
      </w:r>
    </w:p>
    <w:p w14:paraId="5F8738EB" w14:textId="77777777" w:rsidR="00ED4B66" w:rsidRDefault="004F7046">
      <w:pPr>
        <w:pStyle w:val="ListBullet"/>
      </w:pPr>
      <w:r>
        <w:t>Solidity: One more failures += changePhone(contactBook, 1, "+44 20 7946 0958"); in UpdatePhone.s.sol, after the long phone's.</w:t>
      </w:r>
    </w:p>
    <w:p w14:paraId="619F841C" w14:textId="77777777" w:rsidR="00ED4B66" w:rsidRDefault="00ED4B66">
      <w:pPr>
        <w:keepNext/>
      </w:pPr>
    </w:p>
    <w:p w14:paraId="3F9C16DD" w14:textId="77777777" w:rsidR="00ED4B66" w:rsidRDefault="004F7046">
      <w:r>
        <w:t>Before you run it, predict: does the phone pass validation, what count does the UPDATE report, and what does Ada Lovelace's line in the list show?</w:t>
      </w:r>
    </w:p>
    <w:p w14:paraId="6225FD51" w14:textId="77777777" w:rsidR="00ED4B66" w:rsidRDefault="00ED4B66">
      <w:pPr>
        <w:keepNext/>
      </w:pPr>
    </w:p>
    <w:p w14:paraId="6673EEE1" w14:textId="77777777" w:rsidR="00ED4B66" w:rsidRDefault="004F7046">
      <w:pPr>
        <w:keepNext/>
      </w:pPr>
      <w:r>
        <w:t>The output must match the Required Exercise Output at the end of this Exercise, with exit code 1: the + and the spaces are allowed, the row matches, and the list shows the new phone. The exit code is still 1, because the three rejected phones still fail (four in Solidity, where contact 99 is a refused call). Solidity logs these lines instead, with forge's exit code 1:</w:t>
      </w:r>
    </w:p>
    <w:p w14:paraId="08A02182" w14:textId="77777777" w:rsidR="00ED4B66" w:rsidRDefault="00ED4B66">
      <w:pPr>
        <w:keepNext/>
      </w:pPr>
    </w:p>
    <w:p w14:paraId="02321DB2" w14:textId="77777777" w:rsidR="00ED4B66" w:rsidRDefault="004F7046">
      <w:pPr>
        <w:pStyle w:val="RequiredOutput"/>
        <w:keepNext/>
      </w:pPr>
      <w:r>
        <w:t>Contract ready: ContactBook at 0x5aAdFB43eF8dAF45DD80F4676345b7676f1D70e3</w:t>
      </w:r>
    </w:p>
    <w:p w14:paraId="57A9E23F" w14:textId="77777777" w:rsidR="00ED4B66" w:rsidRDefault="004F7046">
      <w:pPr>
        <w:pStyle w:val="RequiredOutput"/>
        <w:keepNext/>
      </w:pPr>
      <w:r>
        <w:t>Updated contact 1 phone to 555-0199</w:t>
      </w:r>
    </w:p>
    <w:p w14:paraId="2B5967A7" w14:textId="77777777" w:rsidR="00ED4B66" w:rsidRDefault="004F7046">
      <w:pPr>
        <w:pStyle w:val="RequiredOutput"/>
        <w:keepNext/>
      </w:pPr>
      <w:r>
        <w:t>Updated contact 1 phone to 555-0199</w:t>
      </w:r>
    </w:p>
    <w:p w14:paraId="1FEA3734" w14:textId="77777777" w:rsidR="00ED4B66" w:rsidRDefault="004F7046">
      <w:pPr>
        <w:pStyle w:val="RequiredOutput"/>
        <w:keepNext/>
      </w:pPr>
      <w:r>
        <w:t>Error: no contact with that id</w:t>
      </w:r>
    </w:p>
    <w:p w14:paraId="77548EF1" w14:textId="77777777" w:rsidR="00ED4B66" w:rsidRDefault="004F7046">
      <w:pPr>
        <w:pStyle w:val="RequiredOutput"/>
        <w:keepNext/>
      </w:pPr>
      <w:r>
        <w:t>Error: phone may contain only digits, spaces, and + - ( )</w:t>
      </w:r>
    </w:p>
    <w:p w14:paraId="01FCB794" w14:textId="77777777" w:rsidR="00ED4B66" w:rsidRDefault="004F7046">
      <w:pPr>
        <w:pStyle w:val="RequiredOutput"/>
        <w:keepNext/>
      </w:pPr>
      <w:r>
        <w:t>Error: phone is required</w:t>
      </w:r>
    </w:p>
    <w:p w14:paraId="571B5E57" w14:textId="77777777" w:rsidR="00ED4B66" w:rsidRDefault="004F7046">
      <w:pPr>
        <w:pStyle w:val="RequiredOutput"/>
        <w:keepNext/>
      </w:pPr>
      <w:r>
        <w:t>Error: phone must be at most 20 characters</w:t>
      </w:r>
    </w:p>
    <w:p w14:paraId="4FFF0493" w14:textId="77777777" w:rsidR="00ED4B66" w:rsidRDefault="004F7046">
      <w:pPr>
        <w:pStyle w:val="RequiredOutput"/>
        <w:keepNext/>
      </w:pPr>
      <w:r>
        <w:t>Updated contact 1 phone to +44 20 7946 0958</w:t>
      </w:r>
    </w:p>
    <w:p w14:paraId="055F6B80" w14:textId="77777777" w:rsidR="00ED4B66" w:rsidRDefault="004F7046">
      <w:pPr>
        <w:pStyle w:val="RequiredOutput"/>
        <w:keepNext/>
      </w:pPr>
      <w:r>
        <w:t>Contacts in id order:</w:t>
      </w:r>
    </w:p>
    <w:p w14:paraId="38ABB6C9" w14:textId="77777777" w:rsidR="00ED4B66" w:rsidRDefault="004F7046">
      <w:pPr>
        <w:pStyle w:val="RequiredOutput"/>
        <w:keepNext/>
      </w:pPr>
      <w:r>
        <w:t xml:space="preserve">  1: Ada Lovelace, ada@example.com, +44 20 7946 0958</w:t>
      </w:r>
    </w:p>
    <w:p w14:paraId="2E901A15" w14:textId="77777777" w:rsidR="00ED4B66" w:rsidRDefault="004F7046">
      <w:pPr>
        <w:pStyle w:val="RequiredOutput"/>
        <w:keepNext/>
      </w:pPr>
      <w:r>
        <w:t xml:space="preserve">  2: Grace Hopper, grace@example.com, (no phone)</w:t>
      </w:r>
    </w:p>
    <w:p w14:paraId="69456208" w14:textId="77777777" w:rsidR="00ED4B66" w:rsidRDefault="004F7046">
      <w:pPr>
        <w:pStyle w:val="RequiredOutput"/>
        <w:keepNext/>
      </w:pPr>
      <w:r>
        <w:t xml:space="preserve">  3: Alan Turing, alan@example.com, 555-0102</w:t>
      </w:r>
    </w:p>
    <w:p w14:paraId="25CEB4E9" w14:textId="77777777" w:rsidR="00ED4B66" w:rsidRDefault="004F7046">
      <w:pPr>
        <w:pStyle w:val="RequiredOutput"/>
      </w:pPr>
      <w:r>
        <w:t>Error: script failed: 4 changes failed</w:t>
      </w:r>
    </w:p>
    <w:p w14:paraId="05FF069F" w14:textId="77777777" w:rsidR="00ED4B66" w:rsidRDefault="00ED4B66">
      <w:pPr>
        <w:keepNext/>
      </w:pPr>
    </w:p>
    <w:p w14:paraId="23ADA92D" w14:textId="77777777" w:rsidR="00ED4B66" w:rsidRDefault="004F7046">
      <w:r>
        <w:t>Then try the mistake once, in the Basic version, and put it back: turn the found-rows setting off.</w:t>
      </w:r>
    </w:p>
    <w:p w14:paraId="583FEBA7" w14:textId="77777777" w:rsidR="00ED4B66" w:rsidRDefault="00ED4B66">
      <w:pPr>
        <w:keepNext/>
      </w:pPr>
    </w:p>
    <w:p w14:paraId="27404A60" w14:textId="77777777" w:rsidR="00ED4B66" w:rsidRDefault="004F7046">
      <w:pPr>
        <w:pStyle w:val="ListBullet"/>
      </w:pPr>
      <w:r>
        <w:t>Assembly: change mov qword [rsp + 56], CLIENT_FOUND_ROWS to mov qword [rsp + 56], 0.</w:t>
      </w:r>
    </w:p>
    <w:p w14:paraId="6871FD25" w14:textId="77777777" w:rsidR="00ED4B66" w:rsidRDefault="004F7046">
      <w:pPr>
        <w:pStyle w:val="ListBullet"/>
      </w:pPr>
      <w:r>
        <w:t>Rust: change CapabilityFlags::CLIENT_FOUND_ROWS to CapabilityFlags::empty(), no flags.</w:t>
      </w:r>
    </w:p>
    <w:p w14:paraId="78095E16" w14:textId="77777777" w:rsidR="00ED4B66" w:rsidRDefault="004F7046">
      <w:pPr>
        <w:pStyle w:val="ListBullet"/>
      </w:pPr>
      <w:r>
        <w:t>Erlang: change {found_rows, true} to {found_rows, false}, mysql-otp's default.</w:t>
      </w:r>
    </w:p>
    <w:p w14:paraId="1A6B768B" w14:textId="77777777" w:rsidR="00ED4B66" w:rsidRDefault="00ED4B66">
      <w:pPr>
        <w:keepNext/>
      </w:pPr>
    </w:p>
    <w:p w14:paraId="27AF7269" w14:textId="77777777" w:rsidR="00ED4B66" w:rsidRDefault="004F7046">
      <w:r>
        <w:t>Run the Basic Build and Run block again. The first change still reports rows matched 1, because 555-0100 really became 555-0199. The second now prints No contact with id 1 (rows matched: 0), about a contact the list shows right below it. That is the wrong answer the found-rows setting prevents.</w:t>
      </w:r>
    </w:p>
    <w:p w14:paraId="10C4FDAA" w14:textId="77777777" w:rsidR="00ED4B66" w:rsidRDefault="00ED4B66">
      <w:pPr>
        <w:keepNext/>
      </w:pPr>
    </w:p>
    <w:p w14:paraId="70441C3A" w14:textId="77777777" w:rsidR="00ED4B66" w:rsidRDefault="004F7046">
      <w:pPr>
        <w:keepNext/>
      </w:pPr>
      <w:r>
        <w:t>Solidity has no count to turn off. Its mistake is the missing check: delete the line require(contacts[id].id != 0, "no contact with that id"); from changePhone in ContactBook.sol, run the Basic script, and put the line back. It logs these lines:</w:t>
      </w:r>
    </w:p>
    <w:p w14:paraId="7FFBC31E" w14:textId="77777777" w:rsidR="00ED4B66" w:rsidRDefault="00ED4B66">
      <w:pPr>
        <w:keepNext/>
      </w:pPr>
    </w:p>
    <w:p w14:paraId="78796562" w14:textId="77777777" w:rsidR="00ED4B66" w:rsidRDefault="004F7046">
      <w:pPr>
        <w:pStyle w:val="RequiredOutput"/>
        <w:keepNext/>
      </w:pPr>
      <w:r>
        <w:t>Contract ready: ContactBook at 0x5aAdFB43eF8dAF45DD80F4676345b7676f1D70e3</w:t>
      </w:r>
    </w:p>
    <w:p w14:paraId="64335ACF" w14:textId="77777777" w:rsidR="00ED4B66" w:rsidRDefault="004F7046">
      <w:pPr>
        <w:pStyle w:val="RequiredOutput"/>
        <w:keepNext/>
      </w:pPr>
      <w:r>
        <w:t>Updated contact 1 phone to 555-0199</w:t>
      </w:r>
    </w:p>
    <w:p w14:paraId="212F9AEE" w14:textId="77777777" w:rsidR="00ED4B66" w:rsidRDefault="004F7046">
      <w:pPr>
        <w:pStyle w:val="RequiredOutput"/>
        <w:keepNext/>
      </w:pPr>
      <w:r>
        <w:t>Updated contact 1 phone to 555-0199</w:t>
      </w:r>
    </w:p>
    <w:p w14:paraId="3A576D3C" w14:textId="77777777" w:rsidR="00ED4B66" w:rsidRDefault="004F7046">
      <w:pPr>
        <w:pStyle w:val="RequiredOutput"/>
        <w:keepNext/>
      </w:pPr>
      <w:r>
        <w:t>Updated contact 99 phone to 555-0123</w:t>
      </w:r>
    </w:p>
    <w:p w14:paraId="4706694B" w14:textId="77777777" w:rsidR="00ED4B66" w:rsidRDefault="004F7046">
      <w:pPr>
        <w:pStyle w:val="RequiredOutput"/>
        <w:keepNext/>
      </w:pPr>
      <w:r>
        <w:t>Error: phone may contain only digits, spaces, and + - ( )</w:t>
      </w:r>
    </w:p>
    <w:p w14:paraId="5C023B8F" w14:textId="77777777" w:rsidR="00ED4B66" w:rsidRDefault="004F7046">
      <w:pPr>
        <w:pStyle w:val="RequiredOutput"/>
        <w:keepNext/>
      </w:pPr>
      <w:r>
        <w:t>Contacts in id order:</w:t>
      </w:r>
    </w:p>
    <w:p w14:paraId="5CB3CA91" w14:textId="77777777" w:rsidR="00ED4B66" w:rsidRDefault="004F7046">
      <w:pPr>
        <w:pStyle w:val="RequiredOutput"/>
        <w:keepNext/>
      </w:pPr>
      <w:r>
        <w:t xml:space="preserve">  1: Ada Lovelace, ada@example.com, 555-0199</w:t>
      </w:r>
    </w:p>
    <w:p w14:paraId="786F12E9" w14:textId="77777777" w:rsidR="00ED4B66" w:rsidRDefault="004F7046">
      <w:pPr>
        <w:pStyle w:val="RequiredOutput"/>
        <w:keepNext/>
      </w:pPr>
      <w:r>
        <w:t xml:space="preserve">  2: Grace Hopper, grace@example.com, (no phone)</w:t>
      </w:r>
    </w:p>
    <w:p w14:paraId="5835669C" w14:textId="77777777" w:rsidR="00ED4B66" w:rsidRDefault="004F7046">
      <w:pPr>
        <w:pStyle w:val="RequiredOutput"/>
      </w:pPr>
      <w:r>
        <w:t xml:space="preserve">  3: Alan Turing, alan@example.com, 555-0102</w:t>
      </w:r>
    </w:p>
    <w:p w14:paraId="13AE5327" w14:textId="77777777" w:rsidR="00ED4B66" w:rsidRDefault="00ED4B66">
      <w:pPr>
        <w:keepNext/>
      </w:pPr>
    </w:p>
    <w:p w14:paraId="21B8C8E6" w14:textId="77777777" w:rsidR="00ED4B66" w:rsidRDefault="004F7046">
      <w:r>
        <w:t>Updated contact 99 phone to 555-0123 reports a change to a contact that does not exist. The write really happened: entry 99 now holds that phone and zero values everywhere else. The list does not show it, because it reads only the ids 1 to lastId, which is still 3.</w:t>
      </w:r>
    </w:p>
    <w:p w14:paraId="48FFEF34" w14:textId="77777777" w:rsidR="00ED4B66" w:rsidRDefault="00ED4B66">
      <w:pPr>
        <w:keepNext/>
      </w:pPr>
    </w:p>
    <w:p w14:paraId="1D887AF4" w14:textId="77777777" w:rsidR="00ED4B66" w:rsidRDefault="00ED4B66">
      <w:pPr>
        <w:keepNext/>
      </w:pPr>
    </w:p>
    <w:p w14:paraId="17E1AD0C" w14:textId="77777777" w:rsidR="00ED4B66" w:rsidRDefault="004F7046">
      <w:pPr>
        <w:pStyle w:val="Heading2"/>
      </w:pPr>
      <w:r>
        <w:t>Required Exercise Output</w:t>
      </w:r>
    </w:p>
    <w:p w14:paraId="47B866FF" w14:textId="77777777" w:rsidR="00ED4B66" w:rsidRDefault="004F7046">
      <w:pPr>
        <w:keepNext/>
      </w:pPr>
      <w:r>
        <w:t>With contact 1's phone changed to +44 20 7946 0958 after the 21-character phone, and exit code 1:</w:t>
      </w:r>
    </w:p>
    <w:p w14:paraId="085422FA" w14:textId="77777777" w:rsidR="00ED4B66" w:rsidRDefault="00ED4B66">
      <w:pPr>
        <w:keepNext/>
      </w:pPr>
    </w:p>
    <w:p w14:paraId="1ECE783C" w14:textId="77777777" w:rsidR="00ED4B66" w:rsidRDefault="004F7046">
      <w:pPr>
        <w:pStyle w:val="RequiredOutput"/>
        <w:keepNext/>
      </w:pPr>
      <w:r>
        <w:t>Connected to database spa_contacts</w:t>
      </w:r>
    </w:p>
    <w:p w14:paraId="71E75E1A" w14:textId="77777777" w:rsidR="00ED4B66" w:rsidRDefault="004F7046">
      <w:pPr>
        <w:pStyle w:val="RequiredOutput"/>
        <w:keepNext/>
      </w:pPr>
      <w:r>
        <w:t>Updated contact 1 phone to 555-0199 (rows matched: 1)</w:t>
      </w:r>
    </w:p>
    <w:p w14:paraId="5411F026" w14:textId="77777777" w:rsidR="00ED4B66" w:rsidRDefault="004F7046">
      <w:pPr>
        <w:pStyle w:val="RequiredOutput"/>
        <w:keepNext/>
      </w:pPr>
      <w:r>
        <w:t>Updated contact 1 phone to 555-0199 (rows matched: 1)</w:t>
      </w:r>
    </w:p>
    <w:p w14:paraId="4F36C070" w14:textId="77777777" w:rsidR="00ED4B66" w:rsidRDefault="004F7046">
      <w:pPr>
        <w:pStyle w:val="RequiredOutput"/>
        <w:keepNext/>
      </w:pPr>
      <w:r>
        <w:t>No contact with id 99 (rows matched: 0)</w:t>
      </w:r>
    </w:p>
    <w:p w14:paraId="02817257" w14:textId="77777777" w:rsidR="00ED4B66" w:rsidRDefault="004F7046">
      <w:pPr>
        <w:pStyle w:val="RequiredOutput"/>
        <w:keepNext/>
      </w:pPr>
      <w:r>
        <w:t>Error: phone may contain only digits, spaces, and + - ( )</w:t>
      </w:r>
    </w:p>
    <w:p w14:paraId="3B0C2B6D" w14:textId="77777777" w:rsidR="00ED4B66" w:rsidRDefault="004F7046">
      <w:pPr>
        <w:pStyle w:val="RequiredOutput"/>
        <w:keepNext/>
      </w:pPr>
      <w:r>
        <w:t>Error: phone is required</w:t>
      </w:r>
    </w:p>
    <w:p w14:paraId="5CEADACD" w14:textId="77777777" w:rsidR="00ED4B66" w:rsidRDefault="004F7046">
      <w:pPr>
        <w:pStyle w:val="RequiredOutput"/>
        <w:keepNext/>
      </w:pPr>
      <w:r>
        <w:t>Error: phone must be at most 20 characters</w:t>
      </w:r>
    </w:p>
    <w:p w14:paraId="38D8D206" w14:textId="77777777" w:rsidR="00ED4B66" w:rsidRDefault="004F7046">
      <w:pPr>
        <w:pStyle w:val="RequiredOutput"/>
        <w:keepNext/>
      </w:pPr>
      <w:r>
        <w:t>Updated contact 1 phone to +44 20 7946 0958 (rows matched: 1)</w:t>
      </w:r>
    </w:p>
    <w:p w14:paraId="70FE0B11" w14:textId="77777777" w:rsidR="00ED4B66" w:rsidRDefault="004F7046">
      <w:pPr>
        <w:pStyle w:val="RequiredOutput"/>
        <w:keepNext/>
      </w:pPr>
      <w:r>
        <w:t>Contacts in id order:</w:t>
      </w:r>
    </w:p>
    <w:p w14:paraId="5CFB71AD" w14:textId="77777777" w:rsidR="00ED4B66" w:rsidRDefault="004F7046">
      <w:pPr>
        <w:pStyle w:val="RequiredOutput"/>
        <w:keepNext/>
      </w:pPr>
      <w:r>
        <w:t xml:space="preserve">  1: Ada Lovelace, ada@example.com, +44 20 7946 0958</w:t>
      </w:r>
    </w:p>
    <w:p w14:paraId="3544E645" w14:textId="77777777" w:rsidR="00ED4B66" w:rsidRDefault="004F7046">
      <w:pPr>
        <w:pStyle w:val="RequiredOutput"/>
        <w:keepNext/>
      </w:pPr>
      <w:r>
        <w:t xml:space="preserve">  2: Grace Hopper, grace@example.com, (no phone)</w:t>
      </w:r>
    </w:p>
    <w:p w14:paraId="2F42B88A" w14:textId="77777777" w:rsidR="00ED4B66" w:rsidRDefault="004F7046">
      <w:pPr>
        <w:pStyle w:val="RequiredOutput"/>
      </w:pPr>
      <w:r>
        <w:t xml:space="preserve">  3: Alan Turing, alan@example.com, 555-0102</w:t>
      </w:r>
    </w:p>
    <w:p w14:paraId="2DAE46F2" w14:textId="77777777" w:rsidR="00ED4B66" w:rsidRDefault="00ED4B66">
      <w:pPr>
        <w:keepNext/>
      </w:pPr>
    </w:p>
    <w:p w14:paraId="11E49054" w14:textId="77777777" w:rsidR="00ED4B66" w:rsidRDefault="00ED4B66">
      <w:pPr>
        <w:keepNext/>
      </w:pPr>
    </w:p>
    <w:p w14:paraId="088194E6" w14:textId="77777777" w:rsidR="00ED4B66" w:rsidRDefault="00ED4B66">
      <w:pPr>
        <w:keepNext/>
      </w:pPr>
    </w:p>
    <w:p w14:paraId="6E39FFBD" w14:textId="77777777" w:rsidR="00ED4B66" w:rsidRDefault="004F7046">
      <w:pPr>
        <w:pStyle w:val="Heading1"/>
      </w:pPr>
      <w:r>
        <w:t>Challenge</w:t>
      </w:r>
    </w:p>
    <w:p w14:paraId="4214DABD" w14:textId="77777777" w:rsidR="00ED4B66" w:rsidRDefault="004F7046">
      <w:r>
        <w:t>Clear a phone. Write clear_phone (clearPhone), which stores NULL in one contact's phone with UPDATE contacts_assembly SET phone = NULL WHERE id = ?, with your language's table. Remember, NULL is written in the SQL itself, because it is fixed text, not outside input; the id still travels as a parameter (Lesson 4.7). It prints Cleared contact, the id, phone, and (rows matched: n), or the No contact line for 0, and returns 1 for a failure and 0 otherwise, like change_phone. Call it for contact 1 just before th</w:t>
      </w:r>
      <w:r>
        <w:t>e list, adding what it returns to the failures.</w:t>
      </w:r>
    </w:p>
    <w:p w14:paraId="35185FD9" w14:textId="77777777" w:rsidR="00ED4B66" w:rsidRDefault="00ED4B66">
      <w:pPr>
        <w:keepNext/>
      </w:pPr>
    </w:p>
    <w:p w14:paraId="0321E3D9" w14:textId="77777777" w:rsidR="00ED4B66" w:rsidRDefault="004F7046">
      <w:pPr>
        <w:pStyle w:val="ListBullet"/>
      </w:pPr>
      <w:r>
        <w:t>Assembly: Write clear_phone in update_phone's shape, with one MYSQL_BIND record of its own, clear_binds resb BIND_SIZE, for the id: MYSQL_TYPE_LONG and the address of contact_id. Print a cleared_line such as "Cleared contact %d phone (rows matched: %lld)", 10, 0, or not_found_line for 0, and return eax 1 after an Error line with mysql_stmt_error's reason, otherwise 0. In main, call it with edx 1 before list_contacts, and add eax to r13d.</w:t>
      </w:r>
    </w:p>
    <w:p w14:paraId="462EB168" w14:textId="77777777" w:rsidR="00ED4B66" w:rsidRDefault="004F7046">
      <w:pPr>
        <w:pStyle w:val="ListBullet"/>
      </w:pPr>
      <w:r>
        <w:t>Rust: Write fn clear_phone(connection: &amp;mut Conn, contact_id: u32) -&gt; u32, which runs the statement with exec_drop(sql, (contact_id,)). (contact_id,) is a tuple of one value: the comma is what makes it a tuple. Read affected_rows(), print the Cleared or No contact line, or print an Error line with a MySqlError's message and return 1. In run, add failures += clear_phone(&amp;mut connection, 1); before list_contacts.</w:t>
      </w:r>
    </w:p>
    <w:p w14:paraId="0858B7C2" w14:textId="77777777" w:rsidR="00ED4B66" w:rsidRDefault="004F7046">
      <w:pPr>
        <w:pStyle w:val="ListBullet"/>
      </w:pPr>
      <w:r>
        <w:t>Erlang: Write clear_phone(Connection, ContactId), which runs mysql:query(Connection, Sql, [ContactId]); on ok, prints the Cleared or No contact line from mysql:affected_rows(Connection) and returns 0; on {error, {_ErrorCode, _SqlState, Message}}, prints the Error line and returns 1. In change_phones, add ClearPhoneFailed = clear_phone(Connection, 1) before the list, and ClearPhoneFailed to the sum.</w:t>
      </w:r>
    </w:p>
    <w:p w14:paraId="4E8E30D8" w14:textId="77777777" w:rsidR="00ED4B66" w:rsidRDefault="00ED4B66">
      <w:pPr>
        <w:keepNext/>
      </w:pPr>
    </w:p>
    <w:p w14:paraId="3FF49E1E" w14:textId="77777777" w:rsidR="00ED4B66" w:rsidRDefault="004F7046">
      <w:r>
        <w:t>Run it. The output must match the Required Challenge Output below, after Solidity's lines, with exit code 1: Ada Lovelace's line shows (no phone), just like Grace Hopper's, because both phones are now NULL. Running the whole Data Reset block afterwards puts Ada's phone back to 555-0100. With the Exercise's change as well, the output must match the Required Combined Output after it.</w:t>
      </w:r>
    </w:p>
    <w:p w14:paraId="2662C1F6" w14:textId="77777777" w:rsidR="00ED4B66" w:rsidRDefault="00ED4B66">
      <w:pPr>
        <w:keepNext/>
      </w:pPr>
    </w:p>
    <w:p w14:paraId="35B7C4C6" w14:textId="77777777" w:rsidR="00ED4B66" w:rsidRDefault="004F7046">
      <w:pPr>
        <w:pStyle w:val="ListBullet"/>
      </w:pPr>
      <w:r>
        <w:t>Solidity: There is no NULL, so clearing a phone stores the empty text, which ContactBook already uses for no phone. Add function clearPhone(uint256 id) public to ContactBook, with the same existence require as changePhone, then contacts[id].phone = "";. In UpdatePhone.s.sol, write clearPhone(ContactBook contactBook, uint256 id) returns (uint256) in changePhone's shape, logging Cleared contact, the id, and phone, and call it for contact 1 before listContacts, adding what it returns to failures.</w:t>
      </w:r>
    </w:p>
    <w:p w14:paraId="6604A191" w14:textId="77777777" w:rsidR="00ED4B66" w:rsidRDefault="00ED4B66">
      <w:pPr>
        <w:keepNext/>
      </w:pPr>
    </w:p>
    <w:p w14:paraId="5AB71602" w14:textId="77777777" w:rsidR="00ED4B66" w:rsidRDefault="004F7046">
      <w:pPr>
        <w:keepNext/>
      </w:pPr>
      <w:r>
        <w:t>Solidity logs these lines, with forge's exit code 1; with the Exercise's change as well, the +44 line comes just before the Cleared line:</w:t>
      </w:r>
    </w:p>
    <w:p w14:paraId="3CD43EDE" w14:textId="77777777" w:rsidR="00ED4B66" w:rsidRDefault="00ED4B66">
      <w:pPr>
        <w:keepNext/>
      </w:pPr>
    </w:p>
    <w:p w14:paraId="357C92F5" w14:textId="77777777" w:rsidR="00ED4B66" w:rsidRDefault="004F7046">
      <w:pPr>
        <w:pStyle w:val="RequiredOutput"/>
        <w:keepNext/>
      </w:pPr>
      <w:r>
        <w:t>Contract ready: ContactBook at 0x5aAdFB43eF8dAF45DD80F4676345b7676f1D70e3</w:t>
      </w:r>
    </w:p>
    <w:p w14:paraId="071E7F59" w14:textId="77777777" w:rsidR="00ED4B66" w:rsidRDefault="004F7046">
      <w:pPr>
        <w:pStyle w:val="RequiredOutput"/>
        <w:keepNext/>
      </w:pPr>
      <w:r>
        <w:t>Updated contact 1 phone to 555-0199</w:t>
      </w:r>
    </w:p>
    <w:p w14:paraId="3808319B" w14:textId="77777777" w:rsidR="00ED4B66" w:rsidRDefault="004F7046">
      <w:pPr>
        <w:pStyle w:val="RequiredOutput"/>
        <w:keepNext/>
      </w:pPr>
      <w:r>
        <w:t>Updated contact 1 phone to 555-0199</w:t>
      </w:r>
    </w:p>
    <w:p w14:paraId="2D63CA98" w14:textId="77777777" w:rsidR="00ED4B66" w:rsidRDefault="004F7046">
      <w:pPr>
        <w:pStyle w:val="RequiredOutput"/>
        <w:keepNext/>
      </w:pPr>
      <w:r>
        <w:t>Error: no contact with that id</w:t>
      </w:r>
    </w:p>
    <w:p w14:paraId="68600767" w14:textId="77777777" w:rsidR="00ED4B66" w:rsidRDefault="004F7046">
      <w:pPr>
        <w:pStyle w:val="RequiredOutput"/>
        <w:keepNext/>
      </w:pPr>
      <w:r>
        <w:t>Error: phone may contain only digits, spaces, and + - ( )</w:t>
      </w:r>
    </w:p>
    <w:p w14:paraId="4708E09F" w14:textId="77777777" w:rsidR="00ED4B66" w:rsidRDefault="004F7046">
      <w:pPr>
        <w:pStyle w:val="RequiredOutput"/>
        <w:keepNext/>
      </w:pPr>
      <w:r>
        <w:t>Error: phone is required</w:t>
      </w:r>
    </w:p>
    <w:p w14:paraId="3A9E044F" w14:textId="77777777" w:rsidR="00ED4B66" w:rsidRDefault="004F7046">
      <w:pPr>
        <w:pStyle w:val="RequiredOutput"/>
        <w:keepNext/>
      </w:pPr>
      <w:r>
        <w:t>Error: phone must be at most 20 characters</w:t>
      </w:r>
    </w:p>
    <w:p w14:paraId="5B182EA7" w14:textId="77777777" w:rsidR="00ED4B66" w:rsidRDefault="004F7046">
      <w:pPr>
        <w:pStyle w:val="RequiredOutput"/>
        <w:keepNext/>
      </w:pPr>
      <w:r>
        <w:t>Cleared contact 1 phone</w:t>
      </w:r>
    </w:p>
    <w:p w14:paraId="49C2A258" w14:textId="77777777" w:rsidR="00ED4B66" w:rsidRDefault="004F7046">
      <w:pPr>
        <w:pStyle w:val="RequiredOutput"/>
        <w:keepNext/>
      </w:pPr>
      <w:r>
        <w:t>Contacts in id order:</w:t>
      </w:r>
    </w:p>
    <w:p w14:paraId="4ADAF677" w14:textId="77777777" w:rsidR="00ED4B66" w:rsidRDefault="004F7046">
      <w:pPr>
        <w:pStyle w:val="RequiredOutput"/>
        <w:keepNext/>
      </w:pPr>
      <w:r>
        <w:t xml:space="preserve">  1: Ada Lovelace, ada@example.com, (no phone)</w:t>
      </w:r>
    </w:p>
    <w:p w14:paraId="4D2E0DAB" w14:textId="77777777" w:rsidR="00ED4B66" w:rsidRDefault="004F7046">
      <w:pPr>
        <w:pStyle w:val="RequiredOutput"/>
        <w:keepNext/>
      </w:pPr>
      <w:r>
        <w:t xml:space="preserve">  2: Grace Hopper, grace@example.com, (no phone)</w:t>
      </w:r>
    </w:p>
    <w:p w14:paraId="7ACF3C2C" w14:textId="77777777" w:rsidR="00ED4B66" w:rsidRDefault="004F7046">
      <w:pPr>
        <w:pStyle w:val="RequiredOutput"/>
        <w:keepNext/>
      </w:pPr>
      <w:r>
        <w:t xml:space="preserve">  3: Alan Turing, alan@example.com, 555-0102</w:t>
      </w:r>
    </w:p>
    <w:p w14:paraId="7B446921" w14:textId="77777777" w:rsidR="00ED4B66" w:rsidRDefault="004F7046">
      <w:pPr>
        <w:pStyle w:val="RequiredOutput"/>
      </w:pPr>
      <w:r>
        <w:t>Error: script failed: 4 changes failed</w:t>
      </w:r>
    </w:p>
    <w:p w14:paraId="0A820EA7" w14:textId="77777777" w:rsidR="00ED4B66" w:rsidRDefault="00ED4B66">
      <w:pPr>
        <w:keepNext/>
      </w:pPr>
    </w:p>
    <w:p w14:paraId="3A78D34B" w14:textId="77777777" w:rsidR="00ED4B66" w:rsidRDefault="00ED4B66">
      <w:pPr>
        <w:keepNext/>
      </w:pPr>
    </w:p>
    <w:p w14:paraId="484EA7AE" w14:textId="77777777" w:rsidR="00ED4B66" w:rsidRDefault="004F7046">
      <w:pPr>
        <w:pStyle w:val="Heading2"/>
      </w:pPr>
      <w:r>
        <w:t>Required Challenge Output</w:t>
      </w:r>
    </w:p>
    <w:p w14:paraId="0C83AA56" w14:textId="77777777" w:rsidR="00ED4B66" w:rsidRDefault="004F7046">
      <w:pPr>
        <w:keepNext/>
      </w:pPr>
      <w:r>
        <w:t>With contact 1's phone cleared before the list, and exit code 1:</w:t>
      </w:r>
    </w:p>
    <w:p w14:paraId="322A5CD7" w14:textId="77777777" w:rsidR="00ED4B66" w:rsidRDefault="00ED4B66">
      <w:pPr>
        <w:keepNext/>
      </w:pPr>
    </w:p>
    <w:p w14:paraId="1E387568" w14:textId="77777777" w:rsidR="00ED4B66" w:rsidRDefault="004F7046">
      <w:pPr>
        <w:pStyle w:val="RequiredOutput"/>
        <w:keepNext/>
      </w:pPr>
      <w:r>
        <w:t>Connected to database spa_contacts</w:t>
      </w:r>
    </w:p>
    <w:p w14:paraId="76FCCD53" w14:textId="77777777" w:rsidR="00ED4B66" w:rsidRDefault="004F7046">
      <w:pPr>
        <w:pStyle w:val="RequiredOutput"/>
        <w:keepNext/>
      </w:pPr>
      <w:r>
        <w:t>Updated contact 1 phone to 555-0199 (rows matched: 1)</w:t>
      </w:r>
    </w:p>
    <w:p w14:paraId="5B5DF258" w14:textId="77777777" w:rsidR="00ED4B66" w:rsidRDefault="004F7046">
      <w:pPr>
        <w:pStyle w:val="RequiredOutput"/>
        <w:keepNext/>
      </w:pPr>
      <w:r>
        <w:t>Updated contact 1 phone to 555-0199 (rows matched: 1)</w:t>
      </w:r>
    </w:p>
    <w:p w14:paraId="3E270A49" w14:textId="77777777" w:rsidR="00ED4B66" w:rsidRDefault="004F7046">
      <w:pPr>
        <w:pStyle w:val="RequiredOutput"/>
        <w:keepNext/>
      </w:pPr>
      <w:r>
        <w:t>No contact with id 99 (rows matched: 0)</w:t>
      </w:r>
    </w:p>
    <w:p w14:paraId="7AC27712" w14:textId="77777777" w:rsidR="00ED4B66" w:rsidRDefault="004F7046">
      <w:pPr>
        <w:pStyle w:val="RequiredOutput"/>
        <w:keepNext/>
      </w:pPr>
      <w:r>
        <w:t>Error: phone may contain only digits, spaces, and + - ( )</w:t>
      </w:r>
    </w:p>
    <w:p w14:paraId="115EE49A" w14:textId="77777777" w:rsidR="00ED4B66" w:rsidRDefault="004F7046">
      <w:pPr>
        <w:pStyle w:val="RequiredOutput"/>
        <w:keepNext/>
      </w:pPr>
      <w:r>
        <w:t>Error: phone is required</w:t>
      </w:r>
    </w:p>
    <w:p w14:paraId="0074B38D" w14:textId="77777777" w:rsidR="00ED4B66" w:rsidRDefault="004F7046">
      <w:pPr>
        <w:pStyle w:val="RequiredOutput"/>
        <w:keepNext/>
      </w:pPr>
      <w:r>
        <w:t>Error: phone must be at most 20 characters</w:t>
      </w:r>
    </w:p>
    <w:p w14:paraId="1818E644" w14:textId="77777777" w:rsidR="00ED4B66" w:rsidRDefault="004F7046">
      <w:pPr>
        <w:pStyle w:val="RequiredOutput"/>
        <w:keepNext/>
      </w:pPr>
      <w:r>
        <w:t>Cleared contact 1 phone (rows matched: 1)</w:t>
      </w:r>
    </w:p>
    <w:p w14:paraId="0E468178" w14:textId="77777777" w:rsidR="00ED4B66" w:rsidRDefault="004F7046">
      <w:pPr>
        <w:pStyle w:val="RequiredOutput"/>
        <w:keepNext/>
      </w:pPr>
      <w:r>
        <w:t>Contacts in id order:</w:t>
      </w:r>
    </w:p>
    <w:p w14:paraId="41E19181" w14:textId="77777777" w:rsidR="00ED4B66" w:rsidRDefault="004F7046">
      <w:pPr>
        <w:pStyle w:val="RequiredOutput"/>
        <w:keepNext/>
      </w:pPr>
      <w:r>
        <w:t xml:space="preserve">  1: Ada Lovelace, ada@example.com, (no phone)</w:t>
      </w:r>
    </w:p>
    <w:p w14:paraId="0597C6D7" w14:textId="77777777" w:rsidR="00ED4B66" w:rsidRDefault="004F7046">
      <w:pPr>
        <w:pStyle w:val="RequiredOutput"/>
        <w:keepNext/>
      </w:pPr>
      <w:r>
        <w:t xml:space="preserve">  2: Grace Hopper, grace@example.com, (no phone)</w:t>
      </w:r>
    </w:p>
    <w:p w14:paraId="2AB3CE1E" w14:textId="77777777" w:rsidR="00ED4B66" w:rsidRDefault="004F7046">
      <w:pPr>
        <w:pStyle w:val="RequiredOutput"/>
      </w:pPr>
      <w:r>
        <w:t xml:space="preserve">  3: Alan Turing, alan@example.com, 555-0102</w:t>
      </w:r>
    </w:p>
    <w:p w14:paraId="4EF72E96" w14:textId="77777777" w:rsidR="00ED4B66" w:rsidRDefault="00ED4B66">
      <w:pPr>
        <w:keepNext/>
      </w:pPr>
    </w:p>
    <w:p w14:paraId="7BC31A96" w14:textId="77777777" w:rsidR="00ED4B66" w:rsidRDefault="00ED4B66">
      <w:pPr>
        <w:keepNext/>
      </w:pPr>
    </w:p>
    <w:p w14:paraId="06DFF47E" w14:textId="77777777" w:rsidR="00ED4B66" w:rsidRDefault="004F7046">
      <w:pPr>
        <w:pStyle w:val="Heading2"/>
      </w:pPr>
      <w:r>
        <w:t>Required Combined Output</w:t>
      </w:r>
    </w:p>
    <w:p w14:paraId="58B32CF6" w14:textId="77777777" w:rsidR="00ED4B66" w:rsidRDefault="004F7046">
      <w:pPr>
        <w:keepNext/>
      </w:pPr>
      <w:r>
        <w:t>With both changes, the Exercise's line comes first, and Ada Lovelace ends with no phone; exit code 1:</w:t>
      </w:r>
    </w:p>
    <w:p w14:paraId="6CD0B321" w14:textId="77777777" w:rsidR="00ED4B66" w:rsidRDefault="00ED4B66">
      <w:pPr>
        <w:keepNext/>
      </w:pPr>
    </w:p>
    <w:p w14:paraId="1D74EA0F" w14:textId="77777777" w:rsidR="00ED4B66" w:rsidRDefault="004F7046">
      <w:pPr>
        <w:pStyle w:val="RequiredOutput"/>
        <w:keepNext/>
      </w:pPr>
      <w:r>
        <w:t>Connected to database spa_contacts</w:t>
      </w:r>
    </w:p>
    <w:p w14:paraId="2943F8AC" w14:textId="77777777" w:rsidR="00ED4B66" w:rsidRDefault="004F7046">
      <w:pPr>
        <w:pStyle w:val="RequiredOutput"/>
        <w:keepNext/>
      </w:pPr>
      <w:r>
        <w:t>Updated contact 1 phone to 555-0199 (rows matched: 1)</w:t>
      </w:r>
    </w:p>
    <w:p w14:paraId="2FA7B34E" w14:textId="77777777" w:rsidR="00ED4B66" w:rsidRDefault="004F7046">
      <w:pPr>
        <w:pStyle w:val="RequiredOutput"/>
        <w:keepNext/>
      </w:pPr>
      <w:r>
        <w:t>Updated contact 1 phone to 555-0199 (rows matched: 1)</w:t>
      </w:r>
    </w:p>
    <w:p w14:paraId="4F96827D" w14:textId="77777777" w:rsidR="00ED4B66" w:rsidRDefault="004F7046">
      <w:pPr>
        <w:pStyle w:val="RequiredOutput"/>
        <w:keepNext/>
      </w:pPr>
      <w:r>
        <w:t>No contact with id 99 (rows matched: 0)</w:t>
      </w:r>
    </w:p>
    <w:p w14:paraId="5C18D65E" w14:textId="77777777" w:rsidR="00ED4B66" w:rsidRDefault="004F7046">
      <w:pPr>
        <w:pStyle w:val="RequiredOutput"/>
        <w:keepNext/>
      </w:pPr>
      <w:r>
        <w:t>Error: phone may contain only digits, spaces, and + - ( )</w:t>
      </w:r>
    </w:p>
    <w:p w14:paraId="3FE4AFA3" w14:textId="77777777" w:rsidR="00ED4B66" w:rsidRDefault="004F7046">
      <w:pPr>
        <w:pStyle w:val="RequiredOutput"/>
        <w:keepNext/>
      </w:pPr>
      <w:r>
        <w:t>Error: phone is required</w:t>
      </w:r>
    </w:p>
    <w:p w14:paraId="4332D1BD" w14:textId="77777777" w:rsidR="00ED4B66" w:rsidRDefault="004F7046">
      <w:pPr>
        <w:pStyle w:val="RequiredOutput"/>
        <w:keepNext/>
      </w:pPr>
      <w:r>
        <w:t>Error: phone must be at most 20 characters</w:t>
      </w:r>
    </w:p>
    <w:p w14:paraId="0FA50B1E" w14:textId="77777777" w:rsidR="00ED4B66" w:rsidRDefault="004F7046">
      <w:pPr>
        <w:pStyle w:val="RequiredOutput"/>
        <w:keepNext/>
      </w:pPr>
      <w:r>
        <w:t>Updated contact 1 phone to +44 20 7946 0958 (rows matched: 1)</w:t>
      </w:r>
    </w:p>
    <w:p w14:paraId="49A82E01" w14:textId="77777777" w:rsidR="00ED4B66" w:rsidRDefault="004F7046">
      <w:pPr>
        <w:pStyle w:val="RequiredOutput"/>
        <w:keepNext/>
      </w:pPr>
      <w:r>
        <w:t>Cleared contact 1 phone (rows matched: 1)</w:t>
      </w:r>
    </w:p>
    <w:p w14:paraId="53F9A75E" w14:textId="77777777" w:rsidR="00ED4B66" w:rsidRDefault="004F7046">
      <w:pPr>
        <w:pStyle w:val="RequiredOutput"/>
        <w:keepNext/>
      </w:pPr>
      <w:r>
        <w:t>Contacts in id order:</w:t>
      </w:r>
    </w:p>
    <w:p w14:paraId="2B96942C" w14:textId="77777777" w:rsidR="00ED4B66" w:rsidRDefault="004F7046">
      <w:pPr>
        <w:pStyle w:val="RequiredOutput"/>
        <w:keepNext/>
      </w:pPr>
      <w:r>
        <w:t xml:space="preserve">  1: Ada Lovelace, ada@example.com, (no phone)</w:t>
      </w:r>
    </w:p>
    <w:p w14:paraId="4ABF195A" w14:textId="77777777" w:rsidR="00ED4B66" w:rsidRDefault="004F7046">
      <w:pPr>
        <w:pStyle w:val="RequiredOutput"/>
        <w:keepNext/>
      </w:pPr>
      <w:r>
        <w:t xml:space="preserve">  2: Grace Hopper, grace@example.com, (no phone)</w:t>
      </w:r>
    </w:p>
    <w:p w14:paraId="203C6278" w14:textId="77777777" w:rsidR="00ED4B66" w:rsidRDefault="004F7046">
      <w:pPr>
        <w:pStyle w:val="RequiredOutput"/>
      </w:pPr>
      <w:r>
        <w:t xml:space="preserve">  3: Alan Turing, alan@example.com, 555-0102</w:t>
      </w:r>
    </w:p>
    <w:p w14:paraId="479A6817" w14:textId="77777777" w:rsidR="00ED4B66" w:rsidRDefault="00ED4B66">
      <w:pPr>
        <w:keepNext/>
      </w:pPr>
    </w:p>
    <w:p w14:paraId="099813AC" w14:textId="77777777" w:rsidR="00ED4B66" w:rsidRDefault="00ED4B66">
      <w:pPr>
        <w:keepNext/>
      </w:pPr>
    </w:p>
    <w:p w14:paraId="2A3774BE" w14:textId="77777777" w:rsidR="00ED4B66" w:rsidRDefault="00ED4B66">
      <w:pPr>
        <w:keepNext/>
      </w:pPr>
    </w:p>
    <w:p w14:paraId="2C866CE6" w14:textId="77777777" w:rsidR="00ED4B66" w:rsidRDefault="004F7046">
      <w:pPr>
        <w:pStyle w:val="Heading1"/>
      </w:pPr>
      <w:r>
        <w:t>Completion Checklist</w:t>
      </w:r>
    </w:p>
    <w:p w14:paraId="3C0C7F28" w14:textId="77777777" w:rsidR="00ED4B66" w:rsidRDefault="004F7046">
      <w:pPr>
        <w:pStyle w:val="ListBullet"/>
      </w:pPr>
      <w:r>
        <w:t>I installed every connector inside the lesson folder, checked mysql-otp's hash before unpacking it, and ran the Data Reset.</w:t>
      </w:r>
    </w:p>
    <w:p w14:paraId="467705EF" w14:textId="77777777" w:rsidR="00ED4B66" w:rsidRDefault="004F7046">
      <w:pPr>
        <w:pStyle w:val="ListBullet"/>
      </w:pPr>
      <w:r>
        <w:t>I can send UPDATE contacts_assembly SET phone = ? WHERE id = ? from Assembly, Rust, and Erlang, each with its own table, with the phone and the id in placeholder order.</w:t>
      </w:r>
    </w:p>
    <w:p w14:paraId="5F2B8AF2" w14:textId="77777777" w:rsidR="00ED4B66" w:rsidRDefault="004F7046">
      <w:pPr>
        <w:pStyle w:val="ListBullet"/>
      </w:pPr>
      <w:r>
        <w:t>I can name each connector's count after an UPDATE and its found-rows setting: CLIENT_FOUND_ROWS with mysql_stmt_affected_rows, additional_capabilities with affected_rows(), and {found_rows, true} with mysql:affected_rows.</w:t>
      </w:r>
    </w:p>
    <w:p w14:paraId="247E600D" w14:textId="77777777" w:rsidR="00ED4B66" w:rsidRDefault="004F7046">
      <w:pPr>
        <w:pStyle w:val="ListBullet"/>
      </w:pPr>
      <w:r>
        <w:t>I can explain why a phone saved unchanged reports 0 without found rows, and 1 with them.</w:t>
      </w:r>
    </w:p>
    <w:p w14:paraId="1F37890C" w14:textId="77777777" w:rsidR="00ED4B66" w:rsidRDefault="004F7046">
      <w:pPr>
        <w:pStyle w:val="ListBullet"/>
      </w:pPr>
      <w:r>
        <w:t>I built and ran the Basic and Production-Minded programs in Assembly, Rust, and Erlang and matched the Required Clean-Run Output.</w:t>
      </w:r>
    </w:p>
    <w:p w14:paraId="30915F49" w14:textId="77777777" w:rsidR="00ED4B66" w:rsidRDefault="004F7046">
      <w:pPr>
        <w:pStyle w:val="ListBullet"/>
      </w:pPr>
      <w:r>
        <w:t>I ran both Solidity scripts and can explain why ContactBook checks that a contact exists, and why a contract has no rows-matched count.</w:t>
      </w:r>
    </w:p>
    <w:p w14:paraId="540149C3" w14:textId="77777777" w:rsidR="00ED4B66" w:rsidRDefault="004F7046">
      <w:pPr>
        <w:pStyle w:val="ListBullet"/>
      </w:pPr>
      <w:r>
        <w:t>I matched the Required Exercise, Challenge, and Combined Output, and saw No contact with id 1 with found rows turned off.</w:t>
      </w:r>
    </w:p>
    <w:p w14:paraId="50779A4D" w14:textId="77777777" w:rsidR="00ED4B66" w:rsidRDefault="00ED4B66">
      <w:pPr>
        <w:keepNext/>
      </w:pPr>
    </w:p>
    <w:p w14:paraId="17675B5C" w14:textId="77777777" w:rsidR="00ED4B66" w:rsidRDefault="00ED4B66">
      <w:pPr>
        <w:keepNext/>
      </w:pPr>
    </w:p>
    <w:p w14:paraId="732894A9" w14:textId="77777777" w:rsidR="00ED4B66" w:rsidRDefault="00ED4B66">
      <w:pPr>
        <w:keepNext/>
      </w:pPr>
    </w:p>
    <w:p w14:paraId="76DC1918" w14:textId="77777777" w:rsidR="00ED4B66" w:rsidRDefault="004F7046">
      <w:pPr>
        <w:pStyle w:val="Heading1"/>
      </w:pPr>
      <w:r>
        <w:t>Lesson Wrap-Up</w:t>
      </w:r>
    </w:p>
    <w:p w14:paraId="74BB97BD" w14:textId="77777777" w:rsidR="00ED4B66" w:rsidRDefault="004F7046">
      <w:r>
        <w:t>Assembly, Rust, and Erlang each sent Lesson 4.7's UPDATE with the phone and the id as parameters, after trimming and validating the phone, and printed the same lines as Lesson 4.7's programs. All three connectors count only changed rows by default, so each program asked for found rows when it connected, with CLIENT_FOUND_ROWS, additional_capabilities, or {found_rows, true}, and read the count with mysql_stmt_affected_rows, affected_rows(), or mysql:affected_rows: a phone saved unchanged counts 1, and 0 alwa</w:t>
      </w:r>
      <w:r>
        <w:t>ys means no such contact. Solidity has no UPDATE and no count: ContactBook's changePhone writes one field of a stored struct, and because every key of a mapping reads as an empty entry, the contract checks for itself that the contact exists, and refuses when it does not. Lesson 4.8 deletes a contact by its id and uses the same count to report one that was not there.</w:t>
      </w:r>
    </w:p>
    <w:sectPr w:rsidR="00ED4B66"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391573">
    <w:abstractNumId w:val="8"/>
  </w:num>
  <w:num w:numId="2" w16cid:durableId="1434738796">
    <w:abstractNumId w:val="6"/>
  </w:num>
  <w:num w:numId="3" w16cid:durableId="659118679">
    <w:abstractNumId w:val="5"/>
  </w:num>
  <w:num w:numId="4" w16cid:durableId="2004428629">
    <w:abstractNumId w:val="4"/>
  </w:num>
  <w:num w:numId="5" w16cid:durableId="422920014">
    <w:abstractNumId w:val="7"/>
  </w:num>
  <w:num w:numId="6" w16cid:durableId="1568954930">
    <w:abstractNumId w:val="3"/>
  </w:num>
  <w:num w:numId="7" w16cid:durableId="4942800">
    <w:abstractNumId w:val="2"/>
  </w:num>
  <w:num w:numId="8" w16cid:durableId="1782145890">
    <w:abstractNumId w:val="1"/>
  </w:num>
  <w:num w:numId="9" w16cid:durableId="1760902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2B59"/>
    <w:rsid w:val="00326F90"/>
    <w:rsid w:val="004875F0"/>
    <w:rsid w:val="004F7046"/>
    <w:rsid w:val="00AA1D8D"/>
    <w:rsid w:val="00B47730"/>
    <w:rsid w:val="00CB0664"/>
    <w:rsid w:val="00ED4B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347A6F"/>
  <w14:defaultImageDpi w14:val="300"/>
  <w15:docId w15:val="{075EEBD5-8678-451F-AAA1-45DAF3FDE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22118</Words>
  <Characters>120296</Characters>
  <Application>Microsoft Office Word</Application>
  <DocSecurity>0</DocSecurity>
  <Lines>3541</Lines>
  <Paragraphs>2780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150046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4 Lesson 4.7a UPDATE EXTENDED</dc:title>
  <dc:subject/>
  <dc:creator>Scott D. Jarboe</dc:creator>
  <cp:keywords/>
  <dc:description/>
  <cp:lastModifiedBy>Scott J</cp:lastModifiedBy>
  <cp:revision>1</cp:revision>
  <dcterms:created xsi:type="dcterms:W3CDTF">2026-09-19T23:12:00Z</dcterms:created>
  <dcterms:modified xsi:type="dcterms:W3CDTF">2026-10-27T05:40:00Z</dcterms:modified>
  <cp:category/>
</cp:coreProperties>
</file>

<file path=docProps/custom.xml><?xml version="1.0" encoding="utf-8"?>
<Properties xmlns="http://schemas.openxmlformats.org/officeDocument/2006/custom-properties" xmlns:vt="http://schemas.openxmlformats.org/officeDocument/2006/docPropsVTypes"/>
</file>