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88176" w14:textId="77777777" w:rsidR="00296B26" w:rsidRDefault="004E7217">
      <w:pPr>
        <w:pStyle w:val="AcademyTitle"/>
      </w:pPr>
      <w:r>
        <w:t>SYSTEMS PROGRAMMING ACADEMY</w:t>
      </w:r>
    </w:p>
    <w:p w14:paraId="7C9B6541" w14:textId="77777777" w:rsidR="00296B26" w:rsidRDefault="004E7217">
      <w:pPr>
        <w:pStyle w:val="VolumeTitle"/>
      </w:pPr>
      <w:r>
        <w:t>Volume 1: Foundations of Systems Programming</w:t>
      </w:r>
    </w:p>
    <w:p w14:paraId="70886333" w14:textId="77777777" w:rsidR="00296B26" w:rsidRDefault="004E7217">
      <w:pPr>
        <w:pStyle w:val="ChapterTitle"/>
      </w:pPr>
      <w:r>
        <w:t>Chapter 4: Databases</w:t>
      </w:r>
    </w:p>
    <w:p w14:paraId="3B528DA5" w14:textId="77777777" w:rsidR="00296B26" w:rsidRDefault="004E7217">
      <w:pPr>
        <w:pStyle w:val="LessonTitle"/>
      </w:pPr>
      <w:r>
        <w:t>Lesson 4.1a: Database Concepts EXTENDED</w:t>
      </w:r>
    </w:p>
    <w:p w14:paraId="6910BEFE" w14:textId="77777777" w:rsidR="00296B26" w:rsidRDefault="004E7217">
      <w:pPr>
        <w:pStyle w:val="LessonSubtitle"/>
      </w:pPr>
      <w:r>
        <w:t>Assembly, Rust, Erlang, and Solidity Companion</w:t>
      </w:r>
    </w:p>
    <w:p w14:paraId="427BFE20" w14:textId="77777777" w:rsidR="00296B26" w:rsidRDefault="00296B26">
      <w:pPr>
        <w:keepNext/>
      </w:pPr>
    </w:p>
    <w:p w14:paraId="29D0E206" w14:textId="77777777" w:rsidR="00296B26" w:rsidRDefault="00296B26">
      <w:pPr>
        <w:keepNext/>
      </w:pPr>
    </w:p>
    <w:p w14:paraId="4D7BD632" w14:textId="77777777" w:rsidR="00296B26" w:rsidRDefault="00296B26">
      <w:pPr>
        <w:keepNext/>
      </w:pPr>
    </w:p>
    <w:p w14:paraId="22D52A16" w14:textId="77777777" w:rsidR="00296B26" w:rsidRDefault="004E7217">
      <w:pPr>
        <w:pStyle w:val="Heading1"/>
      </w:pPr>
      <w:r>
        <w:t>Goal</w:t>
      </w:r>
    </w:p>
    <w:p w14:paraId="66BC5360" w14:textId="77777777" w:rsidR="00296B26" w:rsidRDefault="004E7217">
      <w:r>
        <w:t>Use Lesson 4.1's words, database (schema), table, row, column, NULL, and key, in Assembly, Rust, and Erlang: connect with Lesson 4.0a's code, unchanged, ask the server which databases devuser can see with SHOW DATABASES, and read its answer row by row. See what each language makes of a row. Solidity has no database at all; its section says what a contract has instead, and its script reads the nearest honest list a chain node gives: the accounts anvil holds.</w:t>
      </w:r>
    </w:p>
    <w:p w14:paraId="61D76B5B" w14:textId="77777777" w:rsidR="00296B26" w:rsidRDefault="00296B26">
      <w:pPr>
        <w:keepNext/>
      </w:pPr>
    </w:p>
    <w:p w14:paraId="203E67F7" w14:textId="77777777" w:rsidR="00296B26" w:rsidRDefault="00296B26">
      <w:pPr>
        <w:keepNext/>
      </w:pPr>
    </w:p>
    <w:p w14:paraId="15272368" w14:textId="77777777" w:rsidR="00296B26" w:rsidRDefault="00296B26">
      <w:pPr>
        <w:keepNext/>
      </w:pPr>
    </w:p>
    <w:p w14:paraId="19861ADC" w14:textId="77777777" w:rsidR="00296B26" w:rsidRDefault="004E7217">
      <w:pPr>
        <w:pStyle w:val="Heading1"/>
      </w:pPr>
      <w:r>
        <w:t>Why This Matters</w:t>
      </w:r>
    </w:p>
    <w:p w14:paraId="48C127BD" w14:textId="77777777" w:rsidR="00296B26" w:rsidRDefault="004E7217">
      <w:r>
        <w:t>Lesson 4.1 explains why programs keep shared data in a database server rather than in a file, and names the parts of a database. Every later lesson in this chapter sends a query and reads rows, so the loop that reads an answer row by row is the piece all of them build on. These four languages show how differently that loop looks: in Assembly a row is an array of text addresses, in Rust a typed value in a Vec, in Erlang a list inside a list. Solidity shows a different kind of storage altogether: a contract's</w:t>
      </w:r>
      <w:r>
        <w:t xml:space="preserve"> data lives on the chain, with no tables, no SQL, and no way to list most of it. Read Lesson 4.1 first: this companion uses its vocabulary and does not repeat its explanations in full.</w:t>
      </w:r>
    </w:p>
    <w:p w14:paraId="351E51E1" w14:textId="77777777" w:rsidR="00296B26" w:rsidRDefault="00296B26">
      <w:pPr>
        <w:keepNext/>
      </w:pPr>
    </w:p>
    <w:p w14:paraId="673804DF" w14:textId="77777777" w:rsidR="00296B26" w:rsidRDefault="00296B26">
      <w:pPr>
        <w:keepNext/>
      </w:pPr>
    </w:p>
    <w:p w14:paraId="6B1FBA92" w14:textId="77777777" w:rsidR="00296B26" w:rsidRDefault="00296B26">
      <w:pPr>
        <w:keepNext/>
      </w:pPr>
    </w:p>
    <w:p w14:paraId="3B4571E5" w14:textId="77777777" w:rsidR="00296B26" w:rsidRDefault="004E7217">
      <w:pPr>
        <w:pStyle w:val="Heading1"/>
      </w:pPr>
      <w:r>
        <w:t>Concept</w:t>
      </w:r>
    </w:p>
    <w:p w14:paraId="722F2598" w14:textId="77777777" w:rsidR="00296B26" w:rsidRDefault="004E7217">
      <w:pPr>
        <w:pStyle w:val="ListBullet"/>
      </w:pPr>
      <w:r>
        <w:t>Remember, a database, which MySQL also calls a schema, holds tables; a table holds rows; every row has one value, or NULL, for each column; and a primary key names exactly one row; unique and foreign keys (Lesson 4.1) forbid repeats and point at another table's row.</w:t>
      </w:r>
    </w:p>
    <w:p w14:paraId="15C23C65" w14:textId="77777777" w:rsidR="00296B26" w:rsidRDefault="004E7217">
      <w:pPr>
        <w:pStyle w:val="ListBullet"/>
      </w:pPr>
      <w:r>
        <w:t>Remember, a database server lets many programs write at once, answers queries, enforces constraints, and groups changes into transactions, which a file cannot (Lesson 4.1).</w:t>
      </w:r>
    </w:p>
    <w:p w14:paraId="5793B20D" w14:textId="77777777" w:rsidR="00296B26" w:rsidRDefault="004E7217">
      <w:pPr>
        <w:pStyle w:val="ListBullet"/>
      </w:pPr>
      <w:r>
        <w:t>Remember, SQLite is a database inside one program, in one file; a server such as MySQL is shared over a connection, which is why this course uses MySQL (Lesson 4.1). Rust programs often embed SQLite through the rusqlite crate. Erlang/OTP comes with an embedded database of its own, Mnesia, which keeps its tables inside the running Erlang system; this course does not use it.</w:t>
      </w:r>
    </w:p>
    <w:p w14:paraId="582281E0" w14:textId="77777777" w:rsidR="00296B26" w:rsidRDefault="004E7217">
      <w:pPr>
        <w:pStyle w:val="ListBullet"/>
      </w:pPr>
      <w:r>
        <w:t>Remember, SHOW DATABASES lists the databases this account may see, as a table with one column, Database, and one row per database: information_schema and performance_schema, which every account sees, and devuser's spa_ databases (Lesson 4.1).</w:t>
      </w:r>
    </w:p>
    <w:p w14:paraId="3EDD5075" w14:textId="77777777" w:rsidR="00296B26" w:rsidRDefault="004E7217">
      <w:pPr>
        <w:pStyle w:val="ListBullet"/>
      </w:pPr>
      <w:r>
        <w:t>Remember, each program connects with Lesson 4.0a's code: Assembly through libmysql, Rust through the mysql crate, and Erlang through mysql-otp, as devuser, with the password from SPA_DB_PASSWORD, which no program ever prints.</w:t>
      </w:r>
    </w:p>
    <w:p w14:paraId="4B64696D" w14:textId="77777777" w:rsidR="00296B26" w:rsidRDefault="004E7217">
      <w:pPr>
        <w:pStyle w:val="ListBullet"/>
      </w:pPr>
      <w:r>
        <w:t>The only new code reads an answer of several rows. Each language does that with a loop that takes the next row until there are no more:</w:t>
      </w:r>
    </w:p>
    <w:p w14:paraId="662D5B07" w14:textId="77777777" w:rsidR="00296B26" w:rsidRDefault="00296B26">
      <w:pPr>
        <w:keepNext/>
      </w:pPr>
    </w:p>
    <w:p w14:paraId="750A12FA" w14:textId="77777777" w:rsidR="00296B26" w:rsidRDefault="004E7217">
      <w:pPr>
        <w:pStyle w:val="RequiredOutput"/>
        <w:keepNext/>
      </w:pPr>
      <w:r>
        <w:t>Language  Next row (and the end)                     First column</w:t>
      </w:r>
    </w:p>
    <w:p w14:paraId="1E86EF31" w14:textId="77777777" w:rsidR="00296B26" w:rsidRDefault="004E7217">
      <w:pPr>
        <w:pStyle w:val="RequiredOutput"/>
        <w:keepNext/>
      </w:pPr>
      <w:r>
        <w:t>Assembly  mysql_fetch_row: 0 in rax at the end       [rax], a text address</w:t>
      </w:r>
    </w:p>
    <w:p w14:paraId="3992F3B5" w14:textId="77777777" w:rsidR="00296B26" w:rsidRDefault="004E7217">
      <w:pPr>
        <w:pStyle w:val="RequiredOutput"/>
        <w:keepNext/>
      </w:pPr>
      <w:r>
        <w:t>Rust      query returns a Vec; for visits each item  the item itself, a String</w:t>
      </w:r>
    </w:p>
    <w:p w14:paraId="559C367A" w14:textId="77777777" w:rsidR="00296B26" w:rsidRDefault="004E7217">
      <w:pPr>
        <w:pStyle w:val="RequiredOutput"/>
        <w:keepNext/>
      </w:pPr>
      <w:r>
        <w:t>Erlang    Rows is a list; lists:foreach visits each  [DatabaseName], a binary</w:t>
      </w:r>
    </w:p>
    <w:p w14:paraId="64E2CA59" w14:textId="77777777" w:rsidR="00296B26" w:rsidRDefault="004E7217">
      <w:pPr>
        <w:pStyle w:val="RequiredOutput"/>
      </w:pPr>
      <w:r>
        <w:t>Solidity  no rows: an address[] from eth_accounts    accounts[i]</w:t>
      </w:r>
    </w:p>
    <w:p w14:paraId="6B79A4FA" w14:textId="77777777" w:rsidR="00296B26" w:rsidRDefault="00296B26">
      <w:pPr>
        <w:keepNext/>
      </w:pPr>
    </w:p>
    <w:p w14:paraId="34BAF332" w14:textId="77777777" w:rsidR="00296B26" w:rsidRDefault="004E7217">
      <w:pPr>
        <w:pStyle w:val="ListBullet"/>
      </w:pPr>
      <w:r>
        <w:t>A contract has no database, and nothing in this lesson's vocabulary maps onto it exactly. Its data is its state variables, kept in storage on the chain (Lesson 4.0a). The nearest thing to a table is a mapping from a key to a struct, such as mapping(uint256 =&gt; Contact): the key plays the part of the primary key, naming one entry, and the struct's fields play the part of the columns. But remember, a mapping cannot be counted or listed (Lesson 2.8a): it does not know which keys it holds, so a contract that mus</w:t>
      </w:r>
      <w:r>
        <w:t>t list its entries keeps an array of keys beside it. There is no SHOW, no SELECT, and no schema to ask about: a contract finds an entry only by its key, or by a loop it writes itself.</w:t>
      </w:r>
    </w:p>
    <w:p w14:paraId="0310A00E" w14:textId="77777777" w:rsidR="00296B26" w:rsidRDefault="004E7217">
      <w:pPr>
        <w:pStyle w:val="ListBullet"/>
      </w:pPr>
      <w:r>
        <w:t>What a chain node does list is its accounts. A forge script can ask anvil for them, and the answer is several items, read one at a time, like rows: that is Solidity's part in this lesson.</w:t>
      </w:r>
    </w:p>
    <w:p w14:paraId="2FD8F93A" w14:textId="77777777" w:rsidR="00296B26" w:rsidRDefault="004E7217">
      <w:pPr>
        <w:pStyle w:val="ListBullet"/>
      </w:pPr>
      <w:r>
        <w:t>Linux Assembly against MySQL is deferred, as in Lesson 4.0a; the Assembly Implementation section says why.</w:t>
      </w:r>
    </w:p>
    <w:p w14:paraId="31DDEC22" w14:textId="77777777" w:rsidR="00296B26" w:rsidRDefault="00296B26">
      <w:pPr>
        <w:keepNext/>
      </w:pPr>
    </w:p>
    <w:p w14:paraId="29B89877" w14:textId="77777777" w:rsidR="00296B26" w:rsidRDefault="00296B26">
      <w:pPr>
        <w:keepNext/>
      </w:pPr>
    </w:p>
    <w:p w14:paraId="29BDC4FB" w14:textId="77777777" w:rsidR="00296B26" w:rsidRDefault="00296B26">
      <w:pPr>
        <w:keepNext/>
      </w:pPr>
    </w:p>
    <w:p w14:paraId="703A8A0D" w14:textId="77777777" w:rsidR="00296B26" w:rsidRDefault="004E7217">
      <w:pPr>
        <w:pStyle w:val="Heading1"/>
      </w:pPr>
      <w:r>
        <w:t>Workflows</w:t>
      </w:r>
    </w:p>
    <w:p w14:paraId="10CF0FC2" w14:textId="77777777" w:rsidR="00296B26" w:rsidRDefault="004E7217">
      <w:pPr>
        <w:pStyle w:val="WorkflowText"/>
        <w:keepNext/>
      </w:pPr>
      <w:r>
        <w:t>Read SPA_DB_PASSWORD; Stop if It Is Missing</w:t>
      </w:r>
    </w:p>
    <w:p w14:paraId="729C42D7" w14:textId="77777777" w:rsidR="00296B26" w:rsidRDefault="004E7217">
      <w:pPr>
        <w:pStyle w:val="WorkflowText"/>
        <w:keepNext/>
      </w:pPr>
      <w:r>
        <w:t>↓</w:t>
      </w:r>
    </w:p>
    <w:p w14:paraId="6FBD293D" w14:textId="77777777" w:rsidR="00296B26" w:rsidRDefault="004E7217">
      <w:pPr>
        <w:pStyle w:val="WorkflowText"/>
        <w:keepNext/>
      </w:pPr>
      <w:r>
        <w:t>Connect as devuser With Lesson 4.0a's Connection Code</w:t>
      </w:r>
    </w:p>
    <w:p w14:paraId="46E4022B" w14:textId="77777777" w:rsidR="00296B26" w:rsidRDefault="004E7217">
      <w:pPr>
        <w:pStyle w:val="WorkflowText"/>
        <w:keepNext/>
      </w:pPr>
      <w:r>
        <w:t>↓</w:t>
      </w:r>
    </w:p>
    <w:p w14:paraId="343412F3" w14:textId="77777777" w:rsidR="00296B26" w:rsidRDefault="004E7217">
      <w:pPr>
        <w:pStyle w:val="WorkflowText"/>
        <w:keepNext/>
      </w:pPr>
      <w:r>
        <w:t>Send SHOW DATABASES: the Server Answers With a Table</w:t>
      </w:r>
    </w:p>
    <w:p w14:paraId="4CC7BA43" w14:textId="77777777" w:rsidR="00296B26" w:rsidRDefault="004E7217">
      <w:pPr>
        <w:pStyle w:val="WorkflowText"/>
        <w:keepNext/>
      </w:pPr>
      <w:r>
        <w:t>↓</w:t>
      </w:r>
    </w:p>
    <w:p w14:paraId="254168D8" w14:textId="77777777" w:rsidR="00296B26" w:rsidRDefault="004E7217">
      <w:pPr>
        <w:pStyle w:val="WorkflowText"/>
        <w:keepNext/>
      </w:pPr>
      <w:r>
        <w:t>Read the Rows One at a Time and Print Each Database's Name</w:t>
      </w:r>
    </w:p>
    <w:p w14:paraId="595FEB67" w14:textId="77777777" w:rsidR="00296B26" w:rsidRDefault="004E7217">
      <w:pPr>
        <w:pStyle w:val="WorkflowText"/>
        <w:keepNext/>
      </w:pPr>
      <w:r>
        <w:t>↓</w:t>
      </w:r>
    </w:p>
    <w:p w14:paraId="4FD6AC74" w14:textId="77777777" w:rsidR="00296B26" w:rsidRDefault="004E7217">
      <w:pPr>
        <w:pStyle w:val="WorkflowText"/>
        <w:keepNext/>
      </w:pPr>
      <w:r>
        <w:t>Close the Connection</w:t>
      </w:r>
    </w:p>
    <w:p w14:paraId="79A2B667" w14:textId="77777777" w:rsidR="00296B26" w:rsidRDefault="004E7217">
      <w:pPr>
        <w:pStyle w:val="WorkflowText"/>
        <w:keepNext/>
      </w:pPr>
      <w:r>
        <w:t>↓</w:t>
      </w:r>
    </w:p>
    <w:p w14:paraId="723C8C92" w14:textId="77777777" w:rsidR="00296B26" w:rsidRDefault="004E7217">
      <w:pPr>
        <w:pStyle w:val="WorkflowText"/>
      </w:pPr>
      <w:r>
        <w:t>Solidity: No Database; Ask anvil for Its Accounts and Read Them One at a Time</w:t>
      </w:r>
    </w:p>
    <w:p w14:paraId="17E9A052" w14:textId="77777777" w:rsidR="00296B26" w:rsidRDefault="00296B26">
      <w:pPr>
        <w:keepNext/>
      </w:pPr>
    </w:p>
    <w:p w14:paraId="78B83730" w14:textId="77777777" w:rsidR="00296B26" w:rsidRDefault="00296B26">
      <w:pPr>
        <w:keepNext/>
      </w:pPr>
    </w:p>
    <w:p w14:paraId="4E2A1EA1" w14:textId="77777777" w:rsidR="00296B26" w:rsidRDefault="00296B26">
      <w:pPr>
        <w:keepNext/>
      </w:pPr>
    </w:p>
    <w:p w14:paraId="40E5D96F" w14:textId="77777777" w:rsidR="00296B26" w:rsidRDefault="004E7217">
      <w:pPr>
        <w:pStyle w:val="Heading1"/>
      </w:pPr>
      <w:r>
        <w:t>Shared Learning Contract</w:t>
      </w:r>
    </w:p>
    <w:p w14:paraId="4CD35416" w14:textId="77777777" w:rsidR="00296B26" w:rsidRDefault="004E7217">
      <w:pPr>
        <w:pStyle w:val="ListBullet"/>
      </w:pPr>
      <w:r>
        <w:t>The Assembly, Rust, and Erlang programs connect to 127.0.0.1, port 3306, as devuser, with the password from SPA_DB_PASSWORD, using Lesson 4.0a's connection code unchanged. No password is written in a source file or printed.</w:t>
      </w:r>
    </w:p>
    <w:p w14:paraId="624DA4E2" w14:textId="77777777" w:rsidR="00296B26" w:rsidRDefault="004E7217">
      <w:pPr>
        <w:pStyle w:val="ListBullet"/>
      </w:pPr>
      <w:r>
        <w:t>Every one of them sends SHOW DATABASES, prints Databases devuser can see:, and then prints each row's database name on its own line, indented by two spaces, in the order the server sends them: Lesson 4.1's lines, word for word.</w:t>
      </w:r>
    </w:p>
    <w:p w14:paraId="57BB6A96" w14:textId="77777777" w:rsidR="00296B26" w:rsidRDefault="004E7217">
      <w:pPr>
        <w:pStyle w:val="ListBullet"/>
      </w:pPr>
      <w:r>
        <w:t>The Production-Minded versions connect through Lesson 4.0a's connect_server, report a failed connection or a refused statement on the error stream with exit code 1, and close the connection with Lesson 4.0a's cleanup form.</w:t>
      </w:r>
    </w:p>
    <w:p w14:paraId="4BF4D954" w14:textId="77777777" w:rsidR="00296B26" w:rsidRDefault="004E7217">
      <w:pPr>
        <w:pStyle w:val="ListBullet"/>
      </w:pPr>
      <w:r>
        <w:t>Solidity does not connect to MySQL. Its scripts connect to anvil with Lesson 4.0a's code, ask for its accounts with eth_accounts, and log Accounts the node holds: and one indented line per account.</w:t>
      </w:r>
    </w:p>
    <w:p w14:paraId="0B424762" w14:textId="77777777" w:rsidR="00296B26" w:rsidRDefault="004E7217">
      <w:pPr>
        <w:pStyle w:val="ListBullet"/>
      </w:pPr>
      <w:r>
        <w:t>No table is created, and no SQL is used beyond SHOW DATABASES and, in the Exercise and Challenge, CREATE DATABASE, DROP DATABASE, and a LIKE pattern.</w:t>
      </w:r>
    </w:p>
    <w:p w14:paraId="08B9223E" w14:textId="77777777" w:rsidR="00296B26" w:rsidRDefault="00296B26">
      <w:pPr>
        <w:keepNext/>
      </w:pPr>
    </w:p>
    <w:p w14:paraId="41635B5F" w14:textId="77777777" w:rsidR="00296B26" w:rsidRDefault="00296B26">
      <w:pPr>
        <w:keepNext/>
      </w:pPr>
    </w:p>
    <w:p w14:paraId="1BB523DB" w14:textId="77777777" w:rsidR="00296B26" w:rsidRDefault="00296B26">
      <w:pPr>
        <w:keepNext/>
      </w:pPr>
    </w:p>
    <w:p w14:paraId="0F2D41F5" w14:textId="77777777" w:rsidR="00296B26" w:rsidRDefault="004E7217">
      <w:pPr>
        <w:pStyle w:val="Heading1"/>
      </w:pPr>
      <w:r>
        <w:t>Project Layout</w:t>
      </w:r>
    </w:p>
    <w:p w14:paraId="56480CB9" w14:textId="77777777" w:rsidR="00296B26" w:rsidRDefault="004E7217">
      <w:pPr>
        <w:keepNext/>
      </w:pPr>
      <w:r>
        <w:t>The vendor folder holds mysql-otp's download, which Project Setup fetches; it is not part of the layout.</w:t>
      </w:r>
    </w:p>
    <w:p w14:paraId="251D024E" w14:textId="77777777" w:rsidR="00296B26" w:rsidRDefault="00296B26">
      <w:pPr>
        <w:keepNext/>
      </w:pPr>
    </w:p>
    <w:p w14:paraId="64EE2FCB" w14:textId="77777777" w:rsidR="00296B26" w:rsidRDefault="004E7217">
      <w:pPr>
        <w:pStyle w:val="CommandBlock"/>
        <w:keepNext/>
      </w:pPr>
      <w:r>
        <w:t>lesson-4.1-extended/</w:t>
      </w:r>
    </w:p>
    <w:p w14:paraId="20AC6733" w14:textId="77777777" w:rsidR="00296B26" w:rsidRDefault="004E7217">
      <w:pPr>
        <w:pStyle w:val="CommandBlock"/>
        <w:keepNext/>
      </w:pPr>
      <w:r>
        <w:t xml:space="preserve">  assembly/windows/basic_list_databases.asm</w:t>
      </w:r>
    </w:p>
    <w:p w14:paraId="10FFCAF3" w14:textId="77777777" w:rsidR="00296B26" w:rsidRDefault="004E7217">
      <w:pPr>
        <w:pStyle w:val="CommandBlock"/>
        <w:keepNext/>
      </w:pPr>
      <w:r>
        <w:t xml:space="preserve">  assembly/windows/list_databases.asm</w:t>
      </w:r>
    </w:p>
    <w:p w14:paraId="40198154" w14:textId="77777777" w:rsidR="00296B26" w:rsidRDefault="004E7217">
      <w:pPr>
        <w:pStyle w:val="CommandBlock"/>
        <w:keepNext/>
      </w:pPr>
      <w:r>
        <w:t xml:space="preserve">  rust/Cargo.toml</w:t>
      </w:r>
    </w:p>
    <w:p w14:paraId="2D833E12" w14:textId="77777777" w:rsidR="00296B26" w:rsidRDefault="004E7217">
      <w:pPr>
        <w:pStyle w:val="CommandBlock"/>
        <w:keepNext/>
      </w:pPr>
      <w:r>
        <w:t xml:space="preserve">  rust/src/bin/basic_list_databases.rs</w:t>
      </w:r>
    </w:p>
    <w:p w14:paraId="1EF1081E" w14:textId="77777777" w:rsidR="00296B26" w:rsidRDefault="004E7217">
      <w:pPr>
        <w:pStyle w:val="CommandBlock"/>
        <w:keepNext/>
      </w:pPr>
      <w:r>
        <w:t xml:space="preserve">  rust/src/bin/list_databases.rs</w:t>
      </w:r>
    </w:p>
    <w:p w14:paraId="1FD116A1" w14:textId="77777777" w:rsidR="00296B26" w:rsidRDefault="004E7217">
      <w:pPr>
        <w:pStyle w:val="CommandBlock"/>
        <w:keepNext/>
      </w:pPr>
      <w:r>
        <w:t xml:space="preserve">  erlang/basic_list_databases.erl</w:t>
      </w:r>
    </w:p>
    <w:p w14:paraId="335DED04" w14:textId="77777777" w:rsidR="00296B26" w:rsidRDefault="004E7217">
      <w:pPr>
        <w:pStyle w:val="CommandBlock"/>
        <w:keepNext/>
      </w:pPr>
      <w:r>
        <w:t xml:space="preserve">  erlang/list_databases.erl</w:t>
      </w:r>
    </w:p>
    <w:p w14:paraId="355A73B7" w14:textId="77777777" w:rsidR="00296B26" w:rsidRDefault="004E7217">
      <w:pPr>
        <w:pStyle w:val="CommandBlock"/>
        <w:keepNext/>
      </w:pPr>
      <w:r>
        <w:t xml:space="preserve">  solidity/foundry.toml</w:t>
      </w:r>
    </w:p>
    <w:p w14:paraId="6A161556" w14:textId="77777777" w:rsidR="00296B26" w:rsidRDefault="004E7217">
      <w:pPr>
        <w:pStyle w:val="CommandBlock"/>
        <w:keepNext/>
      </w:pPr>
      <w:r>
        <w:t xml:space="preserve">  solidity/script/BasicListAccounts.s.sol</w:t>
      </w:r>
    </w:p>
    <w:p w14:paraId="6C3D669F" w14:textId="77777777" w:rsidR="00296B26" w:rsidRDefault="004E7217">
      <w:pPr>
        <w:pStyle w:val="CommandBlock"/>
      </w:pPr>
      <w:r>
        <w:t xml:space="preserve">  solidity/script/ListAccounts.s.sol</w:t>
      </w:r>
    </w:p>
    <w:p w14:paraId="0A96CE90" w14:textId="77777777" w:rsidR="00296B26" w:rsidRDefault="00296B26">
      <w:pPr>
        <w:keepNext/>
      </w:pPr>
    </w:p>
    <w:p w14:paraId="567F13E6" w14:textId="77777777" w:rsidR="00296B26" w:rsidRDefault="00296B26">
      <w:pPr>
        <w:keepNext/>
      </w:pPr>
    </w:p>
    <w:p w14:paraId="642B3120" w14:textId="77777777" w:rsidR="00296B26" w:rsidRDefault="00296B26">
      <w:pPr>
        <w:keepNext/>
      </w:pPr>
    </w:p>
    <w:p w14:paraId="680878E8" w14:textId="77777777" w:rsidR="00296B26" w:rsidRDefault="004E7217">
      <w:pPr>
        <w:pStyle w:val="Heading1"/>
      </w:pPr>
      <w:r>
        <w:t>Project Setup</w:t>
      </w:r>
    </w:p>
    <w:p w14:paraId="281345C8" w14:textId="77777777" w:rsidR="00296B26" w:rsidRDefault="004E7217">
      <w:r>
        <w:t>Lesson 4.0's steps 1 to 4 prepared this computer once: MySQL Server, the lesson user devuser, and SPA_DB_PASSWORD. Nothing there is repeated. If a program cannot connect, rerun Lesson 4.0's Password Check and Server Check. This lesson needs only its own folder, with the connectors installed inside it, exactly as in Lesson 4.0a.</w:t>
      </w:r>
    </w:p>
    <w:p w14:paraId="0668D9E9" w14:textId="77777777" w:rsidR="00296B26" w:rsidRDefault="00296B26">
      <w:pPr>
        <w:keepNext/>
      </w:pPr>
    </w:p>
    <w:p w14:paraId="7F7C615C" w14:textId="77777777" w:rsidR="00296B26" w:rsidRDefault="00296B26">
      <w:pPr>
        <w:keepNext/>
      </w:pPr>
    </w:p>
    <w:p w14:paraId="61AFFC95" w14:textId="77777777" w:rsidR="00296B26" w:rsidRDefault="004E7217">
      <w:pPr>
        <w:pStyle w:val="Heading2"/>
      </w:pPr>
      <w:r>
        <w:t>Step 1: The Lesson Folder</w:t>
      </w:r>
    </w:p>
    <w:p w14:paraId="3779CB34" w14:textId="77777777" w:rsidR="00296B26" w:rsidRDefault="00296B26">
      <w:pPr>
        <w:keepNext/>
      </w:pPr>
    </w:p>
    <w:p w14:paraId="56755305" w14:textId="77777777" w:rsidR="00296B26" w:rsidRDefault="004E7217">
      <w:pPr>
        <w:pStyle w:val="Heading3"/>
      </w:pPr>
      <w:r>
        <w:t>Windows PowerShell Project Setup</w:t>
      </w:r>
    </w:p>
    <w:p w14:paraId="6DFECB71" w14:textId="77777777" w:rsidR="00296B26" w:rsidRDefault="004E721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lesson-4.1-extended sits beside the earlier lessons. Set-Location then moves into the lesson folder, where the rest of the lesson runs.</w:t>
      </w:r>
    </w:p>
    <w:p w14:paraId="62CFAC14" w14:textId="77777777" w:rsidR="00296B26" w:rsidRDefault="00296B26">
      <w:pPr>
        <w:keepNext/>
      </w:pPr>
    </w:p>
    <w:p w14:paraId="5409692F" w14:textId="77777777" w:rsidR="00296B26" w:rsidRDefault="004E7217">
      <w:pPr>
        <w:pStyle w:val="CommandBlock"/>
        <w:keepNext/>
      </w:pPr>
      <w:r>
        <w:t>New-Item -ItemType Directory -Force "$HOME\spa\lesson-4.1-extended" | Out-Null</w:t>
      </w:r>
    </w:p>
    <w:p w14:paraId="08151BD3" w14:textId="77777777" w:rsidR="00296B26" w:rsidRDefault="004E7217">
      <w:pPr>
        <w:pStyle w:val="CommandBlock"/>
        <w:keepNext/>
      </w:pPr>
      <w:r>
        <w:t>Set-Location "$HOME\spa\lesson-4.1-extended"</w:t>
      </w:r>
    </w:p>
    <w:p w14:paraId="2CD928C6" w14:textId="77777777" w:rsidR="00296B26" w:rsidRDefault="004E7217">
      <w:pPr>
        <w:pStyle w:val="CommandBlock"/>
        <w:keepNext/>
      </w:pPr>
      <w:r>
        <w:t>New-Item -ItemType Directory -Force `</w:t>
      </w:r>
    </w:p>
    <w:p w14:paraId="21FDF379" w14:textId="77777777" w:rsidR="00296B26" w:rsidRDefault="004E7217">
      <w:pPr>
        <w:pStyle w:val="CommandBlock"/>
        <w:keepNext/>
      </w:pPr>
      <w:r>
        <w:t xml:space="preserve">    "$HOME\spa\lesson-4.1-extended\assembly\windows" | Out-Null</w:t>
      </w:r>
    </w:p>
    <w:p w14:paraId="26721DA2" w14:textId="77777777" w:rsidR="00296B26" w:rsidRDefault="004E7217">
      <w:pPr>
        <w:pStyle w:val="CommandBlock"/>
        <w:keepNext/>
      </w:pPr>
      <w:r>
        <w:t>New-Item -ItemType Directory -Force "$HOME\spa\lesson-4.1-extended\rust\src\bin" |</w:t>
      </w:r>
    </w:p>
    <w:p w14:paraId="02E79DEE" w14:textId="77777777" w:rsidR="00296B26" w:rsidRDefault="004E7217">
      <w:pPr>
        <w:pStyle w:val="CommandBlock"/>
        <w:keepNext/>
      </w:pPr>
      <w:r>
        <w:t xml:space="preserve">    Out-Null</w:t>
      </w:r>
    </w:p>
    <w:p w14:paraId="0AA27148" w14:textId="77777777" w:rsidR="00296B26" w:rsidRDefault="004E7217">
      <w:pPr>
        <w:pStyle w:val="CommandBlock"/>
        <w:keepNext/>
      </w:pPr>
      <w:r>
        <w:t>New-Item -ItemType Directory -Force "$HOME\spa\lesson-4.1-extended\erlang" |</w:t>
      </w:r>
    </w:p>
    <w:p w14:paraId="14E08505" w14:textId="77777777" w:rsidR="00296B26" w:rsidRDefault="004E7217">
      <w:pPr>
        <w:pStyle w:val="CommandBlock"/>
        <w:keepNext/>
      </w:pPr>
      <w:r>
        <w:t xml:space="preserve">    Out-Null</w:t>
      </w:r>
    </w:p>
    <w:p w14:paraId="045BBB38" w14:textId="77777777" w:rsidR="00296B26" w:rsidRDefault="004E7217">
      <w:pPr>
        <w:pStyle w:val="CommandBlock"/>
        <w:keepNext/>
      </w:pPr>
      <w:r>
        <w:t>New-Item -ItemType Directory -Force `</w:t>
      </w:r>
    </w:p>
    <w:p w14:paraId="4E2A1697" w14:textId="77777777" w:rsidR="00296B26" w:rsidRDefault="004E7217">
      <w:pPr>
        <w:pStyle w:val="CommandBlock"/>
        <w:keepNext/>
      </w:pPr>
      <w:r>
        <w:t xml:space="preserve">    "$HOME\spa\lesson-4.1-extended\solidity\script" | Out-Null</w:t>
      </w:r>
    </w:p>
    <w:p w14:paraId="3FB18CBD" w14:textId="77777777" w:rsidR="00296B26" w:rsidRDefault="004E7217">
      <w:pPr>
        <w:pStyle w:val="CommandBlock"/>
        <w:keepNext/>
      </w:pPr>
      <w:r>
        <w:t>New-Item -ItemType Directory -Force "$HOME\spa\lesson-4.1-extended\vendor" |</w:t>
      </w:r>
    </w:p>
    <w:p w14:paraId="197103C8" w14:textId="77777777" w:rsidR="00296B26" w:rsidRDefault="004E7217">
      <w:pPr>
        <w:pStyle w:val="CommandBlock"/>
      </w:pPr>
      <w:r>
        <w:t xml:space="preserve">    Out-Null</w:t>
      </w:r>
    </w:p>
    <w:p w14:paraId="1FAAD052" w14:textId="77777777" w:rsidR="00296B26" w:rsidRDefault="00296B26">
      <w:pPr>
        <w:keepNext/>
      </w:pPr>
    </w:p>
    <w:p w14:paraId="7706AA42" w14:textId="77777777" w:rsidR="00296B26" w:rsidRDefault="004E7217">
      <w:pPr>
        <w:keepNext/>
      </w:pPr>
      <w:r>
        <w:t xml:space="preserve">Next, let the tools create the Rust and Solidity project files, as in Lesson 4.0a. Remember, Cargo.toml describes the project: cargo init names it list_databases, and cargo add pins the mysql crate at exactly 28.0.3. The Connector Setup below deletes the starter src\main.rs after cargo fetch, because each program is its own file in </w:t>
      </w:r>
      <w:r>
        <w:lastRenderedPageBreak/>
        <w:t>src\bin. Remember, forge init makes the Solidity project; --empty leaves out the sample files, and --force lets it run in the folder you just made.</w:t>
      </w:r>
    </w:p>
    <w:p w14:paraId="55BEA953" w14:textId="77777777" w:rsidR="00296B26" w:rsidRDefault="00296B26">
      <w:pPr>
        <w:keepNext/>
      </w:pPr>
    </w:p>
    <w:p w14:paraId="0E72BF08" w14:textId="77777777" w:rsidR="00296B26" w:rsidRDefault="004E7217">
      <w:pPr>
        <w:pStyle w:val="CommandBlock"/>
        <w:keepNext/>
      </w:pPr>
      <w:r>
        <w:t>cargo init .\rust --name list_databases --vcs none</w:t>
      </w:r>
    </w:p>
    <w:p w14:paraId="63173C45" w14:textId="77777777" w:rsidR="00296B26" w:rsidRDefault="004E7217">
      <w:pPr>
        <w:pStyle w:val="CommandBlock"/>
        <w:keepNext/>
      </w:pPr>
      <w:r>
        <w:t>cargo add --manifest-path .\rust\Cargo.toml mysql@=28.0.3</w:t>
      </w:r>
    </w:p>
    <w:p w14:paraId="0D6FFCE9" w14:textId="77777777" w:rsidR="00296B26" w:rsidRDefault="004E7217">
      <w:pPr>
        <w:pStyle w:val="CommandBlock"/>
      </w:pPr>
      <w:r>
        <w:t>forge init .\solidity --empty --no-git --offline --force</w:t>
      </w:r>
    </w:p>
    <w:p w14:paraId="1C4621F5" w14:textId="77777777" w:rsidR="00296B26" w:rsidRDefault="00296B26">
      <w:pPr>
        <w:keepNext/>
      </w:pPr>
    </w:p>
    <w:p w14:paraId="49916708" w14:textId="77777777" w:rsidR="00296B26" w:rsidRDefault="004E7217">
      <w:r>
        <w:t>Then type the Solidity project's settings file, foundry.toml; these scripts read and write no files, so it allows none. As in Chapter 1, notepad .\solidity\foundry.toml opens the file forge init wrote: replace its text with the file below, save it with Ctrl+S, and close Notepad.</w:t>
      </w:r>
    </w:p>
    <w:p w14:paraId="6A2A6C21" w14:textId="77777777" w:rsidR="00296B26" w:rsidRDefault="00296B26">
      <w:pPr>
        <w:keepNext/>
      </w:pPr>
    </w:p>
    <w:p w14:paraId="7883201A" w14:textId="77777777" w:rsidR="00296B26" w:rsidRDefault="004E7217">
      <w:pPr>
        <w:pStyle w:val="Heading3"/>
      </w:pPr>
      <w:r>
        <w:t>solidity/foundry.toml</w:t>
      </w:r>
    </w:p>
    <w:p w14:paraId="597377C9" w14:textId="77777777" w:rsidR="00296B26" w:rsidRDefault="004E7217">
      <w:pPr>
        <w:pStyle w:val="SourceCode"/>
        <w:keepNext/>
      </w:pPr>
      <w:r>
        <w:t>[profile.default]  # Remember, the settings forge uses by default.</w:t>
      </w:r>
    </w:p>
    <w:p w14:paraId="3DC73B0D" w14:textId="77777777" w:rsidR="00296B26" w:rsidRDefault="004E7217">
      <w:pPr>
        <w:pStyle w:val="SourceCode"/>
        <w:keepNext/>
      </w:pPr>
      <w:r>
        <w:t># The scripts in script/ are the only Solidity sources in this project.</w:t>
      </w:r>
    </w:p>
    <w:p w14:paraId="1F31442E" w14:textId="77777777" w:rsidR="00296B26" w:rsidRDefault="004E7217">
      <w:pPr>
        <w:pStyle w:val="SourceCode"/>
        <w:keepNext/>
      </w:pPr>
      <w:r>
        <w:t>src = "script"</w:t>
      </w:r>
    </w:p>
    <w:p w14:paraId="4011661D" w14:textId="77777777" w:rsidR="00296B26" w:rsidRDefault="004E7217">
      <w:pPr>
        <w:pStyle w:val="SourceCode"/>
        <w:keepNext/>
      </w:pPr>
      <w:r>
        <w:t># forge install puts forge-std in lib/.</w:t>
      </w:r>
    </w:p>
    <w:p w14:paraId="7687325C" w14:textId="77777777" w:rsidR="00296B26" w:rsidRDefault="004E7217">
      <w:pPr>
        <w:pStyle w:val="SourceCode"/>
        <w:keepNext/>
      </w:pPr>
      <w:r>
        <w:t>libs = ["lib"]</w:t>
      </w:r>
    </w:p>
    <w:p w14:paraId="3BA3ECBB" w14:textId="77777777" w:rsidR="00296B26" w:rsidRDefault="004E7217">
      <w:pPr>
        <w:pStyle w:val="SourceCode"/>
      </w:pPr>
      <w:r>
        <w:t># The scripts read and write no files, so no fs_permissions are needed.</w:t>
      </w:r>
    </w:p>
    <w:p w14:paraId="1ABD9EC6" w14:textId="77777777" w:rsidR="00296B26" w:rsidRDefault="00296B26">
      <w:pPr>
        <w:keepNext/>
      </w:pPr>
    </w:p>
    <w:p w14:paraId="7780C76D" w14:textId="77777777" w:rsidR="00296B26" w:rsidRDefault="004E7217">
      <w:pPr>
        <w:pStyle w:val="Heading3"/>
      </w:pPr>
      <w:r>
        <w:t>Linux or macOS Project Setup</w:t>
      </w:r>
    </w:p>
    <w:p w14:paraId="226F94F7" w14:textId="77777777" w:rsidR="00296B26" w:rsidRDefault="004E7217">
      <w:pPr>
        <w:keepNext/>
      </w:pPr>
      <w:r>
        <w:t>Each folder below is a full path that starts with $HOME/spa, your course folder from Chapter 1, so the commands work from any folder; cd then moves into the lesson folder.</w:t>
      </w:r>
    </w:p>
    <w:p w14:paraId="2DB27EA8" w14:textId="77777777" w:rsidR="00296B26" w:rsidRDefault="00296B26">
      <w:pPr>
        <w:keepNext/>
      </w:pPr>
    </w:p>
    <w:p w14:paraId="33B1ABFA" w14:textId="77777777" w:rsidR="00296B26" w:rsidRDefault="004E7217">
      <w:pPr>
        <w:pStyle w:val="CommandBlock"/>
        <w:keepNext/>
      </w:pPr>
      <w:r>
        <w:t>mkdir -p "$HOME/spa/lesson-4.1-extended/"{rust/src/bin,erlang,solidity/script}</w:t>
      </w:r>
    </w:p>
    <w:p w14:paraId="421F7175" w14:textId="77777777" w:rsidR="00296B26" w:rsidRDefault="004E7217">
      <w:pPr>
        <w:pStyle w:val="CommandBlock"/>
        <w:keepNext/>
      </w:pPr>
      <w:r>
        <w:t>mkdir -p "$HOME/spa/lesson-4.1-extended/"vendor</w:t>
      </w:r>
    </w:p>
    <w:p w14:paraId="4B5074F6" w14:textId="77777777" w:rsidR="00296B26" w:rsidRDefault="004E7217">
      <w:pPr>
        <w:pStyle w:val="CommandBlock"/>
      </w:pPr>
      <w:r>
        <w:t>cd "$HOME/spa/lesson-4.1-extended"</w:t>
      </w:r>
    </w:p>
    <w:p w14:paraId="68A3EAF0" w14:textId="77777777" w:rsidR="00296B26" w:rsidRDefault="00296B26">
      <w:pPr>
        <w:keepNext/>
      </w:pPr>
    </w:p>
    <w:p w14:paraId="7378F6C4" w14:textId="77777777" w:rsidR="00296B26" w:rsidRDefault="004E7217">
      <w:pPr>
        <w:keepNext/>
      </w:pPr>
      <w:r>
        <w:t>Then create the Rust and Solidity project files with the same commands as on Windows.</w:t>
      </w:r>
    </w:p>
    <w:p w14:paraId="029FA788" w14:textId="77777777" w:rsidR="00296B26" w:rsidRDefault="00296B26">
      <w:pPr>
        <w:keepNext/>
      </w:pPr>
    </w:p>
    <w:p w14:paraId="41EAB64B" w14:textId="77777777" w:rsidR="00296B26" w:rsidRDefault="004E7217">
      <w:pPr>
        <w:pStyle w:val="CommandBlock"/>
        <w:keepNext/>
      </w:pPr>
      <w:r>
        <w:t>cargo init ./rust --name list_databases --vcs none</w:t>
      </w:r>
    </w:p>
    <w:p w14:paraId="64602354" w14:textId="77777777" w:rsidR="00296B26" w:rsidRDefault="004E7217">
      <w:pPr>
        <w:pStyle w:val="CommandBlock"/>
        <w:keepNext/>
      </w:pPr>
      <w:r>
        <w:t>cargo add --manifest-path ./rust/Cargo.toml mysql@=28.0.3</w:t>
      </w:r>
    </w:p>
    <w:p w14:paraId="57383451" w14:textId="77777777" w:rsidR="00296B26" w:rsidRDefault="004E7217">
      <w:pPr>
        <w:pStyle w:val="CommandBlock"/>
      </w:pPr>
      <w:r>
        <w:t>forge init ./solidity --empty --no-git --offline --force</w:t>
      </w:r>
    </w:p>
    <w:p w14:paraId="223BE95C" w14:textId="77777777" w:rsidR="00296B26" w:rsidRDefault="00296B26">
      <w:pPr>
        <w:keepNext/>
      </w:pPr>
    </w:p>
    <w:p w14:paraId="6F743168" w14:textId="77777777" w:rsidR="00296B26" w:rsidRDefault="004E7217">
      <w:r>
        <w:t>Type solidity/foundry.toml exactly as shown in the Windows setup.</w:t>
      </w:r>
    </w:p>
    <w:p w14:paraId="57984B74" w14:textId="77777777" w:rsidR="00296B26" w:rsidRDefault="00296B26">
      <w:pPr>
        <w:keepNext/>
      </w:pPr>
    </w:p>
    <w:p w14:paraId="089397E8" w14:textId="77777777" w:rsidR="00296B26" w:rsidRDefault="004E7217">
      <w:r>
        <w:t>You save each source file in its language's section below, as each is shown. As in Chapter 1, notepad .\rust\src\bin\basic_list_databases.rs creates and opens one: choose Yes, type the file, save it with Ctrl+S, and close Notepad (on Linux or macOS, nano ./rust/src/bin/basic_list_databases.rs: type the file, then save and close it with Ctrl+O, Enter, then Ctrl+X). The Linux commands leave out the assembly folder, because Linux Assembly is deferred.</w:t>
      </w:r>
    </w:p>
    <w:p w14:paraId="21374EF0" w14:textId="77777777" w:rsidR="00296B26" w:rsidRDefault="00296B26">
      <w:pPr>
        <w:keepNext/>
      </w:pPr>
    </w:p>
    <w:p w14:paraId="61DC14BE" w14:textId="77777777" w:rsidR="00296B26" w:rsidRDefault="00296B26">
      <w:pPr>
        <w:keepNext/>
      </w:pPr>
    </w:p>
    <w:p w14:paraId="5314A8C5" w14:textId="77777777" w:rsidR="00296B26" w:rsidRDefault="004E7217">
      <w:pPr>
        <w:pStyle w:val="Heading2"/>
      </w:pPr>
      <w:r>
        <w:t>Step 2: The Connectors, Inside the Project</w:t>
      </w:r>
    </w:p>
    <w:p w14:paraId="5A9B6F0C" w14:textId="77777777" w:rsidR="00296B26" w:rsidRDefault="004E7217">
      <w:r>
        <w:t>Remember, each connector is installed into this folder only (Lesson 4.0a): Copy-Item puts libmysql.dll and its two OpenSSL DLLs next to the Assembly programs, cargo fetch downloads the mysql crate that Cargo.toml pins, curl.exe downloads mysql-otp 1.9.0 from Hex, and forge install adds forge-std.</w:t>
      </w:r>
    </w:p>
    <w:p w14:paraId="18000544" w14:textId="77777777" w:rsidR="00296B26" w:rsidRDefault="00296B26">
      <w:pPr>
        <w:keepNext/>
      </w:pPr>
    </w:p>
    <w:p w14:paraId="53D6B660" w14:textId="77777777" w:rsidR="00296B26" w:rsidRDefault="004E7217">
      <w:pPr>
        <w:pStyle w:val="Heading3"/>
      </w:pPr>
      <w:r>
        <w:t>Windows PowerShell Connector Setup</w:t>
      </w:r>
    </w:p>
    <w:p w14:paraId="6F1F7550" w14:textId="77777777" w:rsidR="00296B26" w:rsidRDefault="004E7217">
      <w:pPr>
        <w:pStyle w:val="CommandBlock"/>
        <w:keepNext/>
      </w:pPr>
      <w:r>
        <w:t>$server = "C:\Program Files\MySQL\MySQL Server 26.7"</w:t>
      </w:r>
    </w:p>
    <w:p w14:paraId="24E4623E" w14:textId="77777777" w:rsidR="00296B26" w:rsidRDefault="004E7217">
      <w:pPr>
        <w:pStyle w:val="CommandBlock"/>
        <w:keepNext/>
      </w:pPr>
      <w:r>
        <w:t>Copy-Item "$server\lib\libmysql.dll", "$server\bin\libssl-3-x64.dll", `</w:t>
      </w:r>
    </w:p>
    <w:p w14:paraId="6899B8D1" w14:textId="77777777" w:rsidR="00296B26" w:rsidRDefault="004E7217">
      <w:pPr>
        <w:pStyle w:val="CommandBlock"/>
        <w:keepNext/>
      </w:pPr>
      <w:r>
        <w:t xml:space="preserve">    "$server\bin\libcrypto-3-x64.dll" .\assembly\windows</w:t>
      </w:r>
    </w:p>
    <w:p w14:paraId="6C541106" w14:textId="77777777" w:rsidR="00296B26" w:rsidRDefault="004E7217">
      <w:pPr>
        <w:pStyle w:val="CommandBlock"/>
        <w:keepNext/>
      </w:pPr>
      <w:r>
        <w:t>cargo fetch --manifest-path .\rust\Cargo.toml</w:t>
      </w:r>
    </w:p>
    <w:p w14:paraId="701E10FB" w14:textId="77777777" w:rsidR="00296B26" w:rsidRDefault="004E7217">
      <w:pPr>
        <w:pStyle w:val="CommandBlock"/>
        <w:keepNext/>
      </w:pPr>
      <w:r>
        <w:t>Remove-Item .\rust\src\main.rs</w:t>
      </w:r>
    </w:p>
    <w:p w14:paraId="4C7E6C7D" w14:textId="77777777" w:rsidR="00296B26" w:rsidRDefault="004E7217">
      <w:pPr>
        <w:pStyle w:val="CommandBlock"/>
        <w:keepNext/>
      </w:pPr>
      <w:r>
        <w:t>curl.exe -fsSL -o .\vendor\mysql-1.9.0.tar `</w:t>
      </w:r>
    </w:p>
    <w:p w14:paraId="2914C244" w14:textId="77777777" w:rsidR="00296B26" w:rsidRDefault="004E7217">
      <w:pPr>
        <w:pStyle w:val="CommandBlock"/>
        <w:keepNext/>
      </w:pPr>
      <w:r>
        <w:t xml:space="preserve">    https://repo.hex.pm/tarballs/mysql-1.9.0.tar</w:t>
      </w:r>
    </w:p>
    <w:p w14:paraId="1C6D6FCA" w14:textId="77777777" w:rsidR="00296B26" w:rsidRDefault="004E7217">
      <w:pPr>
        <w:pStyle w:val="CommandBlock"/>
        <w:keepNext/>
      </w:pPr>
      <w:r>
        <w:t>Push-Location .\solidity</w:t>
      </w:r>
    </w:p>
    <w:p w14:paraId="2D665DFE" w14:textId="77777777" w:rsidR="00296B26" w:rsidRDefault="004E7217">
      <w:pPr>
        <w:pStyle w:val="CommandBlock"/>
        <w:keepNext/>
      </w:pPr>
      <w:r>
        <w:t>forge install foundry-rs/forge-std@v1.16.2 --no-git</w:t>
      </w:r>
    </w:p>
    <w:p w14:paraId="4B30A94C" w14:textId="77777777" w:rsidR="00296B26" w:rsidRDefault="004E7217">
      <w:pPr>
        <w:pStyle w:val="CommandBlock"/>
      </w:pPr>
      <w:r>
        <w:t>Pop-Location</w:t>
      </w:r>
    </w:p>
    <w:p w14:paraId="24DBA227" w14:textId="77777777" w:rsidR="00296B26" w:rsidRDefault="00296B26">
      <w:pPr>
        <w:keepNext/>
      </w:pPr>
    </w:p>
    <w:p w14:paraId="18E867F8" w14:textId="77777777" w:rsidR="00296B26" w:rsidRDefault="004E7217">
      <w:pPr>
        <w:pStyle w:val="Heading3"/>
      </w:pPr>
      <w:r>
        <w:t>Linux or macOS Connector Setup</w:t>
      </w:r>
    </w:p>
    <w:p w14:paraId="26E9589B" w14:textId="77777777" w:rsidR="00296B26" w:rsidRDefault="004E7217">
      <w:pPr>
        <w:pStyle w:val="CommandBlock"/>
        <w:keepNext/>
      </w:pPr>
      <w:r>
        <w:t>cargo fetch --manifest-path ./rust/Cargo.toml</w:t>
      </w:r>
    </w:p>
    <w:p w14:paraId="60F8FF09" w14:textId="77777777" w:rsidR="00296B26" w:rsidRDefault="004E7217">
      <w:pPr>
        <w:pStyle w:val="CommandBlock"/>
        <w:keepNext/>
      </w:pPr>
      <w:r>
        <w:t>rm ./rust/src/main.rs</w:t>
      </w:r>
    </w:p>
    <w:p w14:paraId="4B5CD61C" w14:textId="77777777" w:rsidR="00296B26" w:rsidRDefault="004E7217">
      <w:pPr>
        <w:pStyle w:val="CommandBlock"/>
        <w:keepNext/>
      </w:pPr>
      <w:r>
        <w:t>curl -fsSL -o ./vendor/mysql-1.9.0.tar \</w:t>
      </w:r>
    </w:p>
    <w:p w14:paraId="438EC1D8" w14:textId="77777777" w:rsidR="00296B26" w:rsidRDefault="004E7217">
      <w:pPr>
        <w:pStyle w:val="CommandBlock"/>
        <w:keepNext/>
      </w:pPr>
      <w:r>
        <w:t xml:space="preserve">    https://repo.hex.pm/tarballs/mysql-1.9.0.tar</w:t>
      </w:r>
    </w:p>
    <w:p w14:paraId="56AF54DB" w14:textId="77777777" w:rsidR="00296B26" w:rsidRDefault="004E7217">
      <w:pPr>
        <w:pStyle w:val="CommandBlock"/>
      </w:pPr>
      <w:r>
        <w:t>(cd ./solidity &amp;&amp; forge install foundry-rs/forge-std@v1.16.2 --no-git)</w:t>
      </w:r>
    </w:p>
    <w:p w14:paraId="1F574A26" w14:textId="77777777" w:rsidR="00296B26" w:rsidRDefault="00296B26">
      <w:pPr>
        <w:keepNext/>
      </w:pPr>
    </w:p>
    <w:p w14:paraId="72C45F8E" w14:textId="77777777" w:rsidR="00296B26" w:rsidRDefault="004E7217">
      <w:r>
        <w:t>Now check what arrived. Get-ChildItem lists the DLLs, and Get-FileHash computes the package file's SHA-256; remember, check it before unpacking (Lesson 4.0a).</w:t>
      </w:r>
    </w:p>
    <w:p w14:paraId="7292BCEC" w14:textId="77777777" w:rsidR="00296B26" w:rsidRDefault="00296B26">
      <w:pPr>
        <w:keepNext/>
      </w:pPr>
    </w:p>
    <w:p w14:paraId="0266B122" w14:textId="77777777" w:rsidR="00296B26" w:rsidRDefault="004E7217">
      <w:pPr>
        <w:pStyle w:val="Heading3"/>
      </w:pPr>
      <w:r>
        <w:t>Windows PowerShell Connector Check</w:t>
      </w:r>
    </w:p>
    <w:p w14:paraId="38A62185" w14:textId="77777777" w:rsidR="00296B26" w:rsidRDefault="004E7217">
      <w:pPr>
        <w:pStyle w:val="CommandBlock"/>
        <w:keepNext/>
      </w:pPr>
      <w:r>
        <w:t>Get-ChildItem .\assembly\windows -Filter *.dll -Name</w:t>
      </w:r>
    </w:p>
    <w:p w14:paraId="5860BFB0" w14:textId="77777777" w:rsidR="00296B26" w:rsidRDefault="004E7217">
      <w:pPr>
        <w:pStyle w:val="CommandBlock"/>
      </w:pPr>
      <w:r>
        <w:t>(Get-FileHash .\vendor\mysql-1.9.0.tar).Hash</w:t>
      </w:r>
    </w:p>
    <w:p w14:paraId="12A6A1A6" w14:textId="77777777" w:rsidR="00296B26" w:rsidRDefault="00296B26">
      <w:pPr>
        <w:keepNext/>
      </w:pPr>
    </w:p>
    <w:p w14:paraId="1D942790" w14:textId="77777777" w:rsidR="00296B26" w:rsidRDefault="004E7217">
      <w:pPr>
        <w:pStyle w:val="Heading3"/>
      </w:pPr>
      <w:r>
        <w:t>Linux or macOS Connector Check</w:t>
      </w:r>
    </w:p>
    <w:p w14:paraId="57BE7303" w14:textId="77777777" w:rsidR="00296B26" w:rsidRDefault="004E7217">
      <w:pPr>
        <w:pStyle w:val="CommandBlock"/>
      </w:pPr>
      <w:r>
        <w:t>sha256sum ./vendor/mysql-1.9.0.tar</w:t>
      </w:r>
    </w:p>
    <w:p w14:paraId="404F20AB" w14:textId="77777777" w:rsidR="00296B26" w:rsidRDefault="00296B26">
      <w:pPr>
        <w:keepNext/>
      </w:pPr>
    </w:p>
    <w:p w14:paraId="36A50D26" w14:textId="77777777" w:rsidR="00296B26" w:rsidRDefault="004E7217">
      <w:pPr>
        <w:pStyle w:val="RequiredOutput"/>
        <w:keepNext/>
      </w:pPr>
      <w:r>
        <w:t>libcrypto-3-x64.dll</w:t>
      </w:r>
    </w:p>
    <w:p w14:paraId="74F63A27" w14:textId="77777777" w:rsidR="00296B26" w:rsidRDefault="004E7217">
      <w:pPr>
        <w:pStyle w:val="RequiredOutput"/>
        <w:keepNext/>
      </w:pPr>
      <w:r>
        <w:t>libmysql.dll</w:t>
      </w:r>
    </w:p>
    <w:p w14:paraId="2521D1B9" w14:textId="77777777" w:rsidR="00296B26" w:rsidRDefault="004E7217">
      <w:pPr>
        <w:pStyle w:val="RequiredOutput"/>
        <w:keepNext/>
      </w:pPr>
      <w:r>
        <w:t>libssl-3-x64.dll</w:t>
      </w:r>
    </w:p>
    <w:p w14:paraId="1D775AE2" w14:textId="77777777" w:rsidR="00296B26" w:rsidRDefault="004E7217">
      <w:pPr>
        <w:pStyle w:val="RequiredOutput"/>
      </w:pPr>
      <w:r>
        <w:t>186D7E6DF9CAD33BD9F8F61856F45F2F1962F80B645F163DA744F66C626DA63E</w:t>
      </w:r>
    </w:p>
    <w:p w14:paraId="06E65E2E" w14:textId="77777777" w:rsidR="00296B26" w:rsidRDefault="00296B26">
      <w:pPr>
        <w:keepNext/>
      </w:pPr>
    </w:p>
    <w:p w14:paraId="4EB7C887" w14:textId="77777777" w:rsidR="00296B26" w:rsidRDefault="004E7217">
      <w:r>
        <w:t>The last line must be exactly the checksum Hex lists for mysql 1.9.0 (sha256sum prints it in small letters, followed by the file's name). If it differs, delete the file, download it again, and check again; never unpack a file whose hash does not match. Then unpack it:</w:t>
      </w:r>
    </w:p>
    <w:p w14:paraId="7B94B742" w14:textId="77777777" w:rsidR="00296B26" w:rsidRDefault="00296B26">
      <w:pPr>
        <w:keepNext/>
      </w:pPr>
    </w:p>
    <w:p w14:paraId="1347657A" w14:textId="77777777" w:rsidR="00296B26" w:rsidRDefault="004E7217">
      <w:pPr>
        <w:pStyle w:val="Heading3"/>
      </w:pPr>
      <w:r>
        <w:t>Windows PowerShell Erlang Connector Setup</w:t>
      </w:r>
    </w:p>
    <w:p w14:paraId="350CAE98" w14:textId="77777777" w:rsidR="00296B26" w:rsidRDefault="004E7217">
      <w:pPr>
        <w:pStyle w:val="CommandBlock"/>
        <w:keepNext/>
      </w:pPr>
      <w:r>
        <w:t>New-Item -ItemType Directory -Force "$HOME\spa\lesson-4.1-extended\vendor\mysql" |</w:t>
      </w:r>
    </w:p>
    <w:p w14:paraId="4292DCAD" w14:textId="77777777" w:rsidR="00296B26" w:rsidRDefault="004E7217">
      <w:pPr>
        <w:pStyle w:val="CommandBlock"/>
        <w:keepNext/>
      </w:pPr>
      <w:r>
        <w:t xml:space="preserve">    Out-Null</w:t>
      </w:r>
    </w:p>
    <w:p w14:paraId="1728C26D" w14:textId="77777777" w:rsidR="00296B26" w:rsidRDefault="004E7217">
      <w:pPr>
        <w:pStyle w:val="CommandBlock"/>
        <w:keepNext/>
      </w:pPr>
      <w:r>
        <w:t>tar -xf .\vendor\mysql-1.9.0.tar -C .\vendor\mysql</w:t>
      </w:r>
    </w:p>
    <w:p w14:paraId="11B78074" w14:textId="77777777" w:rsidR="00296B26" w:rsidRDefault="004E7217">
      <w:pPr>
        <w:pStyle w:val="CommandBlock"/>
        <w:keepNext/>
      </w:pPr>
      <w:r>
        <w:t>tar -xzf .\vendor\mysql\contents.tar.gz -C .\vendor\mysql</w:t>
      </w:r>
    </w:p>
    <w:p w14:paraId="47C7A61A" w14:textId="77777777" w:rsidR="00296B26" w:rsidRDefault="004E7217">
      <w:pPr>
        <w:pStyle w:val="CommandBlock"/>
      </w:pPr>
      <w:r>
        <w:t>Test-Path .\vendor\mysql\src\mysql.erl</w:t>
      </w:r>
    </w:p>
    <w:p w14:paraId="513C039E" w14:textId="77777777" w:rsidR="00296B26" w:rsidRDefault="00296B26">
      <w:pPr>
        <w:keepNext/>
      </w:pPr>
    </w:p>
    <w:p w14:paraId="0663ABE1" w14:textId="77777777" w:rsidR="00296B26" w:rsidRDefault="004E7217">
      <w:pPr>
        <w:pStyle w:val="Heading3"/>
      </w:pPr>
      <w:r>
        <w:t>Linux or macOS Erlang Connector Setup</w:t>
      </w:r>
    </w:p>
    <w:p w14:paraId="38C5844C" w14:textId="77777777" w:rsidR="00296B26" w:rsidRDefault="004E7217">
      <w:pPr>
        <w:pStyle w:val="CommandBlock"/>
        <w:keepNext/>
      </w:pPr>
      <w:r>
        <w:t>mkdir -p "$HOME/spa/lesson-4.1-extended/vendor/mysql"</w:t>
      </w:r>
    </w:p>
    <w:p w14:paraId="0C711BDF" w14:textId="77777777" w:rsidR="00296B26" w:rsidRDefault="004E7217">
      <w:pPr>
        <w:pStyle w:val="CommandBlock"/>
        <w:keepNext/>
      </w:pPr>
      <w:r>
        <w:t>tar -xf ./vendor/mysql-1.9.0.tar -C ./vendor/mysql</w:t>
      </w:r>
    </w:p>
    <w:p w14:paraId="6A46FFB1" w14:textId="77777777" w:rsidR="00296B26" w:rsidRDefault="004E7217">
      <w:pPr>
        <w:pStyle w:val="CommandBlock"/>
        <w:keepNext/>
      </w:pPr>
      <w:r>
        <w:t>tar -xzf ./vendor/mysql/contents.tar.gz -C ./vendor/mysql</w:t>
      </w:r>
    </w:p>
    <w:p w14:paraId="40CC26A8" w14:textId="77777777" w:rsidR="00296B26" w:rsidRDefault="004E7217">
      <w:pPr>
        <w:pStyle w:val="CommandBlock"/>
      </w:pPr>
      <w:r>
        <w:t>ls ./vendor/mysql/src/mysql.erl</w:t>
      </w:r>
    </w:p>
    <w:p w14:paraId="72F3D072" w14:textId="77777777" w:rsidR="00296B26" w:rsidRDefault="00296B26">
      <w:pPr>
        <w:keepNext/>
      </w:pPr>
    </w:p>
    <w:p w14:paraId="0E90A851" w14:textId="77777777" w:rsidR="00296B26" w:rsidRDefault="004E7217">
      <w:r>
        <w:t>Test-Path prints True (ls prints the path).</w:t>
      </w:r>
    </w:p>
    <w:p w14:paraId="5E95EB7D" w14:textId="77777777" w:rsidR="00296B26" w:rsidRDefault="00296B26">
      <w:pPr>
        <w:keepNext/>
      </w:pPr>
    </w:p>
    <w:p w14:paraId="3877FFDD" w14:textId="77777777" w:rsidR="00296B26" w:rsidRDefault="00296B26">
      <w:pPr>
        <w:keepNext/>
      </w:pPr>
    </w:p>
    <w:p w14:paraId="6E9F98E0" w14:textId="77777777" w:rsidR="00296B26" w:rsidRDefault="00296B26">
      <w:pPr>
        <w:keepNext/>
      </w:pPr>
    </w:p>
    <w:p w14:paraId="7BB8B02C" w14:textId="77777777" w:rsidR="00296B26" w:rsidRDefault="004E7217">
      <w:pPr>
        <w:pStyle w:val="Heading1"/>
      </w:pPr>
      <w:r>
        <w:t>Assembly Implementation</w:t>
      </w:r>
    </w:p>
    <w:p w14:paraId="774B9047" w14:textId="77777777" w:rsidR="00296B26" w:rsidRDefault="004E7217">
      <w:r>
        <w:t>Assembly calls libmysql exactly as in Lesson 4.0a, and builds with the same commands. Remember, nothing checks an Assembly call against mysql.h, gcc links with -L and -lmysql, and the three DLLs sit next to the program (Lesson 4.0a). The only new code reads an answer of several rows: mysql_store_result fetches every row into memory, and a loop calls mysql_fetch_row until it returns 0.</w:t>
      </w:r>
    </w:p>
    <w:p w14:paraId="28EADD38" w14:textId="77777777" w:rsidR="00296B26" w:rsidRDefault="00296B26">
      <w:pPr>
        <w:keepNext/>
      </w:pPr>
    </w:p>
    <w:p w14:paraId="553576B3" w14:textId="77777777" w:rsidR="00296B26" w:rsidRDefault="00296B26">
      <w:pPr>
        <w:keepNext/>
      </w:pPr>
    </w:p>
    <w:p w14:paraId="7F178432" w14:textId="77777777" w:rsidR="00296B26" w:rsidRDefault="004E7217">
      <w:pPr>
        <w:pStyle w:val="Heading2"/>
      </w:pPr>
      <w:r>
        <w:t>Linux Assembly Is Deferred</w:t>
      </w:r>
    </w:p>
    <w:p w14:paraId="443763D5" w14:textId="77777777" w:rsidR="00296B26" w:rsidRDefault="004E7217">
      <w:r>
        <w:t>This lesson gives the Windows version only, as Lesson 4.0a does. On Linux, the program would make the same calls through libmysqlclient, but reaching the Windows MySQL server from WSL, where this course checks Linux Assembly, needs changes to this computer that the course does not make for you: installing libmysqlclient-dev in WSL, WSL network settings, a devuser account allowed to connect from outside localhost, and a firewall rule.</w:t>
      </w:r>
    </w:p>
    <w:p w14:paraId="1BFDAAFD" w14:textId="77777777" w:rsidR="00296B26" w:rsidRDefault="00296B26">
      <w:pPr>
        <w:keepNext/>
      </w:pPr>
    </w:p>
    <w:p w14:paraId="6D955FC2" w14:textId="77777777" w:rsidR="00296B26" w:rsidRDefault="00296B26">
      <w:pPr>
        <w:keepNext/>
      </w:pPr>
    </w:p>
    <w:p w14:paraId="168789FE" w14:textId="77777777" w:rsidR="00296B26" w:rsidRDefault="004E7217">
      <w:pPr>
        <w:pStyle w:val="Heading2"/>
      </w:pPr>
      <w:r>
        <w:t>Basic Implementation</w:t>
      </w:r>
    </w:p>
    <w:p w14:paraId="68C59A21" w14:textId="77777777" w:rsidR="00296B26" w:rsidRDefault="004E7217">
      <w:r>
        <w:t>Start with the most direct version: main reads SPA_DB_PASSWORD, connects with Lesson 4.0a's mysql_init and mysql_real_connect, sends SHOW DATABASES with mysql_query, fetches the answer with mysql_store_result, and prints one line for each row that mysql_fetch_row returns. Then it frees the rows and closes the connection. The connection lines are Lesson 4.0a's, so their comments are short reminders; the loop that reads the rows is explained in full. Like Lesson 4.0a's Basic version, it checks SPA_DB_PASSWORD</w:t>
      </w:r>
      <w:r>
        <w:t xml:space="preserve"> and the connection, and trusts every step after that; the Production-Minded version checks them.</w:t>
      </w:r>
    </w:p>
    <w:p w14:paraId="7FB6E16A" w14:textId="77777777" w:rsidR="00296B26" w:rsidRDefault="00296B26">
      <w:pPr>
        <w:keepNext/>
      </w:pPr>
    </w:p>
    <w:p w14:paraId="25F2A242" w14:textId="77777777" w:rsidR="00296B26" w:rsidRDefault="004E7217">
      <w:pPr>
        <w:pStyle w:val="Heading3"/>
      </w:pPr>
      <w:r>
        <w:t>assembly/windows/basic_list_databases.asm</w:t>
      </w:r>
    </w:p>
    <w:p w14:paraId="68479677" w14:textId="77777777" w:rsidR="00296B26" w:rsidRDefault="004E7217">
      <w:pPr>
        <w:pStyle w:val="SourceCode"/>
        <w:keepNext/>
      </w:pPr>
      <w:r>
        <w:t>; Assembly for 64-bit Windows, written for NASM.</w:t>
      </w:r>
    </w:p>
    <w:p w14:paraId="1D6440EE" w14:textId="77777777" w:rsidR="00296B26" w:rsidRDefault="004E7217">
      <w:pPr>
        <w:pStyle w:val="SourceCode"/>
        <w:keepNext/>
      </w:pPr>
      <w:r>
        <w:t>; Remember, extern names a library's functions: getenv, printf, and</w:t>
      </w:r>
    </w:p>
    <w:p w14:paraId="2A1B9AF1" w14:textId="77777777" w:rsidR="00296B26" w:rsidRDefault="004E7217">
      <w:pPr>
        <w:pStyle w:val="SourceCode"/>
      </w:pPr>
      <w:r>
        <w:t>; fprintf come from the C library, and the mysql_ functions from libmysql,</w:t>
      </w:r>
    </w:p>
    <w:p w14:paraId="0013D709" w14:textId="77777777" w:rsidR="00296B26" w:rsidRDefault="004E7217">
      <w:pPr>
        <w:pStyle w:val="SourceCode"/>
      </w:pPr>
      <w:r>
        <w:t>; MySQL's C API, which gcc links with -lmysql (Lesson 4.0a). No header is</w:t>
      </w:r>
    </w:p>
    <w:p w14:paraId="142D32B0" w14:textId="77777777" w:rsidR="00296B26" w:rsidRDefault="004E7217">
      <w:pPr>
        <w:pStyle w:val="SourceCode"/>
      </w:pPr>
      <w:r>
        <w:t>; read, so each value must be in the register the comment names.</w:t>
      </w:r>
    </w:p>
    <w:p w14:paraId="24FE492E" w14:textId="77777777" w:rsidR="00296B26" w:rsidRDefault="004E7217">
      <w:pPr>
        <w:pStyle w:val="SourceCode"/>
      </w:pPr>
      <w:r>
        <w:t>default rel</w:t>
      </w:r>
    </w:p>
    <w:p w14:paraId="4A4A3688" w14:textId="77777777" w:rsidR="00296B26" w:rsidRDefault="004E7217">
      <w:pPr>
        <w:pStyle w:val="SourceCode"/>
      </w:pPr>
      <w:r>
        <w:t>global main</w:t>
      </w:r>
    </w:p>
    <w:p w14:paraId="1C1AD859" w14:textId="77777777" w:rsidR="00296B26" w:rsidRDefault="004E7217">
      <w:pPr>
        <w:pStyle w:val="SourceCode"/>
      </w:pPr>
      <w:r>
        <w:t>extern getenv</w:t>
      </w:r>
    </w:p>
    <w:p w14:paraId="4CEA991C" w14:textId="77777777" w:rsidR="00296B26" w:rsidRDefault="004E7217">
      <w:pPr>
        <w:pStyle w:val="SourceCode"/>
      </w:pPr>
      <w:r>
        <w:t>extern printf</w:t>
      </w:r>
    </w:p>
    <w:p w14:paraId="5F00ABA6" w14:textId="77777777" w:rsidR="00296B26" w:rsidRDefault="004E7217">
      <w:pPr>
        <w:pStyle w:val="SourceCode"/>
      </w:pPr>
      <w:r>
        <w:t>extern fprintf</w:t>
      </w:r>
    </w:p>
    <w:p w14:paraId="37C5EF66" w14:textId="77777777" w:rsidR="00296B26" w:rsidRDefault="004E7217">
      <w:pPr>
        <w:pStyle w:val="SourceCode"/>
      </w:pPr>
      <w:r>
        <w:t>extern __acrt_iob_func</w:t>
      </w:r>
    </w:p>
    <w:p w14:paraId="3F7DEBB4" w14:textId="77777777" w:rsidR="00296B26" w:rsidRDefault="004E7217">
      <w:pPr>
        <w:pStyle w:val="SourceCode"/>
      </w:pPr>
      <w:r>
        <w:t>extern mysql_init</w:t>
      </w:r>
    </w:p>
    <w:p w14:paraId="5CC83573" w14:textId="77777777" w:rsidR="00296B26" w:rsidRDefault="004E7217">
      <w:pPr>
        <w:pStyle w:val="SourceCode"/>
      </w:pPr>
      <w:r>
        <w:t>extern mysql_real_connect</w:t>
      </w:r>
    </w:p>
    <w:p w14:paraId="07B76D8C" w14:textId="77777777" w:rsidR="00296B26" w:rsidRDefault="004E7217">
      <w:pPr>
        <w:pStyle w:val="SourceCode"/>
      </w:pPr>
      <w:r>
        <w:t>extern mysql_query</w:t>
      </w:r>
    </w:p>
    <w:p w14:paraId="22F25580" w14:textId="77777777" w:rsidR="00296B26" w:rsidRDefault="004E7217">
      <w:pPr>
        <w:pStyle w:val="SourceCode"/>
      </w:pPr>
      <w:r>
        <w:t>extern mysql_store_result</w:t>
      </w:r>
    </w:p>
    <w:p w14:paraId="45C6C779" w14:textId="77777777" w:rsidR="00296B26" w:rsidRDefault="004E7217">
      <w:pPr>
        <w:pStyle w:val="SourceCode"/>
      </w:pPr>
      <w:r>
        <w:t>extern mysql_fetch_row</w:t>
      </w:r>
    </w:p>
    <w:p w14:paraId="75DF3ABB" w14:textId="77777777" w:rsidR="00296B26" w:rsidRDefault="004E7217">
      <w:pPr>
        <w:pStyle w:val="SourceCode"/>
      </w:pPr>
      <w:r>
        <w:t>extern mysql_free_result</w:t>
      </w:r>
    </w:p>
    <w:p w14:paraId="0FDD069B" w14:textId="77777777" w:rsidR="00296B26" w:rsidRDefault="004E7217">
      <w:pPr>
        <w:pStyle w:val="SourceCode"/>
      </w:pPr>
      <w:r>
        <w:t>extern mysql_error</w:t>
      </w:r>
    </w:p>
    <w:p w14:paraId="2D5326BA" w14:textId="77777777" w:rsidR="00296B26" w:rsidRDefault="004E7217">
      <w:pPr>
        <w:pStyle w:val="SourceCode"/>
      </w:pPr>
      <w:r>
        <w:t>extern mysql_close</w:t>
      </w:r>
    </w:p>
    <w:p w14:paraId="6A016CCF" w14:textId="77777777" w:rsidR="00296B26" w:rsidRDefault="00296B26">
      <w:pPr>
        <w:pStyle w:val="SourceCode"/>
      </w:pPr>
    </w:p>
    <w:p w14:paraId="53B826BA" w14:textId="77777777" w:rsidR="00296B26" w:rsidRDefault="004E7217">
      <w:pPr>
        <w:pStyle w:val="SourceCode"/>
      </w:pPr>
      <w:r>
        <w:t>; Remember, .rdata holds read-only values: here the statement and every</w:t>
      </w:r>
    </w:p>
    <w:p w14:paraId="5AB28C21" w14:textId="77777777" w:rsidR="00296B26" w:rsidRDefault="004E7217">
      <w:pPr>
        <w:pStyle w:val="SourceCode"/>
      </w:pPr>
      <w:r>
        <w:t>; line the program prints. 10 is the newline, and 0 ends each text.</w:t>
      </w:r>
    </w:p>
    <w:p w14:paraId="0EB6B0AC" w14:textId="77777777" w:rsidR="00296B26" w:rsidRDefault="004E7217">
      <w:pPr>
        <w:pStyle w:val="SourceCode"/>
      </w:pPr>
      <w:r>
        <w:t>section .rdata</w:t>
      </w:r>
    </w:p>
    <w:p w14:paraId="11A4726E" w14:textId="77777777" w:rsidR="00296B26" w:rsidRDefault="004E7217">
      <w:pPr>
        <w:pStyle w:val="SourceCode"/>
      </w:pPr>
      <w:r>
        <w:t xml:space="preserve">    password_variable_name db "SPA_DB_PASSWORD", 0</w:t>
      </w:r>
    </w:p>
    <w:p w14:paraId="6CC6A56C" w14:textId="77777777" w:rsidR="00296B26" w:rsidRDefault="004E7217">
      <w:pPr>
        <w:pStyle w:val="SourceCode"/>
      </w:pPr>
      <w:r>
        <w:t xml:space="preserve">    host            db "127.0.0.1", 0</w:t>
      </w:r>
    </w:p>
    <w:p w14:paraId="1BC51AAB" w14:textId="77777777" w:rsidR="00296B26" w:rsidRDefault="004E7217">
      <w:pPr>
        <w:pStyle w:val="SourceCode"/>
      </w:pPr>
      <w:r>
        <w:t xml:space="preserve">    user            db "devuser", 0</w:t>
      </w:r>
    </w:p>
    <w:p w14:paraId="739CE477" w14:textId="77777777" w:rsidR="00296B26" w:rsidRDefault="004E7217">
      <w:pPr>
        <w:pStyle w:val="SourceCode"/>
      </w:pPr>
      <w:r>
        <w:t xml:space="preserve">    show_sql        db "SHOW DATABASES", 0</w:t>
      </w:r>
    </w:p>
    <w:p w14:paraId="64F59AF8" w14:textId="77777777" w:rsidR="00296B26" w:rsidRDefault="004E7217">
      <w:pPr>
        <w:pStyle w:val="SourceCode"/>
      </w:pPr>
      <w:r>
        <w:t xml:space="preserve">    missing_password_line db "Error: SPA_DB_PASSWORD is not set", 10, 0</w:t>
      </w:r>
    </w:p>
    <w:p w14:paraId="3D47121B" w14:textId="77777777" w:rsidR="00296B26" w:rsidRDefault="004E7217">
      <w:pPr>
        <w:pStyle w:val="SourceCode"/>
      </w:pPr>
      <w:r>
        <w:t xml:space="preserve">    error_line      db "Error: %s", 10, 0</w:t>
      </w:r>
    </w:p>
    <w:p w14:paraId="6A8E72DE" w14:textId="77777777" w:rsidR="00296B26" w:rsidRDefault="004E7217">
      <w:pPr>
        <w:pStyle w:val="SourceCode"/>
      </w:pPr>
      <w:r>
        <w:t xml:space="preserve">    connected_line  db "Connected to 127.0.0.1:3306 as devuser", 10, 0</w:t>
      </w:r>
    </w:p>
    <w:p w14:paraId="75D99F6A" w14:textId="77777777" w:rsidR="00296B26" w:rsidRDefault="004E7217">
      <w:pPr>
        <w:pStyle w:val="SourceCode"/>
      </w:pPr>
      <w:r>
        <w:t xml:space="preserve">    heading_line    db "Databases devuser can see:", 10, 0</w:t>
      </w:r>
    </w:p>
    <w:p w14:paraId="38C58D82" w14:textId="77777777" w:rsidR="00296B26" w:rsidRDefault="004E7217">
      <w:pPr>
        <w:pStyle w:val="SourceCode"/>
      </w:pPr>
      <w:r>
        <w:t xml:space="preserve">    name_line       db "  %s", 10, 0</w:t>
      </w:r>
    </w:p>
    <w:p w14:paraId="0DD29291" w14:textId="77777777" w:rsidR="00296B26" w:rsidRDefault="00296B26">
      <w:pPr>
        <w:pStyle w:val="SourceCode"/>
      </w:pPr>
    </w:p>
    <w:p w14:paraId="624D6C16" w14:textId="77777777" w:rsidR="00296B26" w:rsidRDefault="004E7217">
      <w:pPr>
        <w:pStyle w:val="SourceCode"/>
      </w:pPr>
      <w:r>
        <w:t>; Remember, .text holds the instructions.</w:t>
      </w:r>
    </w:p>
    <w:p w14:paraId="4F3876A9" w14:textId="77777777" w:rsidR="00296B26" w:rsidRDefault="004E7217">
      <w:pPr>
        <w:pStyle w:val="SourceCode"/>
      </w:pPr>
      <w:r>
        <w:t>section .text</w:t>
      </w:r>
    </w:p>
    <w:p w14:paraId="442D1619" w14:textId="77777777" w:rsidR="00296B26" w:rsidRDefault="00296B26">
      <w:pPr>
        <w:pStyle w:val="SourceCode"/>
      </w:pPr>
    </w:p>
    <w:p w14:paraId="10B59BB8" w14:textId="77777777" w:rsidR="00296B26" w:rsidRDefault="004E7217">
      <w:pPr>
        <w:pStyle w:val="SourceCode"/>
      </w:pPr>
      <w:r>
        <w:t>; Remember, the program starts at main; eax = 0 means success. rbx keeps</w:t>
      </w:r>
    </w:p>
    <w:p w14:paraId="2223A522" w14:textId="77777777" w:rsidR="00296B26" w:rsidRDefault="004E7217">
      <w:pPr>
        <w:pStyle w:val="SourceCode"/>
      </w:pPr>
      <w:r>
        <w:t>; the connection handle, and r12 the password, then the rows.</w:t>
      </w:r>
    </w:p>
    <w:p w14:paraId="4C82C12C" w14:textId="77777777" w:rsidR="00296B26" w:rsidRDefault="004E7217">
      <w:pPr>
        <w:pStyle w:val="SourceCode"/>
      </w:pPr>
      <w:r>
        <w:t>; Remember, mysql_real_connect takes eight values, so main sets aside 32</w:t>
      </w:r>
    </w:p>
    <w:p w14:paraId="4F399B30" w14:textId="77777777" w:rsidR="00296B26" w:rsidRDefault="004E7217">
      <w:pPr>
        <w:pStyle w:val="SourceCode"/>
      </w:pPr>
      <w:r>
        <w:t>; bytes of scratch space, four 8-byte places, and 8 more to keep rsp a</w:t>
      </w:r>
    </w:p>
    <w:p w14:paraId="700350FC" w14:textId="77777777" w:rsidR="00296B26" w:rsidRDefault="004E7217">
      <w:pPr>
        <w:pStyle w:val="SourceCode"/>
      </w:pPr>
      <w:r>
        <w:t>; multiple of 16: sub rsp, 72 (Lesson 4.0a).</w:t>
      </w:r>
    </w:p>
    <w:p w14:paraId="4A46B780" w14:textId="77777777" w:rsidR="00296B26" w:rsidRDefault="004E7217">
      <w:pPr>
        <w:pStyle w:val="SourceCode"/>
      </w:pPr>
      <w:r>
        <w:t>main:</w:t>
      </w:r>
    </w:p>
    <w:p w14:paraId="15FA8F55" w14:textId="77777777" w:rsidR="00296B26" w:rsidRDefault="004E7217">
      <w:pPr>
        <w:pStyle w:val="SourceCode"/>
      </w:pPr>
      <w:r>
        <w:t xml:space="preserve">    push rbx</w:t>
      </w:r>
    </w:p>
    <w:p w14:paraId="48595D96" w14:textId="77777777" w:rsidR="00296B26" w:rsidRDefault="004E7217">
      <w:pPr>
        <w:pStyle w:val="SourceCode"/>
      </w:pPr>
      <w:r>
        <w:t xml:space="preserve">    push r12</w:t>
      </w:r>
    </w:p>
    <w:p w14:paraId="276815B1" w14:textId="77777777" w:rsidR="00296B26" w:rsidRDefault="004E7217">
      <w:pPr>
        <w:pStyle w:val="SourceCode"/>
      </w:pPr>
      <w:r>
        <w:t xml:space="preserve">    sub rsp, 72</w:t>
      </w:r>
    </w:p>
    <w:p w14:paraId="5F14E4BE" w14:textId="77777777" w:rsidR="00296B26" w:rsidRDefault="00296B26">
      <w:pPr>
        <w:pStyle w:val="SourceCode"/>
      </w:pPr>
    </w:p>
    <w:p w14:paraId="3F9824C4" w14:textId="77777777" w:rsidR="00296B26" w:rsidRDefault="004E7217">
      <w:pPr>
        <w:pStyle w:val="SourceCode"/>
      </w:pPr>
      <w:r>
        <w:t xml:space="preserve">    ; Remember, the password comes only from SPA_DB_PASSWORD; getenv</w:t>
      </w:r>
    </w:p>
    <w:p w14:paraId="4AC74194" w14:textId="77777777" w:rsidR="00296B26" w:rsidRDefault="004E7217">
      <w:pPr>
        <w:pStyle w:val="SourceCode"/>
      </w:pPr>
      <w:r>
        <w:t xml:space="preserve">    ; returns 0 when it is missing, and __acrt_iob_func(2) gives the error</w:t>
      </w:r>
    </w:p>
    <w:p w14:paraId="592BA474" w14:textId="77777777" w:rsidR="00296B26" w:rsidRDefault="004E7217">
      <w:pPr>
        <w:pStyle w:val="SourceCode"/>
      </w:pPr>
      <w:r>
        <w:t xml:space="preserve">    ; stream.</w:t>
      </w:r>
    </w:p>
    <w:p w14:paraId="7A50E03C" w14:textId="77777777" w:rsidR="00296B26" w:rsidRDefault="004E7217">
      <w:pPr>
        <w:pStyle w:val="SourceCode"/>
      </w:pPr>
      <w:r>
        <w:t xml:space="preserve">    lea rcx, [password_variable_name]</w:t>
      </w:r>
    </w:p>
    <w:p w14:paraId="0BB765CC" w14:textId="77777777" w:rsidR="00296B26" w:rsidRDefault="004E7217">
      <w:pPr>
        <w:pStyle w:val="SourceCode"/>
      </w:pPr>
      <w:r>
        <w:t xml:space="preserve">    call getenv</w:t>
      </w:r>
    </w:p>
    <w:p w14:paraId="15C8EA4D" w14:textId="77777777" w:rsidR="00296B26" w:rsidRDefault="004E7217">
      <w:pPr>
        <w:pStyle w:val="SourceCode"/>
      </w:pPr>
      <w:r>
        <w:t xml:space="preserve">    cmp rax, 0</w:t>
      </w:r>
    </w:p>
    <w:p w14:paraId="57D13F5F" w14:textId="77777777" w:rsidR="00296B26" w:rsidRDefault="004E7217">
      <w:pPr>
        <w:pStyle w:val="SourceCode"/>
      </w:pPr>
      <w:r>
        <w:t xml:space="preserve">    jne .have_password</w:t>
      </w:r>
    </w:p>
    <w:p w14:paraId="11791095" w14:textId="77777777" w:rsidR="00296B26" w:rsidRDefault="004E7217">
      <w:pPr>
        <w:pStyle w:val="SourceCode"/>
      </w:pPr>
      <w:r>
        <w:t xml:space="preserve">    mov ecx, 2</w:t>
      </w:r>
    </w:p>
    <w:p w14:paraId="6C7DDB46" w14:textId="77777777" w:rsidR="00296B26" w:rsidRDefault="004E7217">
      <w:pPr>
        <w:pStyle w:val="SourceCode"/>
      </w:pPr>
      <w:r>
        <w:t xml:space="preserve">    call __acrt_iob_func</w:t>
      </w:r>
    </w:p>
    <w:p w14:paraId="335200A5" w14:textId="77777777" w:rsidR="00296B26" w:rsidRDefault="004E7217">
      <w:pPr>
        <w:pStyle w:val="SourceCode"/>
      </w:pPr>
      <w:r>
        <w:t xml:space="preserve">    mov rcx, rax</w:t>
      </w:r>
    </w:p>
    <w:p w14:paraId="6BEF894A" w14:textId="77777777" w:rsidR="00296B26" w:rsidRDefault="004E7217">
      <w:pPr>
        <w:pStyle w:val="SourceCode"/>
      </w:pPr>
      <w:r>
        <w:t xml:space="preserve">    lea rdx, [missing_password_line]</w:t>
      </w:r>
    </w:p>
    <w:p w14:paraId="5F72C36F" w14:textId="77777777" w:rsidR="00296B26" w:rsidRDefault="004E7217">
      <w:pPr>
        <w:pStyle w:val="SourceCode"/>
      </w:pPr>
      <w:r>
        <w:t xml:space="preserve">    call fprintf</w:t>
      </w:r>
    </w:p>
    <w:p w14:paraId="50C0545D" w14:textId="77777777" w:rsidR="00296B26" w:rsidRDefault="004E7217">
      <w:pPr>
        <w:pStyle w:val="SourceCode"/>
      </w:pPr>
      <w:r>
        <w:t xml:space="preserve">    mov eax, 1</w:t>
      </w:r>
    </w:p>
    <w:p w14:paraId="7D7141DB" w14:textId="77777777" w:rsidR="00296B26" w:rsidRDefault="004E7217">
      <w:pPr>
        <w:pStyle w:val="SourceCode"/>
      </w:pPr>
      <w:r>
        <w:t xml:space="preserve">    jmp .done</w:t>
      </w:r>
    </w:p>
    <w:p w14:paraId="7CF87919" w14:textId="77777777" w:rsidR="00296B26" w:rsidRDefault="004E7217">
      <w:pPr>
        <w:pStyle w:val="SourceCode"/>
      </w:pPr>
      <w:r>
        <w:t>.have_password:</w:t>
      </w:r>
    </w:p>
    <w:p w14:paraId="634AAEBD" w14:textId="77777777" w:rsidR="00296B26" w:rsidRDefault="004E7217">
      <w:pPr>
        <w:pStyle w:val="SourceCode"/>
      </w:pPr>
      <w:r>
        <w:t xml:space="preserve">    mov r12, rax</w:t>
      </w:r>
    </w:p>
    <w:p w14:paraId="431E6FD6" w14:textId="77777777" w:rsidR="00296B26" w:rsidRDefault="00296B26">
      <w:pPr>
        <w:pStyle w:val="SourceCode"/>
      </w:pPr>
    </w:p>
    <w:p w14:paraId="01B54328" w14:textId="77777777" w:rsidR="00296B26" w:rsidRDefault="004E7217">
      <w:pPr>
        <w:pStyle w:val="SourceCode"/>
      </w:pPr>
      <w:r>
        <w:t xml:space="preserve">    ; Lesson 4.0a's connection, unchanged. Remember, mysql_init(0)</w:t>
      </w:r>
    </w:p>
    <w:p w14:paraId="21DE03EA" w14:textId="77777777" w:rsidR="00296B26" w:rsidRDefault="004E7217">
      <w:pPr>
        <w:pStyle w:val="SourceCode"/>
      </w:pPr>
      <w:r>
        <w:t xml:space="preserve">    ; creates the handle, and mysql_real_connect takes the handle, host,</w:t>
      </w:r>
    </w:p>
    <w:p w14:paraId="5D48EC32" w14:textId="77777777" w:rsidR="00296B26" w:rsidRDefault="004E7217">
      <w:pPr>
        <w:pStyle w:val="SourceCode"/>
      </w:pPr>
      <w:r>
        <w:t xml:space="preserve">    ; user, and password in rcx, rdx, r8, r9, then no database (0), port</w:t>
      </w:r>
    </w:p>
    <w:p w14:paraId="519A0FE2" w14:textId="77777777" w:rsidR="00296B26" w:rsidRDefault="004E7217">
      <w:pPr>
        <w:pStyle w:val="SourceCode"/>
      </w:pPr>
      <w:r>
        <w:t xml:space="preserve">    ; 3306, and two defaults on the stack; it returns 0 when it fails.</w:t>
      </w:r>
    </w:p>
    <w:p w14:paraId="1E602327" w14:textId="77777777" w:rsidR="00296B26" w:rsidRDefault="004E7217">
      <w:pPr>
        <w:pStyle w:val="SourceCode"/>
      </w:pPr>
      <w:r>
        <w:t xml:space="preserve">    xor ecx, ecx</w:t>
      </w:r>
    </w:p>
    <w:p w14:paraId="69313EAC" w14:textId="77777777" w:rsidR="00296B26" w:rsidRDefault="004E7217">
      <w:pPr>
        <w:pStyle w:val="SourceCode"/>
      </w:pPr>
      <w:r>
        <w:t xml:space="preserve">    call mysql_init</w:t>
      </w:r>
    </w:p>
    <w:p w14:paraId="213E2C78" w14:textId="77777777" w:rsidR="00296B26" w:rsidRDefault="004E7217">
      <w:pPr>
        <w:pStyle w:val="SourceCode"/>
      </w:pPr>
      <w:r>
        <w:t xml:space="preserve">    mov rbx, rax</w:t>
      </w:r>
    </w:p>
    <w:p w14:paraId="693CC538" w14:textId="77777777" w:rsidR="00296B26" w:rsidRDefault="004E7217">
      <w:pPr>
        <w:pStyle w:val="SourceCode"/>
      </w:pPr>
      <w:r>
        <w:t xml:space="preserve">    mov rcx, rbx</w:t>
      </w:r>
    </w:p>
    <w:p w14:paraId="5B66D613" w14:textId="77777777" w:rsidR="00296B26" w:rsidRDefault="004E7217">
      <w:pPr>
        <w:pStyle w:val="SourceCode"/>
      </w:pPr>
      <w:r>
        <w:t xml:space="preserve">    lea rdx, [host]</w:t>
      </w:r>
    </w:p>
    <w:p w14:paraId="132F83DA" w14:textId="77777777" w:rsidR="00296B26" w:rsidRDefault="004E7217">
      <w:pPr>
        <w:pStyle w:val="SourceCode"/>
      </w:pPr>
      <w:r>
        <w:t xml:space="preserve">    lea r8, [user]</w:t>
      </w:r>
    </w:p>
    <w:p w14:paraId="20E1F9B8" w14:textId="77777777" w:rsidR="00296B26" w:rsidRDefault="004E7217">
      <w:pPr>
        <w:pStyle w:val="SourceCode"/>
      </w:pPr>
      <w:r>
        <w:t xml:space="preserve">    mov r9, r12</w:t>
      </w:r>
    </w:p>
    <w:p w14:paraId="1835D22D" w14:textId="77777777" w:rsidR="00296B26" w:rsidRDefault="004E7217">
      <w:pPr>
        <w:pStyle w:val="SourceCode"/>
      </w:pPr>
      <w:r>
        <w:t xml:space="preserve">    mov qword [rsp + 32], 0</w:t>
      </w:r>
    </w:p>
    <w:p w14:paraId="63CCC304" w14:textId="77777777" w:rsidR="00296B26" w:rsidRDefault="004E7217">
      <w:pPr>
        <w:pStyle w:val="SourceCode"/>
      </w:pPr>
      <w:r>
        <w:t xml:space="preserve">    mov qword [rsp + 40], 3306</w:t>
      </w:r>
    </w:p>
    <w:p w14:paraId="416252E9" w14:textId="77777777" w:rsidR="00296B26" w:rsidRDefault="004E7217">
      <w:pPr>
        <w:pStyle w:val="SourceCode"/>
      </w:pPr>
      <w:r>
        <w:t xml:space="preserve">    mov qword [rsp + 48], 0</w:t>
      </w:r>
    </w:p>
    <w:p w14:paraId="7413820B" w14:textId="77777777" w:rsidR="00296B26" w:rsidRDefault="004E7217">
      <w:pPr>
        <w:pStyle w:val="SourceCode"/>
      </w:pPr>
      <w:r>
        <w:t xml:space="preserve">    mov qword [rsp + 56], 0</w:t>
      </w:r>
    </w:p>
    <w:p w14:paraId="2B70D230" w14:textId="77777777" w:rsidR="00296B26" w:rsidRDefault="004E7217">
      <w:pPr>
        <w:pStyle w:val="SourceCode"/>
      </w:pPr>
      <w:r>
        <w:t xml:space="preserve">    call mysql_real_connect</w:t>
      </w:r>
    </w:p>
    <w:p w14:paraId="223C4E63" w14:textId="77777777" w:rsidR="00296B26" w:rsidRDefault="004E7217">
      <w:pPr>
        <w:pStyle w:val="SourceCode"/>
      </w:pPr>
      <w:r>
        <w:t xml:space="preserve">    cmp rax, 0</w:t>
      </w:r>
    </w:p>
    <w:p w14:paraId="7E97E25C" w14:textId="77777777" w:rsidR="00296B26" w:rsidRDefault="004E7217">
      <w:pPr>
        <w:pStyle w:val="SourceCode"/>
      </w:pPr>
      <w:r>
        <w:t xml:space="preserve">    jne .connected</w:t>
      </w:r>
    </w:p>
    <w:p w14:paraId="23D3DEAE" w14:textId="77777777" w:rsidR="00296B26" w:rsidRDefault="004E7217">
      <w:pPr>
        <w:pStyle w:val="SourceCode"/>
      </w:pPr>
      <w:r>
        <w:t xml:space="preserve">    mov rcx, rbx</w:t>
      </w:r>
    </w:p>
    <w:p w14:paraId="12128B69" w14:textId="77777777" w:rsidR="00296B26" w:rsidRDefault="004E7217">
      <w:pPr>
        <w:pStyle w:val="SourceCode"/>
      </w:pPr>
      <w:r>
        <w:t xml:space="preserve">    call mysql_error</w:t>
      </w:r>
    </w:p>
    <w:p w14:paraId="6C7AF895" w14:textId="77777777" w:rsidR="00296B26" w:rsidRDefault="004E7217">
      <w:pPr>
        <w:pStyle w:val="SourceCode"/>
      </w:pPr>
      <w:r>
        <w:t xml:space="preserve">    mov r12, rax</w:t>
      </w:r>
    </w:p>
    <w:p w14:paraId="449F6A3C" w14:textId="77777777" w:rsidR="00296B26" w:rsidRDefault="004E7217">
      <w:pPr>
        <w:pStyle w:val="SourceCode"/>
      </w:pPr>
      <w:r>
        <w:t xml:space="preserve">    mov ecx, 2</w:t>
      </w:r>
    </w:p>
    <w:p w14:paraId="32BB4E3F" w14:textId="77777777" w:rsidR="00296B26" w:rsidRDefault="004E7217">
      <w:pPr>
        <w:pStyle w:val="SourceCode"/>
      </w:pPr>
      <w:r>
        <w:t xml:space="preserve">    call __acrt_iob_func</w:t>
      </w:r>
    </w:p>
    <w:p w14:paraId="56B5A78B" w14:textId="77777777" w:rsidR="00296B26" w:rsidRDefault="004E7217">
      <w:pPr>
        <w:pStyle w:val="SourceCode"/>
      </w:pPr>
      <w:r>
        <w:t xml:space="preserve">    mov rcx, rax</w:t>
      </w:r>
    </w:p>
    <w:p w14:paraId="11E9657A" w14:textId="77777777" w:rsidR="00296B26" w:rsidRDefault="004E7217">
      <w:pPr>
        <w:pStyle w:val="SourceCode"/>
      </w:pPr>
      <w:r>
        <w:t xml:space="preserve">    lea rdx, [error_line]</w:t>
      </w:r>
    </w:p>
    <w:p w14:paraId="41E6B4F7" w14:textId="77777777" w:rsidR="00296B26" w:rsidRDefault="004E7217">
      <w:pPr>
        <w:pStyle w:val="SourceCode"/>
      </w:pPr>
      <w:r>
        <w:t xml:space="preserve">    mov r8, r12</w:t>
      </w:r>
    </w:p>
    <w:p w14:paraId="4AB931AF" w14:textId="77777777" w:rsidR="00296B26" w:rsidRDefault="004E7217">
      <w:pPr>
        <w:pStyle w:val="SourceCode"/>
      </w:pPr>
      <w:r>
        <w:t xml:space="preserve">    call fprintf</w:t>
      </w:r>
    </w:p>
    <w:p w14:paraId="3DB3EB21" w14:textId="77777777" w:rsidR="00296B26" w:rsidRDefault="004E7217">
      <w:pPr>
        <w:pStyle w:val="SourceCode"/>
      </w:pPr>
      <w:r>
        <w:t xml:space="preserve">    mov rcx, rbx</w:t>
      </w:r>
    </w:p>
    <w:p w14:paraId="3A5021B0" w14:textId="77777777" w:rsidR="00296B26" w:rsidRDefault="004E7217">
      <w:pPr>
        <w:pStyle w:val="SourceCode"/>
      </w:pPr>
      <w:r>
        <w:t xml:space="preserve">    call mysql_close</w:t>
      </w:r>
    </w:p>
    <w:p w14:paraId="2F292877" w14:textId="77777777" w:rsidR="00296B26" w:rsidRDefault="004E7217">
      <w:pPr>
        <w:pStyle w:val="SourceCode"/>
      </w:pPr>
      <w:r>
        <w:t xml:space="preserve">    mov eax, 1</w:t>
      </w:r>
    </w:p>
    <w:p w14:paraId="59023AAA" w14:textId="77777777" w:rsidR="00296B26" w:rsidRDefault="004E7217">
      <w:pPr>
        <w:pStyle w:val="SourceCode"/>
      </w:pPr>
      <w:r>
        <w:t xml:space="preserve">    jmp .done</w:t>
      </w:r>
    </w:p>
    <w:p w14:paraId="45917901" w14:textId="77777777" w:rsidR="00296B26" w:rsidRDefault="004E7217">
      <w:pPr>
        <w:pStyle w:val="SourceCode"/>
      </w:pPr>
      <w:r>
        <w:t>.connected:</w:t>
      </w:r>
    </w:p>
    <w:p w14:paraId="78DBEEC1" w14:textId="77777777" w:rsidR="00296B26" w:rsidRDefault="004E7217">
      <w:pPr>
        <w:pStyle w:val="SourceCode"/>
      </w:pPr>
      <w:r>
        <w:t xml:space="preserve">    lea rcx, [connected_line]</w:t>
      </w:r>
    </w:p>
    <w:p w14:paraId="286368B0" w14:textId="77777777" w:rsidR="00296B26" w:rsidRDefault="004E7217">
      <w:pPr>
        <w:pStyle w:val="SourceCode"/>
      </w:pPr>
      <w:r>
        <w:t xml:space="preserve">    call printf</w:t>
      </w:r>
    </w:p>
    <w:p w14:paraId="08B3E41C" w14:textId="77777777" w:rsidR="00296B26" w:rsidRDefault="00296B26">
      <w:pPr>
        <w:pStyle w:val="SourceCode"/>
      </w:pPr>
    </w:p>
    <w:p w14:paraId="7842B42D" w14:textId="77777777" w:rsidR="00296B26" w:rsidRDefault="004E7217">
      <w:pPr>
        <w:pStyle w:val="SourceCode"/>
      </w:pPr>
      <w:r>
        <w:t xml:space="preserve">    ; SHOW DATABASES asks the server which databases this account may</w:t>
      </w:r>
    </w:p>
    <w:p w14:paraId="3207106B" w14:textId="77777777" w:rsidR="00296B26" w:rsidRDefault="004E7217">
      <w:pPr>
        <w:pStyle w:val="SourceCode"/>
      </w:pPr>
      <w:r>
        <w:t xml:space="preserve">    ; see. Its answer is a table: one column, Database, and one row per</w:t>
      </w:r>
    </w:p>
    <w:p w14:paraId="540DAC44" w14:textId="77777777" w:rsidR="00296B26" w:rsidRDefault="004E7217">
      <w:pPr>
        <w:pStyle w:val="SourceCode"/>
      </w:pPr>
      <w:r>
        <w:t xml:space="preserve">    ; database. Remember, mysql_query sends the statement, and</w:t>
      </w:r>
    </w:p>
    <w:p w14:paraId="2B968CEA" w14:textId="77777777" w:rsidR="00296B26" w:rsidRDefault="004E7217">
      <w:pPr>
        <w:pStyle w:val="SourceCode"/>
      </w:pPr>
      <w:r>
        <w:t xml:space="preserve">    ; mysql_store_result fetches every row of the answer into memory and</w:t>
      </w:r>
    </w:p>
    <w:p w14:paraId="49A8A92D" w14:textId="77777777" w:rsidR="00296B26" w:rsidRDefault="004E7217">
      <w:pPr>
        <w:pStyle w:val="SourceCode"/>
      </w:pPr>
      <w:r>
        <w:t xml:space="preserve">    ; returns their address, which r12 keeps.</w:t>
      </w:r>
    </w:p>
    <w:p w14:paraId="666EF7B7" w14:textId="77777777" w:rsidR="00296B26" w:rsidRDefault="004E7217">
      <w:pPr>
        <w:pStyle w:val="SourceCode"/>
      </w:pPr>
      <w:r>
        <w:t xml:space="preserve">    mov rcx, rbx</w:t>
      </w:r>
    </w:p>
    <w:p w14:paraId="4A22158D" w14:textId="77777777" w:rsidR="00296B26" w:rsidRDefault="004E7217">
      <w:pPr>
        <w:pStyle w:val="SourceCode"/>
      </w:pPr>
      <w:r>
        <w:t xml:space="preserve">    lea rdx, [show_sql]</w:t>
      </w:r>
    </w:p>
    <w:p w14:paraId="18A1958C" w14:textId="77777777" w:rsidR="00296B26" w:rsidRDefault="004E7217">
      <w:pPr>
        <w:pStyle w:val="SourceCode"/>
      </w:pPr>
      <w:r>
        <w:t xml:space="preserve">    call mysql_query</w:t>
      </w:r>
    </w:p>
    <w:p w14:paraId="09F2CEBD" w14:textId="77777777" w:rsidR="00296B26" w:rsidRDefault="004E7217">
      <w:pPr>
        <w:pStyle w:val="SourceCode"/>
      </w:pPr>
      <w:r>
        <w:t xml:space="preserve">    mov rcx, rbx</w:t>
      </w:r>
    </w:p>
    <w:p w14:paraId="42F1E8F3" w14:textId="77777777" w:rsidR="00296B26" w:rsidRDefault="004E7217">
      <w:pPr>
        <w:pStyle w:val="SourceCode"/>
      </w:pPr>
      <w:r>
        <w:t xml:space="preserve">    call mysql_store_result</w:t>
      </w:r>
    </w:p>
    <w:p w14:paraId="55828645" w14:textId="77777777" w:rsidR="00296B26" w:rsidRDefault="004E7217">
      <w:pPr>
        <w:pStyle w:val="SourceCode"/>
      </w:pPr>
      <w:r>
        <w:t xml:space="preserve">    mov r12, rax</w:t>
      </w:r>
    </w:p>
    <w:p w14:paraId="0B65F6A9" w14:textId="77777777" w:rsidR="00296B26" w:rsidRDefault="004E7217">
      <w:pPr>
        <w:pStyle w:val="SourceCode"/>
      </w:pPr>
      <w:r>
        <w:t xml:space="preserve">    lea rcx, [heading_line]</w:t>
      </w:r>
    </w:p>
    <w:p w14:paraId="61B472F4" w14:textId="77777777" w:rsidR="00296B26" w:rsidRDefault="004E7217">
      <w:pPr>
        <w:pStyle w:val="SourceCode"/>
      </w:pPr>
      <w:r>
        <w:t xml:space="preserve">    call printf</w:t>
      </w:r>
    </w:p>
    <w:p w14:paraId="62AAF85E" w14:textId="77777777" w:rsidR="00296B26" w:rsidRDefault="00296B26">
      <w:pPr>
        <w:pStyle w:val="SourceCode"/>
      </w:pPr>
    </w:p>
    <w:p w14:paraId="54072668" w14:textId="77777777" w:rsidR="00296B26" w:rsidRDefault="004E7217">
      <w:pPr>
        <w:pStyle w:val="SourceCode"/>
      </w:pPr>
      <w:r>
        <w:t xml:space="preserve">    ; The new part: read the rows one at a time. Each pass asks</w:t>
      </w:r>
    </w:p>
    <w:p w14:paraId="31595214" w14:textId="77777777" w:rsidR="00296B26" w:rsidRDefault="004E7217">
      <w:pPr>
        <w:pStyle w:val="SourceCode"/>
      </w:pPr>
      <w:r>
        <w:t xml:space="preserve">    ; mysql_fetch_row for the next row, which returns 0 when no rows are</w:t>
      </w:r>
    </w:p>
    <w:p w14:paraId="4AAE8B21" w14:textId="77777777" w:rsidR="00296B26" w:rsidRDefault="004E7217">
      <w:pPr>
        <w:pStyle w:val="SourceCode"/>
      </w:pPr>
      <w:r>
        <w:t xml:space="preserve">    ; left. Remember, a loop is a label at the top, a test that jumps out,</w:t>
      </w:r>
    </w:p>
    <w:p w14:paraId="251C3DDE" w14:textId="77777777" w:rsidR="00296B26" w:rsidRDefault="004E7217">
      <w:pPr>
        <w:pStyle w:val="SourceCode"/>
      </w:pPr>
      <w:r>
        <w:t xml:space="preserve">    ; the block, and a jmp back. A row is an array of text addresses, one</w:t>
      </w:r>
    </w:p>
    <w:p w14:paraId="477E2F10" w14:textId="77777777" w:rsidR="00296B26" w:rsidRDefault="004E7217">
      <w:pPr>
        <w:pStyle w:val="SourceCode"/>
      </w:pPr>
      <w:r>
        <w:t xml:space="preserve">    ; per column, so [rax] is the first column: the database's name.</w:t>
      </w:r>
    </w:p>
    <w:p w14:paraId="4EE0423E" w14:textId="77777777" w:rsidR="00296B26" w:rsidRDefault="004E7217">
      <w:pPr>
        <w:pStyle w:val="SourceCode"/>
      </w:pPr>
      <w:r>
        <w:t>.next_row:</w:t>
      </w:r>
    </w:p>
    <w:p w14:paraId="0C5A1EAA" w14:textId="77777777" w:rsidR="00296B26" w:rsidRDefault="004E7217">
      <w:pPr>
        <w:pStyle w:val="SourceCode"/>
      </w:pPr>
      <w:r>
        <w:t xml:space="preserve">    mov rcx, r12</w:t>
      </w:r>
    </w:p>
    <w:p w14:paraId="785726F0" w14:textId="77777777" w:rsidR="00296B26" w:rsidRDefault="004E7217">
      <w:pPr>
        <w:pStyle w:val="SourceCode"/>
      </w:pPr>
      <w:r>
        <w:t xml:space="preserve">    call mysql_fetch_row</w:t>
      </w:r>
    </w:p>
    <w:p w14:paraId="427DB475" w14:textId="77777777" w:rsidR="00296B26" w:rsidRDefault="004E7217">
      <w:pPr>
        <w:pStyle w:val="SourceCode"/>
      </w:pPr>
      <w:r>
        <w:t xml:space="preserve">    cmp rax, 0</w:t>
      </w:r>
    </w:p>
    <w:p w14:paraId="6B80BC4D" w14:textId="77777777" w:rsidR="00296B26" w:rsidRDefault="004E7217">
      <w:pPr>
        <w:pStyle w:val="SourceCode"/>
      </w:pPr>
      <w:r>
        <w:t xml:space="preserve">    je .no_more_rows</w:t>
      </w:r>
    </w:p>
    <w:p w14:paraId="44C4C0F8" w14:textId="77777777" w:rsidR="00296B26" w:rsidRDefault="004E7217">
      <w:pPr>
        <w:pStyle w:val="SourceCode"/>
      </w:pPr>
      <w:r>
        <w:t xml:space="preserve">    lea rcx, [name_line]</w:t>
      </w:r>
    </w:p>
    <w:p w14:paraId="4B2BD29E" w14:textId="77777777" w:rsidR="00296B26" w:rsidRDefault="004E7217">
      <w:pPr>
        <w:pStyle w:val="SourceCode"/>
      </w:pPr>
      <w:r>
        <w:t xml:space="preserve">    mov rdx, [rax]</w:t>
      </w:r>
    </w:p>
    <w:p w14:paraId="6B3BE025" w14:textId="77777777" w:rsidR="00296B26" w:rsidRDefault="004E7217">
      <w:pPr>
        <w:pStyle w:val="SourceCode"/>
      </w:pPr>
      <w:r>
        <w:t xml:space="preserve">    call printf</w:t>
      </w:r>
    </w:p>
    <w:p w14:paraId="7312E918" w14:textId="77777777" w:rsidR="00296B26" w:rsidRDefault="004E7217">
      <w:pPr>
        <w:pStyle w:val="SourceCode"/>
      </w:pPr>
      <w:r>
        <w:t xml:space="preserve">    jmp .next_row</w:t>
      </w:r>
    </w:p>
    <w:p w14:paraId="37852F16" w14:textId="77777777" w:rsidR="00296B26" w:rsidRDefault="004E7217">
      <w:pPr>
        <w:pStyle w:val="SourceCode"/>
      </w:pPr>
      <w:r>
        <w:t>.no_more_rows:</w:t>
      </w:r>
    </w:p>
    <w:p w14:paraId="0B6C3217" w14:textId="77777777" w:rsidR="00296B26" w:rsidRDefault="00296B26">
      <w:pPr>
        <w:pStyle w:val="SourceCode"/>
      </w:pPr>
    </w:p>
    <w:p w14:paraId="50CA60B0" w14:textId="77777777" w:rsidR="00296B26" w:rsidRDefault="004E7217">
      <w:pPr>
        <w:pStyle w:val="SourceCode"/>
      </w:pPr>
      <w:r>
        <w:t xml:space="preserve">    ; Remember, mysql_free_result gives back the rows' memory, and</w:t>
      </w:r>
    </w:p>
    <w:p w14:paraId="7EEC32F3" w14:textId="77777777" w:rsidR="00296B26" w:rsidRDefault="004E7217">
      <w:pPr>
        <w:pStyle w:val="SourceCode"/>
      </w:pPr>
      <w:r>
        <w:t xml:space="preserve">    ; mysql_close ends the connection, like fclose.</w:t>
      </w:r>
    </w:p>
    <w:p w14:paraId="466B8D83" w14:textId="77777777" w:rsidR="00296B26" w:rsidRDefault="004E7217">
      <w:pPr>
        <w:pStyle w:val="SourceCode"/>
      </w:pPr>
      <w:r>
        <w:t xml:space="preserve">    mov rcx, r12</w:t>
      </w:r>
    </w:p>
    <w:p w14:paraId="2720B089" w14:textId="77777777" w:rsidR="00296B26" w:rsidRDefault="004E7217">
      <w:pPr>
        <w:pStyle w:val="SourceCode"/>
      </w:pPr>
      <w:r>
        <w:t xml:space="preserve">    call mysql_free_result</w:t>
      </w:r>
    </w:p>
    <w:p w14:paraId="2C21385C" w14:textId="77777777" w:rsidR="00296B26" w:rsidRDefault="004E7217">
      <w:pPr>
        <w:pStyle w:val="SourceCode"/>
      </w:pPr>
      <w:r>
        <w:t xml:space="preserve">    mov rcx, rbx</w:t>
      </w:r>
    </w:p>
    <w:p w14:paraId="117BEAEE" w14:textId="77777777" w:rsidR="00296B26" w:rsidRDefault="004E7217">
      <w:pPr>
        <w:pStyle w:val="SourceCode"/>
      </w:pPr>
      <w:r>
        <w:t xml:space="preserve">    call mysql_close</w:t>
      </w:r>
    </w:p>
    <w:p w14:paraId="59F06734" w14:textId="77777777" w:rsidR="00296B26" w:rsidRDefault="004E7217">
      <w:pPr>
        <w:pStyle w:val="SourceCode"/>
      </w:pPr>
      <w:r>
        <w:t xml:space="preserve">    xor eax, eax</w:t>
      </w:r>
    </w:p>
    <w:p w14:paraId="76B41F50" w14:textId="77777777" w:rsidR="00296B26" w:rsidRDefault="004E7217">
      <w:pPr>
        <w:pStyle w:val="SourceCode"/>
      </w:pPr>
      <w:r>
        <w:t>.done:</w:t>
      </w:r>
    </w:p>
    <w:p w14:paraId="77222FB4" w14:textId="77777777" w:rsidR="00296B26" w:rsidRDefault="004E7217">
      <w:pPr>
        <w:pStyle w:val="SourceCode"/>
      </w:pPr>
      <w:r>
        <w:t xml:space="preserve">    add rsp, 72</w:t>
      </w:r>
    </w:p>
    <w:p w14:paraId="758CFF1A" w14:textId="77777777" w:rsidR="00296B26" w:rsidRDefault="004E7217">
      <w:pPr>
        <w:pStyle w:val="SourceCode"/>
        <w:keepNext/>
      </w:pPr>
      <w:r>
        <w:t xml:space="preserve">    pop r12</w:t>
      </w:r>
    </w:p>
    <w:p w14:paraId="3D238C3F" w14:textId="77777777" w:rsidR="00296B26" w:rsidRDefault="004E7217">
      <w:pPr>
        <w:pStyle w:val="SourceCode"/>
        <w:keepNext/>
      </w:pPr>
      <w:r>
        <w:t xml:space="preserve">    pop rbx</w:t>
      </w:r>
    </w:p>
    <w:p w14:paraId="17C813D9" w14:textId="77777777" w:rsidR="00296B26" w:rsidRDefault="004E7217">
      <w:pPr>
        <w:pStyle w:val="SourceCode"/>
      </w:pPr>
      <w:r>
        <w:t xml:space="preserve">    ret</w:t>
      </w:r>
    </w:p>
    <w:p w14:paraId="71AE1FD4" w14:textId="77777777" w:rsidR="00296B26" w:rsidRDefault="00296B26">
      <w:pPr>
        <w:keepNext/>
      </w:pPr>
    </w:p>
    <w:p w14:paraId="40080A77" w14:textId="77777777" w:rsidR="00296B26" w:rsidRDefault="004E7217">
      <w:pPr>
        <w:pStyle w:val="Heading3"/>
      </w:pPr>
      <w:r>
        <w:t>Windows PowerShell Basic Build and Run</w:t>
      </w:r>
    </w:p>
    <w:p w14:paraId="0F865A37" w14:textId="77777777" w:rsidR="00296B26" w:rsidRDefault="004E7217">
      <w:pPr>
        <w:keepNext/>
      </w:pPr>
      <w:r>
        <w:t>Run these commands from the lesson-4.1-extended folder, in a terminal opened after SPA_DB_PASSWORD was set.</w:t>
      </w:r>
    </w:p>
    <w:p w14:paraId="303FA16F" w14:textId="77777777" w:rsidR="00296B26" w:rsidRDefault="00296B26">
      <w:pPr>
        <w:keepNext/>
      </w:pPr>
    </w:p>
    <w:p w14:paraId="1420F4AC" w14:textId="77777777" w:rsidR="00296B26" w:rsidRDefault="004E7217">
      <w:pPr>
        <w:pStyle w:val="CommandBlock"/>
        <w:keepNext/>
      </w:pPr>
      <w:r>
        <w:t>$server = "C:\Program Files\MySQL\MySQL Server 26.7"</w:t>
      </w:r>
    </w:p>
    <w:p w14:paraId="4F5719B0" w14:textId="77777777" w:rsidR="00296B26" w:rsidRDefault="004E7217">
      <w:pPr>
        <w:pStyle w:val="CommandBlock"/>
        <w:keepNext/>
      </w:pPr>
      <w:r>
        <w:t>nasm -f win64 .\assembly\windows\basic_list_databases.asm `</w:t>
      </w:r>
    </w:p>
    <w:p w14:paraId="5B815F69" w14:textId="77777777" w:rsidR="00296B26" w:rsidRDefault="004E7217">
      <w:pPr>
        <w:pStyle w:val="CommandBlock"/>
        <w:keepNext/>
      </w:pPr>
      <w:r>
        <w:t xml:space="preserve">    -o .\assembly\windows\basic_list_databases.obj</w:t>
      </w:r>
    </w:p>
    <w:p w14:paraId="0D361D42" w14:textId="77777777" w:rsidR="00296B26" w:rsidRDefault="004E7217">
      <w:pPr>
        <w:pStyle w:val="CommandBlock"/>
        <w:keepNext/>
      </w:pPr>
      <w:r>
        <w:t>gcc .\assembly\windows\basic_list_databases.obj -L "$server\lib" -lmysql `</w:t>
      </w:r>
    </w:p>
    <w:p w14:paraId="700D25D8" w14:textId="77777777" w:rsidR="00296B26" w:rsidRDefault="004E7217">
      <w:pPr>
        <w:pStyle w:val="CommandBlock"/>
        <w:keepNext/>
      </w:pPr>
      <w:r>
        <w:t xml:space="preserve">    -o .\assembly\windows\basic_list_databases.exe</w:t>
      </w:r>
    </w:p>
    <w:p w14:paraId="4371CA80" w14:textId="77777777" w:rsidR="00296B26" w:rsidRDefault="004E7217">
      <w:pPr>
        <w:pStyle w:val="CommandBlock"/>
      </w:pPr>
      <w:r>
        <w:t>.\assembly\windows\basic_list_databases.exe</w:t>
      </w:r>
    </w:p>
    <w:p w14:paraId="7F72743A" w14:textId="77777777" w:rsidR="00296B26" w:rsidRDefault="00296B26">
      <w:pPr>
        <w:keepNext/>
      </w:pPr>
    </w:p>
    <w:p w14:paraId="64E1CC34" w14:textId="77777777" w:rsidR="00296B26" w:rsidRDefault="004E7217">
      <w:pPr>
        <w:pStyle w:val="Heading3"/>
      </w:pPr>
      <w:r>
        <w:t>Check Your Results</w:t>
      </w:r>
    </w:p>
    <w:p w14:paraId="4563DFE6" w14:textId="77777777" w:rsidR="00296B26" w:rsidRDefault="004E7217">
      <w:pPr>
        <w:keepNext/>
      </w:pPr>
      <w:r>
        <w:t>Your screen must show these lines, with the same spelling, spacing, and capitalization:</w:t>
      </w:r>
    </w:p>
    <w:p w14:paraId="239161CF" w14:textId="77777777" w:rsidR="00296B26" w:rsidRDefault="00296B26">
      <w:pPr>
        <w:keepNext/>
      </w:pPr>
    </w:p>
    <w:p w14:paraId="1B620137" w14:textId="77777777" w:rsidR="00296B26" w:rsidRDefault="004E7217">
      <w:pPr>
        <w:pStyle w:val="RequiredOutput"/>
        <w:keepNext/>
      </w:pPr>
      <w:r>
        <w:t>Connected to 127.0.0.1:3306 as devuser</w:t>
      </w:r>
    </w:p>
    <w:p w14:paraId="19D56B9B" w14:textId="77777777" w:rsidR="00296B26" w:rsidRDefault="004E7217">
      <w:pPr>
        <w:pStyle w:val="RequiredOutput"/>
        <w:keepNext/>
      </w:pPr>
      <w:r>
        <w:t>Databases devuser can see:</w:t>
      </w:r>
    </w:p>
    <w:p w14:paraId="2B8DDDDF" w14:textId="77777777" w:rsidR="00296B26" w:rsidRDefault="004E7217">
      <w:pPr>
        <w:pStyle w:val="RequiredOutput"/>
        <w:keepNext/>
      </w:pPr>
      <w:r>
        <w:t xml:space="preserve">  information_schema</w:t>
      </w:r>
    </w:p>
    <w:p w14:paraId="7C856F34" w14:textId="77777777" w:rsidR="00296B26" w:rsidRDefault="004E7217">
      <w:pPr>
        <w:pStyle w:val="RequiredOutput"/>
      </w:pPr>
      <w:r>
        <w:t xml:space="preserve">  performance_schema</w:t>
      </w:r>
    </w:p>
    <w:p w14:paraId="26080AC3" w14:textId="77777777" w:rsidR="00296B26" w:rsidRDefault="00296B26">
      <w:pPr>
        <w:keepNext/>
      </w:pPr>
    </w:p>
    <w:p w14:paraId="1D91B1D6" w14:textId="77777777" w:rsidR="00296B26" w:rsidRDefault="004E7217">
      <w:pPr>
        <w:pStyle w:val="ListBullet"/>
      </w:pPr>
      <w:r>
        <w:t>Connected to 127.0.0.1:3306 as devuser proves Lesson 4.0a's connection still works: SPA_DB_PASSWORD is set, the server runs, and devuser logged in.</w:t>
      </w:r>
    </w:p>
    <w:p w14:paraId="79600DCB" w14:textId="77777777" w:rsidR="00296B26" w:rsidRDefault="004E7217">
      <w:pPr>
        <w:pStyle w:val="ListBullet"/>
      </w:pPr>
      <w:r>
        <w:t>Databases devuser can see: is printed by the program. Each indented line after it is one row of the server's answer, so the program printed exactly as many lines as the server sent rows.</w:t>
      </w:r>
    </w:p>
    <w:p w14:paraId="74FE27A5" w14:textId="77777777" w:rsidR="00296B26" w:rsidRDefault="004E7217">
      <w:pPr>
        <w:pStyle w:val="ListBullet"/>
      </w:pPr>
      <w:r>
        <w:t>information_schema and performance_schema are the server's two built-in databases, and every account sees them. MySQL sends them in alphabetical order.</w:t>
      </w:r>
    </w:p>
    <w:p w14:paraId="5543CB5E" w14:textId="77777777" w:rsidR="00296B26" w:rsidRDefault="004E7217">
      <w:pPr>
        <w:pStyle w:val="ListBullet"/>
      </w:pPr>
      <w:r>
        <w:t>If a line such as spa_setup_check or spa_contacts appears after performance_schema, that spa_ database exists on your server, left by an earlier run or a later lesson; that is correct, and it proves devuser sees every spa_ database. Other names, such as mysql or sys, never appear: devuser has no rights on them (Lesson 4.1).</w:t>
      </w:r>
    </w:p>
    <w:p w14:paraId="24DDBAAE" w14:textId="77777777" w:rsidR="00296B26" w:rsidRDefault="004E7217">
      <w:pPr>
        <w:pStyle w:val="ListBullet"/>
      </w:pPr>
      <w:r>
        <w:t>If nothing prints at all and the exit code ($LASTEXITCODE) is -1073741515, Windows could not find a DLL: one of the three DLLs is missing from .\assembly\windows, so rerun the Copy-Item line of the Connector Setup. If the program crashes without a word after the heading, a value is in the wrong register: compare each call with its comment.</w:t>
      </w:r>
    </w:p>
    <w:p w14:paraId="694F5D68" w14:textId="77777777" w:rsidR="00296B26" w:rsidRDefault="004E7217">
      <w:pPr>
        <w:pStyle w:val="ListBullet"/>
      </w:pPr>
      <w:r>
        <w:t>If the program prints Error: SPA_DB_PASSWORD is not set, the terminal was opened before the variable was set: open a new one. If the error mentions Access denied, SPA_DB_PASSWORD holds a different password from devuser's; if it mentions Can't connect, connection refused, or econnrefused, the server is not running. Lesson 4.0's Password Check and Server Check test the variable and the server.</w:t>
      </w:r>
    </w:p>
    <w:p w14:paraId="24BF4177" w14:textId="77777777" w:rsidR="00296B26" w:rsidRDefault="004E7217">
      <w:pPr>
        <w:pStyle w:val="ListBullet"/>
      </w:pPr>
      <w:r>
        <w:t>If the build fails with another message, read the first error: it names the file and line to fix.</w:t>
      </w:r>
    </w:p>
    <w:p w14:paraId="583F2E2C" w14:textId="77777777" w:rsidR="00296B26" w:rsidRDefault="00296B26">
      <w:pPr>
        <w:keepNext/>
      </w:pPr>
    </w:p>
    <w:p w14:paraId="0ADB33D1" w14:textId="77777777" w:rsidR="00296B26" w:rsidRDefault="00296B26">
      <w:pPr>
        <w:keepNext/>
      </w:pPr>
    </w:p>
    <w:p w14:paraId="165F86A3" w14:textId="77777777" w:rsidR="00296B26" w:rsidRDefault="004E7217">
      <w:pPr>
        <w:pStyle w:val="Heading2"/>
      </w:pPr>
      <w:r>
        <w:t>Production-Minded Implementation</w:t>
      </w:r>
    </w:p>
    <w:p w14:paraId="69BCC70C" w14:textId="77777777" w:rsidR="00296B26" w:rsidRDefault="004E7217">
      <w:r>
        <w:t>The Production-Minded version prints the same lines. print_error, connect_server, and run_statement are Lesson 4.0a's, unchanged. list_databases sends SHOW DATABASES through run_statement, prints one Error line and returns -1 if the server refuses it or the rows cannot be fetched, and otherwise prints the heading and one line per row. main closes the connection once, at .close, after list_databases, whatever it returned.</w:t>
      </w:r>
    </w:p>
    <w:p w14:paraId="0A2CFB2B" w14:textId="77777777" w:rsidR="00296B26" w:rsidRDefault="00296B26">
      <w:pPr>
        <w:keepNext/>
      </w:pPr>
    </w:p>
    <w:p w14:paraId="7AAC51FF" w14:textId="77777777" w:rsidR="00296B26" w:rsidRDefault="004E7217">
      <w:pPr>
        <w:pStyle w:val="Heading3"/>
      </w:pPr>
      <w:r>
        <w:t>assembly/windows/list_databases.asm</w:t>
      </w:r>
    </w:p>
    <w:p w14:paraId="3FD29860" w14:textId="77777777" w:rsidR="00296B26" w:rsidRDefault="004E7217">
      <w:pPr>
        <w:pStyle w:val="SourceCode"/>
        <w:keepNext/>
      </w:pPr>
      <w:r>
        <w:t>; Assembly for 64-bit Windows, written for NASM.</w:t>
      </w:r>
    </w:p>
    <w:p w14:paraId="0D2C74B8" w14:textId="77777777" w:rsidR="00296B26" w:rsidRDefault="004E7217">
      <w:pPr>
        <w:pStyle w:val="SourceCode"/>
        <w:keepNext/>
      </w:pPr>
      <w:r>
        <w:t>; Remember, extern names a library's functions; the mysql_ functions come</w:t>
      </w:r>
    </w:p>
    <w:p w14:paraId="7D866226" w14:textId="77777777" w:rsidR="00296B26" w:rsidRDefault="004E7217">
      <w:pPr>
        <w:pStyle w:val="SourceCode"/>
      </w:pPr>
      <w:r>
        <w:t>; from libmysql, MySQL's C API.</w:t>
      </w:r>
    </w:p>
    <w:p w14:paraId="27704B8F" w14:textId="77777777" w:rsidR="00296B26" w:rsidRDefault="004E7217">
      <w:pPr>
        <w:pStyle w:val="SourceCode"/>
      </w:pPr>
      <w:r>
        <w:t>default rel</w:t>
      </w:r>
    </w:p>
    <w:p w14:paraId="1A0F7B40" w14:textId="77777777" w:rsidR="00296B26" w:rsidRDefault="004E7217">
      <w:pPr>
        <w:pStyle w:val="SourceCode"/>
      </w:pPr>
      <w:r>
        <w:t>global main</w:t>
      </w:r>
    </w:p>
    <w:p w14:paraId="5EF818F8" w14:textId="77777777" w:rsidR="00296B26" w:rsidRDefault="004E7217">
      <w:pPr>
        <w:pStyle w:val="SourceCode"/>
      </w:pPr>
      <w:r>
        <w:t>extern getenv</w:t>
      </w:r>
    </w:p>
    <w:p w14:paraId="6EE2D050" w14:textId="77777777" w:rsidR="00296B26" w:rsidRDefault="004E7217">
      <w:pPr>
        <w:pStyle w:val="SourceCode"/>
      </w:pPr>
      <w:r>
        <w:t>extern printf</w:t>
      </w:r>
    </w:p>
    <w:p w14:paraId="0E5E6E53" w14:textId="77777777" w:rsidR="00296B26" w:rsidRDefault="004E7217">
      <w:pPr>
        <w:pStyle w:val="SourceCode"/>
      </w:pPr>
      <w:r>
        <w:t>extern fprintf</w:t>
      </w:r>
    </w:p>
    <w:p w14:paraId="57BB10EF" w14:textId="77777777" w:rsidR="00296B26" w:rsidRDefault="004E7217">
      <w:pPr>
        <w:pStyle w:val="SourceCode"/>
      </w:pPr>
      <w:r>
        <w:t>extern __acrt_iob_func</w:t>
      </w:r>
    </w:p>
    <w:p w14:paraId="3E85962A" w14:textId="77777777" w:rsidR="00296B26" w:rsidRDefault="004E7217">
      <w:pPr>
        <w:pStyle w:val="SourceCode"/>
      </w:pPr>
      <w:r>
        <w:t>extern mysql_init</w:t>
      </w:r>
    </w:p>
    <w:p w14:paraId="25DE8DF8" w14:textId="77777777" w:rsidR="00296B26" w:rsidRDefault="004E7217">
      <w:pPr>
        <w:pStyle w:val="SourceCode"/>
      </w:pPr>
      <w:r>
        <w:t>extern mysql_real_connect</w:t>
      </w:r>
    </w:p>
    <w:p w14:paraId="65F92C39" w14:textId="77777777" w:rsidR="00296B26" w:rsidRDefault="004E7217">
      <w:pPr>
        <w:pStyle w:val="SourceCode"/>
      </w:pPr>
      <w:r>
        <w:t>extern mysql_query</w:t>
      </w:r>
    </w:p>
    <w:p w14:paraId="23226B56" w14:textId="77777777" w:rsidR="00296B26" w:rsidRDefault="004E7217">
      <w:pPr>
        <w:pStyle w:val="SourceCode"/>
      </w:pPr>
      <w:r>
        <w:t>extern mysql_store_result</w:t>
      </w:r>
    </w:p>
    <w:p w14:paraId="7A7C99E8" w14:textId="77777777" w:rsidR="00296B26" w:rsidRDefault="004E7217">
      <w:pPr>
        <w:pStyle w:val="SourceCode"/>
      </w:pPr>
      <w:r>
        <w:t>extern mysql_fetch_row</w:t>
      </w:r>
    </w:p>
    <w:p w14:paraId="1929470E" w14:textId="77777777" w:rsidR="00296B26" w:rsidRDefault="004E7217">
      <w:pPr>
        <w:pStyle w:val="SourceCode"/>
      </w:pPr>
      <w:r>
        <w:t>extern mysql_free_result</w:t>
      </w:r>
    </w:p>
    <w:p w14:paraId="5F979B9B" w14:textId="77777777" w:rsidR="00296B26" w:rsidRDefault="004E7217">
      <w:pPr>
        <w:pStyle w:val="SourceCode"/>
      </w:pPr>
      <w:r>
        <w:t>extern mysql_error</w:t>
      </w:r>
    </w:p>
    <w:p w14:paraId="56397A00" w14:textId="77777777" w:rsidR="00296B26" w:rsidRDefault="004E7217">
      <w:pPr>
        <w:pStyle w:val="SourceCode"/>
      </w:pPr>
      <w:r>
        <w:t>extern mysql_close</w:t>
      </w:r>
    </w:p>
    <w:p w14:paraId="760A3307" w14:textId="77777777" w:rsidR="00296B26" w:rsidRDefault="00296B26">
      <w:pPr>
        <w:pStyle w:val="SourceCode"/>
      </w:pPr>
    </w:p>
    <w:p w14:paraId="00549C5E" w14:textId="77777777" w:rsidR="00296B26" w:rsidRDefault="004E7217">
      <w:pPr>
        <w:pStyle w:val="SourceCode"/>
      </w:pPr>
      <w:r>
        <w:t>; The lesson server's port. Remember, equ = constant.</w:t>
      </w:r>
    </w:p>
    <w:p w14:paraId="48FF6956" w14:textId="77777777" w:rsidR="00296B26" w:rsidRDefault="004E7217">
      <w:pPr>
        <w:pStyle w:val="SourceCode"/>
      </w:pPr>
      <w:r>
        <w:t>PORT            equ 3306</w:t>
      </w:r>
    </w:p>
    <w:p w14:paraId="0978E203" w14:textId="77777777" w:rsidR="00296B26" w:rsidRDefault="00296B26">
      <w:pPr>
        <w:pStyle w:val="SourceCode"/>
      </w:pPr>
    </w:p>
    <w:p w14:paraId="7D833FD0" w14:textId="77777777" w:rsidR="00296B26" w:rsidRDefault="004E7217">
      <w:pPr>
        <w:pStyle w:val="SourceCode"/>
      </w:pPr>
      <w:r>
        <w:t>section .rdata</w:t>
      </w:r>
    </w:p>
    <w:p w14:paraId="2F340DA4" w14:textId="77777777" w:rsidR="00296B26" w:rsidRDefault="004E7217">
      <w:pPr>
        <w:pStyle w:val="SourceCode"/>
      </w:pPr>
      <w:r>
        <w:t xml:space="preserve">    password_variable_name db "SPA_DB_PASSWORD", 0</w:t>
      </w:r>
    </w:p>
    <w:p w14:paraId="7AFC28D0" w14:textId="77777777" w:rsidR="00296B26" w:rsidRDefault="004E7217">
      <w:pPr>
        <w:pStyle w:val="SourceCode"/>
      </w:pPr>
      <w:r>
        <w:t xml:space="preserve">    ; The lesson server and account.</w:t>
      </w:r>
    </w:p>
    <w:p w14:paraId="36B6A468" w14:textId="77777777" w:rsidR="00296B26" w:rsidRDefault="004E7217">
      <w:pPr>
        <w:pStyle w:val="SourceCode"/>
      </w:pPr>
      <w:r>
        <w:t xml:space="preserve">    host            db "127.0.0.1", 0</w:t>
      </w:r>
    </w:p>
    <w:p w14:paraId="17CDF28A" w14:textId="77777777" w:rsidR="00296B26" w:rsidRDefault="004E7217">
      <w:pPr>
        <w:pStyle w:val="SourceCode"/>
      </w:pPr>
      <w:r>
        <w:t xml:space="preserve">    user            db "devuser", 0</w:t>
      </w:r>
    </w:p>
    <w:p w14:paraId="52DE59EB" w14:textId="77777777" w:rsidR="00296B26" w:rsidRDefault="004E7217">
      <w:pPr>
        <w:pStyle w:val="SourceCode"/>
      </w:pPr>
      <w:r>
        <w:t xml:space="preserve">    show_sql        db "SHOW DATABASES", 0</w:t>
      </w:r>
    </w:p>
    <w:p w14:paraId="372C78A5" w14:textId="77777777" w:rsidR="00296B26" w:rsidRDefault="004E7217">
      <w:pPr>
        <w:pStyle w:val="SourceCode"/>
      </w:pPr>
      <w:r>
        <w:t xml:space="preserve">    missing_password_line db "Error: SPA_DB_PASSWORD is not set", 10, 0</w:t>
      </w:r>
    </w:p>
    <w:p w14:paraId="401D177A" w14:textId="77777777" w:rsidR="00296B26" w:rsidRDefault="004E7217">
      <w:pPr>
        <w:pStyle w:val="SourceCode"/>
      </w:pPr>
      <w:r>
        <w:t xml:space="preserve">    out_of_memory_line db "Error: out of memory", 10, 0</w:t>
      </w:r>
    </w:p>
    <w:p w14:paraId="371A6C60" w14:textId="77777777" w:rsidR="00296B26" w:rsidRDefault="004E7217">
      <w:pPr>
        <w:pStyle w:val="SourceCode"/>
      </w:pPr>
      <w:r>
        <w:t xml:space="preserve">    error_line      db "Error: %s", 10, 0</w:t>
      </w:r>
    </w:p>
    <w:p w14:paraId="0BBC7C8A" w14:textId="77777777" w:rsidR="00296B26" w:rsidRDefault="004E7217">
      <w:pPr>
        <w:pStyle w:val="SourceCode"/>
      </w:pPr>
      <w:r>
        <w:t xml:space="preserve">    connect_failed_line db "Error: could not connect to %s:%d", 10, 0</w:t>
      </w:r>
    </w:p>
    <w:p w14:paraId="59026F8E" w14:textId="77777777" w:rsidR="00296B26" w:rsidRDefault="004E7217">
      <w:pPr>
        <w:pStyle w:val="SourceCode"/>
      </w:pPr>
      <w:r>
        <w:t xml:space="preserve">    reason_line     db "Reason: %s", 10, 0</w:t>
      </w:r>
    </w:p>
    <w:p w14:paraId="4D7E87FB" w14:textId="77777777" w:rsidR="00296B26" w:rsidRDefault="004E7217">
      <w:pPr>
        <w:pStyle w:val="SourceCode"/>
      </w:pPr>
      <w:r>
        <w:t xml:space="preserve">    connected_line  db "Connected to %s:%d as %s", 10, 0</w:t>
      </w:r>
    </w:p>
    <w:p w14:paraId="0A338985" w14:textId="77777777" w:rsidR="00296B26" w:rsidRDefault="004E7217">
      <w:pPr>
        <w:pStyle w:val="SourceCode"/>
      </w:pPr>
      <w:r>
        <w:t xml:space="preserve">    heading_line    db "Databases devuser can see:", 10, 0</w:t>
      </w:r>
    </w:p>
    <w:p w14:paraId="762F64EA" w14:textId="77777777" w:rsidR="00296B26" w:rsidRDefault="004E7217">
      <w:pPr>
        <w:pStyle w:val="SourceCode"/>
      </w:pPr>
      <w:r>
        <w:t xml:space="preserve">    name_line       db "  %s", 10, 0</w:t>
      </w:r>
    </w:p>
    <w:p w14:paraId="133F6EA7" w14:textId="77777777" w:rsidR="00296B26" w:rsidRDefault="00296B26">
      <w:pPr>
        <w:pStyle w:val="SourceCode"/>
      </w:pPr>
    </w:p>
    <w:p w14:paraId="0384CA13" w14:textId="77777777" w:rsidR="00296B26" w:rsidRDefault="004E7217">
      <w:pPr>
        <w:pStyle w:val="SourceCode"/>
      </w:pPr>
      <w:r>
        <w:t>section .text</w:t>
      </w:r>
    </w:p>
    <w:p w14:paraId="1848E05F" w14:textId="77777777" w:rsidR="00296B26" w:rsidRDefault="00296B26">
      <w:pPr>
        <w:pStyle w:val="SourceCode"/>
      </w:pPr>
    </w:p>
    <w:p w14:paraId="3ED44918" w14:textId="77777777" w:rsidR="00296B26" w:rsidRDefault="004E7217">
      <w:pPr>
        <w:pStyle w:val="SourceCode"/>
      </w:pPr>
      <w:r>
        <w:t>; print_error: prints a format with up to two values on the error stream.</w:t>
      </w:r>
    </w:p>
    <w:p w14:paraId="7104FA7A" w14:textId="77777777" w:rsidR="00296B26" w:rsidRDefault="004E7217">
      <w:pPr>
        <w:pStyle w:val="SourceCode"/>
      </w:pPr>
      <w:r>
        <w:t>;   in:      rcx = address of the format, rdx = first value, r8 = second</w:t>
      </w:r>
    </w:p>
    <w:p w14:paraId="670A1593" w14:textId="77777777" w:rsidR="00296B26" w:rsidRDefault="004E7217">
      <w:pPr>
        <w:pStyle w:val="SourceCode"/>
      </w:pPr>
      <w:r>
        <w:t>; Lesson 4.0a's, unchanged.</w:t>
      </w:r>
    </w:p>
    <w:p w14:paraId="08EAA0F7" w14:textId="77777777" w:rsidR="00296B26" w:rsidRDefault="004E7217">
      <w:pPr>
        <w:pStyle w:val="SourceCode"/>
      </w:pPr>
      <w:r>
        <w:t>print_error:</w:t>
      </w:r>
    </w:p>
    <w:p w14:paraId="2C2DE12C" w14:textId="77777777" w:rsidR="00296B26" w:rsidRDefault="004E7217">
      <w:pPr>
        <w:pStyle w:val="SourceCode"/>
      </w:pPr>
      <w:r>
        <w:t xml:space="preserve">    push rbx</w:t>
      </w:r>
    </w:p>
    <w:p w14:paraId="77242CB9" w14:textId="77777777" w:rsidR="00296B26" w:rsidRDefault="004E7217">
      <w:pPr>
        <w:pStyle w:val="SourceCode"/>
      </w:pPr>
      <w:r>
        <w:t xml:space="preserve">    push r12</w:t>
      </w:r>
    </w:p>
    <w:p w14:paraId="41D4A9F2" w14:textId="77777777" w:rsidR="00296B26" w:rsidRDefault="004E7217">
      <w:pPr>
        <w:pStyle w:val="SourceCode"/>
      </w:pPr>
      <w:r>
        <w:t xml:space="preserve">    push r13</w:t>
      </w:r>
    </w:p>
    <w:p w14:paraId="168882C2" w14:textId="77777777" w:rsidR="00296B26" w:rsidRDefault="004E7217">
      <w:pPr>
        <w:pStyle w:val="SourceCode"/>
      </w:pPr>
      <w:r>
        <w:t xml:space="preserve">    sub rsp, 32</w:t>
      </w:r>
    </w:p>
    <w:p w14:paraId="0E0CF7CA" w14:textId="77777777" w:rsidR="00296B26" w:rsidRDefault="004E7217">
      <w:pPr>
        <w:pStyle w:val="SourceCode"/>
      </w:pPr>
      <w:r>
        <w:t xml:space="preserve">    mov rbx, rcx</w:t>
      </w:r>
    </w:p>
    <w:p w14:paraId="228AB369" w14:textId="77777777" w:rsidR="00296B26" w:rsidRDefault="004E7217">
      <w:pPr>
        <w:pStyle w:val="SourceCode"/>
      </w:pPr>
      <w:r>
        <w:t xml:space="preserve">    mov r12, rdx</w:t>
      </w:r>
    </w:p>
    <w:p w14:paraId="3E11915F" w14:textId="77777777" w:rsidR="00296B26" w:rsidRDefault="004E7217">
      <w:pPr>
        <w:pStyle w:val="SourceCode"/>
      </w:pPr>
      <w:r>
        <w:t xml:space="preserve">    mov r13, r8</w:t>
      </w:r>
    </w:p>
    <w:p w14:paraId="4302B544" w14:textId="77777777" w:rsidR="00296B26" w:rsidRDefault="004E7217">
      <w:pPr>
        <w:pStyle w:val="SourceCode"/>
      </w:pPr>
      <w:r>
        <w:t xml:space="preserve">    mov ecx, 2</w:t>
      </w:r>
    </w:p>
    <w:p w14:paraId="59F0BDAE" w14:textId="77777777" w:rsidR="00296B26" w:rsidRDefault="004E7217">
      <w:pPr>
        <w:pStyle w:val="SourceCode"/>
      </w:pPr>
      <w:r>
        <w:t xml:space="preserve">    call __acrt_iob_func</w:t>
      </w:r>
    </w:p>
    <w:p w14:paraId="03A99D19" w14:textId="77777777" w:rsidR="00296B26" w:rsidRDefault="004E7217">
      <w:pPr>
        <w:pStyle w:val="SourceCode"/>
      </w:pPr>
      <w:r>
        <w:t xml:space="preserve">    mov rcx, rax</w:t>
      </w:r>
    </w:p>
    <w:p w14:paraId="1CFC763E" w14:textId="77777777" w:rsidR="00296B26" w:rsidRDefault="004E7217">
      <w:pPr>
        <w:pStyle w:val="SourceCode"/>
      </w:pPr>
      <w:r>
        <w:t xml:space="preserve">    mov rdx, rbx</w:t>
      </w:r>
    </w:p>
    <w:p w14:paraId="1C50D7CE" w14:textId="77777777" w:rsidR="00296B26" w:rsidRDefault="004E7217">
      <w:pPr>
        <w:pStyle w:val="SourceCode"/>
      </w:pPr>
      <w:r>
        <w:t xml:space="preserve">    mov r8, r12</w:t>
      </w:r>
    </w:p>
    <w:p w14:paraId="6473C4EA" w14:textId="77777777" w:rsidR="00296B26" w:rsidRDefault="004E7217">
      <w:pPr>
        <w:pStyle w:val="SourceCode"/>
      </w:pPr>
      <w:r>
        <w:t xml:space="preserve">    mov r9, r13</w:t>
      </w:r>
    </w:p>
    <w:p w14:paraId="48561EFF" w14:textId="77777777" w:rsidR="00296B26" w:rsidRDefault="004E7217">
      <w:pPr>
        <w:pStyle w:val="SourceCode"/>
      </w:pPr>
      <w:r>
        <w:t xml:space="preserve">    call fprintf</w:t>
      </w:r>
    </w:p>
    <w:p w14:paraId="2AEFFC3F" w14:textId="77777777" w:rsidR="00296B26" w:rsidRDefault="004E7217">
      <w:pPr>
        <w:pStyle w:val="SourceCode"/>
      </w:pPr>
      <w:r>
        <w:t xml:space="preserve">    add rsp, 32</w:t>
      </w:r>
    </w:p>
    <w:p w14:paraId="53ACCE08" w14:textId="77777777" w:rsidR="00296B26" w:rsidRDefault="004E7217">
      <w:pPr>
        <w:pStyle w:val="SourceCode"/>
      </w:pPr>
      <w:r>
        <w:t xml:space="preserve">    pop r13</w:t>
      </w:r>
    </w:p>
    <w:p w14:paraId="2768FE3F" w14:textId="77777777" w:rsidR="00296B26" w:rsidRDefault="004E7217">
      <w:pPr>
        <w:pStyle w:val="SourceCode"/>
      </w:pPr>
      <w:r>
        <w:t xml:space="preserve">    pop r12</w:t>
      </w:r>
    </w:p>
    <w:p w14:paraId="01EE7B9A" w14:textId="77777777" w:rsidR="00296B26" w:rsidRDefault="004E7217">
      <w:pPr>
        <w:pStyle w:val="SourceCode"/>
      </w:pPr>
      <w:r>
        <w:t xml:space="preserve">    pop rbx</w:t>
      </w:r>
    </w:p>
    <w:p w14:paraId="350865B7" w14:textId="77777777" w:rsidR="00296B26" w:rsidRDefault="004E7217">
      <w:pPr>
        <w:pStyle w:val="SourceCode"/>
      </w:pPr>
      <w:r>
        <w:t xml:space="preserve">    ret</w:t>
      </w:r>
    </w:p>
    <w:p w14:paraId="1E32DBC0" w14:textId="77777777" w:rsidR="00296B26" w:rsidRDefault="00296B26">
      <w:pPr>
        <w:pStyle w:val="SourceCode"/>
      </w:pPr>
    </w:p>
    <w:p w14:paraId="20251D0F" w14:textId="77777777" w:rsidR="00296B26" w:rsidRDefault="004E7217">
      <w:pPr>
        <w:pStyle w:val="SourceCode"/>
      </w:pPr>
      <w:r>
        <w:t>; connect_server: connects the handle to the lesson server as devuser.</w:t>
      </w:r>
    </w:p>
    <w:p w14:paraId="4AD886CA" w14:textId="77777777" w:rsidR="00296B26" w:rsidRDefault="004E7217">
      <w:pPr>
        <w:pStyle w:val="SourceCode"/>
      </w:pPr>
      <w:r>
        <w:t>;   in:      rcx = the connection handle, rdx = the password</w:t>
      </w:r>
    </w:p>
    <w:p w14:paraId="6FB7D204" w14:textId="77777777" w:rsidR="00296B26" w:rsidRDefault="004E7217">
      <w:pPr>
        <w:pStyle w:val="SourceCode"/>
      </w:pPr>
      <w:r>
        <w:t>;   out:     eax = 0, or -1 when it cannot connect; mysql_error then gives</w:t>
      </w:r>
    </w:p>
    <w:p w14:paraId="7A00CD19" w14:textId="77777777" w:rsidR="00296B26" w:rsidRDefault="004E7217">
      <w:pPr>
        <w:pStyle w:val="SourceCode"/>
      </w:pPr>
      <w:r>
        <w:t>;            the reason</w:t>
      </w:r>
    </w:p>
    <w:p w14:paraId="0BC93CC9" w14:textId="77777777" w:rsidR="00296B26" w:rsidRDefault="004E7217">
      <w:pPr>
        <w:pStyle w:val="SourceCode"/>
      </w:pPr>
      <w:r>
        <w:t>; Lesson 4.0a's, unchanged. Remember, rcx stays the handle, the password</w:t>
      </w:r>
    </w:p>
    <w:p w14:paraId="422D9282" w14:textId="77777777" w:rsidR="00296B26" w:rsidRDefault="004E7217">
      <w:pPr>
        <w:pStyle w:val="SourceCode"/>
      </w:pPr>
      <w:r>
        <w:t>; moves to r9 before rdx gets the host, and values 5 to 8 go on the stack.</w:t>
      </w:r>
    </w:p>
    <w:p w14:paraId="695A5480" w14:textId="77777777" w:rsidR="00296B26" w:rsidRDefault="004E7217">
      <w:pPr>
        <w:pStyle w:val="SourceCode"/>
      </w:pPr>
      <w:r>
        <w:t>connect_server:</w:t>
      </w:r>
    </w:p>
    <w:p w14:paraId="49689315" w14:textId="77777777" w:rsidR="00296B26" w:rsidRDefault="004E7217">
      <w:pPr>
        <w:pStyle w:val="SourceCode"/>
      </w:pPr>
      <w:r>
        <w:t xml:space="preserve">    sub rsp, 72</w:t>
      </w:r>
    </w:p>
    <w:p w14:paraId="4BDF6BA3" w14:textId="77777777" w:rsidR="00296B26" w:rsidRDefault="004E7217">
      <w:pPr>
        <w:pStyle w:val="SourceCode"/>
      </w:pPr>
      <w:r>
        <w:t xml:space="preserve">    mov r9, rdx</w:t>
      </w:r>
    </w:p>
    <w:p w14:paraId="55313257" w14:textId="77777777" w:rsidR="00296B26" w:rsidRDefault="004E7217">
      <w:pPr>
        <w:pStyle w:val="SourceCode"/>
      </w:pPr>
      <w:r>
        <w:t xml:space="preserve">    lea rdx, [host]</w:t>
      </w:r>
    </w:p>
    <w:p w14:paraId="5B65238C" w14:textId="77777777" w:rsidR="00296B26" w:rsidRDefault="004E7217">
      <w:pPr>
        <w:pStyle w:val="SourceCode"/>
      </w:pPr>
      <w:r>
        <w:t xml:space="preserve">    lea r8, [user]</w:t>
      </w:r>
    </w:p>
    <w:p w14:paraId="521199EF" w14:textId="77777777" w:rsidR="00296B26" w:rsidRDefault="004E7217">
      <w:pPr>
        <w:pStyle w:val="SourceCode"/>
      </w:pPr>
      <w:r>
        <w:t xml:space="preserve">    mov qword [rsp + 32], 0</w:t>
      </w:r>
    </w:p>
    <w:p w14:paraId="084B4B22" w14:textId="77777777" w:rsidR="00296B26" w:rsidRDefault="004E7217">
      <w:pPr>
        <w:pStyle w:val="SourceCode"/>
      </w:pPr>
      <w:r>
        <w:t xml:space="preserve">    mov qword [rsp + 40], PORT</w:t>
      </w:r>
    </w:p>
    <w:p w14:paraId="4B8DFAA4" w14:textId="77777777" w:rsidR="00296B26" w:rsidRDefault="004E7217">
      <w:pPr>
        <w:pStyle w:val="SourceCode"/>
      </w:pPr>
      <w:r>
        <w:t xml:space="preserve">    mov qword [rsp + 48], 0</w:t>
      </w:r>
    </w:p>
    <w:p w14:paraId="20D554A0" w14:textId="77777777" w:rsidR="00296B26" w:rsidRDefault="004E7217">
      <w:pPr>
        <w:pStyle w:val="SourceCode"/>
      </w:pPr>
      <w:r>
        <w:t xml:space="preserve">    mov qword [rsp + 56], 0</w:t>
      </w:r>
    </w:p>
    <w:p w14:paraId="331C38F2" w14:textId="77777777" w:rsidR="00296B26" w:rsidRDefault="004E7217">
      <w:pPr>
        <w:pStyle w:val="SourceCode"/>
      </w:pPr>
      <w:r>
        <w:t xml:space="preserve">    call mysql_real_connect</w:t>
      </w:r>
    </w:p>
    <w:p w14:paraId="5CC165F1" w14:textId="77777777" w:rsidR="00296B26" w:rsidRDefault="004E7217">
      <w:pPr>
        <w:pStyle w:val="SourceCode"/>
      </w:pPr>
      <w:r>
        <w:t xml:space="preserve">    cmp rax, 0</w:t>
      </w:r>
    </w:p>
    <w:p w14:paraId="0270BA14" w14:textId="77777777" w:rsidR="00296B26" w:rsidRDefault="004E7217">
      <w:pPr>
        <w:pStyle w:val="SourceCode"/>
      </w:pPr>
      <w:r>
        <w:t xml:space="preserve">    je .failed</w:t>
      </w:r>
    </w:p>
    <w:p w14:paraId="399F377B" w14:textId="77777777" w:rsidR="00296B26" w:rsidRDefault="004E7217">
      <w:pPr>
        <w:pStyle w:val="SourceCode"/>
      </w:pPr>
      <w:r>
        <w:t xml:space="preserve">    xor eax, eax</w:t>
      </w:r>
    </w:p>
    <w:p w14:paraId="2C203597" w14:textId="77777777" w:rsidR="00296B26" w:rsidRDefault="004E7217">
      <w:pPr>
        <w:pStyle w:val="SourceCode"/>
      </w:pPr>
      <w:r>
        <w:t xml:space="preserve">    jmp .return</w:t>
      </w:r>
    </w:p>
    <w:p w14:paraId="6AB4AC68" w14:textId="77777777" w:rsidR="00296B26" w:rsidRDefault="004E7217">
      <w:pPr>
        <w:pStyle w:val="SourceCode"/>
      </w:pPr>
      <w:r>
        <w:t>.failed:</w:t>
      </w:r>
    </w:p>
    <w:p w14:paraId="304707B8" w14:textId="77777777" w:rsidR="00296B26" w:rsidRDefault="004E7217">
      <w:pPr>
        <w:pStyle w:val="SourceCode"/>
      </w:pPr>
      <w:r>
        <w:t xml:space="preserve">    mov eax, -1</w:t>
      </w:r>
    </w:p>
    <w:p w14:paraId="2FFFF3F0" w14:textId="77777777" w:rsidR="00296B26" w:rsidRDefault="004E7217">
      <w:pPr>
        <w:pStyle w:val="SourceCode"/>
      </w:pPr>
      <w:r>
        <w:t>.return:</w:t>
      </w:r>
    </w:p>
    <w:p w14:paraId="093E0CB7" w14:textId="77777777" w:rsidR="00296B26" w:rsidRDefault="004E7217">
      <w:pPr>
        <w:pStyle w:val="SourceCode"/>
      </w:pPr>
      <w:r>
        <w:t xml:space="preserve">    add rsp, 72</w:t>
      </w:r>
    </w:p>
    <w:p w14:paraId="2C7A89BF" w14:textId="77777777" w:rsidR="00296B26" w:rsidRDefault="004E7217">
      <w:pPr>
        <w:pStyle w:val="SourceCode"/>
      </w:pPr>
      <w:r>
        <w:t xml:space="preserve">    ret</w:t>
      </w:r>
    </w:p>
    <w:p w14:paraId="74031FE0" w14:textId="77777777" w:rsidR="00296B26" w:rsidRDefault="00296B26">
      <w:pPr>
        <w:pStyle w:val="SourceCode"/>
      </w:pPr>
    </w:p>
    <w:p w14:paraId="36EADD1F" w14:textId="77777777" w:rsidR="00296B26" w:rsidRDefault="004E7217">
      <w:pPr>
        <w:pStyle w:val="SourceCode"/>
      </w:pPr>
      <w:r>
        <w:t>; run_statement: sends one SQL statement.</w:t>
      </w:r>
    </w:p>
    <w:p w14:paraId="6B31B4C4" w14:textId="77777777" w:rsidR="00296B26" w:rsidRDefault="004E7217">
      <w:pPr>
        <w:pStyle w:val="SourceCode"/>
      </w:pPr>
      <w:r>
        <w:t>;   in:      rcx = the connection handle, rdx = the statement's text</w:t>
      </w:r>
    </w:p>
    <w:p w14:paraId="6CF0C07B" w14:textId="77777777" w:rsidR="00296B26" w:rsidRDefault="004E7217">
      <w:pPr>
        <w:pStyle w:val="SourceCode"/>
      </w:pPr>
      <w:r>
        <w:t>;   out:     eax = 0, or -1 after one Error line with the server's reason</w:t>
      </w:r>
    </w:p>
    <w:p w14:paraId="6B15237F" w14:textId="77777777" w:rsidR="00296B26" w:rsidRDefault="004E7217">
      <w:pPr>
        <w:pStyle w:val="SourceCode"/>
      </w:pPr>
      <w:r>
        <w:t>; Lesson 4.0a's, unchanged.</w:t>
      </w:r>
    </w:p>
    <w:p w14:paraId="24FF9FDF" w14:textId="77777777" w:rsidR="00296B26" w:rsidRDefault="004E7217">
      <w:pPr>
        <w:pStyle w:val="SourceCode"/>
      </w:pPr>
      <w:r>
        <w:t>run_statement:</w:t>
      </w:r>
    </w:p>
    <w:p w14:paraId="7DA4F4AA" w14:textId="77777777" w:rsidR="00296B26" w:rsidRDefault="004E7217">
      <w:pPr>
        <w:pStyle w:val="SourceCode"/>
      </w:pPr>
      <w:r>
        <w:t xml:space="preserve">    push rbx</w:t>
      </w:r>
    </w:p>
    <w:p w14:paraId="3C4B28FA" w14:textId="77777777" w:rsidR="00296B26" w:rsidRDefault="004E7217">
      <w:pPr>
        <w:pStyle w:val="SourceCode"/>
      </w:pPr>
      <w:r>
        <w:t xml:space="preserve">    sub rsp, 32</w:t>
      </w:r>
    </w:p>
    <w:p w14:paraId="2A6FC52E" w14:textId="77777777" w:rsidR="00296B26" w:rsidRDefault="004E7217">
      <w:pPr>
        <w:pStyle w:val="SourceCode"/>
      </w:pPr>
      <w:r>
        <w:t xml:space="preserve">    mov rbx, rcx</w:t>
      </w:r>
    </w:p>
    <w:p w14:paraId="1CEC3EB2" w14:textId="77777777" w:rsidR="00296B26" w:rsidRDefault="004E7217">
      <w:pPr>
        <w:pStyle w:val="SourceCode"/>
      </w:pPr>
      <w:r>
        <w:t xml:space="preserve">    call mysql_query</w:t>
      </w:r>
    </w:p>
    <w:p w14:paraId="2E2DE2FF" w14:textId="77777777" w:rsidR="00296B26" w:rsidRDefault="004E7217">
      <w:pPr>
        <w:pStyle w:val="SourceCode"/>
      </w:pPr>
      <w:r>
        <w:t xml:space="preserve">    cmp eax, 0</w:t>
      </w:r>
    </w:p>
    <w:p w14:paraId="316A0A2F" w14:textId="77777777" w:rsidR="00296B26" w:rsidRDefault="004E7217">
      <w:pPr>
        <w:pStyle w:val="SourceCode"/>
      </w:pPr>
      <w:r>
        <w:t xml:space="preserve">    je .return</w:t>
      </w:r>
    </w:p>
    <w:p w14:paraId="4C1573BB" w14:textId="77777777" w:rsidR="00296B26" w:rsidRDefault="004E7217">
      <w:pPr>
        <w:pStyle w:val="SourceCode"/>
      </w:pPr>
      <w:r>
        <w:t xml:space="preserve">    mov rcx, rbx</w:t>
      </w:r>
    </w:p>
    <w:p w14:paraId="6E05B1C9" w14:textId="77777777" w:rsidR="00296B26" w:rsidRDefault="004E7217">
      <w:pPr>
        <w:pStyle w:val="SourceCode"/>
      </w:pPr>
      <w:r>
        <w:t xml:space="preserve">    call mysql_error</w:t>
      </w:r>
    </w:p>
    <w:p w14:paraId="6B825897" w14:textId="77777777" w:rsidR="00296B26" w:rsidRDefault="004E7217">
      <w:pPr>
        <w:pStyle w:val="SourceCode"/>
      </w:pPr>
      <w:r>
        <w:t xml:space="preserve">    lea rcx, [error_line]</w:t>
      </w:r>
    </w:p>
    <w:p w14:paraId="028D7A57" w14:textId="77777777" w:rsidR="00296B26" w:rsidRDefault="004E7217">
      <w:pPr>
        <w:pStyle w:val="SourceCode"/>
      </w:pPr>
      <w:r>
        <w:t xml:space="preserve">    mov rdx, rax</w:t>
      </w:r>
    </w:p>
    <w:p w14:paraId="089B1B39" w14:textId="77777777" w:rsidR="00296B26" w:rsidRDefault="004E7217">
      <w:pPr>
        <w:pStyle w:val="SourceCode"/>
      </w:pPr>
      <w:r>
        <w:t xml:space="preserve">    call print_error</w:t>
      </w:r>
    </w:p>
    <w:p w14:paraId="4170155A" w14:textId="77777777" w:rsidR="00296B26" w:rsidRDefault="004E7217">
      <w:pPr>
        <w:pStyle w:val="SourceCode"/>
      </w:pPr>
      <w:r>
        <w:t xml:space="preserve">    mov eax, -1</w:t>
      </w:r>
    </w:p>
    <w:p w14:paraId="03EFFEA6" w14:textId="77777777" w:rsidR="00296B26" w:rsidRDefault="004E7217">
      <w:pPr>
        <w:pStyle w:val="SourceCode"/>
      </w:pPr>
      <w:r>
        <w:t>.return:</w:t>
      </w:r>
    </w:p>
    <w:p w14:paraId="2908CC25" w14:textId="77777777" w:rsidR="00296B26" w:rsidRDefault="004E7217">
      <w:pPr>
        <w:pStyle w:val="SourceCode"/>
      </w:pPr>
      <w:r>
        <w:t xml:space="preserve">    add rsp, 32</w:t>
      </w:r>
    </w:p>
    <w:p w14:paraId="518C76DD" w14:textId="77777777" w:rsidR="00296B26" w:rsidRDefault="004E7217">
      <w:pPr>
        <w:pStyle w:val="SourceCode"/>
      </w:pPr>
      <w:r>
        <w:t xml:space="preserve">    pop rbx</w:t>
      </w:r>
    </w:p>
    <w:p w14:paraId="14B8EACF" w14:textId="77777777" w:rsidR="00296B26" w:rsidRDefault="004E7217">
      <w:pPr>
        <w:pStyle w:val="SourceCode"/>
      </w:pPr>
      <w:r>
        <w:t xml:space="preserve">    ret</w:t>
      </w:r>
    </w:p>
    <w:p w14:paraId="1514B79B" w14:textId="77777777" w:rsidR="00296B26" w:rsidRDefault="00296B26">
      <w:pPr>
        <w:pStyle w:val="SourceCode"/>
      </w:pPr>
    </w:p>
    <w:p w14:paraId="56D475D2" w14:textId="77777777" w:rsidR="00296B26" w:rsidRDefault="004E7217">
      <w:pPr>
        <w:pStyle w:val="SourceCode"/>
      </w:pPr>
      <w:r>
        <w:t>; list_databases: sends SHOW DATABASES and prints the heading and one</w:t>
      </w:r>
    </w:p>
    <w:p w14:paraId="2FB8E231" w14:textId="77777777" w:rsidR="00296B26" w:rsidRDefault="004E7217">
      <w:pPr>
        <w:pStyle w:val="SourceCode"/>
      </w:pPr>
      <w:r>
        <w:t>; line per row.</w:t>
      </w:r>
    </w:p>
    <w:p w14:paraId="62CA30AA" w14:textId="77777777" w:rsidR="00296B26" w:rsidRDefault="004E7217">
      <w:pPr>
        <w:pStyle w:val="SourceCode"/>
      </w:pPr>
      <w:r>
        <w:t>;   in:      rcx = the connection handle</w:t>
      </w:r>
    </w:p>
    <w:p w14:paraId="01B9D2D0" w14:textId="77777777" w:rsidR="00296B26" w:rsidRDefault="004E7217">
      <w:pPr>
        <w:pStyle w:val="SourceCode"/>
      </w:pPr>
      <w:r>
        <w:t>;   out:     eax = 0, or -1 after one Error line</w:t>
      </w:r>
    </w:p>
    <w:p w14:paraId="50D91C00" w14:textId="77777777" w:rsidR="00296B26" w:rsidRDefault="004E7217">
      <w:pPr>
        <w:pStyle w:val="SourceCode"/>
      </w:pPr>
      <w:r>
        <w:t>list_databases:</w:t>
      </w:r>
    </w:p>
    <w:p w14:paraId="34140CD0" w14:textId="77777777" w:rsidR="00296B26" w:rsidRDefault="004E7217">
      <w:pPr>
        <w:pStyle w:val="SourceCode"/>
      </w:pPr>
      <w:r>
        <w:t xml:space="preserve">    push rbx</w:t>
      </w:r>
    </w:p>
    <w:p w14:paraId="003C45C2" w14:textId="77777777" w:rsidR="00296B26" w:rsidRDefault="004E7217">
      <w:pPr>
        <w:pStyle w:val="SourceCode"/>
      </w:pPr>
      <w:r>
        <w:t xml:space="preserve">    push r12</w:t>
      </w:r>
    </w:p>
    <w:p w14:paraId="234CCDD0" w14:textId="77777777" w:rsidR="00296B26" w:rsidRDefault="004E7217">
      <w:pPr>
        <w:pStyle w:val="SourceCode"/>
      </w:pPr>
      <w:r>
        <w:t xml:space="preserve">    sub rsp, 40</w:t>
      </w:r>
    </w:p>
    <w:p w14:paraId="54807017" w14:textId="77777777" w:rsidR="00296B26" w:rsidRDefault="004E7217">
      <w:pPr>
        <w:pStyle w:val="SourceCode"/>
      </w:pPr>
      <w:r>
        <w:t xml:space="preserve">    mov rbx, rcx</w:t>
      </w:r>
    </w:p>
    <w:p w14:paraId="5E590E2D" w14:textId="77777777" w:rsidR="00296B26" w:rsidRDefault="00296B26">
      <w:pPr>
        <w:pStyle w:val="SourceCode"/>
      </w:pPr>
    </w:p>
    <w:p w14:paraId="1981BCCD" w14:textId="77777777" w:rsidR="00296B26" w:rsidRDefault="004E7217">
      <w:pPr>
        <w:pStyle w:val="SourceCode"/>
      </w:pPr>
      <w:r>
        <w:t xml:space="preserve">    mov rcx, rbx</w:t>
      </w:r>
    </w:p>
    <w:p w14:paraId="2134BFE5" w14:textId="77777777" w:rsidR="00296B26" w:rsidRDefault="004E7217">
      <w:pPr>
        <w:pStyle w:val="SourceCode"/>
      </w:pPr>
      <w:r>
        <w:t xml:space="preserve">    lea rdx, [show_sql]</w:t>
      </w:r>
    </w:p>
    <w:p w14:paraId="7FB2693D" w14:textId="77777777" w:rsidR="00296B26" w:rsidRDefault="004E7217">
      <w:pPr>
        <w:pStyle w:val="SourceCode"/>
      </w:pPr>
      <w:r>
        <w:t xml:space="preserve">    call run_statement</w:t>
      </w:r>
    </w:p>
    <w:p w14:paraId="7A7C3A13" w14:textId="77777777" w:rsidR="00296B26" w:rsidRDefault="004E7217">
      <w:pPr>
        <w:pStyle w:val="SourceCode"/>
      </w:pPr>
      <w:r>
        <w:t xml:space="preserve">    cmp eax, 0</w:t>
      </w:r>
    </w:p>
    <w:p w14:paraId="0ACCE0EB" w14:textId="77777777" w:rsidR="00296B26" w:rsidRDefault="004E7217">
      <w:pPr>
        <w:pStyle w:val="SourceCode"/>
      </w:pPr>
      <w:r>
        <w:t xml:space="preserve">    jne .failed</w:t>
      </w:r>
    </w:p>
    <w:p w14:paraId="70DD4E24" w14:textId="77777777" w:rsidR="00296B26" w:rsidRDefault="00296B26">
      <w:pPr>
        <w:pStyle w:val="SourceCode"/>
      </w:pPr>
    </w:p>
    <w:p w14:paraId="750BB2D0" w14:textId="77777777" w:rsidR="00296B26" w:rsidRDefault="004E7217">
      <w:pPr>
        <w:pStyle w:val="SourceCode"/>
      </w:pPr>
      <w:r>
        <w:t xml:space="preserve">    ; Remember, mysql_store_result fetches every row into memory; it</w:t>
      </w:r>
    </w:p>
    <w:p w14:paraId="5CD7B997" w14:textId="77777777" w:rsidR="00296B26" w:rsidRDefault="004E7217">
      <w:pPr>
        <w:pStyle w:val="SourceCode"/>
      </w:pPr>
      <w:r>
        <w:t xml:space="preserve">    ; returns 0 when that fails.</w:t>
      </w:r>
    </w:p>
    <w:p w14:paraId="5AF7C293" w14:textId="77777777" w:rsidR="00296B26" w:rsidRDefault="004E7217">
      <w:pPr>
        <w:pStyle w:val="SourceCode"/>
      </w:pPr>
      <w:r>
        <w:t xml:space="preserve">    mov rcx, rbx</w:t>
      </w:r>
    </w:p>
    <w:p w14:paraId="6DF070BE" w14:textId="77777777" w:rsidR="00296B26" w:rsidRDefault="004E7217">
      <w:pPr>
        <w:pStyle w:val="SourceCode"/>
      </w:pPr>
      <w:r>
        <w:t xml:space="preserve">    call mysql_store_result</w:t>
      </w:r>
    </w:p>
    <w:p w14:paraId="3C222614" w14:textId="77777777" w:rsidR="00296B26" w:rsidRDefault="004E7217">
      <w:pPr>
        <w:pStyle w:val="SourceCode"/>
      </w:pPr>
      <w:r>
        <w:t xml:space="preserve">    cmp rax, 0</w:t>
      </w:r>
    </w:p>
    <w:p w14:paraId="051BAD41" w14:textId="77777777" w:rsidR="00296B26" w:rsidRDefault="004E7217">
      <w:pPr>
        <w:pStyle w:val="SourceCode"/>
      </w:pPr>
      <w:r>
        <w:t xml:space="preserve">    jne .have_rows</w:t>
      </w:r>
    </w:p>
    <w:p w14:paraId="11D23DE1" w14:textId="77777777" w:rsidR="00296B26" w:rsidRDefault="004E7217">
      <w:pPr>
        <w:pStyle w:val="SourceCode"/>
      </w:pPr>
      <w:r>
        <w:t xml:space="preserve">    mov rcx, rbx</w:t>
      </w:r>
    </w:p>
    <w:p w14:paraId="499C9B1B" w14:textId="77777777" w:rsidR="00296B26" w:rsidRDefault="004E7217">
      <w:pPr>
        <w:pStyle w:val="SourceCode"/>
      </w:pPr>
      <w:r>
        <w:t xml:space="preserve">    call mysql_error</w:t>
      </w:r>
    </w:p>
    <w:p w14:paraId="17F747C2" w14:textId="77777777" w:rsidR="00296B26" w:rsidRDefault="004E7217">
      <w:pPr>
        <w:pStyle w:val="SourceCode"/>
      </w:pPr>
      <w:r>
        <w:t xml:space="preserve">    lea rcx, [error_line]</w:t>
      </w:r>
    </w:p>
    <w:p w14:paraId="04889501" w14:textId="77777777" w:rsidR="00296B26" w:rsidRDefault="004E7217">
      <w:pPr>
        <w:pStyle w:val="SourceCode"/>
      </w:pPr>
      <w:r>
        <w:t xml:space="preserve">    mov rdx, rax</w:t>
      </w:r>
    </w:p>
    <w:p w14:paraId="06C8EB55" w14:textId="77777777" w:rsidR="00296B26" w:rsidRDefault="004E7217">
      <w:pPr>
        <w:pStyle w:val="SourceCode"/>
      </w:pPr>
      <w:r>
        <w:t xml:space="preserve">    call print_error</w:t>
      </w:r>
    </w:p>
    <w:p w14:paraId="64F8D68C" w14:textId="77777777" w:rsidR="00296B26" w:rsidRDefault="004E7217">
      <w:pPr>
        <w:pStyle w:val="SourceCode"/>
      </w:pPr>
      <w:r>
        <w:t xml:space="preserve">    jmp .failed</w:t>
      </w:r>
    </w:p>
    <w:p w14:paraId="394B9B51" w14:textId="77777777" w:rsidR="00296B26" w:rsidRDefault="004E7217">
      <w:pPr>
        <w:pStyle w:val="SourceCode"/>
      </w:pPr>
      <w:r>
        <w:t>.have_rows:</w:t>
      </w:r>
    </w:p>
    <w:p w14:paraId="24923FD4" w14:textId="77777777" w:rsidR="00296B26" w:rsidRDefault="004E7217">
      <w:pPr>
        <w:pStyle w:val="SourceCode"/>
      </w:pPr>
      <w:r>
        <w:t xml:space="preserve">    mov r12, rax</w:t>
      </w:r>
    </w:p>
    <w:p w14:paraId="19A773D9" w14:textId="77777777" w:rsidR="00296B26" w:rsidRDefault="004E7217">
      <w:pPr>
        <w:pStyle w:val="SourceCode"/>
      </w:pPr>
      <w:r>
        <w:t xml:space="preserve">    lea rcx, [heading_line]</w:t>
      </w:r>
    </w:p>
    <w:p w14:paraId="4813F86A" w14:textId="77777777" w:rsidR="00296B26" w:rsidRDefault="004E7217">
      <w:pPr>
        <w:pStyle w:val="SourceCode"/>
      </w:pPr>
      <w:r>
        <w:t xml:space="preserve">    call printf</w:t>
      </w:r>
    </w:p>
    <w:p w14:paraId="412DD745" w14:textId="77777777" w:rsidR="00296B26" w:rsidRDefault="00296B26">
      <w:pPr>
        <w:pStyle w:val="SourceCode"/>
      </w:pPr>
    </w:p>
    <w:p w14:paraId="16A846F7" w14:textId="77777777" w:rsidR="00296B26" w:rsidRDefault="004E7217">
      <w:pPr>
        <w:pStyle w:val="SourceCode"/>
      </w:pPr>
      <w:r>
        <w:t xml:space="preserve">    ; Remember, mysql_fetch_row returns the next row, or 0 when none are</w:t>
      </w:r>
    </w:p>
    <w:p w14:paraId="50B71D7D" w14:textId="77777777" w:rsidR="00296B26" w:rsidRDefault="004E7217">
      <w:pPr>
        <w:pStyle w:val="SourceCode"/>
      </w:pPr>
      <w:r>
        <w:t xml:space="preserve">    ; left, and [rax] is the row's first column.</w:t>
      </w:r>
    </w:p>
    <w:p w14:paraId="1BF32140" w14:textId="77777777" w:rsidR="00296B26" w:rsidRDefault="004E7217">
      <w:pPr>
        <w:pStyle w:val="SourceCode"/>
      </w:pPr>
      <w:r>
        <w:t>.next_row:</w:t>
      </w:r>
    </w:p>
    <w:p w14:paraId="594F49BF" w14:textId="77777777" w:rsidR="00296B26" w:rsidRDefault="004E7217">
      <w:pPr>
        <w:pStyle w:val="SourceCode"/>
      </w:pPr>
      <w:r>
        <w:t xml:space="preserve">    mov rcx, r12</w:t>
      </w:r>
    </w:p>
    <w:p w14:paraId="51CD18C0" w14:textId="77777777" w:rsidR="00296B26" w:rsidRDefault="004E7217">
      <w:pPr>
        <w:pStyle w:val="SourceCode"/>
      </w:pPr>
      <w:r>
        <w:t xml:space="preserve">    call mysql_fetch_row</w:t>
      </w:r>
    </w:p>
    <w:p w14:paraId="443B5AF6" w14:textId="77777777" w:rsidR="00296B26" w:rsidRDefault="004E7217">
      <w:pPr>
        <w:pStyle w:val="SourceCode"/>
      </w:pPr>
      <w:r>
        <w:t xml:space="preserve">    cmp rax, 0</w:t>
      </w:r>
    </w:p>
    <w:p w14:paraId="341D67B5" w14:textId="77777777" w:rsidR="00296B26" w:rsidRDefault="004E7217">
      <w:pPr>
        <w:pStyle w:val="SourceCode"/>
      </w:pPr>
      <w:r>
        <w:t xml:space="preserve">    je .no_more_rows</w:t>
      </w:r>
    </w:p>
    <w:p w14:paraId="67206A83" w14:textId="77777777" w:rsidR="00296B26" w:rsidRDefault="004E7217">
      <w:pPr>
        <w:pStyle w:val="SourceCode"/>
      </w:pPr>
      <w:r>
        <w:t xml:space="preserve">    lea rcx, [name_line]</w:t>
      </w:r>
    </w:p>
    <w:p w14:paraId="61A302AC" w14:textId="77777777" w:rsidR="00296B26" w:rsidRDefault="004E7217">
      <w:pPr>
        <w:pStyle w:val="SourceCode"/>
      </w:pPr>
      <w:r>
        <w:t xml:space="preserve">    mov rdx, [rax]</w:t>
      </w:r>
    </w:p>
    <w:p w14:paraId="45AA6D94" w14:textId="77777777" w:rsidR="00296B26" w:rsidRDefault="004E7217">
      <w:pPr>
        <w:pStyle w:val="SourceCode"/>
      </w:pPr>
      <w:r>
        <w:t xml:space="preserve">    call printf</w:t>
      </w:r>
    </w:p>
    <w:p w14:paraId="363AB297" w14:textId="77777777" w:rsidR="00296B26" w:rsidRDefault="004E7217">
      <w:pPr>
        <w:pStyle w:val="SourceCode"/>
      </w:pPr>
      <w:r>
        <w:t xml:space="preserve">    jmp .next_row</w:t>
      </w:r>
    </w:p>
    <w:p w14:paraId="04E20CF2" w14:textId="77777777" w:rsidR="00296B26" w:rsidRDefault="004E7217">
      <w:pPr>
        <w:pStyle w:val="SourceCode"/>
      </w:pPr>
      <w:r>
        <w:t>.no_more_rows:</w:t>
      </w:r>
    </w:p>
    <w:p w14:paraId="6F175B54" w14:textId="77777777" w:rsidR="00296B26" w:rsidRDefault="004E7217">
      <w:pPr>
        <w:pStyle w:val="SourceCode"/>
      </w:pPr>
      <w:r>
        <w:t xml:space="preserve">    mov rcx, r12</w:t>
      </w:r>
    </w:p>
    <w:p w14:paraId="6E17A74A" w14:textId="77777777" w:rsidR="00296B26" w:rsidRDefault="004E7217">
      <w:pPr>
        <w:pStyle w:val="SourceCode"/>
      </w:pPr>
      <w:r>
        <w:t xml:space="preserve">    call mysql_free_result</w:t>
      </w:r>
    </w:p>
    <w:p w14:paraId="1C79B2CD" w14:textId="77777777" w:rsidR="00296B26" w:rsidRDefault="004E7217">
      <w:pPr>
        <w:pStyle w:val="SourceCode"/>
      </w:pPr>
      <w:r>
        <w:t xml:space="preserve">    xor eax, eax</w:t>
      </w:r>
    </w:p>
    <w:p w14:paraId="03CD3220" w14:textId="77777777" w:rsidR="00296B26" w:rsidRDefault="004E7217">
      <w:pPr>
        <w:pStyle w:val="SourceCode"/>
      </w:pPr>
      <w:r>
        <w:t xml:space="preserve">    jmp .return</w:t>
      </w:r>
    </w:p>
    <w:p w14:paraId="7208AC52" w14:textId="77777777" w:rsidR="00296B26" w:rsidRDefault="004E7217">
      <w:pPr>
        <w:pStyle w:val="SourceCode"/>
      </w:pPr>
      <w:r>
        <w:t>.failed:</w:t>
      </w:r>
    </w:p>
    <w:p w14:paraId="51C7B68E" w14:textId="77777777" w:rsidR="00296B26" w:rsidRDefault="004E7217">
      <w:pPr>
        <w:pStyle w:val="SourceCode"/>
      </w:pPr>
      <w:r>
        <w:t xml:space="preserve">    mov eax, -1</w:t>
      </w:r>
    </w:p>
    <w:p w14:paraId="75B34DA9" w14:textId="77777777" w:rsidR="00296B26" w:rsidRDefault="004E7217">
      <w:pPr>
        <w:pStyle w:val="SourceCode"/>
      </w:pPr>
      <w:r>
        <w:t>.return:</w:t>
      </w:r>
    </w:p>
    <w:p w14:paraId="7AB731B2" w14:textId="77777777" w:rsidR="00296B26" w:rsidRDefault="004E7217">
      <w:pPr>
        <w:pStyle w:val="SourceCode"/>
      </w:pPr>
      <w:r>
        <w:t xml:space="preserve">    add rsp, 40</w:t>
      </w:r>
    </w:p>
    <w:p w14:paraId="60FA69AE" w14:textId="77777777" w:rsidR="00296B26" w:rsidRDefault="004E7217">
      <w:pPr>
        <w:pStyle w:val="SourceCode"/>
      </w:pPr>
      <w:r>
        <w:t xml:space="preserve">    pop r12</w:t>
      </w:r>
    </w:p>
    <w:p w14:paraId="01B52755" w14:textId="77777777" w:rsidR="00296B26" w:rsidRDefault="004E7217">
      <w:pPr>
        <w:pStyle w:val="SourceCode"/>
      </w:pPr>
      <w:r>
        <w:t xml:space="preserve">    pop rbx</w:t>
      </w:r>
    </w:p>
    <w:p w14:paraId="1DB2A9AB" w14:textId="77777777" w:rsidR="00296B26" w:rsidRDefault="004E7217">
      <w:pPr>
        <w:pStyle w:val="SourceCode"/>
      </w:pPr>
      <w:r>
        <w:t xml:space="preserve">    ret</w:t>
      </w:r>
    </w:p>
    <w:p w14:paraId="6A23CB07" w14:textId="77777777" w:rsidR="00296B26" w:rsidRDefault="00296B26">
      <w:pPr>
        <w:pStyle w:val="SourceCode"/>
      </w:pPr>
    </w:p>
    <w:p w14:paraId="7A30CE71" w14:textId="77777777" w:rsidR="00296B26" w:rsidRDefault="004E7217">
      <w:pPr>
        <w:pStyle w:val="SourceCode"/>
      </w:pPr>
      <w:r>
        <w:t>; Remember, the program starts at main; eax = 0 means success, 1 failure.</w:t>
      </w:r>
    </w:p>
    <w:p w14:paraId="3D6CAB67" w14:textId="77777777" w:rsidR="00296B26" w:rsidRDefault="004E7217">
      <w:pPr>
        <w:pStyle w:val="SourceCode"/>
      </w:pPr>
      <w:r>
        <w:t>; rbx keeps the connection handle and r12 the password, then the status.</w:t>
      </w:r>
    </w:p>
    <w:p w14:paraId="0CF86D0E" w14:textId="77777777" w:rsidR="00296B26" w:rsidRDefault="004E7217">
      <w:pPr>
        <w:pStyle w:val="SourceCode"/>
      </w:pPr>
      <w:r>
        <w:t>main:</w:t>
      </w:r>
    </w:p>
    <w:p w14:paraId="317C755F" w14:textId="77777777" w:rsidR="00296B26" w:rsidRDefault="004E7217">
      <w:pPr>
        <w:pStyle w:val="SourceCode"/>
      </w:pPr>
      <w:r>
        <w:t xml:space="preserve">    push rbx</w:t>
      </w:r>
    </w:p>
    <w:p w14:paraId="0EAF9BB3" w14:textId="77777777" w:rsidR="00296B26" w:rsidRDefault="004E7217">
      <w:pPr>
        <w:pStyle w:val="SourceCode"/>
      </w:pPr>
      <w:r>
        <w:t xml:space="preserve">    push r12</w:t>
      </w:r>
    </w:p>
    <w:p w14:paraId="01F4E1DF" w14:textId="77777777" w:rsidR="00296B26" w:rsidRDefault="004E7217">
      <w:pPr>
        <w:pStyle w:val="SourceCode"/>
      </w:pPr>
      <w:r>
        <w:t xml:space="preserve">    sub rsp, 40</w:t>
      </w:r>
    </w:p>
    <w:p w14:paraId="2A89D233" w14:textId="77777777" w:rsidR="00296B26" w:rsidRDefault="00296B26">
      <w:pPr>
        <w:pStyle w:val="SourceCode"/>
      </w:pPr>
    </w:p>
    <w:p w14:paraId="0451AC20" w14:textId="77777777" w:rsidR="00296B26" w:rsidRDefault="004E7217">
      <w:pPr>
        <w:pStyle w:val="SourceCode"/>
      </w:pPr>
      <w:r>
        <w:t xml:space="preserve">    ; Remember, the password comes only from SPA_DB_PASSWORD, and getenv</w:t>
      </w:r>
    </w:p>
    <w:p w14:paraId="4C44F794" w14:textId="77777777" w:rsidR="00296B26" w:rsidRDefault="004E7217">
      <w:pPr>
        <w:pStyle w:val="SourceCode"/>
      </w:pPr>
      <w:r>
        <w:t xml:space="preserve">    ; returns 0 when it is not set.</w:t>
      </w:r>
    </w:p>
    <w:p w14:paraId="0CDACC33" w14:textId="77777777" w:rsidR="00296B26" w:rsidRDefault="004E7217">
      <w:pPr>
        <w:pStyle w:val="SourceCode"/>
      </w:pPr>
      <w:r>
        <w:t xml:space="preserve">    lea rcx, [password_variable_name]</w:t>
      </w:r>
    </w:p>
    <w:p w14:paraId="40D8756D" w14:textId="77777777" w:rsidR="00296B26" w:rsidRDefault="004E7217">
      <w:pPr>
        <w:pStyle w:val="SourceCode"/>
      </w:pPr>
      <w:r>
        <w:t xml:space="preserve">    call getenv</w:t>
      </w:r>
    </w:p>
    <w:p w14:paraId="4B1DB994" w14:textId="77777777" w:rsidR="00296B26" w:rsidRDefault="004E7217">
      <w:pPr>
        <w:pStyle w:val="SourceCode"/>
      </w:pPr>
      <w:r>
        <w:t xml:space="preserve">    cmp rax, 0</w:t>
      </w:r>
    </w:p>
    <w:p w14:paraId="4E653A95" w14:textId="77777777" w:rsidR="00296B26" w:rsidRDefault="004E7217">
      <w:pPr>
        <w:pStyle w:val="SourceCode"/>
      </w:pPr>
      <w:r>
        <w:t xml:space="preserve">    jne .have_password</w:t>
      </w:r>
    </w:p>
    <w:p w14:paraId="1C853B7A" w14:textId="77777777" w:rsidR="00296B26" w:rsidRDefault="004E7217">
      <w:pPr>
        <w:pStyle w:val="SourceCode"/>
      </w:pPr>
      <w:r>
        <w:t xml:space="preserve">    lea rcx, [missing_password_line]</w:t>
      </w:r>
    </w:p>
    <w:p w14:paraId="3E476687" w14:textId="77777777" w:rsidR="00296B26" w:rsidRDefault="004E7217">
      <w:pPr>
        <w:pStyle w:val="SourceCode"/>
      </w:pPr>
      <w:r>
        <w:t xml:space="preserve">    call print_error</w:t>
      </w:r>
    </w:p>
    <w:p w14:paraId="54350D27" w14:textId="77777777" w:rsidR="00296B26" w:rsidRDefault="004E7217">
      <w:pPr>
        <w:pStyle w:val="SourceCode"/>
      </w:pPr>
      <w:r>
        <w:t xml:space="preserve">    mov eax, 1</w:t>
      </w:r>
    </w:p>
    <w:p w14:paraId="12466F48" w14:textId="77777777" w:rsidR="00296B26" w:rsidRDefault="004E7217">
      <w:pPr>
        <w:pStyle w:val="SourceCode"/>
      </w:pPr>
      <w:r>
        <w:t xml:space="preserve">    jmp .done</w:t>
      </w:r>
    </w:p>
    <w:p w14:paraId="3327D607" w14:textId="77777777" w:rsidR="00296B26" w:rsidRDefault="004E7217">
      <w:pPr>
        <w:pStyle w:val="SourceCode"/>
      </w:pPr>
      <w:r>
        <w:t>.have_password:</w:t>
      </w:r>
    </w:p>
    <w:p w14:paraId="1A4A9F37" w14:textId="77777777" w:rsidR="00296B26" w:rsidRDefault="004E7217">
      <w:pPr>
        <w:pStyle w:val="SourceCode"/>
      </w:pPr>
      <w:r>
        <w:t xml:space="preserve">    mov r12, rax</w:t>
      </w:r>
    </w:p>
    <w:p w14:paraId="3BCABE33" w14:textId="77777777" w:rsidR="00296B26" w:rsidRDefault="00296B26">
      <w:pPr>
        <w:pStyle w:val="SourceCode"/>
      </w:pPr>
    </w:p>
    <w:p w14:paraId="6BEF6D5C" w14:textId="77777777" w:rsidR="00296B26" w:rsidRDefault="004E7217">
      <w:pPr>
        <w:pStyle w:val="SourceCode"/>
      </w:pPr>
      <w:r>
        <w:t xml:space="preserve">    ; Remember, mysql_init returns 0 only when memory runs out.</w:t>
      </w:r>
    </w:p>
    <w:p w14:paraId="5B436386" w14:textId="77777777" w:rsidR="00296B26" w:rsidRDefault="004E7217">
      <w:pPr>
        <w:pStyle w:val="SourceCode"/>
      </w:pPr>
      <w:r>
        <w:t xml:space="preserve">    xor ecx, ecx</w:t>
      </w:r>
    </w:p>
    <w:p w14:paraId="434DE452" w14:textId="77777777" w:rsidR="00296B26" w:rsidRDefault="004E7217">
      <w:pPr>
        <w:pStyle w:val="SourceCode"/>
      </w:pPr>
      <w:r>
        <w:t xml:space="preserve">    call mysql_init</w:t>
      </w:r>
    </w:p>
    <w:p w14:paraId="1E3CF30F" w14:textId="77777777" w:rsidR="00296B26" w:rsidRDefault="004E7217">
      <w:pPr>
        <w:pStyle w:val="SourceCode"/>
      </w:pPr>
      <w:r>
        <w:t xml:space="preserve">    cmp rax, 0</w:t>
      </w:r>
    </w:p>
    <w:p w14:paraId="2345550D" w14:textId="77777777" w:rsidR="00296B26" w:rsidRDefault="004E7217">
      <w:pPr>
        <w:pStyle w:val="SourceCode"/>
      </w:pPr>
      <w:r>
        <w:t xml:space="preserve">    jne .have_handle</w:t>
      </w:r>
    </w:p>
    <w:p w14:paraId="35DC9BF4" w14:textId="77777777" w:rsidR="00296B26" w:rsidRDefault="004E7217">
      <w:pPr>
        <w:pStyle w:val="SourceCode"/>
      </w:pPr>
      <w:r>
        <w:t xml:space="preserve">    lea rcx, [out_of_memory_line]</w:t>
      </w:r>
    </w:p>
    <w:p w14:paraId="6B57BD60" w14:textId="77777777" w:rsidR="00296B26" w:rsidRDefault="004E7217">
      <w:pPr>
        <w:pStyle w:val="SourceCode"/>
      </w:pPr>
      <w:r>
        <w:t xml:space="preserve">    call print_error</w:t>
      </w:r>
    </w:p>
    <w:p w14:paraId="2008EEA2" w14:textId="77777777" w:rsidR="00296B26" w:rsidRDefault="004E7217">
      <w:pPr>
        <w:pStyle w:val="SourceCode"/>
      </w:pPr>
      <w:r>
        <w:t xml:space="preserve">    mov eax, 1</w:t>
      </w:r>
    </w:p>
    <w:p w14:paraId="11B77FEA" w14:textId="77777777" w:rsidR="00296B26" w:rsidRDefault="004E7217">
      <w:pPr>
        <w:pStyle w:val="SourceCode"/>
      </w:pPr>
      <w:r>
        <w:t xml:space="preserve">    jmp .done</w:t>
      </w:r>
    </w:p>
    <w:p w14:paraId="47B2FD4A" w14:textId="77777777" w:rsidR="00296B26" w:rsidRDefault="004E7217">
      <w:pPr>
        <w:pStyle w:val="SourceCode"/>
      </w:pPr>
      <w:r>
        <w:t>.have_handle:</w:t>
      </w:r>
    </w:p>
    <w:p w14:paraId="38ABCC16" w14:textId="77777777" w:rsidR="00296B26" w:rsidRDefault="004E7217">
      <w:pPr>
        <w:pStyle w:val="SourceCode"/>
      </w:pPr>
      <w:r>
        <w:t xml:space="preserve">    mov rbx, rax</w:t>
      </w:r>
    </w:p>
    <w:p w14:paraId="31C1376B" w14:textId="77777777" w:rsidR="00296B26" w:rsidRDefault="00296B26">
      <w:pPr>
        <w:pStyle w:val="SourceCode"/>
      </w:pPr>
    </w:p>
    <w:p w14:paraId="5C77CC07" w14:textId="77777777" w:rsidR="00296B26" w:rsidRDefault="004E7217">
      <w:pPr>
        <w:pStyle w:val="SourceCode"/>
      </w:pPr>
      <w:r>
        <w:t xml:space="preserve">    ; Remember, Assembly has no cleanup form, so every way out after</w:t>
      </w:r>
    </w:p>
    <w:p w14:paraId="7ADAFF4F" w14:textId="77777777" w:rsidR="00296B26" w:rsidRDefault="004E7217">
      <w:pPr>
        <w:pStyle w:val="SourceCode"/>
      </w:pPr>
      <w:r>
        <w:t xml:space="preserve">    ; mysql_init calls mysql_close. A failed connect prints two lines:</w:t>
      </w:r>
    </w:p>
    <w:p w14:paraId="3E816094" w14:textId="77777777" w:rsidR="00296B26" w:rsidRDefault="004E7217">
      <w:pPr>
        <w:pStyle w:val="SourceCode"/>
      </w:pPr>
      <w:r>
        <w:t xml:space="preserve">    ; which server, then the reason.</w:t>
      </w:r>
    </w:p>
    <w:p w14:paraId="0462D061" w14:textId="77777777" w:rsidR="00296B26" w:rsidRDefault="004E7217">
      <w:pPr>
        <w:pStyle w:val="SourceCode"/>
      </w:pPr>
      <w:r>
        <w:t xml:space="preserve">    mov rcx, rbx</w:t>
      </w:r>
    </w:p>
    <w:p w14:paraId="5DE0DF12" w14:textId="77777777" w:rsidR="00296B26" w:rsidRDefault="004E7217">
      <w:pPr>
        <w:pStyle w:val="SourceCode"/>
      </w:pPr>
      <w:r>
        <w:t xml:space="preserve">    mov rdx, r12</w:t>
      </w:r>
    </w:p>
    <w:p w14:paraId="16DA9A78" w14:textId="77777777" w:rsidR="00296B26" w:rsidRDefault="004E7217">
      <w:pPr>
        <w:pStyle w:val="SourceCode"/>
      </w:pPr>
      <w:r>
        <w:t xml:space="preserve">    call connect_server</w:t>
      </w:r>
    </w:p>
    <w:p w14:paraId="5B64BAC5" w14:textId="77777777" w:rsidR="00296B26" w:rsidRDefault="004E7217">
      <w:pPr>
        <w:pStyle w:val="SourceCode"/>
      </w:pPr>
      <w:r>
        <w:t xml:space="preserve">    cmp eax, 0</w:t>
      </w:r>
    </w:p>
    <w:p w14:paraId="425DF4DA" w14:textId="77777777" w:rsidR="00296B26" w:rsidRDefault="004E7217">
      <w:pPr>
        <w:pStyle w:val="SourceCode"/>
      </w:pPr>
      <w:r>
        <w:t xml:space="preserve">    je .connected</w:t>
      </w:r>
    </w:p>
    <w:p w14:paraId="29872E81" w14:textId="77777777" w:rsidR="00296B26" w:rsidRDefault="004E7217">
      <w:pPr>
        <w:pStyle w:val="SourceCode"/>
      </w:pPr>
      <w:r>
        <w:t xml:space="preserve">    lea rcx, [connect_failed_line]</w:t>
      </w:r>
    </w:p>
    <w:p w14:paraId="420FE680" w14:textId="77777777" w:rsidR="00296B26" w:rsidRDefault="004E7217">
      <w:pPr>
        <w:pStyle w:val="SourceCode"/>
      </w:pPr>
      <w:r>
        <w:t xml:space="preserve">    lea rdx, [host]</w:t>
      </w:r>
    </w:p>
    <w:p w14:paraId="770A9BF5" w14:textId="77777777" w:rsidR="00296B26" w:rsidRDefault="004E7217">
      <w:pPr>
        <w:pStyle w:val="SourceCode"/>
      </w:pPr>
      <w:r>
        <w:t xml:space="preserve">    mov r8d, PORT</w:t>
      </w:r>
    </w:p>
    <w:p w14:paraId="6D0DEF93" w14:textId="77777777" w:rsidR="00296B26" w:rsidRDefault="004E7217">
      <w:pPr>
        <w:pStyle w:val="SourceCode"/>
      </w:pPr>
      <w:r>
        <w:t xml:space="preserve">    call print_error</w:t>
      </w:r>
    </w:p>
    <w:p w14:paraId="4AACD80F" w14:textId="77777777" w:rsidR="00296B26" w:rsidRDefault="004E7217">
      <w:pPr>
        <w:pStyle w:val="SourceCode"/>
      </w:pPr>
      <w:r>
        <w:t xml:space="preserve">    mov rcx, rbx</w:t>
      </w:r>
    </w:p>
    <w:p w14:paraId="63E98273" w14:textId="77777777" w:rsidR="00296B26" w:rsidRDefault="004E7217">
      <w:pPr>
        <w:pStyle w:val="SourceCode"/>
      </w:pPr>
      <w:r>
        <w:t xml:space="preserve">    call mysql_error</w:t>
      </w:r>
    </w:p>
    <w:p w14:paraId="103E6F2A" w14:textId="77777777" w:rsidR="00296B26" w:rsidRDefault="004E7217">
      <w:pPr>
        <w:pStyle w:val="SourceCode"/>
      </w:pPr>
      <w:r>
        <w:t xml:space="preserve">    lea rcx, [reason_line]</w:t>
      </w:r>
    </w:p>
    <w:p w14:paraId="463B5BA0" w14:textId="77777777" w:rsidR="00296B26" w:rsidRDefault="004E7217">
      <w:pPr>
        <w:pStyle w:val="SourceCode"/>
      </w:pPr>
      <w:r>
        <w:t xml:space="preserve">    mov rdx, rax</w:t>
      </w:r>
    </w:p>
    <w:p w14:paraId="6E36D9E5" w14:textId="77777777" w:rsidR="00296B26" w:rsidRDefault="004E7217">
      <w:pPr>
        <w:pStyle w:val="SourceCode"/>
      </w:pPr>
      <w:r>
        <w:t xml:space="preserve">    call print_error</w:t>
      </w:r>
    </w:p>
    <w:p w14:paraId="49521F0D" w14:textId="77777777" w:rsidR="00296B26" w:rsidRDefault="004E7217">
      <w:pPr>
        <w:pStyle w:val="SourceCode"/>
      </w:pPr>
      <w:r>
        <w:t xml:space="preserve">    mov rcx, rbx</w:t>
      </w:r>
    </w:p>
    <w:p w14:paraId="6E7E0F1C" w14:textId="77777777" w:rsidR="00296B26" w:rsidRDefault="004E7217">
      <w:pPr>
        <w:pStyle w:val="SourceCode"/>
      </w:pPr>
      <w:r>
        <w:t xml:space="preserve">    call mysql_close</w:t>
      </w:r>
    </w:p>
    <w:p w14:paraId="751699C2" w14:textId="77777777" w:rsidR="00296B26" w:rsidRDefault="004E7217">
      <w:pPr>
        <w:pStyle w:val="SourceCode"/>
      </w:pPr>
      <w:r>
        <w:t xml:space="preserve">    mov eax, 1</w:t>
      </w:r>
    </w:p>
    <w:p w14:paraId="7F159997" w14:textId="77777777" w:rsidR="00296B26" w:rsidRDefault="004E7217">
      <w:pPr>
        <w:pStyle w:val="SourceCode"/>
      </w:pPr>
      <w:r>
        <w:t xml:space="preserve">    jmp .done</w:t>
      </w:r>
    </w:p>
    <w:p w14:paraId="7AB22845" w14:textId="77777777" w:rsidR="00296B26" w:rsidRDefault="004E7217">
      <w:pPr>
        <w:pStyle w:val="SourceCode"/>
      </w:pPr>
      <w:r>
        <w:t>.connected:</w:t>
      </w:r>
    </w:p>
    <w:p w14:paraId="1FBFC6FF" w14:textId="77777777" w:rsidR="00296B26" w:rsidRDefault="004E7217">
      <w:pPr>
        <w:pStyle w:val="SourceCode"/>
      </w:pPr>
      <w:r>
        <w:t xml:space="preserve">    lea rcx, [connected_line]</w:t>
      </w:r>
    </w:p>
    <w:p w14:paraId="1B41D5B8" w14:textId="77777777" w:rsidR="00296B26" w:rsidRDefault="004E7217">
      <w:pPr>
        <w:pStyle w:val="SourceCode"/>
      </w:pPr>
      <w:r>
        <w:t xml:space="preserve">    lea rdx, [host]</w:t>
      </w:r>
    </w:p>
    <w:p w14:paraId="47B0A658" w14:textId="77777777" w:rsidR="00296B26" w:rsidRDefault="004E7217">
      <w:pPr>
        <w:pStyle w:val="SourceCode"/>
      </w:pPr>
      <w:r>
        <w:t xml:space="preserve">    mov r8d, PORT</w:t>
      </w:r>
    </w:p>
    <w:p w14:paraId="5EEA6824" w14:textId="77777777" w:rsidR="00296B26" w:rsidRDefault="004E7217">
      <w:pPr>
        <w:pStyle w:val="SourceCode"/>
      </w:pPr>
      <w:r>
        <w:t xml:space="preserve">    lea r9, [user]</w:t>
      </w:r>
    </w:p>
    <w:p w14:paraId="61AA15AD" w14:textId="77777777" w:rsidR="00296B26" w:rsidRDefault="004E7217">
      <w:pPr>
        <w:pStyle w:val="SourceCode"/>
      </w:pPr>
      <w:r>
        <w:t xml:space="preserve">    call printf</w:t>
      </w:r>
    </w:p>
    <w:p w14:paraId="550E7D91" w14:textId="77777777" w:rsidR="00296B26" w:rsidRDefault="00296B26">
      <w:pPr>
        <w:pStyle w:val="SourceCode"/>
      </w:pPr>
    </w:p>
    <w:p w14:paraId="27F3F6D9" w14:textId="77777777" w:rsidR="00296B26" w:rsidRDefault="004E7217">
      <w:pPr>
        <w:pStyle w:val="SourceCode"/>
      </w:pPr>
      <w:r>
        <w:t xml:space="preserve">    mov rcx, rbx</w:t>
      </w:r>
    </w:p>
    <w:p w14:paraId="5551AE22" w14:textId="77777777" w:rsidR="00296B26" w:rsidRDefault="004E7217">
      <w:pPr>
        <w:pStyle w:val="SourceCode"/>
      </w:pPr>
      <w:r>
        <w:t xml:space="preserve">    call list_databases</w:t>
      </w:r>
    </w:p>
    <w:p w14:paraId="39923D3F" w14:textId="77777777" w:rsidR="00296B26" w:rsidRDefault="004E7217">
      <w:pPr>
        <w:pStyle w:val="SourceCode"/>
      </w:pPr>
      <w:r>
        <w:t xml:space="preserve">    mov r12d, eax</w:t>
      </w:r>
    </w:p>
    <w:p w14:paraId="3A446D22" w14:textId="77777777" w:rsidR="00296B26" w:rsidRDefault="00296B26">
      <w:pPr>
        <w:pStyle w:val="SourceCode"/>
      </w:pPr>
    </w:p>
    <w:p w14:paraId="6E1B839F" w14:textId="77777777" w:rsidR="00296B26" w:rsidRDefault="004E7217">
      <w:pPr>
        <w:pStyle w:val="SourceCode"/>
      </w:pPr>
      <w:r>
        <w:t xml:space="preserve">    ; Every way out after connecting passes .close, so mysql_close runs</w:t>
      </w:r>
    </w:p>
    <w:p w14:paraId="30955589" w14:textId="77777777" w:rsidR="00296B26" w:rsidRDefault="004E7217">
      <w:pPr>
        <w:pStyle w:val="SourceCode"/>
      </w:pPr>
      <w:r>
        <w:t xml:space="preserve">    ; once, whatever list_databases returned.</w:t>
      </w:r>
    </w:p>
    <w:p w14:paraId="6BFF3C76" w14:textId="77777777" w:rsidR="00296B26" w:rsidRDefault="004E7217">
      <w:pPr>
        <w:pStyle w:val="SourceCode"/>
      </w:pPr>
      <w:r>
        <w:t>.close:</w:t>
      </w:r>
    </w:p>
    <w:p w14:paraId="39BF76F3" w14:textId="77777777" w:rsidR="00296B26" w:rsidRDefault="004E7217">
      <w:pPr>
        <w:pStyle w:val="SourceCode"/>
      </w:pPr>
      <w:r>
        <w:t xml:space="preserve">    mov rcx, rbx</w:t>
      </w:r>
    </w:p>
    <w:p w14:paraId="01431A54" w14:textId="77777777" w:rsidR="00296B26" w:rsidRDefault="004E7217">
      <w:pPr>
        <w:pStyle w:val="SourceCode"/>
      </w:pPr>
      <w:r>
        <w:t xml:space="preserve">    call mysql_close</w:t>
      </w:r>
    </w:p>
    <w:p w14:paraId="0655B806" w14:textId="77777777" w:rsidR="00296B26" w:rsidRDefault="004E7217">
      <w:pPr>
        <w:pStyle w:val="SourceCode"/>
      </w:pPr>
      <w:r>
        <w:t xml:space="preserve">    cmp r12d, 0</w:t>
      </w:r>
    </w:p>
    <w:p w14:paraId="218177CE" w14:textId="77777777" w:rsidR="00296B26" w:rsidRDefault="004E7217">
      <w:pPr>
        <w:pStyle w:val="SourceCode"/>
      </w:pPr>
      <w:r>
        <w:t xml:space="preserve">    jne .failed</w:t>
      </w:r>
    </w:p>
    <w:p w14:paraId="7EDDCC97" w14:textId="77777777" w:rsidR="00296B26" w:rsidRDefault="004E7217">
      <w:pPr>
        <w:pStyle w:val="SourceCode"/>
      </w:pPr>
      <w:r>
        <w:t xml:space="preserve">    xor eax, eax</w:t>
      </w:r>
    </w:p>
    <w:p w14:paraId="1DFECAF6" w14:textId="77777777" w:rsidR="00296B26" w:rsidRDefault="004E7217">
      <w:pPr>
        <w:pStyle w:val="SourceCode"/>
      </w:pPr>
      <w:r>
        <w:t xml:space="preserve">    jmp .done</w:t>
      </w:r>
    </w:p>
    <w:p w14:paraId="52BCF23E" w14:textId="77777777" w:rsidR="00296B26" w:rsidRDefault="004E7217">
      <w:pPr>
        <w:pStyle w:val="SourceCode"/>
      </w:pPr>
      <w:r>
        <w:t>.failed:</w:t>
      </w:r>
    </w:p>
    <w:p w14:paraId="35A61B2D" w14:textId="77777777" w:rsidR="00296B26" w:rsidRDefault="004E7217">
      <w:pPr>
        <w:pStyle w:val="SourceCode"/>
      </w:pPr>
      <w:r>
        <w:t xml:space="preserve">    mov eax, 1</w:t>
      </w:r>
    </w:p>
    <w:p w14:paraId="406D6158" w14:textId="77777777" w:rsidR="00296B26" w:rsidRDefault="004E7217">
      <w:pPr>
        <w:pStyle w:val="SourceCode"/>
      </w:pPr>
      <w:r>
        <w:t>.done:</w:t>
      </w:r>
    </w:p>
    <w:p w14:paraId="3F3C3832" w14:textId="77777777" w:rsidR="00296B26" w:rsidRDefault="004E7217">
      <w:pPr>
        <w:pStyle w:val="SourceCode"/>
      </w:pPr>
      <w:r>
        <w:t xml:space="preserve">    add rsp, 40</w:t>
      </w:r>
    </w:p>
    <w:p w14:paraId="0444BE18" w14:textId="77777777" w:rsidR="00296B26" w:rsidRDefault="004E7217">
      <w:pPr>
        <w:pStyle w:val="SourceCode"/>
        <w:keepNext/>
      </w:pPr>
      <w:r>
        <w:t xml:space="preserve">    pop r12</w:t>
      </w:r>
    </w:p>
    <w:p w14:paraId="5C3D4FB8" w14:textId="77777777" w:rsidR="00296B26" w:rsidRDefault="004E7217">
      <w:pPr>
        <w:pStyle w:val="SourceCode"/>
        <w:keepNext/>
      </w:pPr>
      <w:r>
        <w:t xml:space="preserve">    pop rbx</w:t>
      </w:r>
    </w:p>
    <w:p w14:paraId="37283E1B" w14:textId="77777777" w:rsidR="00296B26" w:rsidRDefault="004E7217">
      <w:pPr>
        <w:pStyle w:val="SourceCode"/>
      </w:pPr>
      <w:r>
        <w:t xml:space="preserve">    ret</w:t>
      </w:r>
    </w:p>
    <w:p w14:paraId="1DE359BE" w14:textId="77777777" w:rsidR="00296B26" w:rsidRDefault="00296B26">
      <w:pPr>
        <w:keepNext/>
      </w:pPr>
    </w:p>
    <w:p w14:paraId="35F68FE3" w14:textId="77777777" w:rsidR="00296B26" w:rsidRDefault="004E7217">
      <w:pPr>
        <w:pStyle w:val="Heading3"/>
      </w:pPr>
      <w:r>
        <w:t>Windows PowerShell Build and Run</w:t>
      </w:r>
    </w:p>
    <w:p w14:paraId="4EFAC457" w14:textId="77777777" w:rsidR="00296B26" w:rsidRDefault="004E7217">
      <w:pPr>
        <w:keepNext/>
      </w:pPr>
      <w:r>
        <w:t>Run the program once, then show its exit code.</w:t>
      </w:r>
    </w:p>
    <w:p w14:paraId="054B2563" w14:textId="77777777" w:rsidR="00296B26" w:rsidRDefault="00296B26">
      <w:pPr>
        <w:keepNext/>
      </w:pPr>
    </w:p>
    <w:p w14:paraId="2EE5EA08" w14:textId="77777777" w:rsidR="00296B26" w:rsidRDefault="004E7217">
      <w:pPr>
        <w:pStyle w:val="CommandBlock"/>
        <w:keepNext/>
      </w:pPr>
      <w:r>
        <w:t>$server = "C:\Program Files\MySQL\MySQL Server 26.7"</w:t>
      </w:r>
    </w:p>
    <w:p w14:paraId="45500F0C" w14:textId="77777777" w:rsidR="00296B26" w:rsidRDefault="004E7217">
      <w:pPr>
        <w:pStyle w:val="CommandBlock"/>
        <w:keepNext/>
      </w:pPr>
      <w:r>
        <w:t>nasm -f win64 .\assembly\windows\list_databases.asm `</w:t>
      </w:r>
    </w:p>
    <w:p w14:paraId="2B5E068B" w14:textId="77777777" w:rsidR="00296B26" w:rsidRDefault="004E7217">
      <w:pPr>
        <w:pStyle w:val="CommandBlock"/>
        <w:keepNext/>
      </w:pPr>
      <w:r>
        <w:t xml:space="preserve">    -o .\assembly\windows\list_databases.obj</w:t>
      </w:r>
    </w:p>
    <w:p w14:paraId="512DCB67" w14:textId="77777777" w:rsidR="00296B26" w:rsidRDefault="004E7217">
      <w:pPr>
        <w:pStyle w:val="CommandBlock"/>
        <w:keepNext/>
      </w:pPr>
      <w:r>
        <w:t>gcc .\assembly\windows\list_databases.obj -L "$server\lib" -lmysql `</w:t>
      </w:r>
    </w:p>
    <w:p w14:paraId="64E0FE24" w14:textId="77777777" w:rsidR="00296B26" w:rsidRDefault="004E7217">
      <w:pPr>
        <w:pStyle w:val="CommandBlock"/>
        <w:keepNext/>
      </w:pPr>
      <w:r>
        <w:t xml:space="preserve">    -o .\assembly\windows\list_databases.exe</w:t>
      </w:r>
    </w:p>
    <w:p w14:paraId="26828F1C" w14:textId="77777777" w:rsidR="00296B26" w:rsidRDefault="004E7217">
      <w:pPr>
        <w:pStyle w:val="CommandBlock"/>
        <w:keepNext/>
      </w:pPr>
      <w:r>
        <w:t>.\assembly\windows\list_databases.exe</w:t>
      </w:r>
    </w:p>
    <w:p w14:paraId="79B8EB74" w14:textId="77777777" w:rsidR="00296B26" w:rsidRDefault="004E7217">
      <w:pPr>
        <w:pStyle w:val="CommandBlock"/>
      </w:pPr>
      <w:r>
        <w:t>$LASTEXITCODE</w:t>
      </w:r>
    </w:p>
    <w:p w14:paraId="462DA984" w14:textId="77777777" w:rsidR="00296B26" w:rsidRDefault="00296B26">
      <w:pPr>
        <w:keepNext/>
      </w:pPr>
    </w:p>
    <w:p w14:paraId="60CD07D7" w14:textId="77777777" w:rsidR="00296B26" w:rsidRDefault="004E7217">
      <w:pPr>
        <w:pStyle w:val="Heading3"/>
      </w:pPr>
      <w:r>
        <w:t>Check Your Results</w:t>
      </w:r>
    </w:p>
    <w:p w14:paraId="34B2A99C" w14:textId="77777777" w:rsidR="00296B26" w:rsidRDefault="004E7217">
      <w:pPr>
        <w:keepNext/>
      </w:pPr>
      <w:r>
        <w:t>Run the program once. After it, $LASTEXITCODE prints the exit code it ended with: 0. Your screen must show the same lines as the Basic version:</w:t>
      </w:r>
    </w:p>
    <w:p w14:paraId="45218BBB" w14:textId="77777777" w:rsidR="00296B26" w:rsidRDefault="00296B26">
      <w:pPr>
        <w:keepNext/>
      </w:pPr>
    </w:p>
    <w:p w14:paraId="32FA5868" w14:textId="77777777" w:rsidR="00296B26" w:rsidRDefault="004E7217">
      <w:pPr>
        <w:pStyle w:val="RequiredOutput"/>
        <w:keepNext/>
      </w:pPr>
      <w:r>
        <w:t>Connected to 127.0.0.1:3306 as devuser</w:t>
      </w:r>
    </w:p>
    <w:p w14:paraId="491E4E98" w14:textId="77777777" w:rsidR="00296B26" w:rsidRDefault="004E7217">
      <w:pPr>
        <w:pStyle w:val="RequiredOutput"/>
        <w:keepNext/>
      </w:pPr>
      <w:r>
        <w:t>Databases devuser can see:</w:t>
      </w:r>
    </w:p>
    <w:p w14:paraId="2AB9FBA1" w14:textId="77777777" w:rsidR="00296B26" w:rsidRDefault="004E7217">
      <w:pPr>
        <w:pStyle w:val="RequiredOutput"/>
        <w:keepNext/>
      </w:pPr>
      <w:r>
        <w:t xml:space="preserve">  information_schema</w:t>
      </w:r>
    </w:p>
    <w:p w14:paraId="3BF7243C" w14:textId="77777777" w:rsidR="00296B26" w:rsidRDefault="004E7217">
      <w:pPr>
        <w:pStyle w:val="RequiredOutput"/>
      </w:pPr>
      <w:r>
        <w:t xml:space="preserve">  performance_schema</w:t>
      </w:r>
    </w:p>
    <w:p w14:paraId="1335D5FC" w14:textId="77777777" w:rsidR="00296B26" w:rsidRDefault="00296B26">
      <w:pPr>
        <w:keepNext/>
      </w:pPr>
    </w:p>
    <w:p w14:paraId="135EE344" w14:textId="77777777" w:rsidR="00296B26" w:rsidRDefault="004E7217">
      <w:pPr>
        <w:pStyle w:val="ListBullet"/>
      </w:pPr>
      <w:r>
        <w:t>The lines match the Basic version's because the Production-Minded program does the same work, through connect_server and list_databases.</w:t>
      </w:r>
    </w:p>
    <w:p w14:paraId="3A415C74" w14:textId="77777777" w:rsidR="00296B26" w:rsidRDefault="004E7217">
      <w:pPr>
        <w:pStyle w:val="ListBullet"/>
      </w:pPr>
      <w:r>
        <w:t>Exit code 0 proves every step succeeded. A failed connection prints Lesson 4.0a's two lines, Error: could not connect to 127.0.0.1:3306 and the Reason, and a refused statement prints one Error line; both end with exit code 1.</w:t>
      </w:r>
    </w:p>
    <w:p w14:paraId="7884A32E" w14:textId="77777777" w:rsidR="00296B26" w:rsidRDefault="004E7217">
      <w:pPr>
        <w:pStyle w:val="ListBullet"/>
      </w:pPr>
      <w:r>
        <w:t>Any extra spa_ lines after performance_schema mean the same as in the Basic version.</w:t>
      </w:r>
    </w:p>
    <w:p w14:paraId="13752223" w14:textId="77777777" w:rsidR="00296B26" w:rsidRDefault="004E7217">
      <w:pPr>
        <w:pStyle w:val="ListBullet"/>
      </w:pPr>
      <w:r>
        <w:t>If the program prints Error: SPA_DB_PASSWORD is not set, the terminal was opened before the variable was set: open a new one. If the error mentions Access denied, SPA_DB_PASSWORD holds a different password from devuser's; if it mentions Can't connect, connection refused, or econnrefused, the server is not running. Lesson 4.0's Password Check and Server Check test the variable and the server.</w:t>
      </w:r>
    </w:p>
    <w:p w14:paraId="0FAB4719" w14:textId="77777777" w:rsidR="00296B26" w:rsidRDefault="004E7217">
      <w:pPr>
        <w:pStyle w:val="ListBullet"/>
      </w:pPr>
      <w:r>
        <w:t>If the build fails with another message, read the first error: it names the file and line to fix.</w:t>
      </w:r>
    </w:p>
    <w:p w14:paraId="38D34E44" w14:textId="77777777" w:rsidR="00296B26" w:rsidRDefault="00296B26">
      <w:pPr>
        <w:keepNext/>
      </w:pPr>
    </w:p>
    <w:p w14:paraId="1D6E6BC9" w14:textId="77777777" w:rsidR="00296B26" w:rsidRDefault="00296B26">
      <w:pPr>
        <w:keepNext/>
      </w:pPr>
    </w:p>
    <w:p w14:paraId="3029B2C5" w14:textId="77777777" w:rsidR="00296B26" w:rsidRDefault="004E7217">
      <w:pPr>
        <w:pStyle w:val="Heading2"/>
      </w:pPr>
      <w:r>
        <w:t>What to Notice</w:t>
      </w:r>
    </w:p>
    <w:p w14:paraId="4ABC049C" w14:textId="77777777" w:rsidR="00296B26" w:rsidRDefault="004E7217">
      <w:pPr>
        <w:pStyle w:val="ListBullet"/>
      </w:pPr>
      <w:r>
        <w:t>The loop tests at the top: each pass calls mysql_fetch_row, and cmp rax, 0 with je .no_more_rows leaves the loop when no row is left. jmp .next_row goes back for the next one, so the loop runs once per row and stops by itself.</w:t>
      </w:r>
    </w:p>
    <w:p w14:paraId="2A09B4BB" w14:textId="77777777" w:rsidR="00296B26" w:rsidRDefault="004E7217">
      <w:pPr>
        <w:pStyle w:val="ListBullet"/>
      </w:pPr>
      <w:r>
        <w:t>mysql_fetch_row returns the row as an array of text addresses, one 8-byte address per column, so mov rdx, [rax] reads the first column's address; with more columns, [rax + 8] would be the second. Every value arrives as text, even a number: the C API hands every value back as text.</w:t>
      </w:r>
    </w:p>
    <w:p w14:paraId="51673E87" w14:textId="77777777" w:rsidR="00296B26" w:rsidRDefault="004E7217">
      <w:pPr>
        <w:pStyle w:val="ListBullet"/>
      </w:pPr>
      <w:r>
        <w:t>r12 keeps the rows' address across the loop, because printf and mysql_fetch_row may change rax, rcx, and rdx but must keep rbx and r12 (Lesson 2.5a's counters lived there too).</w:t>
      </w:r>
    </w:p>
    <w:p w14:paraId="00D69DA9" w14:textId="77777777" w:rsidR="00296B26" w:rsidRDefault="004E7217">
      <w:pPr>
        <w:pStyle w:val="ListBullet"/>
      </w:pPr>
      <w:r>
        <w:t>mysql_store_result copies every row of the answer into the program's memory at once, which suits a short answer like this one; mysql_free_result gives that memory back.</w:t>
      </w:r>
    </w:p>
    <w:p w14:paraId="446AFCFD" w14:textId="77777777" w:rsidR="00296B26" w:rsidRDefault="00296B26">
      <w:pPr>
        <w:keepNext/>
      </w:pPr>
    </w:p>
    <w:p w14:paraId="57785046" w14:textId="77777777" w:rsidR="00296B26" w:rsidRDefault="004E7217">
      <w:pPr>
        <w:pStyle w:val="Heading3"/>
      </w:pPr>
      <w:r>
        <w:t>Basic and Production-Minded Comparison</w:t>
      </w:r>
    </w:p>
    <w:p w14:paraId="3DAC74FB" w14:textId="77777777" w:rsidR="00296B26" w:rsidRDefault="004E7217">
      <w:r>
        <w:t>Both versions read SPA_DB_PASSWORD, connect to 127.0.0.1:3306 as devuser with Lesson 4.0a's code, send SHOW DATABASES, print one line per row, and close the connection. The Basic version does it all in main and trusts every step after the connection. The Production-Minded version connects through Lesson 4.0a's connect_server, keeps the listing in list_databases, reports a failed connection or a refused statement in Lesson 2.11a's style, and closes the connection with its cleanup form even after an error.</w:t>
      </w:r>
    </w:p>
    <w:p w14:paraId="1C109C13" w14:textId="77777777" w:rsidR="00296B26" w:rsidRDefault="00296B26">
      <w:pPr>
        <w:keepNext/>
      </w:pPr>
    </w:p>
    <w:p w14:paraId="4440450B" w14:textId="77777777" w:rsidR="00296B26" w:rsidRDefault="00296B26">
      <w:pPr>
        <w:keepNext/>
      </w:pPr>
    </w:p>
    <w:p w14:paraId="70A57D0D" w14:textId="77777777" w:rsidR="00296B26" w:rsidRDefault="00296B26">
      <w:pPr>
        <w:keepNext/>
      </w:pPr>
    </w:p>
    <w:p w14:paraId="17BB558F" w14:textId="77777777" w:rsidR="00296B26" w:rsidRDefault="004E7217">
      <w:pPr>
        <w:pStyle w:val="Heading1"/>
      </w:pPr>
      <w:r>
        <w:t>Rust Implementation</w:t>
      </w:r>
    </w:p>
    <w:p w14:paraId="08CE0FEA" w14:textId="77777777" w:rsidR="00296B26" w:rsidRDefault="004E7217">
      <w:r>
        <w:t>Rust uses the mysql crate exactly as in Lesson 4.0a. Remember, Cargo.toml pins it at 28.0.3, and Queryable is the trait that gives a connection its query methods (Lesson 4.0a). Lesson 4.0a used query_drop, for no rows, and query_first, for one. The new method is query, for any number of rows: it reads every row of the answer into a Vec, one item per row.</w:t>
      </w:r>
    </w:p>
    <w:p w14:paraId="644549FD" w14:textId="77777777" w:rsidR="00296B26" w:rsidRDefault="00296B26">
      <w:pPr>
        <w:keepNext/>
      </w:pPr>
    </w:p>
    <w:p w14:paraId="513461C6" w14:textId="77777777" w:rsidR="00296B26" w:rsidRDefault="00296B26">
      <w:pPr>
        <w:keepNext/>
      </w:pPr>
    </w:p>
    <w:p w14:paraId="6197D43A" w14:textId="77777777" w:rsidR="00296B26" w:rsidRDefault="004E7217">
      <w:pPr>
        <w:pStyle w:val="Heading2"/>
      </w:pPr>
      <w:r>
        <w:t>Basic Implementation</w:t>
      </w:r>
    </w:p>
    <w:p w14:paraId="18B5931C" w14:textId="77777777" w:rsidR="00296B26" w:rsidRDefault="004E7217">
      <w:r>
        <w:t>Start with the most direct version: main reads SPA_DB_PASSWORD, connects with Lesson 4.0a's OptsBuilder and Conn::new, reads every row of SHOW DATABASES into a Vec&lt;String&gt; with query, and prints one line for each item with a for loop. The connection lines are Lesson 4.0a's, so their comments are short reminders; the lines that read the rows are explained in full. Like Lesson 4.0a's Basic version, it checks SPA_DB_PASSWORD and trusts every step after that with unwrap; the Production-Minded version checks the</w:t>
      </w:r>
      <w:r>
        <w:t>m.</w:t>
      </w:r>
    </w:p>
    <w:p w14:paraId="08D94B14" w14:textId="77777777" w:rsidR="00296B26" w:rsidRDefault="00296B26">
      <w:pPr>
        <w:keepNext/>
      </w:pPr>
    </w:p>
    <w:p w14:paraId="1321F0B2" w14:textId="77777777" w:rsidR="00296B26" w:rsidRDefault="004E7217">
      <w:pPr>
        <w:pStyle w:val="Heading3"/>
      </w:pPr>
      <w:r>
        <w:t>rust/src/bin/basic_list_databases.rs</w:t>
      </w:r>
    </w:p>
    <w:p w14:paraId="181B9982" w14:textId="77777777" w:rsidR="00296B26" w:rsidRDefault="004E7217">
      <w:pPr>
        <w:pStyle w:val="SourceCode"/>
        <w:keepNext/>
      </w:pPr>
      <w:r>
        <w:t>// Remember, use brings a name into this file; Queryable is the trait that</w:t>
      </w:r>
    </w:p>
    <w:p w14:paraId="75DCD695" w14:textId="77777777" w:rsidR="00296B26" w:rsidRDefault="004E7217">
      <w:pPr>
        <w:pStyle w:val="SourceCode"/>
        <w:keepNext/>
      </w:pPr>
      <w:r>
        <w:t>// gives a connection its query methods (Lesson 4.0a).</w:t>
      </w:r>
    </w:p>
    <w:p w14:paraId="34210179" w14:textId="77777777" w:rsidR="00296B26" w:rsidRDefault="004E7217">
      <w:pPr>
        <w:pStyle w:val="SourceCode"/>
      </w:pPr>
      <w:r>
        <w:t>use mysql::prelude::Queryable;</w:t>
      </w:r>
    </w:p>
    <w:p w14:paraId="714255CC" w14:textId="77777777" w:rsidR="00296B26" w:rsidRDefault="004E7217">
      <w:pPr>
        <w:pStyle w:val="SourceCode"/>
      </w:pPr>
      <w:r>
        <w:t>use mysql::{Conn, OptsBuilder};</w:t>
      </w:r>
    </w:p>
    <w:p w14:paraId="18E260F5" w14:textId="77777777" w:rsidR="00296B26" w:rsidRDefault="004E7217">
      <w:pPr>
        <w:pStyle w:val="SourceCode"/>
      </w:pPr>
      <w:r>
        <w:t>use std::env;</w:t>
      </w:r>
    </w:p>
    <w:p w14:paraId="3FAE5592" w14:textId="77777777" w:rsidR="00296B26" w:rsidRDefault="004E7217">
      <w:pPr>
        <w:pStyle w:val="SourceCode"/>
      </w:pPr>
      <w:r>
        <w:t>use std::process;</w:t>
      </w:r>
    </w:p>
    <w:p w14:paraId="1E158F38" w14:textId="77777777" w:rsidR="00296B26" w:rsidRDefault="00296B26">
      <w:pPr>
        <w:pStyle w:val="SourceCode"/>
      </w:pPr>
    </w:p>
    <w:p w14:paraId="3C240E44" w14:textId="77777777" w:rsidR="00296B26" w:rsidRDefault="004E7217">
      <w:pPr>
        <w:pStyle w:val="SourceCode"/>
      </w:pPr>
      <w:r>
        <w:t>fn main() {</w:t>
      </w:r>
    </w:p>
    <w:p w14:paraId="4E442603" w14:textId="77777777" w:rsidR="00296B26" w:rsidRDefault="004E7217">
      <w:pPr>
        <w:pStyle w:val="SourceCode"/>
      </w:pPr>
      <w:r>
        <w:t xml:space="preserve">    // Remember, the password comes only from SPA_DB_PASSWORD; env::var</w:t>
      </w:r>
    </w:p>
    <w:p w14:paraId="27731CBB" w14:textId="77777777" w:rsidR="00296B26" w:rsidRDefault="004E7217">
      <w:pPr>
        <w:pStyle w:val="SourceCode"/>
      </w:pPr>
      <w:r>
        <w:t xml:space="preserve">    // gives an Err when it is missing, and eprintln! writes to the error</w:t>
      </w:r>
    </w:p>
    <w:p w14:paraId="0621EB08" w14:textId="77777777" w:rsidR="00296B26" w:rsidRDefault="004E7217">
      <w:pPr>
        <w:pStyle w:val="SourceCode"/>
      </w:pPr>
      <w:r>
        <w:t xml:space="preserve">    // stream.</w:t>
      </w:r>
    </w:p>
    <w:p w14:paraId="5E42551E" w14:textId="77777777" w:rsidR="00296B26" w:rsidRDefault="004E7217">
      <w:pPr>
        <w:pStyle w:val="SourceCode"/>
      </w:pPr>
      <w:r>
        <w:t xml:space="preserve">    let password = match env::var("SPA_DB_PASSWORD") {</w:t>
      </w:r>
    </w:p>
    <w:p w14:paraId="31C8371E" w14:textId="77777777" w:rsidR="00296B26" w:rsidRDefault="004E7217">
      <w:pPr>
        <w:pStyle w:val="SourceCode"/>
      </w:pPr>
      <w:r>
        <w:t xml:space="preserve">        Ok(password) =&gt; password,</w:t>
      </w:r>
    </w:p>
    <w:p w14:paraId="68F73DDB" w14:textId="77777777" w:rsidR="00296B26" w:rsidRDefault="004E7217">
      <w:pPr>
        <w:pStyle w:val="SourceCode"/>
      </w:pPr>
      <w:r>
        <w:t xml:space="preserve">        Err(_) =&gt; {</w:t>
      </w:r>
    </w:p>
    <w:p w14:paraId="700CF118" w14:textId="77777777" w:rsidR="00296B26" w:rsidRDefault="004E7217">
      <w:pPr>
        <w:pStyle w:val="SourceCode"/>
      </w:pPr>
      <w:r>
        <w:t xml:space="preserve">            eprintln!("Error: SPA_DB_PASSWORD is not set");</w:t>
      </w:r>
    </w:p>
    <w:p w14:paraId="3B8A0D32" w14:textId="77777777" w:rsidR="00296B26" w:rsidRDefault="004E7217">
      <w:pPr>
        <w:pStyle w:val="SourceCode"/>
      </w:pPr>
      <w:r>
        <w:t xml:space="preserve">            process::exit(1);</w:t>
      </w:r>
    </w:p>
    <w:p w14:paraId="3A290B29" w14:textId="77777777" w:rsidR="00296B26" w:rsidRDefault="004E7217">
      <w:pPr>
        <w:pStyle w:val="SourceCode"/>
      </w:pPr>
      <w:r>
        <w:t xml:space="preserve">        }</w:t>
      </w:r>
    </w:p>
    <w:p w14:paraId="539DEF1F" w14:textId="77777777" w:rsidR="00296B26" w:rsidRDefault="004E7217">
      <w:pPr>
        <w:pStyle w:val="SourceCode"/>
      </w:pPr>
      <w:r>
        <w:t xml:space="preserve">    };</w:t>
      </w:r>
    </w:p>
    <w:p w14:paraId="6CEB602F" w14:textId="77777777" w:rsidR="00296B26" w:rsidRDefault="00296B26">
      <w:pPr>
        <w:pStyle w:val="SourceCode"/>
      </w:pPr>
    </w:p>
    <w:p w14:paraId="1CD5E8CE" w14:textId="77777777" w:rsidR="00296B26" w:rsidRDefault="004E7217">
      <w:pPr>
        <w:pStyle w:val="SourceCode"/>
      </w:pPr>
      <w:r>
        <w:t xml:space="preserve">    // Lesson 4.0a's connection, unchanged. Remember, OptsBuilder sets one</w:t>
      </w:r>
    </w:p>
    <w:p w14:paraId="5550F8E2" w14:textId="77777777" w:rsidR="00296B26" w:rsidRDefault="004E7217">
      <w:pPr>
        <w:pStyle w:val="SourceCode"/>
      </w:pPr>
      <w:r>
        <w:t xml:space="preserve">    // setting per call, and Conn::new connects; unwrap stops the program</w:t>
      </w:r>
    </w:p>
    <w:p w14:paraId="1E68CBF9" w14:textId="77777777" w:rsidR="00296B26" w:rsidRDefault="004E7217">
      <w:pPr>
        <w:pStyle w:val="SourceCode"/>
      </w:pPr>
      <w:r>
        <w:t xml:space="preserve">    // on an Err, because this Basic version trusts every step.</w:t>
      </w:r>
    </w:p>
    <w:p w14:paraId="3565C914" w14:textId="77777777" w:rsidR="00296B26" w:rsidRDefault="004E7217">
      <w:pPr>
        <w:pStyle w:val="SourceCode"/>
      </w:pPr>
      <w:r>
        <w:t xml:space="preserve">    let settings = OptsBuilder::new()</w:t>
      </w:r>
    </w:p>
    <w:p w14:paraId="1CDFD1E5" w14:textId="77777777" w:rsidR="00296B26" w:rsidRDefault="004E7217">
      <w:pPr>
        <w:pStyle w:val="SourceCode"/>
      </w:pPr>
      <w:r>
        <w:t xml:space="preserve">        .ip_or_hostname(Some("127.0.0.1"))</w:t>
      </w:r>
    </w:p>
    <w:p w14:paraId="5183F88F" w14:textId="77777777" w:rsidR="00296B26" w:rsidRDefault="004E7217">
      <w:pPr>
        <w:pStyle w:val="SourceCode"/>
      </w:pPr>
      <w:r>
        <w:t xml:space="preserve">        .tcp_port(3306)</w:t>
      </w:r>
    </w:p>
    <w:p w14:paraId="4EE372E5" w14:textId="77777777" w:rsidR="00296B26" w:rsidRDefault="004E7217">
      <w:pPr>
        <w:pStyle w:val="SourceCode"/>
      </w:pPr>
      <w:r>
        <w:t xml:space="preserve">        .user(Some("devuser"))</w:t>
      </w:r>
    </w:p>
    <w:p w14:paraId="06BB9915" w14:textId="77777777" w:rsidR="00296B26" w:rsidRDefault="004E7217">
      <w:pPr>
        <w:pStyle w:val="SourceCode"/>
      </w:pPr>
      <w:r>
        <w:t xml:space="preserve">        .pass(Some(password));</w:t>
      </w:r>
    </w:p>
    <w:p w14:paraId="65EC5E98" w14:textId="77777777" w:rsidR="00296B26" w:rsidRDefault="004E7217">
      <w:pPr>
        <w:pStyle w:val="SourceCode"/>
      </w:pPr>
      <w:r>
        <w:t xml:space="preserve">    let mut connection = Conn::new(settings).unwrap();</w:t>
      </w:r>
    </w:p>
    <w:p w14:paraId="37F5CE40" w14:textId="77777777" w:rsidR="00296B26" w:rsidRDefault="004E7217">
      <w:pPr>
        <w:pStyle w:val="SourceCode"/>
      </w:pPr>
      <w:r>
        <w:t xml:space="preserve">    println!("Connected to 127.0.0.1:3306 as devuser");</w:t>
      </w:r>
    </w:p>
    <w:p w14:paraId="6BF64FB4" w14:textId="77777777" w:rsidR="00296B26" w:rsidRDefault="00296B26">
      <w:pPr>
        <w:pStyle w:val="SourceCode"/>
      </w:pPr>
    </w:p>
    <w:p w14:paraId="635CA027" w14:textId="77777777" w:rsidR="00296B26" w:rsidRDefault="004E7217">
      <w:pPr>
        <w:pStyle w:val="SourceCode"/>
      </w:pPr>
      <w:r>
        <w:t xml:space="preserve">    // SHOW DATABASES asks the server which databases this account may</w:t>
      </w:r>
    </w:p>
    <w:p w14:paraId="7378EA6E" w14:textId="77777777" w:rsidR="00296B26" w:rsidRDefault="004E7217">
      <w:pPr>
        <w:pStyle w:val="SourceCode"/>
      </w:pPr>
      <w:r>
        <w:t xml:space="preserve">    // see. Its answer is a table: one column, Database, and one row per</w:t>
      </w:r>
    </w:p>
    <w:p w14:paraId="00C67E3E" w14:textId="77777777" w:rsidR="00296B26" w:rsidRDefault="004E7217">
      <w:pPr>
        <w:pStyle w:val="SourceCode"/>
      </w:pPr>
      <w:r>
        <w:t xml:space="preserve">    // database. The new part: query sends the statement and reads every</w:t>
      </w:r>
    </w:p>
    <w:p w14:paraId="59E5C2CD" w14:textId="77777777" w:rsidR="00296B26" w:rsidRDefault="004E7217">
      <w:pPr>
        <w:pStyle w:val="SourceCode"/>
      </w:pPr>
      <w:r>
        <w:t xml:space="preserve">    // row of the answer into a Vec, one item per row. Vec&lt;String&gt; tells</w:t>
      </w:r>
    </w:p>
    <w:p w14:paraId="5E6F07BE" w14:textId="77777777" w:rsidR="00296B26" w:rsidRDefault="004E7217">
      <w:pPr>
        <w:pStyle w:val="SourceCode"/>
      </w:pPr>
      <w:r>
        <w:t xml:space="preserve">    // it to read each row's one column as a String.</w:t>
      </w:r>
    </w:p>
    <w:p w14:paraId="6488DE16" w14:textId="77777777" w:rsidR="00296B26" w:rsidRDefault="004E7217">
      <w:pPr>
        <w:pStyle w:val="SourceCode"/>
      </w:pPr>
      <w:r>
        <w:t xml:space="preserve">    let database_names: Vec&lt;String&gt; =</w:t>
      </w:r>
    </w:p>
    <w:p w14:paraId="71BCD891" w14:textId="77777777" w:rsidR="00296B26" w:rsidRDefault="004E7217">
      <w:pPr>
        <w:pStyle w:val="SourceCode"/>
      </w:pPr>
      <w:r>
        <w:t xml:space="preserve">        connection.query("SHOW DATABASES").unwrap();</w:t>
      </w:r>
    </w:p>
    <w:p w14:paraId="74CD2610" w14:textId="77777777" w:rsidR="00296B26" w:rsidRDefault="004E7217">
      <w:pPr>
        <w:pStyle w:val="SourceCode"/>
      </w:pPr>
      <w:r>
        <w:t xml:space="preserve">    println!("Databases devuser can see:");</w:t>
      </w:r>
    </w:p>
    <w:p w14:paraId="7D3A2985" w14:textId="77777777" w:rsidR="00296B26" w:rsidRDefault="00296B26">
      <w:pPr>
        <w:pStyle w:val="SourceCode"/>
      </w:pPr>
    </w:p>
    <w:p w14:paraId="3B57E14E" w14:textId="77777777" w:rsidR="00296B26" w:rsidRDefault="004E7217">
      <w:pPr>
        <w:pStyle w:val="SourceCode"/>
      </w:pPr>
      <w:r>
        <w:t xml:space="preserve">    // Remember, for visits each item of a collection in order: here each</w:t>
      </w:r>
    </w:p>
    <w:p w14:paraId="356B4F45" w14:textId="77777777" w:rsidR="00296B26" w:rsidRDefault="004E7217">
      <w:pPr>
        <w:pStyle w:val="SourceCode"/>
      </w:pPr>
      <w:r>
        <w:t xml:space="preserve">    // row's name, in the order the server sent the rows.</w:t>
      </w:r>
    </w:p>
    <w:p w14:paraId="70CCCD0D" w14:textId="77777777" w:rsidR="00296B26" w:rsidRDefault="004E7217">
      <w:pPr>
        <w:pStyle w:val="SourceCode"/>
      </w:pPr>
      <w:r>
        <w:t xml:space="preserve">    for database_name in database_names {</w:t>
      </w:r>
    </w:p>
    <w:p w14:paraId="7BE35465" w14:textId="77777777" w:rsidR="00296B26" w:rsidRDefault="004E7217">
      <w:pPr>
        <w:pStyle w:val="SourceCode"/>
      </w:pPr>
      <w:r>
        <w:t xml:space="preserve">        println!("  {database_name}");</w:t>
      </w:r>
    </w:p>
    <w:p w14:paraId="5B299D74" w14:textId="77777777" w:rsidR="00296B26" w:rsidRDefault="004E7217">
      <w:pPr>
        <w:pStyle w:val="SourceCode"/>
        <w:keepNext/>
      </w:pPr>
      <w:r>
        <w:t xml:space="preserve">    }</w:t>
      </w:r>
    </w:p>
    <w:p w14:paraId="668A413B" w14:textId="77777777" w:rsidR="00296B26" w:rsidRDefault="00296B26">
      <w:pPr>
        <w:pStyle w:val="SourceCode"/>
        <w:keepNext/>
      </w:pPr>
    </w:p>
    <w:p w14:paraId="60F56952" w14:textId="77777777" w:rsidR="00296B26" w:rsidRDefault="004E7217">
      <w:pPr>
        <w:pStyle w:val="SourceCode"/>
        <w:keepNext/>
      </w:pPr>
      <w:r>
        <w:t xml:space="preserve">    // Remember, dropping the Conn when main ends closes the connection.</w:t>
      </w:r>
    </w:p>
    <w:p w14:paraId="41D6566A" w14:textId="77777777" w:rsidR="00296B26" w:rsidRDefault="004E7217">
      <w:pPr>
        <w:pStyle w:val="SourceCode"/>
      </w:pPr>
      <w:r>
        <w:t>}</w:t>
      </w:r>
    </w:p>
    <w:p w14:paraId="56BE025D" w14:textId="77777777" w:rsidR="00296B26" w:rsidRDefault="00296B26">
      <w:pPr>
        <w:keepNext/>
      </w:pPr>
    </w:p>
    <w:p w14:paraId="526D8C2A" w14:textId="77777777" w:rsidR="00296B26" w:rsidRDefault="004E7217">
      <w:pPr>
        <w:pStyle w:val="Heading3"/>
      </w:pPr>
      <w:r>
        <w:t>Windows PowerShell Basic Build and Run</w:t>
      </w:r>
    </w:p>
    <w:p w14:paraId="4FA7140E" w14:textId="77777777" w:rsidR="00296B26" w:rsidRDefault="004E7217">
      <w:pPr>
        <w:keepNext/>
      </w:pPr>
      <w:r>
        <w:t>Run these commands from the lesson-4.1-extended folder, in a terminal opened after SPA_DB_PASSWORD was set.</w:t>
      </w:r>
    </w:p>
    <w:p w14:paraId="57B92D09" w14:textId="77777777" w:rsidR="00296B26" w:rsidRDefault="00296B26">
      <w:pPr>
        <w:keepNext/>
      </w:pPr>
    </w:p>
    <w:p w14:paraId="760184D6" w14:textId="77777777" w:rsidR="00296B26" w:rsidRDefault="004E7217">
      <w:pPr>
        <w:pStyle w:val="CommandBlock"/>
        <w:keepNext/>
      </w:pPr>
      <w:r>
        <w:t>cargo build --manifest-path .\rust\Cargo.toml</w:t>
      </w:r>
    </w:p>
    <w:p w14:paraId="33520C64" w14:textId="77777777" w:rsidR="00296B26" w:rsidRDefault="004E7217">
      <w:pPr>
        <w:pStyle w:val="CommandBlock"/>
      </w:pPr>
      <w:r>
        <w:t>.\rust\target\debug\basic_list_databases.exe</w:t>
      </w:r>
    </w:p>
    <w:p w14:paraId="6DB21B89" w14:textId="77777777" w:rsidR="00296B26" w:rsidRDefault="00296B26">
      <w:pPr>
        <w:keepNext/>
      </w:pPr>
    </w:p>
    <w:p w14:paraId="64D75459" w14:textId="77777777" w:rsidR="00296B26" w:rsidRDefault="004E7217">
      <w:pPr>
        <w:pStyle w:val="Heading3"/>
      </w:pPr>
      <w:r>
        <w:t>Linux or macOS Basic Build and Run</w:t>
      </w:r>
    </w:p>
    <w:p w14:paraId="33CBC4A8" w14:textId="77777777" w:rsidR="00296B26" w:rsidRDefault="004E7217">
      <w:pPr>
        <w:pStyle w:val="CommandBlock"/>
        <w:keepNext/>
      </w:pPr>
      <w:r>
        <w:t>cargo build --manifest-path ./rust/Cargo.toml</w:t>
      </w:r>
    </w:p>
    <w:p w14:paraId="2B443135" w14:textId="77777777" w:rsidR="00296B26" w:rsidRDefault="004E7217">
      <w:pPr>
        <w:pStyle w:val="CommandBlock"/>
      </w:pPr>
      <w:r>
        <w:t>./rust/target/debug/basic_list_databases</w:t>
      </w:r>
    </w:p>
    <w:p w14:paraId="72207F5D" w14:textId="77777777" w:rsidR="00296B26" w:rsidRDefault="00296B26">
      <w:pPr>
        <w:keepNext/>
      </w:pPr>
    </w:p>
    <w:p w14:paraId="63C30D11" w14:textId="77777777" w:rsidR="00296B26" w:rsidRDefault="004E7217">
      <w:pPr>
        <w:pStyle w:val="Heading3"/>
      </w:pPr>
      <w:r>
        <w:t>Check Your Results</w:t>
      </w:r>
    </w:p>
    <w:p w14:paraId="4CD92FCC" w14:textId="77777777" w:rsidR="00296B26" w:rsidRDefault="004E7217">
      <w:pPr>
        <w:keepNext/>
      </w:pPr>
      <w:r>
        <w:t>cargo build prints its own lines first, on the error stream, including a Compiling line for each crate the first time; those are not part of the program's output. Your screen must show these lines, with the same spelling, spacing, and capitalization:</w:t>
      </w:r>
    </w:p>
    <w:p w14:paraId="430B9128" w14:textId="77777777" w:rsidR="00296B26" w:rsidRDefault="00296B26">
      <w:pPr>
        <w:keepNext/>
      </w:pPr>
    </w:p>
    <w:p w14:paraId="2DCC8286" w14:textId="77777777" w:rsidR="00296B26" w:rsidRDefault="004E7217">
      <w:pPr>
        <w:pStyle w:val="RequiredOutput"/>
        <w:keepNext/>
      </w:pPr>
      <w:r>
        <w:t>Connected to 127.0.0.1:3306 as devuser</w:t>
      </w:r>
    </w:p>
    <w:p w14:paraId="19B8241A" w14:textId="77777777" w:rsidR="00296B26" w:rsidRDefault="004E7217">
      <w:pPr>
        <w:pStyle w:val="RequiredOutput"/>
        <w:keepNext/>
      </w:pPr>
      <w:r>
        <w:t>Databases devuser can see:</w:t>
      </w:r>
    </w:p>
    <w:p w14:paraId="484DAF9E" w14:textId="77777777" w:rsidR="00296B26" w:rsidRDefault="004E7217">
      <w:pPr>
        <w:pStyle w:val="RequiredOutput"/>
        <w:keepNext/>
      </w:pPr>
      <w:r>
        <w:t xml:space="preserve">  information_schema</w:t>
      </w:r>
    </w:p>
    <w:p w14:paraId="675726C0" w14:textId="77777777" w:rsidR="00296B26" w:rsidRDefault="004E7217">
      <w:pPr>
        <w:pStyle w:val="RequiredOutput"/>
      </w:pPr>
      <w:r>
        <w:t xml:space="preserve">  performance_schema</w:t>
      </w:r>
    </w:p>
    <w:p w14:paraId="1576723D" w14:textId="77777777" w:rsidR="00296B26" w:rsidRDefault="00296B26">
      <w:pPr>
        <w:keepNext/>
      </w:pPr>
    </w:p>
    <w:p w14:paraId="7C094381" w14:textId="77777777" w:rsidR="00296B26" w:rsidRDefault="004E7217">
      <w:pPr>
        <w:pStyle w:val="ListBullet"/>
      </w:pPr>
      <w:r>
        <w:t>Connected to 127.0.0.1:3306 as devuser proves Lesson 4.0a's connection still works: SPA_DB_PASSWORD is set, the server runs, and devuser logged in.</w:t>
      </w:r>
    </w:p>
    <w:p w14:paraId="0A6FB8A8" w14:textId="77777777" w:rsidR="00296B26" w:rsidRDefault="004E7217">
      <w:pPr>
        <w:pStyle w:val="ListBullet"/>
      </w:pPr>
      <w:r>
        <w:t>Databases devuser can see: is printed by the program. Each indented line after it is one row of the server's answer, so the program printed exactly as many lines as the server sent rows.</w:t>
      </w:r>
    </w:p>
    <w:p w14:paraId="7B0BC431" w14:textId="77777777" w:rsidR="00296B26" w:rsidRDefault="004E7217">
      <w:pPr>
        <w:pStyle w:val="ListBullet"/>
      </w:pPr>
      <w:r>
        <w:t>information_schema and performance_schema are the server's two built-in databases, and every account sees them. MySQL sends them in alphabetical order.</w:t>
      </w:r>
    </w:p>
    <w:p w14:paraId="0D7290BA" w14:textId="77777777" w:rsidR="00296B26" w:rsidRDefault="004E7217">
      <w:pPr>
        <w:pStyle w:val="ListBullet"/>
      </w:pPr>
      <w:r>
        <w:t>If a line such as spa_setup_check or spa_contacts appears after performance_schema, that spa_ database exists on your server, left by an earlier run or a later lesson; that is correct, and it proves devuser sees every spa_ database. Other names, such as mysql or sys, never appear: devuser has no rights on them (Lesson 4.1).</w:t>
      </w:r>
    </w:p>
    <w:p w14:paraId="7F26EC09" w14:textId="77777777" w:rsidR="00296B26" w:rsidRDefault="004E7217">
      <w:pPr>
        <w:pStyle w:val="ListBullet"/>
      </w:pPr>
      <w:r>
        <w:t>If the program stops with thread 'main' panicked and called `Result::unwrap()` on an `Err` value, a step failed and unwrap stopped the program; the next line is the reason, such as MySqlError { ERROR 1045 (28000): Access denied ... }.</w:t>
      </w:r>
    </w:p>
    <w:p w14:paraId="133A0584" w14:textId="77777777" w:rsidR="00296B26" w:rsidRDefault="004E7217">
      <w:pPr>
        <w:pStyle w:val="ListBullet"/>
      </w:pPr>
      <w:r>
        <w:t>If the program prints Error: SPA_DB_PASSWORD is not set, the terminal was opened before the variable was set: open a new one. If the error mentions Access denied, SPA_DB_PASSWORD holds a different password from devuser's; if it mentions Can't connect, connection refused, or econnrefused, the server is not running. Lesson 4.0's Password Check and Server Check test the variable and the server.</w:t>
      </w:r>
    </w:p>
    <w:p w14:paraId="33F25054" w14:textId="77777777" w:rsidR="00296B26" w:rsidRDefault="004E7217">
      <w:pPr>
        <w:pStyle w:val="ListBullet"/>
      </w:pPr>
      <w:r>
        <w:t>If the build fails with another message, read the first error: it names the file and line to fix.</w:t>
      </w:r>
    </w:p>
    <w:p w14:paraId="720062E8" w14:textId="77777777" w:rsidR="00296B26" w:rsidRDefault="00296B26">
      <w:pPr>
        <w:keepNext/>
      </w:pPr>
    </w:p>
    <w:p w14:paraId="13DF478F" w14:textId="77777777" w:rsidR="00296B26" w:rsidRDefault="00296B26">
      <w:pPr>
        <w:keepNext/>
      </w:pPr>
    </w:p>
    <w:p w14:paraId="77C8F45D" w14:textId="77777777" w:rsidR="00296B26" w:rsidRDefault="004E7217">
      <w:pPr>
        <w:pStyle w:val="Heading2"/>
      </w:pPr>
      <w:r>
        <w:t>Production-Minded Implementation</w:t>
      </w:r>
    </w:p>
    <w:p w14:paraId="7353958F" w14:textId="77777777" w:rsidR="00296B26" w:rsidRDefault="004E7217">
      <w:r>
        <w:t>The Production-Minded version prints the same lines. connect_server is Lesson 4.0a's, unchanged. list_databases reads the rows with query and passes a refused statement back with ?, then prints the heading and one line per row. run connects, prints the Connected line, and lists; main prints run's Err as the Error line and ends with process::exit(1).</w:t>
      </w:r>
    </w:p>
    <w:p w14:paraId="689D7FDD" w14:textId="77777777" w:rsidR="00296B26" w:rsidRDefault="00296B26">
      <w:pPr>
        <w:keepNext/>
      </w:pPr>
    </w:p>
    <w:p w14:paraId="7D3F374B" w14:textId="77777777" w:rsidR="00296B26" w:rsidRDefault="004E7217">
      <w:pPr>
        <w:pStyle w:val="Heading3"/>
      </w:pPr>
      <w:r>
        <w:t>rust/src/bin/list_databases.rs</w:t>
      </w:r>
    </w:p>
    <w:p w14:paraId="7D393BAB" w14:textId="77777777" w:rsidR="00296B26" w:rsidRDefault="004E7217">
      <w:pPr>
        <w:pStyle w:val="SourceCode"/>
        <w:keepNext/>
      </w:pPr>
      <w:r>
        <w:t>// Remember, use brings a name into this file; Queryable is the trait</w:t>
      </w:r>
    </w:p>
    <w:p w14:paraId="17B3000A" w14:textId="77777777" w:rsidR="00296B26" w:rsidRDefault="004E7217">
      <w:pPr>
        <w:pStyle w:val="SourceCode"/>
        <w:keepNext/>
      </w:pPr>
      <w:r>
        <w:t>// that gives a connection its query methods.</w:t>
      </w:r>
    </w:p>
    <w:p w14:paraId="49154F48" w14:textId="77777777" w:rsidR="00296B26" w:rsidRDefault="004E7217">
      <w:pPr>
        <w:pStyle w:val="SourceCode"/>
      </w:pPr>
      <w:r>
        <w:t>use mysql::prelude::Queryable;</w:t>
      </w:r>
    </w:p>
    <w:p w14:paraId="518F5A37" w14:textId="77777777" w:rsidR="00296B26" w:rsidRDefault="004E7217">
      <w:pPr>
        <w:pStyle w:val="SourceCode"/>
      </w:pPr>
      <w:r>
        <w:t>use mysql::{Conn, OptsBuilder};</w:t>
      </w:r>
    </w:p>
    <w:p w14:paraId="0384E0C0" w14:textId="77777777" w:rsidR="00296B26" w:rsidRDefault="004E7217">
      <w:pPr>
        <w:pStyle w:val="SourceCode"/>
      </w:pPr>
      <w:r>
        <w:t>use std::env;</w:t>
      </w:r>
    </w:p>
    <w:p w14:paraId="1BAEE764" w14:textId="77777777" w:rsidR="00296B26" w:rsidRDefault="004E7217">
      <w:pPr>
        <w:pStyle w:val="SourceCode"/>
      </w:pPr>
      <w:r>
        <w:t>use std::process;</w:t>
      </w:r>
    </w:p>
    <w:p w14:paraId="1FEF9F4D" w14:textId="77777777" w:rsidR="00296B26" w:rsidRDefault="00296B26">
      <w:pPr>
        <w:pStyle w:val="SourceCode"/>
      </w:pPr>
    </w:p>
    <w:p w14:paraId="46BF1AC0" w14:textId="77777777" w:rsidR="00296B26" w:rsidRDefault="004E7217">
      <w:pPr>
        <w:pStyle w:val="SourceCode"/>
      </w:pPr>
      <w:r>
        <w:t>// The lesson server and account. Remember, const needs an explicit type.</w:t>
      </w:r>
    </w:p>
    <w:p w14:paraId="2C72000F" w14:textId="77777777" w:rsidR="00296B26" w:rsidRDefault="004E7217">
      <w:pPr>
        <w:pStyle w:val="SourceCode"/>
      </w:pPr>
      <w:r>
        <w:t>const HOST: &amp;str = "127.0.0.1";</w:t>
      </w:r>
    </w:p>
    <w:p w14:paraId="2C78FDCB" w14:textId="77777777" w:rsidR="00296B26" w:rsidRDefault="004E7217">
      <w:pPr>
        <w:pStyle w:val="SourceCode"/>
      </w:pPr>
      <w:r>
        <w:t>const PORT: u16 = 3306;</w:t>
      </w:r>
    </w:p>
    <w:p w14:paraId="38AD0D05" w14:textId="77777777" w:rsidR="00296B26" w:rsidRDefault="004E7217">
      <w:pPr>
        <w:pStyle w:val="SourceCode"/>
      </w:pPr>
      <w:r>
        <w:t>const USER: &amp;str = "devuser";</w:t>
      </w:r>
    </w:p>
    <w:p w14:paraId="61D93C1A" w14:textId="77777777" w:rsidR="00296B26" w:rsidRDefault="00296B26">
      <w:pPr>
        <w:pStyle w:val="SourceCode"/>
      </w:pPr>
    </w:p>
    <w:p w14:paraId="65E38FA1" w14:textId="77777777" w:rsidR="00296B26" w:rsidRDefault="004E7217">
      <w:pPr>
        <w:pStyle w:val="SourceCode"/>
      </w:pPr>
      <w:r>
        <w:t>/// Connects to the lesson server as the lesson user and returns the</w:t>
      </w:r>
    </w:p>
    <w:p w14:paraId="6609F9B0" w14:textId="77777777" w:rsidR="00296B26" w:rsidRDefault="004E7217">
      <w:pPr>
        <w:pStyle w:val="SourceCode"/>
      </w:pPr>
      <w:r>
        <w:t>/// connection, or an Err whose message names the server and the reason.</w:t>
      </w:r>
    </w:p>
    <w:p w14:paraId="27BCCBDA" w14:textId="77777777" w:rsidR="00296B26" w:rsidRDefault="004E7217">
      <w:pPr>
        <w:pStyle w:val="SourceCode"/>
      </w:pPr>
      <w:r>
        <w:t>/// Lesson 4.0a's, unchanged.</w:t>
      </w:r>
    </w:p>
    <w:p w14:paraId="10E527CA" w14:textId="77777777" w:rsidR="00296B26" w:rsidRDefault="004E7217">
      <w:pPr>
        <w:pStyle w:val="SourceCode"/>
      </w:pPr>
      <w:r>
        <w:t>fn connect_server(password: &amp;str) -&gt; Result&lt;Conn, String&gt; {</w:t>
      </w:r>
    </w:p>
    <w:p w14:paraId="42342FB3" w14:textId="77777777" w:rsidR="00296B26" w:rsidRDefault="004E7217">
      <w:pPr>
        <w:pStyle w:val="SourceCode"/>
      </w:pPr>
      <w:r>
        <w:t xml:space="preserve">    let settings = OptsBuilder::new()</w:t>
      </w:r>
    </w:p>
    <w:p w14:paraId="6716AC28" w14:textId="77777777" w:rsidR="00296B26" w:rsidRDefault="004E7217">
      <w:pPr>
        <w:pStyle w:val="SourceCode"/>
      </w:pPr>
      <w:r>
        <w:t xml:space="preserve">        .ip_or_hostname(Some(HOST))</w:t>
      </w:r>
    </w:p>
    <w:p w14:paraId="6BD77B55" w14:textId="77777777" w:rsidR="00296B26" w:rsidRDefault="004E7217">
      <w:pPr>
        <w:pStyle w:val="SourceCode"/>
      </w:pPr>
      <w:r>
        <w:t xml:space="preserve">        .tcp_port(PORT)</w:t>
      </w:r>
    </w:p>
    <w:p w14:paraId="44A34EEF" w14:textId="77777777" w:rsidR="00296B26" w:rsidRDefault="004E7217">
      <w:pPr>
        <w:pStyle w:val="SourceCode"/>
      </w:pPr>
      <w:r>
        <w:t xml:space="preserve">        .user(Some(USER))</w:t>
      </w:r>
    </w:p>
    <w:p w14:paraId="481805C2" w14:textId="77777777" w:rsidR="00296B26" w:rsidRDefault="004E7217">
      <w:pPr>
        <w:pStyle w:val="SourceCode"/>
      </w:pPr>
      <w:r>
        <w:t xml:space="preserve">        .pass(Some(password));</w:t>
      </w:r>
    </w:p>
    <w:p w14:paraId="5CA1C2A2" w14:textId="77777777" w:rsidR="00296B26" w:rsidRDefault="004E7217">
      <w:pPr>
        <w:pStyle w:val="SourceCode"/>
      </w:pPr>
      <w:r>
        <w:t xml:space="preserve">    match Conn::new(settings) {</w:t>
      </w:r>
    </w:p>
    <w:p w14:paraId="44B4B4EA" w14:textId="77777777" w:rsidR="00296B26" w:rsidRDefault="004E7217">
      <w:pPr>
        <w:pStyle w:val="SourceCode"/>
      </w:pPr>
      <w:r>
        <w:t xml:space="preserve">        Ok(connection) =&gt; Ok(connection),</w:t>
      </w:r>
    </w:p>
    <w:p w14:paraId="638D5CB5" w14:textId="77777777" w:rsidR="00296B26" w:rsidRDefault="004E7217">
      <w:pPr>
        <w:pStyle w:val="SourceCode"/>
      </w:pPr>
      <w:r>
        <w:t xml:space="preserve">        Err(error) =&gt; Err(format!(</w:t>
      </w:r>
    </w:p>
    <w:p w14:paraId="412A7494" w14:textId="77777777" w:rsidR="00296B26" w:rsidRDefault="004E7217">
      <w:pPr>
        <w:pStyle w:val="SourceCode"/>
      </w:pPr>
      <w:r>
        <w:t xml:space="preserve">            "could not connect to {HOST}:{PORT}\nReason: {error}"</w:t>
      </w:r>
    </w:p>
    <w:p w14:paraId="14C73007" w14:textId="77777777" w:rsidR="00296B26" w:rsidRDefault="004E7217">
      <w:pPr>
        <w:pStyle w:val="SourceCode"/>
      </w:pPr>
      <w:r>
        <w:t xml:space="preserve">        )),</w:t>
      </w:r>
    </w:p>
    <w:p w14:paraId="388A435A" w14:textId="77777777" w:rsidR="00296B26" w:rsidRDefault="004E7217">
      <w:pPr>
        <w:pStyle w:val="SourceCode"/>
      </w:pPr>
      <w:r>
        <w:t xml:space="preserve">    }</w:t>
      </w:r>
    </w:p>
    <w:p w14:paraId="2B46A020" w14:textId="77777777" w:rsidR="00296B26" w:rsidRDefault="004E7217">
      <w:pPr>
        <w:pStyle w:val="SourceCode"/>
      </w:pPr>
      <w:r>
        <w:t>}</w:t>
      </w:r>
    </w:p>
    <w:p w14:paraId="4F79A997" w14:textId="77777777" w:rsidR="00296B26" w:rsidRDefault="00296B26">
      <w:pPr>
        <w:pStyle w:val="SourceCode"/>
      </w:pPr>
    </w:p>
    <w:p w14:paraId="096BE804" w14:textId="77777777" w:rsidR="00296B26" w:rsidRDefault="004E7217">
      <w:pPr>
        <w:pStyle w:val="SourceCode"/>
      </w:pPr>
      <w:r>
        <w:t>/// Sends SHOW DATABASES and prints the heading and one line per row.</w:t>
      </w:r>
    </w:p>
    <w:p w14:paraId="0BB092FC" w14:textId="77777777" w:rsidR="00296B26" w:rsidRDefault="004E7217">
      <w:pPr>
        <w:pStyle w:val="SourceCode"/>
      </w:pPr>
      <w:r>
        <w:t>/// Remember, &amp;mut lends the connection so it can change, and ? gives the</w:t>
      </w:r>
    </w:p>
    <w:p w14:paraId="10038380" w14:textId="77777777" w:rsidR="00296B26" w:rsidRDefault="004E7217">
      <w:pPr>
        <w:pStyle w:val="SourceCode"/>
      </w:pPr>
      <w:r>
        <w:t>/// Ok value or returns the server's Err at once; the end returns Ok(()).</w:t>
      </w:r>
    </w:p>
    <w:p w14:paraId="71D87095" w14:textId="77777777" w:rsidR="00296B26" w:rsidRDefault="004E7217">
      <w:pPr>
        <w:pStyle w:val="SourceCode"/>
      </w:pPr>
      <w:r>
        <w:t>fn list_databases(connection: &amp;mut Conn) -&gt; Result&lt;(), mysql::Error&gt; {</w:t>
      </w:r>
    </w:p>
    <w:p w14:paraId="1763EEFB" w14:textId="77777777" w:rsidR="00296B26" w:rsidRDefault="004E7217">
      <w:pPr>
        <w:pStyle w:val="SourceCode"/>
      </w:pPr>
      <w:r>
        <w:t xml:space="preserve">    // Remember, query reads every row into a Vec, here one String per row.</w:t>
      </w:r>
    </w:p>
    <w:p w14:paraId="6FD3C78E" w14:textId="77777777" w:rsidR="00296B26" w:rsidRDefault="004E7217">
      <w:pPr>
        <w:pStyle w:val="SourceCode"/>
      </w:pPr>
      <w:r>
        <w:t xml:space="preserve">    let database_names: Vec&lt;String&gt; = connection.query("SHOW DATABASES")?;</w:t>
      </w:r>
    </w:p>
    <w:p w14:paraId="2A9B9184" w14:textId="77777777" w:rsidR="00296B26" w:rsidRDefault="004E7217">
      <w:pPr>
        <w:pStyle w:val="SourceCode"/>
      </w:pPr>
      <w:r>
        <w:t xml:space="preserve">    println!("Databases devuser can see:");</w:t>
      </w:r>
    </w:p>
    <w:p w14:paraId="2D2A4368" w14:textId="77777777" w:rsidR="00296B26" w:rsidRDefault="004E7217">
      <w:pPr>
        <w:pStyle w:val="SourceCode"/>
      </w:pPr>
      <w:r>
        <w:t xml:space="preserve">    for database_name in database_names {</w:t>
      </w:r>
    </w:p>
    <w:p w14:paraId="4968A713" w14:textId="77777777" w:rsidR="00296B26" w:rsidRDefault="004E7217">
      <w:pPr>
        <w:pStyle w:val="SourceCode"/>
      </w:pPr>
      <w:r>
        <w:t xml:space="preserve">        println!("  {database_name}");</w:t>
      </w:r>
    </w:p>
    <w:p w14:paraId="4EDE69E1" w14:textId="77777777" w:rsidR="00296B26" w:rsidRDefault="004E7217">
      <w:pPr>
        <w:pStyle w:val="SourceCode"/>
      </w:pPr>
      <w:r>
        <w:t xml:space="preserve">    }</w:t>
      </w:r>
    </w:p>
    <w:p w14:paraId="4590BEBF" w14:textId="77777777" w:rsidR="00296B26" w:rsidRDefault="004E7217">
      <w:pPr>
        <w:pStyle w:val="SourceCode"/>
      </w:pPr>
      <w:r>
        <w:t xml:space="preserve">    Ok(())</w:t>
      </w:r>
    </w:p>
    <w:p w14:paraId="5CF26F57" w14:textId="77777777" w:rsidR="00296B26" w:rsidRDefault="004E7217">
      <w:pPr>
        <w:pStyle w:val="SourceCode"/>
      </w:pPr>
      <w:r>
        <w:t>}</w:t>
      </w:r>
    </w:p>
    <w:p w14:paraId="5BA64128" w14:textId="77777777" w:rsidR="00296B26" w:rsidRDefault="00296B26">
      <w:pPr>
        <w:pStyle w:val="SourceCode"/>
      </w:pPr>
    </w:p>
    <w:p w14:paraId="141E9298" w14:textId="77777777" w:rsidR="00296B26" w:rsidRDefault="004E7217">
      <w:pPr>
        <w:pStyle w:val="SourceCode"/>
      </w:pPr>
      <w:r>
        <w:t>/// Connects, prints the Connected line, and lists the databases. The</w:t>
      </w:r>
    </w:p>
    <w:p w14:paraId="73EA9CBE" w14:textId="77777777" w:rsidR="00296B26" w:rsidRDefault="004E7217">
      <w:pPr>
        <w:pStyle w:val="SourceCode"/>
      </w:pPr>
      <w:r>
        <w:t>/// connection is dropped, which closes it, when run returns. Remember,</w:t>
      </w:r>
    </w:p>
    <w:p w14:paraId="0A8C28D3" w14:textId="77777777" w:rsidR="00296B26" w:rsidRDefault="004E7217">
      <w:pPr>
        <w:pStyle w:val="SourceCode"/>
      </w:pPr>
      <w:r>
        <w:t>/// map_err changes only the Err: here the connector's error into its</w:t>
      </w:r>
    </w:p>
    <w:p w14:paraId="3E06ED9C" w14:textId="77777777" w:rsidR="00296B26" w:rsidRDefault="004E7217">
      <w:pPr>
        <w:pStyle w:val="SourceCode"/>
      </w:pPr>
      <w:r>
        <w:t>/// message.</w:t>
      </w:r>
    </w:p>
    <w:p w14:paraId="2AD65409" w14:textId="77777777" w:rsidR="00296B26" w:rsidRDefault="004E7217">
      <w:pPr>
        <w:pStyle w:val="SourceCode"/>
      </w:pPr>
      <w:r>
        <w:t>fn run(password: &amp;str) -&gt; Result&lt;(), String&gt; {</w:t>
      </w:r>
    </w:p>
    <w:p w14:paraId="7B62B95A" w14:textId="77777777" w:rsidR="00296B26" w:rsidRDefault="004E7217">
      <w:pPr>
        <w:pStyle w:val="SourceCode"/>
      </w:pPr>
      <w:r>
        <w:t xml:space="preserve">    let mut connection = connect_server(password)?;</w:t>
      </w:r>
    </w:p>
    <w:p w14:paraId="156DBAF8" w14:textId="77777777" w:rsidR="00296B26" w:rsidRDefault="004E7217">
      <w:pPr>
        <w:pStyle w:val="SourceCode"/>
      </w:pPr>
      <w:r>
        <w:t xml:space="preserve">    println!("Connected to {HOST}:{PORT} as {USER}");</w:t>
      </w:r>
    </w:p>
    <w:p w14:paraId="2DAA6694" w14:textId="77777777" w:rsidR="00296B26" w:rsidRDefault="004E7217">
      <w:pPr>
        <w:pStyle w:val="SourceCode"/>
      </w:pPr>
      <w:r>
        <w:t xml:space="preserve">    list_databases(&amp;mut connection).map_err(|error| error.to_string())</w:t>
      </w:r>
    </w:p>
    <w:p w14:paraId="7D2E153A" w14:textId="77777777" w:rsidR="00296B26" w:rsidRDefault="004E7217">
      <w:pPr>
        <w:pStyle w:val="SourceCode"/>
      </w:pPr>
      <w:r>
        <w:t>}</w:t>
      </w:r>
    </w:p>
    <w:p w14:paraId="6BF14DA0" w14:textId="77777777" w:rsidR="00296B26" w:rsidRDefault="00296B26">
      <w:pPr>
        <w:pStyle w:val="SourceCode"/>
      </w:pPr>
    </w:p>
    <w:p w14:paraId="233BE132" w14:textId="77777777" w:rsidR="00296B26" w:rsidRDefault="004E7217">
      <w:pPr>
        <w:pStyle w:val="SourceCode"/>
      </w:pPr>
      <w:r>
        <w:t>fn main() {</w:t>
      </w:r>
    </w:p>
    <w:p w14:paraId="4B3B0E8F" w14:textId="77777777" w:rsidR="00296B26" w:rsidRDefault="004E7217">
      <w:pPr>
        <w:pStyle w:val="SourceCode"/>
      </w:pPr>
      <w:r>
        <w:t xml:space="preserve">    // Remember, the password comes only from SPA_DB_PASSWORD.</w:t>
      </w:r>
    </w:p>
    <w:p w14:paraId="33AA6429" w14:textId="77777777" w:rsidR="00296B26" w:rsidRDefault="004E7217">
      <w:pPr>
        <w:pStyle w:val="SourceCode"/>
      </w:pPr>
      <w:r>
        <w:t xml:space="preserve">    let password = match env::var("SPA_DB_PASSWORD") {</w:t>
      </w:r>
    </w:p>
    <w:p w14:paraId="2AD13510" w14:textId="77777777" w:rsidR="00296B26" w:rsidRDefault="004E7217">
      <w:pPr>
        <w:pStyle w:val="SourceCode"/>
      </w:pPr>
      <w:r>
        <w:t xml:space="preserve">        Ok(password) =&gt; password,</w:t>
      </w:r>
    </w:p>
    <w:p w14:paraId="36ED7B2F" w14:textId="77777777" w:rsidR="00296B26" w:rsidRDefault="004E7217">
      <w:pPr>
        <w:pStyle w:val="SourceCode"/>
      </w:pPr>
      <w:r>
        <w:t xml:space="preserve">        Err(_) =&gt; {</w:t>
      </w:r>
    </w:p>
    <w:p w14:paraId="4F9B81C8" w14:textId="77777777" w:rsidR="00296B26" w:rsidRDefault="004E7217">
      <w:pPr>
        <w:pStyle w:val="SourceCode"/>
      </w:pPr>
      <w:r>
        <w:t xml:space="preserve">            eprintln!("Error: SPA_DB_PASSWORD is not set");</w:t>
      </w:r>
    </w:p>
    <w:p w14:paraId="1BCEA8FB" w14:textId="77777777" w:rsidR="00296B26" w:rsidRDefault="004E7217">
      <w:pPr>
        <w:pStyle w:val="SourceCode"/>
      </w:pPr>
      <w:r>
        <w:t xml:space="preserve">            process::exit(1);</w:t>
      </w:r>
    </w:p>
    <w:p w14:paraId="6235580F" w14:textId="77777777" w:rsidR="00296B26" w:rsidRDefault="004E7217">
      <w:pPr>
        <w:pStyle w:val="SourceCode"/>
      </w:pPr>
      <w:r>
        <w:t xml:space="preserve">        }</w:t>
      </w:r>
    </w:p>
    <w:p w14:paraId="33801E1A" w14:textId="77777777" w:rsidR="00296B26" w:rsidRDefault="004E7217">
      <w:pPr>
        <w:pStyle w:val="SourceCode"/>
      </w:pPr>
      <w:r>
        <w:t xml:space="preserve">    };</w:t>
      </w:r>
    </w:p>
    <w:p w14:paraId="550F9F70" w14:textId="77777777" w:rsidR="00296B26" w:rsidRDefault="00296B26">
      <w:pPr>
        <w:pStyle w:val="SourceCode"/>
      </w:pPr>
    </w:p>
    <w:p w14:paraId="53647D47" w14:textId="77777777" w:rsidR="00296B26" w:rsidRDefault="004E7217">
      <w:pPr>
        <w:pStyle w:val="SourceCode"/>
      </w:pPr>
      <w:r>
        <w:t xml:space="preserve">    // Remember, process::exit drops nothing, so the connection lives in</w:t>
      </w:r>
    </w:p>
    <w:p w14:paraId="5126F4B8" w14:textId="77777777" w:rsidR="00296B26" w:rsidRDefault="004E7217">
      <w:pPr>
        <w:pStyle w:val="SourceCode"/>
      </w:pPr>
      <w:r>
        <w:t xml:space="preserve">    // run, which has returned and closed it before main exits.</w:t>
      </w:r>
    </w:p>
    <w:p w14:paraId="5E870E35" w14:textId="77777777" w:rsidR="00296B26" w:rsidRDefault="004E7217">
      <w:pPr>
        <w:pStyle w:val="SourceCode"/>
      </w:pPr>
      <w:r>
        <w:t xml:space="preserve">    if let Err(message) = run(&amp;password) {</w:t>
      </w:r>
    </w:p>
    <w:p w14:paraId="7E38FF83" w14:textId="77777777" w:rsidR="00296B26" w:rsidRDefault="004E7217">
      <w:pPr>
        <w:pStyle w:val="SourceCode"/>
      </w:pPr>
      <w:r>
        <w:t xml:space="preserve">        eprintln!("Error: {message}");</w:t>
      </w:r>
    </w:p>
    <w:p w14:paraId="6BAF32E2" w14:textId="77777777" w:rsidR="00296B26" w:rsidRDefault="004E7217">
      <w:pPr>
        <w:pStyle w:val="SourceCode"/>
        <w:keepNext/>
      </w:pPr>
      <w:r>
        <w:t xml:space="preserve">        process::exit(1);</w:t>
      </w:r>
    </w:p>
    <w:p w14:paraId="3B3FF054" w14:textId="77777777" w:rsidR="00296B26" w:rsidRDefault="004E7217">
      <w:pPr>
        <w:pStyle w:val="SourceCode"/>
        <w:keepNext/>
      </w:pPr>
      <w:r>
        <w:t xml:space="preserve">    }</w:t>
      </w:r>
    </w:p>
    <w:p w14:paraId="1EF39378" w14:textId="77777777" w:rsidR="00296B26" w:rsidRDefault="004E7217">
      <w:pPr>
        <w:pStyle w:val="SourceCode"/>
      </w:pPr>
      <w:r>
        <w:t>}</w:t>
      </w:r>
    </w:p>
    <w:p w14:paraId="016D2AFB" w14:textId="77777777" w:rsidR="00296B26" w:rsidRDefault="00296B26">
      <w:pPr>
        <w:keepNext/>
      </w:pPr>
    </w:p>
    <w:p w14:paraId="54167E21" w14:textId="77777777" w:rsidR="00296B26" w:rsidRDefault="004E7217">
      <w:pPr>
        <w:pStyle w:val="Heading3"/>
      </w:pPr>
      <w:r>
        <w:t>Windows PowerShell Build and Run</w:t>
      </w:r>
    </w:p>
    <w:p w14:paraId="7DF19280" w14:textId="77777777" w:rsidR="00296B26" w:rsidRDefault="004E7217">
      <w:pPr>
        <w:keepNext/>
      </w:pPr>
      <w:r>
        <w:t>Run the program once, then show its exit code.</w:t>
      </w:r>
    </w:p>
    <w:p w14:paraId="378E2DFD" w14:textId="77777777" w:rsidR="00296B26" w:rsidRDefault="00296B26">
      <w:pPr>
        <w:keepNext/>
      </w:pPr>
    </w:p>
    <w:p w14:paraId="6487158E" w14:textId="77777777" w:rsidR="00296B26" w:rsidRDefault="004E7217">
      <w:pPr>
        <w:pStyle w:val="CommandBlock"/>
        <w:keepNext/>
      </w:pPr>
      <w:r>
        <w:t>cargo build --manifest-path .\rust\Cargo.toml</w:t>
      </w:r>
    </w:p>
    <w:p w14:paraId="2D52CFD7" w14:textId="77777777" w:rsidR="00296B26" w:rsidRDefault="004E7217">
      <w:pPr>
        <w:pStyle w:val="CommandBlock"/>
        <w:keepNext/>
      </w:pPr>
      <w:r>
        <w:t>.\rust\target\debug\list_databases.exe</w:t>
      </w:r>
    </w:p>
    <w:p w14:paraId="5CFC2A1E" w14:textId="77777777" w:rsidR="00296B26" w:rsidRDefault="004E7217">
      <w:pPr>
        <w:pStyle w:val="CommandBlock"/>
      </w:pPr>
      <w:r>
        <w:t>$LASTEXITCODE</w:t>
      </w:r>
    </w:p>
    <w:p w14:paraId="50E8B7E2" w14:textId="77777777" w:rsidR="00296B26" w:rsidRDefault="00296B26">
      <w:pPr>
        <w:keepNext/>
      </w:pPr>
    </w:p>
    <w:p w14:paraId="0AE34407" w14:textId="77777777" w:rsidR="00296B26" w:rsidRDefault="004E7217">
      <w:pPr>
        <w:pStyle w:val="Heading3"/>
      </w:pPr>
      <w:r>
        <w:t>Linux or macOS Build and Run</w:t>
      </w:r>
    </w:p>
    <w:p w14:paraId="4BB57BBC" w14:textId="77777777" w:rsidR="00296B26" w:rsidRDefault="004E7217">
      <w:pPr>
        <w:pStyle w:val="CommandBlock"/>
        <w:keepNext/>
      </w:pPr>
      <w:r>
        <w:t>cargo build --manifest-path ./rust/Cargo.toml</w:t>
      </w:r>
    </w:p>
    <w:p w14:paraId="0C58C82C" w14:textId="77777777" w:rsidR="00296B26" w:rsidRDefault="004E7217">
      <w:pPr>
        <w:pStyle w:val="CommandBlock"/>
        <w:keepNext/>
      </w:pPr>
      <w:r>
        <w:t>./rust/target/debug/list_databases</w:t>
      </w:r>
    </w:p>
    <w:p w14:paraId="4503F08A" w14:textId="77777777" w:rsidR="00296B26" w:rsidRDefault="004E7217">
      <w:pPr>
        <w:pStyle w:val="CommandBlock"/>
      </w:pPr>
      <w:r>
        <w:t>echo $?</w:t>
      </w:r>
    </w:p>
    <w:p w14:paraId="432FAC95" w14:textId="77777777" w:rsidR="00296B26" w:rsidRDefault="00296B26">
      <w:pPr>
        <w:keepNext/>
      </w:pPr>
    </w:p>
    <w:p w14:paraId="16FCB0CA" w14:textId="77777777" w:rsidR="00296B26" w:rsidRDefault="004E7217">
      <w:pPr>
        <w:pStyle w:val="Heading3"/>
      </w:pPr>
      <w:r>
        <w:t>Check Your Results</w:t>
      </w:r>
    </w:p>
    <w:p w14:paraId="7716F4FE" w14:textId="77777777" w:rsidR="00296B26" w:rsidRDefault="004E7217">
      <w:pPr>
        <w:keepNext/>
      </w:pPr>
      <w:r>
        <w:t>cargo build prints its own lines first; those are not part of the program's output. Run the program once. After it, $LASTEXITCODE (echo $? on Linux or macOS) prints the exit code it ended with: 0. Your screen must show the same lines as the Basic version:</w:t>
      </w:r>
    </w:p>
    <w:p w14:paraId="46C1BCA5" w14:textId="77777777" w:rsidR="00296B26" w:rsidRDefault="00296B26">
      <w:pPr>
        <w:keepNext/>
      </w:pPr>
    </w:p>
    <w:p w14:paraId="116ECFE6" w14:textId="77777777" w:rsidR="00296B26" w:rsidRDefault="004E7217">
      <w:pPr>
        <w:pStyle w:val="RequiredOutput"/>
        <w:keepNext/>
      </w:pPr>
      <w:r>
        <w:t>Connected to 127.0.0.1:3306 as devuser</w:t>
      </w:r>
    </w:p>
    <w:p w14:paraId="632A68BE" w14:textId="77777777" w:rsidR="00296B26" w:rsidRDefault="004E7217">
      <w:pPr>
        <w:pStyle w:val="RequiredOutput"/>
        <w:keepNext/>
      </w:pPr>
      <w:r>
        <w:t>Databases devuser can see:</w:t>
      </w:r>
    </w:p>
    <w:p w14:paraId="6D013815" w14:textId="77777777" w:rsidR="00296B26" w:rsidRDefault="004E7217">
      <w:pPr>
        <w:pStyle w:val="RequiredOutput"/>
        <w:keepNext/>
      </w:pPr>
      <w:r>
        <w:t xml:space="preserve">  information_schema</w:t>
      </w:r>
    </w:p>
    <w:p w14:paraId="62D16F85" w14:textId="77777777" w:rsidR="00296B26" w:rsidRDefault="004E7217">
      <w:pPr>
        <w:pStyle w:val="RequiredOutput"/>
      </w:pPr>
      <w:r>
        <w:t xml:space="preserve">  performance_schema</w:t>
      </w:r>
    </w:p>
    <w:p w14:paraId="17B01EC1" w14:textId="77777777" w:rsidR="00296B26" w:rsidRDefault="00296B26">
      <w:pPr>
        <w:keepNext/>
      </w:pPr>
    </w:p>
    <w:p w14:paraId="5A9898FF" w14:textId="77777777" w:rsidR="00296B26" w:rsidRDefault="004E7217">
      <w:pPr>
        <w:pStyle w:val="ListBullet"/>
      </w:pPr>
      <w:r>
        <w:t>The lines match the Basic version's because the Production-Minded program does the same work, through connect_server and list_databases.</w:t>
      </w:r>
    </w:p>
    <w:p w14:paraId="2B324209" w14:textId="77777777" w:rsidR="00296B26" w:rsidRDefault="004E7217">
      <w:pPr>
        <w:pStyle w:val="ListBullet"/>
      </w:pPr>
      <w:r>
        <w:t>Exit code 0 proves every step succeeded. A failed connection prints Lesson 4.0a's two lines, Error: could not connect to 127.0.0.1:3306 and the Reason, and a refused statement prints one Error line; both end with exit code 1.</w:t>
      </w:r>
    </w:p>
    <w:p w14:paraId="421C0D1D" w14:textId="77777777" w:rsidR="00296B26" w:rsidRDefault="004E7217">
      <w:pPr>
        <w:pStyle w:val="ListBullet"/>
      </w:pPr>
      <w:r>
        <w:t>Any extra spa_ lines after performance_schema mean the same as in the Basic version.</w:t>
      </w:r>
    </w:p>
    <w:p w14:paraId="492FF411" w14:textId="77777777" w:rsidR="00296B26" w:rsidRDefault="004E7217">
      <w:pPr>
        <w:pStyle w:val="ListBullet"/>
      </w:pPr>
      <w:r>
        <w:t>If the program prints Error: SPA_DB_PASSWORD is not set, the terminal was opened before the variable was set: open a new one. If the error mentions Access denied, SPA_DB_PASSWORD holds a different password from devuser's; if it mentions Can't connect, connection refused, or econnrefused, the server is not running. Lesson 4.0's Password Check and Server Check test the variable and the server.</w:t>
      </w:r>
    </w:p>
    <w:p w14:paraId="4FB3048B" w14:textId="77777777" w:rsidR="00296B26" w:rsidRDefault="004E7217">
      <w:pPr>
        <w:pStyle w:val="ListBullet"/>
      </w:pPr>
      <w:r>
        <w:t>If the build fails with another message, read the first error: it names the file and line to fix.</w:t>
      </w:r>
    </w:p>
    <w:p w14:paraId="21C23691" w14:textId="77777777" w:rsidR="00296B26" w:rsidRDefault="00296B26">
      <w:pPr>
        <w:keepNext/>
      </w:pPr>
    </w:p>
    <w:p w14:paraId="32B42BFF" w14:textId="77777777" w:rsidR="00296B26" w:rsidRDefault="00296B26">
      <w:pPr>
        <w:keepNext/>
      </w:pPr>
    </w:p>
    <w:p w14:paraId="4508AEE0" w14:textId="77777777" w:rsidR="00296B26" w:rsidRDefault="004E7217">
      <w:pPr>
        <w:pStyle w:val="Heading2"/>
      </w:pPr>
      <w:r>
        <w:t>What to Notice</w:t>
      </w:r>
    </w:p>
    <w:p w14:paraId="7929AE06" w14:textId="77777777" w:rsidR="00296B26" w:rsidRDefault="004E7217">
      <w:pPr>
        <w:pStyle w:val="ListBullet"/>
      </w:pPr>
      <w:r>
        <w:t>let database_names: Vec&lt;String&gt; tells query what to make of each row: the row's one column, read as a String. With more columns, each item would be a tuple, one value per column in order, such as Vec&lt;(u32, String)&gt; for an id and a name.</w:t>
      </w:r>
    </w:p>
    <w:p w14:paraId="4F061689" w14:textId="77777777" w:rsidR="00296B26" w:rsidRDefault="004E7217">
      <w:pPr>
        <w:pStyle w:val="ListBullet"/>
      </w:pPr>
      <w:r>
        <w:t>query reads every row into memory at once, like Lesson 4.1's Python fetchall, which suits a short answer like this one. For a long answer, the crate's query_iter hands the rows over one at a time instead.</w:t>
      </w:r>
    </w:p>
    <w:p w14:paraId="379B7770" w14:textId="77777777" w:rsidR="00296B26" w:rsidRDefault="004E7217">
      <w:pPr>
        <w:pStyle w:val="ListBullet"/>
      </w:pPr>
      <w:r>
        <w:t>for database_name in database_names visits each item in order and moves it out of the Vec, so database_names cannot be used after the loop; for database_name in &amp;database_names would only borrow them.</w:t>
      </w:r>
    </w:p>
    <w:p w14:paraId="6241CC37" w14:textId="77777777" w:rsidR="00296B26" w:rsidRDefault="004E7217">
      <w:pPr>
        <w:pStyle w:val="ListBullet"/>
      </w:pPr>
      <w:r>
        <w:t>{database_name} inside println! prints that variable, as {HOST} did in Lesson 4.0a's format!.</w:t>
      </w:r>
    </w:p>
    <w:p w14:paraId="11445398" w14:textId="77777777" w:rsidR="00296B26" w:rsidRDefault="00296B26">
      <w:pPr>
        <w:keepNext/>
      </w:pPr>
    </w:p>
    <w:p w14:paraId="05479A21" w14:textId="77777777" w:rsidR="00296B26" w:rsidRDefault="004E7217">
      <w:pPr>
        <w:pStyle w:val="Heading3"/>
      </w:pPr>
      <w:r>
        <w:t>Basic and Production-Minded Comparison</w:t>
      </w:r>
    </w:p>
    <w:p w14:paraId="26F0A866" w14:textId="77777777" w:rsidR="00296B26" w:rsidRDefault="004E7217">
      <w:r>
        <w:t>Both versions read SPA_DB_PASSWORD, connect to 127.0.0.1:3306 as devuser with Lesson 4.0a's code, send SHOW DATABASES, print one line per row, and close the connection. The Basic version does it all in main and trusts every step after the connection. The Production-Minded version connects through Lesson 4.0a's connect_server, keeps the listing in list_databases, reports a failed connection or a refused statement in Lesson 2.11a's style, and closes the connection with its cleanup form even after an error.</w:t>
      </w:r>
    </w:p>
    <w:p w14:paraId="797924AC" w14:textId="77777777" w:rsidR="00296B26" w:rsidRDefault="00296B26">
      <w:pPr>
        <w:keepNext/>
      </w:pPr>
    </w:p>
    <w:p w14:paraId="3780CF99" w14:textId="77777777" w:rsidR="00296B26" w:rsidRDefault="00296B26">
      <w:pPr>
        <w:keepNext/>
      </w:pPr>
    </w:p>
    <w:p w14:paraId="63A8F6D3" w14:textId="77777777" w:rsidR="00296B26" w:rsidRDefault="00296B26">
      <w:pPr>
        <w:keepNext/>
      </w:pPr>
    </w:p>
    <w:p w14:paraId="6411D91D" w14:textId="77777777" w:rsidR="00296B26" w:rsidRDefault="004E7217">
      <w:pPr>
        <w:pStyle w:val="Heading1"/>
      </w:pPr>
      <w:r>
        <w:t>Erlang Implementation</w:t>
      </w:r>
    </w:p>
    <w:p w14:paraId="1BC30CEC" w14:textId="77777777" w:rsidR="00296B26" w:rsidRDefault="004E7217">
      <w:r>
        <w:t>Erlang uses mysql-otp exactly as in Lesson 4.0a. Remember, mysql:query returns ok for a statement with no rows, {ok, ColumnNames, Rows} for one that returns rows, and {error, {ErrorCode, SqlState, Message}} when the server refuses it, and code:ensure_loaded(mysql) checks for the connector before the first mysql: call (Lesson 4.0a). Lesson 4.0a read one row with the pattern [[Version]]. The new part reads any number of rows: Rows is a list with one list per row, and lists:foreach visits each one.</w:t>
      </w:r>
    </w:p>
    <w:p w14:paraId="24D375FB" w14:textId="77777777" w:rsidR="00296B26" w:rsidRDefault="00296B26">
      <w:pPr>
        <w:keepNext/>
      </w:pPr>
    </w:p>
    <w:p w14:paraId="5F61D328" w14:textId="77777777" w:rsidR="00296B26" w:rsidRDefault="00296B26">
      <w:pPr>
        <w:keepNext/>
      </w:pPr>
    </w:p>
    <w:p w14:paraId="46EE8F7B" w14:textId="77777777" w:rsidR="00296B26" w:rsidRDefault="004E7217">
      <w:pPr>
        <w:pStyle w:val="Heading2"/>
      </w:pPr>
      <w:r>
        <w:t>Basic Implementation</w:t>
      </w:r>
    </w:p>
    <w:p w14:paraId="49033561" w14:textId="77777777" w:rsidR="00296B26" w:rsidRDefault="004E7217">
      <w:r>
        <w:t>Start with the most direct version: main reads SPA_DB_PASSWORD, check_connector makes sure the connector is there, and list_databases connects with Lesson 4.0a's mysql:start_link, sends SHOW DATABASES with mysql:query, prints one line for each row with lists:foreach, and closes the connection with mysql:stop. The connection lines are Lesson 4.0a's, so their comments are short reminders; the lines that read the rows are explained in full. Like Lesson 4.0a's Basic version, it checks SPA_DB_PASSWORD and trusts</w:t>
      </w:r>
      <w:r>
        <w:t xml:space="preserve"> every step after that; the Production-Minded version checks them.</w:t>
      </w:r>
    </w:p>
    <w:p w14:paraId="1B239FF5" w14:textId="77777777" w:rsidR="00296B26" w:rsidRDefault="00296B26">
      <w:pPr>
        <w:keepNext/>
      </w:pPr>
    </w:p>
    <w:p w14:paraId="40BC4C0D" w14:textId="77777777" w:rsidR="00296B26" w:rsidRDefault="004E7217">
      <w:pPr>
        <w:pStyle w:val="Heading3"/>
      </w:pPr>
      <w:r>
        <w:t>erlang/basic_list_databases.erl</w:t>
      </w:r>
    </w:p>
    <w:p w14:paraId="12BE6498" w14:textId="77777777" w:rsidR="00296B26" w:rsidRDefault="004E7217">
      <w:pPr>
        <w:pStyle w:val="SourceCode"/>
        <w:keepNext/>
      </w:pPr>
      <w:r>
        <w:t>%% Remember, -module names the module and -export lists what others may</w:t>
      </w:r>
    </w:p>
    <w:p w14:paraId="2D25D4D7" w14:textId="77777777" w:rsidR="00296B26" w:rsidRDefault="004E7217">
      <w:pPr>
        <w:pStyle w:val="SourceCode"/>
        <w:keepNext/>
      </w:pPr>
      <w:r>
        <w:t>%% call.</w:t>
      </w:r>
    </w:p>
    <w:p w14:paraId="1F6309BC" w14:textId="77777777" w:rsidR="00296B26" w:rsidRDefault="004E7217">
      <w:pPr>
        <w:pStyle w:val="SourceCode"/>
      </w:pPr>
      <w:r>
        <w:t>-module(basic_list_databases).</w:t>
      </w:r>
    </w:p>
    <w:p w14:paraId="35792BAB" w14:textId="77777777" w:rsidR="00296B26" w:rsidRDefault="004E7217">
      <w:pPr>
        <w:pStyle w:val="SourceCode"/>
      </w:pPr>
      <w:r>
        <w:t>-export([main/0]).</w:t>
      </w:r>
    </w:p>
    <w:p w14:paraId="048D05B5" w14:textId="77777777" w:rsidR="00296B26" w:rsidRDefault="00296B26">
      <w:pPr>
        <w:pStyle w:val="SourceCode"/>
      </w:pPr>
    </w:p>
    <w:p w14:paraId="3120A847" w14:textId="77777777" w:rsidR="00296B26" w:rsidRDefault="004E7217">
      <w:pPr>
        <w:pStyle w:val="SourceCode"/>
      </w:pPr>
      <w:r>
        <w:t>%% Remember, erl -s basic_list_databases main runs main.</w:t>
      </w:r>
    </w:p>
    <w:p w14:paraId="4CE4761F" w14:textId="77777777" w:rsidR="00296B26" w:rsidRDefault="004E7217">
      <w:pPr>
        <w:pStyle w:val="SourceCode"/>
      </w:pPr>
      <w:r>
        <w:t>main() -&gt;</w:t>
      </w:r>
    </w:p>
    <w:p w14:paraId="7394644B" w14:textId="77777777" w:rsidR="00296B26" w:rsidRDefault="004E7217">
      <w:pPr>
        <w:pStyle w:val="SourceCode"/>
      </w:pPr>
      <w:r>
        <w:t xml:space="preserve">    %% Remember, the password comes only from SPA_DB_PASSWORD; os:getenv</w:t>
      </w:r>
    </w:p>
    <w:p w14:paraId="1ED873B4" w14:textId="77777777" w:rsidR="00296B26" w:rsidRDefault="004E7217">
      <w:pPr>
        <w:pStyle w:val="SourceCode"/>
      </w:pPr>
      <w:r>
        <w:t xml:space="preserve">    %% returns false when it is missing, and init:stop(1) ends with exit</w:t>
      </w:r>
    </w:p>
    <w:p w14:paraId="70DB8DF0" w14:textId="77777777" w:rsidR="00296B26" w:rsidRDefault="004E7217">
      <w:pPr>
        <w:pStyle w:val="SourceCode"/>
      </w:pPr>
      <w:r>
        <w:t xml:space="preserve">    %% code 1.</w:t>
      </w:r>
    </w:p>
    <w:p w14:paraId="31E13051" w14:textId="77777777" w:rsidR="00296B26" w:rsidRDefault="004E7217">
      <w:pPr>
        <w:pStyle w:val="SourceCode"/>
      </w:pPr>
      <w:r>
        <w:t xml:space="preserve">    case os:getenv("SPA_DB_PASSWORD") of</w:t>
      </w:r>
    </w:p>
    <w:p w14:paraId="27075E48" w14:textId="77777777" w:rsidR="00296B26" w:rsidRDefault="004E7217">
      <w:pPr>
        <w:pStyle w:val="SourceCode"/>
      </w:pPr>
      <w:r>
        <w:t xml:space="preserve">        false -&gt;</w:t>
      </w:r>
    </w:p>
    <w:p w14:paraId="60B8B53D" w14:textId="77777777" w:rsidR="00296B26" w:rsidRDefault="004E7217">
      <w:pPr>
        <w:pStyle w:val="SourceCode"/>
      </w:pPr>
      <w:r>
        <w:t xml:space="preserve">            io:format(standard_error, "Error: SPA_DB_PASSWORD is not set~n", []),</w:t>
      </w:r>
    </w:p>
    <w:p w14:paraId="290DD122" w14:textId="77777777" w:rsidR="00296B26" w:rsidRDefault="004E7217">
      <w:pPr>
        <w:pStyle w:val="SourceCode"/>
      </w:pPr>
      <w:r>
        <w:t xml:space="preserve">            init:stop(1);</w:t>
      </w:r>
    </w:p>
    <w:p w14:paraId="121CD561" w14:textId="77777777" w:rsidR="00296B26" w:rsidRDefault="004E7217">
      <w:pPr>
        <w:pStyle w:val="SourceCode"/>
      </w:pPr>
      <w:r>
        <w:t xml:space="preserve">        Password -&gt;</w:t>
      </w:r>
    </w:p>
    <w:p w14:paraId="77329D69" w14:textId="77777777" w:rsidR="00296B26" w:rsidRDefault="004E7217">
      <w:pPr>
        <w:pStyle w:val="SourceCode"/>
      </w:pPr>
      <w:r>
        <w:t xml:space="preserve">            check_connector(Password)</w:t>
      </w:r>
    </w:p>
    <w:p w14:paraId="6BCDC7AB" w14:textId="77777777" w:rsidR="00296B26" w:rsidRDefault="004E7217">
      <w:pPr>
        <w:pStyle w:val="SourceCode"/>
      </w:pPr>
      <w:r>
        <w:t xml:space="preserve">    end.</w:t>
      </w:r>
    </w:p>
    <w:p w14:paraId="5071D525" w14:textId="77777777" w:rsidR="00296B26" w:rsidRDefault="00296B26">
      <w:pPr>
        <w:pStyle w:val="SourceCode"/>
      </w:pPr>
    </w:p>
    <w:p w14:paraId="3A0AC72E" w14:textId="77777777" w:rsidR="00296B26" w:rsidRDefault="004E7217">
      <w:pPr>
        <w:pStyle w:val="SourceCode"/>
      </w:pPr>
      <w:r>
        <w:t>%% Remember, code:ensure_loaded(mysql) returns {module, mysql}, or</w:t>
      </w:r>
    </w:p>
    <w:p w14:paraId="4A880847" w14:textId="77777777" w:rsidR="00296B26" w:rsidRDefault="004E7217">
      <w:pPr>
        <w:pStyle w:val="SourceCode"/>
      </w:pPr>
      <w:r>
        <w:t>%% {error, LoadError} when there is no mysql.beam, so a missing connector</w:t>
      </w:r>
    </w:p>
    <w:p w14:paraId="5FB25A17" w14:textId="77777777" w:rsidR="00296B26" w:rsidRDefault="004E7217">
      <w:pPr>
        <w:pStyle w:val="SourceCode"/>
      </w:pPr>
      <w:r>
        <w:t>%% is one Error line instead of an undef crash that lists the settings,</w:t>
      </w:r>
    </w:p>
    <w:p w14:paraId="58371D70" w14:textId="77777777" w:rsidR="00296B26" w:rsidRDefault="004E7217">
      <w:pPr>
        <w:pStyle w:val="SourceCode"/>
      </w:pPr>
      <w:r>
        <w:t>%% password included (Lesson 4.0a).</w:t>
      </w:r>
    </w:p>
    <w:p w14:paraId="55713FE8" w14:textId="77777777" w:rsidR="00296B26" w:rsidRDefault="004E7217">
      <w:pPr>
        <w:pStyle w:val="SourceCode"/>
      </w:pPr>
      <w:r>
        <w:t>check_connector(Password) -&gt;</w:t>
      </w:r>
    </w:p>
    <w:p w14:paraId="74AD8889" w14:textId="77777777" w:rsidR="00296B26" w:rsidRDefault="004E7217">
      <w:pPr>
        <w:pStyle w:val="SourceCode"/>
      </w:pPr>
      <w:r>
        <w:t xml:space="preserve">    case code:ensure_loaded(mysql) of</w:t>
      </w:r>
    </w:p>
    <w:p w14:paraId="405BE721" w14:textId="77777777" w:rsidR="00296B26" w:rsidRDefault="004E7217">
      <w:pPr>
        <w:pStyle w:val="SourceCode"/>
      </w:pPr>
      <w:r>
        <w:t xml:space="preserve">        {module, mysql} -&gt;</w:t>
      </w:r>
    </w:p>
    <w:p w14:paraId="20BEC477" w14:textId="77777777" w:rsidR="00296B26" w:rsidRDefault="004E7217">
      <w:pPr>
        <w:pStyle w:val="SourceCode"/>
      </w:pPr>
      <w:r>
        <w:t xml:space="preserve">            list_databases(Password);</w:t>
      </w:r>
    </w:p>
    <w:p w14:paraId="5183DD26" w14:textId="77777777" w:rsidR="00296B26" w:rsidRDefault="004E7217">
      <w:pPr>
        <w:pStyle w:val="SourceCode"/>
      </w:pPr>
      <w:r>
        <w:t xml:space="preserve">        {error, _LoadError} -&gt;</w:t>
      </w:r>
    </w:p>
    <w:p w14:paraId="4AC7E56D" w14:textId="77777777" w:rsidR="00296B26" w:rsidRDefault="004E7217">
      <w:pPr>
        <w:pStyle w:val="SourceCode"/>
      </w:pPr>
      <w:r>
        <w:t xml:space="preserve">            io:format(standard_error,</w:t>
      </w:r>
    </w:p>
    <w:p w14:paraId="71B972A4" w14:textId="77777777" w:rsidR="00296B26" w:rsidRDefault="004E7217">
      <w:pPr>
        <w:pStyle w:val="SourceCode"/>
      </w:pPr>
      <w:r>
        <w:t xml:space="preserve">                      "Error: the mysql connector module was not found~n", []),</w:t>
      </w:r>
    </w:p>
    <w:p w14:paraId="726FFAEE" w14:textId="77777777" w:rsidR="00296B26" w:rsidRDefault="004E7217">
      <w:pPr>
        <w:pStyle w:val="SourceCode"/>
      </w:pPr>
      <w:r>
        <w:t xml:space="preserve">            init:stop(1)</w:t>
      </w:r>
    </w:p>
    <w:p w14:paraId="4CFA7851" w14:textId="77777777" w:rsidR="00296B26" w:rsidRDefault="004E7217">
      <w:pPr>
        <w:pStyle w:val="SourceCode"/>
      </w:pPr>
      <w:r>
        <w:t xml:space="preserve">    end.</w:t>
      </w:r>
    </w:p>
    <w:p w14:paraId="3FE69F01" w14:textId="77777777" w:rsidR="00296B26" w:rsidRDefault="00296B26">
      <w:pPr>
        <w:pStyle w:val="SourceCode"/>
      </w:pPr>
    </w:p>
    <w:p w14:paraId="0D6ED291" w14:textId="77777777" w:rsidR="00296B26" w:rsidRDefault="004E7217">
      <w:pPr>
        <w:pStyle w:val="SourceCode"/>
      </w:pPr>
      <w:r>
        <w:t>%% Connects, lists the databases devuser can see, and closes the</w:t>
      </w:r>
    </w:p>
    <w:p w14:paraId="6F90B90C" w14:textId="77777777" w:rsidR="00296B26" w:rsidRDefault="004E7217">
      <w:pPr>
        <w:pStyle w:val="SourceCode"/>
      </w:pPr>
      <w:r>
        <w:t>%% connection.</w:t>
      </w:r>
    </w:p>
    <w:p w14:paraId="1E18004A" w14:textId="77777777" w:rsidR="00296B26" w:rsidRDefault="004E7217">
      <w:pPr>
        <w:pStyle w:val="SourceCode"/>
      </w:pPr>
      <w:r>
        <w:t>list_databases(Password) -&gt;</w:t>
      </w:r>
    </w:p>
    <w:p w14:paraId="19CFE556" w14:textId="77777777" w:rsidR="00296B26" w:rsidRDefault="004E7217">
      <w:pPr>
        <w:pStyle w:val="SourceCode"/>
      </w:pPr>
      <w:r>
        <w:t xml:space="preserve">    %% Lesson 4.0a's connection, unchanged. Remember, mysql:start_link</w:t>
      </w:r>
    </w:p>
    <w:p w14:paraId="579DCE89" w14:textId="77777777" w:rsidR="00296B26" w:rsidRDefault="004E7217">
      <w:pPr>
        <w:pStyle w:val="SourceCode"/>
      </w:pPr>
      <w:r>
        <w:t xml:space="preserve">    %% connects with a list of {Name, Value} settings and returns</w:t>
      </w:r>
    </w:p>
    <w:p w14:paraId="5C0943BF" w14:textId="77777777" w:rsidR="00296B26" w:rsidRDefault="004E7217">
      <w:pPr>
        <w:pStyle w:val="SourceCode"/>
      </w:pPr>
      <w:r>
        <w:t xml:space="preserve">    %% {ok, Connection}; = stops the program with a badmatch error on any</w:t>
      </w:r>
    </w:p>
    <w:p w14:paraId="6A78D864" w14:textId="77777777" w:rsidR="00296B26" w:rsidRDefault="004E7217">
      <w:pPr>
        <w:pStyle w:val="SourceCode"/>
      </w:pPr>
      <w:r>
        <w:t xml:space="preserve">    %% other answer, because this Basic version trusts every step.</w:t>
      </w:r>
    </w:p>
    <w:p w14:paraId="391264A5" w14:textId="77777777" w:rsidR="00296B26" w:rsidRDefault="004E7217">
      <w:pPr>
        <w:pStyle w:val="SourceCode"/>
      </w:pPr>
      <w:r>
        <w:t xml:space="preserve">    {ok, Connection} = mysql:start_link([{host, "127.0.0.1"},</w:t>
      </w:r>
    </w:p>
    <w:p w14:paraId="11ABF280" w14:textId="77777777" w:rsidR="00296B26" w:rsidRDefault="004E7217">
      <w:pPr>
        <w:pStyle w:val="SourceCode"/>
      </w:pPr>
      <w:r>
        <w:t xml:space="preserve">                                         {port, 3306},</w:t>
      </w:r>
    </w:p>
    <w:p w14:paraId="0C82C2D7" w14:textId="77777777" w:rsidR="00296B26" w:rsidRDefault="004E7217">
      <w:pPr>
        <w:pStyle w:val="SourceCode"/>
      </w:pPr>
      <w:r>
        <w:t xml:space="preserve">                                         {user, "devuser"},</w:t>
      </w:r>
    </w:p>
    <w:p w14:paraId="0F795746" w14:textId="77777777" w:rsidR="00296B26" w:rsidRDefault="004E7217">
      <w:pPr>
        <w:pStyle w:val="SourceCode"/>
      </w:pPr>
      <w:r>
        <w:t xml:space="preserve">                                         {password, Password}]),</w:t>
      </w:r>
    </w:p>
    <w:p w14:paraId="3D15CF81" w14:textId="77777777" w:rsidR="00296B26" w:rsidRDefault="004E7217">
      <w:pPr>
        <w:pStyle w:val="SourceCode"/>
      </w:pPr>
      <w:r>
        <w:t xml:space="preserve">    io:format("Connected to 127.0.0.1:3306 as devuser~n"),</w:t>
      </w:r>
    </w:p>
    <w:p w14:paraId="08C64EC0" w14:textId="77777777" w:rsidR="00296B26" w:rsidRDefault="00296B26">
      <w:pPr>
        <w:pStyle w:val="SourceCode"/>
      </w:pPr>
    </w:p>
    <w:p w14:paraId="3AC7C8C8" w14:textId="77777777" w:rsidR="00296B26" w:rsidRDefault="004E7217">
      <w:pPr>
        <w:pStyle w:val="SourceCode"/>
      </w:pPr>
      <w:r>
        <w:t xml:space="preserve">    %% SHOW DATABASES asks the server which databases this account may</w:t>
      </w:r>
    </w:p>
    <w:p w14:paraId="1D6E80DE" w14:textId="77777777" w:rsidR="00296B26" w:rsidRDefault="004E7217">
      <w:pPr>
        <w:pStyle w:val="SourceCode"/>
      </w:pPr>
      <w:r>
        <w:t xml:space="preserve">    %% see. Its answer is a table: one column, Database, and one row per</w:t>
      </w:r>
    </w:p>
    <w:p w14:paraId="335280D1" w14:textId="77777777" w:rsidR="00296B26" w:rsidRDefault="004E7217">
      <w:pPr>
        <w:pStyle w:val="SourceCode"/>
      </w:pPr>
      <w:r>
        <w:t xml:space="preserve">    %% database. Remember, a statement that returns rows gives</w:t>
      </w:r>
    </w:p>
    <w:p w14:paraId="7F24A64B" w14:textId="77777777" w:rsidR="00296B26" w:rsidRDefault="004E7217">
      <w:pPr>
        <w:pStyle w:val="SourceCode"/>
      </w:pPr>
      <w:r>
        <w:t xml:space="preserve">    %% {ok, ColumnNames, Rows}. The new part: Rows is a list with one</w:t>
      </w:r>
    </w:p>
    <w:p w14:paraId="3C0C7951" w14:textId="77777777" w:rsidR="00296B26" w:rsidRDefault="004E7217">
      <w:pPr>
        <w:pStyle w:val="SourceCode"/>
      </w:pPr>
      <w:r>
        <w:t xml:space="preserve">    %% list of values per row, such as</w:t>
      </w:r>
    </w:p>
    <w:p w14:paraId="4596EBD2" w14:textId="77777777" w:rsidR="00296B26" w:rsidRDefault="004E7217">
      <w:pPr>
        <w:pStyle w:val="SourceCode"/>
      </w:pPr>
      <w:r>
        <w:t xml:space="preserve">    %% [[&lt;&lt;"information_schema"&gt;&gt;], [&lt;&lt;"performance_schema"&gt;&gt;]].</w:t>
      </w:r>
    </w:p>
    <w:p w14:paraId="49E1B77F" w14:textId="77777777" w:rsidR="00296B26" w:rsidRDefault="004E7217">
      <w:pPr>
        <w:pStyle w:val="SourceCode"/>
      </w:pPr>
      <w:r>
        <w:t xml:space="preserve">    {ok, _ColumnNames, Rows} = mysql:query(Connection, "SHOW DATABASES"),</w:t>
      </w:r>
    </w:p>
    <w:p w14:paraId="734965AA" w14:textId="77777777" w:rsidR="00296B26" w:rsidRDefault="004E7217">
      <w:pPr>
        <w:pStyle w:val="SourceCode"/>
      </w:pPr>
      <w:r>
        <w:t xml:space="preserve">    io:format("Databases devuser can see:~n"),</w:t>
      </w:r>
    </w:p>
    <w:p w14:paraId="61CE257D" w14:textId="77777777" w:rsidR="00296B26" w:rsidRDefault="00296B26">
      <w:pPr>
        <w:pStyle w:val="SourceCode"/>
      </w:pPr>
    </w:p>
    <w:p w14:paraId="3C811AA1" w14:textId="77777777" w:rsidR="00296B26" w:rsidRDefault="004E7217">
      <w:pPr>
        <w:pStyle w:val="SourceCode"/>
      </w:pPr>
      <w:r>
        <w:t xml:space="preserve">    %% Remember, lists:foreach calls a fun once for each item, in order.</w:t>
      </w:r>
    </w:p>
    <w:p w14:paraId="3FE773BF" w14:textId="77777777" w:rsidR="00296B26" w:rsidRDefault="004E7217">
      <w:pPr>
        <w:pStyle w:val="SourceCode"/>
      </w:pPr>
      <w:r>
        <w:t xml:space="preserve">    %% Each item is one row, and the pattern [DatabaseName] takes the</w:t>
      </w:r>
    </w:p>
    <w:p w14:paraId="2D503763" w14:textId="77777777" w:rsidR="00296B26" w:rsidRDefault="004E7217">
      <w:pPr>
        <w:pStyle w:val="SourceCode"/>
      </w:pPr>
      <w:r>
        <w:t xml:space="preserve">    %% row's one value out. Remember, ~s prints a binary as text.</w:t>
      </w:r>
    </w:p>
    <w:p w14:paraId="79699200" w14:textId="77777777" w:rsidR="00296B26" w:rsidRDefault="004E7217">
      <w:pPr>
        <w:pStyle w:val="SourceCode"/>
      </w:pPr>
      <w:r>
        <w:t xml:space="preserve">    lists:foreach(fun([DatabaseName]) -&gt;</w:t>
      </w:r>
    </w:p>
    <w:p w14:paraId="6212FD50" w14:textId="77777777" w:rsidR="00296B26" w:rsidRDefault="004E7217">
      <w:pPr>
        <w:pStyle w:val="SourceCode"/>
      </w:pPr>
      <w:r>
        <w:t xml:space="preserve">                          io:format("  ~s~n", [DatabaseName])</w:t>
      </w:r>
    </w:p>
    <w:p w14:paraId="0D8CD4E3" w14:textId="77777777" w:rsidR="00296B26" w:rsidRDefault="004E7217">
      <w:pPr>
        <w:pStyle w:val="SourceCode"/>
      </w:pPr>
      <w:r>
        <w:t xml:space="preserve">                  end,</w:t>
      </w:r>
    </w:p>
    <w:p w14:paraId="6ECFAE60" w14:textId="77777777" w:rsidR="00296B26" w:rsidRDefault="004E7217">
      <w:pPr>
        <w:pStyle w:val="SourceCode"/>
        <w:keepNext/>
      </w:pPr>
      <w:r>
        <w:t xml:space="preserve">                  Rows),</w:t>
      </w:r>
    </w:p>
    <w:p w14:paraId="306195A2" w14:textId="77777777" w:rsidR="00296B26" w:rsidRDefault="00296B26">
      <w:pPr>
        <w:pStyle w:val="SourceCode"/>
        <w:keepNext/>
      </w:pPr>
    </w:p>
    <w:p w14:paraId="2AB62BF7" w14:textId="77777777" w:rsidR="00296B26" w:rsidRDefault="004E7217">
      <w:pPr>
        <w:pStyle w:val="SourceCode"/>
        <w:keepNext/>
      </w:pPr>
      <w:r>
        <w:t xml:space="preserve">    %% Remember, mysql:stop closes the connection.</w:t>
      </w:r>
    </w:p>
    <w:p w14:paraId="29C15A7B" w14:textId="77777777" w:rsidR="00296B26" w:rsidRDefault="004E7217">
      <w:pPr>
        <w:pStyle w:val="SourceCode"/>
      </w:pPr>
      <w:r>
        <w:t xml:space="preserve">    mysql:stop(Connection).</w:t>
      </w:r>
    </w:p>
    <w:p w14:paraId="79B8D98D" w14:textId="77777777" w:rsidR="00296B26" w:rsidRDefault="00296B26">
      <w:pPr>
        <w:keepNext/>
      </w:pPr>
    </w:p>
    <w:p w14:paraId="437EF141" w14:textId="77777777" w:rsidR="00296B26" w:rsidRDefault="004E7217">
      <w:pPr>
        <w:pStyle w:val="Heading3"/>
      </w:pPr>
      <w:r>
        <w:t>Windows PowerShell Basic Build and Run</w:t>
      </w:r>
    </w:p>
    <w:p w14:paraId="77FA2E57" w14:textId="77777777" w:rsidR="00296B26" w:rsidRDefault="004E7217">
      <w:pPr>
        <w:keepNext/>
      </w:pPr>
      <w:r>
        <w:t>Run these commands from the lesson-4.1-extended folder, in a terminal opened after SPA_DB_PASSWORD was set. Remember, erlc compiles the connector's five modules together with the lesson's module, -I names the folder of the connector's .hrl files, and -pa .\erlang lets erl find them all (Lesson 4.0a).</w:t>
      </w:r>
    </w:p>
    <w:p w14:paraId="53D0B6BE" w14:textId="77777777" w:rsidR="00296B26" w:rsidRDefault="00296B26">
      <w:pPr>
        <w:keepNext/>
      </w:pPr>
    </w:p>
    <w:p w14:paraId="08FF69AC" w14:textId="77777777" w:rsidR="00296B26" w:rsidRDefault="004E7217">
      <w:pPr>
        <w:pStyle w:val="CommandBlock"/>
        <w:keepNext/>
      </w:pPr>
      <w:r>
        <w:t>erlc -o .\erlang -I .\vendor\mysql\include .\vendor\mysql\src\mysql.erl `</w:t>
      </w:r>
    </w:p>
    <w:p w14:paraId="4985AC5F" w14:textId="77777777" w:rsidR="00296B26" w:rsidRDefault="004E7217">
      <w:pPr>
        <w:pStyle w:val="CommandBlock"/>
        <w:keepNext/>
      </w:pPr>
      <w:r>
        <w:t xml:space="preserve">    .\vendor\mysql\src\mysql_cache.erl .\vendor\mysql\src\mysql_conn.erl `</w:t>
      </w:r>
    </w:p>
    <w:p w14:paraId="28329DE4" w14:textId="77777777" w:rsidR="00296B26" w:rsidRDefault="004E7217">
      <w:pPr>
        <w:pStyle w:val="CommandBlock"/>
        <w:keepNext/>
      </w:pPr>
      <w:r>
        <w:t xml:space="preserve">    .\vendor\mysql\src\mysql_encode.erl .\vendor\mysql\src\mysql_protocol.erl `</w:t>
      </w:r>
    </w:p>
    <w:p w14:paraId="38E00474" w14:textId="77777777" w:rsidR="00296B26" w:rsidRDefault="004E7217">
      <w:pPr>
        <w:pStyle w:val="CommandBlock"/>
        <w:keepNext/>
      </w:pPr>
      <w:r>
        <w:t xml:space="preserve">    .\erlang\basic_list_databases.erl</w:t>
      </w:r>
    </w:p>
    <w:p w14:paraId="05179AB4" w14:textId="77777777" w:rsidR="00296B26" w:rsidRDefault="004E7217">
      <w:pPr>
        <w:pStyle w:val="CommandBlock"/>
      </w:pPr>
      <w:r>
        <w:t>erl -noshell -pa .\erlang -s basic_list_databases main -s init stop</w:t>
      </w:r>
    </w:p>
    <w:p w14:paraId="7596A695" w14:textId="77777777" w:rsidR="00296B26" w:rsidRDefault="00296B26">
      <w:pPr>
        <w:keepNext/>
      </w:pPr>
    </w:p>
    <w:p w14:paraId="2F818F00" w14:textId="77777777" w:rsidR="00296B26" w:rsidRDefault="004E7217">
      <w:pPr>
        <w:pStyle w:val="Heading3"/>
      </w:pPr>
      <w:r>
        <w:t>Linux or macOS Basic Build and Run</w:t>
      </w:r>
    </w:p>
    <w:p w14:paraId="1857C9FF" w14:textId="77777777" w:rsidR="00296B26" w:rsidRDefault="004E7217">
      <w:pPr>
        <w:pStyle w:val="CommandBlock"/>
        <w:keepNext/>
      </w:pPr>
      <w:r>
        <w:t>erlc -o ./erlang -I ./vendor/mysql/include ./vendor/mysql/src/*.erl \</w:t>
      </w:r>
    </w:p>
    <w:p w14:paraId="7AECEAB0" w14:textId="77777777" w:rsidR="00296B26" w:rsidRDefault="004E7217">
      <w:pPr>
        <w:pStyle w:val="CommandBlock"/>
        <w:keepNext/>
      </w:pPr>
      <w:r>
        <w:t xml:space="preserve">    ./erlang/basic_list_databases.erl</w:t>
      </w:r>
    </w:p>
    <w:p w14:paraId="6DF464D6" w14:textId="77777777" w:rsidR="00296B26" w:rsidRDefault="004E7217">
      <w:pPr>
        <w:pStyle w:val="CommandBlock"/>
      </w:pPr>
      <w:r>
        <w:t>erl -noshell -pa ./erlang -s basic_list_databases main -s init stop</w:t>
      </w:r>
    </w:p>
    <w:p w14:paraId="53CD4C2B" w14:textId="77777777" w:rsidR="00296B26" w:rsidRDefault="00296B26">
      <w:pPr>
        <w:keepNext/>
      </w:pPr>
    </w:p>
    <w:p w14:paraId="05EFF327" w14:textId="77777777" w:rsidR="00296B26" w:rsidRDefault="004E7217">
      <w:pPr>
        <w:pStyle w:val="Heading3"/>
      </w:pPr>
      <w:r>
        <w:t>Check Your Results</w:t>
      </w:r>
    </w:p>
    <w:p w14:paraId="614FD75D" w14:textId="77777777" w:rsidR="00296B26" w:rsidRDefault="004E7217">
      <w:pPr>
        <w:keepNext/>
      </w:pPr>
      <w:r>
        <w:t>Remember, erlc prints four warnings for mysql_encode.erl, each starting Warning: variable 'H1' exported from list (or 'H2'): they are about the connector's own code, not about yours (Lesson 4.0a). Your screen must show these lines, with the same spelling, spacing, and capitalization:</w:t>
      </w:r>
    </w:p>
    <w:p w14:paraId="4F05ED77" w14:textId="77777777" w:rsidR="00296B26" w:rsidRDefault="00296B26">
      <w:pPr>
        <w:keepNext/>
      </w:pPr>
    </w:p>
    <w:p w14:paraId="3173D08A" w14:textId="77777777" w:rsidR="00296B26" w:rsidRDefault="004E7217">
      <w:pPr>
        <w:pStyle w:val="RequiredOutput"/>
        <w:keepNext/>
      </w:pPr>
      <w:r>
        <w:t>Connected to 127.0.0.1:3306 as devuser</w:t>
      </w:r>
    </w:p>
    <w:p w14:paraId="4313FD99" w14:textId="77777777" w:rsidR="00296B26" w:rsidRDefault="004E7217">
      <w:pPr>
        <w:pStyle w:val="RequiredOutput"/>
        <w:keepNext/>
      </w:pPr>
      <w:r>
        <w:t>Databases devuser can see:</w:t>
      </w:r>
    </w:p>
    <w:p w14:paraId="70F4AAA6" w14:textId="77777777" w:rsidR="00296B26" w:rsidRDefault="004E7217">
      <w:pPr>
        <w:pStyle w:val="RequiredOutput"/>
        <w:keepNext/>
      </w:pPr>
      <w:r>
        <w:t xml:space="preserve">  information_schema</w:t>
      </w:r>
    </w:p>
    <w:p w14:paraId="75439ADD" w14:textId="77777777" w:rsidR="00296B26" w:rsidRDefault="004E7217">
      <w:pPr>
        <w:pStyle w:val="RequiredOutput"/>
      </w:pPr>
      <w:r>
        <w:t xml:space="preserve">  performance_schema</w:t>
      </w:r>
    </w:p>
    <w:p w14:paraId="3D98F42A" w14:textId="77777777" w:rsidR="00296B26" w:rsidRDefault="00296B26">
      <w:pPr>
        <w:keepNext/>
      </w:pPr>
    </w:p>
    <w:p w14:paraId="2FDBCE0B" w14:textId="77777777" w:rsidR="00296B26" w:rsidRDefault="004E7217">
      <w:pPr>
        <w:pStyle w:val="ListBullet"/>
      </w:pPr>
      <w:r>
        <w:t>Connected to 127.0.0.1:3306 as devuser proves Lesson 4.0a's connection still works: SPA_DB_PASSWORD is set, the server runs, and devuser logged in.</w:t>
      </w:r>
    </w:p>
    <w:p w14:paraId="1E7C4D39" w14:textId="77777777" w:rsidR="00296B26" w:rsidRDefault="004E7217">
      <w:pPr>
        <w:pStyle w:val="ListBullet"/>
      </w:pPr>
      <w:r>
        <w:t>Databases devuser can see: is printed by the program. Each indented line after it is one row of the server's answer, so the program printed exactly as many lines as the server sent rows.</w:t>
      </w:r>
    </w:p>
    <w:p w14:paraId="21AB334A" w14:textId="77777777" w:rsidR="00296B26" w:rsidRDefault="004E7217">
      <w:pPr>
        <w:pStyle w:val="ListBullet"/>
      </w:pPr>
      <w:r>
        <w:t>information_schema and performance_schema are the server's two built-in databases, and every account sees them. MySQL sends them in alphabetical order.</w:t>
      </w:r>
    </w:p>
    <w:p w14:paraId="3FDB5E79" w14:textId="77777777" w:rsidR="00296B26" w:rsidRDefault="004E7217">
      <w:pPr>
        <w:pStyle w:val="ListBullet"/>
      </w:pPr>
      <w:r>
        <w:t>If a line such as spa_setup_check or spa_contacts appears after performance_schema, that spa_ database exists on your server, left by an earlier run or a later lesson; that is correct, and it proves devuser sees every spa_ database. Other names, such as mysql or sys, never appear: devuser has no rights on them (Lesson 4.1).</w:t>
      </w:r>
    </w:p>
    <w:p w14:paraId="5DC41176" w14:textId="77777777" w:rsidR="00296B26" w:rsidRDefault="004E7217">
      <w:pPr>
        <w:pStyle w:val="ListBullet"/>
      </w:pPr>
      <w:r>
        <w:t>If erl stops with Runtime terminating during boot and {badmatch,{error,...}}, a step failed and its = match stopped the program; the reason is inside it. erl also writes an erl_crash.dump file; delete it, because it holds the program's memory. If the program prints Error: the mysql connector module was not found, the erlc command left out the connector's five modules, or the Erlang Connector Setup did not run.</w:t>
      </w:r>
    </w:p>
    <w:p w14:paraId="45DEBCF9" w14:textId="77777777" w:rsidR="00296B26" w:rsidRDefault="004E7217">
      <w:pPr>
        <w:pStyle w:val="ListBullet"/>
      </w:pPr>
      <w:r>
        <w:t>If the program prints Error: SPA_DB_PASSWORD is not set, the terminal was opened before the variable was set: open a new one. If the error mentions Access denied, SPA_DB_PASSWORD holds a different password from devuser's; if it mentions Can't connect, connection refused, or econnrefused, the server is not running. Lesson 4.0's Password Check and Server Check test the variable and the server.</w:t>
      </w:r>
    </w:p>
    <w:p w14:paraId="0D0485E2" w14:textId="77777777" w:rsidR="00296B26" w:rsidRDefault="004E7217">
      <w:pPr>
        <w:pStyle w:val="ListBullet"/>
      </w:pPr>
      <w:r>
        <w:t>If the build fails with another message, read the first error: it names the file and line to fix.</w:t>
      </w:r>
    </w:p>
    <w:p w14:paraId="0190F863" w14:textId="77777777" w:rsidR="00296B26" w:rsidRDefault="00296B26">
      <w:pPr>
        <w:keepNext/>
      </w:pPr>
    </w:p>
    <w:p w14:paraId="319593CE" w14:textId="77777777" w:rsidR="00296B26" w:rsidRDefault="00296B26">
      <w:pPr>
        <w:keepNext/>
      </w:pPr>
    </w:p>
    <w:p w14:paraId="52541543" w14:textId="77777777" w:rsidR="00296B26" w:rsidRDefault="004E7217">
      <w:pPr>
        <w:pStyle w:val="Heading2"/>
      </w:pPr>
      <w:r>
        <w:t>Production-Minded Implementation</w:t>
      </w:r>
    </w:p>
    <w:p w14:paraId="7EC07EFE" w14:textId="77777777" w:rsidR="00296B26" w:rsidRDefault="004E7217">
      <w:r>
        <w:t>The Production-Minded version prints the same lines. connect_server and reason_text are Lesson 4.0a's, unchanged. list_databases sends SHOW DATABASES and prints the heading and one line per row, and returns true, or prints one Error line and returns false. check_server closes the connection in the after part of a try, and finish ends with exit code 1 when the listing failed. main first turns Erlang's logger off, as in Lesson 4.0a.</w:t>
      </w:r>
    </w:p>
    <w:p w14:paraId="39D4E217" w14:textId="77777777" w:rsidR="00296B26" w:rsidRDefault="00296B26">
      <w:pPr>
        <w:keepNext/>
      </w:pPr>
    </w:p>
    <w:p w14:paraId="36F26419" w14:textId="77777777" w:rsidR="00296B26" w:rsidRDefault="004E7217">
      <w:pPr>
        <w:pStyle w:val="Heading3"/>
      </w:pPr>
      <w:r>
        <w:t>erlang/list_databases.erl</w:t>
      </w:r>
    </w:p>
    <w:p w14:paraId="0BF6E176" w14:textId="77777777" w:rsidR="00296B26" w:rsidRDefault="004E7217">
      <w:pPr>
        <w:pStyle w:val="SourceCode"/>
        <w:keepNext/>
      </w:pPr>
      <w:r>
        <w:t>%% Remember, -module names the module and -export lists what others may</w:t>
      </w:r>
    </w:p>
    <w:p w14:paraId="19341F32" w14:textId="77777777" w:rsidR="00296B26" w:rsidRDefault="004E7217">
      <w:pPr>
        <w:pStyle w:val="SourceCode"/>
        <w:keepNext/>
      </w:pPr>
      <w:r>
        <w:t>%% call.</w:t>
      </w:r>
    </w:p>
    <w:p w14:paraId="7F9D84E5" w14:textId="77777777" w:rsidR="00296B26" w:rsidRDefault="004E7217">
      <w:pPr>
        <w:pStyle w:val="SourceCode"/>
      </w:pPr>
      <w:r>
        <w:t>-module(list_databases).</w:t>
      </w:r>
    </w:p>
    <w:p w14:paraId="59004D2F" w14:textId="77777777" w:rsidR="00296B26" w:rsidRDefault="004E7217">
      <w:pPr>
        <w:pStyle w:val="SourceCode"/>
      </w:pPr>
      <w:r>
        <w:t>-export([main/0]).</w:t>
      </w:r>
    </w:p>
    <w:p w14:paraId="7B9DF7FC" w14:textId="77777777" w:rsidR="00296B26" w:rsidRDefault="00296B26">
      <w:pPr>
        <w:pStyle w:val="SourceCode"/>
      </w:pPr>
    </w:p>
    <w:p w14:paraId="763F7EAC" w14:textId="77777777" w:rsidR="00296B26" w:rsidRDefault="004E7217">
      <w:pPr>
        <w:pStyle w:val="SourceCode"/>
      </w:pPr>
      <w:r>
        <w:t>%% The lesson server and account. Remember, ?NAME inserts a macro.</w:t>
      </w:r>
    </w:p>
    <w:p w14:paraId="7CEB7DB3" w14:textId="77777777" w:rsidR="00296B26" w:rsidRDefault="004E7217">
      <w:pPr>
        <w:pStyle w:val="SourceCode"/>
      </w:pPr>
      <w:r>
        <w:t>-define(HOST, "127.0.0.1").</w:t>
      </w:r>
    </w:p>
    <w:p w14:paraId="7142278C" w14:textId="77777777" w:rsidR="00296B26" w:rsidRDefault="004E7217">
      <w:pPr>
        <w:pStyle w:val="SourceCode"/>
      </w:pPr>
      <w:r>
        <w:t>-define(PORT, 3306).</w:t>
      </w:r>
    </w:p>
    <w:p w14:paraId="11F418E1" w14:textId="77777777" w:rsidR="00296B26" w:rsidRDefault="004E7217">
      <w:pPr>
        <w:pStyle w:val="SourceCode"/>
      </w:pPr>
      <w:r>
        <w:t>-define(USER, "devuser").</w:t>
      </w:r>
    </w:p>
    <w:p w14:paraId="5C6B1C52" w14:textId="77777777" w:rsidR="00296B26" w:rsidRDefault="00296B26">
      <w:pPr>
        <w:pStyle w:val="SourceCode"/>
      </w:pPr>
    </w:p>
    <w:p w14:paraId="142A528E" w14:textId="77777777" w:rsidR="00296B26" w:rsidRDefault="004E7217">
      <w:pPr>
        <w:pStyle w:val="SourceCode"/>
      </w:pPr>
      <w:r>
        <w:t>%% Lesson 4.0a's, unchanged: {ok, Connection} or {error, Message} naming</w:t>
      </w:r>
    </w:p>
    <w:p w14:paraId="36ADC01E" w14:textId="77777777" w:rsidR="00296B26" w:rsidRDefault="004E7217">
      <w:pPr>
        <w:pStyle w:val="SourceCode"/>
      </w:pPr>
      <w:r>
        <w:t>%% the server and the reason. Remember, pid() is a process id, here the</w:t>
      </w:r>
    </w:p>
    <w:p w14:paraId="42B01105" w14:textId="77777777" w:rsidR="00296B26" w:rsidRDefault="004E7217">
      <w:pPr>
        <w:pStyle w:val="SourceCode"/>
      </w:pPr>
      <w:r>
        <w:t>%% connection's, and iodata() is text that may be nested lists and binaries.</w:t>
      </w:r>
    </w:p>
    <w:p w14:paraId="7789C9A6" w14:textId="77777777" w:rsidR="00296B26" w:rsidRDefault="004E7217">
      <w:pPr>
        <w:pStyle w:val="SourceCode"/>
      </w:pPr>
      <w:r>
        <w:t>-spec connect_server(string()) -&gt; {ok, pid()} | {error, iodata()}.</w:t>
      </w:r>
    </w:p>
    <w:p w14:paraId="7C09E787" w14:textId="77777777" w:rsidR="00296B26" w:rsidRDefault="004E7217">
      <w:pPr>
        <w:pStyle w:val="SourceCode"/>
      </w:pPr>
      <w:r>
        <w:t>connect_server(Password) -&gt;</w:t>
      </w:r>
    </w:p>
    <w:p w14:paraId="23041A8F" w14:textId="77777777" w:rsidR="00296B26" w:rsidRDefault="004E7217">
      <w:pPr>
        <w:pStyle w:val="SourceCode"/>
      </w:pPr>
      <w:r>
        <w:t xml:space="preserve">    Settings = [{host, ?HOST}, {port, ?PORT}, {user, ?USER},</w:t>
      </w:r>
    </w:p>
    <w:p w14:paraId="6F7BA4CE" w14:textId="77777777" w:rsidR="00296B26" w:rsidRDefault="004E7217">
      <w:pPr>
        <w:pStyle w:val="SourceCode"/>
      </w:pPr>
      <w:r>
        <w:t xml:space="preserve">                {password, Password}],</w:t>
      </w:r>
    </w:p>
    <w:p w14:paraId="756E7043" w14:textId="77777777" w:rsidR="00296B26" w:rsidRDefault="004E7217">
      <w:pPr>
        <w:pStyle w:val="SourceCode"/>
      </w:pPr>
      <w:r>
        <w:t xml:space="preserve">    case mysql:start_link(Settings) of</w:t>
      </w:r>
    </w:p>
    <w:p w14:paraId="28D5BD3E" w14:textId="77777777" w:rsidR="00296B26" w:rsidRDefault="004E7217">
      <w:pPr>
        <w:pStyle w:val="SourceCode"/>
      </w:pPr>
      <w:r>
        <w:t xml:space="preserve">        {ok, Connection} -&gt;</w:t>
      </w:r>
    </w:p>
    <w:p w14:paraId="2AC9B397" w14:textId="77777777" w:rsidR="00296B26" w:rsidRDefault="004E7217">
      <w:pPr>
        <w:pStyle w:val="SourceCode"/>
      </w:pPr>
      <w:r>
        <w:t xml:space="preserve">            {ok, Connection};</w:t>
      </w:r>
    </w:p>
    <w:p w14:paraId="16FB66F3" w14:textId="77777777" w:rsidR="00296B26" w:rsidRDefault="004E7217">
      <w:pPr>
        <w:pStyle w:val="SourceCode"/>
      </w:pPr>
      <w:r>
        <w:t xml:space="preserve">        {error, Reason} -&gt;</w:t>
      </w:r>
    </w:p>
    <w:p w14:paraId="45A92981" w14:textId="77777777" w:rsidR="00296B26" w:rsidRDefault="004E7217">
      <w:pPr>
        <w:pStyle w:val="SourceCode"/>
      </w:pPr>
      <w:r>
        <w:t xml:space="preserve">            {error, io_lib:format("could not connect to ~s:~B~nReason: ~s",</w:t>
      </w:r>
    </w:p>
    <w:p w14:paraId="05AA20AB" w14:textId="77777777" w:rsidR="00296B26" w:rsidRDefault="004E7217">
      <w:pPr>
        <w:pStyle w:val="SourceCode"/>
      </w:pPr>
      <w:r>
        <w:t xml:space="preserve">                                  [?HOST, ?PORT, reason_text(Reason)])}</w:t>
      </w:r>
    </w:p>
    <w:p w14:paraId="6AB3FBB0" w14:textId="77777777" w:rsidR="00296B26" w:rsidRDefault="004E7217">
      <w:pPr>
        <w:pStyle w:val="SourceCode"/>
      </w:pPr>
      <w:r>
        <w:t xml:space="preserve">    end.</w:t>
      </w:r>
    </w:p>
    <w:p w14:paraId="15CB784A" w14:textId="77777777" w:rsidR="00296B26" w:rsidRDefault="00296B26">
      <w:pPr>
        <w:pStyle w:val="SourceCode"/>
      </w:pPr>
    </w:p>
    <w:p w14:paraId="39D27132" w14:textId="77777777" w:rsidR="00296B26" w:rsidRDefault="004E7217">
      <w:pPr>
        <w:pStyle w:val="SourceCode"/>
      </w:pPr>
      <w:r>
        <w:t>%% Turns the connector's reason for a failed connection into text: the</w:t>
      </w:r>
    </w:p>
    <w:p w14:paraId="594D5B7C" w14:textId="77777777" w:rsidR="00296B26" w:rsidRDefault="004E7217">
      <w:pPr>
        <w:pStyle w:val="SourceCode"/>
      </w:pPr>
      <w:r>
        <w:t>%% server's own message, the system's reason inside mysql-otp 1.9.0's</w:t>
      </w:r>
    </w:p>
    <w:p w14:paraId="07BB9977" w14:textId="77777777" w:rsidR="00296B26" w:rsidRDefault="004E7217">
      <w:pPr>
        <w:pStyle w:val="SourceCode"/>
      </w:pPr>
      <w:r>
        <w:t>%% {{badmatch, {error, ConnectReason}}, Where}, an atom as it is (Remember,</w:t>
      </w:r>
    </w:p>
    <w:p w14:paraId="42FB0F8B" w14:textId="77777777" w:rsidR="00296B26" w:rsidRDefault="004E7217">
      <w:pPr>
        <w:pStyle w:val="SourceCode"/>
      </w:pPr>
      <w:r>
        <w:t>%% the guard when is_atom(...) fits only atoms), or else a fixed text,</w:t>
      </w:r>
    </w:p>
    <w:p w14:paraId="349032DF" w14:textId="77777777" w:rsidR="00296B26" w:rsidRDefault="004E7217">
      <w:pPr>
        <w:pStyle w:val="SourceCode"/>
      </w:pPr>
      <w:r>
        <w:t>%% because an unexpected term could hold the password. Lesson 4.0a's, unchanged.</w:t>
      </w:r>
    </w:p>
    <w:p w14:paraId="1AFC53A8" w14:textId="77777777" w:rsidR="00296B26" w:rsidRDefault="004E7217">
      <w:pPr>
        <w:pStyle w:val="SourceCode"/>
      </w:pPr>
      <w:r>
        <w:t>-spec reason_text(term()) -&gt; iodata().</w:t>
      </w:r>
    </w:p>
    <w:p w14:paraId="5D2201D0" w14:textId="77777777" w:rsidR="00296B26" w:rsidRDefault="004E7217">
      <w:pPr>
        <w:pStyle w:val="SourceCode"/>
      </w:pPr>
      <w:r>
        <w:t>reason_text({_ErrorCode, _SqlState, Message}) -&gt;</w:t>
      </w:r>
    </w:p>
    <w:p w14:paraId="7CAC61B9" w14:textId="77777777" w:rsidR="00296B26" w:rsidRDefault="004E7217">
      <w:pPr>
        <w:pStyle w:val="SourceCode"/>
      </w:pPr>
      <w:r>
        <w:t xml:space="preserve">    Message;</w:t>
      </w:r>
    </w:p>
    <w:p w14:paraId="7C2DFC40" w14:textId="77777777" w:rsidR="00296B26" w:rsidRDefault="004E7217">
      <w:pPr>
        <w:pStyle w:val="SourceCode"/>
      </w:pPr>
      <w:r>
        <w:t>reason_text({{badmatch, {error, ConnectReason}}, _Where}) -&gt;</w:t>
      </w:r>
    </w:p>
    <w:p w14:paraId="0B3321CF" w14:textId="77777777" w:rsidR="00296B26" w:rsidRDefault="004E7217">
      <w:pPr>
        <w:pStyle w:val="SourceCode"/>
      </w:pPr>
      <w:r>
        <w:t xml:space="preserve">    atom_to_list(ConnectReason);</w:t>
      </w:r>
    </w:p>
    <w:p w14:paraId="43A4ADBC" w14:textId="77777777" w:rsidR="00296B26" w:rsidRDefault="004E7217">
      <w:pPr>
        <w:pStyle w:val="SourceCode"/>
      </w:pPr>
      <w:r>
        <w:t>reason_text(UnexpectedReason) when is_atom(UnexpectedReason) -&gt;</w:t>
      </w:r>
    </w:p>
    <w:p w14:paraId="1FA9CD3B" w14:textId="77777777" w:rsidR="00296B26" w:rsidRDefault="004E7217">
      <w:pPr>
        <w:pStyle w:val="SourceCode"/>
      </w:pPr>
      <w:r>
        <w:t xml:space="preserve">    atom_to_list(UnexpectedReason);</w:t>
      </w:r>
    </w:p>
    <w:p w14:paraId="5033124B" w14:textId="77777777" w:rsidR="00296B26" w:rsidRDefault="004E7217">
      <w:pPr>
        <w:pStyle w:val="SourceCode"/>
      </w:pPr>
      <w:r>
        <w:t>reason_text(_UnexpectedReason) -&gt;</w:t>
      </w:r>
    </w:p>
    <w:p w14:paraId="5251BA7C" w14:textId="77777777" w:rsidR="00296B26" w:rsidRDefault="004E7217">
      <w:pPr>
        <w:pStyle w:val="SourceCode"/>
      </w:pPr>
      <w:r>
        <w:t xml:space="preserve">    "an unexpected reason from the connector".</w:t>
      </w:r>
    </w:p>
    <w:p w14:paraId="246C0ED3" w14:textId="77777777" w:rsidR="00296B26" w:rsidRDefault="00296B26">
      <w:pPr>
        <w:pStyle w:val="SourceCode"/>
      </w:pPr>
    </w:p>
    <w:p w14:paraId="60817E15" w14:textId="77777777" w:rsidR="00296B26" w:rsidRDefault="004E7217">
      <w:pPr>
        <w:pStyle w:val="SourceCode"/>
      </w:pPr>
      <w:r>
        <w:t>%% Sends SHOW DATABASES and prints the heading and one line per row.</w:t>
      </w:r>
    </w:p>
    <w:p w14:paraId="62CEC5C4" w14:textId="77777777" w:rsidR="00296B26" w:rsidRDefault="004E7217">
      <w:pPr>
        <w:pStyle w:val="SourceCode"/>
      </w:pPr>
      <w:r>
        <w:t>%% Returns true, or prints one Error line and returns false.</w:t>
      </w:r>
    </w:p>
    <w:p w14:paraId="3185DDC0" w14:textId="77777777" w:rsidR="00296B26" w:rsidRDefault="004E7217">
      <w:pPr>
        <w:pStyle w:val="SourceCode"/>
      </w:pPr>
      <w:r>
        <w:t>-spec list_databases(pid()) -&gt; boolean().</w:t>
      </w:r>
    </w:p>
    <w:p w14:paraId="7798D7A7" w14:textId="77777777" w:rsidR="00296B26" w:rsidRDefault="004E7217">
      <w:pPr>
        <w:pStyle w:val="SourceCode"/>
      </w:pPr>
      <w:r>
        <w:t>list_databases(Connection) -&gt;</w:t>
      </w:r>
    </w:p>
    <w:p w14:paraId="3D9617C1" w14:textId="77777777" w:rsidR="00296B26" w:rsidRDefault="004E7217">
      <w:pPr>
        <w:pStyle w:val="SourceCode"/>
      </w:pPr>
      <w:r>
        <w:t xml:space="preserve">    case mysql:query(Connection, "SHOW DATABASES") of</w:t>
      </w:r>
    </w:p>
    <w:p w14:paraId="421A2B25" w14:textId="77777777" w:rsidR="00296B26" w:rsidRDefault="004E7217">
      <w:pPr>
        <w:pStyle w:val="SourceCode"/>
      </w:pPr>
      <w:r>
        <w:t xml:space="preserve">        {ok, _ColumnNames, Rows} -&gt;</w:t>
      </w:r>
    </w:p>
    <w:p w14:paraId="00F5F0BA" w14:textId="77777777" w:rsidR="00296B26" w:rsidRDefault="004E7217">
      <w:pPr>
        <w:pStyle w:val="SourceCode"/>
      </w:pPr>
      <w:r>
        <w:t xml:space="preserve">            io:format("Databases devuser can see:~n"),</w:t>
      </w:r>
    </w:p>
    <w:p w14:paraId="7620D194" w14:textId="77777777" w:rsidR="00296B26" w:rsidRDefault="004E7217">
      <w:pPr>
        <w:pStyle w:val="SourceCode"/>
      </w:pPr>
      <w:r>
        <w:t xml:space="preserve">            %% Remember, lists:foreach calls the fun once per row, and</w:t>
      </w:r>
    </w:p>
    <w:p w14:paraId="64151BF1" w14:textId="77777777" w:rsidR="00296B26" w:rsidRDefault="004E7217">
      <w:pPr>
        <w:pStyle w:val="SourceCode"/>
      </w:pPr>
      <w:r>
        <w:t xml:space="preserve">            %% [DatabaseName] takes the row's one value out.</w:t>
      </w:r>
    </w:p>
    <w:p w14:paraId="18DDD7A0" w14:textId="77777777" w:rsidR="00296B26" w:rsidRDefault="004E7217">
      <w:pPr>
        <w:pStyle w:val="SourceCode"/>
      </w:pPr>
      <w:r>
        <w:t xml:space="preserve">            lists:foreach(fun([DatabaseName]) -&gt;</w:t>
      </w:r>
    </w:p>
    <w:p w14:paraId="11A5DE42" w14:textId="77777777" w:rsidR="00296B26" w:rsidRDefault="004E7217">
      <w:pPr>
        <w:pStyle w:val="SourceCode"/>
      </w:pPr>
      <w:r>
        <w:t xml:space="preserve">                                  io:format("  ~s~n", [DatabaseName])</w:t>
      </w:r>
    </w:p>
    <w:p w14:paraId="234C483E" w14:textId="77777777" w:rsidR="00296B26" w:rsidRDefault="004E7217">
      <w:pPr>
        <w:pStyle w:val="SourceCode"/>
      </w:pPr>
      <w:r>
        <w:t xml:space="preserve">                          end,</w:t>
      </w:r>
    </w:p>
    <w:p w14:paraId="407C4A31" w14:textId="77777777" w:rsidR="00296B26" w:rsidRDefault="004E7217">
      <w:pPr>
        <w:pStyle w:val="SourceCode"/>
      </w:pPr>
      <w:r>
        <w:t xml:space="preserve">                          Rows),</w:t>
      </w:r>
    </w:p>
    <w:p w14:paraId="7B370134" w14:textId="77777777" w:rsidR="00296B26" w:rsidRDefault="004E7217">
      <w:pPr>
        <w:pStyle w:val="SourceCode"/>
      </w:pPr>
      <w:r>
        <w:t xml:space="preserve">            true;</w:t>
      </w:r>
    </w:p>
    <w:p w14:paraId="08362C11" w14:textId="77777777" w:rsidR="00296B26" w:rsidRDefault="004E7217">
      <w:pPr>
        <w:pStyle w:val="SourceCode"/>
      </w:pPr>
      <w:r>
        <w:t xml:space="preserve">        {error, {_ErrorCode, _SqlState, Message}} -&gt;</w:t>
      </w:r>
    </w:p>
    <w:p w14:paraId="21454B8A" w14:textId="77777777" w:rsidR="00296B26" w:rsidRDefault="004E7217">
      <w:pPr>
        <w:pStyle w:val="SourceCode"/>
      </w:pPr>
      <w:r>
        <w:t xml:space="preserve">            io:format(standard_error, "Error: ~s~n", [Message]),</w:t>
      </w:r>
    </w:p>
    <w:p w14:paraId="7A6FABEB" w14:textId="77777777" w:rsidR="00296B26" w:rsidRDefault="004E7217">
      <w:pPr>
        <w:pStyle w:val="SourceCode"/>
      </w:pPr>
      <w:r>
        <w:t xml:space="preserve">            false</w:t>
      </w:r>
    </w:p>
    <w:p w14:paraId="29235ED1" w14:textId="77777777" w:rsidR="00296B26" w:rsidRDefault="004E7217">
      <w:pPr>
        <w:pStyle w:val="SourceCode"/>
      </w:pPr>
      <w:r>
        <w:t xml:space="preserve">    end.</w:t>
      </w:r>
    </w:p>
    <w:p w14:paraId="4CF948EC" w14:textId="77777777" w:rsidR="00296B26" w:rsidRDefault="00296B26">
      <w:pPr>
        <w:pStyle w:val="SourceCode"/>
      </w:pPr>
    </w:p>
    <w:p w14:paraId="126F6D23" w14:textId="77777777" w:rsidR="00296B26" w:rsidRDefault="004E7217">
      <w:pPr>
        <w:pStyle w:val="SourceCode"/>
      </w:pPr>
      <w:r>
        <w:t>%% Connects, lists the databases, and closes the connection. Remember,</w:t>
      </w:r>
    </w:p>
    <w:p w14:paraId="57BAA4AA" w14:textId="77777777" w:rsidR="00296B26" w:rsidRDefault="004E7217">
      <w:pPr>
        <w:pStyle w:val="SourceCode"/>
      </w:pPr>
      <w:r>
        <w:t>%% the after part of try runs however the try part ends, so mysql:stop</w:t>
      </w:r>
    </w:p>
    <w:p w14:paraId="2E4BFC81" w14:textId="77777777" w:rsidR="00296B26" w:rsidRDefault="004E7217">
      <w:pPr>
        <w:pStyle w:val="SourceCode"/>
      </w:pPr>
      <w:r>
        <w:t>%% closes the connection even after an error.</w:t>
      </w:r>
    </w:p>
    <w:p w14:paraId="3422A62C" w14:textId="77777777" w:rsidR="00296B26" w:rsidRDefault="004E7217">
      <w:pPr>
        <w:pStyle w:val="SourceCode"/>
      </w:pPr>
      <w:r>
        <w:t>-spec check_server(string()) -&gt; ok.</w:t>
      </w:r>
    </w:p>
    <w:p w14:paraId="304DC080" w14:textId="77777777" w:rsidR="00296B26" w:rsidRDefault="004E7217">
      <w:pPr>
        <w:pStyle w:val="SourceCode"/>
      </w:pPr>
      <w:r>
        <w:t>check_server(Password) -&gt;</w:t>
      </w:r>
    </w:p>
    <w:p w14:paraId="31DEB229" w14:textId="77777777" w:rsidR="00296B26" w:rsidRDefault="004E7217">
      <w:pPr>
        <w:pStyle w:val="SourceCode"/>
      </w:pPr>
      <w:r>
        <w:t xml:space="preserve">    case connect_server(Password) of</w:t>
      </w:r>
    </w:p>
    <w:p w14:paraId="4765A98F" w14:textId="77777777" w:rsidR="00296B26" w:rsidRDefault="004E7217">
      <w:pPr>
        <w:pStyle w:val="SourceCode"/>
      </w:pPr>
      <w:r>
        <w:t xml:space="preserve">        {ok, Connection} -&gt;</w:t>
      </w:r>
    </w:p>
    <w:p w14:paraId="2226A48C" w14:textId="77777777" w:rsidR="00296B26" w:rsidRDefault="004E7217">
      <w:pPr>
        <w:pStyle w:val="SourceCode"/>
      </w:pPr>
      <w:r>
        <w:t xml:space="preserve">            io:format("Connected to ~s:~B as ~s~n", [?HOST, ?PORT, ?USER]),</w:t>
      </w:r>
    </w:p>
    <w:p w14:paraId="3F836148" w14:textId="77777777" w:rsidR="00296B26" w:rsidRDefault="004E7217">
      <w:pPr>
        <w:pStyle w:val="SourceCode"/>
      </w:pPr>
      <w:r>
        <w:t xml:space="preserve">            Worked = try</w:t>
      </w:r>
    </w:p>
    <w:p w14:paraId="2E37D981" w14:textId="77777777" w:rsidR="00296B26" w:rsidRDefault="004E7217">
      <w:pPr>
        <w:pStyle w:val="SourceCode"/>
      </w:pPr>
      <w:r>
        <w:t xml:space="preserve">                         list_databases(Connection)</w:t>
      </w:r>
    </w:p>
    <w:p w14:paraId="2F9FF53E" w14:textId="77777777" w:rsidR="00296B26" w:rsidRDefault="004E7217">
      <w:pPr>
        <w:pStyle w:val="SourceCode"/>
      </w:pPr>
      <w:r>
        <w:t xml:space="preserve">                     after</w:t>
      </w:r>
    </w:p>
    <w:p w14:paraId="26901B06" w14:textId="77777777" w:rsidR="00296B26" w:rsidRDefault="004E7217">
      <w:pPr>
        <w:pStyle w:val="SourceCode"/>
      </w:pPr>
      <w:r>
        <w:t xml:space="preserve">                         mysql:stop(Connection)</w:t>
      </w:r>
    </w:p>
    <w:p w14:paraId="0169844F" w14:textId="77777777" w:rsidR="00296B26" w:rsidRDefault="004E7217">
      <w:pPr>
        <w:pStyle w:val="SourceCode"/>
      </w:pPr>
      <w:r>
        <w:t xml:space="preserve">                     end,</w:t>
      </w:r>
    </w:p>
    <w:p w14:paraId="480576FB" w14:textId="77777777" w:rsidR="00296B26" w:rsidRDefault="004E7217">
      <w:pPr>
        <w:pStyle w:val="SourceCode"/>
      </w:pPr>
      <w:r>
        <w:t xml:space="preserve">            finish(Worked);</w:t>
      </w:r>
    </w:p>
    <w:p w14:paraId="14B26270" w14:textId="77777777" w:rsidR="00296B26" w:rsidRDefault="004E7217">
      <w:pPr>
        <w:pStyle w:val="SourceCode"/>
      </w:pPr>
      <w:r>
        <w:t xml:space="preserve">        {error, Message} -&gt;</w:t>
      </w:r>
    </w:p>
    <w:p w14:paraId="1A772D2B" w14:textId="77777777" w:rsidR="00296B26" w:rsidRDefault="004E7217">
      <w:pPr>
        <w:pStyle w:val="SourceCode"/>
      </w:pPr>
      <w:r>
        <w:t xml:space="preserve">            io:format(standard_error, "Error: ~s~n", [Message]),</w:t>
      </w:r>
    </w:p>
    <w:p w14:paraId="690C9339" w14:textId="77777777" w:rsidR="00296B26" w:rsidRDefault="004E7217">
      <w:pPr>
        <w:pStyle w:val="SourceCode"/>
      </w:pPr>
      <w:r>
        <w:t xml:space="preserve">            init:stop(1)</w:t>
      </w:r>
    </w:p>
    <w:p w14:paraId="2278F249" w14:textId="77777777" w:rsidR="00296B26" w:rsidRDefault="004E7217">
      <w:pPr>
        <w:pStyle w:val="SourceCode"/>
      </w:pPr>
      <w:r>
        <w:t xml:space="preserve">    end.</w:t>
      </w:r>
    </w:p>
    <w:p w14:paraId="14F3A8AC" w14:textId="77777777" w:rsidR="00296B26" w:rsidRDefault="00296B26">
      <w:pPr>
        <w:pStyle w:val="SourceCode"/>
      </w:pPr>
    </w:p>
    <w:p w14:paraId="629A9344" w14:textId="77777777" w:rsidR="00296B26" w:rsidRDefault="004E7217">
      <w:pPr>
        <w:pStyle w:val="SourceCode"/>
      </w:pPr>
      <w:r>
        <w:t>%% Ends with exit code 0 after a clean run, or 1 after a failure.</w:t>
      </w:r>
    </w:p>
    <w:p w14:paraId="5F108E2A" w14:textId="77777777" w:rsidR="00296B26" w:rsidRDefault="004E7217">
      <w:pPr>
        <w:pStyle w:val="SourceCode"/>
      </w:pPr>
      <w:r>
        <w:t>-spec finish(boolean()) -&gt; ok.</w:t>
      </w:r>
    </w:p>
    <w:p w14:paraId="192AC1C5" w14:textId="77777777" w:rsidR="00296B26" w:rsidRDefault="004E7217">
      <w:pPr>
        <w:pStyle w:val="SourceCode"/>
      </w:pPr>
      <w:r>
        <w:t>finish(true) -&gt;</w:t>
      </w:r>
    </w:p>
    <w:p w14:paraId="1858543F" w14:textId="77777777" w:rsidR="00296B26" w:rsidRDefault="004E7217">
      <w:pPr>
        <w:pStyle w:val="SourceCode"/>
      </w:pPr>
      <w:r>
        <w:t xml:space="preserve">    ok;</w:t>
      </w:r>
    </w:p>
    <w:p w14:paraId="0FA4B8C6" w14:textId="77777777" w:rsidR="00296B26" w:rsidRDefault="004E7217">
      <w:pPr>
        <w:pStyle w:val="SourceCode"/>
      </w:pPr>
      <w:r>
        <w:t>finish(false) -&gt;</w:t>
      </w:r>
    </w:p>
    <w:p w14:paraId="3D514D23" w14:textId="77777777" w:rsidR="00296B26" w:rsidRDefault="004E7217">
      <w:pPr>
        <w:pStyle w:val="SourceCode"/>
      </w:pPr>
      <w:r>
        <w:t xml:space="preserve">    init:stop(1).</w:t>
      </w:r>
    </w:p>
    <w:p w14:paraId="7308FCF2" w14:textId="77777777" w:rsidR="00296B26" w:rsidRDefault="00296B26">
      <w:pPr>
        <w:pStyle w:val="SourceCode"/>
      </w:pPr>
    </w:p>
    <w:p w14:paraId="3ADCC9D3" w14:textId="77777777" w:rsidR="00296B26" w:rsidRDefault="004E7217">
      <w:pPr>
        <w:pStyle w:val="SourceCode"/>
      </w:pPr>
      <w:r>
        <w:t>main() -&gt;</w:t>
      </w:r>
    </w:p>
    <w:p w14:paraId="43376B82" w14:textId="77777777" w:rsidR="00296B26" w:rsidRDefault="004E7217">
      <w:pPr>
        <w:pStyle w:val="SourceCode"/>
      </w:pPr>
      <w:r>
        <w:t xml:space="preserve">    %% Remember, the connector reports its own failures through Erlang's</w:t>
      </w:r>
    </w:p>
    <w:p w14:paraId="40243B7C" w14:textId="77777777" w:rsidR="00296B26" w:rsidRDefault="004E7217">
      <w:pPr>
        <w:pStyle w:val="SourceCode"/>
      </w:pPr>
      <w:r>
        <w:t xml:space="preserve">    %% logger; this program reports them itself, so level none turns the</w:t>
      </w:r>
    </w:p>
    <w:p w14:paraId="490AD50B" w14:textId="77777777" w:rsidR="00296B26" w:rsidRDefault="004E7217">
      <w:pPr>
        <w:pStyle w:val="SourceCode"/>
      </w:pPr>
      <w:r>
        <w:t xml:space="preserve">    %% logger's reports off.</w:t>
      </w:r>
    </w:p>
    <w:p w14:paraId="3F9BEE66" w14:textId="77777777" w:rsidR="00296B26" w:rsidRDefault="004E7217">
      <w:pPr>
        <w:pStyle w:val="SourceCode"/>
      </w:pPr>
      <w:r>
        <w:t xml:space="preserve">    logger:set_primary_config(level, none),</w:t>
      </w:r>
    </w:p>
    <w:p w14:paraId="5C158C01" w14:textId="77777777" w:rsidR="00296B26" w:rsidRDefault="004E7217">
      <w:pPr>
        <w:pStyle w:val="SourceCode"/>
      </w:pPr>
      <w:r>
        <w:t xml:space="preserve">    case os:getenv("SPA_DB_PASSWORD") of</w:t>
      </w:r>
    </w:p>
    <w:p w14:paraId="41A8F11C" w14:textId="77777777" w:rsidR="00296B26" w:rsidRDefault="004E7217">
      <w:pPr>
        <w:pStyle w:val="SourceCode"/>
      </w:pPr>
      <w:r>
        <w:t xml:space="preserve">        false -&gt;</w:t>
      </w:r>
    </w:p>
    <w:p w14:paraId="0936847C" w14:textId="77777777" w:rsidR="00296B26" w:rsidRDefault="004E7217">
      <w:pPr>
        <w:pStyle w:val="SourceCode"/>
      </w:pPr>
      <w:r>
        <w:t xml:space="preserve">            io:format(standard_error, "Error: SPA_DB_PASSWORD is not set~n", []),</w:t>
      </w:r>
    </w:p>
    <w:p w14:paraId="0B853D33" w14:textId="77777777" w:rsidR="00296B26" w:rsidRDefault="004E7217">
      <w:pPr>
        <w:pStyle w:val="SourceCode"/>
      </w:pPr>
      <w:r>
        <w:t xml:space="preserve">            init:stop(1);</w:t>
      </w:r>
    </w:p>
    <w:p w14:paraId="11899131" w14:textId="77777777" w:rsidR="00296B26" w:rsidRDefault="004E7217">
      <w:pPr>
        <w:pStyle w:val="SourceCode"/>
      </w:pPr>
      <w:r>
        <w:t xml:space="preserve">        Password -&gt;</w:t>
      </w:r>
    </w:p>
    <w:p w14:paraId="6593B919" w14:textId="77777777" w:rsidR="00296B26" w:rsidRDefault="004E7217">
      <w:pPr>
        <w:pStyle w:val="SourceCode"/>
      </w:pPr>
      <w:r>
        <w:t xml:space="preserve">            check_connector(Password)</w:t>
      </w:r>
    </w:p>
    <w:p w14:paraId="6F30EC0A" w14:textId="77777777" w:rsidR="00296B26" w:rsidRDefault="004E7217">
      <w:pPr>
        <w:pStyle w:val="SourceCode"/>
      </w:pPr>
      <w:r>
        <w:t xml:space="preserve">    end.</w:t>
      </w:r>
    </w:p>
    <w:p w14:paraId="42DC346B" w14:textId="77777777" w:rsidR="00296B26" w:rsidRDefault="00296B26">
      <w:pPr>
        <w:pStyle w:val="SourceCode"/>
      </w:pPr>
    </w:p>
    <w:p w14:paraId="14D3BF38" w14:textId="77777777" w:rsidR="00296B26" w:rsidRDefault="004E7217">
      <w:pPr>
        <w:pStyle w:val="SourceCode"/>
      </w:pPr>
      <w:r>
        <w:t>%% Remember, code:ensure_loaded(mysql) checks for the connector before</w:t>
      </w:r>
    </w:p>
    <w:p w14:paraId="1A5B92B9" w14:textId="77777777" w:rsidR="00296B26" w:rsidRDefault="004E7217">
      <w:pPr>
        <w:pStyle w:val="SourceCode"/>
      </w:pPr>
      <w:r>
        <w:t>%% the first mysql: call, so a missing connector is one Error line.</w:t>
      </w:r>
    </w:p>
    <w:p w14:paraId="461892B5" w14:textId="77777777" w:rsidR="00296B26" w:rsidRDefault="004E7217">
      <w:pPr>
        <w:pStyle w:val="SourceCode"/>
      </w:pPr>
      <w:r>
        <w:t>-spec check_connector(string()) -&gt; ok.</w:t>
      </w:r>
    </w:p>
    <w:p w14:paraId="37C0F8E1" w14:textId="77777777" w:rsidR="00296B26" w:rsidRDefault="004E7217">
      <w:pPr>
        <w:pStyle w:val="SourceCode"/>
      </w:pPr>
      <w:r>
        <w:t>check_connector(Password) -&gt;</w:t>
      </w:r>
    </w:p>
    <w:p w14:paraId="0118A263" w14:textId="77777777" w:rsidR="00296B26" w:rsidRDefault="004E7217">
      <w:pPr>
        <w:pStyle w:val="SourceCode"/>
      </w:pPr>
      <w:r>
        <w:t xml:space="preserve">    case code:ensure_loaded(mysql) of</w:t>
      </w:r>
    </w:p>
    <w:p w14:paraId="291A70DB" w14:textId="77777777" w:rsidR="00296B26" w:rsidRDefault="004E7217">
      <w:pPr>
        <w:pStyle w:val="SourceCode"/>
      </w:pPr>
      <w:r>
        <w:t xml:space="preserve">        {module, mysql} -&gt;</w:t>
      </w:r>
    </w:p>
    <w:p w14:paraId="76684092" w14:textId="77777777" w:rsidR="00296B26" w:rsidRDefault="004E7217">
      <w:pPr>
        <w:pStyle w:val="SourceCode"/>
      </w:pPr>
      <w:r>
        <w:t xml:space="preserve">            check_server(Password);</w:t>
      </w:r>
    </w:p>
    <w:p w14:paraId="18822388" w14:textId="77777777" w:rsidR="00296B26" w:rsidRDefault="004E7217">
      <w:pPr>
        <w:pStyle w:val="SourceCode"/>
      </w:pPr>
      <w:r>
        <w:t xml:space="preserve">        {error, _LoadError} -&gt;</w:t>
      </w:r>
    </w:p>
    <w:p w14:paraId="5399C54A" w14:textId="77777777" w:rsidR="00296B26" w:rsidRDefault="004E7217">
      <w:pPr>
        <w:pStyle w:val="SourceCode"/>
      </w:pPr>
      <w:r>
        <w:t xml:space="preserve">            io:format(standard_error,</w:t>
      </w:r>
    </w:p>
    <w:p w14:paraId="4D327A27" w14:textId="77777777" w:rsidR="00296B26" w:rsidRDefault="004E7217">
      <w:pPr>
        <w:pStyle w:val="SourceCode"/>
        <w:keepNext/>
      </w:pPr>
      <w:r>
        <w:t xml:space="preserve">                      "Error: the mysql connector module was not found~n", []),</w:t>
      </w:r>
    </w:p>
    <w:p w14:paraId="248514F1" w14:textId="77777777" w:rsidR="00296B26" w:rsidRDefault="004E7217">
      <w:pPr>
        <w:pStyle w:val="SourceCode"/>
        <w:keepNext/>
      </w:pPr>
      <w:r>
        <w:t xml:space="preserve">            init:stop(1)</w:t>
      </w:r>
    </w:p>
    <w:p w14:paraId="2081352C" w14:textId="77777777" w:rsidR="00296B26" w:rsidRDefault="004E7217">
      <w:pPr>
        <w:pStyle w:val="SourceCode"/>
      </w:pPr>
      <w:r>
        <w:t xml:space="preserve">    end.</w:t>
      </w:r>
    </w:p>
    <w:p w14:paraId="17E1A7BD" w14:textId="77777777" w:rsidR="00296B26" w:rsidRDefault="00296B26">
      <w:pPr>
        <w:keepNext/>
      </w:pPr>
    </w:p>
    <w:p w14:paraId="46ECAD77" w14:textId="77777777" w:rsidR="00296B26" w:rsidRDefault="004E7217">
      <w:pPr>
        <w:pStyle w:val="Heading3"/>
      </w:pPr>
      <w:r>
        <w:t>Windows PowerShell Build and Run</w:t>
      </w:r>
    </w:p>
    <w:p w14:paraId="00C783BA" w14:textId="77777777" w:rsidR="00296B26" w:rsidRDefault="004E7217">
      <w:pPr>
        <w:keepNext/>
      </w:pPr>
      <w:r>
        <w:t>Run the program once, then show its exit code.</w:t>
      </w:r>
    </w:p>
    <w:p w14:paraId="011533B7" w14:textId="77777777" w:rsidR="00296B26" w:rsidRDefault="00296B26">
      <w:pPr>
        <w:keepNext/>
      </w:pPr>
    </w:p>
    <w:p w14:paraId="256DAF5A" w14:textId="77777777" w:rsidR="00296B26" w:rsidRDefault="004E7217">
      <w:pPr>
        <w:pStyle w:val="CommandBlock"/>
        <w:keepNext/>
      </w:pPr>
      <w:r>
        <w:t>erlc -o .\erlang -I .\vendor\mysql\include .\vendor\mysql\src\mysql.erl `</w:t>
      </w:r>
    </w:p>
    <w:p w14:paraId="7BECD3B0" w14:textId="77777777" w:rsidR="00296B26" w:rsidRDefault="004E7217">
      <w:pPr>
        <w:pStyle w:val="CommandBlock"/>
        <w:keepNext/>
      </w:pPr>
      <w:r>
        <w:t xml:space="preserve">    .\vendor\mysql\src\mysql_cache.erl .\vendor\mysql\src\mysql_conn.erl `</w:t>
      </w:r>
    </w:p>
    <w:p w14:paraId="4781FD23" w14:textId="77777777" w:rsidR="00296B26" w:rsidRDefault="004E7217">
      <w:pPr>
        <w:pStyle w:val="CommandBlock"/>
        <w:keepNext/>
      </w:pPr>
      <w:r>
        <w:t xml:space="preserve">    .\vendor\mysql\src\mysql_encode.erl .\vendor\mysql\src\mysql_protocol.erl `</w:t>
      </w:r>
    </w:p>
    <w:p w14:paraId="60D9030D" w14:textId="77777777" w:rsidR="00296B26" w:rsidRDefault="004E7217">
      <w:pPr>
        <w:pStyle w:val="CommandBlock"/>
        <w:keepNext/>
      </w:pPr>
      <w:r>
        <w:t xml:space="preserve">    .\erlang\list_databases.erl</w:t>
      </w:r>
    </w:p>
    <w:p w14:paraId="0056F3AD" w14:textId="77777777" w:rsidR="00296B26" w:rsidRDefault="004E7217">
      <w:pPr>
        <w:pStyle w:val="CommandBlock"/>
        <w:keepNext/>
      </w:pPr>
      <w:r>
        <w:t>erl -noshell -pa .\erlang -s list_databases main -s init stop</w:t>
      </w:r>
    </w:p>
    <w:p w14:paraId="22CEE12E" w14:textId="77777777" w:rsidR="00296B26" w:rsidRDefault="004E7217">
      <w:pPr>
        <w:pStyle w:val="CommandBlock"/>
      </w:pPr>
      <w:r>
        <w:t>$LASTEXITCODE</w:t>
      </w:r>
    </w:p>
    <w:p w14:paraId="75A1776D" w14:textId="77777777" w:rsidR="00296B26" w:rsidRDefault="00296B26">
      <w:pPr>
        <w:keepNext/>
      </w:pPr>
    </w:p>
    <w:p w14:paraId="4E6F9765" w14:textId="77777777" w:rsidR="00296B26" w:rsidRDefault="004E7217">
      <w:pPr>
        <w:pStyle w:val="Heading3"/>
      </w:pPr>
      <w:r>
        <w:t>Linux or macOS Build and Run</w:t>
      </w:r>
    </w:p>
    <w:p w14:paraId="2A0FCED7" w14:textId="77777777" w:rsidR="00296B26" w:rsidRDefault="004E7217">
      <w:pPr>
        <w:pStyle w:val="CommandBlock"/>
        <w:keepNext/>
      </w:pPr>
      <w:r>
        <w:t>erlc -o ./erlang -I ./vendor/mysql/include ./vendor/mysql/src/*.erl \</w:t>
      </w:r>
    </w:p>
    <w:p w14:paraId="3B7EDD15" w14:textId="77777777" w:rsidR="00296B26" w:rsidRDefault="004E7217">
      <w:pPr>
        <w:pStyle w:val="CommandBlock"/>
        <w:keepNext/>
      </w:pPr>
      <w:r>
        <w:t xml:space="preserve">    ./erlang/list_databases.erl</w:t>
      </w:r>
    </w:p>
    <w:p w14:paraId="0CF43357" w14:textId="77777777" w:rsidR="00296B26" w:rsidRDefault="004E7217">
      <w:pPr>
        <w:pStyle w:val="CommandBlock"/>
        <w:keepNext/>
      </w:pPr>
      <w:r>
        <w:t>erl -noshell -pa ./erlang -s list_databases main -s init stop</w:t>
      </w:r>
    </w:p>
    <w:p w14:paraId="0F6259BD" w14:textId="77777777" w:rsidR="00296B26" w:rsidRDefault="004E7217">
      <w:pPr>
        <w:pStyle w:val="CommandBlock"/>
      </w:pPr>
      <w:r>
        <w:t>echo $?</w:t>
      </w:r>
    </w:p>
    <w:p w14:paraId="4B1965ED" w14:textId="77777777" w:rsidR="00296B26" w:rsidRDefault="00296B26">
      <w:pPr>
        <w:keepNext/>
      </w:pPr>
    </w:p>
    <w:p w14:paraId="28680CC4" w14:textId="77777777" w:rsidR="00296B26" w:rsidRDefault="004E7217">
      <w:pPr>
        <w:pStyle w:val="Heading3"/>
      </w:pPr>
      <w:r>
        <w:t>Check Your Results</w:t>
      </w:r>
    </w:p>
    <w:p w14:paraId="3ABE829C" w14:textId="77777777" w:rsidR="00296B26" w:rsidRDefault="004E7217">
      <w:pPr>
        <w:keepNext/>
      </w:pPr>
      <w:r>
        <w:t>Run the program once. After it, $LASTEXITCODE (echo $? on Linux or macOS) prints the exit code it ended with: 0. Your screen must show the same lines as the Basic version:</w:t>
      </w:r>
    </w:p>
    <w:p w14:paraId="39A5787C" w14:textId="77777777" w:rsidR="00296B26" w:rsidRDefault="00296B26">
      <w:pPr>
        <w:keepNext/>
      </w:pPr>
    </w:p>
    <w:p w14:paraId="1C0BF069" w14:textId="77777777" w:rsidR="00296B26" w:rsidRDefault="004E7217">
      <w:pPr>
        <w:pStyle w:val="RequiredOutput"/>
        <w:keepNext/>
      </w:pPr>
      <w:r>
        <w:t>Connected to 127.0.0.1:3306 as devuser</w:t>
      </w:r>
    </w:p>
    <w:p w14:paraId="1112AAF0" w14:textId="77777777" w:rsidR="00296B26" w:rsidRDefault="004E7217">
      <w:pPr>
        <w:pStyle w:val="RequiredOutput"/>
        <w:keepNext/>
      </w:pPr>
      <w:r>
        <w:t>Databases devuser can see:</w:t>
      </w:r>
    </w:p>
    <w:p w14:paraId="143474E9" w14:textId="77777777" w:rsidR="00296B26" w:rsidRDefault="004E7217">
      <w:pPr>
        <w:pStyle w:val="RequiredOutput"/>
        <w:keepNext/>
      </w:pPr>
      <w:r>
        <w:t xml:space="preserve">  information_schema</w:t>
      </w:r>
    </w:p>
    <w:p w14:paraId="3B75B934" w14:textId="77777777" w:rsidR="00296B26" w:rsidRDefault="004E7217">
      <w:pPr>
        <w:pStyle w:val="RequiredOutput"/>
      </w:pPr>
      <w:r>
        <w:t xml:space="preserve">  performance_schema</w:t>
      </w:r>
    </w:p>
    <w:p w14:paraId="2E4EE053" w14:textId="77777777" w:rsidR="00296B26" w:rsidRDefault="00296B26">
      <w:pPr>
        <w:keepNext/>
      </w:pPr>
    </w:p>
    <w:p w14:paraId="2300A13A" w14:textId="77777777" w:rsidR="00296B26" w:rsidRDefault="004E7217">
      <w:pPr>
        <w:pStyle w:val="ListBullet"/>
      </w:pPr>
      <w:r>
        <w:t>The lines match the Basic version's because the Production-Minded program does the same work, through connect_server and list_databases.</w:t>
      </w:r>
    </w:p>
    <w:p w14:paraId="6A35F613" w14:textId="77777777" w:rsidR="00296B26" w:rsidRDefault="004E7217">
      <w:pPr>
        <w:pStyle w:val="ListBullet"/>
      </w:pPr>
      <w:r>
        <w:t>Exit code 0 proves every step succeeded. A failed connection prints Lesson 4.0a's two lines, Error: could not connect to 127.0.0.1:3306 and the Reason, and a refused statement prints one Error line; both end with exit code 1.</w:t>
      </w:r>
    </w:p>
    <w:p w14:paraId="332E2619" w14:textId="77777777" w:rsidR="00296B26" w:rsidRDefault="004E7217">
      <w:pPr>
        <w:pStyle w:val="ListBullet"/>
      </w:pPr>
      <w:r>
        <w:t>Any extra spa_ lines after performance_schema mean the same as in the Basic version.</w:t>
      </w:r>
    </w:p>
    <w:p w14:paraId="0C7855D7" w14:textId="77777777" w:rsidR="00296B26" w:rsidRDefault="004E7217">
      <w:pPr>
        <w:pStyle w:val="ListBullet"/>
      </w:pPr>
      <w:r>
        <w:t>If the program prints Error: SPA_DB_PASSWORD is not set, the terminal was opened before the variable was set: open a new one. If the error mentions Access denied, SPA_DB_PASSWORD holds a different password from devuser's; if it mentions Can't connect, connection refused, or econnrefused, the server is not running. Lesson 4.0's Password Check and Server Check test the variable and the server.</w:t>
      </w:r>
    </w:p>
    <w:p w14:paraId="7F81DAE4" w14:textId="77777777" w:rsidR="00296B26" w:rsidRDefault="004E7217">
      <w:pPr>
        <w:pStyle w:val="ListBullet"/>
      </w:pPr>
      <w:r>
        <w:t>If the build fails with another message, read the first error: it names the file and line to fix.</w:t>
      </w:r>
    </w:p>
    <w:p w14:paraId="33B7491A" w14:textId="77777777" w:rsidR="00296B26" w:rsidRDefault="00296B26">
      <w:pPr>
        <w:keepNext/>
      </w:pPr>
    </w:p>
    <w:p w14:paraId="197C300E" w14:textId="77777777" w:rsidR="00296B26" w:rsidRDefault="00296B26">
      <w:pPr>
        <w:keepNext/>
      </w:pPr>
    </w:p>
    <w:p w14:paraId="4C4C591C" w14:textId="77777777" w:rsidR="00296B26" w:rsidRDefault="004E7217">
      <w:pPr>
        <w:pStyle w:val="Heading2"/>
      </w:pPr>
      <w:r>
        <w:t>What to Notice</w:t>
      </w:r>
    </w:p>
    <w:p w14:paraId="280360B7" w14:textId="77777777" w:rsidR="00296B26" w:rsidRDefault="004E7217">
      <w:pPr>
        <w:pStyle w:val="ListBullet"/>
      </w:pPr>
      <w:r>
        <w:t>Rows is a list of lists: [[&lt;&lt;"information_schema"&gt;&gt;], [&lt;&lt;"performance_schema"&gt;&gt;]]. The outer list holds one item per row; each inner list holds one value per column, in order. With two columns, a row would be [Id, Name], and the fun's pattern would be [Id, Name] too.</w:t>
      </w:r>
    </w:p>
    <w:p w14:paraId="24A20248" w14:textId="77777777" w:rsidR="00296B26" w:rsidRDefault="004E7217">
      <w:pPr>
        <w:pStyle w:val="ListBullet"/>
      </w:pPr>
      <w:r>
        <w:t>fun([DatabaseName]) -&gt; ... end only fits a row with exactly one value. A row of another shape would stop the program with a function_clause error, which is why the pattern must match the statement's columns.</w:t>
      </w:r>
    </w:p>
    <w:p w14:paraId="763E47AA" w14:textId="77777777" w:rsidR="00296B26" w:rsidRDefault="004E7217">
      <w:pPr>
        <w:pStyle w:val="ListBullet"/>
      </w:pPr>
      <w:r>
        <w:t>lists:foreach runs the fun for its effect, printing, and returns ok; lists:map would build a new list from the rows instead (Lesson 2.7a).</w:t>
      </w:r>
    </w:p>
    <w:p w14:paraId="4E5037D9" w14:textId="77777777" w:rsidR="00296B26" w:rsidRDefault="004E7217">
      <w:pPr>
        <w:pStyle w:val="ListBullet"/>
      </w:pPr>
      <w:r>
        <w:t>Like Lesson 4.1's Python fetchall, mysql:query brings every row into memory at once, which suits a short answer like this one.</w:t>
      </w:r>
    </w:p>
    <w:p w14:paraId="767B59AB" w14:textId="77777777" w:rsidR="00296B26" w:rsidRDefault="00296B26">
      <w:pPr>
        <w:keepNext/>
      </w:pPr>
    </w:p>
    <w:p w14:paraId="752BED27" w14:textId="77777777" w:rsidR="00296B26" w:rsidRDefault="004E7217">
      <w:pPr>
        <w:pStyle w:val="Heading3"/>
      </w:pPr>
      <w:r>
        <w:t>Basic and Production-Minded Comparison</w:t>
      </w:r>
    </w:p>
    <w:p w14:paraId="3135F112" w14:textId="77777777" w:rsidR="00296B26" w:rsidRDefault="004E7217">
      <w:r>
        <w:t>Both versions read SPA_DB_PASSWORD, connect to 127.0.0.1:3306 as devuser with Lesson 4.0a's code, send SHOW DATABASES, print one line per row, and close the connection. The Basic version does it all in list_databases and trusts every step after the connection. The Production-Minded version connects through Lesson 4.0a's connect_server, keeps the listing in list_databases, reports a failed connection or a refused statement in Lesson 2.11a's style, and closes the connection with its cleanup form even after an</w:t>
      </w:r>
      <w:r>
        <w:t xml:space="preserve"> error.</w:t>
      </w:r>
    </w:p>
    <w:p w14:paraId="7D6E1BC6" w14:textId="77777777" w:rsidR="00296B26" w:rsidRDefault="00296B26">
      <w:pPr>
        <w:keepNext/>
      </w:pPr>
    </w:p>
    <w:p w14:paraId="042C6BC7" w14:textId="77777777" w:rsidR="00296B26" w:rsidRDefault="00296B26">
      <w:pPr>
        <w:keepNext/>
      </w:pPr>
    </w:p>
    <w:p w14:paraId="372F53B0" w14:textId="77777777" w:rsidR="00296B26" w:rsidRDefault="00296B26">
      <w:pPr>
        <w:keepNext/>
      </w:pPr>
    </w:p>
    <w:p w14:paraId="2DAA48BA" w14:textId="77777777" w:rsidR="00296B26" w:rsidRDefault="004E7217">
      <w:pPr>
        <w:pStyle w:val="Heading1"/>
      </w:pPr>
      <w:r>
        <w:t>Solidity Implementation</w:t>
      </w:r>
    </w:p>
    <w:p w14:paraId="78B4CD7A" w14:textId="77777777" w:rsidR="00296B26" w:rsidRDefault="004E7217">
      <w:r>
        <w:t>Solidity has no database, so nothing in this section sends SQL, and nothing pretends to. As the Concept section explains, a contract keeps its data in storage, and the nearest thing it has to a table, a mapping, cannot even be listed. What can be listed is a chain node's answer: a forge script, which runs in forge on your computer rather than on a chain, connects to anvil with Lesson 4.0a's code and asks it for the accounts it holds keys for, with eth_accounts. The answer holds several addresses, and the sc</w:t>
      </w:r>
      <w:r>
        <w:t>ript reads them one at a time, as the other languages read rows.</w:t>
      </w:r>
    </w:p>
    <w:p w14:paraId="4B3BAD37" w14:textId="77777777" w:rsidR="00296B26" w:rsidRDefault="00296B26">
      <w:pPr>
        <w:keepNext/>
      </w:pPr>
    </w:p>
    <w:p w14:paraId="4B710666" w14:textId="77777777" w:rsidR="00296B26" w:rsidRDefault="00296B26">
      <w:pPr>
        <w:keepNext/>
      </w:pPr>
    </w:p>
    <w:p w14:paraId="4A0F54B7" w14:textId="77777777" w:rsidR="00296B26" w:rsidRDefault="004E7217">
      <w:pPr>
        <w:pStyle w:val="Heading2"/>
      </w:pPr>
      <w:r>
        <w:t>Basic Implementation</w:t>
      </w:r>
    </w:p>
    <w:p w14:paraId="4931CC44" w14:textId="77777777" w:rsidR="00296B26" w:rsidRDefault="004E7217">
      <w:r>
        <w:t>Start with the most direct version: run connects to anvil with Lesson 4.0a's eth_chainId request and logs the Connected line, then asks for the accounts with eth_accounts, reads the JSON answer into an address[] with vm.parseJsonAddressArray, and logs one line for each address with a for loop. Like Lesson 4.0a's Basic version, it trusts every request; the Production-Minded version checks the first.</w:t>
      </w:r>
    </w:p>
    <w:p w14:paraId="16763A1A" w14:textId="77777777" w:rsidR="00296B26" w:rsidRDefault="00296B26">
      <w:pPr>
        <w:keepNext/>
      </w:pPr>
    </w:p>
    <w:p w14:paraId="509FB26A" w14:textId="77777777" w:rsidR="00296B26" w:rsidRDefault="004E7217">
      <w:pPr>
        <w:pStyle w:val="Heading3"/>
      </w:pPr>
      <w:r>
        <w:t>solidity/script/BasicListAccounts.s.sol</w:t>
      </w:r>
    </w:p>
    <w:p w14:paraId="198C647A" w14:textId="77777777" w:rsidR="00296B26" w:rsidRDefault="004E7217">
      <w:pPr>
        <w:pStyle w:val="SourceCode"/>
        <w:keepNext/>
      </w:pPr>
      <w:r>
        <w:t>// SPDX-License-Identifier: MIT</w:t>
      </w:r>
    </w:p>
    <w:p w14:paraId="39F7593D" w14:textId="77777777" w:rsidR="00296B26" w:rsidRDefault="004E7217">
      <w:pPr>
        <w:pStyle w:val="SourceCode"/>
        <w:keepNext/>
      </w:pPr>
      <w:r>
        <w:t>// Remember, every file starts with a license line and pragma; forge</w:t>
      </w:r>
    </w:p>
    <w:p w14:paraId="6127467C" w14:textId="77777777" w:rsidR="00296B26" w:rsidRDefault="004E7217">
      <w:pPr>
        <w:pStyle w:val="SourceCode"/>
      </w:pPr>
      <w:r>
        <w:t>// script runs a contract that "is Script", and console prints.</w:t>
      </w:r>
    </w:p>
    <w:p w14:paraId="3AC7EE45" w14:textId="77777777" w:rsidR="00296B26" w:rsidRDefault="004E7217">
      <w:pPr>
        <w:pStyle w:val="SourceCode"/>
      </w:pPr>
      <w:r>
        <w:t>pragma solidity ^0.8.20;</w:t>
      </w:r>
    </w:p>
    <w:p w14:paraId="230CA423" w14:textId="77777777" w:rsidR="00296B26" w:rsidRDefault="00296B26">
      <w:pPr>
        <w:pStyle w:val="SourceCode"/>
      </w:pPr>
    </w:p>
    <w:p w14:paraId="370188BD" w14:textId="77777777" w:rsidR="00296B26" w:rsidRDefault="004E7217">
      <w:pPr>
        <w:pStyle w:val="SourceCode"/>
      </w:pPr>
      <w:r>
        <w:t>import {Script, console} from "forge-std/Script.sol";</w:t>
      </w:r>
    </w:p>
    <w:p w14:paraId="50E79313" w14:textId="77777777" w:rsidR="00296B26" w:rsidRDefault="00296B26">
      <w:pPr>
        <w:pStyle w:val="SourceCode"/>
      </w:pPr>
    </w:p>
    <w:p w14:paraId="5F0226A1" w14:textId="77777777" w:rsidR="00296B26" w:rsidRDefault="004E7217">
      <w:pPr>
        <w:pStyle w:val="SourceCode"/>
      </w:pPr>
      <w:r>
        <w:t>// A chain node has no databases, tables, or SQL, so there is nothing to</w:t>
      </w:r>
    </w:p>
    <w:p w14:paraId="7090C973" w14:textId="77777777" w:rsidR="00296B26" w:rsidRDefault="004E7217">
      <w:pPr>
        <w:pStyle w:val="SourceCode"/>
      </w:pPr>
      <w:r>
        <w:t>// list with SHOW DATABASES. What a node does list is its accounts. This</w:t>
      </w:r>
    </w:p>
    <w:p w14:paraId="7D8D2E3F" w14:textId="77777777" w:rsidR="00296B26" w:rsidRDefault="004E7217">
      <w:pPr>
        <w:pStyle w:val="SourceCode"/>
      </w:pPr>
      <w:r>
        <w:t>// script runs in forge, outside any chain, asks anvil for that list, and</w:t>
      </w:r>
    </w:p>
    <w:p w14:paraId="2C340F43" w14:textId="77777777" w:rsidR="00296B26" w:rsidRDefault="004E7217">
      <w:pPr>
        <w:pStyle w:val="SourceCode"/>
      </w:pPr>
      <w:r>
        <w:t>// reads the answer one item at a time, as the other languages read rows.</w:t>
      </w:r>
    </w:p>
    <w:p w14:paraId="643A583A" w14:textId="77777777" w:rsidR="00296B26" w:rsidRDefault="004E7217">
      <w:pPr>
        <w:pStyle w:val="SourceCode"/>
      </w:pPr>
      <w:r>
        <w:t>contract BasicListAccounts is Script {</w:t>
      </w:r>
    </w:p>
    <w:p w14:paraId="2D578F93" w14:textId="77777777" w:rsidR="00296B26" w:rsidRDefault="004E7217">
      <w:pPr>
        <w:pStyle w:val="SourceCode"/>
      </w:pPr>
      <w:r>
        <w:t xml:space="preserve">    // Remember, forge script calls run(); asking a node over the network</w:t>
      </w:r>
    </w:p>
    <w:p w14:paraId="132BC077" w14:textId="77777777" w:rsidR="00296B26" w:rsidRDefault="004E7217">
      <w:pPr>
        <w:pStyle w:val="SourceCode"/>
      </w:pPr>
      <w:r>
        <w:t xml:space="preserve">    // is not pure or view.</w:t>
      </w:r>
    </w:p>
    <w:p w14:paraId="10834257" w14:textId="77777777" w:rsidR="00296B26" w:rsidRDefault="004E7217">
      <w:pPr>
        <w:pStyle w:val="SourceCode"/>
      </w:pPr>
      <w:r>
        <w:t xml:space="preserve">    function run() public {</w:t>
      </w:r>
    </w:p>
    <w:p w14:paraId="1694C46C" w14:textId="77777777" w:rsidR="00296B26" w:rsidRDefault="004E7217">
      <w:pPr>
        <w:pStyle w:val="SourceCode"/>
      </w:pPr>
      <w:r>
        <w:t xml:space="preserve">        // Lesson 4.0a's connection, unchanged. Remember, vm.rpcJson sends</w:t>
      </w:r>
    </w:p>
    <w:p w14:paraId="64401B47" w14:textId="77777777" w:rsidR="00296B26" w:rsidRDefault="004E7217">
      <w:pPr>
        <w:pStyle w:val="SourceCode"/>
      </w:pPr>
      <w:r>
        <w:t xml:space="preserve">        // one JSON-RPC request to the node and returns the answer as JSON</w:t>
      </w:r>
    </w:p>
    <w:p w14:paraId="0A636DE7" w14:textId="77777777" w:rsidR="00296B26" w:rsidRDefault="004E7217">
      <w:pPr>
        <w:pStyle w:val="SourceCode"/>
      </w:pPr>
      <w:r>
        <w:t xml:space="preserve">        // text; eth_chainId is the first request, so it connects, and</w:t>
      </w:r>
    </w:p>
    <w:p w14:paraId="237BFB1B" w14:textId="77777777" w:rsidR="00296B26" w:rsidRDefault="004E7217">
      <w:pPr>
        <w:pStyle w:val="SourceCode"/>
      </w:pPr>
      <w:r>
        <w:t xml:space="preserve">        // this Basic version trusts it.</w:t>
      </w:r>
    </w:p>
    <w:p w14:paraId="665CF986" w14:textId="77777777" w:rsidR="00296B26" w:rsidRDefault="004E7217">
      <w:pPr>
        <w:pStyle w:val="SourceCode"/>
      </w:pPr>
      <w:r>
        <w:t xml:space="preserve">        string memory node = "http://127.0.0.1:8545";</w:t>
      </w:r>
    </w:p>
    <w:p w14:paraId="17DD64CC" w14:textId="77777777" w:rsidR="00296B26" w:rsidRDefault="004E7217">
      <w:pPr>
        <w:pStyle w:val="SourceCode"/>
      </w:pPr>
      <w:r>
        <w:t xml:space="preserve">        string memory chainAnswer = vm.rpcJson(node, "eth_chainId", "[]");</w:t>
      </w:r>
    </w:p>
    <w:p w14:paraId="237094CB" w14:textId="77777777" w:rsidR="00296B26" w:rsidRDefault="004E7217">
      <w:pPr>
        <w:pStyle w:val="SourceCode"/>
      </w:pPr>
      <w:r>
        <w:t xml:space="preserve">        uint256 chainId = vm.parseJsonUint(chainAnswer, "$");</w:t>
      </w:r>
    </w:p>
    <w:p w14:paraId="3108E971" w14:textId="77777777" w:rsidR="00296B26" w:rsidRDefault="004E7217">
      <w:pPr>
        <w:pStyle w:val="SourceCode"/>
      </w:pPr>
      <w:r>
        <w:t xml:space="preserve">        console.log(string.concat("Connected to 127.0.0.1:8545, chain ID ",</w:t>
      </w:r>
    </w:p>
    <w:p w14:paraId="3DF068A5" w14:textId="77777777" w:rsidR="00296B26" w:rsidRDefault="004E7217">
      <w:pPr>
        <w:pStyle w:val="SourceCode"/>
      </w:pPr>
      <w:r>
        <w:t xml:space="preserve">                                  vm.toString(chainId)));</w:t>
      </w:r>
    </w:p>
    <w:p w14:paraId="4AEB5E8D" w14:textId="77777777" w:rsidR="00296B26" w:rsidRDefault="00296B26">
      <w:pPr>
        <w:pStyle w:val="SourceCode"/>
      </w:pPr>
    </w:p>
    <w:p w14:paraId="4297348B" w14:textId="77777777" w:rsidR="00296B26" w:rsidRDefault="004E7217">
      <w:pPr>
        <w:pStyle w:val="SourceCode"/>
      </w:pPr>
      <w:r>
        <w:t xml:space="preserve">        // eth_accounts asks the node for the accounts it holds keys for.</w:t>
      </w:r>
    </w:p>
    <w:p w14:paraId="3DC792DC" w14:textId="77777777" w:rsidR="00296B26" w:rsidRDefault="004E7217">
      <w:pPr>
        <w:pStyle w:val="SourceCode"/>
      </w:pPr>
      <w:r>
        <w:t xml:space="preserve">        // The answer is a JSON array of addresses, and</w:t>
      </w:r>
    </w:p>
    <w:p w14:paraId="2C59DE03" w14:textId="77777777" w:rsidR="00296B26" w:rsidRDefault="004E7217">
      <w:pPr>
        <w:pStyle w:val="SourceCode"/>
      </w:pPr>
      <w:r>
        <w:t xml:space="preserve">        // vm.parseJsonAddressArray reads it into an address[] (Lesson</w:t>
      </w:r>
    </w:p>
    <w:p w14:paraId="0EA6D5A3" w14:textId="77777777" w:rsidR="00296B26" w:rsidRDefault="004E7217">
      <w:pPr>
        <w:pStyle w:val="SourceCode"/>
      </w:pPr>
      <w:r>
        <w:t xml:space="preserve">        // 4.0a's Challenge). Remember, "$" names the whole JSON value.</w:t>
      </w:r>
    </w:p>
    <w:p w14:paraId="315E78B3" w14:textId="77777777" w:rsidR="00296B26" w:rsidRDefault="004E7217">
      <w:pPr>
        <w:pStyle w:val="SourceCode"/>
      </w:pPr>
      <w:r>
        <w:t xml:space="preserve">        string memory accountsAnswer =</w:t>
      </w:r>
    </w:p>
    <w:p w14:paraId="1049447F" w14:textId="77777777" w:rsidR="00296B26" w:rsidRDefault="004E7217">
      <w:pPr>
        <w:pStyle w:val="SourceCode"/>
      </w:pPr>
      <w:r>
        <w:t xml:space="preserve">            vm.rpcJson(node, "eth_accounts", "[]");</w:t>
      </w:r>
    </w:p>
    <w:p w14:paraId="65D56AF7" w14:textId="77777777" w:rsidR="00296B26" w:rsidRDefault="004E7217">
      <w:pPr>
        <w:pStyle w:val="SourceCode"/>
      </w:pPr>
      <w:r>
        <w:t xml:space="preserve">        address[] memory accounts =</w:t>
      </w:r>
    </w:p>
    <w:p w14:paraId="477573BA" w14:textId="77777777" w:rsidR="00296B26" w:rsidRDefault="004E7217">
      <w:pPr>
        <w:pStyle w:val="SourceCode"/>
      </w:pPr>
      <w:r>
        <w:t xml:space="preserve">            vm.parseJsonAddressArray(accountsAnswer, "$");</w:t>
      </w:r>
    </w:p>
    <w:p w14:paraId="7FE572EB" w14:textId="77777777" w:rsidR="00296B26" w:rsidRDefault="004E7217">
      <w:pPr>
        <w:pStyle w:val="SourceCode"/>
      </w:pPr>
      <w:r>
        <w:t xml:space="preserve">        console.log("Accounts the node holds:");</w:t>
      </w:r>
    </w:p>
    <w:p w14:paraId="2076A519" w14:textId="77777777" w:rsidR="00296B26" w:rsidRDefault="00296B26">
      <w:pPr>
        <w:pStyle w:val="SourceCode"/>
      </w:pPr>
    </w:p>
    <w:p w14:paraId="02A87026" w14:textId="77777777" w:rsidR="00296B26" w:rsidRDefault="004E7217">
      <w:pPr>
        <w:pStyle w:val="SourceCode"/>
      </w:pPr>
      <w:r>
        <w:t xml:space="preserve">        // The new part: read the items one at a time. Remember, a for</w:t>
      </w:r>
    </w:p>
    <w:p w14:paraId="12E320E6" w14:textId="77777777" w:rsidR="00296B26" w:rsidRDefault="004E7217">
      <w:pPr>
        <w:pStyle w:val="SourceCode"/>
      </w:pPr>
      <w:r>
        <w:t xml:space="preserve">        // loop runs while its condition holds, and accounts.length is the</w:t>
      </w:r>
    </w:p>
    <w:p w14:paraId="2E71C8C9" w14:textId="77777777" w:rsidR="00296B26" w:rsidRDefault="004E7217">
      <w:pPr>
        <w:pStyle w:val="SourceCode"/>
      </w:pPr>
      <w:r>
        <w:t xml:space="preserve">        // number of items; vm.toString writes an address as text.</w:t>
      </w:r>
    </w:p>
    <w:p w14:paraId="5E309E76" w14:textId="77777777" w:rsidR="00296B26" w:rsidRDefault="004E7217">
      <w:pPr>
        <w:pStyle w:val="SourceCode"/>
      </w:pPr>
      <w:r>
        <w:t xml:space="preserve">        for (uint256 index = 0; index &lt; accounts.length; index++) {</w:t>
      </w:r>
    </w:p>
    <w:p w14:paraId="0A3BEDBC" w14:textId="77777777" w:rsidR="00296B26" w:rsidRDefault="004E7217">
      <w:pPr>
        <w:pStyle w:val="SourceCode"/>
      </w:pPr>
      <w:r>
        <w:t xml:space="preserve">            console.log(</w:t>
      </w:r>
    </w:p>
    <w:p w14:paraId="381C091C" w14:textId="77777777" w:rsidR="00296B26" w:rsidRDefault="004E7217">
      <w:pPr>
        <w:pStyle w:val="SourceCode"/>
      </w:pPr>
      <w:r>
        <w:t xml:space="preserve">                string.concat("  ", vm.toString(accounts[index])));</w:t>
      </w:r>
    </w:p>
    <w:p w14:paraId="26963969" w14:textId="77777777" w:rsidR="00296B26" w:rsidRDefault="004E7217">
      <w:pPr>
        <w:pStyle w:val="SourceCode"/>
        <w:keepNext/>
      </w:pPr>
      <w:r>
        <w:t xml:space="preserve">        }</w:t>
      </w:r>
    </w:p>
    <w:p w14:paraId="6C253A7F" w14:textId="77777777" w:rsidR="00296B26" w:rsidRDefault="004E7217">
      <w:pPr>
        <w:pStyle w:val="SourceCode"/>
        <w:keepNext/>
      </w:pPr>
      <w:r>
        <w:t xml:space="preserve">    }</w:t>
      </w:r>
    </w:p>
    <w:p w14:paraId="6B4213AB" w14:textId="77777777" w:rsidR="00296B26" w:rsidRDefault="004E7217">
      <w:pPr>
        <w:pStyle w:val="SourceCode"/>
      </w:pPr>
      <w:r>
        <w:t>}</w:t>
      </w:r>
    </w:p>
    <w:p w14:paraId="60F978EF" w14:textId="77777777" w:rsidR="00296B26" w:rsidRDefault="00296B26">
      <w:pPr>
        <w:keepNext/>
      </w:pPr>
    </w:p>
    <w:p w14:paraId="5DA165BA" w14:textId="77777777" w:rsidR="00296B26" w:rsidRDefault="004E7217">
      <w:pPr>
        <w:pStyle w:val="Heading3"/>
      </w:pPr>
      <w:r>
        <w:t>Windows PowerShell Basic Build and Run</w:t>
      </w:r>
    </w:p>
    <w:p w14:paraId="13C888E8" w14:textId="77777777" w:rsidR="00296B26" w:rsidRDefault="004E7217">
      <w:pPr>
        <w:keepNext/>
      </w:pPr>
      <w:r>
        <w:t>Run these commands from the lesson-4.1-extended folder. Remember, Start-Process starts anvil in the background, Start-Sleep gives it two seconds to start listening, and Stop-Process stops it again (Lesson 4.0a). This time -ArgumentList also passes --accounts 2, which asks anvil for two test accounts instead of its usual ten.</w:t>
      </w:r>
    </w:p>
    <w:p w14:paraId="0F38FB2F" w14:textId="77777777" w:rsidR="00296B26" w:rsidRDefault="00296B26">
      <w:pPr>
        <w:keepNext/>
      </w:pPr>
    </w:p>
    <w:p w14:paraId="1808F7D1" w14:textId="77777777" w:rsidR="00296B26" w:rsidRDefault="004E7217">
      <w:pPr>
        <w:pStyle w:val="CommandBlock"/>
        <w:keepNext/>
      </w:pPr>
      <w:r>
        <w:t>forge build --root .\solidity</w:t>
      </w:r>
    </w:p>
    <w:p w14:paraId="2B17DA2E" w14:textId="77777777" w:rsidR="00296B26" w:rsidRDefault="004E7217">
      <w:pPr>
        <w:pStyle w:val="CommandBlock"/>
        <w:keepNext/>
      </w:pPr>
      <w:r>
        <w:t>$anvil = Start-Process anvil -ArgumentList "--silent --accounts 2" `</w:t>
      </w:r>
    </w:p>
    <w:p w14:paraId="4D19D49A" w14:textId="77777777" w:rsidR="00296B26" w:rsidRDefault="004E7217">
      <w:pPr>
        <w:pStyle w:val="CommandBlock"/>
        <w:keepNext/>
      </w:pPr>
      <w:r>
        <w:t xml:space="preserve">    -PassThru -WindowStyle Hidden</w:t>
      </w:r>
    </w:p>
    <w:p w14:paraId="72FDF321" w14:textId="77777777" w:rsidR="00296B26" w:rsidRDefault="004E7217">
      <w:pPr>
        <w:pStyle w:val="CommandBlock"/>
        <w:keepNext/>
      </w:pPr>
      <w:r>
        <w:t>Start-Sleep -Seconds 2</w:t>
      </w:r>
    </w:p>
    <w:p w14:paraId="13653B5E" w14:textId="77777777" w:rsidR="00296B26" w:rsidRDefault="004E7217">
      <w:pPr>
        <w:pStyle w:val="CommandBlock"/>
        <w:keepNext/>
      </w:pPr>
      <w:r>
        <w:t>forge script --root .\solidity .\solidity\script\BasicListAccounts.s.sol</w:t>
      </w:r>
    </w:p>
    <w:p w14:paraId="2DA33AB9" w14:textId="77777777" w:rsidR="00296B26" w:rsidRDefault="004E7217">
      <w:pPr>
        <w:pStyle w:val="CommandBlock"/>
      </w:pPr>
      <w:r>
        <w:t>Stop-Process -Id $anvil.Id</w:t>
      </w:r>
    </w:p>
    <w:p w14:paraId="6A10A02C" w14:textId="77777777" w:rsidR="00296B26" w:rsidRDefault="00296B26">
      <w:pPr>
        <w:keepNext/>
      </w:pPr>
    </w:p>
    <w:p w14:paraId="1ADDB771" w14:textId="77777777" w:rsidR="00296B26" w:rsidRDefault="004E7217">
      <w:pPr>
        <w:pStyle w:val="Heading3"/>
      </w:pPr>
      <w:r>
        <w:t>Linux or macOS Basic Build and Run</w:t>
      </w:r>
    </w:p>
    <w:p w14:paraId="46D31C67" w14:textId="77777777" w:rsidR="00296B26" w:rsidRDefault="004E7217">
      <w:pPr>
        <w:pStyle w:val="CommandBlock"/>
        <w:keepNext/>
      </w:pPr>
      <w:r>
        <w:t>forge build --root ./solidity</w:t>
      </w:r>
    </w:p>
    <w:p w14:paraId="2BF577A8" w14:textId="77777777" w:rsidR="00296B26" w:rsidRDefault="004E7217">
      <w:pPr>
        <w:pStyle w:val="CommandBlock"/>
        <w:keepNext/>
      </w:pPr>
      <w:r>
        <w:t>anvil --silent --accounts 2 &amp;</w:t>
      </w:r>
    </w:p>
    <w:p w14:paraId="02FC3284" w14:textId="77777777" w:rsidR="00296B26" w:rsidRDefault="004E7217">
      <w:pPr>
        <w:pStyle w:val="CommandBlock"/>
        <w:keepNext/>
      </w:pPr>
      <w:r>
        <w:t>sleep 2</w:t>
      </w:r>
    </w:p>
    <w:p w14:paraId="202A9433" w14:textId="77777777" w:rsidR="00296B26" w:rsidRDefault="004E7217">
      <w:pPr>
        <w:pStyle w:val="CommandBlock"/>
        <w:keepNext/>
      </w:pPr>
      <w:r>
        <w:t>forge script --root ./solidity ./solidity/script/BasicListAccounts.s.sol</w:t>
      </w:r>
    </w:p>
    <w:p w14:paraId="1C841C62" w14:textId="77777777" w:rsidR="00296B26" w:rsidRDefault="004E7217">
      <w:pPr>
        <w:pStyle w:val="CommandBlock"/>
      </w:pPr>
      <w:r>
        <w:t>kill $!</w:t>
      </w:r>
    </w:p>
    <w:p w14:paraId="13419A65" w14:textId="77777777" w:rsidR="00296B26" w:rsidRDefault="00296B26">
      <w:pPr>
        <w:keepNext/>
      </w:pPr>
    </w:p>
    <w:p w14:paraId="56CCD068" w14:textId="77777777" w:rsidR="00296B26" w:rsidRDefault="004E7217">
      <w:pPr>
        <w:pStyle w:val="Heading3"/>
      </w:pPr>
      <w:r>
        <w:t>Check Your Results</w:t>
      </w:r>
    </w:p>
    <w:p w14:paraId="0A641D12" w14:textId="77777777" w:rsidR="00296B26" w:rsidRDefault="004E7217">
      <w:pPr>
        <w:keepNext/>
      </w:pPr>
      <w:r>
        <w:t>forge prints its own lines first. Under == Logs ==, each indented by two more spaces, your screen must show these lines, with the same spelling, spacing, and capitalization:</w:t>
      </w:r>
    </w:p>
    <w:p w14:paraId="3DBBF59C" w14:textId="77777777" w:rsidR="00296B26" w:rsidRDefault="00296B26">
      <w:pPr>
        <w:keepNext/>
      </w:pPr>
    </w:p>
    <w:p w14:paraId="6ECA32BE" w14:textId="77777777" w:rsidR="00296B26" w:rsidRDefault="004E7217">
      <w:pPr>
        <w:pStyle w:val="RequiredOutput"/>
        <w:keepNext/>
      </w:pPr>
      <w:r>
        <w:t>Connected to 127.0.0.1:8545, chain ID 31337</w:t>
      </w:r>
    </w:p>
    <w:p w14:paraId="5E099164" w14:textId="77777777" w:rsidR="00296B26" w:rsidRDefault="004E7217">
      <w:pPr>
        <w:pStyle w:val="RequiredOutput"/>
        <w:keepNext/>
      </w:pPr>
      <w:r>
        <w:t>Accounts the node holds:</w:t>
      </w:r>
    </w:p>
    <w:p w14:paraId="301B9899" w14:textId="77777777" w:rsidR="00296B26" w:rsidRDefault="004E7217">
      <w:pPr>
        <w:pStyle w:val="RequiredOutput"/>
        <w:keepNext/>
      </w:pPr>
      <w:r>
        <w:t xml:space="preserve">  0xf39Fd6e51aad88F6F4ce6aB8827279cffFb92266</w:t>
      </w:r>
    </w:p>
    <w:p w14:paraId="2DB9F54F" w14:textId="77777777" w:rsidR="00296B26" w:rsidRDefault="004E7217">
      <w:pPr>
        <w:pStyle w:val="RequiredOutput"/>
      </w:pPr>
      <w:r>
        <w:t xml:space="preserve">  0x70997970C51812dc3A010C7d01b50e0d17dc79C8</w:t>
      </w:r>
    </w:p>
    <w:p w14:paraId="5204955D" w14:textId="77777777" w:rsidR="00296B26" w:rsidRDefault="00296B26">
      <w:pPr>
        <w:keepNext/>
      </w:pPr>
    </w:p>
    <w:p w14:paraId="14E2FD6F" w14:textId="77777777" w:rsidR="00296B26" w:rsidRDefault="004E7217">
      <w:pPr>
        <w:pStyle w:val="ListBullet"/>
      </w:pPr>
      <w:r>
        <w:t>Connected to 127.0.0.1:8545, chain ID 31337 proves Lesson 4.0a's connection still works.</w:t>
      </w:r>
    </w:p>
    <w:p w14:paraId="63214D56" w14:textId="77777777" w:rsidR="00296B26" w:rsidRDefault="004E7217">
      <w:pPr>
        <w:pStyle w:val="ListBullet"/>
      </w:pPr>
      <w:r>
        <w:t>Accounts the node holds: is logged by the script. Each indented line after it is one item of the node's answer, so the script logged exactly as many lines as the answer held addresses.</w:t>
      </w:r>
    </w:p>
    <w:p w14:paraId="0FA0B70F" w14:textId="77777777" w:rsidR="00296B26" w:rsidRDefault="004E7217">
      <w:pPr>
        <w:pStyle w:val="ListBullet"/>
      </w:pPr>
      <w:r>
        <w:t>The two addresses are anvil's first two test accounts. They are the same on every computer, because anvil makes them from a published phrase; --accounts 2 asks for two instead of the usual ten, so the list is short enough to check by eye.</w:t>
      </w:r>
    </w:p>
    <w:p w14:paraId="239B739F" w14:textId="77777777" w:rsidR="00296B26" w:rsidRDefault="004E7217">
      <w:pPr>
        <w:pStyle w:val="ListBullet"/>
      </w:pPr>
      <w:r>
        <w:t>If the list has ten addresses, anvil started without --accounts 2: an anvil left running from an earlier lesson may still hold port 8545. Stop it with Stop-Process -Name anvil (pkill anvil on Linux or macOS) and run the block again.</w:t>
      </w:r>
    </w:p>
    <w:p w14:paraId="1DAF64F1" w14:textId="77777777" w:rsidR="00296B26" w:rsidRDefault="004E7217">
      <w:pPr>
        <w:pStyle w:val="ListBullet"/>
      </w:pPr>
      <w:r>
        <w:t>If forge stops with Error: script failed: vm.rpcJson: and a message ending in actively refused it. (os error 10061), no node listened on port 8545: run the block again, as in Lesson 4.0a.</w:t>
      </w:r>
    </w:p>
    <w:p w14:paraId="6CC044A5" w14:textId="77777777" w:rsidR="00296B26" w:rsidRDefault="004E7217">
      <w:pPr>
        <w:pStyle w:val="ListBullet"/>
      </w:pPr>
      <w:r>
        <w:t>If the build fails with another message, read the first error: it names the file and line to fix.</w:t>
      </w:r>
    </w:p>
    <w:p w14:paraId="271658A4" w14:textId="77777777" w:rsidR="00296B26" w:rsidRDefault="00296B26">
      <w:pPr>
        <w:keepNext/>
      </w:pPr>
    </w:p>
    <w:p w14:paraId="1F53583B" w14:textId="77777777" w:rsidR="00296B26" w:rsidRDefault="00296B26">
      <w:pPr>
        <w:keepNext/>
      </w:pPr>
    </w:p>
    <w:p w14:paraId="5B6CA24E" w14:textId="77777777" w:rsidR="00296B26" w:rsidRDefault="004E7217">
      <w:pPr>
        <w:pStyle w:val="Heading2"/>
      </w:pPr>
      <w:r>
        <w:t>Production-Minded Implementation</w:t>
      </w:r>
    </w:p>
    <w:p w14:paraId="719B6020" w14:textId="77777777" w:rsidR="00296B26" w:rsidRDefault="004E7217">
      <w:r>
        <w:t>The Production-Minded version logs the same lines. HOST, PORT, and connectNode are Lesson 4.0a's, unchanged: connectNode returns false when no node answers, and run then logs the Error line and reverts. listAccounts asks for the accounts and logs the heading and one line per address.</w:t>
      </w:r>
    </w:p>
    <w:p w14:paraId="70C3AB00" w14:textId="77777777" w:rsidR="00296B26" w:rsidRDefault="00296B26">
      <w:pPr>
        <w:keepNext/>
      </w:pPr>
    </w:p>
    <w:p w14:paraId="1D84171D" w14:textId="77777777" w:rsidR="00296B26" w:rsidRDefault="004E7217">
      <w:pPr>
        <w:pStyle w:val="Heading3"/>
      </w:pPr>
      <w:r>
        <w:t>solidity/script/ListAccounts.s.sol</w:t>
      </w:r>
    </w:p>
    <w:p w14:paraId="6F776D9A" w14:textId="77777777" w:rsidR="00296B26" w:rsidRDefault="004E7217">
      <w:pPr>
        <w:pStyle w:val="SourceCode"/>
        <w:keepNext/>
      </w:pPr>
      <w:r>
        <w:t>// SPDX-License-Identifier: MIT</w:t>
      </w:r>
    </w:p>
    <w:p w14:paraId="53B4A461" w14:textId="77777777" w:rsidR="00296B26" w:rsidRDefault="004E7217">
      <w:pPr>
        <w:pStyle w:val="SourceCode"/>
        <w:keepNext/>
      </w:pPr>
      <w:r>
        <w:t>// Remember, every file starts with a license line and pragma; forge</w:t>
      </w:r>
    </w:p>
    <w:p w14:paraId="54130BC2" w14:textId="77777777" w:rsidR="00296B26" w:rsidRDefault="004E7217">
      <w:pPr>
        <w:pStyle w:val="SourceCode"/>
      </w:pPr>
      <w:r>
        <w:t>// script runs a contract that "is Script", and console prints.</w:t>
      </w:r>
    </w:p>
    <w:p w14:paraId="79B6E83E" w14:textId="77777777" w:rsidR="00296B26" w:rsidRDefault="004E7217">
      <w:pPr>
        <w:pStyle w:val="SourceCode"/>
      </w:pPr>
      <w:r>
        <w:t>pragma solidity ^0.8.20;</w:t>
      </w:r>
    </w:p>
    <w:p w14:paraId="78F87966" w14:textId="77777777" w:rsidR="00296B26" w:rsidRDefault="00296B26">
      <w:pPr>
        <w:pStyle w:val="SourceCode"/>
      </w:pPr>
    </w:p>
    <w:p w14:paraId="6F562707" w14:textId="77777777" w:rsidR="00296B26" w:rsidRDefault="004E7217">
      <w:pPr>
        <w:pStyle w:val="SourceCode"/>
      </w:pPr>
      <w:r>
        <w:t>import {Script, console} from "forge-std/Script.sol";</w:t>
      </w:r>
    </w:p>
    <w:p w14:paraId="572423D0" w14:textId="77777777" w:rsidR="00296B26" w:rsidRDefault="00296B26">
      <w:pPr>
        <w:pStyle w:val="SourceCode"/>
      </w:pPr>
    </w:p>
    <w:p w14:paraId="207ECE89" w14:textId="77777777" w:rsidR="00296B26" w:rsidRDefault="004E7217">
      <w:pPr>
        <w:pStyle w:val="SourceCode"/>
      </w:pPr>
      <w:r>
        <w:t>// Remember, a node has no databases; this script lists the accounts the</w:t>
      </w:r>
    </w:p>
    <w:p w14:paraId="3BC62DCB" w14:textId="77777777" w:rsidR="00296B26" w:rsidRDefault="004E7217">
      <w:pPr>
        <w:pStyle w:val="SourceCode"/>
      </w:pPr>
      <w:r>
        <w:t>// local test chain node, anvil, holds.</w:t>
      </w:r>
    </w:p>
    <w:p w14:paraId="3CD79E49" w14:textId="77777777" w:rsidR="00296B26" w:rsidRDefault="004E7217">
      <w:pPr>
        <w:pStyle w:val="SourceCode"/>
      </w:pPr>
      <w:r>
        <w:t>contract ListAccounts is Script {</w:t>
      </w:r>
    </w:p>
    <w:p w14:paraId="36E032AF" w14:textId="77777777" w:rsidR="00296B26" w:rsidRDefault="004E7217">
      <w:pPr>
        <w:pStyle w:val="SourceCode"/>
      </w:pPr>
      <w:r>
        <w:t xml:space="preserve">    // The node's host and port. Remember, constant = never changes.</w:t>
      </w:r>
    </w:p>
    <w:p w14:paraId="52052715" w14:textId="77777777" w:rsidR="00296B26" w:rsidRDefault="004E7217">
      <w:pPr>
        <w:pStyle w:val="SourceCode"/>
      </w:pPr>
      <w:r>
        <w:t xml:space="preserve">    string constant HOST = "127.0.0.1";</w:t>
      </w:r>
    </w:p>
    <w:p w14:paraId="2AB943B8" w14:textId="77777777" w:rsidR="00296B26" w:rsidRDefault="004E7217">
      <w:pPr>
        <w:pStyle w:val="SourceCode"/>
      </w:pPr>
      <w:r>
        <w:t xml:space="preserve">    uint256 constant PORT = 8545;</w:t>
      </w:r>
    </w:p>
    <w:p w14:paraId="2067C3AF" w14:textId="77777777" w:rsidR="00296B26" w:rsidRDefault="00296B26">
      <w:pPr>
        <w:pStyle w:val="SourceCode"/>
      </w:pPr>
    </w:p>
    <w:p w14:paraId="47CAE23F" w14:textId="77777777" w:rsidR="00296B26" w:rsidRDefault="004E7217">
      <w:pPr>
        <w:pStyle w:val="SourceCode"/>
      </w:pPr>
      <w:r>
        <w:t xml:space="preserve">    // Lesson 4.0a's, unchanged: sends the first request, which connects,</w:t>
      </w:r>
    </w:p>
    <w:p w14:paraId="4D566447" w14:textId="77777777" w:rsidR="00296B26" w:rsidRDefault="004E7217">
      <w:pPr>
        <w:pStyle w:val="SourceCode"/>
      </w:pPr>
      <w:r>
        <w:t xml:space="preserve">    // and returns (true, chain ID), or (false, 0) when no node answers.</w:t>
      </w:r>
    </w:p>
    <w:p w14:paraId="0651C606" w14:textId="77777777" w:rsidR="00296B26" w:rsidRDefault="004E7217">
      <w:pPr>
        <w:pStyle w:val="SourceCode"/>
      </w:pPr>
      <w:r>
        <w:t xml:space="preserve">    // Remember, catch runs when the cheatcode inside try reverts.</w:t>
      </w:r>
    </w:p>
    <w:p w14:paraId="0A267993" w14:textId="77777777" w:rsidR="00296B26" w:rsidRDefault="004E7217">
      <w:pPr>
        <w:pStyle w:val="SourceCode"/>
      </w:pPr>
      <w:r>
        <w:t xml:space="preserve">    function connectNode(string memory node)</w:t>
      </w:r>
    </w:p>
    <w:p w14:paraId="0112A205" w14:textId="77777777" w:rsidR="00296B26" w:rsidRDefault="004E7217">
      <w:pPr>
        <w:pStyle w:val="SourceCode"/>
      </w:pPr>
      <w:r>
        <w:t xml:space="preserve">        internal</w:t>
      </w:r>
    </w:p>
    <w:p w14:paraId="42DE5456" w14:textId="77777777" w:rsidR="00296B26" w:rsidRDefault="004E7217">
      <w:pPr>
        <w:pStyle w:val="SourceCode"/>
      </w:pPr>
      <w:r>
        <w:t xml:space="preserve">        returns (bool, uint256)</w:t>
      </w:r>
    </w:p>
    <w:p w14:paraId="66563BC3" w14:textId="77777777" w:rsidR="00296B26" w:rsidRDefault="004E7217">
      <w:pPr>
        <w:pStyle w:val="SourceCode"/>
      </w:pPr>
      <w:r>
        <w:t xml:space="preserve">    {</w:t>
      </w:r>
    </w:p>
    <w:p w14:paraId="153F88F3" w14:textId="77777777" w:rsidR="00296B26" w:rsidRDefault="004E7217">
      <w:pPr>
        <w:pStyle w:val="SourceCode"/>
      </w:pPr>
      <w:r>
        <w:t xml:space="preserve">        try vm.rpcJson(node, "eth_chainId", "[]") returns (</w:t>
      </w:r>
    </w:p>
    <w:p w14:paraId="41759557" w14:textId="77777777" w:rsidR="00296B26" w:rsidRDefault="004E7217">
      <w:pPr>
        <w:pStyle w:val="SourceCode"/>
      </w:pPr>
      <w:r>
        <w:t xml:space="preserve">            string memory answer</w:t>
      </w:r>
    </w:p>
    <w:p w14:paraId="56EEF3E2" w14:textId="77777777" w:rsidR="00296B26" w:rsidRDefault="004E7217">
      <w:pPr>
        <w:pStyle w:val="SourceCode"/>
      </w:pPr>
      <w:r>
        <w:t xml:space="preserve">        ) {</w:t>
      </w:r>
    </w:p>
    <w:p w14:paraId="280F17AB" w14:textId="77777777" w:rsidR="00296B26" w:rsidRDefault="004E7217">
      <w:pPr>
        <w:pStyle w:val="SourceCode"/>
      </w:pPr>
      <w:r>
        <w:t xml:space="preserve">            return (true, vm.parseJsonUint(answer, "$"));</w:t>
      </w:r>
    </w:p>
    <w:p w14:paraId="660BCA8B" w14:textId="77777777" w:rsidR="00296B26" w:rsidRDefault="004E7217">
      <w:pPr>
        <w:pStyle w:val="SourceCode"/>
      </w:pPr>
      <w:r>
        <w:t xml:space="preserve">        } catch {</w:t>
      </w:r>
    </w:p>
    <w:p w14:paraId="6D662503" w14:textId="77777777" w:rsidR="00296B26" w:rsidRDefault="004E7217">
      <w:pPr>
        <w:pStyle w:val="SourceCode"/>
      </w:pPr>
      <w:r>
        <w:t xml:space="preserve">            return (false, 0);</w:t>
      </w:r>
    </w:p>
    <w:p w14:paraId="02A6E139" w14:textId="77777777" w:rsidR="00296B26" w:rsidRDefault="004E7217">
      <w:pPr>
        <w:pStyle w:val="SourceCode"/>
      </w:pPr>
      <w:r>
        <w:t xml:space="preserve">        }</w:t>
      </w:r>
    </w:p>
    <w:p w14:paraId="571B085E" w14:textId="77777777" w:rsidR="00296B26" w:rsidRDefault="004E7217">
      <w:pPr>
        <w:pStyle w:val="SourceCode"/>
      </w:pPr>
      <w:r>
        <w:t xml:space="preserve">    }</w:t>
      </w:r>
    </w:p>
    <w:p w14:paraId="431CF4FD" w14:textId="77777777" w:rsidR="00296B26" w:rsidRDefault="00296B26">
      <w:pPr>
        <w:pStyle w:val="SourceCode"/>
      </w:pPr>
    </w:p>
    <w:p w14:paraId="48EF5B89" w14:textId="77777777" w:rsidR="00296B26" w:rsidRDefault="004E7217">
      <w:pPr>
        <w:pStyle w:val="SourceCode"/>
      </w:pPr>
      <w:r>
        <w:t xml:space="preserve">    // Asks the node for its accounts and logs the heading and one line</w:t>
      </w:r>
    </w:p>
    <w:p w14:paraId="21977781" w14:textId="77777777" w:rsidR="00296B26" w:rsidRDefault="004E7217">
      <w:pPr>
        <w:pStyle w:val="SourceCode"/>
      </w:pPr>
      <w:r>
        <w:t xml:space="preserve">    // per account. Remember, vm.parseJsonAddressArray reads a JSON array</w:t>
      </w:r>
    </w:p>
    <w:p w14:paraId="4AD05672" w14:textId="77777777" w:rsidR="00296B26" w:rsidRDefault="004E7217">
      <w:pPr>
        <w:pStyle w:val="SourceCode"/>
      </w:pPr>
      <w:r>
        <w:t xml:space="preserve">    // of addresses into an address[].</w:t>
      </w:r>
    </w:p>
    <w:p w14:paraId="3591314D" w14:textId="77777777" w:rsidR="00296B26" w:rsidRDefault="004E7217">
      <w:pPr>
        <w:pStyle w:val="SourceCode"/>
      </w:pPr>
      <w:r>
        <w:t xml:space="preserve">    function listAccounts(string memory node) internal {</w:t>
      </w:r>
    </w:p>
    <w:p w14:paraId="1E1D214E" w14:textId="77777777" w:rsidR="00296B26" w:rsidRDefault="004E7217">
      <w:pPr>
        <w:pStyle w:val="SourceCode"/>
      </w:pPr>
      <w:r>
        <w:t xml:space="preserve">        string memory answer = vm.rpcJson(node, "eth_accounts", "[]");</w:t>
      </w:r>
    </w:p>
    <w:p w14:paraId="5E936801" w14:textId="77777777" w:rsidR="00296B26" w:rsidRDefault="004E7217">
      <w:pPr>
        <w:pStyle w:val="SourceCode"/>
      </w:pPr>
      <w:r>
        <w:t xml:space="preserve">        address[] memory accounts = vm.parseJsonAddressArray(answer, "$");</w:t>
      </w:r>
    </w:p>
    <w:p w14:paraId="5809D0D1" w14:textId="77777777" w:rsidR="00296B26" w:rsidRDefault="004E7217">
      <w:pPr>
        <w:pStyle w:val="SourceCode"/>
      </w:pPr>
      <w:r>
        <w:t xml:space="preserve">        console.log("Accounts the node holds:");</w:t>
      </w:r>
    </w:p>
    <w:p w14:paraId="0B9CD5B2" w14:textId="77777777" w:rsidR="00296B26" w:rsidRDefault="004E7217">
      <w:pPr>
        <w:pStyle w:val="SourceCode"/>
      </w:pPr>
      <w:r>
        <w:t xml:space="preserve">        for (uint256 index = 0; index &lt; accounts.length; index++) {</w:t>
      </w:r>
    </w:p>
    <w:p w14:paraId="1ABEB321" w14:textId="77777777" w:rsidR="00296B26" w:rsidRDefault="004E7217">
      <w:pPr>
        <w:pStyle w:val="SourceCode"/>
      </w:pPr>
      <w:r>
        <w:t xml:space="preserve">            console.log(</w:t>
      </w:r>
    </w:p>
    <w:p w14:paraId="20EACBF0" w14:textId="77777777" w:rsidR="00296B26" w:rsidRDefault="004E7217">
      <w:pPr>
        <w:pStyle w:val="SourceCode"/>
      </w:pPr>
      <w:r>
        <w:t xml:space="preserve">                string.concat("  ", vm.toString(accounts[index])));</w:t>
      </w:r>
    </w:p>
    <w:p w14:paraId="6A9E6C95" w14:textId="77777777" w:rsidR="00296B26" w:rsidRDefault="004E7217">
      <w:pPr>
        <w:pStyle w:val="SourceCode"/>
      </w:pPr>
      <w:r>
        <w:t xml:space="preserve">        }</w:t>
      </w:r>
    </w:p>
    <w:p w14:paraId="5AB88B62" w14:textId="77777777" w:rsidR="00296B26" w:rsidRDefault="004E7217">
      <w:pPr>
        <w:pStyle w:val="SourceCode"/>
      </w:pPr>
      <w:r>
        <w:t xml:space="preserve">    }</w:t>
      </w:r>
    </w:p>
    <w:p w14:paraId="74C82715" w14:textId="77777777" w:rsidR="00296B26" w:rsidRDefault="00296B26">
      <w:pPr>
        <w:pStyle w:val="SourceCode"/>
      </w:pPr>
    </w:p>
    <w:p w14:paraId="3D9053D4" w14:textId="77777777" w:rsidR="00296B26" w:rsidRDefault="004E7217">
      <w:pPr>
        <w:pStyle w:val="SourceCode"/>
      </w:pPr>
      <w:r>
        <w:t xml:space="preserve">    // Remember, forge script calls run().</w:t>
      </w:r>
    </w:p>
    <w:p w14:paraId="64ECC7F3" w14:textId="77777777" w:rsidR="00296B26" w:rsidRDefault="004E7217">
      <w:pPr>
        <w:pStyle w:val="SourceCode"/>
      </w:pPr>
      <w:r>
        <w:t xml:space="preserve">    function run() public {</w:t>
      </w:r>
    </w:p>
    <w:p w14:paraId="6ABFB09B" w14:textId="77777777" w:rsidR="00296B26" w:rsidRDefault="004E7217">
      <w:pPr>
        <w:pStyle w:val="SourceCode"/>
      </w:pPr>
      <w:r>
        <w:t xml:space="preserve">        string memory server = string.concat(HOST, ":", vm.toString(PORT));</w:t>
      </w:r>
    </w:p>
    <w:p w14:paraId="56E729C3" w14:textId="77777777" w:rsidR="00296B26" w:rsidRDefault="004E7217">
      <w:pPr>
        <w:pStyle w:val="SourceCode"/>
      </w:pPr>
      <w:r>
        <w:t xml:space="preserve">        string memory node = string.concat("http://", server);</w:t>
      </w:r>
    </w:p>
    <w:p w14:paraId="7D39F68D" w14:textId="77777777" w:rsidR="00296B26" w:rsidRDefault="00296B26">
      <w:pPr>
        <w:pStyle w:val="SourceCode"/>
      </w:pPr>
    </w:p>
    <w:p w14:paraId="33B481D3" w14:textId="77777777" w:rsidR="00296B26" w:rsidRDefault="004E7217">
      <w:pPr>
        <w:pStyle w:val="SourceCode"/>
      </w:pPr>
      <w:r>
        <w:t xml:space="preserve">        // Remember, (a, b) = f() takes the values apart in order. There is no</w:t>
      </w:r>
    </w:p>
    <w:p w14:paraId="2EE54635" w14:textId="77777777" w:rsidR="00296B26" w:rsidRDefault="004E7217">
      <w:pPr>
        <w:pStyle w:val="SourceCode"/>
      </w:pPr>
      <w:r>
        <w:t xml:space="preserve">        // error stream, so the Error line is logged; revert makes forge exit 1.</w:t>
      </w:r>
    </w:p>
    <w:p w14:paraId="2CC32ED4" w14:textId="77777777" w:rsidR="00296B26" w:rsidRDefault="004E7217">
      <w:pPr>
        <w:pStyle w:val="SourceCode"/>
      </w:pPr>
      <w:r>
        <w:t xml:space="preserve">        (bool connected, uint256 chainId) = connectNode(node);</w:t>
      </w:r>
    </w:p>
    <w:p w14:paraId="56E8511B" w14:textId="77777777" w:rsidR="00296B26" w:rsidRDefault="004E7217">
      <w:pPr>
        <w:pStyle w:val="SourceCode"/>
      </w:pPr>
      <w:r>
        <w:t xml:space="preserve">        if (!connected) {</w:t>
      </w:r>
    </w:p>
    <w:p w14:paraId="297C6DB3" w14:textId="77777777" w:rsidR="00296B26" w:rsidRDefault="004E7217">
      <w:pPr>
        <w:pStyle w:val="SourceCode"/>
      </w:pPr>
      <w:r>
        <w:t xml:space="preserve">            console.log(string.concat("Error: could not connect to ",</w:t>
      </w:r>
    </w:p>
    <w:p w14:paraId="25892D4B" w14:textId="77777777" w:rsidR="00296B26" w:rsidRDefault="004E7217">
      <w:pPr>
        <w:pStyle w:val="SourceCode"/>
      </w:pPr>
      <w:r>
        <w:t xml:space="preserve">                                      server));</w:t>
      </w:r>
    </w:p>
    <w:p w14:paraId="1A9B51BE" w14:textId="77777777" w:rsidR="00296B26" w:rsidRDefault="004E7217">
      <w:pPr>
        <w:pStyle w:val="SourceCode"/>
      </w:pPr>
      <w:r>
        <w:t xml:space="preserve">            revert("the node did not answer");</w:t>
      </w:r>
    </w:p>
    <w:p w14:paraId="539BA20A" w14:textId="77777777" w:rsidR="00296B26" w:rsidRDefault="004E7217">
      <w:pPr>
        <w:pStyle w:val="SourceCode"/>
      </w:pPr>
      <w:r>
        <w:t xml:space="preserve">        }</w:t>
      </w:r>
    </w:p>
    <w:p w14:paraId="14A4466F" w14:textId="77777777" w:rsidR="00296B26" w:rsidRDefault="004E7217">
      <w:pPr>
        <w:pStyle w:val="SourceCode"/>
      </w:pPr>
      <w:r>
        <w:t xml:space="preserve">        console.log(string.concat("Connected to ", server, ", chain ID ",</w:t>
      </w:r>
    </w:p>
    <w:p w14:paraId="7D2EB9E8" w14:textId="77777777" w:rsidR="00296B26" w:rsidRDefault="004E7217">
      <w:pPr>
        <w:pStyle w:val="SourceCode"/>
      </w:pPr>
      <w:r>
        <w:t xml:space="preserve">                                  vm.toString(chainId)));</w:t>
      </w:r>
    </w:p>
    <w:p w14:paraId="049EF238" w14:textId="77777777" w:rsidR="00296B26" w:rsidRDefault="004E7217">
      <w:pPr>
        <w:pStyle w:val="SourceCode"/>
        <w:keepNext/>
      </w:pPr>
      <w:r>
        <w:t xml:space="preserve">        listAccounts(node);</w:t>
      </w:r>
    </w:p>
    <w:p w14:paraId="60BF0869" w14:textId="77777777" w:rsidR="00296B26" w:rsidRDefault="004E7217">
      <w:pPr>
        <w:pStyle w:val="SourceCode"/>
        <w:keepNext/>
      </w:pPr>
      <w:r>
        <w:t xml:space="preserve">    }</w:t>
      </w:r>
    </w:p>
    <w:p w14:paraId="1BB29B95" w14:textId="77777777" w:rsidR="00296B26" w:rsidRDefault="004E7217">
      <w:pPr>
        <w:pStyle w:val="SourceCode"/>
      </w:pPr>
      <w:r>
        <w:t>}</w:t>
      </w:r>
    </w:p>
    <w:p w14:paraId="2E076B23" w14:textId="77777777" w:rsidR="00296B26" w:rsidRDefault="00296B26">
      <w:pPr>
        <w:keepNext/>
      </w:pPr>
    </w:p>
    <w:p w14:paraId="6DA5E68B" w14:textId="77777777" w:rsidR="00296B26" w:rsidRDefault="004E7217">
      <w:pPr>
        <w:pStyle w:val="Heading3"/>
      </w:pPr>
      <w:r>
        <w:t>Windows PowerShell Build and Run</w:t>
      </w:r>
    </w:p>
    <w:p w14:paraId="108A519E" w14:textId="77777777" w:rsidR="00296B26" w:rsidRDefault="004E7217">
      <w:pPr>
        <w:keepNext/>
      </w:pPr>
      <w:r>
        <w:t>Run the script once, then show forge's exit code.</w:t>
      </w:r>
    </w:p>
    <w:p w14:paraId="2569DC43" w14:textId="77777777" w:rsidR="00296B26" w:rsidRDefault="00296B26">
      <w:pPr>
        <w:keepNext/>
      </w:pPr>
    </w:p>
    <w:p w14:paraId="6933C337" w14:textId="77777777" w:rsidR="00296B26" w:rsidRDefault="004E7217">
      <w:pPr>
        <w:pStyle w:val="CommandBlock"/>
        <w:keepNext/>
      </w:pPr>
      <w:r>
        <w:t>forge build --root .\solidity</w:t>
      </w:r>
    </w:p>
    <w:p w14:paraId="01D4FCC3" w14:textId="77777777" w:rsidR="00296B26" w:rsidRDefault="004E7217">
      <w:pPr>
        <w:pStyle w:val="CommandBlock"/>
        <w:keepNext/>
      </w:pPr>
      <w:r>
        <w:t>$anvil = Start-Process anvil -ArgumentList "--silent --accounts 2" `</w:t>
      </w:r>
    </w:p>
    <w:p w14:paraId="62F167E8" w14:textId="77777777" w:rsidR="00296B26" w:rsidRDefault="004E7217">
      <w:pPr>
        <w:pStyle w:val="CommandBlock"/>
        <w:keepNext/>
      </w:pPr>
      <w:r>
        <w:t xml:space="preserve">    -PassThru -WindowStyle Hidden</w:t>
      </w:r>
    </w:p>
    <w:p w14:paraId="622C096C" w14:textId="77777777" w:rsidR="00296B26" w:rsidRDefault="004E7217">
      <w:pPr>
        <w:pStyle w:val="CommandBlock"/>
        <w:keepNext/>
      </w:pPr>
      <w:r>
        <w:t>Start-Sleep -Seconds 2</w:t>
      </w:r>
    </w:p>
    <w:p w14:paraId="4E72526B" w14:textId="77777777" w:rsidR="00296B26" w:rsidRDefault="004E7217">
      <w:pPr>
        <w:pStyle w:val="CommandBlock"/>
        <w:keepNext/>
      </w:pPr>
      <w:r>
        <w:t>forge script --root .\solidity .\solidity\script\ListAccounts.s.sol</w:t>
      </w:r>
    </w:p>
    <w:p w14:paraId="12D0B914" w14:textId="77777777" w:rsidR="00296B26" w:rsidRDefault="004E7217">
      <w:pPr>
        <w:pStyle w:val="CommandBlock"/>
        <w:keepNext/>
      </w:pPr>
      <w:r>
        <w:t>$LASTEXITCODE</w:t>
      </w:r>
    </w:p>
    <w:p w14:paraId="6C58DE73" w14:textId="77777777" w:rsidR="00296B26" w:rsidRDefault="004E7217">
      <w:pPr>
        <w:pStyle w:val="CommandBlock"/>
      </w:pPr>
      <w:r>
        <w:t>Stop-Process -Id $anvil.Id</w:t>
      </w:r>
    </w:p>
    <w:p w14:paraId="285AC5BC" w14:textId="77777777" w:rsidR="00296B26" w:rsidRDefault="00296B26">
      <w:pPr>
        <w:keepNext/>
      </w:pPr>
    </w:p>
    <w:p w14:paraId="3D607CC3" w14:textId="77777777" w:rsidR="00296B26" w:rsidRDefault="004E7217">
      <w:pPr>
        <w:pStyle w:val="Heading3"/>
      </w:pPr>
      <w:r>
        <w:t>Linux or macOS Build and Run</w:t>
      </w:r>
    </w:p>
    <w:p w14:paraId="399F18E9" w14:textId="77777777" w:rsidR="00296B26" w:rsidRDefault="004E7217">
      <w:pPr>
        <w:pStyle w:val="CommandBlock"/>
        <w:keepNext/>
      </w:pPr>
      <w:r>
        <w:t>forge build --root ./solidity</w:t>
      </w:r>
    </w:p>
    <w:p w14:paraId="278B74D8" w14:textId="77777777" w:rsidR="00296B26" w:rsidRDefault="004E7217">
      <w:pPr>
        <w:pStyle w:val="CommandBlock"/>
        <w:keepNext/>
      </w:pPr>
      <w:r>
        <w:t>anvil --silent --accounts 2 &amp;</w:t>
      </w:r>
    </w:p>
    <w:p w14:paraId="2C0E3FE9" w14:textId="77777777" w:rsidR="00296B26" w:rsidRDefault="004E7217">
      <w:pPr>
        <w:pStyle w:val="CommandBlock"/>
        <w:keepNext/>
      </w:pPr>
      <w:r>
        <w:t>sleep 2</w:t>
      </w:r>
    </w:p>
    <w:p w14:paraId="39B6A563" w14:textId="77777777" w:rsidR="00296B26" w:rsidRDefault="004E7217">
      <w:pPr>
        <w:pStyle w:val="CommandBlock"/>
        <w:keepNext/>
      </w:pPr>
      <w:r>
        <w:t>forge script --root ./solidity ./solidity/script/ListAccounts.s.sol</w:t>
      </w:r>
    </w:p>
    <w:p w14:paraId="2EF39557" w14:textId="77777777" w:rsidR="00296B26" w:rsidRDefault="004E7217">
      <w:pPr>
        <w:pStyle w:val="CommandBlock"/>
        <w:keepNext/>
      </w:pPr>
      <w:r>
        <w:t>echo $?</w:t>
      </w:r>
    </w:p>
    <w:p w14:paraId="51B5044B" w14:textId="77777777" w:rsidR="00296B26" w:rsidRDefault="004E7217">
      <w:pPr>
        <w:pStyle w:val="CommandBlock"/>
      </w:pPr>
      <w:r>
        <w:t>kill $!</w:t>
      </w:r>
    </w:p>
    <w:p w14:paraId="28729B59" w14:textId="77777777" w:rsidR="00296B26" w:rsidRDefault="00296B26">
      <w:pPr>
        <w:keepNext/>
      </w:pPr>
    </w:p>
    <w:p w14:paraId="4FBE609A" w14:textId="77777777" w:rsidR="00296B26" w:rsidRDefault="004E7217">
      <w:pPr>
        <w:pStyle w:val="Heading3"/>
      </w:pPr>
      <w:r>
        <w:t>Check Your Results</w:t>
      </w:r>
    </w:p>
    <w:p w14:paraId="558CC16C" w14:textId="77777777" w:rsidR="00296B26" w:rsidRDefault="004E7217">
      <w:pPr>
        <w:keepNext/>
      </w:pPr>
      <w:r>
        <w:t>forge prints its own lines first. Under == Logs ==, each indented by two more spaces, your screen must show the same lines as the Basic version, and $LASTEXITCODE (echo $? on Linux or macOS) prints 0:</w:t>
      </w:r>
    </w:p>
    <w:p w14:paraId="13E51F08" w14:textId="77777777" w:rsidR="00296B26" w:rsidRDefault="00296B26">
      <w:pPr>
        <w:keepNext/>
      </w:pPr>
    </w:p>
    <w:p w14:paraId="57E444BB" w14:textId="77777777" w:rsidR="00296B26" w:rsidRDefault="004E7217">
      <w:pPr>
        <w:pStyle w:val="RequiredOutput"/>
        <w:keepNext/>
      </w:pPr>
      <w:r>
        <w:t>Connected to 127.0.0.1:8545, chain ID 31337</w:t>
      </w:r>
    </w:p>
    <w:p w14:paraId="6B2D9711" w14:textId="77777777" w:rsidR="00296B26" w:rsidRDefault="004E7217">
      <w:pPr>
        <w:pStyle w:val="RequiredOutput"/>
        <w:keepNext/>
      </w:pPr>
      <w:r>
        <w:t>Accounts the node holds:</w:t>
      </w:r>
    </w:p>
    <w:p w14:paraId="4F095EE9" w14:textId="77777777" w:rsidR="00296B26" w:rsidRDefault="004E7217">
      <w:pPr>
        <w:pStyle w:val="RequiredOutput"/>
        <w:keepNext/>
      </w:pPr>
      <w:r>
        <w:t xml:space="preserve">  0xf39Fd6e51aad88F6F4ce6aB8827279cffFb92266</w:t>
      </w:r>
    </w:p>
    <w:p w14:paraId="358AF4AD" w14:textId="77777777" w:rsidR="00296B26" w:rsidRDefault="004E7217">
      <w:pPr>
        <w:pStyle w:val="RequiredOutput"/>
      </w:pPr>
      <w:r>
        <w:t xml:space="preserve">  0x70997970C51812dc3A010C7d01b50e0d17dc79C8</w:t>
      </w:r>
    </w:p>
    <w:p w14:paraId="2ED95722" w14:textId="77777777" w:rsidR="00296B26" w:rsidRDefault="00296B26">
      <w:pPr>
        <w:keepNext/>
      </w:pPr>
    </w:p>
    <w:p w14:paraId="62F0755D" w14:textId="77777777" w:rsidR="00296B26" w:rsidRDefault="004E7217">
      <w:pPr>
        <w:pStyle w:val="ListBullet"/>
      </w:pPr>
      <w:r>
        <w:t>The lines match the Basic version's because the Production-Minded script makes the same requests, through connectNode and listAccounts.</w:t>
      </w:r>
    </w:p>
    <w:p w14:paraId="3DD34B99" w14:textId="77777777" w:rsidR="00296B26" w:rsidRDefault="004E7217">
      <w:pPr>
        <w:pStyle w:val="ListBullet"/>
      </w:pPr>
      <w:r>
        <w:t>Exit code 0 proves both requests were answered. If no node answers, the script logs Error: could not connect to 127.0.0.1:8545 and reverts, and forge ends with exit code 1, as in Lesson 4.0a.</w:t>
      </w:r>
    </w:p>
    <w:p w14:paraId="6E080C1D" w14:textId="77777777" w:rsidR="00296B26" w:rsidRDefault="004E7217">
      <w:pPr>
        <w:pStyle w:val="ListBullet"/>
      </w:pPr>
      <w:r>
        <w:t>If the script fails while anvil runs, see the Basic version's Check Your Results.</w:t>
      </w:r>
    </w:p>
    <w:p w14:paraId="45C5A514" w14:textId="77777777" w:rsidR="00296B26" w:rsidRDefault="00296B26">
      <w:pPr>
        <w:keepNext/>
      </w:pPr>
    </w:p>
    <w:p w14:paraId="4A5AC383" w14:textId="77777777" w:rsidR="00296B26" w:rsidRDefault="00296B26">
      <w:pPr>
        <w:keepNext/>
      </w:pPr>
    </w:p>
    <w:p w14:paraId="170B4ADD" w14:textId="77777777" w:rsidR="00296B26" w:rsidRDefault="004E7217">
      <w:pPr>
        <w:pStyle w:val="Heading2"/>
      </w:pPr>
      <w:r>
        <w:t>What to Notice</w:t>
      </w:r>
    </w:p>
    <w:p w14:paraId="2743C4B2" w14:textId="77777777" w:rsidR="00296B26" w:rsidRDefault="004E7217">
      <w:pPr>
        <w:pStyle w:val="ListBullet"/>
      </w:pPr>
      <w:r>
        <w:t>eth_accounts lists only the accounts this node holds keys for, not every account on the chain. JSON-RPC offers no list of every account on the chain either: like a mapping, the chain's accounts are reached by address.</w:t>
      </w:r>
    </w:p>
    <w:p w14:paraId="6DDDB448" w14:textId="77777777" w:rsidR="00296B26" w:rsidRDefault="004E7217">
      <w:pPr>
        <w:pStyle w:val="ListBullet"/>
      </w:pPr>
      <w:r>
        <w:t>address[] memory is an array that lives only while the function runs (Lesson 2.7a). accounts.length is its number of items, so the for loop runs once per address, as the other languages' loops run once per row.</w:t>
      </w:r>
    </w:p>
    <w:p w14:paraId="6D5A2344" w14:textId="77777777" w:rsidR="00296B26" w:rsidRDefault="004E7217">
      <w:pPr>
        <w:pStyle w:val="ListBullet"/>
      </w:pPr>
      <w:r>
        <w:t>vm.toString writes an address with mixed capital letters, a checksum built into the address (Lesson 4.0a), which is why the addresses do not look like the small letters in the node's JSON answer.</w:t>
      </w:r>
    </w:p>
    <w:p w14:paraId="3607E44F" w14:textId="77777777" w:rsidR="00296B26" w:rsidRDefault="004E7217">
      <w:pPr>
        <w:pStyle w:val="ListBullet"/>
      </w:pPr>
      <w:r>
        <w:t>Nothing stays open after the script: each vm.rpcJson call is one request (Lesson 4.0a), and Stop-Process ends anvil, which forgets its chain.</w:t>
      </w:r>
    </w:p>
    <w:p w14:paraId="67CE873C" w14:textId="77777777" w:rsidR="00296B26" w:rsidRDefault="004E7217">
      <w:pPr>
        <w:pStyle w:val="ListBullet"/>
      </w:pPr>
      <w:r>
        <w:t>On a public node, eth_accounts usually answers with an empty list, [], because the list is the node's own wallet of keys, not data on the chain; anvil has test accounts, so it has something to list.</w:t>
      </w:r>
    </w:p>
    <w:p w14:paraId="7926EF25" w14:textId="77777777" w:rsidR="00296B26" w:rsidRDefault="00296B26">
      <w:pPr>
        <w:keepNext/>
      </w:pPr>
    </w:p>
    <w:p w14:paraId="65B1634A" w14:textId="77777777" w:rsidR="00296B26" w:rsidRDefault="004E7217">
      <w:pPr>
        <w:pStyle w:val="Heading3"/>
      </w:pPr>
      <w:r>
        <w:t>Basic and Production-Minded Comparison</w:t>
      </w:r>
    </w:p>
    <w:p w14:paraId="613AE9AB" w14:textId="77777777" w:rsidR="00296B26" w:rsidRDefault="004E7217">
      <w:r>
        <w:t>Both versions connect to anvil with Lesson 4.0a's code, ask for its accounts, and log the same lines. The Basic version trusts the first request, so a missing node stops it with the cheatcode's own revert. The Production-Minded version builds the address from HOST and PORT, checks the first request in connectNode, and keeps the listing in listAccounts, the way the other languages keep it in list_databases.</w:t>
      </w:r>
    </w:p>
    <w:p w14:paraId="2C233285" w14:textId="77777777" w:rsidR="00296B26" w:rsidRDefault="00296B26">
      <w:pPr>
        <w:keepNext/>
      </w:pPr>
    </w:p>
    <w:p w14:paraId="5D55D349" w14:textId="77777777" w:rsidR="00296B26" w:rsidRDefault="00296B26">
      <w:pPr>
        <w:keepNext/>
      </w:pPr>
    </w:p>
    <w:p w14:paraId="40976F7C" w14:textId="77777777" w:rsidR="00296B26" w:rsidRDefault="00296B26">
      <w:pPr>
        <w:keepNext/>
      </w:pPr>
    </w:p>
    <w:p w14:paraId="0C9CCB55" w14:textId="77777777" w:rsidR="00296B26" w:rsidRDefault="004E7217">
      <w:pPr>
        <w:pStyle w:val="Heading1"/>
      </w:pPr>
      <w:r>
        <w:t>Supporting Files</w:t>
      </w:r>
    </w:p>
    <w:p w14:paraId="763122D7" w14:textId="77777777" w:rsidR="00296B26" w:rsidRDefault="004E7217">
      <w:r>
        <w:t>This is the file the setup commands wrote, shown here so you can check yours. Cargo.toml names the Rust project list_databases and pins the mysql crate at exactly 28.0.3. Yours has no comment lines, and its blank lines may differ; the comments here explain each part.</w:t>
      </w:r>
    </w:p>
    <w:p w14:paraId="56127D54" w14:textId="77777777" w:rsidR="00296B26" w:rsidRDefault="00296B26">
      <w:pPr>
        <w:keepNext/>
      </w:pPr>
    </w:p>
    <w:p w14:paraId="1E5ED6A9" w14:textId="77777777" w:rsidR="00296B26" w:rsidRDefault="00296B26">
      <w:pPr>
        <w:keepNext/>
      </w:pPr>
    </w:p>
    <w:p w14:paraId="375DCE63" w14:textId="77777777" w:rsidR="00296B26" w:rsidRDefault="004E7217">
      <w:pPr>
        <w:pStyle w:val="Heading2"/>
      </w:pPr>
      <w:r>
        <w:t>rust/Cargo.toml</w:t>
      </w:r>
    </w:p>
    <w:p w14:paraId="24C38043" w14:textId="77777777" w:rsidR="00296B26" w:rsidRDefault="004E7217">
      <w:pPr>
        <w:pStyle w:val="SourceCode"/>
        <w:keepNext/>
      </w:pPr>
      <w:r>
        <w:t>[package]</w:t>
      </w:r>
    </w:p>
    <w:p w14:paraId="7B1C4B13" w14:textId="77777777" w:rsidR="00296B26" w:rsidRDefault="004E7217">
      <w:pPr>
        <w:pStyle w:val="SourceCode"/>
        <w:keepNext/>
      </w:pPr>
      <w:r>
        <w:t>name = "list_databases"</w:t>
      </w:r>
    </w:p>
    <w:p w14:paraId="077915B6" w14:textId="77777777" w:rsidR="00296B26" w:rsidRDefault="004E7217">
      <w:pPr>
        <w:pStyle w:val="SourceCode"/>
        <w:keepNext/>
      </w:pPr>
      <w:r>
        <w:t>version = "0.1.0"</w:t>
      </w:r>
    </w:p>
    <w:p w14:paraId="4B4299B2" w14:textId="77777777" w:rsidR="00296B26" w:rsidRDefault="004E7217">
      <w:pPr>
        <w:pStyle w:val="SourceCode"/>
        <w:keepNext/>
      </w:pPr>
      <w:r>
        <w:t>edition = "2024"</w:t>
      </w:r>
    </w:p>
    <w:p w14:paraId="550F0C71" w14:textId="77777777" w:rsidR="00296B26" w:rsidRDefault="00296B26">
      <w:pPr>
        <w:pStyle w:val="SourceCode"/>
        <w:keepNext/>
      </w:pPr>
    </w:p>
    <w:p w14:paraId="3D5D2F88" w14:textId="77777777" w:rsidR="00296B26" w:rsidRDefault="004E7217">
      <w:pPr>
        <w:pStyle w:val="SourceCode"/>
        <w:keepNext/>
      </w:pPr>
      <w:r>
        <w:t># Each file in src/bin/ becomes its own program: basic_list_databases and</w:t>
      </w:r>
    </w:p>
    <w:p w14:paraId="3AF53E23" w14:textId="77777777" w:rsidR="00296B26" w:rsidRDefault="004E7217">
      <w:pPr>
        <w:pStyle w:val="SourceCode"/>
        <w:keepNext/>
      </w:pPr>
      <w:r>
        <w:t># list_databases.</w:t>
      </w:r>
    </w:p>
    <w:p w14:paraId="6D5D945C" w14:textId="77777777" w:rsidR="00296B26" w:rsidRDefault="00296B26">
      <w:pPr>
        <w:pStyle w:val="SourceCode"/>
        <w:keepNext/>
      </w:pPr>
    </w:p>
    <w:p w14:paraId="3A1190D9" w14:textId="77777777" w:rsidR="00296B26" w:rsidRDefault="004E7217">
      <w:pPr>
        <w:pStyle w:val="SourceCode"/>
        <w:keepNext/>
      </w:pPr>
      <w:r>
        <w:t># The mysql crate, pinned at exactly 28.0.3, as in Lesson 4.0a.</w:t>
      </w:r>
    </w:p>
    <w:p w14:paraId="4EEE9F63" w14:textId="77777777" w:rsidR="00296B26" w:rsidRDefault="004E7217">
      <w:pPr>
        <w:pStyle w:val="SourceCode"/>
        <w:keepNext/>
      </w:pPr>
      <w:r>
        <w:t>[dependencies]</w:t>
      </w:r>
    </w:p>
    <w:p w14:paraId="3365688A" w14:textId="77777777" w:rsidR="00296B26" w:rsidRDefault="004E7217">
      <w:pPr>
        <w:pStyle w:val="SourceCode"/>
      </w:pPr>
      <w:r>
        <w:t>mysql = "=28.0.3"</w:t>
      </w:r>
    </w:p>
    <w:p w14:paraId="54684C39" w14:textId="77777777" w:rsidR="00296B26" w:rsidRDefault="00296B26">
      <w:pPr>
        <w:keepNext/>
      </w:pPr>
    </w:p>
    <w:p w14:paraId="40411B98" w14:textId="77777777" w:rsidR="00296B26" w:rsidRDefault="00296B26">
      <w:pPr>
        <w:keepNext/>
      </w:pPr>
    </w:p>
    <w:p w14:paraId="1CCC7DD9" w14:textId="77777777" w:rsidR="00296B26" w:rsidRDefault="00296B26">
      <w:pPr>
        <w:keepNext/>
      </w:pPr>
    </w:p>
    <w:p w14:paraId="6C04A953" w14:textId="77777777" w:rsidR="00296B26" w:rsidRDefault="004E7217">
      <w:pPr>
        <w:pStyle w:val="Heading1"/>
      </w:pPr>
      <w:r>
        <w:t>Validation Rules</w:t>
      </w:r>
    </w:p>
    <w:p w14:paraId="09E0B789" w14:textId="77777777" w:rsidR="00296B26" w:rsidRDefault="004E7217">
      <w:r>
        <w:t>This lesson is checked by running each program and comparing what your screen shows with the required results, by eye. No separate validator program is needed: the output is four to seven short lines.</w:t>
      </w:r>
    </w:p>
    <w:p w14:paraId="0CEDC948" w14:textId="77777777" w:rsidR="00296B26" w:rsidRDefault="00296B26">
      <w:pPr>
        <w:keepNext/>
      </w:pPr>
    </w:p>
    <w:p w14:paraId="194F7FB6" w14:textId="77777777" w:rsidR="00296B26" w:rsidRDefault="004E7217">
      <w:pPr>
        <w:pStyle w:val="ListBullet"/>
      </w:pPr>
      <w:r>
        <w:t>Run every program from the lesson-4.1-extended folder, in a terminal opened after SPA_DB_PASSWORD was set.</w:t>
      </w:r>
    </w:p>
    <w:p w14:paraId="19E33792" w14:textId="77777777" w:rsidR="00296B26" w:rsidRDefault="004E7217">
      <w:pPr>
        <w:pStyle w:val="ListBullet"/>
      </w:pPr>
      <w:r>
        <w:t>The Connector Check prints the three DLL names and mysql 1.9.0's checksum.</w:t>
      </w:r>
    </w:p>
    <w:p w14:paraId="3CD79655" w14:textId="77777777" w:rsidR="00296B26" w:rsidRDefault="004E7217">
      <w:pPr>
        <w:pStyle w:val="ListBullet"/>
      </w:pPr>
      <w:r>
        <w:t>Every Assembly, Rust, and Erlang program prints the four Required Clean-Run Output lines below exactly, in the same order, and ends with exit code 0. The only lines allowed beyond them are spa_ databases that exist on your server, after performance_schema.</w:t>
      </w:r>
    </w:p>
    <w:p w14:paraId="35AF20DB" w14:textId="77777777" w:rsidR="00296B26" w:rsidRDefault="004E7217">
      <w:pPr>
        <w:pStyle w:val="ListBullet"/>
      </w:pPr>
      <w:r>
        <w:t>Each Solidity script logs its four lines under == Logs ==, and anvil is stopped after every run.</w:t>
      </w:r>
    </w:p>
    <w:p w14:paraId="1A8C5391" w14:textId="77777777" w:rsidR="00296B26" w:rsidRDefault="004E7217">
      <w:pPr>
        <w:pStyle w:val="ListBullet"/>
      </w:pPr>
      <w:r>
        <w:t>No program ever prints the password.</w:t>
      </w:r>
    </w:p>
    <w:p w14:paraId="146EABA2" w14:textId="77777777" w:rsidR="00296B26" w:rsidRDefault="00296B26">
      <w:pPr>
        <w:keepNext/>
      </w:pPr>
    </w:p>
    <w:p w14:paraId="74BB240A" w14:textId="77777777" w:rsidR="00296B26" w:rsidRDefault="00296B26">
      <w:pPr>
        <w:keepNext/>
      </w:pPr>
    </w:p>
    <w:p w14:paraId="4A628AB2" w14:textId="77777777" w:rsidR="00296B26" w:rsidRDefault="004E7217">
      <w:pPr>
        <w:pStyle w:val="Heading2"/>
      </w:pPr>
      <w:r>
        <w:t>Expected Values</w:t>
      </w:r>
    </w:p>
    <w:p w14:paraId="416F9A44" w14:textId="77777777" w:rsidR="00296B26" w:rsidRDefault="004E7217">
      <w:pPr>
        <w:keepNext/>
      </w:pPr>
      <w:r>
        <w:t>Every program works with these values.</w:t>
      </w:r>
    </w:p>
    <w:p w14:paraId="717E071B" w14:textId="77777777" w:rsidR="00296B26" w:rsidRDefault="00296B26">
      <w:pPr>
        <w:keepNext/>
      </w:pPr>
    </w:p>
    <w:p w14:paraId="0AE37FF0" w14:textId="77777777" w:rsidR="00296B26" w:rsidRDefault="004E7217">
      <w:pPr>
        <w:pStyle w:val="RequiredOutput"/>
        <w:keepNext/>
      </w:pPr>
      <w:r>
        <w:t>Server: 127.0.0.1, port 3306, as devuser (Lesson 4.0a)</w:t>
      </w:r>
    </w:p>
    <w:p w14:paraId="54AFC7AB" w14:textId="77777777" w:rsidR="00296B26" w:rsidRDefault="004E7217">
      <w:pPr>
        <w:pStyle w:val="RequiredOutput"/>
        <w:keepNext/>
      </w:pPr>
      <w:r>
        <w:t>Statement: SHOW DATABASES (one column, Database; one row per database)</w:t>
      </w:r>
    </w:p>
    <w:p w14:paraId="768BCEC6" w14:textId="77777777" w:rsidR="00296B26" w:rsidRDefault="004E7217">
      <w:pPr>
        <w:pStyle w:val="RequiredOutput"/>
        <w:keepNext/>
      </w:pPr>
      <w:r>
        <w:t>Always listed: information_schema, performance_schema</w:t>
      </w:r>
    </w:p>
    <w:p w14:paraId="6C887218" w14:textId="77777777" w:rsidR="00296B26" w:rsidRDefault="004E7217">
      <w:pPr>
        <w:pStyle w:val="RequiredOutput"/>
        <w:keepNext/>
      </w:pPr>
      <w:r>
        <w:t>Also listed: every spa_ database that exists on your server</w:t>
      </w:r>
    </w:p>
    <w:p w14:paraId="498DFFC6" w14:textId="77777777" w:rsidR="00296B26" w:rsidRDefault="004E7217">
      <w:pPr>
        <w:pStyle w:val="RequiredOutput"/>
        <w:keepNext/>
      </w:pPr>
      <w:r>
        <w:t>Solidity's node: anvil at 127.0.0.1, port 8545, with two test accounts</w:t>
      </w:r>
    </w:p>
    <w:p w14:paraId="679A2EE9" w14:textId="77777777" w:rsidR="00296B26" w:rsidRDefault="004E7217">
      <w:pPr>
        <w:pStyle w:val="RequiredOutput"/>
        <w:keepNext/>
      </w:pPr>
      <w:r>
        <w:t>Exercise: create spa_concepts before the list, and drop it after</w:t>
      </w:r>
    </w:p>
    <w:p w14:paraId="210694A3" w14:textId="77777777" w:rsidR="00296B26" w:rsidRDefault="004E7217">
      <w:pPr>
        <w:pStyle w:val="RequiredOutput"/>
      </w:pPr>
      <w:r>
        <w:t>Challenge: SHOW DATABASES LIKE '%schema'</w:t>
      </w:r>
    </w:p>
    <w:p w14:paraId="1480EB96" w14:textId="77777777" w:rsidR="00296B26" w:rsidRDefault="00296B26">
      <w:pPr>
        <w:keepNext/>
      </w:pPr>
    </w:p>
    <w:p w14:paraId="30DAA013" w14:textId="77777777" w:rsidR="00296B26" w:rsidRDefault="00296B26">
      <w:pPr>
        <w:keepNext/>
      </w:pPr>
    </w:p>
    <w:p w14:paraId="4E3BD6C9" w14:textId="77777777" w:rsidR="00296B26" w:rsidRDefault="004E7217">
      <w:pPr>
        <w:pStyle w:val="Heading2"/>
      </w:pPr>
      <w:r>
        <w:t>Required Clean-Run Output</w:t>
      </w:r>
    </w:p>
    <w:p w14:paraId="68ABCDB6" w14:textId="77777777" w:rsidR="00296B26" w:rsidRDefault="004E7217">
      <w:pPr>
        <w:keepNext/>
      </w:pPr>
      <w:r>
        <w:t>The Assembly, Rust, and Erlang programs, Basic and Production-Minded, show Lesson 4.1's four lines and end with exit code 0. Any spa_ database that already exists on your server appears as one more line at the end. Solidity's scripts log lines of their own, shown in the Solidity section.</w:t>
      </w:r>
    </w:p>
    <w:p w14:paraId="21FFA027" w14:textId="77777777" w:rsidR="00296B26" w:rsidRDefault="00296B26">
      <w:pPr>
        <w:keepNext/>
      </w:pPr>
    </w:p>
    <w:p w14:paraId="66AFB442" w14:textId="77777777" w:rsidR="00296B26" w:rsidRDefault="004E7217">
      <w:pPr>
        <w:pStyle w:val="RequiredOutput"/>
        <w:keepNext/>
      </w:pPr>
      <w:r>
        <w:t>Connected to 127.0.0.1:3306 as devuser</w:t>
      </w:r>
    </w:p>
    <w:p w14:paraId="7DA33BBD" w14:textId="77777777" w:rsidR="00296B26" w:rsidRDefault="004E7217">
      <w:pPr>
        <w:pStyle w:val="RequiredOutput"/>
        <w:keepNext/>
      </w:pPr>
      <w:r>
        <w:t>Databases devuser can see:</w:t>
      </w:r>
    </w:p>
    <w:p w14:paraId="7A37B3D9" w14:textId="77777777" w:rsidR="00296B26" w:rsidRDefault="004E7217">
      <w:pPr>
        <w:pStyle w:val="RequiredOutput"/>
        <w:keepNext/>
      </w:pPr>
      <w:r>
        <w:t xml:space="preserve">  information_schema</w:t>
      </w:r>
    </w:p>
    <w:p w14:paraId="45FB8524" w14:textId="77777777" w:rsidR="00296B26" w:rsidRDefault="004E7217">
      <w:pPr>
        <w:pStyle w:val="RequiredOutput"/>
      </w:pPr>
      <w:r>
        <w:t xml:space="preserve">  performance_schema</w:t>
      </w:r>
    </w:p>
    <w:p w14:paraId="5D2F92EA" w14:textId="77777777" w:rsidR="00296B26" w:rsidRDefault="00296B26">
      <w:pPr>
        <w:keepNext/>
      </w:pPr>
    </w:p>
    <w:p w14:paraId="0523F6E0" w14:textId="77777777" w:rsidR="00296B26" w:rsidRDefault="00296B26">
      <w:pPr>
        <w:keepNext/>
      </w:pPr>
    </w:p>
    <w:p w14:paraId="4FC29703" w14:textId="77777777" w:rsidR="00296B26" w:rsidRDefault="00296B26">
      <w:pPr>
        <w:keepNext/>
      </w:pPr>
    </w:p>
    <w:p w14:paraId="77282B4C" w14:textId="77777777" w:rsidR="00296B26" w:rsidRDefault="004E7217">
      <w:pPr>
        <w:pStyle w:val="Heading1"/>
      </w:pPr>
      <w:r>
        <w:t>Common Mistakes</w:t>
      </w:r>
    </w:p>
    <w:p w14:paraId="5B120150" w14:textId="77777777" w:rsidR="00296B26" w:rsidRDefault="004E7217">
      <w:pPr>
        <w:pStyle w:val="ListBullet"/>
      </w:pPr>
      <w:r>
        <w:t>Calling a database a table, or a table a database. A database (schema) holds tables; a table holds rows; a row holds one value per column.</w:t>
      </w:r>
    </w:p>
    <w:p w14:paraId="5CC939E5" w14:textId="77777777" w:rsidR="00296B26" w:rsidRDefault="004E7217">
      <w:pPr>
        <w:pStyle w:val="ListBullet"/>
      </w:pPr>
      <w:r>
        <w:t>Reading only the first row. Lesson 4.0a's single-row forms, a single mysql_fetch_row, query_first, and the pattern [[Version]], stop after one; a list needs a loop over every row.</w:t>
      </w:r>
    </w:p>
    <w:p w14:paraId="2EBEEC3F" w14:textId="77777777" w:rsidR="00296B26" w:rsidRDefault="004E7217">
      <w:pPr>
        <w:pStyle w:val="ListBullet"/>
      </w:pPr>
      <w:r>
        <w:t>Testing the end of the rows at the bottom of the Assembly loop. With no rows at all, mysql_fetch_row returns 0 at once, and [rax] would then read address 0 and crash; test at the top, before the row is used.</w:t>
      </w:r>
    </w:p>
    <w:p w14:paraId="6D79EF7F" w14:textId="77777777" w:rsidR="00296B26" w:rsidRDefault="004E7217">
      <w:pPr>
        <w:pStyle w:val="ListBullet"/>
      </w:pPr>
      <w:r>
        <w:t>Writing Vec&lt;String&gt; for an answer of several columns in Rust, or fun([DatabaseName]) in Erlang. The type or pattern must match the statement's columns.</w:t>
      </w:r>
    </w:p>
    <w:p w14:paraId="79E5C754" w14:textId="77777777" w:rsidR="00296B26" w:rsidRDefault="004E7217">
      <w:pPr>
        <w:pStyle w:val="ListBullet"/>
      </w:pPr>
      <w:r>
        <w:t>Running the Assembly program without its three DLLs next to it, or the Erlang programs without the connector's five modules in the erlc command.</w:t>
      </w:r>
    </w:p>
    <w:p w14:paraId="7F1CECCE" w14:textId="77777777" w:rsidR="00296B26" w:rsidRDefault="004E7217">
      <w:pPr>
        <w:pStyle w:val="ListBullet"/>
      </w:pPr>
      <w:r>
        <w:t>Leaving anvil running after an interrupted Solidity run, which keeps port 8545 busy for the next one: stop it with Stop-Process -Name anvil (pkill anvil on Linux or macOS).</w:t>
      </w:r>
    </w:p>
    <w:p w14:paraId="13B58E74" w14:textId="77777777" w:rsidR="00296B26" w:rsidRDefault="004E7217">
      <w:pPr>
        <w:pStyle w:val="ListBullet"/>
      </w:pPr>
      <w:r>
        <w:t>Expecting a contract to list a mapping's entries. A mapping cannot be listed; a contract that needs a list keeps an array of keys.</w:t>
      </w:r>
    </w:p>
    <w:p w14:paraId="3726B61B" w14:textId="77777777" w:rsidR="00296B26" w:rsidRDefault="00296B26">
      <w:pPr>
        <w:keepNext/>
      </w:pPr>
    </w:p>
    <w:p w14:paraId="63250BF6" w14:textId="77777777" w:rsidR="00296B26" w:rsidRDefault="00296B26">
      <w:pPr>
        <w:keepNext/>
      </w:pPr>
    </w:p>
    <w:p w14:paraId="1F48DAA0" w14:textId="77777777" w:rsidR="00296B26" w:rsidRDefault="00296B26">
      <w:pPr>
        <w:keepNext/>
      </w:pPr>
    </w:p>
    <w:p w14:paraId="48F7E213" w14:textId="77777777" w:rsidR="00296B26" w:rsidRDefault="004E7217">
      <w:pPr>
        <w:pStyle w:val="Heading1"/>
      </w:pPr>
      <w:r>
        <w:t>Project Connection</w:t>
      </w:r>
    </w:p>
    <w:p w14:paraId="68A8C459" w14:textId="77777777" w:rsidR="00296B26" w:rsidRDefault="004E7217">
      <w:r>
        <w:t>The Chapter 4 project, the Database-Backed Contact Manager, keeps its contacts as rows of a contacts table in its own database, spa_contacts, with id as the primary key, and its list command prints them the way this lesson prints databases: one query, then a loop over the rows. In Assembly, Rust, and Erlang this lesson's two pieces go into it unchanged: Lesson 4.0a's connect_server, and the row loop of list_databases. Lesson 4.2 connects to that database by name, and Lesson 4.4 creates the table. Solidity c</w:t>
      </w:r>
      <w:r>
        <w:t>annot take part in a MySQL project; its listAccounts is the nearest piece, a loop over a node's answer.</w:t>
      </w:r>
    </w:p>
    <w:p w14:paraId="2D81752E" w14:textId="77777777" w:rsidR="00296B26" w:rsidRDefault="00296B26">
      <w:pPr>
        <w:keepNext/>
      </w:pPr>
    </w:p>
    <w:p w14:paraId="5A79404C" w14:textId="77777777" w:rsidR="00296B26" w:rsidRDefault="00296B26">
      <w:pPr>
        <w:keepNext/>
      </w:pPr>
    </w:p>
    <w:p w14:paraId="78A49499" w14:textId="77777777" w:rsidR="00296B26" w:rsidRDefault="00296B26">
      <w:pPr>
        <w:keepNext/>
      </w:pPr>
    </w:p>
    <w:p w14:paraId="5CE5AE7C" w14:textId="77777777" w:rsidR="00296B26" w:rsidRDefault="004E7217">
      <w:pPr>
        <w:pStyle w:val="Heading1"/>
      </w:pPr>
      <w:r>
        <w:t>Workbook Exercise</w:t>
      </w:r>
    </w:p>
    <w:p w14:paraId="7263C374" w14:textId="77777777" w:rsidR="00296B26" w:rsidRDefault="004E7217">
      <w:r>
        <w:t>See the grant and the list work together. In the Production-Minded program, between the Connected line and the list, send CREATE DATABASE spa_concepts and print Created spa_concepts; after the list, send DROP DATABASE spa_concepts and print Dropped spa_concepts. Send each statement the way Lesson 4.0a sent CREATE DATABASE, and check it the way this program checks its other steps:</w:t>
      </w:r>
    </w:p>
    <w:p w14:paraId="784E355E" w14:textId="77777777" w:rsidR="00296B26" w:rsidRDefault="00296B26">
      <w:pPr>
        <w:keepNext/>
      </w:pPr>
    </w:p>
    <w:p w14:paraId="6B625DA4" w14:textId="77777777" w:rsidR="00296B26" w:rsidRDefault="004E7217">
      <w:pPr>
        <w:pStyle w:val="ListBullet"/>
      </w:pPr>
      <w:r>
        <w:t>Assembly: in main, call run_statement with each statement's text, keep its result in r12d, and jump to .close when it is not 0, so mysql_close still runs once; print each line with printf. Do the same with list_databases's result before the DROP.</w:t>
      </w:r>
    </w:p>
    <w:p w14:paraId="37AF5E94" w14:textId="77777777" w:rsidR="00296B26" w:rsidRDefault="004E7217">
      <w:pPr>
        <w:pStyle w:val="ListBullet"/>
      </w:pPr>
      <w:r>
        <w:t>Rust: in run, send each statement with connection.query_drop(...) followed by .map_err(|error| error.to_string())?. Add ? to the list_databases line too, because the DROP comes after it; end run with Ok(()).</w:t>
      </w:r>
    </w:p>
    <w:p w14:paraId="5DCC334C" w14:textId="77777777" w:rsidR="00296B26" w:rsidRDefault="004E7217">
      <w:pPr>
        <w:pStyle w:val="ListBullet"/>
      </w:pPr>
      <w:r>
        <w:t>Erlang: copy run_statement and report from Lesson 4.0a's setup_check.erl, and inside check_server's try, join the steps with andalso: run_statement for the CREATE, report for its line, list_databases, run_statement for the DROP, and report.</w:t>
      </w:r>
    </w:p>
    <w:p w14:paraId="7DD8DB26" w14:textId="77777777" w:rsidR="00296B26" w:rsidRDefault="004E7217">
      <w:pPr>
        <w:pStyle w:val="ListBullet"/>
      </w:pPr>
      <w:r>
        <w:t>Solidity: this Exercise does not apply. A node has no CREATE or DROP for its account list: the list is the keys the node was started with, and every address already exists on the chain, so there is nothing to create and nothing to drop. Run the Production-Minded script unchanged; it logs the same lines as before.</w:t>
      </w:r>
    </w:p>
    <w:p w14:paraId="035C3A44" w14:textId="77777777" w:rsidR="00296B26" w:rsidRDefault="00296B26">
      <w:pPr>
        <w:keepNext/>
      </w:pPr>
    </w:p>
    <w:p w14:paraId="0434071E" w14:textId="77777777" w:rsidR="00296B26" w:rsidRDefault="004E7217">
      <w:r>
        <w:t>Rebuild and run it.</w:t>
      </w:r>
    </w:p>
    <w:p w14:paraId="5B01B727" w14:textId="77777777" w:rsidR="00296B26" w:rsidRDefault="00296B26">
      <w:pPr>
        <w:keepNext/>
      </w:pPr>
    </w:p>
    <w:p w14:paraId="6BDC4847" w14:textId="77777777" w:rsidR="00296B26" w:rsidRDefault="004E7217">
      <w:pPr>
        <w:pStyle w:val="ListBullet"/>
      </w:pPr>
      <w:r>
        <w:t>Before you run it, predict where spa_concepts appears in the list, and why devuser is allowed to create it.</w:t>
      </w:r>
    </w:p>
    <w:p w14:paraId="7CCDC852" w14:textId="77777777" w:rsidR="00296B26" w:rsidRDefault="00296B26">
      <w:pPr>
        <w:keepNext/>
      </w:pPr>
    </w:p>
    <w:p w14:paraId="7D8AEDCB" w14:textId="77777777" w:rsidR="00296B26" w:rsidRDefault="004E7217">
      <w:r>
        <w:t>The output must match the Required Exercise Output below, with exit code 0: spa_concepts appears after performance_schema, because MySQL sends the names in alphabetical order. Any other spa_ database on your server appears too, in its alphabetical place; spa_contacts, for example, sorts after spa_concepts. Run the program a second time: the same lines prove it dropped the database. If a run stops between the two statements, the next run reports that spa_concepts already exists (error 1007); remove it with t</w:t>
      </w:r>
      <w:r>
        <w:t>he mysql client, as Lesson 4.0's When a Program Run Fails does for spa_setup_check: set $mysql as in Lesson 4.0, then run &amp; $mysql -u devuser -h 127.0.0.1 -P 3306 -p -e "DROP DATABASE spa_concepts" and type devuser's password (on Linux or macOS, start it with mysql instead of &amp; $mysql).</w:t>
      </w:r>
    </w:p>
    <w:p w14:paraId="55D17643" w14:textId="77777777" w:rsidR="00296B26" w:rsidRDefault="00296B26">
      <w:pPr>
        <w:keepNext/>
      </w:pPr>
    </w:p>
    <w:p w14:paraId="5FB2C95F" w14:textId="77777777" w:rsidR="00296B26" w:rsidRDefault="00296B26">
      <w:pPr>
        <w:keepNext/>
      </w:pPr>
    </w:p>
    <w:p w14:paraId="68E423F7" w14:textId="77777777" w:rsidR="00296B26" w:rsidRDefault="004E7217">
      <w:pPr>
        <w:pStyle w:val="Heading2"/>
      </w:pPr>
      <w:r>
        <w:t>Required Exercise Output</w:t>
      </w:r>
    </w:p>
    <w:p w14:paraId="1344AE7F" w14:textId="77777777" w:rsidR="00296B26" w:rsidRDefault="004E7217">
      <w:pPr>
        <w:keepNext/>
      </w:pPr>
      <w:r>
        <w:t>With spa_concepts created before the list and dropped after it, and exit code 0 (the Exercise does not apply to Solidity):</w:t>
      </w:r>
    </w:p>
    <w:p w14:paraId="4CE709F7" w14:textId="77777777" w:rsidR="00296B26" w:rsidRDefault="00296B26">
      <w:pPr>
        <w:keepNext/>
      </w:pPr>
    </w:p>
    <w:p w14:paraId="56761BAD" w14:textId="77777777" w:rsidR="00296B26" w:rsidRDefault="004E7217">
      <w:pPr>
        <w:pStyle w:val="RequiredOutput"/>
        <w:keepNext/>
      </w:pPr>
      <w:r>
        <w:t>Connected to 127.0.0.1:3306 as devuser</w:t>
      </w:r>
    </w:p>
    <w:p w14:paraId="0C10989D" w14:textId="77777777" w:rsidR="00296B26" w:rsidRDefault="004E7217">
      <w:pPr>
        <w:pStyle w:val="RequiredOutput"/>
        <w:keepNext/>
      </w:pPr>
      <w:r>
        <w:t>Created spa_concepts</w:t>
      </w:r>
    </w:p>
    <w:p w14:paraId="73BB6D90" w14:textId="77777777" w:rsidR="00296B26" w:rsidRDefault="004E7217">
      <w:pPr>
        <w:pStyle w:val="RequiredOutput"/>
        <w:keepNext/>
      </w:pPr>
      <w:r>
        <w:t>Databases devuser can see:</w:t>
      </w:r>
    </w:p>
    <w:p w14:paraId="786725CB" w14:textId="77777777" w:rsidR="00296B26" w:rsidRDefault="004E7217">
      <w:pPr>
        <w:pStyle w:val="RequiredOutput"/>
        <w:keepNext/>
      </w:pPr>
      <w:r>
        <w:t xml:space="preserve">  information_schema</w:t>
      </w:r>
    </w:p>
    <w:p w14:paraId="2821DFF3" w14:textId="77777777" w:rsidR="00296B26" w:rsidRDefault="004E7217">
      <w:pPr>
        <w:pStyle w:val="RequiredOutput"/>
        <w:keepNext/>
      </w:pPr>
      <w:r>
        <w:t xml:space="preserve">  performance_schema</w:t>
      </w:r>
    </w:p>
    <w:p w14:paraId="369922DA" w14:textId="77777777" w:rsidR="00296B26" w:rsidRDefault="004E7217">
      <w:pPr>
        <w:pStyle w:val="RequiredOutput"/>
        <w:keepNext/>
      </w:pPr>
      <w:r>
        <w:t xml:space="preserve">  spa_concepts</w:t>
      </w:r>
    </w:p>
    <w:p w14:paraId="2BDADA2A" w14:textId="77777777" w:rsidR="00296B26" w:rsidRDefault="004E7217">
      <w:pPr>
        <w:pStyle w:val="RequiredOutput"/>
      </w:pPr>
      <w:r>
        <w:t>Dropped spa_concepts</w:t>
      </w:r>
    </w:p>
    <w:p w14:paraId="05F0565A" w14:textId="77777777" w:rsidR="00296B26" w:rsidRDefault="00296B26">
      <w:pPr>
        <w:keepNext/>
      </w:pPr>
    </w:p>
    <w:p w14:paraId="702D6D0B" w14:textId="77777777" w:rsidR="00296B26" w:rsidRDefault="00296B26">
      <w:pPr>
        <w:keepNext/>
      </w:pPr>
    </w:p>
    <w:p w14:paraId="19BD4199" w14:textId="77777777" w:rsidR="00296B26" w:rsidRDefault="00296B26">
      <w:pPr>
        <w:keepNext/>
      </w:pPr>
    </w:p>
    <w:p w14:paraId="0C8A5524" w14:textId="77777777" w:rsidR="00296B26" w:rsidRDefault="004E7217">
      <w:pPr>
        <w:pStyle w:val="Heading1"/>
      </w:pPr>
      <w:r>
        <w:t>Challenge</w:t>
      </w:r>
    </w:p>
    <w:p w14:paraId="31F0EF4A" w14:textId="77777777" w:rsidR="00296B26" w:rsidRDefault="004E7217">
      <w:r>
        <w:t>Ask the server, instead of your program, to choose the rows. Change the Production-Minded program's statement to SHOW DATABASES LIKE '%schema', and its heading line to Databases matching %schema:. Remember, in a LIKE pattern % means any characters (Lesson 4.0), so '%schema' matches every name that ends with schema.</w:t>
      </w:r>
    </w:p>
    <w:p w14:paraId="0318BFFB" w14:textId="77777777" w:rsidR="00296B26" w:rsidRDefault="00296B26">
      <w:pPr>
        <w:keepNext/>
      </w:pPr>
    </w:p>
    <w:p w14:paraId="6789A858" w14:textId="77777777" w:rsidR="00296B26" w:rsidRDefault="004E7217">
      <w:pPr>
        <w:pStyle w:val="ListBullet"/>
      </w:pPr>
      <w:r>
        <w:t>Assembly: change show_sql and heading_line. heading_line is printf's format, so write %% to print one %: Databases matching %%schema:.</w:t>
      </w:r>
    </w:p>
    <w:p w14:paraId="270C1F99" w14:textId="77777777" w:rsidR="00296B26" w:rsidRDefault="004E7217">
      <w:pPr>
        <w:pStyle w:val="ListBullet"/>
      </w:pPr>
      <w:r>
        <w:t>Rust and Erlang: change the statement's text and the heading's text. Neither println! nor io:format treats % as special. With LIKE, the server renames the column Database (%schema), but Rust's Vec&lt;String&gt; and Erlang's [DatabaseName] read the column by position, so they need no change.</w:t>
      </w:r>
    </w:p>
    <w:p w14:paraId="17250315" w14:textId="77777777" w:rsidR="00296B26" w:rsidRDefault="004E7217">
      <w:pPr>
        <w:pStyle w:val="ListBullet"/>
      </w:pPr>
      <w:r>
        <w:t>Solidity: a node has no LIKE, so it cannot choose accounts for you. Ask it about one account you name instead: in a new function, send eth_getBalance with the parameters '["0xf39Fd6e51aad88F6F4ce6aB8827279cffFb92266", "latest"]', log Balance of the address and a colon, then log the answer, read with vm.parseJsonUint and vm.toString, indented by two spaces and followed by wei. Call it from run in place of listAccounts. "latest" means the newest block, and the answer is the balance in wei, the smallest unit o</w:t>
      </w:r>
      <w:r>
        <w:t>f ether, as a hex number that vm.parseJsonUint reads; each test account starts with 10,000 ether. Naming an account by its address, its key, is the nearest a node comes to choosing for you.</w:t>
      </w:r>
    </w:p>
    <w:p w14:paraId="01F3EF96" w14:textId="77777777" w:rsidR="00296B26" w:rsidRDefault="004E7217">
      <w:pPr>
        <w:pStyle w:val="ListBullet"/>
      </w:pPr>
      <w:r>
        <w:t>Before you run it, predict which names the server sends back.</w:t>
      </w:r>
    </w:p>
    <w:p w14:paraId="063AEE64" w14:textId="77777777" w:rsidR="00296B26" w:rsidRDefault="00296B26">
      <w:pPr>
        <w:keepNext/>
      </w:pPr>
    </w:p>
    <w:p w14:paraId="1DD81BD8" w14:textId="77777777" w:rsidR="00296B26" w:rsidRDefault="004E7217">
      <w:r>
        <w:t>Run it. The output must match the Required Challenge Output below: only the two built-in databases, because only their names end with schema. The loop did not change; the server simply sent fewer rows. That is a query in miniature: the program asks, and the server picks the matching rows. With the Exercise's change as well, the output must match the Required Combined Output after it: spa_concepts exists while the list is printed, but its name does not match the pattern.</w:t>
      </w:r>
    </w:p>
    <w:p w14:paraId="06B0E9B5" w14:textId="77777777" w:rsidR="00296B26" w:rsidRDefault="00296B26">
      <w:pPr>
        <w:keepNext/>
      </w:pPr>
    </w:p>
    <w:p w14:paraId="4C026A7B" w14:textId="77777777" w:rsidR="00296B26" w:rsidRDefault="00296B26">
      <w:pPr>
        <w:keepNext/>
      </w:pPr>
    </w:p>
    <w:p w14:paraId="13BBC8D7" w14:textId="77777777" w:rsidR="00296B26" w:rsidRDefault="004E7217">
      <w:pPr>
        <w:pStyle w:val="Heading2"/>
      </w:pPr>
      <w:r>
        <w:t>Required Challenge Output</w:t>
      </w:r>
    </w:p>
    <w:p w14:paraId="26149B4D" w14:textId="77777777" w:rsidR="00296B26" w:rsidRDefault="004E7217">
      <w:pPr>
        <w:keepNext/>
      </w:pPr>
      <w:r>
        <w:t>With the LIKE pattern and the new heading, and exit code 0 (Solidity's is under the Challenge):</w:t>
      </w:r>
    </w:p>
    <w:p w14:paraId="7F969F7A" w14:textId="77777777" w:rsidR="00296B26" w:rsidRDefault="00296B26">
      <w:pPr>
        <w:keepNext/>
      </w:pPr>
    </w:p>
    <w:p w14:paraId="5071089A" w14:textId="77777777" w:rsidR="00296B26" w:rsidRDefault="004E7217">
      <w:pPr>
        <w:pStyle w:val="RequiredOutput"/>
        <w:keepNext/>
      </w:pPr>
      <w:r>
        <w:t>Connected to 127.0.0.1:3306 as devuser</w:t>
      </w:r>
    </w:p>
    <w:p w14:paraId="1B63CA66" w14:textId="77777777" w:rsidR="00296B26" w:rsidRDefault="004E7217">
      <w:pPr>
        <w:pStyle w:val="RequiredOutput"/>
        <w:keepNext/>
      </w:pPr>
      <w:r>
        <w:t>Databases matching %schema:</w:t>
      </w:r>
    </w:p>
    <w:p w14:paraId="5E586559" w14:textId="77777777" w:rsidR="00296B26" w:rsidRDefault="004E7217">
      <w:pPr>
        <w:pStyle w:val="RequiredOutput"/>
        <w:keepNext/>
      </w:pPr>
      <w:r>
        <w:t xml:space="preserve">  information_schema</w:t>
      </w:r>
    </w:p>
    <w:p w14:paraId="0034ED50" w14:textId="77777777" w:rsidR="00296B26" w:rsidRDefault="004E7217">
      <w:pPr>
        <w:pStyle w:val="RequiredOutput"/>
      </w:pPr>
      <w:r>
        <w:t xml:space="preserve">  performance_schema</w:t>
      </w:r>
    </w:p>
    <w:p w14:paraId="0980D1B6" w14:textId="77777777" w:rsidR="00296B26" w:rsidRDefault="00296B26">
      <w:pPr>
        <w:keepNext/>
      </w:pPr>
    </w:p>
    <w:p w14:paraId="2DF9D6B6" w14:textId="77777777" w:rsidR="00296B26" w:rsidRDefault="00296B26">
      <w:pPr>
        <w:keepNext/>
      </w:pPr>
    </w:p>
    <w:p w14:paraId="64AED0AF" w14:textId="77777777" w:rsidR="00296B26" w:rsidRDefault="004E7217">
      <w:pPr>
        <w:pStyle w:val="Heading2"/>
      </w:pPr>
      <w:r>
        <w:t>Required Combined Output</w:t>
      </w:r>
    </w:p>
    <w:p w14:paraId="2188AC98" w14:textId="77777777" w:rsidR="00296B26" w:rsidRDefault="004E7217">
      <w:pPr>
        <w:keepNext/>
      </w:pPr>
      <w:r>
        <w:t>With both changes, spa_concepts is created and dropped, but the pattern leaves it out of the list. Exit code 0 (Solidity's is under the Challenge):</w:t>
      </w:r>
    </w:p>
    <w:p w14:paraId="13520B4E" w14:textId="77777777" w:rsidR="00296B26" w:rsidRDefault="00296B26">
      <w:pPr>
        <w:keepNext/>
      </w:pPr>
    </w:p>
    <w:p w14:paraId="4D8858C5" w14:textId="77777777" w:rsidR="00296B26" w:rsidRDefault="004E7217">
      <w:pPr>
        <w:pStyle w:val="RequiredOutput"/>
        <w:keepNext/>
      </w:pPr>
      <w:r>
        <w:t>Connected to 127.0.0.1:3306 as devuser</w:t>
      </w:r>
    </w:p>
    <w:p w14:paraId="02C26891" w14:textId="77777777" w:rsidR="00296B26" w:rsidRDefault="004E7217">
      <w:pPr>
        <w:pStyle w:val="RequiredOutput"/>
        <w:keepNext/>
      </w:pPr>
      <w:r>
        <w:t>Created spa_concepts</w:t>
      </w:r>
    </w:p>
    <w:p w14:paraId="773244D6" w14:textId="77777777" w:rsidR="00296B26" w:rsidRDefault="004E7217">
      <w:pPr>
        <w:pStyle w:val="RequiredOutput"/>
        <w:keepNext/>
      </w:pPr>
      <w:r>
        <w:t>Databases matching %schema:</w:t>
      </w:r>
    </w:p>
    <w:p w14:paraId="5E87AE7E" w14:textId="77777777" w:rsidR="00296B26" w:rsidRDefault="004E7217">
      <w:pPr>
        <w:pStyle w:val="RequiredOutput"/>
        <w:keepNext/>
      </w:pPr>
      <w:r>
        <w:t xml:space="preserve">  information_schema</w:t>
      </w:r>
    </w:p>
    <w:p w14:paraId="163E0625" w14:textId="77777777" w:rsidR="00296B26" w:rsidRDefault="004E7217">
      <w:pPr>
        <w:pStyle w:val="RequiredOutput"/>
        <w:keepNext/>
      </w:pPr>
      <w:r>
        <w:t xml:space="preserve">  performance_schema</w:t>
      </w:r>
    </w:p>
    <w:p w14:paraId="647E8245" w14:textId="77777777" w:rsidR="00296B26" w:rsidRDefault="004E7217">
      <w:pPr>
        <w:pStyle w:val="RequiredOutput"/>
      </w:pPr>
      <w:r>
        <w:t>Dropped spa_concepts</w:t>
      </w:r>
    </w:p>
    <w:p w14:paraId="6458802F" w14:textId="77777777" w:rsidR="00296B26" w:rsidRDefault="00296B26">
      <w:pPr>
        <w:keepNext/>
      </w:pPr>
    </w:p>
    <w:p w14:paraId="323A733A" w14:textId="77777777" w:rsidR="00296B26" w:rsidRDefault="00296B26">
      <w:pPr>
        <w:keepNext/>
      </w:pPr>
    </w:p>
    <w:p w14:paraId="07633DFB" w14:textId="77777777" w:rsidR="00296B26" w:rsidRDefault="004E7217">
      <w:pPr>
        <w:pStyle w:val="Heading2"/>
      </w:pPr>
      <w:r>
        <w:t>Solidity Challenge Output</w:t>
      </w:r>
    </w:p>
    <w:p w14:paraId="054D8BB9" w14:textId="77777777" w:rsidR="00296B26" w:rsidRDefault="004E7217">
      <w:pPr>
        <w:keepNext/>
      </w:pPr>
      <w:r>
        <w:t>The script logs these lines, with exit code 0. The Exercise does not apply to Solidity, so its Combined output is the same:</w:t>
      </w:r>
    </w:p>
    <w:p w14:paraId="0AF5DAE7" w14:textId="77777777" w:rsidR="00296B26" w:rsidRDefault="00296B26">
      <w:pPr>
        <w:keepNext/>
      </w:pPr>
    </w:p>
    <w:p w14:paraId="14DB8738" w14:textId="77777777" w:rsidR="00296B26" w:rsidRDefault="004E7217">
      <w:pPr>
        <w:pStyle w:val="RequiredOutput"/>
        <w:keepNext/>
      </w:pPr>
      <w:r>
        <w:t>Connected to 127.0.0.1:8545, chain ID 31337</w:t>
      </w:r>
    </w:p>
    <w:p w14:paraId="44DF24C5" w14:textId="77777777" w:rsidR="00296B26" w:rsidRDefault="004E7217">
      <w:pPr>
        <w:pStyle w:val="RequiredOutput"/>
        <w:keepNext/>
      </w:pPr>
      <w:r>
        <w:t>Balance of 0xf39Fd6e51aad88F6F4ce6aB8827279cffFb92266:</w:t>
      </w:r>
    </w:p>
    <w:p w14:paraId="3F926099" w14:textId="77777777" w:rsidR="00296B26" w:rsidRDefault="004E7217">
      <w:pPr>
        <w:pStyle w:val="RequiredOutput"/>
      </w:pPr>
      <w:r>
        <w:t xml:space="preserve">  10000000000000000000000 wei</w:t>
      </w:r>
    </w:p>
    <w:p w14:paraId="6D90AEE9" w14:textId="77777777" w:rsidR="00296B26" w:rsidRDefault="00296B26">
      <w:pPr>
        <w:keepNext/>
      </w:pPr>
    </w:p>
    <w:p w14:paraId="62931EF9" w14:textId="77777777" w:rsidR="00296B26" w:rsidRDefault="00296B26">
      <w:pPr>
        <w:keepNext/>
      </w:pPr>
    </w:p>
    <w:p w14:paraId="411819E3" w14:textId="77777777" w:rsidR="00296B26" w:rsidRDefault="00296B26">
      <w:pPr>
        <w:keepNext/>
      </w:pPr>
    </w:p>
    <w:p w14:paraId="54A5F4BA" w14:textId="77777777" w:rsidR="00296B26" w:rsidRDefault="004E7217">
      <w:pPr>
        <w:pStyle w:val="Heading1"/>
      </w:pPr>
      <w:r>
        <w:t>Completion Checklist</w:t>
      </w:r>
    </w:p>
    <w:p w14:paraId="7DAA668C" w14:textId="77777777" w:rsidR="00296B26" w:rsidRDefault="004E7217">
      <w:pPr>
        <w:pStyle w:val="ListBullet"/>
      </w:pPr>
      <w:r>
        <w:t>I can explain a database (schema), a table, a row, a column, NULL, and the keys (a primary key names exactly one row; unique and foreign keys, Lesson 4.1), and say how a contract's storage and mappings differ from them.</w:t>
      </w:r>
    </w:p>
    <w:p w14:paraId="0D2D070B" w14:textId="77777777" w:rsidR="00296B26" w:rsidRDefault="004E7217">
      <w:pPr>
        <w:pStyle w:val="ListBullet"/>
      </w:pPr>
      <w:r>
        <w:t>I installed every connector inside the lesson folder and checked mysql-otp's hash before unpacking it.</w:t>
      </w:r>
    </w:p>
    <w:p w14:paraId="1373DFFB" w14:textId="77777777" w:rsidR="00296B26" w:rsidRDefault="004E7217">
      <w:pPr>
        <w:pStyle w:val="ListBullet"/>
      </w:pPr>
      <w:r>
        <w:t>I built and ran the Basic and Production-Minded programs in Assembly, Rust, and Erlang, and can point to the loop that reads the rows in each.</w:t>
      </w:r>
    </w:p>
    <w:p w14:paraId="5F644F63" w14:textId="77777777" w:rsidR="00296B26" w:rsidRDefault="004E7217">
      <w:pPr>
        <w:pStyle w:val="ListBullet"/>
      </w:pPr>
      <w:r>
        <w:t>I can say what a row is in each language: an array of text addresses, an item of a Vec, and a list of values.</w:t>
      </w:r>
    </w:p>
    <w:p w14:paraId="26467371" w14:textId="77777777" w:rsidR="00296B26" w:rsidRDefault="004E7217">
      <w:pPr>
        <w:pStyle w:val="ListBullet"/>
      </w:pPr>
      <w:r>
        <w:t>I started anvil, listed its accounts with both Solidity scripts, and stopped it again.</w:t>
      </w:r>
    </w:p>
    <w:p w14:paraId="77C76DCB" w14:textId="77777777" w:rsidR="00296B26" w:rsidRDefault="004E7217">
      <w:pPr>
        <w:pStyle w:val="ListBullet"/>
      </w:pPr>
      <w:r>
        <w:t>I matched the Required Exercise, Challenge, and Combined Output, and Solidity's lines.</w:t>
      </w:r>
    </w:p>
    <w:p w14:paraId="38CC0A58" w14:textId="77777777" w:rsidR="00296B26" w:rsidRDefault="00296B26">
      <w:pPr>
        <w:keepNext/>
      </w:pPr>
    </w:p>
    <w:p w14:paraId="06B5A6B7" w14:textId="77777777" w:rsidR="00296B26" w:rsidRDefault="00296B26">
      <w:pPr>
        <w:keepNext/>
      </w:pPr>
    </w:p>
    <w:p w14:paraId="01C97EAB" w14:textId="77777777" w:rsidR="00296B26" w:rsidRDefault="00296B26">
      <w:pPr>
        <w:keepNext/>
      </w:pPr>
    </w:p>
    <w:p w14:paraId="2A0D24D6" w14:textId="77777777" w:rsidR="00296B26" w:rsidRDefault="004E7217">
      <w:pPr>
        <w:pStyle w:val="Heading1"/>
      </w:pPr>
      <w:r>
        <w:t>Lesson Wrap-Up</w:t>
      </w:r>
    </w:p>
    <w:p w14:paraId="554B00DB" w14:textId="77777777" w:rsidR="00296B26" w:rsidRDefault="004E7217">
      <w:r>
        <w:t xml:space="preserve">Assembly, Rust, and Erlang each connected with Lesson 4.0a's code, sent SHOW DATABASES, and read its answer row by row, printing Lesson 4.1's lines word for word: Assembly with mysql_fetch_row until it returned 0, Rust with query into a Vec&lt;String&gt; and a for loop, and Erlang with lists:foreach over a list of rows. Each saw only what devuser's grant allows. Solidity showed the contrast: a contract has storage, not tables, and its mappings cannot be listed, while a forge script read a node's list of accounts </w:t>
      </w:r>
      <w:r>
        <w:t>in the same kind of loop. Lesson 4.2 connects to one database by name.</w:t>
      </w:r>
    </w:p>
    <w:sectPr w:rsidR="00296B2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4908414">
    <w:abstractNumId w:val="8"/>
  </w:num>
  <w:num w:numId="2" w16cid:durableId="1988699668">
    <w:abstractNumId w:val="6"/>
  </w:num>
  <w:num w:numId="3" w16cid:durableId="1243419094">
    <w:abstractNumId w:val="5"/>
  </w:num>
  <w:num w:numId="4" w16cid:durableId="45837259">
    <w:abstractNumId w:val="4"/>
  </w:num>
  <w:num w:numId="5" w16cid:durableId="545530017">
    <w:abstractNumId w:val="7"/>
  </w:num>
  <w:num w:numId="6" w16cid:durableId="2006516794">
    <w:abstractNumId w:val="3"/>
  </w:num>
  <w:num w:numId="7" w16cid:durableId="1666280663">
    <w:abstractNumId w:val="2"/>
  </w:num>
  <w:num w:numId="8" w16cid:durableId="25176263">
    <w:abstractNumId w:val="1"/>
  </w:num>
  <w:num w:numId="9" w16cid:durableId="64768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61A"/>
    <w:rsid w:val="00034616"/>
    <w:rsid w:val="0006063C"/>
    <w:rsid w:val="0015074B"/>
    <w:rsid w:val="0029639D"/>
    <w:rsid w:val="00296B26"/>
    <w:rsid w:val="00326F90"/>
    <w:rsid w:val="004E7217"/>
    <w:rsid w:val="00754B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3B0CB2"/>
  <w14:defaultImageDpi w14:val="300"/>
  <w15:docId w15:val="{5BFCC0E3-F6E2-479A-A8FF-FEB9CE173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11190</Words>
  <Characters>62884</Characters>
  <Application>Microsoft Office Word</Application>
  <DocSecurity>0</DocSecurity>
  <Lines>1743</Lines>
  <Paragraphs>1200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4.1a Database Concepts EXTENDED</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