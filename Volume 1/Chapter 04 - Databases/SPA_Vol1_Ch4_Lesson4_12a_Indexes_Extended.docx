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67EB" w14:textId="77777777" w:rsidR="008E6B4B" w:rsidRDefault="00967A48">
      <w:pPr>
        <w:pStyle w:val="AcademyTitle"/>
      </w:pPr>
      <w:r>
        <w:t>SYSTEMS PROGRAMMING ACADEMY</w:t>
      </w:r>
    </w:p>
    <w:p w14:paraId="625E6EDF" w14:textId="77777777" w:rsidR="008E6B4B" w:rsidRDefault="00967A48">
      <w:pPr>
        <w:pStyle w:val="VolumeTitle"/>
      </w:pPr>
      <w:r>
        <w:t>Volume 1: Foundations of Systems Programming</w:t>
      </w:r>
    </w:p>
    <w:p w14:paraId="5BD04C4F" w14:textId="77777777" w:rsidR="008E6B4B" w:rsidRDefault="00967A48">
      <w:pPr>
        <w:pStyle w:val="ChapterTitle"/>
      </w:pPr>
      <w:r>
        <w:t>Chapter 4: Databases</w:t>
      </w:r>
    </w:p>
    <w:p w14:paraId="610C50BC" w14:textId="77777777" w:rsidR="008E6B4B" w:rsidRDefault="00967A48">
      <w:pPr>
        <w:pStyle w:val="LessonTitle"/>
      </w:pPr>
      <w:r>
        <w:t>Lesson 4.12a: Indexes EXTENDED</w:t>
      </w:r>
    </w:p>
    <w:p w14:paraId="30821490" w14:textId="77777777" w:rsidR="008E6B4B" w:rsidRDefault="00967A48">
      <w:pPr>
        <w:pStyle w:val="LessonSubtitle"/>
      </w:pPr>
      <w:r>
        <w:t>Assembly, Rust, Erlang, and Solidity Companion</w:t>
      </w:r>
    </w:p>
    <w:p w14:paraId="095BB11B" w14:textId="77777777" w:rsidR="008E6B4B" w:rsidRDefault="008E6B4B">
      <w:pPr>
        <w:keepNext/>
      </w:pPr>
    </w:p>
    <w:p w14:paraId="1DA615A7" w14:textId="77777777" w:rsidR="008E6B4B" w:rsidRDefault="008E6B4B">
      <w:pPr>
        <w:keepNext/>
      </w:pPr>
    </w:p>
    <w:p w14:paraId="07996E08" w14:textId="77777777" w:rsidR="008E6B4B" w:rsidRDefault="008E6B4B">
      <w:pPr>
        <w:keepNext/>
      </w:pPr>
    </w:p>
    <w:p w14:paraId="241ECB86" w14:textId="77777777" w:rsidR="008E6B4B" w:rsidRDefault="00967A48">
      <w:pPr>
        <w:pStyle w:val="Heading1"/>
      </w:pPr>
      <w:r>
        <w:t>Goal</w:t>
      </w:r>
    </w:p>
    <w:p w14:paraId="4C72AA5F" w14:textId="77777777" w:rsidR="008E6B4B" w:rsidRDefault="00967A48">
      <w:r>
        <w:t xml:space="preserve">See, from Assembly, Rust, and Erlang, how an index changes the way the server finds rows, with Lesson 4.12's statements and outputs. Every program works on its own language's two tables: it asks the server, with EXPLAIN, how it would find Alan Turing by name, creates the index on name, such as idx_contacts_rust_name, asks again, and lists every index of both lesson tables with SHOW INDEX. The three programs print the same twelve lines as Lesson 4.12's programs, each with its own tables' names. Solidity has </w:t>
      </w:r>
      <w:r>
        <w:t>no indexes, no EXPLAIN, and no query planner: its section builds the honest equivalent, a second mapping that ContactBook keeps itself, and counts how many stored contacts each lookup reads with and without it.</w:t>
      </w:r>
    </w:p>
    <w:p w14:paraId="65FEDE6B" w14:textId="77777777" w:rsidR="008E6B4B" w:rsidRDefault="008E6B4B">
      <w:pPr>
        <w:keepNext/>
      </w:pPr>
    </w:p>
    <w:p w14:paraId="7DA79BE3" w14:textId="77777777" w:rsidR="008E6B4B" w:rsidRDefault="008E6B4B">
      <w:pPr>
        <w:keepNext/>
      </w:pPr>
    </w:p>
    <w:p w14:paraId="22145EAF" w14:textId="77777777" w:rsidR="008E6B4B" w:rsidRDefault="008E6B4B">
      <w:pPr>
        <w:keepNext/>
      </w:pPr>
    </w:p>
    <w:p w14:paraId="028125F0" w14:textId="77777777" w:rsidR="008E6B4B" w:rsidRDefault="00967A48">
      <w:pPr>
        <w:pStyle w:val="Heading1"/>
      </w:pPr>
      <w:r>
        <w:t>Why This Matters</w:t>
      </w:r>
    </w:p>
    <w:p w14:paraId="2F990ACE" w14:textId="77777777" w:rsidR="008E6B4B" w:rsidRDefault="00967A48">
      <w:r>
        <w:t>Lesson 4.12 explains what an index is, what it costs, and why a plan is checked with EXPLAIN instead of a stopwatch. This companion reads the same two answers from three more connectors: EXPLAIN's one row of 12 columns, and SHOW INDEX's rows of 15 columns, of which the programs need only a few. Each connector handles a wide answer its own way: Assembly needs a place for every column, Rust reads one column of a row at a time, and Erlang names the values it needs with a pattern. Solidity shows the trade-off f</w:t>
      </w:r>
      <w:r>
        <w:t>rom the other side. A mapping finds an entry by its key and by nothing else, so a lookup by name reads every entry, unless the contract keeps an extra mapping from name to id, a secondary index, which every write must then pay to update. Read Lesson 4.12 first: this companion uses its statements, its outputs, and its Data Reset, and does not repeat why each one was chosen.</w:t>
      </w:r>
    </w:p>
    <w:p w14:paraId="1D405788" w14:textId="77777777" w:rsidR="008E6B4B" w:rsidRDefault="008E6B4B">
      <w:pPr>
        <w:keepNext/>
      </w:pPr>
    </w:p>
    <w:p w14:paraId="486ACCF4" w14:textId="77777777" w:rsidR="008E6B4B" w:rsidRDefault="008E6B4B">
      <w:pPr>
        <w:keepNext/>
      </w:pPr>
    </w:p>
    <w:p w14:paraId="44459098" w14:textId="77777777" w:rsidR="008E6B4B" w:rsidRDefault="008E6B4B">
      <w:pPr>
        <w:keepNext/>
      </w:pPr>
    </w:p>
    <w:p w14:paraId="3BC8FCE6" w14:textId="77777777" w:rsidR="008E6B4B" w:rsidRDefault="00967A48">
      <w:pPr>
        <w:pStyle w:val="Heading1"/>
      </w:pPr>
      <w:r>
        <w:t>Concept</w:t>
      </w:r>
    </w:p>
    <w:p w14:paraId="289AC9B0" w14:textId="77777777" w:rsidR="008E6B4B" w:rsidRDefault="00967A48">
      <w:pPr>
        <w:pStyle w:val="ListBullet"/>
      </w:pPr>
      <w:r>
        <w:t>Remember, each language has its own table and its own reset file: reset_contacts_assembly.sql resets contacts_assembly, and its contact_groups_assembly too. An index's name follows Lesson 4.12's rule, idx_&lt;table&gt;_&lt;column&gt;, so the Assembly programs' index on name is idx_contacts_assembly_name, Rust's idx_contacts_rust_name, and Erlang's idx_contacts_erlang_name.</w:t>
      </w:r>
    </w:p>
    <w:p w14:paraId="55383F60" w14:textId="77777777" w:rsidR="008E6B4B" w:rsidRDefault="00967A48">
      <w:pPr>
        <w:pStyle w:val="ListBullet"/>
      </w:pPr>
      <w:r>
        <w:t>Remember, an index is a sorted copy of a column with each row's id, so the server goes straight to the rows; it never changes an answer, only how the answer is found (Lesson 4.12).</w:t>
      </w:r>
    </w:p>
    <w:p w14:paraId="69E428EE" w14:textId="77777777" w:rsidR="008E6B4B" w:rsidRDefault="00967A48">
      <w:pPr>
        <w:pStyle w:val="ListBullet"/>
      </w:pPr>
      <w:r>
        <w:t>Remember, each index slows every write a little and takes space, so index what your program looks up, joins on, or sorts by (Lesson 4.12).</w:t>
      </w:r>
    </w:p>
    <w:p w14:paraId="7103113E" w14:textId="77777777" w:rsidR="008E6B4B" w:rsidRDefault="00967A48">
      <w:pPr>
        <w:pStyle w:val="ListBullet"/>
      </w:pPr>
      <w:r>
        <w:t>Remember, CREATE INDEX builds an index once, and a second one with the same name is error 1061, Duplicate key name; MySQL has no CREATE INDEX IF NOT EXISTS, and DROP INDEX removes one index (Lesson 4.12). EXPLAIN in front of a SELECT asks for the plan instead of the rows, and FORMAT=TRADITIONAL asks for one row of 12 columns. These are the Assembly programs' statements; Rust and Erlang name their own table and index:</w:t>
      </w:r>
    </w:p>
    <w:p w14:paraId="1DB96F1D" w14:textId="77777777" w:rsidR="008E6B4B" w:rsidRDefault="008E6B4B">
      <w:pPr>
        <w:keepNext/>
      </w:pPr>
    </w:p>
    <w:p w14:paraId="6DE85B1D" w14:textId="77777777" w:rsidR="008E6B4B" w:rsidRDefault="00967A48">
      <w:pPr>
        <w:pStyle w:val="RequiredOutput"/>
        <w:keepNext/>
      </w:pPr>
      <w:r>
        <w:t>CREATE INDEX idx_contacts_assembly_name ON contacts_assembly (name);</w:t>
      </w:r>
    </w:p>
    <w:p w14:paraId="05FC4E7E" w14:textId="77777777" w:rsidR="008E6B4B" w:rsidRDefault="00967A48">
      <w:pPr>
        <w:pStyle w:val="RequiredOutput"/>
        <w:keepNext/>
      </w:pPr>
      <w:r>
        <w:t>DROP INDEX idx_contacts_assembly_name ON contacts_assembly;</w:t>
      </w:r>
    </w:p>
    <w:p w14:paraId="3B5BDB11" w14:textId="77777777" w:rsidR="008E6B4B" w:rsidRDefault="00967A48">
      <w:pPr>
        <w:pStyle w:val="RequiredOutput"/>
        <w:keepNext/>
      </w:pPr>
      <w:r>
        <w:t>EXPLAIN FORMAT=TRADITIONAL</w:t>
      </w:r>
    </w:p>
    <w:p w14:paraId="4DEFE3DB" w14:textId="77777777" w:rsidR="008E6B4B" w:rsidRDefault="00967A48">
      <w:pPr>
        <w:pStyle w:val="RequiredOutput"/>
      </w:pPr>
      <w:r>
        <w:t>SELECT id, name, email, phone FROM contacts_assembly WHERE name = ?</w:t>
      </w:r>
    </w:p>
    <w:p w14:paraId="070529BF" w14:textId="77777777" w:rsidR="008E6B4B" w:rsidRDefault="008E6B4B">
      <w:pPr>
        <w:keepNext/>
      </w:pPr>
    </w:p>
    <w:p w14:paraId="6C1F280D" w14:textId="77777777" w:rsidR="008E6B4B" w:rsidRDefault="00967A48">
      <w:pPr>
        <w:pStyle w:val="ListBullet"/>
      </w:pPr>
      <w:r>
        <w:t>Remember, EXPLAIN FORMAT=TRADITIONAL shows the plan; type says how the rows are reached and key which index (Lesson 4.12): ALL reads every row, ref goes through a non-unique index, and const finds at most one row through a unique one. A NULL key, no index, prints as (none).</w:t>
      </w:r>
    </w:p>
    <w:p w14:paraId="02506640" w14:textId="77777777" w:rsidR="008E6B4B" w:rsidRDefault="00967A48">
      <w:pPr>
        <w:pStyle w:val="ListBullet"/>
      </w:pPr>
      <w:r>
        <w:t>Remember, the programs print only type and key: rows and filtered in the plan, and Cardinality in SHOW INDEX, are the server's estimates and can change between runs without anything being wrong, so printing them would make the output differ from run to run (Lesson 4.12).</w:t>
      </w:r>
    </w:p>
    <w:p w14:paraId="616F4B89" w14:textId="77777777" w:rsidR="008E6B4B" w:rsidRDefault="00967A48">
      <w:pPr>
        <w:pStyle w:val="ListBullet"/>
      </w:pPr>
      <w:r>
        <w:t>Remember, with three rows any plan is instant: the lesson shows the plan changing, not a speed you could time (Lesson 4.12).</w:t>
      </w:r>
    </w:p>
    <w:p w14:paraId="05B1C002" w14:textId="77777777" w:rsidR="008E6B4B" w:rsidRDefault="00967A48">
      <w:pPr>
        <w:pStyle w:val="ListBullet"/>
      </w:pPr>
      <w:r>
        <w:t>Remember, SHOW INDEX lists each index's name, column, and Non_unique (0 = unique), and PRIMARY KEY, UNIQUE, and FOREIGN KEY each come with an index (Lesson 4.12).</w:t>
      </w:r>
    </w:p>
    <w:p w14:paraId="0F1FD32A" w14:textId="77777777" w:rsidR="008E6B4B" w:rsidRDefault="00967A48">
      <w:pPr>
        <w:pStyle w:val="ListBullet"/>
      </w:pPr>
      <w:r>
        <w:t>The plan's SQL has a value, the name, so it travels as a parameter through each connector's prepared statement (Lesson 4.5a). SHOW INDEX has no value, so it is sent as plain text, like Lesson 4.6a's list:</w:t>
      </w:r>
    </w:p>
    <w:p w14:paraId="52F49BD8" w14:textId="77777777" w:rsidR="008E6B4B" w:rsidRDefault="008E6B4B">
      <w:pPr>
        <w:keepNext/>
      </w:pPr>
    </w:p>
    <w:p w14:paraId="0D0B800B" w14:textId="77777777" w:rsidR="008E6B4B" w:rsidRDefault="00967A48">
      <w:pPr>
        <w:pStyle w:val="RequiredOutput"/>
        <w:keepNext/>
      </w:pPr>
      <w:r>
        <w:t>Language  The plan, with the name as a parameter  SHOW INDEX, no values</w:t>
      </w:r>
    </w:p>
    <w:p w14:paraId="0D3BDFEB" w14:textId="77777777" w:rsidR="008E6B4B" w:rsidRDefault="00967A48">
      <w:pPr>
        <w:pStyle w:val="RequiredOutput"/>
        <w:keepNext/>
      </w:pPr>
      <w:r>
        <w:t>Assembly  MYSQL_STMT, mysql_stmt_fetch            mysql_query, mysql_fetch_row</w:t>
      </w:r>
    </w:p>
    <w:p w14:paraId="4D09FD82" w14:textId="77777777" w:rsidR="008E6B4B" w:rsidRDefault="00967A48">
      <w:pPr>
        <w:pStyle w:val="RequiredOutput"/>
        <w:keepNext/>
      </w:pPr>
      <w:r>
        <w:t>Rust      exec_first, one Row                     query, a Vec of Rows</w:t>
      </w:r>
    </w:p>
    <w:p w14:paraId="134F347A" w14:textId="77777777" w:rsidR="008E6B4B" w:rsidRDefault="00967A48">
      <w:pPr>
        <w:pStyle w:val="RequiredOutput"/>
      </w:pPr>
      <w:r>
        <w:t>Erlang    mysql:query(Connection, Sql, [Name])    mysql:query(Connection, Sql)</w:t>
      </w:r>
    </w:p>
    <w:p w14:paraId="609CF466" w14:textId="77777777" w:rsidR="008E6B4B" w:rsidRDefault="008E6B4B">
      <w:pPr>
        <w:keepNext/>
      </w:pPr>
    </w:p>
    <w:p w14:paraId="0058E339" w14:textId="77777777" w:rsidR="008E6B4B" w:rsidRDefault="00967A48">
      <w:pPr>
        <w:pStyle w:val="ListBullet"/>
      </w:pPr>
      <w:r>
        <w:t>Each program reads only the columns it prints, by position, counting from 0 as Lesson 4.12's C does: type is column 4 and key column 6 of the plan; Non_unique is column 1, Key_name column 2, and Column_name column 4 of SHOW INDEX:</w:t>
      </w:r>
    </w:p>
    <w:p w14:paraId="6D119FFA" w14:textId="77777777" w:rsidR="008E6B4B" w:rsidRDefault="008E6B4B">
      <w:pPr>
        <w:keepNext/>
      </w:pPr>
    </w:p>
    <w:p w14:paraId="58332258" w14:textId="77777777" w:rsidR="008E6B4B" w:rsidRDefault="00967A48">
      <w:pPr>
        <w:pStyle w:val="RequiredOutput"/>
        <w:keepNext/>
      </w:pPr>
      <w:r>
        <w:t>Language  type and key of the plan    Non_unique, Key_name, Column_name</w:t>
      </w:r>
    </w:p>
    <w:p w14:paraId="3CB9812E" w14:textId="77777777" w:rsidR="008E6B4B" w:rsidRDefault="00967A48">
      <w:pPr>
        <w:pStyle w:val="RequiredOutput"/>
        <w:keepNext/>
      </w:pPr>
      <w:r>
        <w:t>Assembly  12 records; places 4 and 6  addresses at bytes 8, 16, 32</w:t>
      </w:r>
    </w:p>
    <w:p w14:paraId="339D9B2D" w14:textId="77777777" w:rsidR="008E6B4B" w:rsidRDefault="00967A48">
      <w:pPr>
        <w:pStyle w:val="RequiredOutput"/>
        <w:keepNext/>
      </w:pPr>
      <w:r>
        <w:t>Rust      plan.get(4), plan.get(6)    row.get(1), row.get(2), row.get(4)</w:t>
      </w:r>
    </w:p>
    <w:p w14:paraId="4056E28B" w14:textId="77777777" w:rsidR="008E6B4B" w:rsidRDefault="00967A48">
      <w:pPr>
        <w:pStyle w:val="RequiredOutput"/>
      </w:pPr>
      <w:r>
        <w:t>Erlang    a pattern of 12 values      the first five values, then | the rest</w:t>
      </w:r>
    </w:p>
    <w:p w14:paraId="603DB620" w14:textId="77777777" w:rsidR="008E6B4B" w:rsidRDefault="008E6B4B">
      <w:pPr>
        <w:keepNext/>
      </w:pPr>
    </w:p>
    <w:p w14:paraId="3A80DC57" w14:textId="77777777" w:rsidR="008E6B4B" w:rsidRDefault="00967A48">
      <w:pPr>
        <w:pStyle w:val="ListBullet"/>
      </w:pPr>
      <w:r>
        <w:t>In the Production-Minded programs, show_plan takes a heading, the EXPLAIN's SQL, and the one value, so the Challenge can reuse it; create_name_index creates the index; and list_indexes lists one table's indexes. Each returns 1 for a failure, after one Error line with the server's own message, and 0 otherwise; main adds them up and ends with exit code 1 when the total is not 0 (Lesson 3.19a). Remember, they connect through Lesson 4.2a's connect_database with Lesson 4.7a's found-rows setting.</w:t>
      </w:r>
    </w:p>
    <w:p w14:paraId="7C91D2F6" w14:textId="77777777" w:rsidR="008E6B4B" w:rsidRDefault="00967A48">
      <w:pPr>
        <w:pStyle w:val="ListBullet"/>
      </w:pPr>
      <w:r>
        <w:t>Remember, a contract cannot reach MySQL (Lesson 4.0a), and ContactBook keeps contacts in a mapping from id to a Contact struct (Lesson 4.4a). Here is what carries over from Lesson 4.12, and what does not:</w:t>
      </w:r>
    </w:p>
    <w:p w14:paraId="01573403" w14:textId="77777777" w:rsidR="008E6B4B" w:rsidRDefault="008E6B4B">
      <w:pPr>
        <w:keepNext/>
      </w:pPr>
    </w:p>
    <w:p w14:paraId="09730852" w14:textId="77777777" w:rsidR="008E6B4B" w:rsidRDefault="00967A48">
      <w:pPr>
        <w:pStyle w:val="RequiredOutput"/>
        <w:keepNext/>
      </w:pPr>
      <w:r>
        <w:t>In MySQL                              In ContactBook</w:t>
      </w:r>
    </w:p>
    <w:p w14:paraId="1D12F23B" w14:textId="77777777" w:rsidR="008E6B4B" w:rsidRDefault="00967A48">
      <w:pPr>
        <w:pStyle w:val="RequiredOutput"/>
        <w:keepNext/>
      </w:pPr>
      <w:r>
        <w:t>PRIMARY KEY's index on id             the contacts mapping: a lookup by id only</w:t>
      </w:r>
    </w:p>
    <w:p w14:paraId="7AE38880" w14:textId="77777777" w:rsidR="008E6B4B" w:rsidRDefault="00967A48">
      <w:pPr>
        <w:pStyle w:val="RequiredOutput"/>
        <w:keepNext/>
      </w:pPr>
      <w:r>
        <w:t>UNIQUE email's index                  emailTaken: refuses a repeat, holds no id</w:t>
      </w:r>
    </w:p>
    <w:p w14:paraId="05F88E80" w14:textId="77777777" w:rsidR="008E6B4B" w:rsidRDefault="00967A48">
      <w:pPr>
        <w:pStyle w:val="RequiredOutput"/>
        <w:keepNext/>
      </w:pPr>
      <w:r>
        <w:t>CREATE INDEX on name                  createNameIndex fills idsByName</w:t>
      </w:r>
    </w:p>
    <w:p w14:paraId="2B7F8743" w14:textId="77777777" w:rsidR="008E6B4B" w:rsidRDefault="00967A48">
      <w:pPr>
        <w:pStyle w:val="RequiredOutput"/>
        <w:keepNext/>
      </w:pPr>
      <w:r>
        <w:t>the server keeps every index current  ContactBook's own code writes idsByName</w:t>
      </w:r>
    </w:p>
    <w:p w14:paraId="5674E91C" w14:textId="77777777" w:rsidR="008E6B4B" w:rsidRDefault="00967A48">
      <w:pPr>
        <w:pStyle w:val="RequiredOutput"/>
        <w:keepNext/>
      </w:pPr>
      <w:r>
        <w:t>the optimizer chooses the plan        the script's own if chooses the way</w:t>
      </w:r>
    </w:p>
    <w:p w14:paraId="5E1FB3DB" w14:textId="77777777" w:rsidR="008E6B4B" w:rsidRDefault="00967A48">
      <w:pPr>
        <w:pStyle w:val="RequiredOutput"/>
        <w:keepNext/>
      </w:pPr>
      <w:r>
        <w:t>EXPLAIN: type ALL, then ref           entries read: 3, then 1</w:t>
      </w:r>
    </w:p>
    <w:p w14:paraId="0143CCDA" w14:textId="77777777" w:rsidR="008E6B4B" w:rsidRDefault="00967A48">
      <w:pPr>
        <w:pStyle w:val="RequiredOutput"/>
        <w:keepNext/>
      </w:pPr>
      <w:r>
        <w:t>error 1061, Duplicate key name        revert: the name index already exists</w:t>
      </w:r>
    </w:p>
    <w:p w14:paraId="21167714" w14:textId="77777777" w:rsidR="008E6B4B" w:rsidRDefault="00967A48">
      <w:pPr>
        <w:pStyle w:val="RequiredOutput"/>
      </w:pPr>
      <w:r>
        <w:t>write work and space                  gas for every extra storage write</w:t>
      </w:r>
    </w:p>
    <w:p w14:paraId="75E2F05D" w14:textId="77777777" w:rsidR="008E6B4B" w:rsidRDefault="008E6B4B">
      <w:pPr>
        <w:keepNext/>
      </w:pPr>
    </w:p>
    <w:p w14:paraId="1E2C0AAC" w14:textId="77777777" w:rsidR="008E6B4B" w:rsidRDefault="00967A48">
      <w:pPr>
        <w:pStyle w:val="ListBullet"/>
      </w:pPr>
      <w:r>
        <w:t>A mapping is already a direct lookup by its key: contacts(3) goes straight to entry 3, like a PRIMARY KEY's index. By any other field it can do nothing, so a lookup by name reads every entry from 1 to lastId and compares each name, the contract's full table scan (Lesson 4.9a).</w:t>
      </w:r>
    </w:p>
    <w:p w14:paraId="1AA2337D" w14:textId="77777777" w:rsidR="008E6B4B" w:rsidRDefault="00967A48">
      <w:pPr>
        <w:pStyle w:val="ListBullet"/>
      </w:pPr>
      <w:r>
        <w:t>The honest equivalent of an index is a second mapping the contract keeps itself, here idsByName, from a name's keccak256 fingerprint to the ids of the contacts with that name: a secondary index. Nothing keeps it up to date but the contract's own code, so addContact must write every new contact into it too, and that extra storage write is paid for in gas on every add: the same trade-off as an index, with a price on it. A deleteContact, or a change of name, would also have to remove the id from its old name's</w:t>
      </w:r>
      <w:r>
        <w:t xml:space="preserve"> list, or a lookup through the index would read a deleted or wrong entry.</w:t>
      </w:r>
    </w:p>
    <w:p w14:paraId="5B9E156E" w14:textId="77777777" w:rsidR="008E6B4B" w:rsidRDefault="00967A48">
      <w:pPr>
        <w:pStyle w:val="ListBullet"/>
      </w:pPr>
      <w:r>
        <w:t>A deployed contract's code can never change, so a contract on a chain cannot be given a CREATE INDEX later; the index, and every write to it, must be in the contract before it is deployed. ContactBook has createNameIndex and its push from the start; nameIndexed only says whether they are in use yet.</w:t>
      </w:r>
    </w:p>
    <w:p w14:paraId="5AA900B0" w14:textId="77777777" w:rsidR="008E6B4B" w:rsidRDefault="00967A48">
      <w:pPr>
        <w:pStyle w:val="ListBullet"/>
      </w:pPr>
      <w:r>
        <w:t>No query planner exists: nothing chooses between the scan and the index for you. The script's own if checks nameIndexed and takes one way or the other, and it counts each contacts(id) it reads; that count is the contract's honest counterpart of EXPLAIN's type.</w:t>
      </w:r>
    </w:p>
    <w:p w14:paraId="208C5713" w14:textId="77777777" w:rsidR="008E6B4B" w:rsidRDefault="00967A48">
      <w:pPr>
        <w:pStyle w:val="ListBullet"/>
      </w:pPr>
      <w:r>
        <w:t>Linux Assembly is deferred: the Assembly Implementation section explains why.</w:t>
      </w:r>
    </w:p>
    <w:p w14:paraId="42F54666" w14:textId="77777777" w:rsidR="008E6B4B" w:rsidRDefault="008E6B4B">
      <w:pPr>
        <w:keepNext/>
      </w:pPr>
    </w:p>
    <w:p w14:paraId="569A905E" w14:textId="77777777" w:rsidR="008E6B4B" w:rsidRDefault="008E6B4B">
      <w:pPr>
        <w:keepNext/>
      </w:pPr>
    </w:p>
    <w:p w14:paraId="02A153C6" w14:textId="77777777" w:rsidR="008E6B4B" w:rsidRDefault="008E6B4B">
      <w:pPr>
        <w:keepNext/>
      </w:pPr>
    </w:p>
    <w:p w14:paraId="02177C72" w14:textId="77777777" w:rsidR="008E6B4B" w:rsidRDefault="00967A48">
      <w:pPr>
        <w:pStyle w:val="Heading1"/>
      </w:pPr>
      <w:r>
        <w:t>Workflows</w:t>
      </w:r>
    </w:p>
    <w:p w14:paraId="5A0DC6A8" w14:textId="77777777" w:rsidR="008E6B4B" w:rsidRDefault="00967A48">
      <w:pPr>
        <w:pStyle w:val="WorkflowText"/>
        <w:keepNext/>
      </w:pPr>
      <w:r>
        <w:t>Setup: Reset Each Language's Two Tables (Lesson 4.12's Data Reset, No Index)</w:t>
      </w:r>
    </w:p>
    <w:p w14:paraId="5D8AF012" w14:textId="77777777" w:rsidR="008E6B4B" w:rsidRDefault="00967A48">
      <w:pPr>
        <w:pStyle w:val="WorkflowText"/>
        <w:keepNext/>
      </w:pPr>
      <w:r>
        <w:t>↓</w:t>
      </w:r>
    </w:p>
    <w:p w14:paraId="3628BAF5" w14:textId="77777777" w:rsidR="008E6B4B" w:rsidRDefault="00967A48">
      <w:pPr>
        <w:pStyle w:val="WorkflowText"/>
        <w:keepNext/>
      </w:pPr>
      <w:r>
        <w:t>Assembly, Rust, Erlang: Connect to spa_contacts (Found Rows, Lesson 4.7a)</w:t>
      </w:r>
    </w:p>
    <w:p w14:paraId="5399095E" w14:textId="77777777" w:rsidR="008E6B4B" w:rsidRDefault="00967A48">
      <w:pPr>
        <w:pStyle w:val="WorkflowText"/>
        <w:keepNext/>
      </w:pPr>
      <w:r>
        <w:t>↓</w:t>
      </w:r>
    </w:p>
    <w:p w14:paraId="3109361D" w14:textId="77777777" w:rsidR="008E6B4B" w:rsidRDefault="00967A48">
      <w:pPr>
        <w:pStyle w:val="WorkflowText"/>
        <w:keepNext/>
      </w:pPr>
      <w:r>
        <w:t>EXPLAIN the Lookup by Name, Then CREATE INDEX on name, Then Again</w:t>
      </w:r>
    </w:p>
    <w:p w14:paraId="496DBDA4" w14:textId="77777777" w:rsidR="008E6B4B" w:rsidRDefault="00967A48">
      <w:pPr>
        <w:pStyle w:val="WorkflowText"/>
        <w:keepNext/>
      </w:pPr>
      <w:r>
        <w:t>↓</w:t>
      </w:r>
    </w:p>
    <w:p w14:paraId="121124E2" w14:textId="77777777" w:rsidR="008E6B4B" w:rsidRDefault="00967A48">
      <w:pPr>
        <w:pStyle w:val="WorkflowText"/>
        <w:keepNext/>
      </w:pPr>
      <w:r>
        <w:t>SHOW INDEX FROM the Language's Two Tables: Four Indexes and Two</w:t>
      </w:r>
    </w:p>
    <w:p w14:paraId="36C09F95" w14:textId="77777777" w:rsidR="008E6B4B" w:rsidRDefault="00967A48">
      <w:pPr>
        <w:pStyle w:val="WorkflowText"/>
        <w:keepNext/>
      </w:pPr>
      <w:r>
        <w:t>↓</w:t>
      </w:r>
    </w:p>
    <w:p w14:paraId="16B6FAC9" w14:textId="77777777" w:rsidR="008E6B4B" w:rsidRDefault="00967A48">
      <w:pPr>
        <w:pStyle w:val="WorkflowText"/>
        <w:keepNext/>
      </w:pPr>
      <w:r>
        <w:t>Solidity: Look Alan Turing Up by Reading Every Entry (3 Read)</w:t>
      </w:r>
    </w:p>
    <w:p w14:paraId="04BFBAD4" w14:textId="77777777" w:rsidR="008E6B4B" w:rsidRDefault="00967A48">
      <w:pPr>
        <w:pStyle w:val="WorkflowText"/>
        <w:keepNext/>
      </w:pPr>
      <w:r>
        <w:t>↓</w:t>
      </w:r>
    </w:p>
    <w:p w14:paraId="4A6F0745" w14:textId="77777777" w:rsidR="008E6B4B" w:rsidRDefault="00967A48">
      <w:pPr>
        <w:pStyle w:val="WorkflowText"/>
      </w:pPr>
      <w:r>
        <w:t>createNameIndex Fills idsByName; the Same Lookup Reads 1 Entry</w:t>
      </w:r>
    </w:p>
    <w:p w14:paraId="2076BB02" w14:textId="77777777" w:rsidR="008E6B4B" w:rsidRDefault="008E6B4B">
      <w:pPr>
        <w:keepNext/>
      </w:pPr>
    </w:p>
    <w:p w14:paraId="05F10682" w14:textId="77777777" w:rsidR="008E6B4B" w:rsidRDefault="008E6B4B">
      <w:pPr>
        <w:keepNext/>
      </w:pPr>
    </w:p>
    <w:p w14:paraId="0A936759" w14:textId="77777777" w:rsidR="008E6B4B" w:rsidRDefault="008E6B4B">
      <w:pPr>
        <w:keepNext/>
      </w:pPr>
    </w:p>
    <w:p w14:paraId="53F064B3" w14:textId="77777777" w:rsidR="008E6B4B" w:rsidRDefault="00967A48">
      <w:pPr>
        <w:pStyle w:val="Heading1"/>
      </w:pPr>
      <w:r>
        <w:t>Shared Learning Contract</w:t>
      </w:r>
    </w:p>
    <w:p w14:paraId="4853F6AD" w14:textId="77777777" w:rsidR="008E6B4B" w:rsidRDefault="00967A48">
      <w:pPr>
        <w:pStyle w:val="ListBullet"/>
      </w:pPr>
      <w:r>
        <w:t>Project Setup's Data Reset is Lesson 4.12's, with one file for each language: each drops that language's contacts table, then its contact_groups table, creates both again as Lesson 4.11 defines them, and inserts Lesson 4.6's three contacts with no group. Dropping contacts_assembly drops idx_contacts_assembly_name, so every Assembly, Rust, and Erlang Build and Run block, which runs its own language's reset file again before its program, starts without the index.</w:t>
      </w:r>
    </w:p>
    <w:p w14:paraId="582B27E8" w14:textId="77777777" w:rsidR="008E6B4B" w:rsidRDefault="00967A48">
      <w:pPr>
        <w:pStyle w:val="ListBullet"/>
      </w:pPr>
      <w:r>
        <w:t>The Assembly, Rust, and Erlang programs connect to the spa_contacts database at 127.0.0.1, port 3306, as devuser, with the password from SPA_DB_PASSWORD, using Lesson 4.2a's database setting plus Lesson 4.7a's found-rows setting, and print Connected to database spa_contacts. No password is written in a source file, and no program prints it.</w:t>
      </w:r>
    </w:p>
    <w:p w14:paraId="0AA6E00D" w14:textId="77777777" w:rsidR="008E6B4B" w:rsidRDefault="00967A48">
      <w:pPr>
        <w:pStyle w:val="ListBullet"/>
      </w:pPr>
      <w:r>
        <w:t xml:space="preserve">Every program asks for EXPLAIN FORMAT=TRADITIONAL SELECT id, name, email, phone FROM contacts_assembly WHERE name = ?, with its own language's table, and Alan Turing as the parameter, prints only type and key, then sends CREATE INDEX idx_contacts_assembly_name ON contacts_assembly (name), with its own names, asks again, and lists SHOW INDEX FROM contacts_assembly and SHOW INDEX </w:t>
      </w:r>
      <w:r>
        <w:lastRenderedPageBreak/>
        <w:t>FROM contact_groups_assembly. These are Lesson 4.12's twelve lines, word for word, apart from each language's table and index names.</w:t>
      </w:r>
    </w:p>
    <w:p w14:paraId="3EEE145C" w14:textId="77777777" w:rsidR="008E6B4B" w:rsidRDefault="00967A48">
      <w:pPr>
        <w:pStyle w:val="ListBullet"/>
      </w:pPr>
      <w:r>
        <w:t>The Production-Minded versions connect through Lesson 4.2a's connect_database with the found-rows setting; show_plan, create_name_index, and list_indexes each print one Error line with the server's own message when a step fails and return 1, or 0; main adds them up and ends with exit code 1 when the total is not 0.</w:t>
      </w:r>
    </w:p>
    <w:p w14:paraId="4E8FEBC2" w14:textId="77777777" w:rsidR="008E6B4B" w:rsidRDefault="00967A48">
      <w:pPr>
        <w:pStyle w:val="ListBullet"/>
      </w:pPr>
      <w:r>
        <w:t>Solidity does not use MySQL. Its scripts deploy ContactBook, add the same three contacts, look Alan Turing up by name, call createNameIndex, and look him up again, logging the id found and how many entries each lookup read. The Production-Minded script counts failed calls and reverts at the end when there is one.</w:t>
      </w:r>
    </w:p>
    <w:p w14:paraId="02543F42" w14:textId="77777777" w:rsidR="008E6B4B" w:rsidRDefault="008E6B4B">
      <w:pPr>
        <w:keepNext/>
      </w:pPr>
    </w:p>
    <w:p w14:paraId="750B68EB" w14:textId="77777777" w:rsidR="008E6B4B" w:rsidRDefault="008E6B4B">
      <w:pPr>
        <w:keepNext/>
      </w:pPr>
    </w:p>
    <w:p w14:paraId="51C4E414" w14:textId="77777777" w:rsidR="008E6B4B" w:rsidRDefault="008E6B4B">
      <w:pPr>
        <w:keepNext/>
      </w:pPr>
    </w:p>
    <w:p w14:paraId="096EA29E" w14:textId="77777777" w:rsidR="008E6B4B" w:rsidRDefault="00967A48">
      <w:pPr>
        <w:pStyle w:val="Heading1"/>
      </w:pPr>
      <w:r>
        <w:t>Project Layout</w:t>
      </w:r>
    </w:p>
    <w:p w14:paraId="74614895" w14:textId="77777777" w:rsidR="008E6B4B" w:rsidRDefault="00967A48">
      <w:pPr>
        <w:keepNext/>
      </w:pPr>
      <w:r>
        <w:t>The vendor folder holds mysql-otp's download, which Project Setup fetches; it is not part of the layout.</w:t>
      </w:r>
    </w:p>
    <w:p w14:paraId="532A7D61" w14:textId="77777777" w:rsidR="008E6B4B" w:rsidRDefault="008E6B4B">
      <w:pPr>
        <w:keepNext/>
      </w:pPr>
    </w:p>
    <w:p w14:paraId="2018D8D1" w14:textId="77777777" w:rsidR="008E6B4B" w:rsidRDefault="00967A48">
      <w:pPr>
        <w:pStyle w:val="CommandBlock"/>
        <w:keepNext/>
      </w:pPr>
      <w:r>
        <w:t>lesson-4.12-extended/</w:t>
      </w:r>
    </w:p>
    <w:p w14:paraId="744296F3" w14:textId="77777777" w:rsidR="008E6B4B" w:rsidRDefault="00967A48">
      <w:pPr>
        <w:pStyle w:val="CommandBlock"/>
        <w:keepNext/>
      </w:pPr>
      <w:r>
        <w:t xml:space="preserve">  sql/reset_contacts_assembly.sql</w:t>
      </w:r>
    </w:p>
    <w:p w14:paraId="39A5DDFE" w14:textId="77777777" w:rsidR="008E6B4B" w:rsidRDefault="00967A48">
      <w:pPr>
        <w:pStyle w:val="CommandBlock"/>
        <w:keepNext/>
      </w:pPr>
      <w:r>
        <w:t xml:space="preserve">  sql/reset_contacts_rust.sql</w:t>
      </w:r>
    </w:p>
    <w:p w14:paraId="2B421A8A" w14:textId="77777777" w:rsidR="008E6B4B" w:rsidRDefault="00967A48">
      <w:pPr>
        <w:pStyle w:val="CommandBlock"/>
        <w:keepNext/>
      </w:pPr>
      <w:r>
        <w:t xml:space="preserve">  sql/reset_contacts_erlang.sql</w:t>
      </w:r>
    </w:p>
    <w:p w14:paraId="2200DBA1" w14:textId="77777777" w:rsidR="008E6B4B" w:rsidRDefault="00967A48">
      <w:pPr>
        <w:pStyle w:val="CommandBlock"/>
        <w:keepNext/>
      </w:pPr>
      <w:r>
        <w:t xml:space="preserve">  assembly/windows/basic_index_contacts.asm</w:t>
      </w:r>
    </w:p>
    <w:p w14:paraId="15F66B82" w14:textId="77777777" w:rsidR="008E6B4B" w:rsidRDefault="00967A48">
      <w:pPr>
        <w:pStyle w:val="CommandBlock"/>
        <w:keepNext/>
      </w:pPr>
      <w:r>
        <w:t xml:space="preserve">  assembly/windows/index_contacts.asm</w:t>
      </w:r>
    </w:p>
    <w:p w14:paraId="298720A9" w14:textId="77777777" w:rsidR="008E6B4B" w:rsidRDefault="00967A48">
      <w:pPr>
        <w:pStyle w:val="CommandBlock"/>
        <w:keepNext/>
      </w:pPr>
      <w:r>
        <w:t xml:space="preserve">  rust/Cargo.toml</w:t>
      </w:r>
    </w:p>
    <w:p w14:paraId="3FFCC358" w14:textId="77777777" w:rsidR="008E6B4B" w:rsidRDefault="00967A48">
      <w:pPr>
        <w:pStyle w:val="CommandBlock"/>
        <w:keepNext/>
      </w:pPr>
      <w:r>
        <w:t xml:space="preserve">  rust/src/bin/basic_index_contacts.rs</w:t>
      </w:r>
    </w:p>
    <w:p w14:paraId="5EDED98A" w14:textId="77777777" w:rsidR="008E6B4B" w:rsidRDefault="00967A48">
      <w:pPr>
        <w:pStyle w:val="CommandBlock"/>
        <w:keepNext/>
      </w:pPr>
      <w:r>
        <w:t xml:space="preserve">  rust/src/bin/index_contacts.rs</w:t>
      </w:r>
    </w:p>
    <w:p w14:paraId="264C636B" w14:textId="77777777" w:rsidR="008E6B4B" w:rsidRDefault="00967A48">
      <w:pPr>
        <w:pStyle w:val="CommandBlock"/>
        <w:keepNext/>
      </w:pPr>
      <w:r>
        <w:t xml:space="preserve">  erlang/basic_index_contacts.erl</w:t>
      </w:r>
    </w:p>
    <w:p w14:paraId="5B8EC301" w14:textId="77777777" w:rsidR="008E6B4B" w:rsidRDefault="00967A48">
      <w:pPr>
        <w:pStyle w:val="CommandBlock"/>
        <w:keepNext/>
      </w:pPr>
      <w:r>
        <w:t xml:space="preserve">  erlang/index_contacts.erl</w:t>
      </w:r>
    </w:p>
    <w:p w14:paraId="0EDBF3FA" w14:textId="77777777" w:rsidR="008E6B4B" w:rsidRDefault="00967A48">
      <w:pPr>
        <w:pStyle w:val="CommandBlock"/>
        <w:keepNext/>
      </w:pPr>
      <w:r>
        <w:t xml:space="preserve">  solidity/foundry.toml</w:t>
      </w:r>
    </w:p>
    <w:p w14:paraId="272B85E7" w14:textId="77777777" w:rsidR="008E6B4B" w:rsidRDefault="00967A48">
      <w:pPr>
        <w:pStyle w:val="CommandBlock"/>
        <w:keepNext/>
      </w:pPr>
      <w:r>
        <w:t xml:space="preserve">  solidity/script/ContactBook.sol</w:t>
      </w:r>
    </w:p>
    <w:p w14:paraId="4BBCBEB7" w14:textId="77777777" w:rsidR="008E6B4B" w:rsidRDefault="00967A48">
      <w:pPr>
        <w:pStyle w:val="CommandBlock"/>
        <w:keepNext/>
      </w:pPr>
      <w:r>
        <w:t xml:space="preserve">  solidity/script/BasicIndexContacts.s.sol</w:t>
      </w:r>
    </w:p>
    <w:p w14:paraId="22ED5D7B" w14:textId="77777777" w:rsidR="008E6B4B" w:rsidRDefault="00967A48">
      <w:pPr>
        <w:pStyle w:val="CommandBlock"/>
      </w:pPr>
      <w:r>
        <w:t xml:space="preserve">  solidity/script/IndexContacts.s.sol</w:t>
      </w:r>
    </w:p>
    <w:p w14:paraId="0727F9D9" w14:textId="77777777" w:rsidR="008E6B4B" w:rsidRDefault="008E6B4B">
      <w:pPr>
        <w:keepNext/>
      </w:pPr>
    </w:p>
    <w:p w14:paraId="23A8BC38" w14:textId="77777777" w:rsidR="008E6B4B" w:rsidRDefault="008E6B4B">
      <w:pPr>
        <w:keepNext/>
      </w:pPr>
    </w:p>
    <w:p w14:paraId="1B4987A3" w14:textId="77777777" w:rsidR="008E6B4B" w:rsidRDefault="008E6B4B">
      <w:pPr>
        <w:keepNext/>
      </w:pPr>
    </w:p>
    <w:p w14:paraId="6EE54324" w14:textId="77777777" w:rsidR="008E6B4B" w:rsidRDefault="00967A48">
      <w:pPr>
        <w:pStyle w:val="Heading1"/>
      </w:pPr>
      <w:r>
        <w:t>Project Setup</w:t>
      </w:r>
    </w:p>
    <w:p w14:paraId="6C4DAE7E" w14:textId="77777777" w:rsidR="008E6B4B" w:rsidRDefault="00967A48">
      <w:r>
        <w:t>This lesson uses what Lesson 4.0 set up once for the whole chapter: MySQL Server on port 3306, the lesson user devuser, the SPA_DB_PASSWORD variable, and the mysql client. Setup has three steps: the lesson folder, the connectors inside it, and the lesson's known tables. Foundry is installed for every Solidity lesson.</w:t>
      </w:r>
    </w:p>
    <w:p w14:paraId="7B2BFFB2" w14:textId="77777777" w:rsidR="008E6B4B" w:rsidRDefault="008E6B4B">
      <w:pPr>
        <w:keepNext/>
      </w:pPr>
    </w:p>
    <w:p w14:paraId="61FD4D78" w14:textId="77777777" w:rsidR="008E6B4B" w:rsidRDefault="008E6B4B">
      <w:pPr>
        <w:keepNext/>
      </w:pPr>
    </w:p>
    <w:p w14:paraId="4D91CD88" w14:textId="77777777" w:rsidR="008E6B4B" w:rsidRDefault="00967A48">
      <w:pPr>
        <w:pStyle w:val="Heading2"/>
      </w:pPr>
      <w:r>
        <w:t>Step 1: The Lesson Folder</w:t>
      </w:r>
    </w:p>
    <w:p w14:paraId="6D86CB8C" w14:textId="77777777" w:rsidR="008E6B4B" w:rsidRDefault="008E6B4B">
      <w:pPr>
        <w:keepNext/>
      </w:pPr>
    </w:p>
    <w:p w14:paraId="673B9E56" w14:textId="77777777" w:rsidR="008E6B4B" w:rsidRDefault="00967A48">
      <w:pPr>
        <w:pStyle w:val="Heading3"/>
      </w:pPr>
      <w:r>
        <w:t>Windows PowerShell Project Setup</w:t>
      </w:r>
    </w:p>
    <w:p w14:paraId="75363968" w14:textId="77777777" w:rsidR="008E6B4B" w:rsidRDefault="00967A48">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lesson-4.12-extended sits beside the earlier lessons. Set-Location then moves into the lesson folder, where the rest of the lesson runs.</w:t>
      </w:r>
    </w:p>
    <w:p w14:paraId="3C4547C3" w14:textId="77777777" w:rsidR="008E6B4B" w:rsidRDefault="008E6B4B">
      <w:pPr>
        <w:keepNext/>
      </w:pPr>
    </w:p>
    <w:p w14:paraId="48DEDCC8" w14:textId="77777777" w:rsidR="008E6B4B" w:rsidRDefault="00967A48">
      <w:pPr>
        <w:pStyle w:val="CommandBlock"/>
        <w:keepNext/>
      </w:pPr>
      <w:r>
        <w:t>New-Item -ItemType Directory -Force "$HOME\spa\lesson-4.12-extended" | Out-Null</w:t>
      </w:r>
    </w:p>
    <w:p w14:paraId="28C8AF70" w14:textId="77777777" w:rsidR="008E6B4B" w:rsidRDefault="00967A48">
      <w:pPr>
        <w:pStyle w:val="CommandBlock"/>
        <w:keepNext/>
      </w:pPr>
      <w:r>
        <w:t>Set-Location "$HOME\spa\lesson-4.12-extended"</w:t>
      </w:r>
    </w:p>
    <w:p w14:paraId="35FF19CE" w14:textId="77777777" w:rsidR="008E6B4B" w:rsidRDefault="00967A48">
      <w:pPr>
        <w:pStyle w:val="CommandBlock"/>
        <w:keepNext/>
      </w:pPr>
      <w:r>
        <w:t>New-Item -ItemType Directory -Force "$HOME\spa\lesson-4.12-extended\sql" |</w:t>
      </w:r>
    </w:p>
    <w:p w14:paraId="168DBD91" w14:textId="77777777" w:rsidR="008E6B4B" w:rsidRDefault="00967A48">
      <w:pPr>
        <w:pStyle w:val="CommandBlock"/>
        <w:keepNext/>
      </w:pPr>
      <w:r>
        <w:t xml:space="preserve">    Out-Null</w:t>
      </w:r>
    </w:p>
    <w:p w14:paraId="56AE3353" w14:textId="77777777" w:rsidR="008E6B4B" w:rsidRDefault="00967A48">
      <w:pPr>
        <w:pStyle w:val="CommandBlock"/>
        <w:keepNext/>
      </w:pPr>
      <w:r>
        <w:t>New-Item -ItemType Directory -Force `</w:t>
      </w:r>
    </w:p>
    <w:p w14:paraId="73F3D436" w14:textId="77777777" w:rsidR="008E6B4B" w:rsidRDefault="00967A48">
      <w:pPr>
        <w:pStyle w:val="CommandBlock"/>
        <w:keepNext/>
      </w:pPr>
      <w:r>
        <w:t xml:space="preserve">    "$HOME\spa\lesson-4.12-extended\assembly\windows" | Out-Null</w:t>
      </w:r>
    </w:p>
    <w:p w14:paraId="6C210C62" w14:textId="77777777" w:rsidR="008E6B4B" w:rsidRDefault="00967A48">
      <w:pPr>
        <w:pStyle w:val="CommandBlock"/>
        <w:keepNext/>
      </w:pPr>
      <w:r>
        <w:t>New-Item -ItemType Directory -Force `</w:t>
      </w:r>
    </w:p>
    <w:p w14:paraId="4AE4F3AD" w14:textId="77777777" w:rsidR="008E6B4B" w:rsidRDefault="00967A48">
      <w:pPr>
        <w:pStyle w:val="CommandBlock"/>
        <w:keepNext/>
      </w:pPr>
      <w:r>
        <w:t xml:space="preserve">    "$HOME\spa\lesson-4.12-extended\rust\src\bin" | Out-Null</w:t>
      </w:r>
    </w:p>
    <w:p w14:paraId="4C65193A" w14:textId="77777777" w:rsidR="008E6B4B" w:rsidRDefault="00967A48">
      <w:pPr>
        <w:pStyle w:val="CommandBlock"/>
        <w:keepNext/>
      </w:pPr>
      <w:r>
        <w:t>New-Item -ItemType Directory -Force "$HOME\spa\lesson-4.12-extended\erlang" |</w:t>
      </w:r>
    </w:p>
    <w:p w14:paraId="5D8596B1" w14:textId="77777777" w:rsidR="008E6B4B" w:rsidRDefault="00967A48">
      <w:pPr>
        <w:pStyle w:val="CommandBlock"/>
        <w:keepNext/>
      </w:pPr>
      <w:r>
        <w:t xml:space="preserve">    Out-Null</w:t>
      </w:r>
    </w:p>
    <w:p w14:paraId="68F2EF39" w14:textId="77777777" w:rsidR="008E6B4B" w:rsidRDefault="00967A48">
      <w:pPr>
        <w:pStyle w:val="CommandBlock"/>
        <w:keepNext/>
      </w:pPr>
      <w:r>
        <w:t>New-Item -ItemType Directory -Force `</w:t>
      </w:r>
    </w:p>
    <w:p w14:paraId="4AD03F43" w14:textId="77777777" w:rsidR="008E6B4B" w:rsidRDefault="00967A48">
      <w:pPr>
        <w:pStyle w:val="CommandBlock"/>
        <w:keepNext/>
      </w:pPr>
      <w:r>
        <w:t xml:space="preserve">    "$HOME\spa\lesson-4.12-extended\solidity\script" | Out-Null</w:t>
      </w:r>
    </w:p>
    <w:p w14:paraId="3217DA36" w14:textId="77777777" w:rsidR="008E6B4B" w:rsidRDefault="00967A48">
      <w:pPr>
        <w:pStyle w:val="CommandBlock"/>
        <w:keepNext/>
      </w:pPr>
      <w:r>
        <w:t>New-Item -ItemType Directory -Force "$HOME\spa\lesson-4.12-extended\vendor" |</w:t>
      </w:r>
    </w:p>
    <w:p w14:paraId="581B2088" w14:textId="77777777" w:rsidR="008E6B4B" w:rsidRDefault="00967A48">
      <w:pPr>
        <w:pStyle w:val="CommandBlock"/>
      </w:pPr>
      <w:r>
        <w:t xml:space="preserve">    Out-Null</w:t>
      </w:r>
    </w:p>
    <w:p w14:paraId="23BBF639" w14:textId="77777777" w:rsidR="008E6B4B" w:rsidRDefault="008E6B4B">
      <w:pPr>
        <w:keepNext/>
      </w:pPr>
    </w:p>
    <w:p w14:paraId="7CE1A2FF" w14:textId="77777777" w:rsidR="008E6B4B" w:rsidRDefault="00967A48">
      <w:pPr>
        <w:keepNext/>
      </w:pPr>
      <w:r>
        <w:t>Next, let the tools create the Rust and Solidity project files, as in Lesson 4.0a. Remember, Cargo.toml describes the project: cargo init names it index_contacts,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77371CF9" w14:textId="77777777" w:rsidR="008E6B4B" w:rsidRDefault="008E6B4B">
      <w:pPr>
        <w:keepNext/>
      </w:pPr>
    </w:p>
    <w:p w14:paraId="185F84E7" w14:textId="77777777" w:rsidR="008E6B4B" w:rsidRDefault="00967A48">
      <w:pPr>
        <w:pStyle w:val="CommandBlock"/>
        <w:keepNext/>
      </w:pPr>
      <w:r>
        <w:t>cargo init .\rust --name index_contacts --vcs none</w:t>
      </w:r>
    </w:p>
    <w:p w14:paraId="237A62EB" w14:textId="77777777" w:rsidR="008E6B4B" w:rsidRDefault="00967A48">
      <w:pPr>
        <w:pStyle w:val="CommandBlock"/>
        <w:keepNext/>
      </w:pPr>
      <w:r>
        <w:t>cargo add --manifest-path .\rust\Cargo.toml mysql@=28.0.3</w:t>
      </w:r>
    </w:p>
    <w:p w14:paraId="29319269" w14:textId="77777777" w:rsidR="008E6B4B" w:rsidRDefault="00967A48">
      <w:pPr>
        <w:pStyle w:val="CommandBlock"/>
      </w:pPr>
      <w:r>
        <w:t>forge init .\solidity --empty --no-git --offline --force</w:t>
      </w:r>
    </w:p>
    <w:p w14:paraId="6DCA9318" w14:textId="77777777" w:rsidR="008E6B4B" w:rsidRDefault="008E6B4B">
      <w:pPr>
        <w:keepNext/>
      </w:pPr>
    </w:p>
    <w:p w14:paraId="0F79EE77" w14:textId="77777777" w:rsidR="008E6B4B" w:rsidRDefault="00967A48">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53BE10B0" w14:textId="77777777" w:rsidR="008E6B4B" w:rsidRDefault="008E6B4B">
      <w:pPr>
        <w:keepNext/>
      </w:pPr>
    </w:p>
    <w:p w14:paraId="3D931863" w14:textId="77777777" w:rsidR="008E6B4B" w:rsidRDefault="00967A48">
      <w:pPr>
        <w:pStyle w:val="Heading3"/>
      </w:pPr>
      <w:r>
        <w:t>solidity/foundry.toml</w:t>
      </w:r>
    </w:p>
    <w:p w14:paraId="4F1B6FBF" w14:textId="77777777" w:rsidR="008E6B4B" w:rsidRDefault="00967A48">
      <w:pPr>
        <w:pStyle w:val="SourceCode"/>
        <w:keepNext/>
      </w:pPr>
      <w:r>
        <w:t>[profile.default]  # Remember, the settings forge uses by default.</w:t>
      </w:r>
    </w:p>
    <w:p w14:paraId="6A9ACDCC" w14:textId="77777777" w:rsidR="008E6B4B" w:rsidRDefault="00967A48">
      <w:pPr>
        <w:pStyle w:val="SourceCode"/>
        <w:keepNext/>
      </w:pPr>
      <w:r>
        <w:t># The files in script/ are the only Solidity sources in this project.</w:t>
      </w:r>
    </w:p>
    <w:p w14:paraId="4FD5FC07" w14:textId="77777777" w:rsidR="008E6B4B" w:rsidRDefault="00967A48">
      <w:pPr>
        <w:pStyle w:val="SourceCode"/>
        <w:keepNext/>
      </w:pPr>
      <w:r>
        <w:t>src = "script"</w:t>
      </w:r>
    </w:p>
    <w:p w14:paraId="5F32681E" w14:textId="77777777" w:rsidR="008E6B4B" w:rsidRDefault="00967A48">
      <w:pPr>
        <w:pStyle w:val="SourceCode"/>
        <w:keepNext/>
      </w:pPr>
      <w:r>
        <w:t># forge install puts forge-std in lib/.</w:t>
      </w:r>
    </w:p>
    <w:p w14:paraId="2BD11CFE" w14:textId="77777777" w:rsidR="008E6B4B" w:rsidRDefault="00967A48">
      <w:pPr>
        <w:pStyle w:val="SourceCode"/>
        <w:keepNext/>
      </w:pPr>
      <w:r>
        <w:t>libs = ["lib"]</w:t>
      </w:r>
    </w:p>
    <w:p w14:paraId="10520ACD" w14:textId="77777777" w:rsidR="008E6B4B" w:rsidRDefault="00967A48">
      <w:pPr>
        <w:pStyle w:val="SourceCode"/>
      </w:pPr>
      <w:r>
        <w:t># The scripts read and write no files, so no fs_permissions are needed.</w:t>
      </w:r>
    </w:p>
    <w:p w14:paraId="36751BBC" w14:textId="77777777" w:rsidR="008E6B4B" w:rsidRDefault="008E6B4B">
      <w:pPr>
        <w:keepNext/>
      </w:pPr>
    </w:p>
    <w:p w14:paraId="45B5DD27" w14:textId="77777777" w:rsidR="008E6B4B" w:rsidRDefault="00967A48">
      <w:pPr>
        <w:pStyle w:val="Heading3"/>
      </w:pPr>
      <w:r>
        <w:t>Linux or macOS Project Setup</w:t>
      </w:r>
    </w:p>
    <w:p w14:paraId="6CF2038C" w14:textId="77777777" w:rsidR="008E6B4B" w:rsidRDefault="00967A48">
      <w:pPr>
        <w:keepNext/>
      </w:pPr>
      <w:r>
        <w:t>Each folder below is a full path that starts with $HOME/spa, your course folder from Chapter 1, so the commands work from any folder; cd then moves into the lesson folder.</w:t>
      </w:r>
    </w:p>
    <w:p w14:paraId="1B7EFEA8" w14:textId="77777777" w:rsidR="008E6B4B" w:rsidRDefault="008E6B4B">
      <w:pPr>
        <w:keepNext/>
      </w:pPr>
    </w:p>
    <w:p w14:paraId="71FC42FA" w14:textId="77777777" w:rsidR="008E6B4B" w:rsidRDefault="00967A48">
      <w:pPr>
        <w:pStyle w:val="CommandBlock"/>
        <w:keepNext/>
      </w:pPr>
      <w:r>
        <w:t>mkdir -p "$HOME/spa/lesson-4.12-extended/"{sql,rust/src/bin,erlang}</w:t>
      </w:r>
    </w:p>
    <w:p w14:paraId="75A269C0" w14:textId="77777777" w:rsidR="008E6B4B" w:rsidRDefault="00967A48">
      <w:pPr>
        <w:pStyle w:val="CommandBlock"/>
        <w:keepNext/>
      </w:pPr>
      <w:r>
        <w:t>mkdir -p "$HOME/spa/lesson-4.12-extended/"{solidity/script,vendor}</w:t>
      </w:r>
    </w:p>
    <w:p w14:paraId="72BFF18B" w14:textId="77777777" w:rsidR="008E6B4B" w:rsidRDefault="00967A48">
      <w:pPr>
        <w:pStyle w:val="CommandBlock"/>
      </w:pPr>
      <w:r>
        <w:t>cd "$HOME/spa/lesson-4.12-extended"</w:t>
      </w:r>
    </w:p>
    <w:p w14:paraId="48A25902" w14:textId="77777777" w:rsidR="008E6B4B" w:rsidRDefault="008E6B4B">
      <w:pPr>
        <w:keepNext/>
      </w:pPr>
    </w:p>
    <w:p w14:paraId="173D70C7" w14:textId="77777777" w:rsidR="008E6B4B" w:rsidRDefault="00967A48">
      <w:pPr>
        <w:keepNext/>
      </w:pPr>
      <w:r>
        <w:t>Then create the Rust and Solidity project files with the same commands as on Windows.</w:t>
      </w:r>
    </w:p>
    <w:p w14:paraId="2B1C4DF9" w14:textId="77777777" w:rsidR="008E6B4B" w:rsidRDefault="008E6B4B">
      <w:pPr>
        <w:keepNext/>
      </w:pPr>
    </w:p>
    <w:p w14:paraId="77E80E77" w14:textId="77777777" w:rsidR="008E6B4B" w:rsidRDefault="00967A48">
      <w:pPr>
        <w:pStyle w:val="CommandBlock"/>
        <w:keepNext/>
      </w:pPr>
      <w:r>
        <w:t>cargo init ./rust --name index_contacts --vcs none</w:t>
      </w:r>
    </w:p>
    <w:p w14:paraId="1C7FD03C" w14:textId="77777777" w:rsidR="008E6B4B" w:rsidRDefault="00967A48">
      <w:pPr>
        <w:pStyle w:val="CommandBlock"/>
        <w:keepNext/>
      </w:pPr>
      <w:r>
        <w:t>cargo add --manifest-path ./rust/Cargo.toml mysql@=28.0.3</w:t>
      </w:r>
    </w:p>
    <w:p w14:paraId="6E6461F0" w14:textId="77777777" w:rsidR="008E6B4B" w:rsidRDefault="00967A48">
      <w:pPr>
        <w:pStyle w:val="CommandBlock"/>
      </w:pPr>
      <w:r>
        <w:t>forge init ./solidity --empty --no-git --offline --force</w:t>
      </w:r>
    </w:p>
    <w:p w14:paraId="1C0E33B8" w14:textId="77777777" w:rsidR="008E6B4B" w:rsidRDefault="008E6B4B">
      <w:pPr>
        <w:keepNext/>
      </w:pPr>
    </w:p>
    <w:p w14:paraId="67E2D350" w14:textId="77777777" w:rsidR="008E6B4B" w:rsidRDefault="00967A48">
      <w:r>
        <w:t>Type solidity/foundry.toml exactly as shown in the Windows setup.</w:t>
      </w:r>
    </w:p>
    <w:p w14:paraId="03D18A1E" w14:textId="77777777" w:rsidR="008E6B4B" w:rsidRDefault="008E6B4B">
      <w:pPr>
        <w:keepNext/>
      </w:pPr>
    </w:p>
    <w:p w14:paraId="18AC6383" w14:textId="77777777" w:rsidR="008E6B4B" w:rsidRDefault="00967A48">
      <w:r>
        <w:t>You save each source file in its language's section below, as each is shown. As in Chapter 1, notepad .\rust\src\bin\basic_index_contacts.rs creates and opens one: choose Yes, type the file, save it with Ctrl+S, and close Notepad (on Linux or macOS, nano ./rust/src/bin/basic_index_contacts.rs: type the file, then save and close it with Ctrl+O, Enter, then Ctrl+X). The Linux commands leave out the assembly folder, because Linux Assembly is deferred.</w:t>
      </w:r>
    </w:p>
    <w:p w14:paraId="28725E6D" w14:textId="77777777" w:rsidR="008E6B4B" w:rsidRDefault="008E6B4B">
      <w:pPr>
        <w:keepNext/>
      </w:pPr>
    </w:p>
    <w:p w14:paraId="469D3A2A" w14:textId="77777777" w:rsidR="008E6B4B" w:rsidRDefault="008E6B4B">
      <w:pPr>
        <w:keepNext/>
      </w:pPr>
    </w:p>
    <w:p w14:paraId="18CD2A70" w14:textId="77777777" w:rsidR="008E6B4B" w:rsidRDefault="00967A48">
      <w:pPr>
        <w:pStyle w:val="Heading2"/>
      </w:pPr>
      <w:r>
        <w:t>Step 2: The Connectors, Inside the Project</w:t>
      </w:r>
    </w:p>
    <w:p w14:paraId="11E1C19D" w14:textId="77777777" w:rsidR="008E6B4B" w:rsidRDefault="00967A48">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w:t>
      </w:r>
    </w:p>
    <w:p w14:paraId="1CCD5CFC" w14:textId="77777777" w:rsidR="008E6B4B" w:rsidRDefault="008E6B4B">
      <w:pPr>
        <w:keepNext/>
      </w:pPr>
    </w:p>
    <w:p w14:paraId="0D74E4D3" w14:textId="77777777" w:rsidR="008E6B4B" w:rsidRDefault="00967A48">
      <w:pPr>
        <w:pStyle w:val="Heading3"/>
      </w:pPr>
      <w:r>
        <w:t>Windows PowerShell Connector Setup</w:t>
      </w:r>
    </w:p>
    <w:p w14:paraId="587B2BBF" w14:textId="77777777" w:rsidR="008E6B4B" w:rsidRDefault="00967A48">
      <w:pPr>
        <w:pStyle w:val="CommandBlock"/>
        <w:keepNext/>
      </w:pPr>
      <w:r>
        <w:t>$server = "C:\Program Files\MySQL\MySQL Server 26.7"</w:t>
      </w:r>
    </w:p>
    <w:p w14:paraId="084A27F7" w14:textId="77777777" w:rsidR="008E6B4B" w:rsidRDefault="00967A48">
      <w:pPr>
        <w:pStyle w:val="CommandBlock"/>
        <w:keepNext/>
      </w:pPr>
      <w:r>
        <w:t>Copy-Item "$server\lib\libmysql.dll", "$server\bin\libssl-3-x64.dll", `</w:t>
      </w:r>
    </w:p>
    <w:p w14:paraId="1FEBDF96" w14:textId="77777777" w:rsidR="008E6B4B" w:rsidRDefault="00967A48">
      <w:pPr>
        <w:pStyle w:val="CommandBlock"/>
        <w:keepNext/>
      </w:pPr>
      <w:r>
        <w:t xml:space="preserve">    "$server\bin\libcrypto-3-x64.dll" .\assembly\windows</w:t>
      </w:r>
    </w:p>
    <w:p w14:paraId="36ED4174" w14:textId="77777777" w:rsidR="008E6B4B" w:rsidRDefault="00967A48">
      <w:pPr>
        <w:pStyle w:val="CommandBlock"/>
        <w:keepNext/>
      </w:pPr>
      <w:r>
        <w:t>cargo fetch --manifest-path .\rust\Cargo.toml</w:t>
      </w:r>
    </w:p>
    <w:p w14:paraId="46F4CF50" w14:textId="77777777" w:rsidR="008E6B4B" w:rsidRDefault="00967A48">
      <w:pPr>
        <w:pStyle w:val="CommandBlock"/>
        <w:keepNext/>
      </w:pPr>
      <w:r>
        <w:t>Remove-Item .\rust\src\main.rs</w:t>
      </w:r>
    </w:p>
    <w:p w14:paraId="38C2178A" w14:textId="77777777" w:rsidR="008E6B4B" w:rsidRDefault="00967A48">
      <w:pPr>
        <w:pStyle w:val="CommandBlock"/>
        <w:keepNext/>
      </w:pPr>
      <w:r>
        <w:t>curl.exe -fsSL -o .\vendor\mysql-1.9.0.tar `</w:t>
      </w:r>
    </w:p>
    <w:p w14:paraId="090DDD0E" w14:textId="77777777" w:rsidR="008E6B4B" w:rsidRDefault="00967A48">
      <w:pPr>
        <w:pStyle w:val="CommandBlock"/>
        <w:keepNext/>
      </w:pPr>
      <w:r>
        <w:t xml:space="preserve">    https://repo.hex.pm/tarballs/mysql-1.9.0.tar</w:t>
      </w:r>
    </w:p>
    <w:p w14:paraId="73E62658" w14:textId="77777777" w:rsidR="008E6B4B" w:rsidRDefault="00967A48">
      <w:pPr>
        <w:pStyle w:val="CommandBlock"/>
        <w:keepNext/>
      </w:pPr>
      <w:r>
        <w:t>Push-Location .\solidity</w:t>
      </w:r>
    </w:p>
    <w:p w14:paraId="5F59EA04" w14:textId="77777777" w:rsidR="008E6B4B" w:rsidRDefault="00967A48">
      <w:pPr>
        <w:pStyle w:val="CommandBlock"/>
        <w:keepNext/>
      </w:pPr>
      <w:r>
        <w:t>forge install foundry-rs/forge-std@v1.16.2 --no-git</w:t>
      </w:r>
    </w:p>
    <w:p w14:paraId="17737299" w14:textId="77777777" w:rsidR="008E6B4B" w:rsidRDefault="00967A48">
      <w:pPr>
        <w:pStyle w:val="CommandBlock"/>
      </w:pPr>
      <w:r>
        <w:t>Pop-Location</w:t>
      </w:r>
    </w:p>
    <w:p w14:paraId="43001493" w14:textId="77777777" w:rsidR="008E6B4B" w:rsidRDefault="008E6B4B">
      <w:pPr>
        <w:keepNext/>
      </w:pPr>
    </w:p>
    <w:p w14:paraId="75221FB2" w14:textId="77777777" w:rsidR="008E6B4B" w:rsidRDefault="00967A48">
      <w:pPr>
        <w:pStyle w:val="Heading3"/>
      </w:pPr>
      <w:r>
        <w:t>Linux or macOS Connector Setup</w:t>
      </w:r>
    </w:p>
    <w:p w14:paraId="3926D6C4" w14:textId="77777777" w:rsidR="008E6B4B" w:rsidRDefault="00967A48">
      <w:pPr>
        <w:pStyle w:val="CommandBlock"/>
        <w:keepNext/>
      </w:pPr>
      <w:r>
        <w:t>cargo fetch --manifest-path ./rust/Cargo.toml</w:t>
      </w:r>
    </w:p>
    <w:p w14:paraId="2209F4A6" w14:textId="77777777" w:rsidR="008E6B4B" w:rsidRDefault="00967A48">
      <w:pPr>
        <w:pStyle w:val="CommandBlock"/>
        <w:keepNext/>
      </w:pPr>
      <w:r>
        <w:t>rm ./rust/src/main.rs</w:t>
      </w:r>
    </w:p>
    <w:p w14:paraId="72FB36CE" w14:textId="77777777" w:rsidR="008E6B4B" w:rsidRDefault="00967A48">
      <w:pPr>
        <w:pStyle w:val="CommandBlock"/>
        <w:keepNext/>
      </w:pPr>
      <w:r>
        <w:t>curl -fsSL -o ./vendor/mysql-1.9.0.tar \</w:t>
      </w:r>
    </w:p>
    <w:p w14:paraId="2A726703" w14:textId="77777777" w:rsidR="008E6B4B" w:rsidRDefault="00967A48">
      <w:pPr>
        <w:pStyle w:val="CommandBlock"/>
        <w:keepNext/>
      </w:pPr>
      <w:r>
        <w:t xml:space="preserve">    https://repo.hex.pm/tarballs/mysql-1.9.0.tar</w:t>
      </w:r>
    </w:p>
    <w:p w14:paraId="01E6A068" w14:textId="77777777" w:rsidR="008E6B4B" w:rsidRDefault="00967A48">
      <w:pPr>
        <w:pStyle w:val="CommandBlock"/>
      </w:pPr>
      <w:r>
        <w:t>(cd ./solidity &amp;&amp; forge install foundry-rs/forge-std@v1.16.2 --no-git)</w:t>
      </w:r>
    </w:p>
    <w:p w14:paraId="07A45FBF" w14:textId="77777777" w:rsidR="008E6B4B" w:rsidRDefault="008E6B4B">
      <w:pPr>
        <w:keepNext/>
      </w:pPr>
    </w:p>
    <w:p w14:paraId="47F9CB13" w14:textId="77777777" w:rsidR="008E6B4B" w:rsidRDefault="00967A48">
      <w:r>
        <w:t>Now check what arrived, before unpacking anything: Remember, Get-ChildItem -Name lists the DLLs, and Get-FileHash computes the package file's SHA-256.</w:t>
      </w:r>
    </w:p>
    <w:p w14:paraId="54F07A93" w14:textId="77777777" w:rsidR="008E6B4B" w:rsidRDefault="008E6B4B">
      <w:pPr>
        <w:keepNext/>
      </w:pPr>
    </w:p>
    <w:p w14:paraId="289B2C6D" w14:textId="77777777" w:rsidR="008E6B4B" w:rsidRDefault="00967A48">
      <w:pPr>
        <w:pStyle w:val="Heading3"/>
      </w:pPr>
      <w:r>
        <w:t>Windows PowerShell Connector Check</w:t>
      </w:r>
    </w:p>
    <w:p w14:paraId="64040EF6" w14:textId="77777777" w:rsidR="008E6B4B" w:rsidRDefault="00967A48">
      <w:pPr>
        <w:pStyle w:val="CommandBlock"/>
        <w:keepNext/>
      </w:pPr>
      <w:r>
        <w:t>Get-ChildItem .\assembly\windows -Filter *.dll -Name</w:t>
      </w:r>
    </w:p>
    <w:p w14:paraId="0ABEEA82" w14:textId="77777777" w:rsidR="008E6B4B" w:rsidRDefault="00967A48">
      <w:pPr>
        <w:pStyle w:val="CommandBlock"/>
      </w:pPr>
      <w:r>
        <w:t>(Get-FileHash .\vendor\mysql-1.9.0.tar).Hash</w:t>
      </w:r>
    </w:p>
    <w:p w14:paraId="5937295C" w14:textId="77777777" w:rsidR="008E6B4B" w:rsidRDefault="008E6B4B">
      <w:pPr>
        <w:keepNext/>
      </w:pPr>
    </w:p>
    <w:p w14:paraId="343A87BD" w14:textId="77777777" w:rsidR="008E6B4B" w:rsidRDefault="00967A48">
      <w:pPr>
        <w:pStyle w:val="Heading3"/>
      </w:pPr>
      <w:r>
        <w:t>Linux or macOS Connector Check</w:t>
      </w:r>
    </w:p>
    <w:p w14:paraId="447624EB" w14:textId="77777777" w:rsidR="008E6B4B" w:rsidRDefault="00967A48">
      <w:pPr>
        <w:pStyle w:val="CommandBlock"/>
      </w:pPr>
      <w:r>
        <w:t>sha256sum ./vendor/mysql-1.9.0.tar</w:t>
      </w:r>
    </w:p>
    <w:p w14:paraId="03731B40" w14:textId="77777777" w:rsidR="008E6B4B" w:rsidRDefault="008E6B4B">
      <w:pPr>
        <w:keepNext/>
      </w:pPr>
    </w:p>
    <w:p w14:paraId="71E90B7D" w14:textId="77777777" w:rsidR="008E6B4B" w:rsidRDefault="00967A48">
      <w:pPr>
        <w:pStyle w:val="RequiredOutput"/>
        <w:keepNext/>
      </w:pPr>
      <w:r>
        <w:t>libcrypto-3-x64.dll</w:t>
      </w:r>
    </w:p>
    <w:p w14:paraId="146A9ED1" w14:textId="77777777" w:rsidR="008E6B4B" w:rsidRDefault="00967A48">
      <w:pPr>
        <w:pStyle w:val="RequiredOutput"/>
        <w:keepNext/>
      </w:pPr>
      <w:r>
        <w:t>libmysql.dll</w:t>
      </w:r>
    </w:p>
    <w:p w14:paraId="595B7AB0" w14:textId="77777777" w:rsidR="008E6B4B" w:rsidRDefault="00967A48">
      <w:pPr>
        <w:pStyle w:val="RequiredOutput"/>
        <w:keepNext/>
      </w:pPr>
      <w:r>
        <w:t>libssl-3-x64.dll</w:t>
      </w:r>
    </w:p>
    <w:p w14:paraId="257E85B6" w14:textId="77777777" w:rsidR="008E6B4B" w:rsidRDefault="00967A48">
      <w:pPr>
        <w:pStyle w:val="RequiredOutput"/>
      </w:pPr>
      <w:r>
        <w:t>186D7E6DF9CAD33BD9F8F61856F45F2F1962F80B645F163DA744F66C626DA63E</w:t>
      </w:r>
    </w:p>
    <w:p w14:paraId="01DC4D72" w14:textId="77777777" w:rsidR="008E6B4B" w:rsidRDefault="008E6B4B">
      <w:pPr>
        <w:keepNext/>
      </w:pPr>
    </w:p>
    <w:p w14:paraId="7B93B5F9" w14:textId="77777777" w:rsidR="008E6B4B" w:rsidRDefault="00967A48">
      <w:r>
        <w:t>The last line must be exactly the checksum Hex lists for mysql 1.9.0. If it differs, delete the file, download it again, and check again; never unpack a file whose hash does not match. Then unpack it.</w:t>
      </w:r>
    </w:p>
    <w:p w14:paraId="6CB90E10" w14:textId="77777777" w:rsidR="008E6B4B" w:rsidRDefault="008E6B4B">
      <w:pPr>
        <w:keepNext/>
      </w:pPr>
    </w:p>
    <w:p w14:paraId="125D6F48" w14:textId="77777777" w:rsidR="008E6B4B" w:rsidRDefault="00967A48">
      <w:pPr>
        <w:pStyle w:val="Heading3"/>
      </w:pPr>
      <w:r>
        <w:t>Windows PowerShell Erlang Connector Setup</w:t>
      </w:r>
    </w:p>
    <w:p w14:paraId="2582CD30" w14:textId="77777777" w:rsidR="008E6B4B" w:rsidRDefault="00967A48">
      <w:pPr>
        <w:pStyle w:val="CommandBlock"/>
        <w:keepNext/>
      </w:pPr>
      <w:r>
        <w:t>New-Item -ItemType Directory -Force `</w:t>
      </w:r>
    </w:p>
    <w:p w14:paraId="26066E79" w14:textId="77777777" w:rsidR="008E6B4B" w:rsidRDefault="00967A48">
      <w:pPr>
        <w:pStyle w:val="CommandBlock"/>
        <w:keepNext/>
      </w:pPr>
      <w:r>
        <w:t xml:space="preserve">    "$HOME\spa\lesson-4.12-extended\vendor\mysql" | Out-Null</w:t>
      </w:r>
    </w:p>
    <w:p w14:paraId="5FC8EF19" w14:textId="77777777" w:rsidR="008E6B4B" w:rsidRDefault="00967A48">
      <w:pPr>
        <w:pStyle w:val="CommandBlock"/>
        <w:keepNext/>
      </w:pPr>
      <w:r>
        <w:t>tar -xf .\vendor\mysql-1.9.0.tar -C .\vendor\mysql</w:t>
      </w:r>
    </w:p>
    <w:p w14:paraId="3A897570" w14:textId="77777777" w:rsidR="008E6B4B" w:rsidRDefault="00967A48">
      <w:pPr>
        <w:pStyle w:val="CommandBlock"/>
        <w:keepNext/>
      </w:pPr>
      <w:r>
        <w:t>tar -xzf .\vendor\mysql\contents.tar.gz -C .\vendor\mysql</w:t>
      </w:r>
    </w:p>
    <w:p w14:paraId="466B1DFB" w14:textId="77777777" w:rsidR="008E6B4B" w:rsidRDefault="00967A48">
      <w:pPr>
        <w:pStyle w:val="CommandBlock"/>
      </w:pPr>
      <w:r>
        <w:t>Test-Path .\vendor\mysql\src\mysql.erl</w:t>
      </w:r>
    </w:p>
    <w:p w14:paraId="166A0D4A" w14:textId="77777777" w:rsidR="008E6B4B" w:rsidRDefault="008E6B4B">
      <w:pPr>
        <w:keepNext/>
      </w:pPr>
    </w:p>
    <w:p w14:paraId="7D8C80F5" w14:textId="77777777" w:rsidR="008E6B4B" w:rsidRDefault="00967A48">
      <w:pPr>
        <w:pStyle w:val="Heading3"/>
      </w:pPr>
      <w:r>
        <w:t>Linux or macOS Erlang Connector Setup</w:t>
      </w:r>
    </w:p>
    <w:p w14:paraId="123C363C" w14:textId="77777777" w:rsidR="008E6B4B" w:rsidRDefault="00967A48">
      <w:pPr>
        <w:pStyle w:val="CommandBlock"/>
        <w:keepNext/>
      </w:pPr>
      <w:r>
        <w:t>mkdir -p "$HOME/spa/lesson-4.12-extended/vendor/mysql"</w:t>
      </w:r>
    </w:p>
    <w:p w14:paraId="2AF95FC2" w14:textId="77777777" w:rsidR="008E6B4B" w:rsidRDefault="00967A48">
      <w:pPr>
        <w:pStyle w:val="CommandBlock"/>
        <w:keepNext/>
      </w:pPr>
      <w:r>
        <w:t>tar -xf ./vendor/mysql-1.9.0.tar -C ./vendor/mysql</w:t>
      </w:r>
    </w:p>
    <w:p w14:paraId="3BDB65A7" w14:textId="77777777" w:rsidR="008E6B4B" w:rsidRDefault="00967A48">
      <w:pPr>
        <w:pStyle w:val="CommandBlock"/>
        <w:keepNext/>
      </w:pPr>
      <w:r>
        <w:t>tar -xzf ./vendor/mysql/contents.tar.gz -C ./vendor/mysql</w:t>
      </w:r>
    </w:p>
    <w:p w14:paraId="6AD778C7" w14:textId="77777777" w:rsidR="008E6B4B" w:rsidRDefault="00967A48">
      <w:pPr>
        <w:pStyle w:val="CommandBlock"/>
      </w:pPr>
      <w:r>
        <w:t>ls ./vendor/mysql/src/mysql.erl</w:t>
      </w:r>
    </w:p>
    <w:p w14:paraId="67416493" w14:textId="77777777" w:rsidR="008E6B4B" w:rsidRDefault="008E6B4B">
      <w:pPr>
        <w:keepNext/>
      </w:pPr>
    </w:p>
    <w:p w14:paraId="52BC4606" w14:textId="77777777" w:rsidR="008E6B4B" w:rsidRDefault="00967A48">
      <w:r>
        <w:t>Test-Path prints True (ls prints the path).</w:t>
      </w:r>
    </w:p>
    <w:p w14:paraId="1BD7403B" w14:textId="77777777" w:rsidR="008E6B4B" w:rsidRDefault="008E6B4B">
      <w:pPr>
        <w:keepNext/>
      </w:pPr>
    </w:p>
    <w:p w14:paraId="2BC7C810" w14:textId="77777777" w:rsidR="008E6B4B" w:rsidRDefault="008E6B4B">
      <w:pPr>
        <w:keepNext/>
      </w:pPr>
    </w:p>
    <w:p w14:paraId="2A52E33B" w14:textId="77777777" w:rsidR="008E6B4B" w:rsidRDefault="00967A48">
      <w:pPr>
        <w:pStyle w:val="Heading2"/>
      </w:pPr>
      <w:r>
        <w:t>Step 3: The Known Tables</w:t>
      </w:r>
    </w:p>
    <w:p w14:paraId="48E42AF8" w14:textId="77777777" w:rsidR="008E6B4B" w:rsidRDefault="00967A48">
      <w:r>
        <w:t>This is Lesson 4.12's Data Reset, with one file for each of this lesson's languages. Each file resets its language's two tables to Lesson 4.11's known state; reset_contacts_assembly.sql drops contacts_assembly and contact_groups_assembly, with any rows and any index earlier lessons or your own experiments left on them, creates contact_groups_assembly empty, creates contacts_assembly with Lesson 4.4's four columns plus group_id and its foreign key, and inserts Lesson 4.6's three contacts, none of them in a g</w:t>
      </w:r>
      <w:r>
        <w:t xml:space="preserve">roup. Remember, each language keeps its own tables, so running one file never changes another language's rows; the three files differ only in the language's name. Dropping a table drops its indexes, so after the reset contacts_assembly has no index on name. The programs create that index, so every run must start from exactly this state; that is why every Assembly, Rust, and Erlang Build and Run block runs its own language's file again. The rows it removes were practice rows; the Chapter 4 project keeps its </w:t>
      </w:r>
      <w:r>
        <w:t>own data and never resets it.</w:t>
      </w:r>
    </w:p>
    <w:p w14:paraId="74515271" w14:textId="77777777" w:rsidR="008E6B4B" w:rsidRDefault="008E6B4B">
      <w:pPr>
        <w:keepNext/>
      </w:pPr>
    </w:p>
    <w:p w14:paraId="6ED4BDE5" w14:textId="77777777" w:rsidR="008E6B4B" w:rsidRDefault="00967A48">
      <w:r>
        <w:t>Remember, in a file of SQL statements each one ends with a semicolon (Lesson 4.3). The comments say which parts of the two tables come with an index.</w:t>
      </w:r>
    </w:p>
    <w:p w14:paraId="7285FC57" w14:textId="77777777" w:rsidR="008E6B4B" w:rsidRDefault="008E6B4B">
      <w:pPr>
        <w:keepNext/>
      </w:pPr>
    </w:p>
    <w:p w14:paraId="192E8314" w14:textId="77777777" w:rsidR="008E6B4B" w:rsidRDefault="00967A48">
      <w:pPr>
        <w:pStyle w:val="Heading3"/>
      </w:pPr>
      <w:r>
        <w:t>sql/reset_contacts_assembly.sql</w:t>
      </w:r>
    </w:p>
    <w:p w14:paraId="28675847" w14:textId="77777777" w:rsidR="008E6B4B" w:rsidRDefault="00967A48">
      <w:pPr>
        <w:pStyle w:val="SourceCode"/>
        <w:keepNext/>
      </w:pPr>
      <w:r>
        <w:t>-- Lesson 4.12's known state for the Assembly programs: Lesson 4.11's two</w:t>
      </w:r>
    </w:p>
    <w:p w14:paraId="1FB2769C" w14:textId="77777777" w:rsidR="008E6B4B" w:rsidRDefault="00967A48">
      <w:pPr>
        <w:pStyle w:val="SourceCode"/>
        <w:keepNext/>
      </w:pPr>
      <w:r>
        <w:t>-- tables, rebuilt, with Assembly's own names. Remember, each language keeps</w:t>
      </w:r>
    </w:p>
    <w:p w14:paraId="1C7CF7D8" w14:textId="77777777" w:rsidR="008E6B4B" w:rsidRDefault="00967A48">
      <w:pPr>
        <w:pStyle w:val="SourceCode"/>
      </w:pPr>
      <w:r>
        <w:t>-- its own tables. This file drops both, with any rows and any index earlier</w:t>
      </w:r>
    </w:p>
    <w:p w14:paraId="013CE3A7" w14:textId="77777777" w:rsidR="008E6B4B" w:rsidRDefault="00967A48">
      <w:pPr>
        <w:pStyle w:val="SourceCode"/>
      </w:pPr>
      <w:r>
        <w:t>-- lessons or your own experiments left on them, and builds them again: an</w:t>
      </w:r>
    </w:p>
    <w:p w14:paraId="17F62A67" w14:textId="77777777" w:rsidR="008E6B4B" w:rsidRDefault="00967A48">
      <w:pPr>
        <w:pStyle w:val="SourceCode"/>
      </w:pPr>
      <w:r>
        <w:t>-- empty contact_groups_assembly table, and contacts_assembly with Lesson</w:t>
      </w:r>
    </w:p>
    <w:p w14:paraId="59C575C1" w14:textId="77777777" w:rsidR="008E6B4B" w:rsidRDefault="00967A48">
      <w:pPr>
        <w:pStyle w:val="SourceCode"/>
      </w:pPr>
      <w:r>
        <w:t>-- 4.6's three contacts. Dropping a table drops its indexes too, so after</w:t>
      </w:r>
    </w:p>
    <w:p w14:paraId="07434545" w14:textId="77777777" w:rsidR="008E6B4B" w:rsidRDefault="00967A48">
      <w:pPr>
        <w:pStyle w:val="SourceCode"/>
      </w:pPr>
      <w:r>
        <w:t>-- this file contacts_assembly has no index on name.</w:t>
      </w:r>
    </w:p>
    <w:p w14:paraId="3AC52343" w14:textId="77777777" w:rsidR="008E6B4B" w:rsidRDefault="008E6B4B">
      <w:pPr>
        <w:pStyle w:val="SourceCode"/>
      </w:pPr>
    </w:p>
    <w:p w14:paraId="37E687D9" w14:textId="77777777" w:rsidR="008E6B4B" w:rsidRDefault="00967A48">
      <w:pPr>
        <w:pStyle w:val="SourceCode"/>
      </w:pPr>
      <w:r>
        <w:t>-- Remember, contacts_assembly goes first: its foreign key points at</w:t>
      </w:r>
    </w:p>
    <w:p w14:paraId="21F666C0" w14:textId="77777777" w:rsidR="008E6B4B" w:rsidRDefault="00967A48">
      <w:pPr>
        <w:pStyle w:val="SourceCode"/>
      </w:pPr>
      <w:r>
        <w:t>-- contact_groups_assembly, and the server refuses to drop a table that a</w:t>
      </w:r>
    </w:p>
    <w:p w14:paraId="04D0A234" w14:textId="77777777" w:rsidR="008E6B4B" w:rsidRDefault="00967A48">
      <w:pPr>
        <w:pStyle w:val="SourceCode"/>
      </w:pPr>
      <w:r>
        <w:t>-- foreign key still points at (Lesson 4.11). IF EXISTS skips a missing</w:t>
      </w:r>
    </w:p>
    <w:p w14:paraId="52EB5F2F" w14:textId="77777777" w:rsidR="008E6B4B" w:rsidRDefault="00967A48">
      <w:pPr>
        <w:pStyle w:val="SourceCode"/>
      </w:pPr>
      <w:r>
        <w:t>-- table.</w:t>
      </w:r>
    </w:p>
    <w:p w14:paraId="2AAF740E" w14:textId="77777777" w:rsidR="008E6B4B" w:rsidRDefault="00967A48">
      <w:pPr>
        <w:pStyle w:val="SourceCode"/>
      </w:pPr>
      <w:r>
        <w:t>DROP TABLE IF EXISTS contacts_assembly;</w:t>
      </w:r>
    </w:p>
    <w:p w14:paraId="2803F8BB" w14:textId="77777777" w:rsidR="008E6B4B" w:rsidRDefault="00967A48">
      <w:pPr>
        <w:pStyle w:val="SourceCode"/>
      </w:pPr>
      <w:r>
        <w:t>DROP TABLE IF EXISTS contact_groups_assembly;</w:t>
      </w:r>
    </w:p>
    <w:p w14:paraId="3B69E7E3" w14:textId="77777777" w:rsidR="008E6B4B" w:rsidRDefault="008E6B4B">
      <w:pPr>
        <w:pStyle w:val="SourceCode"/>
      </w:pPr>
    </w:p>
    <w:p w14:paraId="68F1D404" w14:textId="77777777" w:rsidR="008E6B4B" w:rsidRDefault="00967A48">
      <w:pPr>
        <w:pStyle w:val="SourceCode"/>
      </w:pPr>
      <w:r>
        <w:t>-- Remember, one row per group (Lesson 4.11). UNIQUE refuses a second</w:t>
      </w:r>
    </w:p>
    <w:p w14:paraId="205F9484" w14:textId="77777777" w:rsidR="008E6B4B" w:rsidRDefault="00967A48">
      <w:pPr>
        <w:pStyle w:val="SourceCode"/>
      </w:pPr>
      <w:r>
        <w:t>-- group with the same name, and the server keeps an index to check it.</w:t>
      </w:r>
    </w:p>
    <w:p w14:paraId="0DD1577C" w14:textId="77777777" w:rsidR="008E6B4B" w:rsidRDefault="00967A48">
      <w:pPr>
        <w:pStyle w:val="SourceCode"/>
      </w:pPr>
      <w:r>
        <w:t>CREATE TABLE contact_groups_assembly (</w:t>
      </w:r>
    </w:p>
    <w:p w14:paraId="3315E71F" w14:textId="77777777" w:rsidR="008E6B4B" w:rsidRDefault="00967A48">
      <w:pPr>
        <w:pStyle w:val="SourceCode"/>
      </w:pPr>
      <w:r>
        <w:t xml:space="preserve">    id   INT AUTO_INCREMENT PRIMARY KEY,</w:t>
      </w:r>
    </w:p>
    <w:p w14:paraId="6A505724" w14:textId="77777777" w:rsidR="008E6B4B" w:rsidRDefault="00967A48">
      <w:pPr>
        <w:pStyle w:val="SourceCode"/>
      </w:pPr>
      <w:r>
        <w:t xml:space="preserve">    name VARCHAR(50) NOT NULL UNIQUE</w:t>
      </w:r>
    </w:p>
    <w:p w14:paraId="272BF9D7" w14:textId="77777777" w:rsidR="008E6B4B" w:rsidRDefault="00967A48">
      <w:pPr>
        <w:pStyle w:val="SourceCode"/>
      </w:pPr>
      <w:r>
        <w:t>) CHARACTER SET utf8mb4;</w:t>
      </w:r>
    </w:p>
    <w:p w14:paraId="5D1C66F3" w14:textId="77777777" w:rsidR="008E6B4B" w:rsidRDefault="008E6B4B">
      <w:pPr>
        <w:pStyle w:val="SourceCode"/>
      </w:pPr>
    </w:p>
    <w:p w14:paraId="25A65ACF" w14:textId="77777777" w:rsidR="008E6B4B" w:rsidRDefault="00967A48">
      <w:pPr>
        <w:pStyle w:val="SourceCode"/>
      </w:pPr>
      <w:r>
        <w:t>-- Remember, Lesson 4.4's contacts table with Lesson 4.11's group_id.</w:t>
      </w:r>
    </w:p>
    <w:p w14:paraId="79F68B91" w14:textId="77777777" w:rsidR="008E6B4B" w:rsidRDefault="00967A48">
      <w:pPr>
        <w:pStyle w:val="SourceCode"/>
      </w:pPr>
      <w:r>
        <w:t>-- The PRIMARY KEY, the UNIQUE email, and the FOREIGN KEY each come with</w:t>
      </w:r>
    </w:p>
    <w:p w14:paraId="025527C0" w14:textId="77777777" w:rsidR="008E6B4B" w:rsidRDefault="00967A48">
      <w:pPr>
        <w:pStyle w:val="SourceCode"/>
      </w:pPr>
      <w:r>
        <w:t>-- an index the server builds by itself; this lesson's programs list them.</w:t>
      </w:r>
    </w:p>
    <w:p w14:paraId="17E29DC9" w14:textId="77777777" w:rsidR="008E6B4B" w:rsidRDefault="00967A48">
      <w:pPr>
        <w:pStyle w:val="SourceCode"/>
      </w:pPr>
      <w:r>
        <w:t>CREATE TABLE contacts_assembly (</w:t>
      </w:r>
    </w:p>
    <w:p w14:paraId="6BCBE1DD" w14:textId="77777777" w:rsidR="008E6B4B" w:rsidRDefault="00967A48">
      <w:pPr>
        <w:pStyle w:val="SourceCode"/>
      </w:pPr>
      <w:r>
        <w:t xml:space="preserve">    id       INT AUTO_INCREMENT PRIMARY KEY,</w:t>
      </w:r>
    </w:p>
    <w:p w14:paraId="07A4D4D3" w14:textId="77777777" w:rsidR="008E6B4B" w:rsidRDefault="00967A48">
      <w:pPr>
        <w:pStyle w:val="SourceCode"/>
      </w:pPr>
      <w:r>
        <w:t xml:space="preserve">    name     VARCHAR(100) NOT NULL,</w:t>
      </w:r>
    </w:p>
    <w:p w14:paraId="598547BE" w14:textId="77777777" w:rsidR="008E6B4B" w:rsidRDefault="00967A48">
      <w:pPr>
        <w:pStyle w:val="SourceCode"/>
      </w:pPr>
      <w:r>
        <w:t xml:space="preserve">    email    VARCHAR(254) NOT NULL UNIQUE,</w:t>
      </w:r>
    </w:p>
    <w:p w14:paraId="691E1A7D" w14:textId="77777777" w:rsidR="008E6B4B" w:rsidRDefault="00967A48">
      <w:pPr>
        <w:pStyle w:val="SourceCode"/>
      </w:pPr>
      <w:r>
        <w:t xml:space="preserve">    phone    VARCHAR(20)  NULL,</w:t>
      </w:r>
    </w:p>
    <w:p w14:paraId="42EB1EC7" w14:textId="77777777" w:rsidR="008E6B4B" w:rsidRDefault="00967A48">
      <w:pPr>
        <w:pStyle w:val="SourceCode"/>
      </w:pPr>
      <w:r>
        <w:t xml:space="preserve">    group_id INT          NULL,</w:t>
      </w:r>
    </w:p>
    <w:p w14:paraId="51088B50" w14:textId="77777777" w:rsidR="008E6B4B" w:rsidRDefault="00967A48">
      <w:pPr>
        <w:pStyle w:val="SourceCode"/>
      </w:pPr>
      <w:r>
        <w:t xml:space="preserve">    FOREIGN KEY (group_id) REFERENCES contact_groups_assembly (id)</w:t>
      </w:r>
    </w:p>
    <w:p w14:paraId="4FD55FCB" w14:textId="77777777" w:rsidR="008E6B4B" w:rsidRDefault="00967A48">
      <w:pPr>
        <w:pStyle w:val="SourceCode"/>
      </w:pPr>
      <w:r>
        <w:t>) CHARACTER SET utf8mb4;</w:t>
      </w:r>
    </w:p>
    <w:p w14:paraId="47C8BF85" w14:textId="77777777" w:rsidR="008E6B4B" w:rsidRDefault="008E6B4B">
      <w:pPr>
        <w:pStyle w:val="SourceCode"/>
      </w:pPr>
    </w:p>
    <w:p w14:paraId="7B6823CF" w14:textId="77777777" w:rsidR="008E6B4B" w:rsidRDefault="00967A48">
      <w:pPr>
        <w:pStyle w:val="SourceCode"/>
      </w:pPr>
      <w:r>
        <w:t>-- Lesson 4.6's three contacts, ids 1, 2, 3, none of them in a group.</w:t>
      </w:r>
    </w:p>
    <w:p w14:paraId="6532BBE0" w14:textId="77777777" w:rsidR="008E6B4B" w:rsidRDefault="00967A48">
      <w:pPr>
        <w:pStyle w:val="SourceCode"/>
      </w:pPr>
      <w:r>
        <w:t>INSERT INTO contacts_assembly (name, email, phone)</w:t>
      </w:r>
    </w:p>
    <w:p w14:paraId="665E6DFE" w14:textId="77777777" w:rsidR="008E6B4B" w:rsidRDefault="00967A48">
      <w:pPr>
        <w:pStyle w:val="SourceCode"/>
      </w:pPr>
      <w:r>
        <w:t xml:space="preserve">    VALUES ('Ada Lovelace', 'ada@example.com', '555-0100');</w:t>
      </w:r>
    </w:p>
    <w:p w14:paraId="4FAE9F82" w14:textId="77777777" w:rsidR="008E6B4B" w:rsidRDefault="00967A48">
      <w:pPr>
        <w:pStyle w:val="SourceCode"/>
      </w:pPr>
      <w:r>
        <w:t>INSERT INTO contacts_assembly (name, email, phone)</w:t>
      </w:r>
    </w:p>
    <w:p w14:paraId="792A3030" w14:textId="77777777" w:rsidR="008E6B4B" w:rsidRDefault="00967A48">
      <w:pPr>
        <w:pStyle w:val="SourceCode"/>
        <w:keepNext/>
      </w:pPr>
      <w:r>
        <w:t xml:space="preserve">    VALUES ('Grace Hopper', 'grace@example.com', NULL);</w:t>
      </w:r>
    </w:p>
    <w:p w14:paraId="6287AC34" w14:textId="77777777" w:rsidR="008E6B4B" w:rsidRDefault="00967A48">
      <w:pPr>
        <w:pStyle w:val="SourceCode"/>
        <w:keepNext/>
      </w:pPr>
      <w:r>
        <w:t>INSERT INTO contacts_assembly (name, email, phone)</w:t>
      </w:r>
    </w:p>
    <w:p w14:paraId="09E63005" w14:textId="77777777" w:rsidR="008E6B4B" w:rsidRDefault="00967A48">
      <w:pPr>
        <w:pStyle w:val="SourceCode"/>
      </w:pPr>
      <w:r>
        <w:t xml:space="preserve">    VALUES ('Alan Turing', 'alan@example.com', '555-0102');</w:t>
      </w:r>
    </w:p>
    <w:p w14:paraId="5ECCDD39" w14:textId="77777777" w:rsidR="008E6B4B" w:rsidRDefault="008E6B4B">
      <w:pPr>
        <w:keepNext/>
      </w:pPr>
    </w:p>
    <w:p w14:paraId="744FB064" w14:textId="77777777" w:rsidR="008E6B4B" w:rsidRDefault="00967A48">
      <w:pPr>
        <w:pStyle w:val="Heading3"/>
      </w:pPr>
      <w:r>
        <w:t>sql/reset_contacts_rust.sql</w:t>
      </w:r>
    </w:p>
    <w:p w14:paraId="302EE09E" w14:textId="77777777" w:rsidR="008E6B4B" w:rsidRDefault="00967A48">
      <w:pPr>
        <w:pStyle w:val="SourceCode"/>
        <w:keepNext/>
      </w:pPr>
      <w:r>
        <w:t>-- Lesson 4.12's known state for the Rust programs: Lesson 4.11's two</w:t>
      </w:r>
    </w:p>
    <w:p w14:paraId="116BE3A5" w14:textId="77777777" w:rsidR="008E6B4B" w:rsidRDefault="00967A48">
      <w:pPr>
        <w:pStyle w:val="SourceCode"/>
        <w:keepNext/>
      </w:pPr>
      <w:r>
        <w:t>-- tables, rebuilt, with Rust's own names. Remember, each language keeps its</w:t>
      </w:r>
    </w:p>
    <w:p w14:paraId="7308E709" w14:textId="77777777" w:rsidR="008E6B4B" w:rsidRDefault="00967A48">
      <w:pPr>
        <w:pStyle w:val="SourceCode"/>
      </w:pPr>
      <w:r>
        <w:t>-- own tables. This file drops both, with any rows and any index earlier</w:t>
      </w:r>
    </w:p>
    <w:p w14:paraId="37944A04" w14:textId="77777777" w:rsidR="008E6B4B" w:rsidRDefault="00967A48">
      <w:pPr>
        <w:pStyle w:val="SourceCode"/>
      </w:pPr>
      <w:r>
        <w:t>-- lessons or your own experiments left on them, and builds them again: an</w:t>
      </w:r>
    </w:p>
    <w:p w14:paraId="4EE85E22" w14:textId="77777777" w:rsidR="008E6B4B" w:rsidRDefault="00967A48">
      <w:pPr>
        <w:pStyle w:val="SourceCode"/>
      </w:pPr>
      <w:r>
        <w:t>-- empty contact_groups_rust table, and contacts_rust with Lesson 4.6's</w:t>
      </w:r>
    </w:p>
    <w:p w14:paraId="437020A8" w14:textId="77777777" w:rsidR="008E6B4B" w:rsidRDefault="00967A48">
      <w:pPr>
        <w:pStyle w:val="SourceCode"/>
      </w:pPr>
      <w:r>
        <w:t>-- three contacts. Dropping a table drops its indexes too, so after this</w:t>
      </w:r>
    </w:p>
    <w:p w14:paraId="3FA1B2DC" w14:textId="77777777" w:rsidR="008E6B4B" w:rsidRDefault="00967A48">
      <w:pPr>
        <w:pStyle w:val="SourceCode"/>
      </w:pPr>
      <w:r>
        <w:t>-- file contacts_rust has no index on name.</w:t>
      </w:r>
    </w:p>
    <w:p w14:paraId="395775FE" w14:textId="77777777" w:rsidR="008E6B4B" w:rsidRDefault="008E6B4B">
      <w:pPr>
        <w:pStyle w:val="SourceCode"/>
      </w:pPr>
    </w:p>
    <w:p w14:paraId="6B566378" w14:textId="77777777" w:rsidR="008E6B4B" w:rsidRDefault="00967A48">
      <w:pPr>
        <w:pStyle w:val="SourceCode"/>
      </w:pPr>
      <w:r>
        <w:t>-- Remember, contacts_rust goes first: its foreign key points at</w:t>
      </w:r>
    </w:p>
    <w:p w14:paraId="6C32D665" w14:textId="77777777" w:rsidR="008E6B4B" w:rsidRDefault="00967A48">
      <w:pPr>
        <w:pStyle w:val="SourceCode"/>
      </w:pPr>
      <w:r>
        <w:t>-- contact_groups_rust, and the server refuses to drop a table that a</w:t>
      </w:r>
    </w:p>
    <w:p w14:paraId="7557DECB" w14:textId="77777777" w:rsidR="008E6B4B" w:rsidRDefault="00967A48">
      <w:pPr>
        <w:pStyle w:val="SourceCode"/>
      </w:pPr>
      <w:r>
        <w:t>-- foreign key still points at (Lesson 4.11). IF EXISTS skips a missing</w:t>
      </w:r>
    </w:p>
    <w:p w14:paraId="470B068F" w14:textId="77777777" w:rsidR="008E6B4B" w:rsidRDefault="00967A48">
      <w:pPr>
        <w:pStyle w:val="SourceCode"/>
      </w:pPr>
      <w:r>
        <w:t>-- table.</w:t>
      </w:r>
    </w:p>
    <w:p w14:paraId="0D077CAF" w14:textId="77777777" w:rsidR="008E6B4B" w:rsidRDefault="00967A48">
      <w:pPr>
        <w:pStyle w:val="SourceCode"/>
      </w:pPr>
      <w:r>
        <w:t>DROP TABLE IF EXISTS contacts_rust;</w:t>
      </w:r>
    </w:p>
    <w:p w14:paraId="73470C27" w14:textId="77777777" w:rsidR="008E6B4B" w:rsidRDefault="00967A48">
      <w:pPr>
        <w:pStyle w:val="SourceCode"/>
      </w:pPr>
      <w:r>
        <w:t>DROP TABLE IF EXISTS contact_groups_rust;</w:t>
      </w:r>
    </w:p>
    <w:p w14:paraId="07AA386C" w14:textId="77777777" w:rsidR="008E6B4B" w:rsidRDefault="008E6B4B">
      <w:pPr>
        <w:pStyle w:val="SourceCode"/>
      </w:pPr>
    </w:p>
    <w:p w14:paraId="28432B47" w14:textId="77777777" w:rsidR="008E6B4B" w:rsidRDefault="00967A48">
      <w:pPr>
        <w:pStyle w:val="SourceCode"/>
      </w:pPr>
      <w:r>
        <w:t>-- Remember, one row per group (Lesson 4.11). UNIQUE refuses a second</w:t>
      </w:r>
    </w:p>
    <w:p w14:paraId="33E0046E" w14:textId="77777777" w:rsidR="008E6B4B" w:rsidRDefault="00967A48">
      <w:pPr>
        <w:pStyle w:val="SourceCode"/>
      </w:pPr>
      <w:r>
        <w:t>-- group with the same name, and the server keeps an index to check it.</w:t>
      </w:r>
    </w:p>
    <w:p w14:paraId="3416CE4C" w14:textId="77777777" w:rsidR="008E6B4B" w:rsidRDefault="00967A48">
      <w:pPr>
        <w:pStyle w:val="SourceCode"/>
      </w:pPr>
      <w:r>
        <w:t>CREATE TABLE contact_groups_rust (</w:t>
      </w:r>
    </w:p>
    <w:p w14:paraId="69F50762" w14:textId="77777777" w:rsidR="008E6B4B" w:rsidRDefault="00967A48">
      <w:pPr>
        <w:pStyle w:val="SourceCode"/>
      </w:pPr>
      <w:r>
        <w:t xml:space="preserve">    id   INT AUTO_INCREMENT PRIMARY KEY,</w:t>
      </w:r>
    </w:p>
    <w:p w14:paraId="78292944" w14:textId="77777777" w:rsidR="008E6B4B" w:rsidRDefault="00967A48">
      <w:pPr>
        <w:pStyle w:val="SourceCode"/>
      </w:pPr>
      <w:r>
        <w:t xml:space="preserve">    name VARCHAR(50) NOT NULL UNIQUE</w:t>
      </w:r>
    </w:p>
    <w:p w14:paraId="5E2120C5" w14:textId="77777777" w:rsidR="008E6B4B" w:rsidRDefault="00967A48">
      <w:pPr>
        <w:pStyle w:val="SourceCode"/>
      </w:pPr>
      <w:r>
        <w:t>) CHARACTER SET utf8mb4;</w:t>
      </w:r>
    </w:p>
    <w:p w14:paraId="37F30434" w14:textId="77777777" w:rsidR="008E6B4B" w:rsidRDefault="008E6B4B">
      <w:pPr>
        <w:pStyle w:val="SourceCode"/>
      </w:pPr>
    </w:p>
    <w:p w14:paraId="00F5022E" w14:textId="77777777" w:rsidR="008E6B4B" w:rsidRDefault="00967A48">
      <w:pPr>
        <w:pStyle w:val="SourceCode"/>
      </w:pPr>
      <w:r>
        <w:t>-- Remember, Lesson 4.4's contacts table with Lesson 4.11's group_id.</w:t>
      </w:r>
    </w:p>
    <w:p w14:paraId="52615688" w14:textId="77777777" w:rsidR="008E6B4B" w:rsidRDefault="00967A48">
      <w:pPr>
        <w:pStyle w:val="SourceCode"/>
      </w:pPr>
      <w:r>
        <w:t>-- The PRIMARY KEY, the UNIQUE email, and the FOREIGN KEY each come with</w:t>
      </w:r>
    </w:p>
    <w:p w14:paraId="7B41859B" w14:textId="77777777" w:rsidR="008E6B4B" w:rsidRDefault="00967A48">
      <w:pPr>
        <w:pStyle w:val="SourceCode"/>
      </w:pPr>
      <w:r>
        <w:t>-- an index the server builds by itself; this lesson's programs list them.</w:t>
      </w:r>
    </w:p>
    <w:p w14:paraId="1BAF8DB0" w14:textId="77777777" w:rsidR="008E6B4B" w:rsidRDefault="00967A48">
      <w:pPr>
        <w:pStyle w:val="SourceCode"/>
      </w:pPr>
      <w:r>
        <w:t>CREATE TABLE contacts_rust (</w:t>
      </w:r>
    </w:p>
    <w:p w14:paraId="38DB4E83" w14:textId="77777777" w:rsidR="008E6B4B" w:rsidRDefault="00967A48">
      <w:pPr>
        <w:pStyle w:val="SourceCode"/>
      </w:pPr>
      <w:r>
        <w:t xml:space="preserve">    id       INT AUTO_INCREMENT PRIMARY KEY,</w:t>
      </w:r>
    </w:p>
    <w:p w14:paraId="505FCC8F" w14:textId="77777777" w:rsidR="008E6B4B" w:rsidRDefault="00967A48">
      <w:pPr>
        <w:pStyle w:val="SourceCode"/>
      </w:pPr>
      <w:r>
        <w:t xml:space="preserve">    name     VARCHAR(100) NOT NULL,</w:t>
      </w:r>
    </w:p>
    <w:p w14:paraId="0637630B" w14:textId="77777777" w:rsidR="008E6B4B" w:rsidRDefault="00967A48">
      <w:pPr>
        <w:pStyle w:val="SourceCode"/>
      </w:pPr>
      <w:r>
        <w:t xml:space="preserve">    email    VARCHAR(254) NOT NULL UNIQUE,</w:t>
      </w:r>
    </w:p>
    <w:p w14:paraId="15DF4F5A" w14:textId="77777777" w:rsidR="008E6B4B" w:rsidRDefault="00967A48">
      <w:pPr>
        <w:pStyle w:val="SourceCode"/>
      </w:pPr>
      <w:r>
        <w:t xml:space="preserve">    phone    VARCHAR(20)  NULL,</w:t>
      </w:r>
    </w:p>
    <w:p w14:paraId="32F3E592" w14:textId="77777777" w:rsidR="008E6B4B" w:rsidRDefault="00967A48">
      <w:pPr>
        <w:pStyle w:val="SourceCode"/>
      </w:pPr>
      <w:r>
        <w:t xml:space="preserve">    group_id INT          NULL,</w:t>
      </w:r>
    </w:p>
    <w:p w14:paraId="51BADC84" w14:textId="77777777" w:rsidR="008E6B4B" w:rsidRDefault="00967A48">
      <w:pPr>
        <w:pStyle w:val="SourceCode"/>
      </w:pPr>
      <w:r>
        <w:t xml:space="preserve">    FOREIGN KEY (group_id) REFERENCES contact_groups_rust (id)</w:t>
      </w:r>
    </w:p>
    <w:p w14:paraId="08AAA2ED" w14:textId="77777777" w:rsidR="008E6B4B" w:rsidRDefault="00967A48">
      <w:pPr>
        <w:pStyle w:val="SourceCode"/>
      </w:pPr>
      <w:r>
        <w:t>) CHARACTER SET utf8mb4;</w:t>
      </w:r>
    </w:p>
    <w:p w14:paraId="153911F3" w14:textId="77777777" w:rsidR="008E6B4B" w:rsidRDefault="008E6B4B">
      <w:pPr>
        <w:pStyle w:val="SourceCode"/>
      </w:pPr>
    </w:p>
    <w:p w14:paraId="4972656D" w14:textId="77777777" w:rsidR="008E6B4B" w:rsidRDefault="00967A48">
      <w:pPr>
        <w:pStyle w:val="SourceCode"/>
      </w:pPr>
      <w:r>
        <w:t>-- Lesson 4.6's three contacts, ids 1, 2, 3, none of them in a group.</w:t>
      </w:r>
    </w:p>
    <w:p w14:paraId="44A9F1BF" w14:textId="77777777" w:rsidR="008E6B4B" w:rsidRDefault="00967A48">
      <w:pPr>
        <w:pStyle w:val="SourceCode"/>
      </w:pPr>
      <w:r>
        <w:t>INSERT INTO contacts_rust (name, email, phone)</w:t>
      </w:r>
    </w:p>
    <w:p w14:paraId="46ABFC7C" w14:textId="77777777" w:rsidR="008E6B4B" w:rsidRDefault="00967A48">
      <w:pPr>
        <w:pStyle w:val="SourceCode"/>
      </w:pPr>
      <w:r>
        <w:t xml:space="preserve">    VALUES ('Ada Lovelace', 'ada@example.com', '555-0100');</w:t>
      </w:r>
    </w:p>
    <w:p w14:paraId="4F02018E" w14:textId="77777777" w:rsidR="008E6B4B" w:rsidRDefault="00967A48">
      <w:pPr>
        <w:pStyle w:val="SourceCode"/>
      </w:pPr>
      <w:r>
        <w:t>INSERT INTO contacts_rust (name, email, phone)</w:t>
      </w:r>
    </w:p>
    <w:p w14:paraId="1B027CA1" w14:textId="77777777" w:rsidR="008E6B4B" w:rsidRDefault="00967A48">
      <w:pPr>
        <w:pStyle w:val="SourceCode"/>
        <w:keepNext/>
      </w:pPr>
      <w:r>
        <w:t xml:space="preserve">    VALUES ('Grace Hopper', 'grace@example.com', NULL);</w:t>
      </w:r>
    </w:p>
    <w:p w14:paraId="4973F060" w14:textId="77777777" w:rsidR="008E6B4B" w:rsidRDefault="00967A48">
      <w:pPr>
        <w:pStyle w:val="SourceCode"/>
        <w:keepNext/>
      </w:pPr>
      <w:r>
        <w:t>INSERT INTO contacts_rust (name, email, phone)</w:t>
      </w:r>
    </w:p>
    <w:p w14:paraId="7FD95C14" w14:textId="77777777" w:rsidR="008E6B4B" w:rsidRDefault="00967A48">
      <w:pPr>
        <w:pStyle w:val="SourceCode"/>
      </w:pPr>
      <w:r>
        <w:t xml:space="preserve">    VALUES ('Alan Turing', 'alan@example.com', '555-0102');</w:t>
      </w:r>
    </w:p>
    <w:p w14:paraId="50AE56DD" w14:textId="77777777" w:rsidR="008E6B4B" w:rsidRDefault="008E6B4B">
      <w:pPr>
        <w:keepNext/>
      </w:pPr>
    </w:p>
    <w:p w14:paraId="4B472FD4" w14:textId="77777777" w:rsidR="008E6B4B" w:rsidRDefault="00967A48">
      <w:pPr>
        <w:pStyle w:val="Heading3"/>
      </w:pPr>
      <w:r>
        <w:t>sql/reset_contacts_erlang.sql</w:t>
      </w:r>
    </w:p>
    <w:p w14:paraId="0502C62A" w14:textId="77777777" w:rsidR="008E6B4B" w:rsidRDefault="00967A48">
      <w:pPr>
        <w:pStyle w:val="SourceCode"/>
        <w:keepNext/>
      </w:pPr>
      <w:r>
        <w:t>-- Lesson 4.12's known state for the Erlang programs: Lesson 4.11's two</w:t>
      </w:r>
    </w:p>
    <w:p w14:paraId="5678ED2F" w14:textId="77777777" w:rsidR="008E6B4B" w:rsidRDefault="00967A48">
      <w:pPr>
        <w:pStyle w:val="SourceCode"/>
        <w:keepNext/>
      </w:pPr>
      <w:r>
        <w:t>-- tables, rebuilt, with Erlang's own names. Remember, each language keeps</w:t>
      </w:r>
    </w:p>
    <w:p w14:paraId="782FF931" w14:textId="77777777" w:rsidR="008E6B4B" w:rsidRDefault="00967A48">
      <w:pPr>
        <w:pStyle w:val="SourceCode"/>
      </w:pPr>
      <w:r>
        <w:t>-- its own tables. This file drops both, with any rows and any index earlier</w:t>
      </w:r>
    </w:p>
    <w:p w14:paraId="6377B3D3" w14:textId="77777777" w:rsidR="008E6B4B" w:rsidRDefault="00967A48">
      <w:pPr>
        <w:pStyle w:val="SourceCode"/>
      </w:pPr>
      <w:r>
        <w:t>-- lessons or your own experiments left on them, and builds them again: an</w:t>
      </w:r>
    </w:p>
    <w:p w14:paraId="023A9C91" w14:textId="77777777" w:rsidR="008E6B4B" w:rsidRDefault="00967A48">
      <w:pPr>
        <w:pStyle w:val="SourceCode"/>
      </w:pPr>
      <w:r>
        <w:t>-- empty contact_groups_erlang table, and contacts_erlang with Lesson 4.6's</w:t>
      </w:r>
    </w:p>
    <w:p w14:paraId="1D952445" w14:textId="77777777" w:rsidR="008E6B4B" w:rsidRDefault="00967A48">
      <w:pPr>
        <w:pStyle w:val="SourceCode"/>
      </w:pPr>
      <w:r>
        <w:t>-- three contacts. Dropping a table drops its indexes too, so after this</w:t>
      </w:r>
    </w:p>
    <w:p w14:paraId="7D9D2A61" w14:textId="77777777" w:rsidR="008E6B4B" w:rsidRDefault="00967A48">
      <w:pPr>
        <w:pStyle w:val="SourceCode"/>
      </w:pPr>
      <w:r>
        <w:t>-- file contacts_erlang has no index on name.</w:t>
      </w:r>
    </w:p>
    <w:p w14:paraId="116FCEBE" w14:textId="77777777" w:rsidR="008E6B4B" w:rsidRDefault="008E6B4B">
      <w:pPr>
        <w:pStyle w:val="SourceCode"/>
      </w:pPr>
    </w:p>
    <w:p w14:paraId="095AFA1C" w14:textId="77777777" w:rsidR="008E6B4B" w:rsidRDefault="00967A48">
      <w:pPr>
        <w:pStyle w:val="SourceCode"/>
      </w:pPr>
      <w:r>
        <w:t>-- Remember, contacts_erlang goes first: its foreign key points at</w:t>
      </w:r>
    </w:p>
    <w:p w14:paraId="0239C8A9" w14:textId="77777777" w:rsidR="008E6B4B" w:rsidRDefault="00967A48">
      <w:pPr>
        <w:pStyle w:val="SourceCode"/>
      </w:pPr>
      <w:r>
        <w:t>-- contact_groups_erlang, and the server refuses to drop a table that a</w:t>
      </w:r>
    </w:p>
    <w:p w14:paraId="7DD3AF9E" w14:textId="77777777" w:rsidR="008E6B4B" w:rsidRDefault="00967A48">
      <w:pPr>
        <w:pStyle w:val="SourceCode"/>
      </w:pPr>
      <w:r>
        <w:t>-- foreign key still points at (Lesson 4.11). IF EXISTS skips a missing</w:t>
      </w:r>
    </w:p>
    <w:p w14:paraId="3D053165" w14:textId="77777777" w:rsidR="008E6B4B" w:rsidRDefault="00967A48">
      <w:pPr>
        <w:pStyle w:val="SourceCode"/>
      </w:pPr>
      <w:r>
        <w:t>-- table.</w:t>
      </w:r>
    </w:p>
    <w:p w14:paraId="0B44B6F4" w14:textId="77777777" w:rsidR="008E6B4B" w:rsidRDefault="00967A48">
      <w:pPr>
        <w:pStyle w:val="SourceCode"/>
      </w:pPr>
      <w:r>
        <w:t>DROP TABLE IF EXISTS contacts_erlang;</w:t>
      </w:r>
    </w:p>
    <w:p w14:paraId="662B5826" w14:textId="77777777" w:rsidR="008E6B4B" w:rsidRDefault="00967A48">
      <w:pPr>
        <w:pStyle w:val="SourceCode"/>
      </w:pPr>
      <w:r>
        <w:t>DROP TABLE IF EXISTS contact_groups_erlang;</w:t>
      </w:r>
    </w:p>
    <w:p w14:paraId="27E19BC6" w14:textId="77777777" w:rsidR="008E6B4B" w:rsidRDefault="008E6B4B">
      <w:pPr>
        <w:pStyle w:val="SourceCode"/>
      </w:pPr>
    </w:p>
    <w:p w14:paraId="1521B8F9" w14:textId="77777777" w:rsidR="008E6B4B" w:rsidRDefault="00967A48">
      <w:pPr>
        <w:pStyle w:val="SourceCode"/>
      </w:pPr>
      <w:r>
        <w:t>-- Remember, one row per group (Lesson 4.11). UNIQUE refuses a second</w:t>
      </w:r>
    </w:p>
    <w:p w14:paraId="49C1EB38" w14:textId="77777777" w:rsidR="008E6B4B" w:rsidRDefault="00967A48">
      <w:pPr>
        <w:pStyle w:val="SourceCode"/>
      </w:pPr>
      <w:r>
        <w:t>-- group with the same name, and the server keeps an index to check it.</w:t>
      </w:r>
    </w:p>
    <w:p w14:paraId="2F69971D" w14:textId="77777777" w:rsidR="008E6B4B" w:rsidRDefault="00967A48">
      <w:pPr>
        <w:pStyle w:val="SourceCode"/>
      </w:pPr>
      <w:r>
        <w:t>CREATE TABLE contact_groups_erlang (</w:t>
      </w:r>
    </w:p>
    <w:p w14:paraId="00D7103A" w14:textId="77777777" w:rsidR="008E6B4B" w:rsidRDefault="00967A48">
      <w:pPr>
        <w:pStyle w:val="SourceCode"/>
      </w:pPr>
      <w:r>
        <w:t xml:space="preserve">    id   INT AUTO_INCREMENT PRIMARY KEY,</w:t>
      </w:r>
    </w:p>
    <w:p w14:paraId="559628A2" w14:textId="77777777" w:rsidR="008E6B4B" w:rsidRDefault="00967A48">
      <w:pPr>
        <w:pStyle w:val="SourceCode"/>
      </w:pPr>
      <w:r>
        <w:t xml:space="preserve">    name VARCHAR(50) NOT NULL UNIQUE</w:t>
      </w:r>
    </w:p>
    <w:p w14:paraId="7CA1A518" w14:textId="77777777" w:rsidR="008E6B4B" w:rsidRDefault="00967A48">
      <w:pPr>
        <w:pStyle w:val="SourceCode"/>
      </w:pPr>
      <w:r>
        <w:t>) CHARACTER SET utf8mb4;</w:t>
      </w:r>
    </w:p>
    <w:p w14:paraId="604771A5" w14:textId="77777777" w:rsidR="008E6B4B" w:rsidRDefault="008E6B4B">
      <w:pPr>
        <w:pStyle w:val="SourceCode"/>
      </w:pPr>
    </w:p>
    <w:p w14:paraId="2FDF9E62" w14:textId="77777777" w:rsidR="008E6B4B" w:rsidRDefault="00967A48">
      <w:pPr>
        <w:pStyle w:val="SourceCode"/>
      </w:pPr>
      <w:r>
        <w:t>-- Remember, Lesson 4.4's contacts table with Lesson 4.11's group_id.</w:t>
      </w:r>
    </w:p>
    <w:p w14:paraId="30CBEE78" w14:textId="77777777" w:rsidR="008E6B4B" w:rsidRDefault="00967A48">
      <w:pPr>
        <w:pStyle w:val="SourceCode"/>
      </w:pPr>
      <w:r>
        <w:t>-- The PRIMARY KEY, the UNIQUE email, and the FOREIGN KEY each come with</w:t>
      </w:r>
    </w:p>
    <w:p w14:paraId="1A883568" w14:textId="77777777" w:rsidR="008E6B4B" w:rsidRDefault="00967A48">
      <w:pPr>
        <w:pStyle w:val="SourceCode"/>
      </w:pPr>
      <w:r>
        <w:t>-- an index the server builds by itself; this lesson's programs list them.</w:t>
      </w:r>
    </w:p>
    <w:p w14:paraId="76759904" w14:textId="77777777" w:rsidR="008E6B4B" w:rsidRDefault="00967A48">
      <w:pPr>
        <w:pStyle w:val="SourceCode"/>
      </w:pPr>
      <w:r>
        <w:t>CREATE TABLE contacts_erlang (</w:t>
      </w:r>
    </w:p>
    <w:p w14:paraId="187C1E2D" w14:textId="77777777" w:rsidR="008E6B4B" w:rsidRDefault="00967A48">
      <w:pPr>
        <w:pStyle w:val="SourceCode"/>
      </w:pPr>
      <w:r>
        <w:t xml:space="preserve">    id       INT AUTO_INCREMENT PRIMARY KEY,</w:t>
      </w:r>
    </w:p>
    <w:p w14:paraId="6C9E513A" w14:textId="77777777" w:rsidR="008E6B4B" w:rsidRDefault="00967A48">
      <w:pPr>
        <w:pStyle w:val="SourceCode"/>
      </w:pPr>
      <w:r>
        <w:t xml:space="preserve">    name     VARCHAR(100) NOT NULL,</w:t>
      </w:r>
    </w:p>
    <w:p w14:paraId="109F16B5" w14:textId="77777777" w:rsidR="008E6B4B" w:rsidRDefault="00967A48">
      <w:pPr>
        <w:pStyle w:val="SourceCode"/>
      </w:pPr>
      <w:r>
        <w:t xml:space="preserve">    email    VARCHAR(254) NOT NULL UNIQUE,</w:t>
      </w:r>
    </w:p>
    <w:p w14:paraId="4236E250" w14:textId="77777777" w:rsidR="008E6B4B" w:rsidRDefault="00967A48">
      <w:pPr>
        <w:pStyle w:val="SourceCode"/>
      </w:pPr>
      <w:r>
        <w:t xml:space="preserve">    phone    VARCHAR(20)  NULL,</w:t>
      </w:r>
    </w:p>
    <w:p w14:paraId="4E94F89E" w14:textId="77777777" w:rsidR="008E6B4B" w:rsidRDefault="00967A48">
      <w:pPr>
        <w:pStyle w:val="SourceCode"/>
      </w:pPr>
      <w:r>
        <w:t xml:space="preserve">    group_id INT          NULL,</w:t>
      </w:r>
    </w:p>
    <w:p w14:paraId="4412B245" w14:textId="77777777" w:rsidR="008E6B4B" w:rsidRDefault="00967A48">
      <w:pPr>
        <w:pStyle w:val="SourceCode"/>
      </w:pPr>
      <w:r>
        <w:t xml:space="preserve">    FOREIGN KEY (group_id) REFERENCES contact_groups_erlang (id)</w:t>
      </w:r>
    </w:p>
    <w:p w14:paraId="1C4DD7FC" w14:textId="77777777" w:rsidR="008E6B4B" w:rsidRDefault="00967A48">
      <w:pPr>
        <w:pStyle w:val="SourceCode"/>
      </w:pPr>
      <w:r>
        <w:t>) CHARACTER SET utf8mb4;</w:t>
      </w:r>
    </w:p>
    <w:p w14:paraId="7163ACFE" w14:textId="77777777" w:rsidR="008E6B4B" w:rsidRDefault="008E6B4B">
      <w:pPr>
        <w:pStyle w:val="SourceCode"/>
      </w:pPr>
    </w:p>
    <w:p w14:paraId="17F0934C" w14:textId="77777777" w:rsidR="008E6B4B" w:rsidRDefault="00967A48">
      <w:pPr>
        <w:pStyle w:val="SourceCode"/>
      </w:pPr>
      <w:r>
        <w:t>-- Lesson 4.6's three contacts, ids 1, 2, 3, none of them in a group.</w:t>
      </w:r>
    </w:p>
    <w:p w14:paraId="034F8A61" w14:textId="77777777" w:rsidR="008E6B4B" w:rsidRDefault="00967A48">
      <w:pPr>
        <w:pStyle w:val="SourceCode"/>
      </w:pPr>
      <w:r>
        <w:t>INSERT INTO contacts_erlang (name, email, phone)</w:t>
      </w:r>
    </w:p>
    <w:p w14:paraId="1D7C4E75" w14:textId="77777777" w:rsidR="008E6B4B" w:rsidRDefault="00967A48">
      <w:pPr>
        <w:pStyle w:val="SourceCode"/>
      </w:pPr>
      <w:r>
        <w:t xml:space="preserve">    VALUES ('Ada Lovelace', 'ada@example.com', '555-0100');</w:t>
      </w:r>
    </w:p>
    <w:p w14:paraId="44DAA038" w14:textId="77777777" w:rsidR="008E6B4B" w:rsidRDefault="00967A48">
      <w:pPr>
        <w:pStyle w:val="SourceCode"/>
      </w:pPr>
      <w:r>
        <w:t>INSERT INTO contacts_erlang (name, email, phone)</w:t>
      </w:r>
    </w:p>
    <w:p w14:paraId="12415A4A" w14:textId="77777777" w:rsidR="008E6B4B" w:rsidRDefault="00967A48">
      <w:pPr>
        <w:pStyle w:val="SourceCode"/>
        <w:keepNext/>
      </w:pPr>
      <w:r>
        <w:t xml:space="preserve">    VALUES ('Grace Hopper', 'grace@example.com', NULL);</w:t>
      </w:r>
    </w:p>
    <w:p w14:paraId="70318978" w14:textId="77777777" w:rsidR="008E6B4B" w:rsidRDefault="00967A48">
      <w:pPr>
        <w:pStyle w:val="SourceCode"/>
        <w:keepNext/>
      </w:pPr>
      <w:r>
        <w:t>INSERT INTO contacts_erlang (name, email, phone)</w:t>
      </w:r>
    </w:p>
    <w:p w14:paraId="3773B076" w14:textId="77777777" w:rsidR="008E6B4B" w:rsidRDefault="00967A48">
      <w:pPr>
        <w:pStyle w:val="SourceCode"/>
      </w:pPr>
      <w:r>
        <w:t xml:space="preserve">    VALUES ('Alan Turing', 'alan@example.com', '555-0102');</w:t>
      </w:r>
    </w:p>
    <w:p w14:paraId="6C45800C" w14:textId="77777777" w:rsidR="008E6B4B" w:rsidRDefault="008E6B4B">
      <w:pPr>
        <w:keepNext/>
      </w:pPr>
    </w:p>
    <w:p w14:paraId="414E3CC1" w14:textId="77777777" w:rsidR="008E6B4B" w:rsidRDefault="00967A48">
      <w:r>
        <w:t>The first client command is Lesson 4.2's CREATE DATABASE IF NOT EXISTS spa_contacts, so this lesson works even if you start here. The next three run the files, one per language, with source, the mysql client's own command, which it accepts from -e only with --commands; on Linux or macOS, &lt; sends each file to the client instead (Lesson 4.6). The last shows the Assembly programs' table, contacts_assembly; as in Lesson 4.0's Connection Check, its SELECT is kept in $query first: the ` at the end of its line con</w:t>
      </w:r>
      <w:r>
        <w:t>tinues it on the next line, and + joins the two pieces of text into one. Remember, MYSQL_PWD lasts only until the block's last line, -D names the database, and -t prints the answer as a table.</w:t>
      </w:r>
    </w:p>
    <w:p w14:paraId="717D7D45" w14:textId="77777777" w:rsidR="008E6B4B" w:rsidRDefault="008E6B4B">
      <w:pPr>
        <w:keepNext/>
      </w:pPr>
    </w:p>
    <w:p w14:paraId="763BB301" w14:textId="77777777" w:rsidR="008E6B4B" w:rsidRDefault="00967A48">
      <w:pPr>
        <w:pStyle w:val="Heading3"/>
      </w:pPr>
      <w:r>
        <w:t>Windows PowerShell Data Reset</w:t>
      </w:r>
    </w:p>
    <w:p w14:paraId="6B4F1FC7" w14:textId="77777777" w:rsidR="008E6B4B" w:rsidRDefault="00967A48">
      <w:pPr>
        <w:pStyle w:val="CommandBlock"/>
        <w:keepNext/>
      </w:pPr>
      <w:r>
        <w:t>$mysql = "C:\Program Files\MySQL\MySQL Server 26.7\bin\mysql.exe"</w:t>
      </w:r>
    </w:p>
    <w:p w14:paraId="5582FD38" w14:textId="77777777" w:rsidR="008E6B4B" w:rsidRDefault="00967A48">
      <w:pPr>
        <w:pStyle w:val="CommandBlock"/>
        <w:keepNext/>
      </w:pPr>
      <w:r>
        <w:t>$env:MYSQL_PWD = $env:SPA_DB_PASSWORD</w:t>
      </w:r>
    </w:p>
    <w:p w14:paraId="1D3924CA" w14:textId="77777777" w:rsidR="008E6B4B" w:rsidRDefault="00967A48">
      <w:pPr>
        <w:pStyle w:val="CommandBlock"/>
        <w:keepNext/>
      </w:pPr>
      <w:r>
        <w:t>&amp; $mysql -u devuser -h 127.0.0.1 -P 3306 `</w:t>
      </w:r>
    </w:p>
    <w:p w14:paraId="34450BE3" w14:textId="77777777" w:rsidR="008E6B4B" w:rsidRDefault="00967A48">
      <w:pPr>
        <w:pStyle w:val="CommandBlock"/>
        <w:keepNext/>
      </w:pPr>
      <w:r>
        <w:t xml:space="preserve">    -e "CREATE DATABASE IF NOT EXISTS spa_contacts"</w:t>
      </w:r>
    </w:p>
    <w:p w14:paraId="57E5C746" w14:textId="77777777" w:rsidR="008E6B4B" w:rsidRDefault="00967A48">
      <w:pPr>
        <w:pStyle w:val="CommandBlock"/>
        <w:keepNext/>
      </w:pPr>
      <w:r>
        <w:t>&amp; $mysql -u devuser -h 127.0.0.1 -P 3306 -D spa_contacts --commands `</w:t>
      </w:r>
    </w:p>
    <w:p w14:paraId="251AB108" w14:textId="77777777" w:rsidR="008E6B4B" w:rsidRDefault="00967A48">
      <w:pPr>
        <w:pStyle w:val="CommandBlock"/>
        <w:keepNext/>
      </w:pPr>
      <w:r>
        <w:t xml:space="preserve">    -e "source ./sql/reset_contacts_assembly.sql"</w:t>
      </w:r>
    </w:p>
    <w:p w14:paraId="0C064944" w14:textId="77777777" w:rsidR="008E6B4B" w:rsidRDefault="00967A48">
      <w:pPr>
        <w:pStyle w:val="CommandBlock"/>
        <w:keepNext/>
      </w:pPr>
      <w:r>
        <w:t>&amp; $mysql -u devuser -h 127.0.0.1 -P 3306 -D spa_contacts --commands `</w:t>
      </w:r>
    </w:p>
    <w:p w14:paraId="68356282" w14:textId="77777777" w:rsidR="008E6B4B" w:rsidRDefault="00967A48">
      <w:pPr>
        <w:pStyle w:val="CommandBlock"/>
        <w:keepNext/>
      </w:pPr>
      <w:r>
        <w:t xml:space="preserve">    -e "source ./sql/reset_contacts_rust.sql"</w:t>
      </w:r>
    </w:p>
    <w:p w14:paraId="631106E4" w14:textId="77777777" w:rsidR="008E6B4B" w:rsidRDefault="00967A48">
      <w:pPr>
        <w:pStyle w:val="CommandBlock"/>
        <w:keepNext/>
      </w:pPr>
      <w:r>
        <w:t>&amp; $mysql -u devuser -h 127.0.0.1 -P 3306 -D spa_contacts --commands `</w:t>
      </w:r>
    </w:p>
    <w:p w14:paraId="1F4247B9" w14:textId="77777777" w:rsidR="008E6B4B" w:rsidRDefault="00967A48">
      <w:pPr>
        <w:pStyle w:val="CommandBlock"/>
        <w:keepNext/>
      </w:pPr>
      <w:r>
        <w:t xml:space="preserve">    -e "source ./sql/reset_contacts_erlang.sql"</w:t>
      </w:r>
    </w:p>
    <w:p w14:paraId="4CC65774" w14:textId="77777777" w:rsidR="008E6B4B" w:rsidRDefault="00967A48">
      <w:pPr>
        <w:pStyle w:val="CommandBlock"/>
        <w:keepNext/>
      </w:pPr>
      <w:r>
        <w:t>$query = "SELECT id, name, email, phone, group_id FROM contacts_assembly " + `</w:t>
      </w:r>
    </w:p>
    <w:p w14:paraId="7015CF69" w14:textId="77777777" w:rsidR="008E6B4B" w:rsidRDefault="00967A48">
      <w:pPr>
        <w:pStyle w:val="CommandBlock"/>
        <w:keepNext/>
      </w:pPr>
      <w:r>
        <w:t xml:space="preserve">    "ORDER BY id"</w:t>
      </w:r>
    </w:p>
    <w:p w14:paraId="0FC2D9EC" w14:textId="77777777" w:rsidR="008E6B4B" w:rsidRDefault="00967A48">
      <w:pPr>
        <w:pStyle w:val="CommandBlock"/>
        <w:keepNext/>
      </w:pPr>
      <w:r>
        <w:t>&amp; $mysql -u devuser -h 127.0.0.1 -P 3306 -D spa_contacts -t -e $query</w:t>
      </w:r>
    </w:p>
    <w:p w14:paraId="412EE011" w14:textId="77777777" w:rsidR="008E6B4B" w:rsidRDefault="00967A48">
      <w:pPr>
        <w:pStyle w:val="CommandBlock"/>
      </w:pPr>
      <w:r>
        <w:t>Remove-Item Env:MYSQL_PWD</w:t>
      </w:r>
    </w:p>
    <w:p w14:paraId="3E56C1E5" w14:textId="77777777" w:rsidR="008E6B4B" w:rsidRDefault="008E6B4B">
      <w:pPr>
        <w:keepNext/>
      </w:pPr>
    </w:p>
    <w:p w14:paraId="2159403D" w14:textId="77777777" w:rsidR="008E6B4B" w:rsidRDefault="00967A48">
      <w:pPr>
        <w:pStyle w:val="Heading3"/>
      </w:pPr>
      <w:r>
        <w:t>Linux or macOS Data Reset</w:t>
      </w:r>
    </w:p>
    <w:p w14:paraId="78023A06" w14:textId="77777777" w:rsidR="008E6B4B" w:rsidRDefault="00967A48">
      <w:pPr>
        <w:pStyle w:val="CommandBlock"/>
        <w:keepNext/>
      </w:pPr>
      <w:r>
        <w:t>export MYSQL_PWD="$SPA_DB_PASSWORD"</w:t>
      </w:r>
    </w:p>
    <w:p w14:paraId="0878FE88" w14:textId="77777777" w:rsidR="008E6B4B" w:rsidRDefault="00967A48">
      <w:pPr>
        <w:pStyle w:val="CommandBlock"/>
        <w:keepNext/>
      </w:pPr>
      <w:r>
        <w:t>mysql -u devuser -h 127.0.0.1 -P 3306 \</w:t>
      </w:r>
    </w:p>
    <w:p w14:paraId="24C94EBF" w14:textId="77777777" w:rsidR="008E6B4B" w:rsidRDefault="00967A48">
      <w:pPr>
        <w:pStyle w:val="CommandBlock"/>
        <w:keepNext/>
      </w:pPr>
      <w:r>
        <w:t xml:space="preserve">    -e "CREATE DATABASE IF NOT EXISTS spa_contacts"</w:t>
      </w:r>
    </w:p>
    <w:p w14:paraId="59DEB6B9" w14:textId="77777777" w:rsidR="008E6B4B" w:rsidRDefault="00967A48">
      <w:pPr>
        <w:pStyle w:val="CommandBlock"/>
        <w:keepNext/>
      </w:pPr>
      <w:r>
        <w:t>mysql -u devuser -h 127.0.0.1 -P 3306 -D spa_contacts \</w:t>
      </w:r>
    </w:p>
    <w:p w14:paraId="5014C008" w14:textId="77777777" w:rsidR="008E6B4B" w:rsidRDefault="00967A48">
      <w:pPr>
        <w:pStyle w:val="CommandBlock"/>
        <w:keepNext/>
      </w:pPr>
      <w:r>
        <w:t xml:space="preserve">    &lt; ./sql/reset_contacts_assembly.sql</w:t>
      </w:r>
    </w:p>
    <w:p w14:paraId="4717D12A" w14:textId="77777777" w:rsidR="008E6B4B" w:rsidRDefault="00967A48">
      <w:pPr>
        <w:pStyle w:val="CommandBlock"/>
        <w:keepNext/>
      </w:pPr>
      <w:r>
        <w:t>mysql -u devuser -h 127.0.0.1 -P 3306 -D spa_contacts \</w:t>
      </w:r>
    </w:p>
    <w:p w14:paraId="77C0256D" w14:textId="77777777" w:rsidR="008E6B4B" w:rsidRDefault="00967A48">
      <w:pPr>
        <w:pStyle w:val="CommandBlock"/>
        <w:keepNext/>
      </w:pPr>
      <w:r>
        <w:t xml:space="preserve">    &lt; ./sql/reset_contacts_rust.sql</w:t>
      </w:r>
    </w:p>
    <w:p w14:paraId="2168B964" w14:textId="77777777" w:rsidR="008E6B4B" w:rsidRDefault="00967A48">
      <w:pPr>
        <w:pStyle w:val="CommandBlock"/>
        <w:keepNext/>
      </w:pPr>
      <w:r>
        <w:t>mysql -u devuser -h 127.0.0.1 -P 3306 -D spa_contacts \</w:t>
      </w:r>
    </w:p>
    <w:p w14:paraId="499CEF4B" w14:textId="77777777" w:rsidR="008E6B4B" w:rsidRDefault="00967A48">
      <w:pPr>
        <w:pStyle w:val="CommandBlock"/>
        <w:keepNext/>
      </w:pPr>
      <w:r>
        <w:t xml:space="preserve">    &lt; ./sql/reset_contacts_erlang.sql</w:t>
      </w:r>
    </w:p>
    <w:p w14:paraId="2494F267" w14:textId="77777777" w:rsidR="008E6B4B" w:rsidRDefault="00967A48">
      <w:pPr>
        <w:pStyle w:val="CommandBlock"/>
        <w:keepNext/>
      </w:pPr>
      <w:r>
        <w:t>query="SELECT id, name, email, phone, group_id FROM contacts_assembly"</w:t>
      </w:r>
    </w:p>
    <w:p w14:paraId="01243150" w14:textId="77777777" w:rsidR="008E6B4B" w:rsidRDefault="00967A48">
      <w:pPr>
        <w:pStyle w:val="CommandBlock"/>
        <w:keepNext/>
      </w:pPr>
      <w:r>
        <w:t>query="$query ORDER BY id"</w:t>
      </w:r>
    </w:p>
    <w:p w14:paraId="64848002" w14:textId="77777777" w:rsidR="008E6B4B" w:rsidRDefault="00967A48">
      <w:pPr>
        <w:pStyle w:val="CommandBlock"/>
        <w:keepNext/>
      </w:pPr>
      <w:r>
        <w:t>mysql -u devuser -h 127.0.0.1 -P 3306 -D spa_contacts -t -e "$query"</w:t>
      </w:r>
    </w:p>
    <w:p w14:paraId="4A2FC48A" w14:textId="77777777" w:rsidR="008E6B4B" w:rsidRDefault="00967A48">
      <w:pPr>
        <w:pStyle w:val="CommandBlock"/>
      </w:pPr>
      <w:r>
        <w:t>unset MYSQL_PWD</w:t>
      </w:r>
    </w:p>
    <w:p w14:paraId="2593B215" w14:textId="77777777" w:rsidR="008E6B4B" w:rsidRDefault="008E6B4B">
      <w:pPr>
        <w:keepNext/>
      </w:pPr>
    </w:p>
    <w:p w14:paraId="2E23A234" w14:textId="77777777" w:rsidR="008E6B4B" w:rsidRDefault="00967A48">
      <w:pPr>
        <w:keepNext/>
      </w:pPr>
      <w:r>
        <w:t>The first four commands print nothing. The query prints exactly this table, the state every program starts from; contacts_rust and contacts_erlang hold the same rows:</w:t>
      </w:r>
    </w:p>
    <w:p w14:paraId="28125ED0" w14:textId="77777777" w:rsidR="008E6B4B" w:rsidRDefault="008E6B4B">
      <w:pPr>
        <w:keepNext/>
      </w:pPr>
    </w:p>
    <w:p w14:paraId="63CC14B2" w14:textId="77777777" w:rsidR="008E6B4B" w:rsidRDefault="00967A48">
      <w:pPr>
        <w:pStyle w:val="RequiredOutput"/>
        <w:keepNext/>
      </w:pPr>
      <w:r>
        <w:t>+----+--------------+-------------------+----------+----------+</w:t>
      </w:r>
    </w:p>
    <w:p w14:paraId="2742E747" w14:textId="77777777" w:rsidR="008E6B4B" w:rsidRDefault="00967A48">
      <w:pPr>
        <w:pStyle w:val="RequiredOutput"/>
        <w:keepNext/>
      </w:pPr>
      <w:r>
        <w:t>| id | name         | email             | phone    | group_id |</w:t>
      </w:r>
    </w:p>
    <w:p w14:paraId="4CAF56E0" w14:textId="77777777" w:rsidR="008E6B4B" w:rsidRDefault="00967A48">
      <w:pPr>
        <w:pStyle w:val="RequiredOutput"/>
        <w:keepNext/>
      </w:pPr>
      <w:r>
        <w:t>+----+--------------+-------------------+----------+----------+</w:t>
      </w:r>
    </w:p>
    <w:p w14:paraId="7DA49F2C" w14:textId="77777777" w:rsidR="008E6B4B" w:rsidRDefault="00967A48">
      <w:pPr>
        <w:pStyle w:val="RequiredOutput"/>
        <w:keepNext/>
      </w:pPr>
      <w:r>
        <w:t>|  1 | Ada Lovelace | ada@example.com   | 555-0100 |     NULL |</w:t>
      </w:r>
    </w:p>
    <w:p w14:paraId="2F7B45FC" w14:textId="77777777" w:rsidR="008E6B4B" w:rsidRDefault="00967A48">
      <w:pPr>
        <w:pStyle w:val="RequiredOutput"/>
        <w:keepNext/>
      </w:pPr>
      <w:r>
        <w:t>|  2 | Grace Hopper | grace@example.com | NULL     |     NULL |</w:t>
      </w:r>
    </w:p>
    <w:p w14:paraId="273896B6" w14:textId="77777777" w:rsidR="008E6B4B" w:rsidRDefault="00967A48">
      <w:pPr>
        <w:pStyle w:val="RequiredOutput"/>
        <w:keepNext/>
      </w:pPr>
      <w:r>
        <w:t>|  3 | Alan Turing  | alan@example.com  | 555-0102 |     NULL |</w:t>
      </w:r>
    </w:p>
    <w:p w14:paraId="40FA8681" w14:textId="77777777" w:rsidR="008E6B4B" w:rsidRDefault="00967A48">
      <w:pPr>
        <w:pStyle w:val="RequiredOutput"/>
      </w:pPr>
      <w:r>
        <w:t>+----+--------------+-------------------+----------+----------+</w:t>
      </w:r>
    </w:p>
    <w:p w14:paraId="6606DA27" w14:textId="77777777" w:rsidR="008E6B4B" w:rsidRDefault="008E6B4B">
      <w:pPr>
        <w:keepNext/>
      </w:pPr>
    </w:p>
    <w:p w14:paraId="2FEBFB76" w14:textId="77777777" w:rsidR="008E6B4B" w:rsidRDefault="00967A48">
      <w:pPr>
        <w:pStyle w:val="ListBullet"/>
      </w:pPr>
      <w:r>
        <w:t>The three contacts are Lesson 4.6's, with group_id NULL. An index never shows in a SELECT's answer: it changes how rows are found, not what they hold.</w:t>
      </w:r>
    </w:p>
    <w:p w14:paraId="0B1AA9EC" w14:textId="77777777" w:rsidR="008E6B4B" w:rsidRDefault="00967A48">
      <w:pPr>
        <w:pStyle w:val="ListBullet"/>
      </w:pPr>
      <w:r>
        <w:t>ERROR 1064 (42000) You have an error in your SQL syntax names a line of the file: compare that line with the file above, especially the brackets, commas, and semicolons.</w:t>
      </w:r>
    </w:p>
    <w:p w14:paraId="18F58439" w14:textId="77777777" w:rsidR="008E6B4B" w:rsidRDefault="00967A48">
      <w:pPr>
        <w:pStyle w:val="ListBullet"/>
      </w:pPr>
      <w:r>
        <w:t>ERROR 3730 (HY000) Cannot drop table 'contact_groups_assembly' referenced by a foreign key constraint, or your language's table, means the two DROP TABLE lines are in the wrong order: the contacts table must be dropped first (Lesson 4.11).</w:t>
      </w:r>
    </w:p>
    <w:p w14:paraId="1DDE4F1C" w14:textId="77777777" w:rsidR="008E6B4B" w:rsidRDefault="008E6B4B">
      <w:pPr>
        <w:keepNext/>
      </w:pPr>
    </w:p>
    <w:p w14:paraId="748D94D3" w14:textId="77777777" w:rsidR="008E6B4B" w:rsidRDefault="008E6B4B">
      <w:pPr>
        <w:keepNext/>
      </w:pPr>
    </w:p>
    <w:p w14:paraId="76935092" w14:textId="77777777" w:rsidR="008E6B4B" w:rsidRDefault="00967A48">
      <w:pPr>
        <w:pStyle w:val="Heading2"/>
      </w:pPr>
      <w:r>
        <w:t>When a Program Run Fails</w:t>
      </w:r>
    </w:p>
    <w:p w14:paraId="0C86DCDD" w14:textId="77777777" w:rsidR="008E6B4B" w:rsidRDefault="00967A48">
      <w:r>
        <w:t>Every language reports the same few problems; the reason names which one.</w:t>
      </w:r>
    </w:p>
    <w:p w14:paraId="2CD3CC73" w14:textId="77777777" w:rsidR="008E6B4B" w:rsidRDefault="008E6B4B">
      <w:pPr>
        <w:keepNext/>
      </w:pPr>
    </w:p>
    <w:p w14:paraId="54571A2A" w14:textId="77777777" w:rsidR="008E6B4B" w:rsidRDefault="00967A48">
      <w:pPr>
        <w:pStyle w:val="ListBullet"/>
      </w:pPr>
      <w:r>
        <w:t>Error: SPA_DB_PASSWORD is not set: the terminal was opened before the variable was set. Open a new terminal (Lesson 4.0, step 3).</w:t>
      </w:r>
    </w:p>
    <w:p w14:paraId="2C93948D" w14:textId="77777777" w:rsidR="008E6B4B" w:rsidRDefault="00967A48">
      <w:pPr>
        <w:pStyle w:val="ListBullet"/>
      </w:pPr>
      <w:r>
        <w:t>Access denied for user 'devuser'@'localhost' (error 1045): SPA_DB_PASSWORD holds a different password from devuser's. Lesson 4.0's Reset the Lesson User's Password resets it.</w:t>
      </w:r>
    </w:p>
    <w:p w14:paraId="34B6B027" w14:textId="77777777" w:rsidR="008E6B4B" w:rsidRDefault="00967A48">
      <w:pPr>
        <w:pStyle w:val="ListBullet"/>
      </w:pPr>
      <w:r>
        <w:t>Can't connect, connection refused, or econnrefused, on port 3306 (error 2003): the server is not running. Run Lesson 4.0's Server Check.</w:t>
      </w:r>
    </w:p>
    <w:p w14:paraId="5F909438" w14:textId="77777777" w:rsidR="008E6B4B" w:rsidRDefault="00967A48">
      <w:pPr>
        <w:pStyle w:val="ListBullet"/>
      </w:pPr>
      <w:r>
        <w:t>Unknown database 'spa_contacts' (error 1049), or Table 'spa_contacts.contact_groups_assembly' doesn't exist (error 1146), with your language's table: this lesson's Data Reset has not run yet. Run it.</w:t>
      </w:r>
    </w:p>
    <w:p w14:paraId="48931032" w14:textId="77777777" w:rsidR="008E6B4B" w:rsidRDefault="00967A48">
      <w:pPr>
        <w:pStyle w:val="ListBullet"/>
      </w:pPr>
      <w:r>
        <w:t>Duplicate key name 'idx_contacts_assembly_name' (error 1061), or your language's index: the index is left from an earlier run, because the program ran without this lesson's Data Reset. Run it, then the program.</w:t>
      </w:r>
    </w:p>
    <w:p w14:paraId="4CE11E90" w14:textId="77777777" w:rsidR="008E6B4B" w:rsidRDefault="00967A48">
      <w:pPr>
        <w:pStyle w:val="ListBullet"/>
      </w:pPr>
      <w:r>
        <w:t>Key column 'nam' doesn't exist in table (error 1072): the column in CREATE INDEX's brackets is misspelled.</w:t>
      </w:r>
    </w:p>
    <w:p w14:paraId="735E5054" w14:textId="77777777" w:rsidR="008E6B4B" w:rsidRDefault="008E6B4B">
      <w:pPr>
        <w:keepNext/>
      </w:pPr>
    </w:p>
    <w:p w14:paraId="043C9470" w14:textId="77777777" w:rsidR="008E6B4B" w:rsidRDefault="008E6B4B">
      <w:pPr>
        <w:keepNext/>
      </w:pPr>
    </w:p>
    <w:p w14:paraId="23175226" w14:textId="77777777" w:rsidR="008E6B4B" w:rsidRDefault="008E6B4B">
      <w:pPr>
        <w:keepNext/>
      </w:pPr>
    </w:p>
    <w:p w14:paraId="50B73DE4" w14:textId="77777777" w:rsidR="008E6B4B" w:rsidRDefault="00967A48">
      <w:pPr>
        <w:pStyle w:val="Heading1"/>
      </w:pPr>
      <w:r>
        <w:t>Assembly Implementation</w:t>
      </w:r>
    </w:p>
    <w:p w14:paraId="20CE359D" w14:textId="77777777" w:rsidR="008E6B4B" w:rsidRDefault="00967A48">
      <w:r>
        <w:t>Assembly calls MySQL's C API, libmysql, the library Lesson 4.12's C programs use, with the same calls in the same order. Remember, nothing checks a call against mysql.h, so each value must be in the register, stack place, or record field its comment names (Lesson 4.0a). The plan's ? is one MYSQL_BIND record of text (Lesson 4.5a), and its answer comes back through result records, one per column, attached with mysql_stmt_bind_result and filled by mysql_stmt_fetch (Lesson 4.9a). Two things are new. EXPLAIN's a</w:t>
      </w:r>
      <w:r>
        <w:t>nswer has 12 columns, and libmysql needs a record and a place for every one of them, so a loop fills the 12 records. And SHOW INDEX is read with Lesson 4.6a's mysql_fetch_row, whose row is a list of addresses, one per column: the program takes the three it prints from bytes 8, 16, and 32.</w:t>
      </w:r>
    </w:p>
    <w:p w14:paraId="21EB7D16" w14:textId="77777777" w:rsidR="008E6B4B" w:rsidRDefault="008E6B4B">
      <w:pPr>
        <w:keepNext/>
      </w:pPr>
    </w:p>
    <w:p w14:paraId="622A7F8B" w14:textId="77777777" w:rsidR="008E6B4B" w:rsidRDefault="008E6B4B">
      <w:pPr>
        <w:keepNext/>
      </w:pPr>
    </w:p>
    <w:p w14:paraId="136BED70" w14:textId="77777777" w:rsidR="008E6B4B" w:rsidRDefault="00967A48">
      <w:pPr>
        <w:pStyle w:val="Heading2"/>
      </w:pPr>
      <w:r>
        <w:t>Linux Assembly Is Deferred</w:t>
      </w:r>
    </w:p>
    <w:p w14:paraId="2E80916B" w14:textId="77777777" w:rsidR="008E6B4B" w:rsidRDefault="00967A48">
      <w:r>
        <w:t>Remember, this lesson gives the Windows version only: reaching the Windows MySQL server from WSL needs changes to the computer that this course does not make for you (Lesson 4.0a).</w:t>
      </w:r>
    </w:p>
    <w:p w14:paraId="15578466" w14:textId="77777777" w:rsidR="008E6B4B" w:rsidRDefault="008E6B4B">
      <w:pPr>
        <w:keepNext/>
      </w:pPr>
    </w:p>
    <w:p w14:paraId="597EFE51" w14:textId="77777777" w:rsidR="008E6B4B" w:rsidRDefault="008E6B4B">
      <w:pPr>
        <w:keepNext/>
      </w:pPr>
    </w:p>
    <w:p w14:paraId="77EF4B47" w14:textId="77777777" w:rsidR="008E6B4B" w:rsidRDefault="00967A48">
      <w:pPr>
        <w:pStyle w:val="Heading2"/>
      </w:pPr>
      <w:r>
        <w:t>Basic Implementation</w:t>
      </w:r>
    </w:p>
    <w:p w14:paraId="3227EB8A" w14:textId="77777777" w:rsidR="008E6B4B" w:rsidRDefault="00967A48">
      <w:r>
        <w:t>Start with the most direct version, in two functions: show_plan prepares the EXPLAIN, binds the name as text, fills the 12 result records in a loop, fetches the one row, and prints type and key, with (none) when the key's NULL flag is set; list_indexes runs one SHOW INDEX with mysql_query and prints each row's index name, column, and whether it is unique. main connects with CLIENT_FOUND_ROWS, shows the plan, sends CREATE INDEX with mysql_query, shows the plan again, and lists the indexes of both tables. Lik</w:t>
      </w:r>
      <w:r>
        <w:t>e Lesson 4.12's Basic C, it checks that SPA_DB_PASSWORD is set and that mysql_real_connect worked, and after that it trusts the statements; the Production-Minded version checks them. The loop, the NULL flag, and the row's addresses are this lesson's subject, so their comments explain every part; read them as you type.</w:t>
      </w:r>
    </w:p>
    <w:p w14:paraId="4083D3A4" w14:textId="77777777" w:rsidR="008E6B4B" w:rsidRDefault="008E6B4B">
      <w:pPr>
        <w:keepNext/>
      </w:pPr>
    </w:p>
    <w:p w14:paraId="1C5B117F" w14:textId="77777777" w:rsidR="008E6B4B" w:rsidRDefault="00967A48">
      <w:pPr>
        <w:pStyle w:val="Heading3"/>
      </w:pPr>
      <w:r>
        <w:t>assembly/windows/basic_index_contacts.asm</w:t>
      </w:r>
    </w:p>
    <w:p w14:paraId="6CBB0396" w14:textId="77777777" w:rsidR="008E6B4B" w:rsidRDefault="00967A48">
      <w:pPr>
        <w:pStyle w:val="SourceCode"/>
        <w:keepNext/>
      </w:pPr>
      <w:r>
        <w:t>; Assembly for 64-bit Windows, written for NASM.</w:t>
      </w:r>
    </w:p>
    <w:p w14:paraId="5D857226" w14:textId="77777777" w:rsidR="008E6B4B" w:rsidRDefault="00967A48">
      <w:pPr>
        <w:pStyle w:val="SourceCode"/>
        <w:keepNext/>
      </w:pPr>
      <w:r>
        <w:t>; Remember, extern names a library's functions: getenv, printf, fprintf,</w:t>
      </w:r>
    </w:p>
    <w:p w14:paraId="637901EE" w14:textId="77777777" w:rsidR="008E6B4B" w:rsidRDefault="00967A48">
      <w:pPr>
        <w:pStyle w:val="SourceCode"/>
      </w:pPr>
      <w:r>
        <w:t>; and strlen from the C library, and the mysql_ functions from libmysql,</w:t>
      </w:r>
    </w:p>
    <w:p w14:paraId="344BF768" w14:textId="77777777" w:rsidR="008E6B4B" w:rsidRDefault="00967A48">
      <w:pPr>
        <w:pStyle w:val="SourceCode"/>
      </w:pPr>
      <w:r>
        <w:t>; MySQL's C API (Lesson 4.0a).</w:t>
      </w:r>
    </w:p>
    <w:p w14:paraId="615F127E" w14:textId="77777777" w:rsidR="008E6B4B" w:rsidRDefault="00967A48">
      <w:pPr>
        <w:pStyle w:val="SourceCode"/>
      </w:pPr>
      <w:r>
        <w:t>default rel</w:t>
      </w:r>
    </w:p>
    <w:p w14:paraId="17555114" w14:textId="77777777" w:rsidR="008E6B4B" w:rsidRDefault="00967A48">
      <w:pPr>
        <w:pStyle w:val="SourceCode"/>
      </w:pPr>
      <w:r>
        <w:t>global main</w:t>
      </w:r>
    </w:p>
    <w:p w14:paraId="3F1435EC" w14:textId="77777777" w:rsidR="008E6B4B" w:rsidRDefault="00967A48">
      <w:pPr>
        <w:pStyle w:val="SourceCode"/>
      </w:pPr>
      <w:r>
        <w:t>extern getenv</w:t>
      </w:r>
    </w:p>
    <w:p w14:paraId="0565676B" w14:textId="77777777" w:rsidR="008E6B4B" w:rsidRDefault="00967A48">
      <w:pPr>
        <w:pStyle w:val="SourceCode"/>
      </w:pPr>
      <w:r>
        <w:t>extern printf</w:t>
      </w:r>
    </w:p>
    <w:p w14:paraId="1E3D2EB1" w14:textId="77777777" w:rsidR="008E6B4B" w:rsidRDefault="00967A48">
      <w:pPr>
        <w:pStyle w:val="SourceCode"/>
      </w:pPr>
      <w:r>
        <w:t>extern fprintf</w:t>
      </w:r>
    </w:p>
    <w:p w14:paraId="2C350655" w14:textId="77777777" w:rsidR="008E6B4B" w:rsidRDefault="00967A48">
      <w:pPr>
        <w:pStyle w:val="SourceCode"/>
      </w:pPr>
      <w:r>
        <w:t>extern strlen</w:t>
      </w:r>
    </w:p>
    <w:p w14:paraId="0940B00B" w14:textId="77777777" w:rsidR="008E6B4B" w:rsidRDefault="00967A48">
      <w:pPr>
        <w:pStyle w:val="SourceCode"/>
      </w:pPr>
      <w:r>
        <w:t>extern __acrt_iob_func</w:t>
      </w:r>
    </w:p>
    <w:p w14:paraId="11AE3C36" w14:textId="77777777" w:rsidR="008E6B4B" w:rsidRDefault="00967A48">
      <w:pPr>
        <w:pStyle w:val="SourceCode"/>
      </w:pPr>
      <w:r>
        <w:t>extern mysql_init</w:t>
      </w:r>
    </w:p>
    <w:p w14:paraId="6448AF85" w14:textId="77777777" w:rsidR="008E6B4B" w:rsidRDefault="00967A48">
      <w:pPr>
        <w:pStyle w:val="SourceCode"/>
      </w:pPr>
      <w:r>
        <w:t>extern mysql_real_connect</w:t>
      </w:r>
    </w:p>
    <w:p w14:paraId="53825B3B" w14:textId="77777777" w:rsidR="008E6B4B" w:rsidRDefault="00967A48">
      <w:pPr>
        <w:pStyle w:val="SourceCode"/>
      </w:pPr>
      <w:r>
        <w:t>extern mysql_error</w:t>
      </w:r>
    </w:p>
    <w:p w14:paraId="4AF2BF13" w14:textId="77777777" w:rsidR="008E6B4B" w:rsidRDefault="00967A48">
      <w:pPr>
        <w:pStyle w:val="SourceCode"/>
      </w:pPr>
      <w:r>
        <w:t>extern mysql_close</w:t>
      </w:r>
    </w:p>
    <w:p w14:paraId="5D99112B" w14:textId="77777777" w:rsidR="008E6B4B" w:rsidRDefault="00967A48">
      <w:pPr>
        <w:pStyle w:val="SourceCode"/>
      </w:pPr>
      <w:r>
        <w:t>extern mysql_query</w:t>
      </w:r>
    </w:p>
    <w:p w14:paraId="54349395" w14:textId="77777777" w:rsidR="008E6B4B" w:rsidRDefault="00967A48">
      <w:pPr>
        <w:pStyle w:val="SourceCode"/>
      </w:pPr>
      <w:r>
        <w:t>extern mysql_store_result</w:t>
      </w:r>
    </w:p>
    <w:p w14:paraId="000EA9BA" w14:textId="77777777" w:rsidR="008E6B4B" w:rsidRDefault="00967A48">
      <w:pPr>
        <w:pStyle w:val="SourceCode"/>
      </w:pPr>
      <w:r>
        <w:t>extern mysql_fetch_row</w:t>
      </w:r>
    </w:p>
    <w:p w14:paraId="4D91FBF1" w14:textId="77777777" w:rsidR="008E6B4B" w:rsidRDefault="00967A48">
      <w:pPr>
        <w:pStyle w:val="SourceCode"/>
      </w:pPr>
      <w:r>
        <w:t>extern mysql_free_result</w:t>
      </w:r>
    </w:p>
    <w:p w14:paraId="747B2F4E" w14:textId="77777777" w:rsidR="008E6B4B" w:rsidRDefault="00967A48">
      <w:pPr>
        <w:pStyle w:val="SourceCode"/>
      </w:pPr>
      <w:r>
        <w:t>extern mysql_stmt_init</w:t>
      </w:r>
    </w:p>
    <w:p w14:paraId="34D2BA40" w14:textId="77777777" w:rsidR="008E6B4B" w:rsidRDefault="00967A48">
      <w:pPr>
        <w:pStyle w:val="SourceCode"/>
      </w:pPr>
      <w:r>
        <w:t>extern mysql_stmt_prepare</w:t>
      </w:r>
    </w:p>
    <w:p w14:paraId="133FE6EB" w14:textId="77777777" w:rsidR="008E6B4B" w:rsidRDefault="00967A48">
      <w:pPr>
        <w:pStyle w:val="SourceCode"/>
      </w:pPr>
      <w:r>
        <w:t>extern mysql_stmt_bind_param</w:t>
      </w:r>
    </w:p>
    <w:p w14:paraId="158A8BA8" w14:textId="77777777" w:rsidR="008E6B4B" w:rsidRDefault="00967A48">
      <w:pPr>
        <w:pStyle w:val="SourceCode"/>
      </w:pPr>
      <w:r>
        <w:t>extern mysql_stmt_execute</w:t>
      </w:r>
    </w:p>
    <w:p w14:paraId="7F1C6E0A" w14:textId="77777777" w:rsidR="008E6B4B" w:rsidRDefault="00967A48">
      <w:pPr>
        <w:pStyle w:val="SourceCode"/>
      </w:pPr>
      <w:r>
        <w:t>extern mysql_stmt_bind_result</w:t>
      </w:r>
    </w:p>
    <w:p w14:paraId="00B676D0" w14:textId="77777777" w:rsidR="008E6B4B" w:rsidRDefault="00967A48">
      <w:pPr>
        <w:pStyle w:val="SourceCode"/>
      </w:pPr>
      <w:r>
        <w:t>extern mysql_stmt_fetch</w:t>
      </w:r>
    </w:p>
    <w:p w14:paraId="72F8C2BB" w14:textId="77777777" w:rsidR="008E6B4B" w:rsidRDefault="00967A48">
      <w:pPr>
        <w:pStyle w:val="SourceCode"/>
      </w:pPr>
      <w:r>
        <w:t>extern mysql_stmt_close</w:t>
      </w:r>
    </w:p>
    <w:p w14:paraId="4C53707A" w14:textId="77777777" w:rsidR="008E6B4B" w:rsidRDefault="008E6B4B">
      <w:pPr>
        <w:pStyle w:val="SourceCode"/>
      </w:pPr>
    </w:p>
    <w:p w14:paraId="380ED6F5" w14:textId="77777777" w:rsidR="008E6B4B" w:rsidRDefault="00967A48">
      <w:pPr>
        <w:pStyle w:val="SourceCode"/>
      </w:pPr>
      <w:r>
        <w:t>; Remember, a MYSQL_BIND record is 104 bytes on 64-bit Windows, with the</w:t>
      </w:r>
    </w:p>
    <w:p w14:paraId="2C59384B" w14:textId="77777777" w:rsidR="008E6B4B" w:rsidRDefault="00967A48">
      <w:pPr>
        <w:pStyle w:val="SourceCode"/>
      </w:pPr>
      <w:r>
        <w:t>; address of its is_null bool at byte 8, the value's address at byte 16,</w:t>
      </w:r>
    </w:p>
    <w:p w14:paraId="75D14D11" w14:textId="77777777" w:rsidR="008E6B4B" w:rsidRDefault="00967A48">
      <w:pPr>
        <w:pStyle w:val="SourceCode"/>
      </w:pPr>
      <w:r>
        <w:t>; its length at byte 64, and its type at byte 84; 254 is</w:t>
      </w:r>
    </w:p>
    <w:p w14:paraId="79866B60" w14:textId="77777777" w:rsidR="008E6B4B" w:rsidRDefault="00967A48">
      <w:pPr>
        <w:pStyle w:val="SourceCode"/>
      </w:pPr>
      <w:r>
        <w:t>; MYSQL_TYPE_STRING (Lessons 4.5a and 4.9a).</w:t>
      </w:r>
    </w:p>
    <w:p w14:paraId="34D238CA" w14:textId="77777777" w:rsidR="008E6B4B" w:rsidRDefault="00967A48">
      <w:pPr>
        <w:pStyle w:val="SourceCode"/>
      </w:pPr>
      <w:r>
        <w:t>BIND_SIZE           equ 104</w:t>
      </w:r>
    </w:p>
    <w:p w14:paraId="7FD95B0C" w14:textId="77777777" w:rsidR="008E6B4B" w:rsidRDefault="00967A48">
      <w:pPr>
        <w:pStyle w:val="SourceCode"/>
      </w:pPr>
      <w:r>
        <w:t>BIND_IS_NULL        equ 8</w:t>
      </w:r>
    </w:p>
    <w:p w14:paraId="5086C801" w14:textId="77777777" w:rsidR="008E6B4B" w:rsidRDefault="00967A48">
      <w:pPr>
        <w:pStyle w:val="SourceCode"/>
      </w:pPr>
      <w:r>
        <w:t>BIND_BUFFER         equ 16</w:t>
      </w:r>
    </w:p>
    <w:p w14:paraId="5DB3B6E3" w14:textId="77777777" w:rsidR="008E6B4B" w:rsidRDefault="00967A48">
      <w:pPr>
        <w:pStyle w:val="SourceCode"/>
      </w:pPr>
      <w:r>
        <w:t>BIND_LENGTH         equ 64</w:t>
      </w:r>
    </w:p>
    <w:p w14:paraId="527C0B37" w14:textId="77777777" w:rsidR="008E6B4B" w:rsidRDefault="00967A48">
      <w:pPr>
        <w:pStyle w:val="SourceCode"/>
      </w:pPr>
      <w:r>
        <w:t>BIND_TYPE           equ 84</w:t>
      </w:r>
    </w:p>
    <w:p w14:paraId="7BC71445" w14:textId="77777777" w:rsidR="008E6B4B" w:rsidRDefault="00967A48">
      <w:pPr>
        <w:pStyle w:val="SourceCode"/>
      </w:pPr>
      <w:r>
        <w:t>MYSQL_TYPE_STRING   equ 254</w:t>
      </w:r>
    </w:p>
    <w:p w14:paraId="1F618C5C" w14:textId="77777777" w:rsidR="008E6B4B" w:rsidRDefault="00967A48">
      <w:pPr>
        <w:pStyle w:val="SourceCode"/>
      </w:pPr>
      <w:r>
        <w:t>; Remember, CLIENT_FOUND_ROWS (2) makes counts mean rows matched (Lesson</w:t>
      </w:r>
    </w:p>
    <w:p w14:paraId="7C527179" w14:textId="77777777" w:rsidR="008E6B4B" w:rsidRDefault="00967A48">
      <w:pPr>
        <w:pStyle w:val="SourceCode"/>
      </w:pPr>
      <w:r>
        <w:t>; 4.7a); the setting keeps every Chapter 4 connection alike.</w:t>
      </w:r>
    </w:p>
    <w:p w14:paraId="01D816D0" w14:textId="77777777" w:rsidR="008E6B4B" w:rsidRDefault="00967A48">
      <w:pPr>
        <w:pStyle w:val="SourceCode"/>
      </w:pPr>
      <w:r>
        <w:t>CLIENT_FOUND_ROWS   equ 2</w:t>
      </w:r>
    </w:p>
    <w:p w14:paraId="59EFD3BF" w14:textId="77777777" w:rsidR="008E6B4B" w:rsidRDefault="008E6B4B">
      <w:pPr>
        <w:pStyle w:val="SourceCode"/>
      </w:pPr>
    </w:p>
    <w:p w14:paraId="609B2A57" w14:textId="77777777" w:rsidR="008E6B4B" w:rsidRDefault="00967A48">
      <w:pPr>
        <w:pStyle w:val="SourceCode"/>
      </w:pPr>
      <w:r>
        <w:t>; EXPLAIN's answer has 12 columns, and mysql_stmt_bind_result needs a</w:t>
      </w:r>
    </w:p>
    <w:p w14:paraId="3BB44849" w14:textId="77777777" w:rsidR="008E6B4B" w:rsidRDefault="00967A48">
      <w:pPr>
        <w:pStyle w:val="SourceCode"/>
      </w:pPr>
      <w:r>
        <w:t>; record for every one of them, even the 10 the program never prints.</w:t>
      </w:r>
    </w:p>
    <w:p w14:paraId="0E45FBF4" w14:textId="77777777" w:rsidR="008E6B4B" w:rsidRDefault="00967A48">
      <w:pPr>
        <w:pStyle w:val="SourceCode"/>
      </w:pPr>
      <w:r>
        <w:t>; Each column is copied as text into its own 256-byte place, more than</w:t>
      </w:r>
    </w:p>
    <w:p w14:paraId="2DDF748B" w14:textId="77777777" w:rsidR="008E6B4B" w:rsidRDefault="00967A48">
      <w:pPr>
        <w:pStyle w:val="SourceCode"/>
      </w:pPr>
      <w:r>
        <w:t>; any of them needs. type is column 4 and key column 6, counting from 0.</w:t>
      </w:r>
    </w:p>
    <w:p w14:paraId="7086B51C" w14:textId="77777777" w:rsidR="008E6B4B" w:rsidRDefault="00967A48">
      <w:pPr>
        <w:pStyle w:val="SourceCode"/>
      </w:pPr>
      <w:r>
        <w:t>PLAN_COLUMNS        equ 12</w:t>
      </w:r>
    </w:p>
    <w:p w14:paraId="7ADEF159" w14:textId="77777777" w:rsidR="008E6B4B" w:rsidRDefault="00967A48">
      <w:pPr>
        <w:pStyle w:val="SourceCode"/>
      </w:pPr>
      <w:r>
        <w:t>PLAN_TEXT_SIZE      equ 256</w:t>
      </w:r>
    </w:p>
    <w:p w14:paraId="55DDDF0A" w14:textId="77777777" w:rsidR="008E6B4B" w:rsidRDefault="00967A48">
      <w:pPr>
        <w:pStyle w:val="SourceCode"/>
      </w:pPr>
      <w:r>
        <w:t>TYPE_COLUMN         equ 4</w:t>
      </w:r>
    </w:p>
    <w:p w14:paraId="3BC25847" w14:textId="77777777" w:rsidR="008E6B4B" w:rsidRDefault="00967A48">
      <w:pPr>
        <w:pStyle w:val="SourceCode"/>
      </w:pPr>
      <w:r>
        <w:t>KEY_COLUMN          equ 6</w:t>
      </w:r>
    </w:p>
    <w:p w14:paraId="29C166DF" w14:textId="77777777" w:rsidR="008E6B4B" w:rsidRDefault="008E6B4B">
      <w:pPr>
        <w:pStyle w:val="SourceCode"/>
      </w:pPr>
    </w:p>
    <w:p w14:paraId="7B9452FF" w14:textId="77777777" w:rsidR="008E6B4B" w:rsidRDefault="00967A48">
      <w:pPr>
        <w:pStyle w:val="SourceCode"/>
      </w:pPr>
      <w:r>
        <w:t>; A MYSQL_ROW from mysql_fetch_row is a list of 8-byte addresses, one per</w:t>
      </w:r>
    </w:p>
    <w:p w14:paraId="0441069D" w14:textId="77777777" w:rsidR="008E6B4B" w:rsidRDefault="00967A48">
      <w:pPr>
        <w:pStyle w:val="SourceCode"/>
      </w:pPr>
      <w:r>
        <w:t>; column, each pointing at that column's text: column n is at byte 8 * n</w:t>
      </w:r>
    </w:p>
    <w:p w14:paraId="4DA75FD2" w14:textId="77777777" w:rsidR="008E6B4B" w:rsidRDefault="00967A48">
      <w:pPr>
        <w:pStyle w:val="SourceCode"/>
      </w:pPr>
      <w:r>
        <w:t>; (Lesson 4.1a). SHOW INDEX's Non_unique is column 1, Key_name column 2,</w:t>
      </w:r>
    </w:p>
    <w:p w14:paraId="2913CA44" w14:textId="77777777" w:rsidR="008E6B4B" w:rsidRDefault="00967A48">
      <w:pPr>
        <w:pStyle w:val="SourceCode"/>
      </w:pPr>
      <w:r>
        <w:t>; and Column_name column 4.</w:t>
      </w:r>
    </w:p>
    <w:p w14:paraId="77435769" w14:textId="77777777" w:rsidR="008E6B4B" w:rsidRDefault="00967A48">
      <w:pPr>
        <w:pStyle w:val="SourceCode"/>
      </w:pPr>
      <w:r>
        <w:t>NON_UNIQUE          equ 8</w:t>
      </w:r>
    </w:p>
    <w:p w14:paraId="6D7D46A3" w14:textId="77777777" w:rsidR="008E6B4B" w:rsidRDefault="00967A48">
      <w:pPr>
        <w:pStyle w:val="SourceCode"/>
      </w:pPr>
      <w:r>
        <w:t>KEY_NAME            equ 16</w:t>
      </w:r>
    </w:p>
    <w:p w14:paraId="7A0BBFD7" w14:textId="77777777" w:rsidR="008E6B4B" w:rsidRDefault="00967A48">
      <w:pPr>
        <w:pStyle w:val="SourceCode"/>
      </w:pPr>
      <w:r>
        <w:t>COLUMN_NAME         equ 32</w:t>
      </w:r>
    </w:p>
    <w:p w14:paraId="2FCB9936" w14:textId="77777777" w:rsidR="008E6B4B" w:rsidRDefault="008E6B4B">
      <w:pPr>
        <w:pStyle w:val="SourceCode"/>
      </w:pPr>
    </w:p>
    <w:p w14:paraId="30C17B12" w14:textId="77777777" w:rsidR="008E6B4B" w:rsidRDefault="00967A48">
      <w:pPr>
        <w:pStyle w:val="SourceCode"/>
      </w:pPr>
      <w:r>
        <w:t>section .rdata</w:t>
      </w:r>
    </w:p>
    <w:p w14:paraId="099B1BD6" w14:textId="77777777" w:rsidR="008E6B4B" w:rsidRDefault="00967A48">
      <w:pPr>
        <w:pStyle w:val="SourceCode"/>
      </w:pPr>
      <w:r>
        <w:t xml:space="preserve">    password_variable_name db "SPA_DB_PASSWORD", 0</w:t>
      </w:r>
    </w:p>
    <w:p w14:paraId="1E87A05C" w14:textId="77777777" w:rsidR="008E6B4B" w:rsidRDefault="00967A48">
      <w:pPr>
        <w:pStyle w:val="SourceCode"/>
      </w:pPr>
      <w:r>
        <w:t xml:space="preserve">    host            db "127.0.0.1", 0</w:t>
      </w:r>
    </w:p>
    <w:p w14:paraId="541FA510" w14:textId="77777777" w:rsidR="008E6B4B" w:rsidRDefault="00967A48">
      <w:pPr>
        <w:pStyle w:val="SourceCode"/>
      </w:pPr>
      <w:r>
        <w:t xml:space="preserve">    user            db "devuser", 0</w:t>
      </w:r>
    </w:p>
    <w:p w14:paraId="5D0C4721" w14:textId="77777777" w:rsidR="008E6B4B" w:rsidRDefault="00967A48">
      <w:pPr>
        <w:pStyle w:val="SourceCode"/>
      </w:pPr>
      <w:r>
        <w:t xml:space="preserve">    database        db "spa_contacts", 0</w:t>
      </w:r>
    </w:p>
    <w:p w14:paraId="3B11A18B" w14:textId="77777777" w:rsidR="008E6B4B" w:rsidRDefault="00967A48">
      <w:pPr>
        <w:pStyle w:val="SourceCode"/>
      </w:pPr>
      <w:r>
        <w:t xml:space="preserve">    ; Remember, EXPLAIN in front of a SELECT asks how the server would</w:t>
      </w:r>
    </w:p>
    <w:p w14:paraId="2E6F2232" w14:textId="77777777" w:rsidR="008E6B4B" w:rsidRDefault="00967A48">
      <w:pPr>
        <w:pStyle w:val="SourceCode"/>
      </w:pPr>
      <w:r>
        <w:t xml:space="preserve">    ; find the rows, without running the SELECT, and FORMAT=TRADITIONAL</w:t>
      </w:r>
    </w:p>
    <w:p w14:paraId="787FA3B0" w14:textId="77777777" w:rsidR="008E6B4B" w:rsidRDefault="00967A48">
      <w:pPr>
        <w:pStyle w:val="SourceCode"/>
      </w:pPr>
      <w:r>
        <w:t xml:space="preserve">    ; asks for one row of 12 columns (Lesson 4.12). The name still</w:t>
      </w:r>
    </w:p>
    <w:p w14:paraId="53B79ABC" w14:textId="77777777" w:rsidR="008E6B4B" w:rsidRDefault="00967A48">
      <w:pPr>
        <w:pStyle w:val="SourceCode"/>
      </w:pPr>
      <w:r>
        <w:t xml:space="preserve">    ; travels as a parameter, for the one ?. Remember, db lines that</w:t>
      </w:r>
    </w:p>
    <w:p w14:paraId="45B80B9E" w14:textId="77777777" w:rsidR="008E6B4B" w:rsidRDefault="00967A48">
      <w:pPr>
        <w:pStyle w:val="SourceCode"/>
      </w:pPr>
      <w:r>
        <w:t xml:space="preserve">    ; follow each other make one text; only the last ends with the 0.</w:t>
      </w:r>
    </w:p>
    <w:p w14:paraId="40A286C3" w14:textId="77777777" w:rsidR="008E6B4B" w:rsidRDefault="00967A48">
      <w:pPr>
        <w:pStyle w:val="SourceCode"/>
      </w:pPr>
      <w:r>
        <w:t xml:space="preserve">    plan_by_name_sql  db "EXPLAIN FORMAT=TRADITIONAL "</w:t>
      </w:r>
    </w:p>
    <w:p w14:paraId="3618C2ED" w14:textId="77777777" w:rsidR="008E6B4B" w:rsidRDefault="00967A48">
      <w:pPr>
        <w:pStyle w:val="SourceCode"/>
      </w:pPr>
      <w:r>
        <w:t xml:space="preserve">                      db "SELECT id, name, email, phone FROM contacts_assembly "</w:t>
      </w:r>
    </w:p>
    <w:p w14:paraId="6EFAE100" w14:textId="77777777" w:rsidR="008E6B4B" w:rsidRDefault="00967A48">
      <w:pPr>
        <w:pStyle w:val="SourceCode"/>
      </w:pPr>
      <w:r>
        <w:t xml:space="preserve">                      db "WHERE name = ?", 0</w:t>
      </w:r>
    </w:p>
    <w:p w14:paraId="2996B436" w14:textId="77777777" w:rsidR="008E6B4B" w:rsidRDefault="00967A48">
      <w:pPr>
        <w:pStyle w:val="SourceCode"/>
      </w:pPr>
      <w:r>
        <w:t xml:space="preserve">    ; Remember, CREATE INDEX names the index, the table, and in brackets</w:t>
      </w:r>
    </w:p>
    <w:p w14:paraId="158C5529" w14:textId="77777777" w:rsidR="008E6B4B" w:rsidRDefault="00967A48">
      <w:pPr>
        <w:pStyle w:val="SourceCode"/>
      </w:pPr>
      <w:r>
        <w:t xml:space="preserve">    ; the column; the server builds it from the rows already there and</w:t>
      </w:r>
    </w:p>
    <w:p w14:paraId="43ABBBB1" w14:textId="77777777" w:rsidR="008E6B4B" w:rsidRDefault="00967A48">
      <w:pPr>
        <w:pStyle w:val="SourceCode"/>
      </w:pPr>
      <w:r>
        <w:t xml:space="preserve">    ; keeps it up to date by itself (Lesson 4.12).</w:t>
      </w:r>
    </w:p>
    <w:p w14:paraId="2E4C5F2D" w14:textId="77777777" w:rsidR="008E6B4B" w:rsidRDefault="00967A48">
      <w:pPr>
        <w:pStyle w:val="SourceCode"/>
      </w:pPr>
      <w:r>
        <w:t xml:space="preserve">    create_name_index_sql db "CREATE INDEX idx_contacts_assembly_name "</w:t>
      </w:r>
    </w:p>
    <w:p w14:paraId="42EC0E13" w14:textId="77777777" w:rsidR="008E6B4B" w:rsidRDefault="00967A48">
      <w:pPr>
        <w:pStyle w:val="SourceCode"/>
      </w:pPr>
      <w:r>
        <w:t xml:space="preserve">                      db "ON contacts_assembly (name)", 0</w:t>
      </w:r>
    </w:p>
    <w:p w14:paraId="74E4C8BD" w14:textId="77777777" w:rsidR="008E6B4B" w:rsidRDefault="00967A48">
      <w:pPr>
        <w:pStyle w:val="SourceCode"/>
      </w:pPr>
      <w:r>
        <w:t xml:space="preserve">    ; SHOW INDEX lists a table's indexes, one row per indexed column.</w:t>
      </w:r>
    </w:p>
    <w:p w14:paraId="07F5F2B3" w14:textId="77777777" w:rsidR="008E6B4B" w:rsidRDefault="00967A48">
      <w:pPr>
        <w:pStyle w:val="SourceCode"/>
      </w:pPr>
      <w:r>
        <w:t xml:space="preserve">    contact_indexes_sql db "SHOW INDEX FROM contacts_assembly", 0</w:t>
      </w:r>
    </w:p>
    <w:p w14:paraId="016C7035" w14:textId="77777777" w:rsidR="008E6B4B" w:rsidRDefault="00967A48">
      <w:pPr>
        <w:pStyle w:val="SourceCode"/>
      </w:pPr>
      <w:r>
        <w:t xml:space="preserve">    group_indexes_sql db "SHOW INDEX FROM contact_groups_assembly", 0</w:t>
      </w:r>
    </w:p>
    <w:p w14:paraId="3819570E" w14:textId="77777777" w:rsidR="008E6B4B" w:rsidRDefault="00967A48">
      <w:pPr>
        <w:pStyle w:val="SourceCode"/>
      </w:pPr>
      <w:r>
        <w:t xml:space="preserve">    lookup_name       db "Alan Turing", 0</w:t>
      </w:r>
    </w:p>
    <w:p w14:paraId="3F2D7799" w14:textId="77777777" w:rsidR="008E6B4B" w:rsidRDefault="00967A48">
      <w:pPr>
        <w:pStyle w:val="SourceCode"/>
      </w:pPr>
      <w:r>
        <w:t xml:space="preserve">    before_heading    db "Plan before the index", 0</w:t>
      </w:r>
    </w:p>
    <w:p w14:paraId="4E5200C6" w14:textId="77777777" w:rsidR="008E6B4B" w:rsidRDefault="00967A48">
      <w:pPr>
        <w:pStyle w:val="SourceCode"/>
      </w:pPr>
      <w:r>
        <w:t xml:space="preserve">    after_heading     db "Plan after the index", 0</w:t>
      </w:r>
    </w:p>
    <w:p w14:paraId="3AF47DC1" w14:textId="77777777" w:rsidR="008E6B4B" w:rsidRDefault="00967A48">
      <w:pPr>
        <w:pStyle w:val="SourceCode"/>
      </w:pPr>
      <w:r>
        <w:t xml:space="preserve">    contacts_heading  db "Indexes on contacts_assembly:", 0</w:t>
      </w:r>
    </w:p>
    <w:p w14:paraId="50891613" w14:textId="77777777" w:rsidR="008E6B4B" w:rsidRDefault="00967A48">
      <w:pPr>
        <w:pStyle w:val="SourceCode"/>
      </w:pPr>
      <w:r>
        <w:t xml:space="preserve">    groups_heading    db "Indexes on contact_groups_assembly:", 0</w:t>
      </w:r>
    </w:p>
    <w:p w14:paraId="3620C340" w14:textId="77777777" w:rsidR="008E6B4B" w:rsidRDefault="00967A48">
      <w:pPr>
        <w:pStyle w:val="SourceCode"/>
      </w:pPr>
      <w:r>
        <w:t xml:space="preserve">    missing_password_line db "Error: SPA_DB_PASSWORD is not set", 10, 0</w:t>
      </w:r>
    </w:p>
    <w:p w14:paraId="21EF3AC1" w14:textId="77777777" w:rsidR="008E6B4B" w:rsidRDefault="00967A48">
      <w:pPr>
        <w:pStyle w:val="SourceCode"/>
      </w:pPr>
      <w:r>
        <w:t xml:space="preserve">    error_line        db "Error: %s", 10, 0</w:t>
      </w:r>
    </w:p>
    <w:p w14:paraId="71ADC30B" w14:textId="77777777" w:rsidR="008E6B4B" w:rsidRDefault="00967A48">
      <w:pPr>
        <w:pStyle w:val="SourceCode"/>
      </w:pPr>
      <w:r>
        <w:t xml:space="preserve">    connected_line    db "Connected to database spa_contacts", 10, 0</w:t>
      </w:r>
    </w:p>
    <w:p w14:paraId="32208165" w14:textId="77777777" w:rsidR="008E6B4B" w:rsidRDefault="00967A48">
      <w:pPr>
        <w:pStyle w:val="SourceCode"/>
      </w:pPr>
      <w:r>
        <w:t xml:space="preserve">    plan_line         db "%s: type %s, key %s", 10, 0</w:t>
      </w:r>
    </w:p>
    <w:p w14:paraId="2410D809" w14:textId="77777777" w:rsidR="008E6B4B" w:rsidRDefault="00967A48">
      <w:pPr>
        <w:pStyle w:val="SourceCode"/>
      </w:pPr>
      <w:r>
        <w:t xml:space="preserve">    created_line      db "Created index idx_contacts_assembly_name on "</w:t>
      </w:r>
    </w:p>
    <w:p w14:paraId="353C8AAA" w14:textId="77777777" w:rsidR="008E6B4B" w:rsidRDefault="00967A48">
      <w:pPr>
        <w:pStyle w:val="SourceCode"/>
      </w:pPr>
      <w:r>
        <w:t xml:space="preserve">                      db "contacts_assembly (name)", 10, 0</w:t>
      </w:r>
    </w:p>
    <w:p w14:paraId="6EA07AD7" w14:textId="77777777" w:rsidR="008E6B4B" w:rsidRDefault="00967A48">
      <w:pPr>
        <w:pStyle w:val="SourceCode"/>
      </w:pPr>
      <w:r>
        <w:t xml:space="preserve">    heading_line      db "%s", 10, 0</w:t>
      </w:r>
    </w:p>
    <w:p w14:paraId="1D957734" w14:textId="77777777" w:rsidR="008E6B4B" w:rsidRDefault="00967A48">
      <w:pPr>
        <w:pStyle w:val="SourceCode"/>
      </w:pPr>
      <w:r>
        <w:t xml:space="preserve">    index_line        db "  %s on %s, %s", 10, 0</w:t>
      </w:r>
    </w:p>
    <w:p w14:paraId="0A0ACB5A" w14:textId="77777777" w:rsidR="008E6B4B" w:rsidRDefault="00967A48">
      <w:pPr>
        <w:pStyle w:val="SourceCode"/>
      </w:pPr>
      <w:r>
        <w:t xml:space="preserve">    unique_text       db "unique", 0</w:t>
      </w:r>
    </w:p>
    <w:p w14:paraId="5B27FDC8" w14:textId="77777777" w:rsidR="008E6B4B" w:rsidRDefault="00967A48">
      <w:pPr>
        <w:pStyle w:val="SourceCode"/>
      </w:pPr>
      <w:r>
        <w:t xml:space="preserve">    not_unique_text   db "not unique", 0</w:t>
      </w:r>
    </w:p>
    <w:p w14:paraId="283FC370" w14:textId="77777777" w:rsidR="008E6B4B" w:rsidRDefault="00967A48">
      <w:pPr>
        <w:pStyle w:val="SourceCode"/>
      </w:pPr>
      <w:r>
        <w:t xml:space="preserve">    no_key_text       db "(none)", 0</w:t>
      </w:r>
    </w:p>
    <w:p w14:paraId="31397B1A" w14:textId="77777777" w:rsidR="008E6B4B" w:rsidRDefault="008E6B4B">
      <w:pPr>
        <w:pStyle w:val="SourceCode"/>
      </w:pPr>
    </w:p>
    <w:p w14:paraId="05345F01" w14:textId="77777777" w:rsidR="008E6B4B" w:rsidRDefault="00967A48">
      <w:pPr>
        <w:pStyle w:val="SourceCode"/>
      </w:pPr>
      <w:r>
        <w:t>section .bss</w:t>
      </w:r>
    </w:p>
    <w:p w14:paraId="452D5293" w14:textId="77777777" w:rsidR="008E6B4B" w:rsidRDefault="00967A48">
      <w:pPr>
        <w:pStyle w:val="SourceCode"/>
      </w:pPr>
      <w:r>
        <w:t xml:space="preserve">    ; Remember, .bss starts as zeros. parameter is the one MYSQL_BIND</w:t>
      </w:r>
    </w:p>
    <w:p w14:paraId="76C5A77E" w14:textId="77777777" w:rsidR="008E6B4B" w:rsidRDefault="00967A48">
      <w:pPr>
        <w:pStyle w:val="SourceCode"/>
      </w:pPr>
      <w:r>
        <w:t xml:space="preserve">    ; record for the ?. plan_columns holds one record per answer column,</w:t>
      </w:r>
    </w:p>
    <w:p w14:paraId="17B781AA" w14:textId="77777777" w:rsidR="008E6B4B" w:rsidRDefault="00967A48">
      <w:pPr>
        <w:pStyle w:val="SourceCode"/>
      </w:pPr>
      <w:r>
        <w:t xml:space="preserve">    ; plan_texts one 256-byte place per column, and plan_nulls one</w:t>
      </w:r>
    </w:p>
    <w:p w14:paraId="75F61804" w14:textId="77777777" w:rsidR="008E6B4B" w:rsidRDefault="00967A48">
      <w:pPr>
        <w:pStyle w:val="SourceCode"/>
      </w:pPr>
      <w:r>
        <w:t xml:space="preserve">    ; one-byte bool per column, set to 1 when that column is NULL.</w:t>
      </w:r>
    </w:p>
    <w:p w14:paraId="7D0459AB" w14:textId="77777777" w:rsidR="008E6B4B" w:rsidRDefault="00967A48">
      <w:pPr>
        <w:pStyle w:val="SourceCode"/>
      </w:pPr>
      <w:r>
        <w:t xml:space="preserve">    parameter       resb BIND_SIZE</w:t>
      </w:r>
    </w:p>
    <w:p w14:paraId="2AF0FE04" w14:textId="77777777" w:rsidR="008E6B4B" w:rsidRDefault="00967A48">
      <w:pPr>
        <w:pStyle w:val="SourceCode"/>
      </w:pPr>
      <w:r>
        <w:t xml:space="preserve">    plan_columns    resb PLAN_COLUMNS * BIND_SIZE</w:t>
      </w:r>
    </w:p>
    <w:p w14:paraId="7A4DB3E5" w14:textId="77777777" w:rsidR="008E6B4B" w:rsidRDefault="00967A48">
      <w:pPr>
        <w:pStyle w:val="SourceCode"/>
      </w:pPr>
      <w:r>
        <w:t xml:space="preserve">    plan_texts      resb PLAN_COLUMNS * PLAN_TEXT_SIZE</w:t>
      </w:r>
    </w:p>
    <w:p w14:paraId="11FB4D3C" w14:textId="77777777" w:rsidR="008E6B4B" w:rsidRDefault="00967A48">
      <w:pPr>
        <w:pStyle w:val="SourceCode"/>
      </w:pPr>
      <w:r>
        <w:t xml:space="preserve">    plan_nulls      resb PLAN_COLUMNS</w:t>
      </w:r>
    </w:p>
    <w:p w14:paraId="70CE9FC8" w14:textId="77777777" w:rsidR="008E6B4B" w:rsidRDefault="008E6B4B">
      <w:pPr>
        <w:pStyle w:val="SourceCode"/>
      </w:pPr>
    </w:p>
    <w:p w14:paraId="41D4A335" w14:textId="77777777" w:rsidR="008E6B4B" w:rsidRDefault="00967A48">
      <w:pPr>
        <w:pStyle w:val="SourceCode"/>
      </w:pPr>
      <w:r>
        <w:t>section .text</w:t>
      </w:r>
    </w:p>
    <w:p w14:paraId="1586034B" w14:textId="77777777" w:rsidR="008E6B4B" w:rsidRDefault="008E6B4B">
      <w:pPr>
        <w:pStyle w:val="SourceCode"/>
      </w:pPr>
    </w:p>
    <w:p w14:paraId="51392252" w14:textId="77777777" w:rsidR="008E6B4B" w:rsidRDefault="00967A48">
      <w:pPr>
        <w:pStyle w:val="SourceCode"/>
      </w:pPr>
      <w:r>
        <w:t>; show_plan: asks for the plan of the lookup of Alan Turing by name, and</w:t>
      </w:r>
    </w:p>
    <w:p w14:paraId="17E687F9" w14:textId="77777777" w:rsidR="008E6B4B" w:rsidRDefault="00967A48">
      <w:pPr>
        <w:pStyle w:val="SourceCode"/>
      </w:pPr>
      <w:r>
        <w:t>; prints its type and key.</w:t>
      </w:r>
    </w:p>
    <w:p w14:paraId="01FB0951" w14:textId="77777777" w:rsidR="008E6B4B" w:rsidRDefault="00967A48">
      <w:pPr>
        <w:pStyle w:val="SourceCode"/>
      </w:pPr>
      <w:r>
        <w:t>;   in:  rcx = the connection handle, rdx = the heading</w:t>
      </w:r>
    </w:p>
    <w:p w14:paraId="16A12233" w14:textId="77777777" w:rsidR="008E6B4B" w:rsidRDefault="00967A48">
      <w:pPr>
        <w:pStyle w:val="SourceCode"/>
      </w:pPr>
      <w:r>
        <w:t>; rbx keeps the statement handle and r12 the heading.</w:t>
      </w:r>
    </w:p>
    <w:p w14:paraId="3EA9B3BB" w14:textId="77777777" w:rsidR="008E6B4B" w:rsidRDefault="00967A48">
      <w:pPr>
        <w:pStyle w:val="SourceCode"/>
      </w:pPr>
      <w:r>
        <w:t>show_plan:</w:t>
      </w:r>
    </w:p>
    <w:p w14:paraId="0F60D611" w14:textId="77777777" w:rsidR="008E6B4B" w:rsidRDefault="00967A48">
      <w:pPr>
        <w:pStyle w:val="SourceCode"/>
      </w:pPr>
      <w:r>
        <w:t xml:space="preserve">    push rbx</w:t>
      </w:r>
    </w:p>
    <w:p w14:paraId="11010872" w14:textId="77777777" w:rsidR="008E6B4B" w:rsidRDefault="00967A48">
      <w:pPr>
        <w:pStyle w:val="SourceCode"/>
      </w:pPr>
      <w:r>
        <w:t xml:space="preserve">    push r12</w:t>
      </w:r>
    </w:p>
    <w:p w14:paraId="6FADAEB7" w14:textId="77777777" w:rsidR="008E6B4B" w:rsidRDefault="00967A48">
      <w:pPr>
        <w:pStyle w:val="SourceCode"/>
      </w:pPr>
      <w:r>
        <w:t xml:space="preserve">    sub rsp, 40</w:t>
      </w:r>
    </w:p>
    <w:p w14:paraId="7514903F" w14:textId="77777777" w:rsidR="008E6B4B" w:rsidRDefault="00967A48">
      <w:pPr>
        <w:pStyle w:val="SourceCode"/>
      </w:pPr>
      <w:r>
        <w:t xml:space="preserve">    mov r12, rdx</w:t>
      </w:r>
    </w:p>
    <w:p w14:paraId="30EEC523" w14:textId="77777777" w:rsidR="008E6B4B" w:rsidRDefault="008E6B4B">
      <w:pPr>
        <w:pStyle w:val="SourceCode"/>
      </w:pPr>
    </w:p>
    <w:p w14:paraId="530D9A1E" w14:textId="77777777" w:rsidR="008E6B4B" w:rsidRDefault="00967A48">
      <w:pPr>
        <w:pStyle w:val="SourceCode"/>
      </w:pPr>
      <w:r>
        <w:t xml:space="preserve">    ; Remember, mysql_stmt_prepare sends the SQL, mysql_stmt_bind_param</w:t>
      </w:r>
    </w:p>
    <w:p w14:paraId="4BDE58E6" w14:textId="77777777" w:rsidR="008E6B4B" w:rsidRDefault="00967A48">
      <w:pPr>
        <w:pStyle w:val="SourceCode"/>
      </w:pPr>
      <w:r>
        <w:t xml:space="preserve">    ; attaches one MYSQL_BIND per ?, and mysql_stmt_execute sends the</w:t>
      </w:r>
    </w:p>
    <w:p w14:paraId="2C054DE4" w14:textId="77777777" w:rsidR="008E6B4B" w:rsidRDefault="00967A48">
      <w:pPr>
        <w:pStyle w:val="SourceCode"/>
      </w:pPr>
      <w:r>
        <w:t xml:space="preserve">    ; value and runs the statement (Lesson 4.5a). rcx still holds the</w:t>
      </w:r>
    </w:p>
    <w:p w14:paraId="6289F19A" w14:textId="77777777" w:rsidR="008E6B4B" w:rsidRDefault="00967A48">
      <w:pPr>
        <w:pStyle w:val="SourceCode"/>
      </w:pPr>
      <w:r>
        <w:t xml:space="preserve">    ; connection, mysql_stmt_init's one value.</w:t>
      </w:r>
    </w:p>
    <w:p w14:paraId="61068F9D" w14:textId="77777777" w:rsidR="008E6B4B" w:rsidRDefault="00967A48">
      <w:pPr>
        <w:pStyle w:val="SourceCode"/>
      </w:pPr>
      <w:r>
        <w:t xml:space="preserve">    call mysql_stmt_init</w:t>
      </w:r>
    </w:p>
    <w:p w14:paraId="53C05EBD" w14:textId="77777777" w:rsidR="008E6B4B" w:rsidRDefault="00967A48">
      <w:pPr>
        <w:pStyle w:val="SourceCode"/>
      </w:pPr>
      <w:r>
        <w:t xml:space="preserve">    mov rbx, rax</w:t>
      </w:r>
    </w:p>
    <w:p w14:paraId="15FF574C" w14:textId="77777777" w:rsidR="008E6B4B" w:rsidRDefault="00967A48">
      <w:pPr>
        <w:pStyle w:val="SourceCode"/>
      </w:pPr>
      <w:r>
        <w:t xml:space="preserve">    lea rcx, [plan_by_name_sql]</w:t>
      </w:r>
    </w:p>
    <w:p w14:paraId="7FC4C1E4" w14:textId="77777777" w:rsidR="008E6B4B" w:rsidRDefault="00967A48">
      <w:pPr>
        <w:pStyle w:val="SourceCode"/>
      </w:pPr>
      <w:r>
        <w:t xml:space="preserve">    call strlen</w:t>
      </w:r>
    </w:p>
    <w:p w14:paraId="3A4F4C60" w14:textId="77777777" w:rsidR="008E6B4B" w:rsidRDefault="00967A48">
      <w:pPr>
        <w:pStyle w:val="SourceCode"/>
      </w:pPr>
      <w:r>
        <w:t xml:space="preserve">    mov r8, rax</w:t>
      </w:r>
    </w:p>
    <w:p w14:paraId="0F31E528" w14:textId="77777777" w:rsidR="008E6B4B" w:rsidRDefault="00967A48">
      <w:pPr>
        <w:pStyle w:val="SourceCode"/>
      </w:pPr>
      <w:r>
        <w:t xml:space="preserve">    mov rcx, rbx</w:t>
      </w:r>
    </w:p>
    <w:p w14:paraId="0830E0B0" w14:textId="77777777" w:rsidR="008E6B4B" w:rsidRDefault="00967A48">
      <w:pPr>
        <w:pStyle w:val="SourceCode"/>
      </w:pPr>
      <w:r>
        <w:t xml:space="preserve">    lea rdx, [plan_by_name_sql]</w:t>
      </w:r>
    </w:p>
    <w:p w14:paraId="56287968" w14:textId="77777777" w:rsidR="008E6B4B" w:rsidRDefault="00967A48">
      <w:pPr>
        <w:pStyle w:val="SourceCode"/>
      </w:pPr>
      <w:r>
        <w:t xml:space="preserve">    call mysql_stmt_prepare</w:t>
      </w:r>
    </w:p>
    <w:p w14:paraId="69C670D5" w14:textId="77777777" w:rsidR="008E6B4B" w:rsidRDefault="008E6B4B">
      <w:pPr>
        <w:pStyle w:val="SourceCode"/>
      </w:pPr>
    </w:p>
    <w:p w14:paraId="7CE3845A" w14:textId="77777777" w:rsidR="008E6B4B" w:rsidRDefault="00967A48">
      <w:pPr>
        <w:pStyle w:val="SourceCode"/>
      </w:pPr>
      <w:r>
        <w:t xml:space="preserve">    ; The one ? gets the name, as text with its length in bytes.</w:t>
      </w:r>
    </w:p>
    <w:p w14:paraId="3F595CE4" w14:textId="77777777" w:rsidR="008E6B4B" w:rsidRDefault="00967A48">
      <w:pPr>
        <w:pStyle w:val="SourceCode"/>
      </w:pPr>
      <w:r>
        <w:t xml:space="preserve">    lea rax, [parameter]</w:t>
      </w:r>
    </w:p>
    <w:p w14:paraId="624D7BC1" w14:textId="77777777" w:rsidR="008E6B4B" w:rsidRDefault="00967A48">
      <w:pPr>
        <w:pStyle w:val="SourceCode"/>
      </w:pPr>
      <w:r>
        <w:t xml:space="preserve">    mov dword [rax + BIND_TYPE], MYSQL_TYPE_STRING</w:t>
      </w:r>
    </w:p>
    <w:p w14:paraId="51918EA7" w14:textId="77777777" w:rsidR="008E6B4B" w:rsidRDefault="00967A48">
      <w:pPr>
        <w:pStyle w:val="SourceCode"/>
      </w:pPr>
      <w:r>
        <w:t xml:space="preserve">    lea rdx, [lookup_name]</w:t>
      </w:r>
    </w:p>
    <w:p w14:paraId="581A79F4" w14:textId="77777777" w:rsidR="008E6B4B" w:rsidRDefault="00967A48">
      <w:pPr>
        <w:pStyle w:val="SourceCode"/>
      </w:pPr>
      <w:r>
        <w:t xml:space="preserve">    mov [rax + BIND_BUFFER], rdx</w:t>
      </w:r>
    </w:p>
    <w:p w14:paraId="0AC564F4" w14:textId="77777777" w:rsidR="008E6B4B" w:rsidRDefault="00967A48">
      <w:pPr>
        <w:pStyle w:val="SourceCode"/>
      </w:pPr>
      <w:r>
        <w:t xml:space="preserve">    lea rcx, [lookup_name]</w:t>
      </w:r>
    </w:p>
    <w:p w14:paraId="51BE99EA" w14:textId="77777777" w:rsidR="008E6B4B" w:rsidRDefault="00967A48">
      <w:pPr>
        <w:pStyle w:val="SourceCode"/>
      </w:pPr>
      <w:r>
        <w:t xml:space="preserve">    call strlen</w:t>
      </w:r>
    </w:p>
    <w:p w14:paraId="18238578" w14:textId="77777777" w:rsidR="008E6B4B" w:rsidRDefault="00967A48">
      <w:pPr>
        <w:pStyle w:val="SourceCode"/>
      </w:pPr>
      <w:r>
        <w:t xml:space="preserve">    mov [parameter + BIND_LENGTH], eax</w:t>
      </w:r>
    </w:p>
    <w:p w14:paraId="25C40FCE" w14:textId="77777777" w:rsidR="008E6B4B" w:rsidRDefault="00967A48">
      <w:pPr>
        <w:pStyle w:val="SourceCode"/>
      </w:pPr>
      <w:r>
        <w:t xml:space="preserve">    mov rcx, rbx</w:t>
      </w:r>
    </w:p>
    <w:p w14:paraId="6D9F290D" w14:textId="77777777" w:rsidR="008E6B4B" w:rsidRDefault="00967A48">
      <w:pPr>
        <w:pStyle w:val="SourceCode"/>
      </w:pPr>
      <w:r>
        <w:t xml:space="preserve">    lea rdx, [parameter]</w:t>
      </w:r>
    </w:p>
    <w:p w14:paraId="0DF6C20D" w14:textId="77777777" w:rsidR="008E6B4B" w:rsidRDefault="00967A48">
      <w:pPr>
        <w:pStyle w:val="SourceCode"/>
      </w:pPr>
      <w:r>
        <w:t xml:space="preserve">    call mysql_stmt_bind_param</w:t>
      </w:r>
    </w:p>
    <w:p w14:paraId="4E7F169B" w14:textId="77777777" w:rsidR="008E6B4B" w:rsidRDefault="00967A48">
      <w:pPr>
        <w:pStyle w:val="SourceCode"/>
      </w:pPr>
      <w:r>
        <w:t xml:space="preserve">    mov rcx, rbx</w:t>
      </w:r>
    </w:p>
    <w:p w14:paraId="7C9326C0" w14:textId="77777777" w:rsidR="008E6B4B" w:rsidRDefault="00967A48">
      <w:pPr>
        <w:pStyle w:val="SourceCode"/>
      </w:pPr>
      <w:r>
        <w:t xml:space="preserve">    call mysql_stmt_execute</w:t>
      </w:r>
    </w:p>
    <w:p w14:paraId="344289EA" w14:textId="77777777" w:rsidR="008E6B4B" w:rsidRDefault="008E6B4B">
      <w:pPr>
        <w:pStyle w:val="SourceCode"/>
      </w:pPr>
    </w:p>
    <w:p w14:paraId="77B19AB7" w14:textId="77777777" w:rsidR="008E6B4B" w:rsidRDefault="00967A48">
      <w:pPr>
        <w:pStyle w:val="SourceCode"/>
      </w:pPr>
      <w:r>
        <w:t xml:space="preserve">    ; One record per answer column, all 12, filled in a loop: each one</w:t>
      </w:r>
    </w:p>
    <w:p w14:paraId="73894DF9" w14:textId="77777777" w:rsidR="008E6B4B" w:rsidRDefault="00967A48">
      <w:pPr>
        <w:pStyle w:val="SourceCode"/>
      </w:pPr>
      <w:r>
        <w:t xml:space="preserve">    ; asks for text, at most PLAN_TEXT_SIZE bytes, into its own place in</w:t>
      </w:r>
    </w:p>
    <w:p w14:paraId="75812E15" w14:textId="77777777" w:rsidR="008E6B4B" w:rsidRDefault="00967A48">
      <w:pPr>
        <w:pStyle w:val="SourceCode"/>
      </w:pPr>
      <w:r>
        <w:t xml:space="preserve">    ; plan_texts, and points at its own bool in plan_nulls. rax walks the</w:t>
      </w:r>
    </w:p>
    <w:p w14:paraId="77D1D9BB" w14:textId="77777777" w:rsidR="008E6B4B" w:rsidRDefault="00967A48">
      <w:pPr>
        <w:pStyle w:val="SourceCode"/>
      </w:pPr>
      <w:r>
        <w:t xml:space="preserve">    ; records, rdx the places, r8 the bools, and ecx counts the columns.</w:t>
      </w:r>
    </w:p>
    <w:p w14:paraId="489ACFBF" w14:textId="77777777" w:rsidR="008E6B4B" w:rsidRDefault="00967A48">
      <w:pPr>
        <w:pStyle w:val="SourceCode"/>
      </w:pPr>
      <w:r>
        <w:t xml:space="preserve">    lea rax, [plan_columns]</w:t>
      </w:r>
    </w:p>
    <w:p w14:paraId="7620B31E" w14:textId="77777777" w:rsidR="008E6B4B" w:rsidRDefault="00967A48">
      <w:pPr>
        <w:pStyle w:val="SourceCode"/>
      </w:pPr>
      <w:r>
        <w:t xml:space="preserve">    lea rdx, [plan_texts]</w:t>
      </w:r>
    </w:p>
    <w:p w14:paraId="5F8472D8" w14:textId="77777777" w:rsidR="008E6B4B" w:rsidRDefault="00967A48">
      <w:pPr>
        <w:pStyle w:val="SourceCode"/>
      </w:pPr>
      <w:r>
        <w:t xml:space="preserve">    lea r8, [plan_nulls]</w:t>
      </w:r>
    </w:p>
    <w:p w14:paraId="7736A680" w14:textId="77777777" w:rsidR="008E6B4B" w:rsidRDefault="00967A48">
      <w:pPr>
        <w:pStyle w:val="SourceCode"/>
      </w:pPr>
      <w:r>
        <w:t xml:space="preserve">    xor ecx, ecx</w:t>
      </w:r>
    </w:p>
    <w:p w14:paraId="069E7B22" w14:textId="77777777" w:rsidR="008E6B4B" w:rsidRDefault="00967A48">
      <w:pPr>
        <w:pStyle w:val="SourceCode"/>
      </w:pPr>
      <w:r>
        <w:t>.next_column:</w:t>
      </w:r>
    </w:p>
    <w:p w14:paraId="08E679EF" w14:textId="77777777" w:rsidR="008E6B4B" w:rsidRDefault="00967A48">
      <w:pPr>
        <w:pStyle w:val="SourceCode"/>
      </w:pPr>
      <w:r>
        <w:t xml:space="preserve">    mov dword [rax + BIND_TYPE], MYSQL_TYPE_STRING</w:t>
      </w:r>
    </w:p>
    <w:p w14:paraId="0CE06A3E" w14:textId="77777777" w:rsidR="008E6B4B" w:rsidRDefault="00967A48">
      <w:pPr>
        <w:pStyle w:val="SourceCode"/>
      </w:pPr>
      <w:r>
        <w:t xml:space="preserve">    mov [rax + BIND_BUFFER], rdx</w:t>
      </w:r>
    </w:p>
    <w:p w14:paraId="18588AA4" w14:textId="77777777" w:rsidR="008E6B4B" w:rsidRDefault="00967A48">
      <w:pPr>
        <w:pStyle w:val="SourceCode"/>
      </w:pPr>
      <w:r>
        <w:t xml:space="preserve">    mov dword [rax + BIND_LENGTH], PLAN_TEXT_SIZE</w:t>
      </w:r>
    </w:p>
    <w:p w14:paraId="17CB7F4F" w14:textId="77777777" w:rsidR="008E6B4B" w:rsidRDefault="00967A48">
      <w:pPr>
        <w:pStyle w:val="SourceCode"/>
      </w:pPr>
      <w:r>
        <w:t xml:space="preserve">    mov [rax + BIND_IS_NULL], r8</w:t>
      </w:r>
    </w:p>
    <w:p w14:paraId="74DFC958" w14:textId="77777777" w:rsidR="008E6B4B" w:rsidRDefault="00967A48">
      <w:pPr>
        <w:pStyle w:val="SourceCode"/>
      </w:pPr>
      <w:r>
        <w:t xml:space="preserve">    add rax, BIND_SIZE</w:t>
      </w:r>
    </w:p>
    <w:p w14:paraId="483C3865" w14:textId="77777777" w:rsidR="008E6B4B" w:rsidRDefault="00967A48">
      <w:pPr>
        <w:pStyle w:val="SourceCode"/>
      </w:pPr>
      <w:r>
        <w:t xml:space="preserve">    add rdx, PLAN_TEXT_SIZE</w:t>
      </w:r>
    </w:p>
    <w:p w14:paraId="494C453F" w14:textId="77777777" w:rsidR="008E6B4B" w:rsidRDefault="00967A48">
      <w:pPr>
        <w:pStyle w:val="SourceCode"/>
      </w:pPr>
      <w:r>
        <w:t xml:space="preserve">    inc r8</w:t>
      </w:r>
    </w:p>
    <w:p w14:paraId="0E095177" w14:textId="77777777" w:rsidR="008E6B4B" w:rsidRDefault="00967A48">
      <w:pPr>
        <w:pStyle w:val="SourceCode"/>
      </w:pPr>
      <w:r>
        <w:t xml:space="preserve">    inc ecx</w:t>
      </w:r>
    </w:p>
    <w:p w14:paraId="1686F1F6" w14:textId="77777777" w:rsidR="008E6B4B" w:rsidRDefault="00967A48">
      <w:pPr>
        <w:pStyle w:val="SourceCode"/>
      </w:pPr>
      <w:r>
        <w:t xml:space="preserve">    cmp ecx, PLAN_COLUMNS</w:t>
      </w:r>
    </w:p>
    <w:p w14:paraId="51FD38E4" w14:textId="77777777" w:rsidR="008E6B4B" w:rsidRDefault="00967A48">
      <w:pPr>
        <w:pStyle w:val="SourceCode"/>
      </w:pPr>
      <w:r>
        <w:t xml:space="preserve">    jl .next_column</w:t>
      </w:r>
    </w:p>
    <w:p w14:paraId="7A7C6A73" w14:textId="77777777" w:rsidR="008E6B4B" w:rsidRDefault="00967A48">
      <w:pPr>
        <w:pStyle w:val="SourceCode"/>
      </w:pPr>
      <w:r>
        <w:t xml:space="preserve">    ; Remember, mysql_stmt_bind_result attaches the column records, and</w:t>
      </w:r>
    </w:p>
    <w:p w14:paraId="120CC600" w14:textId="77777777" w:rsidR="008E6B4B" w:rsidRDefault="00967A48">
      <w:pPr>
        <w:pStyle w:val="SourceCode"/>
      </w:pPr>
      <w:r>
        <w:t xml:space="preserve">    ; mysql_stmt_fetch copies the next row through them (Lesson 4.9a).</w:t>
      </w:r>
    </w:p>
    <w:p w14:paraId="0F14AA2C" w14:textId="77777777" w:rsidR="008E6B4B" w:rsidRDefault="00967A48">
      <w:pPr>
        <w:pStyle w:val="SourceCode"/>
      </w:pPr>
      <w:r>
        <w:t xml:space="preserve">    ; The plan is one row, so one fetch reads it.</w:t>
      </w:r>
    </w:p>
    <w:p w14:paraId="26D107FE" w14:textId="77777777" w:rsidR="008E6B4B" w:rsidRDefault="00967A48">
      <w:pPr>
        <w:pStyle w:val="SourceCode"/>
      </w:pPr>
      <w:r>
        <w:t xml:space="preserve">    mov rcx, rbx</w:t>
      </w:r>
    </w:p>
    <w:p w14:paraId="3C2C62FB" w14:textId="77777777" w:rsidR="008E6B4B" w:rsidRDefault="00967A48">
      <w:pPr>
        <w:pStyle w:val="SourceCode"/>
      </w:pPr>
      <w:r>
        <w:t xml:space="preserve">    lea rdx, [plan_columns]</w:t>
      </w:r>
    </w:p>
    <w:p w14:paraId="0DDE0A82" w14:textId="77777777" w:rsidR="008E6B4B" w:rsidRDefault="00967A48">
      <w:pPr>
        <w:pStyle w:val="SourceCode"/>
      </w:pPr>
      <w:r>
        <w:t xml:space="preserve">    call mysql_stmt_bind_result</w:t>
      </w:r>
    </w:p>
    <w:p w14:paraId="1A45D01B" w14:textId="77777777" w:rsidR="008E6B4B" w:rsidRDefault="00967A48">
      <w:pPr>
        <w:pStyle w:val="SourceCode"/>
      </w:pPr>
      <w:r>
        <w:t xml:space="preserve">    mov rcx, rbx</w:t>
      </w:r>
    </w:p>
    <w:p w14:paraId="034D5C1A" w14:textId="77777777" w:rsidR="008E6B4B" w:rsidRDefault="00967A48">
      <w:pPr>
        <w:pStyle w:val="SourceCode"/>
      </w:pPr>
      <w:r>
        <w:t xml:space="preserve">    call mysql_stmt_fetch</w:t>
      </w:r>
    </w:p>
    <w:p w14:paraId="49D2FF14" w14:textId="77777777" w:rsidR="008E6B4B" w:rsidRDefault="008E6B4B">
      <w:pPr>
        <w:pStyle w:val="SourceCode"/>
      </w:pPr>
    </w:p>
    <w:p w14:paraId="3E906D7F" w14:textId="77777777" w:rsidR="008E6B4B" w:rsidRDefault="00967A48">
      <w:pPr>
        <w:pStyle w:val="SourceCode"/>
      </w:pPr>
      <w:r>
        <w:t xml:space="preserve">    ; key is NULL when no index would be used; a NULL writes nothing, so its</w:t>
      </w:r>
    </w:p>
    <w:p w14:paraId="45C579B4" w14:textId="77777777" w:rsidR="008E6B4B" w:rsidRDefault="00967A48">
      <w:pPr>
        <w:pStyle w:val="SourceCode"/>
      </w:pPr>
      <w:r>
        <w:t xml:space="preserve">    ; bool is tested first and r9, printf's fourth value, gets (none) then.</w:t>
      </w:r>
    </w:p>
    <w:p w14:paraId="43DABCB1" w14:textId="77777777" w:rsidR="008E6B4B" w:rsidRDefault="00967A48">
      <w:pPr>
        <w:pStyle w:val="SourceCode"/>
      </w:pPr>
      <w:r>
        <w:t xml:space="preserve">    ; NASM works out plan_texts + KEY_COLUMN * PLAN_TEXT_SIZE as it builds.</w:t>
      </w:r>
    </w:p>
    <w:p w14:paraId="3985A506" w14:textId="77777777" w:rsidR="008E6B4B" w:rsidRDefault="00967A48">
      <w:pPr>
        <w:pStyle w:val="SourceCode"/>
      </w:pPr>
      <w:r>
        <w:t xml:space="preserve">    lea r9, [plan_texts + KEY_COLUMN * PLAN_TEXT_SIZE]</w:t>
      </w:r>
    </w:p>
    <w:p w14:paraId="57189F09" w14:textId="77777777" w:rsidR="008E6B4B" w:rsidRDefault="00967A48">
      <w:pPr>
        <w:pStyle w:val="SourceCode"/>
      </w:pPr>
      <w:r>
        <w:t xml:space="preserve">    cmp byte [plan_nulls + KEY_COLUMN], 0</w:t>
      </w:r>
    </w:p>
    <w:p w14:paraId="6699FD86" w14:textId="77777777" w:rsidR="008E6B4B" w:rsidRDefault="00967A48">
      <w:pPr>
        <w:pStyle w:val="SourceCode"/>
      </w:pPr>
      <w:r>
        <w:t xml:space="preserve">    je .print</w:t>
      </w:r>
    </w:p>
    <w:p w14:paraId="3C9FF50A" w14:textId="77777777" w:rsidR="008E6B4B" w:rsidRDefault="00967A48">
      <w:pPr>
        <w:pStyle w:val="SourceCode"/>
      </w:pPr>
      <w:r>
        <w:t xml:space="preserve">    lea r9, [no_key_text]</w:t>
      </w:r>
    </w:p>
    <w:p w14:paraId="5F886808" w14:textId="77777777" w:rsidR="008E6B4B" w:rsidRDefault="00967A48">
      <w:pPr>
        <w:pStyle w:val="SourceCode"/>
      </w:pPr>
      <w:r>
        <w:t>.print:</w:t>
      </w:r>
    </w:p>
    <w:p w14:paraId="0F0BEE39" w14:textId="77777777" w:rsidR="008E6B4B" w:rsidRDefault="00967A48">
      <w:pPr>
        <w:pStyle w:val="SourceCode"/>
      </w:pPr>
      <w:r>
        <w:t xml:space="preserve">    lea rcx, [plan_line]</w:t>
      </w:r>
    </w:p>
    <w:p w14:paraId="57BEC916" w14:textId="77777777" w:rsidR="008E6B4B" w:rsidRDefault="00967A48">
      <w:pPr>
        <w:pStyle w:val="SourceCode"/>
      </w:pPr>
      <w:r>
        <w:t xml:space="preserve">    mov rdx, r12</w:t>
      </w:r>
    </w:p>
    <w:p w14:paraId="4D353CAA" w14:textId="77777777" w:rsidR="008E6B4B" w:rsidRDefault="00967A48">
      <w:pPr>
        <w:pStyle w:val="SourceCode"/>
      </w:pPr>
      <w:r>
        <w:t xml:space="preserve">    lea r8, [plan_texts + TYPE_COLUMN * PLAN_TEXT_SIZE]</w:t>
      </w:r>
    </w:p>
    <w:p w14:paraId="0E652046" w14:textId="77777777" w:rsidR="008E6B4B" w:rsidRDefault="00967A48">
      <w:pPr>
        <w:pStyle w:val="SourceCode"/>
      </w:pPr>
      <w:r>
        <w:t xml:space="preserve">    call printf</w:t>
      </w:r>
    </w:p>
    <w:p w14:paraId="5893E117" w14:textId="77777777" w:rsidR="008E6B4B" w:rsidRDefault="00967A48">
      <w:pPr>
        <w:pStyle w:val="SourceCode"/>
      </w:pPr>
      <w:r>
        <w:t xml:space="preserve">    ; mysql_stmt_close frees the statement and its answer.</w:t>
      </w:r>
    </w:p>
    <w:p w14:paraId="3C2F0A05" w14:textId="77777777" w:rsidR="008E6B4B" w:rsidRDefault="00967A48">
      <w:pPr>
        <w:pStyle w:val="SourceCode"/>
      </w:pPr>
      <w:r>
        <w:t xml:space="preserve">    mov rcx, rbx</w:t>
      </w:r>
    </w:p>
    <w:p w14:paraId="73A03369" w14:textId="77777777" w:rsidR="008E6B4B" w:rsidRDefault="00967A48">
      <w:pPr>
        <w:pStyle w:val="SourceCode"/>
      </w:pPr>
      <w:r>
        <w:t xml:space="preserve">    call mysql_stmt_close</w:t>
      </w:r>
    </w:p>
    <w:p w14:paraId="63E13BED" w14:textId="77777777" w:rsidR="008E6B4B" w:rsidRDefault="00967A48">
      <w:pPr>
        <w:pStyle w:val="SourceCode"/>
      </w:pPr>
      <w:r>
        <w:t xml:space="preserve">    add rsp, 40</w:t>
      </w:r>
    </w:p>
    <w:p w14:paraId="52C4EBCE" w14:textId="77777777" w:rsidR="008E6B4B" w:rsidRDefault="00967A48">
      <w:pPr>
        <w:pStyle w:val="SourceCode"/>
      </w:pPr>
      <w:r>
        <w:t xml:space="preserve">    pop r12</w:t>
      </w:r>
    </w:p>
    <w:p w14:paraId="67972F93" w14:textId="77777777" w:rsidR="008E6B4B" w:rsidRDefault="00967A48">
      <w:pPr>
        <w:pStyle w:val="SourceCode"/>
      </w:pPr>
      <w:r>
        <w:t xml:space="preserve">    pop rbx</w:t>
      </w:r>
    </w:p>
    <w:p w14:paraId="2E091044" w14:textId="77777777" w:rsidR="008E6B4B" w:rsidRDefault="00967A48">
      <w:pPr>
        <w:pStyle w:val="SourceCode"/>
      </w:pPr>
      <w:r>
        <w:t xml:space="preserve">    ret</w:t>
      </w:r>
    </w:p>
    <w:p w14:paraId="2CC1CFD4" w14:textId="77777777" w:rsidR="008E6B4B" w:rsidRDefault="008E6B4B">
      <w:pPr>
        <w:pStyle w:val="SourceCode"/>
      </w:pPr>
    </w:p>
    <w:p w14:paraId="224ECAAA" w14:textId="77777777" w:rsidR="008E6B4B" w:rsidRDefault="00967A48">
      <w:pPr>
        <w:pStyle w:val="SourceCode"/>
      </w:pPr>
      <w:r>
        <w:t>; list_indexes: runs one SHOW INDEX and prints the heading, then each</w:t>
      </w:r>
    </w:p>
    <w:p w14:paraId="43C19CA5" w14:textId="77777777" w:rsidR="008E6B4B" w:rsidRDefault="00967A48">
      <w:pPr>
        <w:pStyle w:val="SourceCode"/>
      </w:pPr>
      <w:r>
        <w:t>; index's name, its column, and whether it is unique.</w:t>
      </w:r>
    </w:p>
    <w:p w14:paraId="75A34B51" w14:textId="77777777" w:rsidR="008E6B4B" w:rsidRDefault="00967A48">
      <w:pPr>
        <w:pStyle w:val="SourceCode"/>
      </w:pPr>
      <w:r>
        <w:t>;   in:  rcx = the connection handle, rdx = the heading, r8 = the SQL</w:t>
      </w:r>
    </w:p>
    <w:p w14:paraId="148D596A" w14:textId="77777777" w:rsidR="008E6B4B" w:rsidRDefault="00967A48">
      <w:pPr>
        <w:pStyle w:val="SourceCode"/>
      </w:pPr>
      <w:r>
        <w:t>; rbx keeps the connection, r12 the heading, and r13 the result.</w:t>
      </w:r>
    </w:p>
    <w:p w14:paraId="0DABFC12" w14:textId="77777777" w:rsidR="008E6B4B" w:rsidRDefault="00967A48">
      <w:pPr>
        <w:pStyle w:val="SourceCode"/>
      </w:pPr>
      <w:r>
        <w:t>list_indexes:</w:t>
      </w:r>
    </w:p>
    <w:p w14:paraId="19F1F9BC" w14:textId="77777777" w:rsidR="008E6B4B" w:rsidRDefault="00967A48">
      <w:pPr>
        <w:pStyle w:val="SourceCode"/>
      </w:pPr>
      <w:r>
        <w:t xml:space="preserve">    push rbx</w:t>
      </w:r>
    </w:p>
    <w:p w14:paraId="730667CD" w14:textId="77777777" w:rsidR="008E6B4B" w:rsidRDefault="00967A48">
      <w:pPr>
        <w:pStyle w:val="SourceCode"/>
      </w:pPr>
      <w:r>
        <w:t xml:space="preserve">    push r12</w:t>
      </w:r>
    </w:p>
    <w:p w14:paraId="57C920C0" w14:textId="77777777" w:rsidR="008E6B4B" w:rsidRDefault="00967A48">
      <w:pPr>
        <w:pStyle w:val="SourceCode"/>
      </w:pPr>
      <w:r>
        <w:t xml:space="preserve">    push r13</w:t>
      </w:r>
    </w:p>
    <w:p w14:paraId="59FA5A90" w14:textId="77777777" w:rsidR="008E6B4B" w:rsidRDefault="00967A48">
      <w:pPr>
        <w:pStyle w:val="SourceCode"/>
      </w:pPr>
      <w:r>
        <w:t xml:space="preserve">    sub rsp, 32</w:t>
      </w:r>
    </w:p>
    <w:p w14:paraId="747126F8" w14:textId="77777777" w:rsidR="008E6B4B" w:rsidRDefault="00967A48">
      <w:pPr>
        <w:pStyle w:val="SourceCode"/>
      </w:pPr>
      <w:r>
        <w:t xml:space="preserve">    mov rbx, rcx</w:t>
      </w:r>
    </w:p>
    <w:p w14:paraId="33F0DE12" w14:textId="77777777" w:rsidR="008E6B4B" w:rsidRDefault="00967A48">
      <w:pPr>
        <w:pStyle w:val="SourceCode"/>
      </w:pPr>
      <w:r>
        <w:t xml:space="preserve">    mov r12, rdx</w:t>
      </w:r>
    </w:p>
    <w:p w14:paraId="3A843A9F" w14:textId="77777777" w:rsidR="008E6B4B" w:rsidRDefault="008E6B4B">
      <w:pPr>
        <w:pStyle w:val="SourceCode"/>
      </w:pPr>
    </w:p>
    <w:p w14:paraId="7DC9B6AE" w14:textId="77777777" w:rsidR="008E6B4B" w:rsidRDefault="00967A48">
      <w:pPr>
        <w:pStyle w:val="SourceCode"/>
      </w:pPr>
      <w:r>
        <w:t xml:space="preserve">    ; Remember, SHOW INDEX has no value to send, so mysql_query sends it,</w:t>
      </w:r>
    </w:p>
    <w:p w14:paraId="3E723802" w14:textId="77777777" w:rsidR="008E6B4B" w:rsidRDefault="00967A48">
      <w:pPr>
        <w:pStyle w:val="SourceCode"/>
      </w:pPr>
      <w:r>
        <w:t xml:space="preserve">    ; and mysql_store_result reads the whole answer (Lesson 4.1a).</w:t>
      </w:r>
    </w:p>
    <w:p w14:paraId="3EDB75E0" w14:textId="77777777" w:rsidR="008E6B4B" w:rsidRDefault="00967A48">
      <w:pPr>
        <w:pStyle w:val="SourceCode"/>
      </w:pPr>
      <w:r>
        <w:t xml:space="preserve">    mov rdx, r8</w:t>
      </w:r>
    </w:p>
    <w:p w14:paraId="0445E15A" w14:textId="77777777" w:rsidR="008E6B4B" w:rsidRDefault="00967A48">
      <w:pPr>
        <w:pStyle w:val="SourceCode"/>
      </w:pPr>
      <w:r>
        <w:t xml:space="preserve">    call mysql_query</w:t>
      </w:r>
    </w:p>
    <w:p w14:paraId="07E2FE69" w14:textId="77777777" w:rsidR="008E6B4B" w:rsidRDefault="00967A48">
      <w:pPr>
        <w:pStyle w:val="SourceCode"/>
      </w:pPr>
      <w:r>
        <w:t xml:space="preserve">    mov rcx, rbx</w:t>
      </w:r>
    </w:p>
    <w:p w14:paraId="2A46A4EA" w14:textId="77777777" w:rsidR="008E6B4B" w:rsidRDefault="00967A48">
      <w:pPr>
        <w:pStyle w:val="SourceCode"/>
      </w:pPr>
      <w:r>
        <w:t xml:space="preserve">    call mysql_store_result</w:t>
      </w:r>
    </w:p>
    <w:p w14:paraId="73316345" w14:textId="77777777" w:rsidR="008E6B4B" w:rsidRDefault="00967A48">
      <w:pPr>
        <w:pStyle w:val="SourceCode"/>
      </w:pPr>
      <w:r>
        <w:t xml:space="preserve">    mov r13, rax</w:t>
      </w:r>
    </w:p>
    <w:p w14:paraId="48BA4C18" w14:textId="77777777" w:rsidR="008E6B4B" w:rsidRDefault="00967A48">
      <w:pPr>
        <w:pStyle w:val="SourceCode"/>
      </w:pPr>
      <w:r>
        <w:t xml:space="preserve">    lea rcx, [heading_line]</w:t>
      </w:r>
    </w:p>
    <w:p w14:paraId="2E0622A4" w14:textId="77777777" w:rsidR="008E6B4B" w:rsidRDefault="00967A48">
      <w:pPr>
        <w:pStyle w:val="SourceCode"/>
      </w:pPr>
      <w:r>
        <w:t xml:space="preserve">    mov rdx, r12</w:t>
      </w:r>
    </w:p>
    <w:p w14:paraId="3C6BB2F6" w14:textId="77777777" w:rsidR="008E6B4B" w:rsidRDefault="00967A48">
      <w:pPr>
        <w:pStyle w:val="SourceCode"/>
      </w:pPr>
      <w:r>
        <w:t xml:space="preserve">    call printf</w:t>
      </w:r>
    </w:p>
    <w:p w14:paraId="0ABD68DA" w14:textId="77777777" w:rsidR="008E6B4B" w:rsidRDefault="008E6B4B">
      <w:pPr>
        <w:pStyle w:val="SourceCode"/>
      </w:pPr>
    </w:p>
    <w:p w14:paraId="1F6C32BD" w14:textId="77777777" w:rsidR="008E6B4B" w:rsidRDefault="00967A48">
      <w:pPr>
        <w:pStyle w:val="SourceCode"/>
      </w:pPr>
      <w:r>
        <w:t xml:space="preserve">    ; Remember, mysql_fetch_row returns the next row, or 0 when none are</w:t>
      </w:r>
    </w:p>
    <w:p w14:paraId="14E33156" w14:textId="77777777" w:rsidR="008E6B4B" w:rsidRDefault="00967A48">
      <w:pPr>
        <w:pStyle w:val="SourceCode"/>
      </w:pPr>
      <w:r>
        <w:t xml:space="preserve">    ; left (Lesson 4.1a).</w:t>
      </w:r>
    </w:p>
    <w:p w14:paraId="6AE87E51" w14:textId="77777777" w:rsidR="008E6B4B" w:rsidRDefault="00967A48">
      <w:pPr>
        <w:pStyle w:val="SourceCode"/>
      </w:pPr>
      <w:r>
        <w:t>.next_row:</w:t>
      </w:r>
    </w:p>
    <w:p w14:paraId="7442CD9A" w14:textId="77777777" w:rsidR="008E6B4B" w:rsidRDefault="00967A48">
      <w:pPr>
        <w:pStyle w:val="SourceCode"/>
      </w:pPr>
      <w:r>
        <w:t xml:space="preserve">    mov rcx, r13</w:t>
      </w:r>
    </w:p>
    <w:p w14:paraId="41D6879A" w14:textId="77777777" w:rsidR="008E6B4B" w:rsidRDefault="00967A48">
      <w:pPr>
        <w:pStyle w:val="SourceCode"/>
      </w:pPr>
      <w:r>
        <w:t xml:space="preserve">    call mysql_fetch_row</w:t>
      </w:r>
    </w:p>
    <w:p w14:paraId="5E1D061F" w14:textId="77777777" w:rsidR="008E6B4B" w:rsidRDefault="00967A48">
      <w:pPr>
        <w:pStyle w:val="SourceCode"/>
      </w:pPr>
      <w:r>
        <w:t xml:space="preserve">    cmp rax, 0</w:t>
      </w:r>
    </w:p>
    <w:p w14:paraId="1A80B1AD" w14:textId="77777777" w:rsidR="008E6B4B" w:rsidRDefault="00967A48">
      <w:pPr>
        <w:pStyle w:val="SourceCode"/>
      </w:pPr>
      <w:r>
        <w:t xml:space="preserve">    je .done</w:t>
      </w:r>
    </w:p>
    <w:p w14:paraId="562CE83A" w14:textId="77777777" w:rsidR="008E6B4B" w:rsidRDefault="00967A48">
      <w:pPr>
        <w:pStyle w:val="SourceCode"/>
      </w:pPr>
      <w:r>
        <w:t xml:space="preserve">    ; Non_unique arrives as the text "0" or "1": "0" means the index</w:t>
      </w:r>
    </w:p>
    <w:p w14:paraId="13D5E39F" w14:textId="77777777" w:rsidR="008E6B4B" w:rsidRDefault="00967A48">
      <w:pPr>
        <w:pStyle w:val="SourceCode"/>
      </w:pPr>
      <w:r>
        <w:t xml:space="preserve">    ; refuses duplicates, so the program compares its first character.</w:t>
      </w:r>
    </w:p>
    <w:p w14:paraId="0F8A097B" w14:textId="77777777" w:rsidR="008E6B4B" w:rsidRDefault="00967A48">
      <w:pPr>
        <w:pStyle w:val="SourceCode"/>
      </w:pPr>
      <w:r>
        <w:t xml:space="preserve">    lea r9, [not_unique_text]</w:t>
      </w:r>
    </w:p>
    <w:p w14:paraId="3D9A686F" w14:textId="77777777" w:rsidR="008E6B4B" w:rsidRDefault="00967A48">
      <w:pPr>
        <w:pStyle w:val="SourceCode"/>
      </w:pPr>
      <w:r>
        <w:t xml:space="preserve">    mov rdx, [rax + NON_UNIQUE]</w:t>
      </w:r>
    </w:p>
    <w:p w14:paraId="67A53F5E" w14:textId="77777777" w:rsidR="008E6B4B" w:rsidRDefault="00967A48">
      <w:pPr>
        <w:pStyle w:val="SourceCode"/>
      </w:pPr>
      <w:r>
        <w:t xml:space="preserve">    cmp byte [rdx], '0'</w:t>
      </w:r>
    </w:p>
    <w:p w14:paraId="497CD935" w14:textId="77777777" w:rsidR="008E6B4B" w:rsidRDefault="00967A48">
      <w:pPr>
        <w:pStyle w:val="SourceCode"/>
      </w:pPr>
      <w:r>
        <w:t xml:space="preserve">    jne .print</w:t>
      </w:r>
    </w:p>
    <w:p w14:paraId="55A59AD9" w14:textId="77777777" w:rsidR="008E6B4B" w:rsidRDefault="00967A48">
      <w:pPr>
        <w:pStyle w:val="SourceCode"/>
      </w:pPr>
      <w:r>
        <w:t xml:space="preserve">    lea r9, [unique_text]</w:t>
      </w:r>
    </w:p>
    <w:p w14:paraId="4D325371" w14:textId="77777777" w:rsidR="008E6B4B" w:rsidRDefault="00967A48">
      <w:pPr>
        <w:pStyle w:val="SourceCode"/>
      </w:pPr>
      <w:r>
        <w:t>.print:</w:t>
      </w:r>
    </w:p>
    <w:p w14:paraId="1EB80360" w14:textId="77777777" w:rsidR="008E6B4B" w:rsidRDefault="00967A48">
      <w:pPr>
        <w:pStyle w:val="SourceCode"/>
      </w:pPr>
      <w:r>
        <w:t xml:space="preserve">    lea rcx, [index_line]</w:t>
      </w:r>
    </w:p>
    <w:p w14:paraId="14662DE1" w14:textId="77777777" w:rsidR="008E6B4B" w:rsidRDefault="00967A48">
      <w:pPr>
        <w:pStyle w:val="SourceCode"/>
      </w:pPr>
      <w:r>
        <w:t xml:space="preserve">    mov rdx, [rax + KEY_NAME]</w:t>
      </w:r>
    </w:p>
    <w:p w14:paraId="2EFAC677" w14:textId="77777777" w:rsidR="008E6B4B" w:rsidRDefault="00967A48">
      <w:pPr>
        <w:pStyle w:val="SourceCode"/>
      </w:pPr>
      <w:r>
        <w:t xml:space="preserve">    mov r8, [rax + COLUMN_NAME]</w:t>
      </w:r>
    </w:p>
    <w:p w14:paraId="659C7FC5" w14:textId="77777777" w:rsidR="008E6B4B" w:rsidRDefault="00967A48">
      <w:pPr>
        <w:pStyle w:val="SourceCode"/>
      </w:pPr>
      <w:r>
        <w:t xml:space="preserve">    call printf</w:t>
      </w:r>
    </w:p>
    <w:p w14:paraId="3FDE9FC7" w14:textId="77777777" w:rsidR="008E6B4B" w:rsidRDefault="00967A48">
      <w:pPr>
        <w:pStyle w:val="SourceCode"/>
      </w:pPr>
      <w:r>
        <w:t xml:space="preserve">    jmp .next_row</w:t>
      </w:r>
    </w:p>
    <w:p w14:paraId="5AA46EC2" w14:textId="77777777" w:rsidR="008E6B4B" w:rsidRDefault="00967A48">
      <w:pPr>
        <w:pStyle w:val="SourceCode"/>
      </w:pPr>
      <w:r>
        <w:t>.done:</w:t>
      </w:r>
    </w:p>
    <w:p w14:paraId="7139DDAB" w14:textId="77777777" w:rsidR="008E6B4B" w:rsidRDefault="00967A48">
      <w:pPr>
        <w:pStyle w:val="SourceCode"/>
      </w:pPr>
      <w:r>
        <w:t xml:space="preserve">    ; Remember, mysql_free_result releases the rows (Lesson 4.6a).</w:t>
      </w:r>
    </w:p>
    <w:p w14:paraId="53F9D71D" w14:textId="77777777" w:rsidR="008E6B4B" w:rsidRDefault="00967A48">
      <w:pPr>
        <w:pStyle w:val="SourceCode"/>
      </w:pPr>
      <w:r>
        <w:t xml:space="preserve">    mov rcx, r13</w:t>
      </w:r>
    </w:p>
    <w:p w14:paraId="32BE6640" w14:textId="77777777" w:rsidR="008E6B4B" w:rsidRDefault="00967A48">
      <w:pPr>
        <w:pStyle w:val="SourceCode"/>
      </w:pPr>
      <w:r>
        <w:t xml:space="preserve">    call mysql_free_result</w:t>
      </w:r>
    </w:p>
    <w:p w14:paraId="4D65829C" w14:textId="77777777" w:rsidR="008E6B4B" w:rsidRDefault="00967A48">
      <w:pPr>
        <w:pStyle w:val="SourceCode"/>
      </w:pPr>
      <w:r>
        <w:t xml:space="preserve">    add rsp, 32</w:t>
      </w:r>
    </w:p>
    <w:p w14:paraId="4A5080F3" w14:textId="77777777" w:rsidR="008E6B4B" w:rsidRDefault="00967A48">
      <w:pPr>
        <w:pStyle w:val="SourceCode"/>
      </w:pPr>
      <w:r>
        <w:t xml:space="preserve">    pop r13</w:t>
      </w:r>
    </w:p>
    <w:p w14:paraId="0D6FC1CC" w14:textId="77777777" w:rsidR="008E6B4B" w:rsidRDefault="00967A48">
      <w:pPr>
        <w:pStyle w:val="SourceCode"/>
      </w:pPr>
      <w:r>
        <w:t xml:space="preserve">    pop r12</w:t>
      </w:r>
    </w:p>
    <w:p w14:paraId="136A6895" w14:textId="77777777" w:rsidR="008E6B4B" w:rsidRDefault="00967A48">
      <w:pPr>
        <w:pStyle w:val="SourceCode"/>
      </w:pPr>
      <w:r>
        <w:t xml:space="preserve">    pop rbx</w:t>
      </w:r>
    </w:p>
    <w:p w14:paraId="743ADBD1" w14:textId="77777777" w:rsidR="008E6B4B" w:rsidRDefault="00967A48">
      <w:pPr>
        <w:pStyle w:val="SourceCode"/>
      </w:pPr>
      <w:r>
        <w:t xml:space="preserve">    ret</w:t>
      </w:r>
    </w:p>
    <w:p w14:paraId="110FC9E7" w14:textId="77777777" w:rsidR="008E6B4B" w:rsidRDefault="008E6B4B">
      <w:pPr>
        <w:pStyle w:val="SourceCode"/>
      </w:pPr>
    </w:p>
    <w:p w14:paraId="25C168D4" w14:textId="77777777" w:rsidR="008E6B4B" w:rsidRDefault="00967A48">
      <w:pPr>
        <w:pStyle w:val="SourceCode"/>
      </w:pPr>
      <w:r>
        <w:t>; Remember, the program starts at main; eax = 0 means success. rbx keeps</w:t>
      </w:r>
    </w:p>
    <w:p w14:paraId="07DF528E" w14:textId="77777777" w:rsidR="008E6B4B" w:rsidRDefault="00967A48">
      <w:pPr>
        <w:pStyle w:val="SourceCode"/>
      </w:pPr>
      <w:r>
        <w:t>; the connection handle and r12 the password. mysql_real_connect takes</w:t>
      </w:r>
    </w:p>
    <w:p w14:paraId="1D6EB448" w14:textId="77777777" w:rsidR="008E6B4B" w:rsidRDefault="00967A48">
      <w:pPr>
        <w:pStyle w:val="SourceCode"/>
      </w:pPr>
      <w:r>
        <w:t>; eight values: 32 bytes of scratch space, four 8-byte places for values</w:t>
      </w:r>
    </w:p>
    <w:p w14:paraId="3B06E574" w14:textId="77777777" w:rsidR="008E6B4B" w:rsidRDefault="00967A48">
      <w:pPr>
        <w:pStyle w:val="SourceCode"/>
      </w:pPr>
      <w:r>
        <w:t>; 5 to 8, and 8 more to keep rsp a multiple of 16 make sub rsp, 72.</w:t>
      </w:r>
    </w:p>
    <w:p w14:paraId="129D6EEE" w14:textId="77777777" w:rsidR="008E6B4B" w:rsidRDefault="00967A48">
      <w:pPr>
        <w:pStyle w:val="SourceCode"/>
      </w:pPr>
      <w:r>
        <w:t>main:</w:t>
      </w:r>
    </w:p>
    <w:p w14:paraId="3CB5677E" w14:textId="77777777" w:rsidR="008E6B4B" w:rsidRDefault="00967A48">
      <w:pPr>
        <w:pStyle w:val="SourceCode"/>
      </w:pPr>
      <w:r>
        <w:t xml:space="preserve">    push rbx</w:t>
      </w:r>
    </w:p>
    <w:p w14:paraId="16502E1C" w14:textId="77777777" w:rsidR="008E6B4B" w:rsidRDefault="00967A48">
      <w:pPr>
        <w:pStyle w:val="SourceCode"/>
      </w:pPr>
      <w:r>
        <w:t xml:space="preserve">    push r12</w:t>
      </w:r>
    </w:p>
    <w:p w14:paraId="1D0599C7" w14:textId="77777777" w:rsidR="008E6B4B" w:rsidRDefault="00967A48">
      <w:pPr>
        <w:pStyle w:val="SourceCode"/>
      </w:pPr>
      <w:r>
        <w:t xml:space="preserve">    sub rsp, 72</w:t>
      </w:r>
    </w:p>
    <w:p w14:paraId="7AE92435" w14:textId="77777777" w:rsidR="008E6B4B" w:rsidRDefault="008E6B4B">
      <w:pPr>
        <w:pStyle w:val="SourceCode"/>
      </w:pPr>
    </w:p>
    <w:p w14:paraId="5D1EF8F1" w14:textId="77777777" w:rsidR="008E6B4B" w:rsidRDefault="00967A48">
      <w:pPr>
        <w:pStyle w:val="SourceCode"/>
      </w:pPr>
      <w:r>
        <w:t xml:space="preserve">    ; Remember, the password comes only from SPA_DB_PASSWORD; getenv returns</w:t>
      </w:r>
    </w:p>
    <w:p w14:paraId="084120C7" w14:textId="77777777" w:rsidR="008E6B4B" w:rsidRDefault="00967A48">
      <w:pPr>
        <w:pStyle w:val="SourceCode"/>
      </w:pPr>
      <w:r>
        <w:t xml:space="preserve">    ; 0 when it is missing, and __acrt_iob_func(2) gives stderr for fprintf.</w:t>
      </w:r>
    </w:p>
    <w:p w14:paraId="459322FF" w14:textId="77777777" w:rsidR="008E6B4B" w:rsidRDefault="00967A48">
      <w:pPr>
        <w:pStyle w:val="SourceCode"/>
      </w:pPr>
      <w:r>
        <w:t xml:space="preserve">    lea rcx, [password_variable_name]</w:t>
      </w:r>
    </w:p>
    <w:p w14:paraId="38B26D06" w14:textId="77777777" w:rsidR="008E6B4B" w:rsidRDefault="00967A48">
      <w:pPr>
        <w:pStyle w:val="SourceCode"/>
      </w:pPr>
      <w:r>
        <w:t xml:space="preserve">    call getenv</w:t>
      </w:r>
    </w:p>
    <w:p w14:paraId="300D5799" w14:textId="77777777" w:rsidR="008E6B4B" w:rsidRDefault="00967A48">
      <w:pPr>
        <w:pStyle w:val="SourceCode"/>
      </w:pPr>
      <w:r>
        <w:t xml:space="preserve">    cmp rax, 0</w:t>
      </w:r>
    </w:p>
    <w:p w14:paraId="0AE648F3" w14:textId="77777777" w:rsidR="008E6B4B" w:rsidRDefault="00967A48">
      <w:pPr>
        <w:pStyle w:val="SourceCode"/>
      </w:pPr>
      <w:r>
        <w:t xml:space="preserve">    jne .have_password</w:t>
      </w:r>
    </w:p>
    <w:p w14:paraId="3F8946E1" w14:textId="77777777" w:rsidR="008E6B4B" w:rsidRDefault="00967A48">
      <w:pPr>
        <w:pStyle w:val="SourceCode"/>
      </w:pPr>
      <w:r>
        <w:t xml:space="preserve">    mov ecx, 2</w:t>
      </w:r>
    </w:p>
    <w:p w14:paraId="1070ECD9" w14:textId="77777777" w:rsidR="008E6B4B" w:rsidRDefault="00967A48">
      <w:pPr>
        <w:pStyle w:val="SourceCode"/>
      </w:pPr>
      <w:r>
        <w:t xml:space="preserve">    call __acrt_iob_func</w:t>
      </w:r>
    </w:p>
    <w:p w14:paraId="573B02C5" w14:textId="77777777" w:rsidR="008E6B4B" w:rsidRDefault="00967A48">
      <w:pPr>
        <w:pStyle w:val="SourceCode"/>
      </w:pPr>
      <w:r>
        <w:t xml:space="preserve">    mov rcx, rax</w:t>
      </w:r>
    </w:p>
    <w:p w14:paraId="0DE6136A" w14:textId="77777777" w:rsidR="008E6B4B" w:rsidRDefault="00967A48">
      <w:pPr>
        <w:pStyle w:val="SourceCode"/>
      </w:pPr>
      <w:r>
        <w:t xml:space="preserve">    lea rdx, [missing_password_line]</w:t>
      </w:r>
    </w:p>
    <w:p w14:paraId="4E8386CC" w14:textId="77777777" w:rsidR="008E6B4B" w:rsidRDefault="00967A48">
      <w:pPr>
        <w:pStyle w:val="SourceCode"/>
      </w:pPr>
      <w:r>
        <w:t xml:space="preserve">    call fprintf</w:t>
      </w:r>
    </w:p>
    <w:p w14:paraId="26D73047" w14:textId="77777777" w:rsidR="008E6B4B" w:rsidRDefault="00967A48">
      <w:pPr>
        <w:pStyle w:val="SourceCode"/>
      </w:pPr>
      <w:r>
        <w:t xml:space="preserve">    mov eax, 1</w:t>
      </w:r>
    </w:p>
    <w:p w14:paraId="2863EA69" w14:textId="77777777" w:rsidR="008E6B4B" w:rsidRDefault="00967A48">
      <w:pPr>
        <w:pStyle w:val="SourceCode"/>
      </w:pPr>
      <w:r>
        <w:t xml:space="preserve">    jmp .done</w:t>
      </w:r>
    </w:p>
    <w:p w14:paraId="1C249716" w14:textId="77777777" w:rsidR="008E6B4B" w:rsidRDefault="00967A48">
      <w:pPr>
        <w:pStyle w:val="SourceCode"/>
      </w:pPr>
      <w:r>
        <w:t>.have_password:</w:t>
      </w:r>
    </w:p>
    <w:p w14:paraId="42C4F1C5" w14:textId="77777777" w:rsidR="008E6B4B" w:rsidRDefault="00967A48">
      <w:pPr>
        <w:pStyle w:val="SourceCode"/>
      </w:pPr>
      <w:r>
        <w:t xml:space="preserve">    mov r12, rax</w:t>
      </w:r>
    </w:p>
    <w:p w14:paraId="187BF70C" w14:textId="77777777" w:rsidR="008E6B4B" w:rsidRDefault="008E6B4B">
      <w:pPr>
        <w:pStyle w:val="SourceCode"/>
      </w:pPr>
    </w:p>
    <w:p w14:paraId="66C15116" w14:textId="77777777" w:rsidR="008E6B4B" w:rsidRDefault="00967A48">
      <w:pPr>
        <w:pStyle w:val="SourceCode"/>
      </w:pPr>
      <w:r>
        <w:t xml:space="preserve">    ; Remember, mysql_init(0) makes a new handle, and mysql_real_connect</w:t>
      </w:r>
    </w:p>
    <w:p w14:paraId="2150AF02" w14:textId="77777777" w:rsidR="008E6B4B" w:rsidRDefault="00967A48">
      <w:pPr>
        <w:pStyle w:val="SourceCode"/>
      </w:pPr>
      <w:r>
        <w:t xml:space="preserve">    ; takes it, host, user, and password in registers, then the database,</w:t>
      </w:r>
    </w:p>
    <w:p w14:paraId="2F56966D" w14:textId="77777777" w:rsidR="008E6B4B" w:rsidRDefault="00967A48">
      <w:pPr>
        <w:pStyle w:val="SourceCode"/>
      </w:pPr>
      <w:r>
        <w:t xml:space="preserve">    ; port, socket (0, none), and client flags on the stack (Lesson 4.7a).</w:t>
      </w:r>
    </w:p>
    <w:p w14:paraId="27D59E01" w14:textId="77777777" w:rsidR="008E6B4B" w:rsidRDefault="00967A48">
      <w:pPr>
        <w:pStyle w:val="SourceCode"/>
      </w:pPr>
      <w:r>
        <w:t xml:space="preserve">    ; It returns 0 when it cannot connect, so even this Basic version checks.</w:t>
      </w:r>
    </w:p>
    <w:p w14:paraId="491B4E00" w14:textId="77777777" w:rsidR="008E6B4B" w:rsidRDefault="00967A48">
      <w:pPr>
        <w:pStyle w:val="SourceCode"/>
      </w:pPr>
      <w:r>
        <w:t xml:space="preserve">    xor ecx, ecx</w:t>
      </w:r>
    </w:p>
    <w:p w14:paraId="378C3456" w14:textId="77777777" w:rsidR="008E6B4B" w:rsidRDefault="00967A48">
      <w:pPr>
        <w:pStyle w:val="SourceCode"/>
      </w:pPr>
      <w:r>
        <w:t xml:space="preserve">    call mysql_init</w:t>
      </w:r>
    </w:p>
    <w:p w14:paraId="18C09505" w14:textId="77777777" w:rsidR="008E6B4B" w:rsidRDefault="00967A48">
      <w:pPr>
        <w:pStyle w:val="SourceCode"/>
      </w:pPr>
      <w:r>
        <w:t xml:space="preserve">    mov rbx, rax</w:t>
      </w:r>
    </w:p>
    <w:p w14:paraId="2F21A920" w14:textId="77777777" w:rsidR="008E6B4B" w:rsidRDefault="00967A48">
      <w:pPr>
        <w:pStyle w:val="SourceCode"/>
      </w:pPr>
      <w:r>
        <w:t xml:space="preserve">    mov rcx, rbx</w:t>
      </w:r>
    </w:p>
    <w:p w14:paraId="3961EEF7" w14:textId="77777777" w:rsidR="008E6B4B" w:rsidRDefault="00967A48">
      <w:pPr>
        <w:pStyle w:val="SourceCode"/>
      </w:pPr>
      <w:r>
        <w:t xml:space="preserve">    lea rdx, [host]</w:t>
      </w:r>
    </w:p>
    <w:p w14:paraId="7D19585D" w14:textId="77777777" w:rsidR="008E6B4B" w:rsidRDefault="00967A48">
      <w:pPr>
        <w:pStyle w:val="SourceCode"/>
      </w:pPr>
      <w:r>
        <w:t xml:space="preserve">    lea r8, [user]</w:t>
      </w:r>
    </w:p>
    <w:p w14:paraId="505FD16F" w14:textId="77777777" w:rsidR="008E6B4B" w:rsidRDefault="00967A48">
      <w:pPr>
        <w:pStyle w:val="SourceCode"/>
      </w:pPr>
      <w:r>
        <w:t xml:space="preserve">    mov r9, r12</w:t>
      </w:r>
    </w:p>
    <w:p w14:paraId="06F26DAA" w14:textId="77777777" w:rsidR="008E6B4B" w:rsidRDefault="00967A48">
      <w:pPr>
        <w:pStyle w:val="SourceCode"/>
      </w:pPr>
      <w:r>
        <w:t xml:space="preserve">    lea rax, [database]</w:t>
      </w:r>
    </w:p>
    <w:p w14:paraId="1D65BA2C" w14:textId="77777777" w:rsidR="008E6B4B" w:rsidRDefault="00967A48">
      <w:pPr>
        <w:pStyle w:val="SourceCode"/>
      </w:pPr>
      <w:r>
        <w:t xml:space="preserve">    mov [rsp + 32], rax</w:t>
      </w:r>
    </w:p>
    <w:p w14:paraId="62A3F24A" w14:textId="77777777" w:rsidR="008E6B4B" w:rsidRDefault="00967A48">
      <w:pPr>
        <w:pStyle w:val="SourceCode"/>
      </w:pPr>
      <w:r>
        <w:t xml:space="preserve">    mov qword [rsp + 40], 3306</w:t>
      </w:r>
    </w:p>
    <w:p w14:paraId="4692E596" w14:textId="77777777" w:rsidR="008E6B4B" w:rsidRDefault="00967A48">
      <w:pPr>
        <w:pStyle w:val="SourceCode"/>
      </w:pPr>
      <w:r>
        <w:t xml:space="preserve">    mov qword [rsp + 48], 0</w:t>
      </w:r>
    </w:p>
    <w:p w14:paraId="0C7E8A21" w14:textId="77777777" w:rsidR="008E6B4B" w:rsidRDefault="00967A48">
      <w:pPr>
        <w:pStyle w:val="SourceCode"/>
      </w:pPr>
      <w:r>
        <w:t xml:space="preserve">    mov qword [rsp + 56], CLIENT_FOUND_ROWS</w:t>
      </w:r>
    </w:p>
    <w:p w14:paraId="6D85D745" w14:textId="77777777" w:rsidR="008E6B4B" w:rsidRDefault="00967A48">
      <w:pPr>
        <w:pStyle w:val="SourceCode"/>
      </w:pPr>
      <w:r>
        <w:t xml:space="preserve">    call mysql_real_connect</w:t>
      </w:r>
    </w:p>
    <w:p w14:paraId="42A0769D" w14:textId="77777777" w:rsidR="008E6B4B" w:rsidRDefault="00967A48">
      <w:pPr>
        <w:pStyle w:val="SourceCode"/>
      </w:pPr>
      <w:r>
        <w:t xml:space="preserve">    cmp rax, 0</w:t>
      </w:r>
    </w:p>
    <w:p w14:paraId="20F34B51" w14:textId="77777777" w:rsidR="008E6B4B" w:rsidRDefault="00967A48">
      <w:pPr>
        <w:pStyle w:val="SourceCode"/>
      </w:pPr>
      <w:r>
        <w:t xml:space="preserve">    jne .connected</w:t>
      </w:r>
    </w:p>
    <w:p w14:paraId="309D1394" w14:textId="77777777" w:rsidR="008E6B4B" w:rsidRDefault="00967A48">
      <w:pPr>
        <w:pStyle w:val="SourceCode"/>
      </w:pPr>
      <w:r>
        <w:t xml:space="preserve">    mov rcx, rbx</w:t>
      </w:r>
    </w:p>
    <w:p w14:paraId="1504F49A" w14:textId="77777777" w:rsidR="008E6B4B" w:rsidRDefault="00967A48">
      <w:pPr>
        <w:pStyle w:val="SourceCode"/>
      </w:pPr>
      <w:r>
        <w:t xml:space="preserve">    call mysql_error</w:t>
      </w:r>
    </w:p>
    <w:p w14:paraId="7A2877A2" w14:textId="77777777" w:rsidR="008E6B4B" w:rsidRDefault="00967A48">
      <w:pPr>
        <w:pStyle w:val="SourceCode"/>
      </w:pPr>
      <w:r>
        <w:t xml:space="preserve">    mov r12, rax</w:t>
      </w:r>
    </w:p>
    <w:p w14:paraId="7D826AD3" w14:textId="77777777" w:rsidR="008E6B4B" w:rsidRDefault="00967A48">
      <w:pPr>
        <w:pStyle w:val="SourceCode"/>
      </w:pPr>
      <w:r>
        <w:t xml:space="preserve">    mov ecx, 2</w:t>
      </w:r>
    </w:p>
    <w:p w14:paraId="0F490CED" w14:textId="77777777" w:rsidR="008E6B4B" w:rsidRDefault="00967A48">
      <w:pPr>
        <w:pStyle w:val="SourceCode"/>
      </w:pPr>
      <w:r>
        <w:t xml:space="preserve">    call __acrt_iob_func</w:t>
      </w:r>
    </w:p>
    <w:p w14:paraId="0081A5B6" w14:textId="77777777" w:rsidR="008E6B4B" w:rsidRDefault="00967A48">
      <w:pPr>
        <w:pStyle w:val="SourceCode"/>
      </w:pPr>
      <w:r>
        <w:t xml:space="preserve">    mov rcx, rax</w:t>
      </w:r>
    </w:p>
    <w:p w14:paraId="08BEE0C8" w14:textId="77777777" w:rsidR="008E6B4B" w:rsidRDefault="00967A48">
      <w:pPr>
        <w:pStyle w:val="SourceCode"/>
      </w:pPr>
      <w:r>
        <w:t xml:space="preserve">    lea rdx, [error_line]</w:t>
      </w:r>
    </w:p>
    <w:p w14:paraId="1DC20BD6" w14:textId="77777777" w:rsidR="008E6B4B" w:rsidRDefault="00967A48">
      <w:pPr>
        <w:pStyle w:val="SourceCode"/>
      </w:pPr>
      <w:r>
        <w:t xml:space="preserve">    mov r8, r12</w:t>
      </w:r>
    </w:p>
    <w:p w14:paraId="384CD20B" w14:textId="77777777" w:rsidR="008E6B4B" w:rsidRDefault="00967A48">
      <w:pPr>
        <w:pStyle w:val="SourceCode"/>
      </w:pPr>
      <w:r>
        <w:t xml:space="preserve">    call fprintf</w:t>
      </w:r>
    </w:p>
    <w:p w14:paraId="7622C227" w14:textId="77777777" w:rsidR="008E6B4B" w:rsidRDefault="00967A48">
      <w:pPr>
        <w:pStyle w:val="SourceCode"/>
      </w:pPr>
      <w:r>
        <w:t xml:space="preserve">    mov rcx, rbx</w:t>
      </w:r>
    </w:p>
    <w:p w14:paraId="2E7F45B5" w14:textId="77777777" w:rsidR="008E6B4B" w:rsidRDefault="00967A48">
      <w:pPr>
        <w:pStyle w:val="SourceCode"/>
      </w:pPr>
      <w:r>
        <w:t xml:space="preserve">    call mysql_close</w:t>
      </w:r>
    </w:p>
    <w:p w14:paraId="63A20E30" w14:textId="77777777" w:rsidR="008E6B4B" w:rsidRDefault="00967A48">
      <w:pPr>
        <w:pStyle w:val="SourceCode"/>
      </w:pPr>
      <w:r>
        <w:t xml:space="preserve">    mov eax, 1</w:t>
      </w:r>
    </w:p>
    <w:p w14:paraId="5B0734AE" w14:textId="77777777" w:rsidR="008E6B4B" w:rsidRDefault="00967A48">
      <w:pPr>
        <w:pStyle w:val="SourceCode"/>
      </w:pPr>
      <w:r>
        <w:t xml:space="preserve">    jmp .done</w:t>
      </w:r>
    </w:p>
    <w:p w14:paraId="3E7CF0F8" w14:textId="77777777" w:rsidR="008E6B4B" w:rsidRDefault="00967A48">
      <w:pPr>
        <w:pStyle w:val="SourceCode"/>
      </w:pPr>
      <w:r>
        <w:t>.connected:</w:t>
      </w:r>
    </w:p>
    <w:p w14:paraId="5A353A4D" w14:textId="77777777" w:rsidR="008E6B4B" w:rsidRDefault="00967A48">
      <w:pPr>
        <w:pStyle w:val="SourceCode"/>
      </w:pPr>
      <w:r>
        <w:t xml:space="preserve">    lea rcx, [connected_line]</w:t>
      </w:r>
    </w:p>
    <w:p w14:paraId="470A7E81" w14:textId="77777777" w:rsidR="008E6B4B" w:rsidRDefault="00967A48">
      <w:pPr>
        <w:pStyle w:val="SourceCode"/>
      </w:pPr>
      <w:r>
        <w:t xml:space="preserve">    call printf</w:t>
      </w:r>
    </w:p>
    <w:p w14:paraId="78A3EF3B" w14:textId="77777777" w:rsidR="008E6B4B" w:rsidRDefault="008E6B4B">
      <w:pPr>
        <w:pStyle w:val="SourceCode"/>
      </w:pPr>
    </w:p>
    <w:p w14:paraId="441D9881" w14:textId="77777777" w:rsidR="008E6B4B" w:rsidRDefault="00967A48">
      <w:pPr>
        <w:pStyle w:val="SourceCode"/>
      </w:pPr>
      <w:r>
        <w:t xml:space="preserve">    ; Without an index on name, the server can only read every row.</w:t>
      </w:r>
    </w:p>
    <w:p w14:paraId="3E706042" w14:textId="77777777" w:rsidR="008E6B4B" w:rsidRDefault="00967A48">
      <w:pPr>
        <w:pStyle w:val="SourceCode"/>
      </w:pPr>
      <w:r>
        <w:t xml:space="preserve">    mov rcx, rbx</w:t>
      </w:r>
    </w:p>
    <w:p w14:paraId="7829A42E" w14:textId="77777777" w:rsidR="008E6B4B" w:rsidRDefault="00967A48">
      <w:pPr>
        <w:pStyle w:val="SourceCode"/>
      </w:pPr>
      <w:r>
        <w:t xml:space="preserve">    lea rdx, [before_heading]</w:t>
      </w:r>
    </w:p>
    <w:p w14:paraId="708C819A" w14:textId="77777777" w:rsidR="008E6B4B" w:rsidRDefault="00967A48">
      <w:pPr>
        <w:pStyle w:val="SourceCode"/>
      </w:pPr>
      <w:r>
        <w:t xml:space="preserve">    call show_plan</w:t>
      </w:r>
    </w:p>
    <w:p w14:paraId="5954EBC0" w14:textId="77777777" w:rsidR="008E6B4B" w:rsidRDefault="008E6B4B">
      <w:pPr>
        <w:pStyle w:val="SourceCode"/>
      </w:pPr>
    </w:p>
    <w:p w14:paraId="29E519DD" w14:textId="77777777" w:rsidR="008E6B4B" w:rsidRDefault="00967A48">
      <w:pPr>
        <w:pStyle w:val="SourceCode"/>
      </w:pPr>
      <w:r>
        <w:t xml:space="preserve">    ; Remember, mysql_query sends one statement (Lesson 4.0a). The index</w:t>
      </w:r>
    </w:p>
    <w:p w14:paraId="551E0974" w14:textId="77777777" w:rsidR="008E6B4B" w:rsidRDefault="00967A48">
      <w:pPr>
        <w:pStyle w:val="SourceCode"/>
      </w:pPr>
      <w:r>
        <w:t xml:space="preserve">    ; belongs to the table, so it outlives this program.</w:t>
      </w:r>
    </w:p>
    <w:p w14:paraId="7C5D7CA1" w14:textId="77777777" w:rsidR="008E6B4B" w:rsidRDefault="00967A48">
      <w:pPr>
        <w:pStyle w:val="SourceCode"/>
      </w:pPr>
      <w:r>
        <w:t xml:space="preserve">    mov rcx, rbx</w:t>
      </w:r>
    </w:p>
    <w:p w14:paraId="2983365C" w14:textId="77777777" w:rsidR="008E6B4B" w:rsidRDefault="00967A48">
      <w:pPr>
        <w:pStyle w:val="SourceCode"/>
      </w:pPr>
      <w:r>
        <w:t xml:space="preserve">    lea rdx, [create_name_index_sql]</w:t>
      </w:r>
    </w:p>
    <w:p w14:paraId="29C9234B" w14:textId="77777777" w:rsidR="008E6B4B" w:rsidRDefault="00967A48">
      <w:pPr>
        <w:pStyle w:val="SourceCode"/>
      </w:pPr>
      <w:r>
        <w:t xml:space="preserve">    call mysql_query</w:t>
      </w:r>
    </w:p>
    <w:p w14:paraId="245BACBE" w14:textId="77777777" w:rsidR="008E6B4B" w:rsidRDefault="00967A48">
      <w:pPr>
        <w:pStyle w:val="SourceCode"/>
      </w:pPr>
      <w:r>
        <w:t xml:space="preserve">    lea rcx, [created_line]</w:t>
      </w:r>
    </w:p>
    <w:p w14:paraId="6BFECD36" w14:textId="77777777" w:rsidR="008E6B4B" w:rsidRDefault="00967A48">
      <w:pPr>
        <w:pStyle w:val="SourceCode"/>
      </w:pPr>
      <w:r>
        <w:t xml:space="preserve">    call printf</w:t>
      </w:r>
    </w:p>
    <w:p w14:paraId="291388CE" w14:textId="77777777" w:rsidR="008E6B4B" w:rsidRDefault="008E6B4B">
      <w:pPr>
        <w:pStyle w:val="SourceCode"/>
      </w:pPr>
    </w:p>
    <w:p w14:paraId="6D7407CC" w14:textId="77777777" w:rsidR="008E6B4B" w:rsidRDefault="00967A48">
      <w:pPr>
        <w:pStyle w:val="SourceCode"/>
      </w:pPr>
      <w:r>
        <w:t xml:space="preserve">    ; The same question again: now the server would use the index.</w:t>
      </w:r>
    </w:p>
    <w:p w14:paraId="175C0975" w14:textId="77777777" w:rsidR="008E6B4B" w:rsidRDefault="00967A48">
      <w:pPr>
        <w:pStyle w:val="SourceCode"/>
      </w:pPr>
      <w:r>
        <w:t xml:space="preserve">    mov rcx, rbx</w:t>
      </w:r>
    </w:p>
    <w:p w14:paraId="40E39A28" w14:textId="77777777" w:rsidR="008E6B4B" w:rsidRDefault="00967A48">
      <w:pPr>
        <w:pStyle w:val="SourceCode"/>
      </w:pPr>
      <w:r>
        <w:t xml:space="preserve">    lea rdx, [after_heading]</w:t>
      </w:r>
    </w:p>
    <w:p w14:paraId="769DC366" w14:textId="77777777" w:rsidR="008E6B4B" w:rsidRDefault="00967A48">
      <w:pPr>
        <w:pStyle w:val="SourceCode"/>
      </w:pPr>
      <w:r>
        <w:t xml:space="preserve">    call show_plan</w:t>
      </w:r>
    </w:p>
    <w:p w14:paraId="1D5E1C37" w14:textId="77777777" w:rsidR="008E6B4B" w:rsidRDefault="008E6B4B">
      <w:pPr>
        <w:pStyle w:val="SourceCode"/>
      </w:pPr>
    </w:p>
    <w:p w14:paraId="3E6D1CB5" w14:textId="77777777" w:rsidR="008E6B4B" w:rsidRDefault="00967A48">
      <w:pPr>
        <w:pStyle w:val="SourceCode"/>
      </w:pPr>
      <w:r>
        <w:t xml:space="preserve">    ; Every index of both tables, including the ones the server built by</w:t>
      </w:r>
    </w:p>
    <w:p w14:paraId="7AF32477" w14:textId="77777777" w:rsidR="008E6B4B" w:rsidRDefault="00967A48">
      <w:pPr>
        <w:pStyle w:val="SourceCode"/>
      </w:pPr>
      <w:r>
        <w:t xml:space="preserve">    ; itself for the keys (Lesson 4.12).</w:t>
      </w:r>
    </w:p>
    <w:p w14:paraId="5CCAEBD4" w14:textId="77777777" w:rsidR="008E6B4B" w:rsidRDefault="00967A48">
      <w:pPr>
        <w:pStyle w:val="SourceCode"/>
      </w:pPr>
      <w:r>
        <w:t xml:space="preserve">    mov rcx, rbx</w:t>
      </w:r>
    </w:p>
    <w:p w14:paraId="6FC614EE" w14:textId="77777777" w:rsidR="008E6B4B" w:rsidRDefault="00967A48">
      <w:pPr>
        <w:pStyle w:val="SourceCode"/>
      </w:pPr>
      <w:r>
        <w:t xml:space="preserve">    lea rdx, [contacts_heading]</w:t>
      </w:r>
    </w:p>
    <w:p w14:paraId="1D1DE467" w14:textId="77777777" w:rsidR="008E6B4B" w:rsidRDefault="00967A48">
      <w:pPr>
        <w:pStyle w:val="SourceCode"/>
      </w:pPr>
      <w:r>
        <w:t xml:space="preserve">    lea r8, [contact_indexes_sql]</w:t>
      </w:r>
    </w:p>
    <w:p w14:paraId="1ECFF34D" w14:textId="77777777" w:rsidR="008E6B4B" w:rsidRDefault="00967A48">
      <w:pPr>
        <w:pStyle w:val="SourceCode"/>
      </w:pPr>
      <w:r>
        <w:t xml:space="preserve">    call list_indexes</w:t>
      </w:r>
    </w:p>
    <w:p w14:paraId="2AB58713" w14:textId="77777777" w:rsidR="008E6B4B" w:rsidRDefault="00967A48">
      <w:pPr>
        <w:pStyle w:val="SourceCode"/>
      </w:pPr>
      <w:r>
        <w:t xml:space="preserve">    mov rcx, rbx</w:t>
      </w:r>
    </w:p>
    <w:p w14:paraId="110B9CED" w14:textId="77777777" w:rsidR="008E6B4B" w:rsidRDefault="00967A48">
      <w:pPr>
        <w:pStyle w:val="SourceCode"/>
      </w:pPr>
      <w:r>
        <w:t xml:space="preserve">    lea rdx, [groups_heading]</w:t>
      </w:r>
    </w:p>
    <w:p w14:paraId="058FEC58" w14:textId="77777777" w:rsidR="008E6B4B" w:rsidRDefault="00967A48">
      <w:pPr>
        <w:pStyle w:val="SourceCode"/>
      </w:pPr>
      <w:r>
        <w:t xml:space="preserve">    lea r8, [group_indexes_sql]</w:t>
      </w:r>
    </w:p>
    <w:p w14:paraId="7D6AA0F1" w14:textId="77777777" w:rsidR="008E6B4B" w:rsidRDefault="00967A48">
      <w:pPr>
        <w:pStyle w:val="SourceCode"/>
      </w:pPr>
      <w:r>
        <w:t xml:space="preserve">    call list_indexes</w:t>
      </w:r>
    </w:p>
    <w:p w14:paraId="7EAD277F" w14:textId="77777777" w:rsidR="008E6B4B" w:rsidRDefault="008E6B4B">
      <w:pPr>
        <w:pStyle w:val="SourceCode"/>
      </w:pPr>
    </w:p>
    <w:p w14:paraId="53D12D58" w14:textId="77777777" w:rsidR="008E6B4B" w:rsidRDefault="00967A48">
      <w:pPr>
        <w:pStyle w:val="SourceCode"/>
      </w:pPr>
      <w:r>
        <w:t xml:space="preserve">    ; Remember, mysql_close ends the connection.</w:t>
      </w:r>
    </w:p>
    <w:p w14:paraId="1AC56CB3" w14:textId="77777777" w:rsidR="008E6B4B" w:rsidRDefault="00967A48">
      <w:pPr>
        <w:pStyle w:val="SourceCode"/>
      </w:pPr>
      <w:r>
        <w:t xml:space="preserve">    mov rcx, rbx</w:t>
      </w:r>
    </w:p>
    <w:p w14:paraId="22E7DFCD" w14:textId="77777777" w:rsidR="008E6B4B" w:rsidRDefault="00967A48">
      <w:pPr>
        <w:pStyle w:val="SourceCode"/>
      </w:pPr>
      <w:r>
        <w:t xml:space="preserve">    call mysql_close</w:t>
      </w:r>
    </w:p>
    <w:p w14:paraId="34818DF8" w14:textId="77777777" w:rsidR="008E6B4B" w:rsidRDefault="00967A48">
      <w:pPr>
        <w:pStyle w:val="SourceCode"/>
      </w:pPr>
      <w:r>
        <w:t xml:space="preserve">    xor eax, eax</w:t>
      </w:r>
    </w:p>
    <w:p w14:paraId="69303C68" w14:textId="77777777" w:rsidR="008E6B4B" w:rsidRDefault="00967A48">
      <w:pPr>
        <w:pStyle w:val="SourceCode"/>
      </w:pPr>
      <w:r>
        <w:t>.done:</w:t>
      </w:r>
    </w:p>
    <w:p w14:paraId="7A8A4F66" w14:textId="77777777" w:rsidR="008E6B4B" w:rsidRDefault="00967A48">
      <w:pPr>
        <w:pStyle w:val="SourceCode"/>
      </w:pPr>
      <w:r>
        <w:t xml:space="preserve">    add rsp, 72</w:t>
      </w:r>
    </w:p>
    <w:p w14:paraId="2714F24B" w14:textId="77777777" w:rsidR="008E6B4B" w:rsidRDefault="00967A48">
      <w:pPr>
        <w:pStyle w:val="SourceCode"/>
        <w:keepNext/>
      </w:pPr>
      <w:r>
        <w:t xml:space="preserve">    pop r12</w:t>
      </w:r>
    </w:p>
    <w:p w14:paraId="699FF2FF" w14:textId="77777777" w:rsidR="008E6B4B" w:rsidRDefault="00967A48">
      <w:pPr>
        <w:pStyle w:val="SourceCode"/>
        <w:keepNext/>
      </w:pPr>
      <w:r>
        <w:t xml:space="preserve">    pop rbx</w:t>
      </w:r>
    </w:p>
    <w:p w14:paraId="383A12FA" w14:textId="77777777" w:rsidR="008E6B4B" w:rsidRDefault="00967A48">
      <w:pPr>
        <w:pStyle w:val="SourceCode"/>
      </w:pPr>
      <w:r>
        <w:t xml:space="preserve">    ret</w:t>
      </w:r>
    </w:p>
    <w:p w14:paraId="26F6E1B4" w14:textId="77777777" w:rsidR="008E6B4B" w:rsidRDefault="008E6B4B">
      <w:pPr>
        <w:keepNext/>
      </w:pPr>
    </w:p>
    <w:p w14:paraId="683D8AE8" w14:textId="77777777" w:rsidR="008E6B4B" w:rsidRDefault="00967A48">
      <w:pPr>
        <w:pStyle w:val="Heading3"/>
      </w:pPr>
      <w:r>
        <w:t>Windows PowerShell Basic Build and Run</w:t>
      </w:r>
    </w:p>
    <w:p w14:paraId="1C06E24A" w14:textId="77777777" w:rsidR="008E6B4B" w:rsidRDefault="00967A48">
      <w:pPr>
        <w:keepNext/>
      </w:pPr>
      <w:r>
        <w:t>Run the program from the lesson-4.12-extended folder, in a terminal that has SPA_DB_PASSWORD. The program creates an index, so the mysql lines before it run this language's reset file from the Data Reset again: every run then starts from the known state, without the index.</w:t>
      </w:r>
    </w:p>
    <w:p w14:paraId="4F23FBF6" w14:textId="77777777" w:rsidR="008E6B4B" w:rsidRDefault="008E6B4B">
      <w:pPr>
        <w:keepNext/>
      </w:pPr>
    </w:p>
    <w:p w14:paraId="3285E65B" w14:textId="77777777" w:rsidR="008E6B4B" w:rsidRDefault="00967A48">
      <w:pPr>
        <w:pStyle w:val="CommandBlock"/>
        <w:keepNext/>
      </w:pPr>
      <w:r>
        <w:t>$server = "C:\Program Files\MySQL\MySQL Server 26.7"</w:t>
      </w:r>
    </w:p>
    <w:p w14:paraId="55E310AB" w14:textId="77777777" w:rsidR="008E6B4B" w:rsidRDefault="00967A48">
      <w:pPr>
        <w:pStyle w:val="CommandBlock"/>
        <w:keepNext/>
      </w:pPr>
      <w:r>
        <w:t>nasm -f win64 .\assembly\windows\basic_index_contacts.asm `</w:t>
      </w:r>
    </w:p>
    <w:p w14:paraId="03034146" w14:textId="77777777" w:rsidR="008E6B4B" w:rsidRDefault="00967A48">
      <w:pPr>
        <w:pStyle w:val="CommandBlock"/>
        <w:keepNext/>
      </w:pPr>
      <w:r>
        <w:t xml:space="preserve">    -o .\assembly\windows\basic_index_contacts.obj</w:t>
      </w:r>
    </w:p>
    <w:p w14:paraId="2EEBC30B" w14:textId="77777777" w:rsidR="008E6B4B" w:rsidRDefault="00967A48">
      <w:pPr>
        <w:pStyle w:val="CommandBlock"/>
        <w:keepNext/>
      </w:pPr>
      <w:r>
        <w:t>gcc .\assembly\windows\basic_index_contacts.obj -L "$server\lib" -lmysql `</w:t>
      </w:r>
    </w:p>
    <w:p w14:paraId="25A641B6" w14:textId="77777777" w:rsidR="008E6B4B" w:rsidRDefault="00967A48">
      <w:pPr>
        <w:pStyle w:val="CommandBlock"/>
        <w:keepNext/>
      </w:pPr>
      <w:r>
        <w:t xml:space="preserve">    -o .\assembly\windows\basic_index_contacts.exe</w:t>
      </w:r>
    </w:p>
    <w:p w14:paraId="76339CE2" w14:textId="77777777" w:rsidR="008E6B4B" w:rsidRDefault="00967A48">
      <w:pPr>
        <w:pStyle w:val="CommandBlock"/>
        <w:keepNext/>
      </w:pPr>
      <w:r>
        <w:t>$mysql = "C:\Program Files\MySQL\MySQL Server 26.7\bin\mysql.exe"</w:t>
      </w:r>
    </w:p>
    <w:p w14:paraId="35168C07" w14:textId="77777777" w:rsidR="008E6B4B" w:rsidRDefault="00967A48">
      <w:pPr>
        <w:pStyle w:val="CommandBlock"/>
        <w:keepNext/>
      </w:pPr>
      <w:r>
        <w:t>$env:MYSQL_PWD = $env:SPA_DB_PASSWORD</w:t>
      </w:r>
    </w:p>
    <w:p w14:paraId="3D06C12F" w14:textId="77777777" w:rsidR="008E6B4B" w:rsidRDefault="00967A48">
      <w:pPr>
        <w:pStyle w:val="CommandBlock"/>
        <w:keepNext/>
      </w:pPr>
      <w:r>
        <w:t>&amp; $mysql -u devuser -h 127.0.0.1 -P 3306 -D spa_contacts --commands `</w:t>
      </w:r>
    </w:p>
    <w:p w14:paraId="472DFD58" w14:textId="77777777" w:rsidR="008E6B4B" w:rsidRDefault="00967A48">
      <w:pPr>
        <w:pStyle w:val="CommandBlock"/>
        <w:keepNext/>
      </w:pPr>
      <w:r>
        <w:t xml:space="preserve">    -e "source ./sql/reset_contacts_assembly.sql"</w:t>
      </w:r>
    </w:p>
    <w:p w14:paraId="4A5CE791" w14:textId="77777777" w:rsidR="008E6B4B" w:rsidRDefault="00967A48">
      <w:pPr>
        <w:pStyle w:val="CommandBlock"/>
        <w:keepNext/>
      </w:pPr>
      <w:r>
        <w:t>Remove-Item Env:MYSQL_PWD</w:t>
      </w:r>
    </w:p>
    <w:p w14:paraId="692C9445" w14:textId="77777777" w:rsidR="008E6B4B" w:rsidRDefault="00967A48">
      <w:pPr>
        <w:pStyle w:val="CommandBlock"/>
      </w:pPr>
      <w:r>
        <w:t>.\assembly\windows\basic_index_contacts.exe</w:t>
      </w:r>
    </w:p>
    <w:p w14:paraId="6E40F8CD" w14:textId="77777777" w:rsidR="008E6B4B" w:rsidRDefault="008E6B4B">
      <w:pPr>
        <w:keepNext/>
      </w:pPr>
    </w:p>
    <w:p w14:paraId="4D95B33A" w14:textId="77777777" w:rsidR="008E6B4B" w:rsidRDefault="00967A48">
      <w:pPr>
        <w:pStyle w:val="Heading3"/>
      </w:pPr>
      <w:r>
        <w:t>Check Your Results</w:t>
      </w:r>
    </w:p>
    <w:p w14:paraId="0309A180" w14:textId="77777777" w:rsidR="008E6B4B" w:rsidRDefault="00967A48">
      <w:pPr>
        <w:keepNext/>
      </w:pPr>
      <w:r>
        <w:t>The mysql lines print nothing. Your screen must show these lines, with the same spelling, spacing, and capitalization:</w:t>
      </w:r>
    </w:p>
    <w:p w14:paraId="23854E6B" w14:textId="77777777" w:rsidR="008E6B4B" w:rsidRDefault="008E6B4B">
      <w:pPr>
        <w:keepNext/>
      </w:pPr>
    </w:p>
    <w:p w14:paraId="4C1E2B13" w14:textId="77777777" w:rsidR="008E6B4B" w:rsidRDefault="00967A48">
      <w:pPr>
        <w:pStyle w:val="RequiredOutput"/>
        <w:keepNext/>
      </w:pPr>
      <w:r>
        <w:t>Connected to database spa_contacts</w:t>
      </w:r>
    </w:p>
    <w:p w14:paraId="3C675E54" w14:textId="77777777" w:rsidR="008E6B4B" w:rsidRDefault="00967A48">
      <w:pPr>
        <w:pStyle w:val="RequiredOutput"/>
        <w:keepNext/>
      </w:pPr>
      <w:r>
        <w:t>Plan before the index: type ALL, key (none)</w:t>
      </w:r>
    </w:p>
    <w:p w14:paraId="649AA1F7" w14:textId="77777777" w:rsidR="008E6B4B" w:rsidRDefault="00967A48">
      <w:pPr>
        <w:pStyle w:val="RequiredOutput"/>
        <w:keepNext/>
      </w:pPr>
      <w:r>
        <w:t>Created index idx_contacts_assembly_name on contacts_assembly (name)</w:t>
      </w:r>
    </w:p>
    <w:p w14:paraId="1B447EB0" w14:textId="77777777" w:rsidR="008E6B4B" w:rsidRDefault="00967A48">
      <w:pPr>
        <w:pStyle w:val="RequiredOutput"/>
        <w:keepNext/>
      </w:pPr>
      <w:r>
        <w:t>Plan after the index: type ref, key idx_contacts_assembly_name</w:t>
      </w:r>
    </w:p>
    <w:p w14:paraId="2DBCE661" w14:textId="77777777" w:rsidR="008E6B4B" w:rsidRDefault="00967A48">
      <w:pPr>
        <w:pStyle w:val="RequiredOutput"/>
        <w:keepNext/>
      </w:pPr>
      <w:r>
        <w:t>Indexes on contacts_assembly:</w:t>
      </w:r>
    </w:p>
    <w:p w14:paraId="42DED2CE" w14:textId="77777777" w:rsidR="008E6B4B" w:rsidRDefault="00967A48">
      <w:pPr>
        <w:pStyle w:val="RequiredOutput"/>
        <w:keepNext/>
      </w:pPr>
      <w:r>
        <w:t xml:space="preserve">  PRIMARY on id, unique</w:t>
      </w:r>
    </w:p>
    <w:p w14:paraId="794A122F" w14:textId="77777777" w:rsidR="008E6B4B" w:rsidRDefault="00967A48">
      <w:pPr>
        <w:pStyle w:val="RequiredOutput"/>
        <w:keepNext/>
      </w:pPr>
      <w:r>
        <w:t xml:space="preserve">  email on email, unique</w:t>
      </w:r>
    </w:p>
    <w:p w14:paraId="29A87DC0" w14:textId="77777777" w:rsidR="008E6B4B" w:rsidRDefault="00967A48">
      <w:pPr>
        <w:pStyle w:val="RequiredOutput"/>
        <w:keepNext/>
      </w:pPr>
      <w:r>
        <w:t xml:space="preserve">  group_id on group_id, not unique</w:t>
      </w:r>
    </w:p>
    <w:p w14:paraId="3FECFF26" w14:textId="77777777" w:rsidR="008E6B4B" w:rsidRDefault="00967A48">
      <w:pPr>
        <w:pStyle w:val="RequiredOutput"/>
        <w:keepNext/>
      </w:pPr>
      <w:r>
        <w:t xml:space="preserve">  idx_contacts_assembly_name on name, not unique</w:t>
      </w:r>
    </w:p>
    <w:p w14:paraId="02052AD4" w14:textId="77777777" w:rsidR="008E6B4B" w:rsidRDefault="00967A48">
      <w:pPr>
        <w:pStyle w:val="RequiredOutput"/>
        <w:keepNext/>
      </w:pPr>
      <w:r>
        <w:t>Indexes on contact_groups_assembly:</w:t>
      </w:r>
    </w:p>
    <w:p w14:paraId="1B48A836" w14:textId="77777777" w:rsidR="008E6B4B" w:rsidRDefault="00967A48">
      <w:pPr>
        <w:pStyle w:val="RequiredOutput"/>
        <w:keepNext/>
      </w:pPr>
      <w:r>
        <w:t xml:space="preserve">  PRIMARY on id, unique</w:t>
      </w:r>
    </w:p>
    <w:p w14:paraId="4D69E501" w14:textId="77777777" w:rsidR="008E6B4B" w:rsidRDefault="00967A48">
      <w:pPr>
        <w:pStyle w:val="RequiredOutput"/>
      </w:pPr>
      <w:r>
        <w:t xml:space="preserve">  name on name, unique</w:t>
      </w:r>
    </w:p>
    <w:p w14:paraId="7283297B" w14:textId="77777777" w:rsidR="008E6B4B" w:rsidRDefault="008E6B4B">
      <w:pPr>
        <w:keepNext/>
      </w:pPr>
    </w:p>
    <w:p w14:paraId="2CDB56E2" w14:textId="77777777" w:rsidR="008E6B4B" w:rsidRDefault="00967A48">
      <w:pPr>
        <w:pStyle w:val="ListBullet"/>
      </w:pPr>
      <w:r>
        <w:t>Connected to database spa_contacts proves the program logged in as devuser and opened spa_contacts, with the found-rows setting.</w:t>
      </w:r>
    </w:p>
    <w:p w14:paraId="75A0F809" w14:textId="77777777" w:rsidR="008E6B4B" w:rsidRDefault="00967A48">
      <w:pPr>
        <w:pStyle w:val="ListBullet"/>
      </w:pPr>
      <w:r>
        <w:t>Plan before the index: type ALL, key (none) proves the server had no index to use for name: it would read all three rows and check each name. key (none) is the program's way of printing the NULL key column.</w:t>
      </w:r>
    </w:p>
    <w:p w14:paraId="3B586C9A" w14:textId="77777777" w:rsidR="008E6B4B" w:rsidRDefault="00967A48">
      <w:pPr>
        <w:pStyle w:val="ListBullet"/>
      </w:pPr>
      <w:r>
        <w:t>Created index idx_contacts_assembly_name on contacts_assembly (name) is printed after CREATE INDEX was sent.</w:t>
      </w:r>
    </w:p>
    <w:p w14:paraId="4A4B292F" w14:textId="77777777" w:rsidR="008E6B4B" w:rsidRDefault="00967A48">
      <w:pPr>
        <w:pStyle w:val="ListBullet"/>
      </w:pPr>
      <w:r>
        <w:t>Plan after the index: type ref, key idx_contacts_assembly_name proves the same question now has a different plan: the server would look Alan Turing up in the new index and go straight to his row. The SELECT's answer would be the same row either way; only the way to it changed.</w:t>
      </w:r>
    </w:p>
    <w:p w14:paraId="4077D6BA" w14:textId="77777777" w:rsidR="008E6B4B" w:rsidRDefault="00967A48">
      <w:pPr>
        <w:pStyle w:val="ListBullet"/>
      </w:pPr>
      <w:r>
        <w:t>The four lines under Indexes on contacts_assembly: prove SHOW INDEX lists every index of the table: three the server built by itself, for the PRIMARY KEY, the UNIQUE email, and the FOREIGN KEY, and the one this program created. The two under Indexes on contact_groups_assembly: are its PRIMARY KEY and its UNIQUE name.</w:t>
      </w:r>
    </w:p>
    <w:p w14:paraId="50757190" w14:textId="77777777" w:rsidR="008E6B4B" w:rsidRDefault="00967A48">
      <w:pPr>
        <w:pStyle w:val="ListBullet"/>
      </w:pPr>
      <w:r>
        <w:t>If the first plan line reads type ALL, key and nothing after it, the check of plan_nulls is missing: a NULL key writes nothing into its place, which still holds the zeros .bss starts with, an empty text.</w:t>
      </w:r>
    </w:p>
    <w:p w14:paraId="449292E7" w14:textId="77777777" w:rsidR="008E6B4B" w:rsidRDefault="00967A48">
      <w:pPr>
        <w:pStyle w:val="ListBullet"/>
      </w:pPr>
      <w:r>
        <w:t>If the program ran without the mysql lines above it, after an earlier run, the index already exists: CREATE INDEX is refused with error 1061, Duplicate key name 'idx_contacts_assembly_name', and this Basic version checks nothing, so it still prints Created index, and both plans show type ref: the index was already there. Run the whole block again, mysql lines included.</w:t>
      </w:r>
    </w:p>
    <w:p w14:paraId="461A8FD8" w14:textId="77777777" w:rsidR="008E6B4B" w:rsidRDefault="00967A48">
      <w:pPr>
        <w:pStyle w:val="ListBullet"/>
      </w:pPr>
      <w:r>
        <w:t>If nothing prints at all and $LASTEXITCODE is -1073741515, a DLL is missing from .\assembly\windows: rerun the Copy-Item line of the Connector Setup. If it crashes without a word, a value is in the wrong register, stack place, or record field: compare each instruction with its comment.</w:t>
      </w:r>
    </w:p>
    <w:p w14:paraId="040D28D7" w14:textId="77777777" w:rsidR="008E6B4B" w:rsidRDefault="00967A48">
      <w:pPr>
        <w:pStyle w:val="ListBullet"/>
      </w:pPr>
      <w:r>
        <w:t>For a failure every language shares, such as a missing variable, a stopped server, or a missing table, see When a Program Run Fails in Project Setup.</w:t>
      </w:r>
    </w:p>
    <w:p w14:paraId="07E46BA4" w14:textId="77777777" w:rsidR="008E6B4B" w:rsidRDefault="00967A48">
      <w:pPr>
        <w:pStyle w:val="ListBullet"/>
      </w:pPr>
      <w:r>
        <w:t>If the build fails with another message, read the first error: it names the file and line to fix.</w:t>
      </w:r>
    </w:p>
    <w:p w14:paraId="61023A82" w14:textId="77777777" w:rsidR="008E6B4B" w:rsidRDefault="008E6B4B">
      <w:pPr>
        <w:keepNext/>
      </w:pPr>
    </w:p>
    <w:p w14:paraId="2D8B7574" w14:textId="77777777" w:rsidR="008E6B4B" w:rsidRDefault="008E6B4B">
      <w:pPr>
        <w:keepNext/>
      </w:pPr>
    </w:p>
    <w:p w14:paraId="5A25B004" w14:textId="77777777" w:rsidR="008E6B4B" w:rsidRDefault="00967A48">
      <w:pPr>
        <w:pStyle w:val="Heading2"/>
      </w:pPr>
      <w:r>
        <w:t>Production-Minded Implementation</w:t>
      </w:r>
    </w:p>
    <w:p w14:paraId="72DE713A" w14:textId="77777777" w:rsidR="008E6B4B" w:rsidRDefault="00967A48">
      <w:r>
        <w:t>The Production-Minded version prints the same lines. connect_database and print_error are Lesson 4.2a's, with CLIENT_FOUND_ROWS as connect_database's client flags (Lesson 4.7a). show_plan takes the heading, the EXPLAIN's SQL, and its value in rdx, r8, and r9, so the Challenge can reuse it; it checks mysql_stmt_init, prepare, bind_param, execute, and bind_result, as Lesson 4.9a's search_contacts did, checks with mysql_stmt_field_count that the answer really has 12 columns, and checks the fetch too. It return</w:t>
      </w:r>
      <w:r>
        <w:t>s 1 in eax after one Error line, or 0, and closes the statement on every way out. create_name_index and list_indexes check every call and return 1 after one Error line with mysql_error, or 0; list_indexes frees its result. main adds up what each step returns in r13d, closes the connection once, and ends with exit code 1 when anything failed.</w:t>
      </w:r>
    </w:p>
    <w:p w14:paraId="5AAAADDD" w14:textId="77777777" w:rsidR="008E6B4B" w:rsidRDefault="008E6B4B">
      <w:pPr>
        <w:keepNext/>
      </w:pPr>
    </w:p>
    <w:p w14:paraId="60DCD16C" w14:textId="77777777" w:rsidR="008E6B4B" w:rsidRDefault="00967A48">
      <w:pPr>
        <w:pStyle w:val="Heading3"/>
      </w:pPr>
      <w:r>
        <w:t>assembly/windows/index_contacts.asm</w:t>
      </w:r>
    </w:p>
    <w:p w14:paraId="125B09C8" w14:textId="77777777" w:rsidR="008E6B4B" w:rsidRDefault="00967A48">
      <w:pPr>
        <w:pStyle w:val="SourceCode"/>
        <w:keepNext/>
      </w:pPr>
      <w:r>
        <w:t>; Assembly for 64-bit Windows, written for NASM.</w:t>
      </w:r>
    </w:p>
    <w:p w14:paraId="49930690" w14:textId="77777777" w:rsidR="008E6B4B" w:rsidRDefault="00967A48">
      <w:pPr>
        <w:pStyle w:val="SourceCode"/>
        <w:keepNext/>
      </w:pPr>
      <w:r>
        <w:t>; Remember, extern names a library's functions; the mysql_ functions come</w:t>
      </w:r>
    </w:p>
    <w:p w14:paraId="286F920A" w14:textId="77777777" w:rsidR="008E6B4B" w:rsidRDefault="00967A48">
      <w:pPr>
        <w:pStyle w:val="SourceCode"/>
      </w:pPr>
      <w:r>
        <w:t>; from libmysql, MySQL's C API.</w:t>
      </w:r>
    </w:p>
    <w:p w14:paraId="5B42474C" w14:textId="77777777" w:rsidR="008E6B4B" w:rsidRDefault="00967A48">
      <w:pPr>
        <w:pStyle w:val="SourceCode"/>
      </w:pPr>
      <w:r>
        <w:t>default rel</w:t>
      </w:r>
    </w:p>
    <w:p w14:paraId="18B61B42" w14:textId="77777777" w:rsidR="008E6B4B" w:rsidRDefault="00967A48">
      <w:pPr>
        <w:pStyle w:val="SourceCode"/>
      </w:pPr>
      <w:r>
        <w:t>global main</w:t>
      </w:r>
    </w:p>
    <w:p w14:paraId="1D4074FE" w14:textId="77777777" w:rsidR="008E6B4B" w:rsidRDefault="00967A48">
      <w:pPr>
        <w:pStyle w:val="SourceCode"/>
      </w:pPr>
      <w:r>
        <w:t>extern getenv</w:t>
      </w:r>
    </w:p>
    <w:p w14:paraId="4CD4E8B9" w14:textId="77777777" w:rsidR="008E6B4B" w:rsidRDefault="00967A48">
      <w:pPr>
        <w:pStyle w:val="SourceCode"/>
      </w:pPr>
      <w:r>
        <w:t>extern printf</w:t>
      </w:r>
    </w:p>
    <w:p w14:paraId="1EF0E0BE" w14:textId="77777777" w:rsidR="008E6B4B" w:rsidRDefault="00967A48">
      <w:pPr>
        <w:pStyle w:val="SourceCode"/>
      </w:pPr>
      <w:r>
        <w:t>extern fprintf</w:t>
      </w:r>
    </w:p>
    <w:p w14:paraId="19EAA335" w14:textId="77777777" w:rsidR="008E6B4B" w:rsidRDefault="00967A48">
      <w:pPr>
        <w:pStyle w:val="SourceCode"/>
      </w:pPr>
      <w:r>
        <w:t>extern strlen</w:t>
      </w:r>
    </w:p>
    <w:p w14:paraId="5983D4FC" w14:textId="77777777" w:rsidR="008E6B4B" w:rsidRDefault="00967A48">
      <w:pPr>
        <w:pStyle w:val="SourceCode"/>
      </w:pPr>
      <w:r>
        <w:t>extern __acrt_iob_func</w:t>
      </w:r>
    </w:p>
    <w:p w14:paraId="318EB23F" w14:textId="77777777" w:rsidR="008E6B4B" w:rsidRDefault="00967A48">
      <w:pPr>
        <w:pStyle w:val="SourceCode"/>
      </w:pPr>
      <w:r>
        <w:t>extern mysql_init</w:t>
      </w:r>
    </w:p>
    <w:p w14:paraId="4A58E78A" w14:textId="77777777" w:rsidR="008E6B4B" w:rsidRDefault="00967A48">
      <w:pPr>
        <w:pStyle w:val="SourceCode"/>
      </w:pPr>
      <w:r>
        <w:t>extern mysql_real_connect</w:t>
      </w:r>
    </w:p>
    <w:p w14:paraId="4FB76C01" w14:textId="77777777" w:rsidR="008E6B4B" w:rsidRDefault="00967A48">
      <w:pPr>
        <w:pStyle w:val="SourceCode"/>
      </w:pPr>
      <w:r>
        <w:t>extern mysql_error</w:t>
      </w:r>
    </w:p>
    <w:p w14:paraId="4AB73828" w14:textId="77777777" w:rsidR="008E6B4B" w:rsidRDefault="00967A48">
      <w:pPr>
        <w:pStyle w:val="SourceCode"/>
      </w:pPr>
      <w:r>
        <w:t>extern mysql_close</w:t>
      </w:r>
    </w:p>
    <w:p w14:paraId="71F22F8B" w14:textId="77777777" w:rsidR="008E6B4B" w:rsidRDefault="00967A48">
      <w:pPr>
        <w:pStyle w:val="SourceCode"/>
      </w:pPr>
      <w:r>
        <w:t>extern mysql_query</w:t>
      </w:r>
    </w:p>
    <w:p w14:paraId="7316DF9A" w14:textId="77777777" w:rsidR="008E6B4B" w:rsidRDefault="00967A48">
      <w:pPr>
        <w:pStyle w:val="SourceCode"/>
      </w:pPr>
      <w:r>
        <w:t>extern mysql_store_result</w:t>
      </w:r>
    </w:p>
    <w:p w14:paraId="4F8D1DBE" w14:textId="77777777" w:rsidR="008E6B4B" w:rsidRDefault="00967A48">
      <w:pPr>
        <w:pStyle w:val="SourceCode"/>
      </w:pPr>
      <w:r>
        <w:t>extern mysql_fetch_row</w:t>
      </w:r>
    </w:p>
    <w:p w14:paraId="73BAD32B" w14:textId="77777777" w:rsidR="008E6B4B" w:rsidRDefault="00967A48">
      <w:pPr>
        <w:pStyle w:val="SourceCode"/>
      </w:pPr>
      <w:r>
        <w:t>extern mysql_free_result</w:t>
      </w:r>
    </w:p>
    <w:p w14:paraId="61440DF5" w14:textId="77777777" w:rsidR="008E6B4B" w:rsidRDefault="00967A48">
      <w:pPr>
        <w:pStyle w:val="SourceCode"/>
      </w:pPr>
      <w:r>
        <w:t>extern mysql_stmt_init</w:t>
      </w:r>
    </w:p>
    <w:p w14:paraId="0AD85B3B" w14:textId="77777777" w:rsidR="008E6B4B" w:rsidRDefault="00967A48">
      <w:pPr>
        <w:pStyle w:val="SourceCode"/>
      </w:pPr>
      <w:r>
        <w:t>extern mysql_stmt_prepare</w:t>
      </w:r>
    </w:p>
    <w:p w14:paraId="29309724" w14:textId="77777777" w:rsidR="008E6B4B" w:rsidRDefault="00967A48">
      <w:pPr>
        <w:pStyle w:val="SourceCode"/>
      </w:pPr>
      <w:r>
        <w:t>extern mysql_stmt_bind_param</w:t>
      </w:r>
    </w:p>
    <w:p w14:paraId="4822F61A" w14:textId="77777777" w:rsidR="008E6B4B" w:rsidRDefault="00967A48">
      <w:pPr>
        <w:pStyle w:val="SourceCode"/>
      </w:pPr>
      <w:r>
        <w:t>extern mysql_stmt_execute</w:t>
      </w:r>
    </w:p>
    <w:p w14:paraId="00481BDD" w14:textId="77777777" w:rsidR="008E6B4B" w:rsidRDefault="00967A48">
      <w:pPr>
        <w:pStyle w:val="SourceCode"/>
      </w:pPr>
      <w:r>
        <w:t>extern mysql_stmt_field_count</w:t>
      </w:r>
    </w:p>
    <w:p w14:paraId="6961ADA5" w14:textId="77777777" w:rsidR="008E6B4B" w:rsidRDefault="00967A48">
      <w:pPr>
        <w:pStyle w:val="SourceCode"/>
      </w:pPr>
      <w:r>
        <w:t>extern mysql_stmt_bind_result</w:t>
      </w:r>
    </w:p>
    <w:p w14:paraId="634F9444" w14:textId="77777777" w:rsidR="008E6B4B" w:rsidRDefault="00967A48">
      <w:pPr>
        <w:pStyle w:val="SourceCode"/>
      </w:pPr>
      <w:r>
        <w:t>extern mysql_stmt_fetch</w:t>
      </w:r>
    </w:p>
    <w:p w14:paraId="7EF7F08E" w14:textId="77777777" w:rsidR="008E6B4B" w:rsidRDefault="00967A48">
      <w:pPr>
        <w:pStyle w:val="SourceCode"/>
      </w:pPr>
      <w:r>
        <w:t>extern mysql_stmt_error</w:t>
      </w:r>
    </w:p>
    <w:p w14:paraId="08D48175" w14:textId="77777777" w:rsidR="008E6B4B" w:rsidRDefault="00967A48">
      <w:pPr>
        <w:pStyle w:val="SourceCode"/>
      </w:pPr>
      <w:r>
        <w:t>extern mysql_stmt_close</w:t>
      </w:r>
    </w:p>
    <w:p w14:paraId="5B77215F" w14:textId="77777777" w:rsidR="008E6B4B" w:rsidRDefault="008E6B4B">
      <w:pPr>
        <w:pStyle w:val="SourceCode"/>
      </w:pPr>
    </w:p>
    <w:p w14:paraId="04481860" w14:textId="77777777" w:rsidR="008E6B4B" w:rsidRDefault="00967A48">
      <w:pPr>
        <w:pStyle w:val="SourceCode"/>
      </w:pPr>
      <w:r>
        <w:t>; The lesson server's port. Remember, equ = constant.</w:t>
      </w:r>
    </w:p>
    <w:p w14:paraId="5CDBCCB3" w14:textId="77777777" w:rsidR="008E6B4B" w:rsidRDefault="00967A48">
      <w:pPr>
        <w:pStyle w:val="SourceCode"/>
      </w:pPr>
      <w:r>
        <w:t>PORT                equ 3306</w:t>
      </w:r>
    </w:p>
    <w:p w14:paraId="7748E736" w14:textId="77777777" w:rsidR="008E6B4B" w:rsidRDefault="00967A48">
      <w:pPr>
        <w:pStyle w:val="SourceCode"/>
      </w:pPr>
      <w:r>
        <w:t>; The client flag that makes counts mean rows matched.</w:t>
      </w:r>
    </w:p>
    <w:p w14:paraId="42DAE9F2" w14:textId="77777777" w:rsidR="008E6B4B" w:rsidRDefault="00967A48">
      <w:pPr>
        <w:pStyle w:val="SourceCode"/>
      </w:pPr>
      <w:r>
        <w:t>CLIENT_FOUND_ROWS   equ 2</w:t>
      </w:r>
    </w:p>
    <w:p w14:paraId="634DAEF8" w14:textId="77777777" w:rsidR="008E6B4B" w:rsidRDefault="00967A48">
      <w:pPr>
        <w:pStyle w:val="SourceCode"/>
      </w:pPr>
      <w:r>
        <w:t>; Remember, a MYSQL_BIND record is 104 bytes, with the is_null address at</w:t>
      </w:r>
    </w:p>
    <w:p w14:paraId="363E59EE" w14:textId="77777777" w:rsidR="008E6B4B" w:rsidRDefault="00967A48">
      <w:pPr>
        <w:pStyle w:val="SourceCode"/>
      </w:pPr>
      <w:r>
        <w:t>; byte 8, the value's address at byte 16, its length at byte 64, and its</w:t>
      </w:r>
    </w:p>
    <w:p w14:paraId="110CC047" w14:textId="77777777" w:rsidR="008E6B4B" w:rsidRDefault="00967A48">
      <w:pPr>
        <w:pStyle w:val="SourceCode"/>
      </w:pPr>
      <w:r>
        <w:t>; type at byte 84.</w:t>
      </w:r>
    </w:p>
    <w:p w14:paraId="31391BD7" w14:textId="77777777" w:rsidR="008E6B4B" w:rsidRDefault="00967A48">
      <w:pPr>
        <w:pStyle w:val="SourceCode"/>
      </w:pPr>
      <w:r>
        <w:t>BIND_SIZE           equ 104</w:t>
      </w:r>
    </w:p>
    <w:p w14:paraId="76EDDBD9" w14:textId="77777777" w:rsidR="008E6B4B" w:rsidRDefault="00967A48">
      <w:pPr>
        <w:pStyle w:val="SourceCode"/>
      </w:pPr>
      <w:r>
        <w:t>BIND_IS_NULL        equ 8</w:t>
      </w:r>
    </w:p>
    <w:p w14:paraId="1E17FE62" w14:textId="77777777" w:rsidR="008E6B4B" w:rsidRDefault="00967A48">
      <w:pPr>
        <w:pStyle w:val="SourceCode"/>
      </w:pPr>
      <w:r>
        <w:t>BIND_BUFFER         equ 16</w:t>
      </w:r>
    </w:p>
    <w:p w14:paraId="1986B478" w14:textId="77777777" w:rsidR="008E6B4B" w:rsidRDefault="00967A48">
      <w:pPr>
        <w:pStyle w:val="SourceCode"/>
      </w:pPr>
      <w:r>
        <w:t>BIND_LENGTH         equ 64</w:t>
      </w:r>
    </w:p>
    <w:p w14:paraId="5FC62247" w14:textId="77777777" w:rsidR="008E6B4B" w:rsidRDefault="00967A48">
      <w:pPr>
        <w:pStyle w:val="SourceCode"/>
      </w:pPr>
      <w:r>
        <w:t>BIND_TYPE           equ 84</w:t>
      </w:r>
    </w:p>
    <w:p w14:paraId="4F1DF0F5" w14:textId="77777777" w:rsidR="008E6B4B" w:rsidRDefault="00967A48">
      <w:pPr>
        <w:pStyle w:val="SourceCode"/>
      </w:pPr>
      <w:r>
        <w:t>MYSQL_TYPE_STRING   equ 254</w:t>
      </w:r>
    </w:p>
    <w:p w14:paraId="4AB1C7D0" w14:textId="77777777" w:rsidR="008E6B4B" w:rsidRDefault="00967A48">
      <w:pPr>
        <w:pStyle w:val="SourceCode"/>
      </w:pPr>
      <w:r>
        <w:t>; mysql_stmt_fetch's answers that come with no message: no row, and a</w:t>
      </w:r>
    </w:p>
    <w:p w14:paraId="214B441E" w14:textId="77777777" w:rsidR="008E6B4B" w:rsidRDefault="00967A48">
      <w:pPr>
        <w:pStyle w:val="SourceCode"/>
      </w:pPr>
      <w:r>
        <w:t>; value longer than its place.</w:t>
      </w:r>
    </w:p>
    <w:p w14:paraId="5F80E64C" w14:textId="77777777" w:rsidR="008E6B4B" w:rsidRDefault="00967A48">
      <w:pPr>
        <w:pStyle w:val="SourceCode"/>
      </w:pPr>
      <w:r>
        <w:t>MYSQL_NO_DATA       equ 100</w:t>
      </w:r>
    </w:p>
    <w:p w14:paraId="6F0FE2AC" w14:textId="77777777" w:rsidR="008E6B4B" w:rsidRDefault="00967A48">
      <w:pPr>
        <w:pStyle w:val="SourceCode"/>
      </w:pPr>
      <w:r>
        <w:t>MYSQL_DATA_TRUNCATED equ 101</w:t>
      </w:r>
    </w:p>
    <w:p w14:paraId="4F77E45C" w14:textId="77777777" w:rsidR="008E6B4B" w:rsidRDefault="00967A48">
      <w:pPr>
        <w:pStyle w:val="SourceCode"/>
      </w:pPr>
      <w:r>
        <w:t>; EXPLAIN's 12 columns, each in a 256-byte place; type is column 4 and</w:t>
      </w:r>
    </w:p>
    <w:p w14:paraId="45806B46" w14:textId="77777777" w:rsidR="008E6B4B" w:rsidRDefault="00967A48">
      <w:pPr>
        <w:pStyle w:val="SourceCode"/>
      </w:pPr>
      <w:r>
        <w:t>; key column 6.</w:t>
      </w:r>
    </w:p>
    <w:p w14:paraId="6AA02BB4" w14:textId="77777777" w:rsidR="008E6B4B" w:rsidRDefault="00967A48">
      <w:pPr>
        <w:pStyle w:val="SourceCode"/>
      </w:pPr>
      <w:r>
        <w:t>PLAN_COLUMNS        equ 12</w:t>
      </w:r>
    </w:p>
    <w:p w14:paraId="1DB978FA" w14:textId="77777777" w:rsidR="008E6B4B" w:rsidRDefault="00967A48">
      <w:pPr>
        <w:pStyle w:val="SourceCode"/>
      </w:pPr>
      <w:r>
        <w:t>PLAN_TEXT_SIZE      equ 256</w:t>
      </w:r>
    </w:p>
    <w:p w14:paraId="6F62C777" w14:textId="77777777" w:rsidR="008E6B4B" w:rsidRDefault="00967A48">
      <w:pPr>
        <w:pStyle w:val="SourceCode"/>
      </w:pPr>
      <w:r>
        <w:t>TYPE_COLUMN         equ 4</w:t>
      </w:r>
    </w:p>
    <w:p w14:paraId="3B8B065C" w14:textId="77777777" w:rsidR="008E6B4B" w:rsidRDefault="00967A48">
      <w:pPr>
        <w:pStyle w:val="SourceCode"/>
      </w:pPr>
      <w:r>
        <w:t>KEY_COLUMN          equ 6</w:t>
      </w:r>
    </w:p>
    <w:p w14:paraId="5F7FC113" w14:textId="77777777" w:rsidR="008E6B4B" w:rsidRDefault="00967A48">
      <w:pPr>
        <w:pStyle w:val="SourceCode"/>
      </w:pPr>
      <w:r>
        <w:t>; Remember, column n of a MYSQL_ROW is the address at byte 8 * n.</w:t>
      </w:r>
    </w:p>
    <w:p w14:paraId="431EE4F2" w14:textId="77777777" w:rsidR="008E6B4B" w:rsidRDefault="00967A48">
      <w:pPr>
        <w:pStyle w:val="SourceCode"/>
      </w:pPr>
      <w:r>
        <w:t>NON_UNIQUE          equ 8</w:t>
      </w:r>
    </w:p>
    <w:p w14:paraId="1341F919" w14:textId="77777777" w:rsidR="008E6B4B" w:rsidRDefault="00967A48">
      <w:pPr>
        <w:pStyle w:val="SourceCode"/>
      </w:pPr>
      <w:r>
        <w:t>KEY_NAME            equ 16</w:t>
      </w:r>
    </w:p>
    <w:p w14:paraId="64FDFE1C" w14:textId="77777777" w:rsidR="008E6B4B" w:rsidRDefault="00967A48">
      <w:pPr>
        <w:pStyle w:val="SourceCode"/>
      </w:pPr>
      <w:r>
        <w:t>COLUMN_NAME         equ 32</w:t>
      </w:r>
    </w:p>
    <w:p w14:paraId="7F0A63B1" w14:textId="77777777" w:rsidR="008E6B4B" w:rsidRDefault="008E6B4B">
      <w:pPr>
        <w:pStyle w:val="SourceCode"/>
      </w:pPr>
    </w:p>
    <w:p w14:paraId="4C9F703E" w14:textId="77777777" w:rsidR="008E6B4B" w:rsidRDefault="00967A48">
      <w:pPr>
        <w:pStyle w:val="SourceCode"/>
      </w:pPr>
      <w:r>
        <w:t>section .rdata</w:t>
      </w:r>
    </w:p>
    <w:p w14:paraId="1BA1C694" w14:textId="77777777" w:rsidR="008E6B4B" w:rsidRDefault="00967A48">
      <w:pPr>
        <w:pStyle w:val="SourceCode"/>
      </w:pPr>
      <w:r>
        <w:t xml:space="preserve">    password_variable_name db "SPA_DB_PASSWORD", 0</w:t>
      </w:r>
    </w:p>
    <w:p w14:paraId="284BDD41" w14:textId="77777777" w:rsidR="008E6B4B" w:rsidRDefault="00967A48">
      <w:pPr>
        <w:pStyle w:val="SourceCode"/>
      </w:pPr>
      <w:r>
        <w:t xml:space="preserve">    ; The lesson server, account, and database.</w:t>
      </w:r>
    </w:p>
    <w:p w14:paraId="0173D704" w14:textId="77777777" w:rsidR="008E6B4B" w:rsidRDefault="00967A48">
      <w:pPr>
        <w:pStyle w:val="SourceCode"/>
      </w:pPr>
      <w:r>
        <w:t xml:space="preserve">    host            db "127.0.0.1", 0</w:t>
      </w:r>
    </w:p>
    <w:p w14:paraId="540C641B" w14:textId="77777777" w:rsidR="008E6B4B" w:rsidRDefault="00967A48">
      <w:pPr>
        <w:pStyle w:val="SourceCode"/>
      </w:pPr>
      <w:r>
        <w:t xml:space="preserve">    user            db "devuser", 0</w:t>
      </w:r>
    </w:p>
    <w:p w14:paraId="7A694DBA" w14:textId="77777777" w:rsidR="008E6B4B" w:rsidRDefault="00967A48">
      <w:pPr>
        <w:pStyle w:val="SourceCode"/>
      </w:pPr>
      <w:r>
        <w:t xml:space="preserve">    database        db "spa_contacts", 0</w:t>
      </w:r>
    </w:p>
    <w:p w14:paraId="34D7CFC8" w14:textId="77777777" w:rsidR="008E6B4B" w:rsidRDefault="00967A48">
      <w:pPr>
        <w:pStyle w:val="SourceCode"/>
      </w:pPr>
      <w:r>
        <w:t xml:space="preserve">    ; The plan of the lookup by name, with one ? for the name.</w:t>
      </w:r>
    </w:p>
    <w:p w14:paraId="564B0532" w14:textId="77777777" w:rsidR="008E6B4B" w:rsidRDefault="00967A48">
      <w:pPr>
        <w:pStyle w:val="SourceCode"/>
      </w:pPr>
      <w:r>
        <w:t xml:space="preserve">    plan_by_name_sql  db "EXPLAIN FORMAT=TRADITIONAL "</w:t>
      </w:r>
    </w:p>
    <w:p w14:paraId="17132B54" w14:textId="77777777" w:rsidR="008E6B4B" w:rsidRDefault="00967A48">
      <w:pPr>
        <w:pStyle w:val="SourceCode"/>
      </w:pPr>
      <w:r>
        <w:t xml:space="preserve">                      db "SELECT id, name, email, phone FROM contacts_assembly "</w:t>
      </w:r>
    </w:p>
    <w:p w14:paraId="5571F906" w14:textId="77777777" w:rsidR="008E6B4B" w:rsidRDefault="00967A48">
      <w:pPr>
        <w:pStyle w:val="SourceCode"/>
      </w:pPr>
      <w:r>
        <w:t xml:space="preserve">                      db "WHERE name = ?", 0</w:t>
      </w:r>
    </w:p>
    <w:p w14:paraId="106B4E46" w14:textId="77777777" w:rsidR="008E6B4B" w:rsidRDefault="00967A48">
      <w:pPr>
        <w:pStyle w:val="SourceCode"/>
      </w:pPr>
      <w:r>
        <w:t xml:space="preserve">    ; The index on name, and the statements that list each table's</w:t>
      </w:r>
    </w:p>
    <w:p w14:paraId="7FA686E7" w14:textId="77777777" w:rsidR="008E6B4B" w:rsidRDefault="00967A48">
      <w:pPr>
        <w:pStyle w:val="SourceCode"/>
      </w:pPr>
      <w:r>
        <w:t xml:space="preserve">    ; indexes.</w:t>
      </w:r>
    </w:p>
    <w:p w14:paraId="329243F4" w14:textId="77777777" w:rsidR="008E6B4B" w:rsidRDefault="00967A48">
      <w:pPr>
        <w:pStyle w:val="SourceCode"/>
      </w:pPr>
      <w:r>
        <w:t xml:space="preserve">    create_name_index_sql db "CREATE INDEX idx_contacts_assembly_name "</w:t>
      </w:r>
    </w:p>
    <w:p w14:paraId="3045C12E" w14:textId="77777777" w:rsidR="008E6B4B" w:rsidRDefault="00967A48">
      <w:pPr>
        <w:pStyle w:val="SourceCode"/>
      </w:pPr>
      <w:r>
        <w:t xml:space="preserve">                      db "ON contacts_assembly (name)", 0</w:t>
      </w:r>
    </w:p>
    <w:p w14:paraId="7F10DDDF" w14:textId="77777777" w:rsidR="008E6B4B" w:rsidRDefault="00967A48">
      <w:pPr>
        <w:pStyle w:val="SourceCode"/>
      </w:pPr>
      <w:r>
        <w:t xml:space="preserve">    contact_indexes_sql db "SHOW INDEX FROM contacts_assembly", 0</w:t>
      </w:r>
    </w:p>
    <w:p w14:paraId="451C9DE3" w14:textId="77777777" w:rsidR="008E6B4B" w:rsidRDefault="00967A48">
      <w:pPr>
        <w:pStyle w:val="SourceCode"/>
      </w:pPr>
      <w:r>
        <w:t xml:space="preserve">    group_indexes_sql db "SHOW INDEX FROM contact_groups_assembly", 0</w:t>
      </w:r>
    </w:p>
    <w:p w14:paraId="75E1DA43" w14:textId="77777777" w:rsidR="008E6B4B" w:rsidRDefault="00967A48">
      <w:pPr>
        <w:pStyle w:val="SourceCode"/>
      </w:pPr>
      <w:r>
        <w:t xml:space="preserve">    lookup_name       db "Alan Turing", 0</w:t>
      </w:r>
    </w:p>
    <w:p w14:paraId="747F4382" w14:textId="77777777" w:rsidR="008E6B4B" w:rsidRDefault="00967A48">
      <w:pPr>
        <w:pStyle w:val="SourceCode"/>
      </w:pPr>
      <w:r>
        <w:t xml:space="preserve">    before_heading    db "Plan before the index", 0</w:t>
      </w:r>
    </w:p>
    <w:p w14:paraId="514DC624" w14:textId="77777777" w:rsidR="008E6B4B" w:rsidRDefault="00967A48">
      <w:pPr>
        <w:pStyle w:val="SourceCode"/>
      </w:pPr>
      <w:r>
        <w:t xml:space="preserve">    after_heading     db "Plan after the index", 0</w:t>
      </w:r>
    </w:p>
    <w:p w14:paraId="2FB72CEB" w14:textId="77777777" w:rsidR="008E6B4B" w:rsidRDefault="00967A48">
      <w:pPr>
        <w:pStyle w:val="SourceCode"/>
      </w:pPr>
      <w:r>
        <w:t xml:space="preserve">    contacts_heading  db "Indexes on contacts_assembly:", 0</w:t>
      </w:r>
    </w:p>
    <w:p w14:paraId="2143050C" w14:textId="77777777" w:rsidR="008E6B4B" w:rsidRDefault="00967A48">
      <w:pPr>
        <w:pStyle w:val="SourceCode"/>
      </w:pPr>
      <w:r>
        <w:t xml:space="preserve">    groups_heading    db "Indexes on contact_groups_assembly:", 0</w:t>
      </w:r>
    </w:p>
    <w:p w14:paraId="23255063" w14:textId="77777777" w:rsidR="008E6B4B" w:rsidRDefault="00967A48">
      <w:pPr>
        <w:pStyle w:val="SourceCode"/>
      </w:pPr>
      <w:r>
        <w:t xml:space="preserve">    missing_password_line db "Error: SPA_DB_PASSWORD is not set", 10, 0</w:t>
      </w:r>
    </w:p>
    <w:p w14:paraId="6989B430" w14:textId="77777777" w:rsidR="008E6B4B" w:rsidRDefault="00967A48">
      <w:pPr>
        <w:pStyle w:val="SourceCode"/>
      </w:pPr>
      <w:r>
        <w:t xml:space="preserve">    out_of_memory_line db "Error: out of memory", 10, 0</w:t>
      </w:r>
    </w:p>
    <w:p w14:paraId="62D2878D" w14:textId="77777777" w:rsidR="008E6B4B" w:rsidRDefault="00967A48">
      <w:pPr>
        <w:pStyle w:val="SourceCode"/>
      </w:pPr>
      <w:r>
        <w:t xml:space="preserve">    error_line        db "Error: %s", 10, 0</w:t>
      </w:r>
    </w:p>
    <w:p w14:paraId="41A71E90" w14:textId="77777777" w:rsidR="008E6B4B" w:rsidRDefault="00967A48">
      <w:pPr>
        <w:pStyle w:val="SourceCode"/>
      </w:pPr>
      <w:r>
        <w:t xml:space="preserve">    connect_failed_line db "Error: could not connect to database %s on %s:%d"</w:t>
      </w:r>
    </w:p>
    <w:p w14:paraId="434C5B32" w14:textId="77777777" w:rsidR="008E6B4B" w:rsidRDefault="00967A48">
      <w:pPr>
        <w:pStyle w:val="SourceCode"/>
      </w:pPr>
      <w:r>
        <w:t xml:space="preserve">                      db 10, 0</w:t>
      </w:r>
    </w:p>
    <w:p w14:paraId="635361AE" w14:textId="77777777" w:rsidR="008E6B4B" w:rsidRDefault="00967A48">
      <w:pPr>
        <w:pStyle w:val="SourceCode"/>
      </w:pPr>
      <w:r>
        <w:t xml:space="preserve">    reason_line       db "Reason: %s", 10, 0</w:t>
      </w:r>
    </w:p>
    <w:p w14:paraId="10D74C38" w14:textId="77777777" w:rsidR="008E6B4B" w:rsidRDefault="00967A48">
      <w:pPr>
        <w:pStyle w:val="SourceCode"/>
      </w:pPr>
      <w:r>
        <w:t xml:space="preserve">    connected_line    db "Connected to database %s", 10, 0</w:t>
      </w:r>
    </w:p>
    <w:p w14:paraId="2E93CB6C" w14:textId="77777777" w:rsidR="008E6B4B" w:rsidRDefault="00967A48">
      <w:pPr>
        <w:pStyle w:val="SourceCode"/>
      </w:pPr>
      <w:r>
        <w:t xml:space="preserve">    no_plan_row_text  db "the plan has no row", 0</w:t>
      </w:r>
    </w:p>
    <w:p w14:paraId="76EFC838" w14:textId="77777777" w:rsidR="008E6B4B" w:rsidRDefault="00967A48">
      <w:pPr>
        <w:pStyle w:val="SourceCode"/>
      </w:pPr>
      <w:r>
        <w:t xml:space="preserve">    plan_shape_text   db "the plan is not one row of 12 columns", 0</w:t>
      </w:r>
    </w:p>
    <w:p w14:paraId="67E11250" w14:textId="77777777" w:rsidR="008E6B4B" w:rsidRDefault="00967A48">
      <w:pPr>
        <w:pStyle w:val="SourceCode"/>
      </w:pPr>
      <w:r>
        <w:t xml:space="preserve">    truncated_text    db "a value did not fit its 256-character place", 0</w:t>
      </w:r>
    </w:p>
    <w:p w14:paraId="40887E93" w14:textId="77777777" w:rsidR="008E6B4B" w:rsidRDefault="00967A48">
      <w:pPr>
        <w:pStyle w:val="SourceCode"/>
      </w:pPr>
      <w:r>
        <w:t xml:space="preserve">    plan_line         db "%s: type %s, key %s", 10, 0</w:t>
      </w:r>
    </w:p>
    <w:p w14:paraId="4F6C9C60" w14:textId="77777777" w:rsidR="008E6B4B" w:rsidRDefault="00967A48">
      <w:pPr>
        <w:pStyle w:val="SourceCode"/>
      </w:pPr>
      <w:r>
        <w:t xml:space="preserve">    created_line      db "Created index idx_contacts_assembly_name on "</w:t>
      </w:r>
    </w:p>
    <w:p w14:paraId="14B7F9F3" w14:textId="77777777" w:rsidR="008E6B4B" w:rsidRDefault="00967A48">
      <w:pPr>
        <w:pStyle w:val="SourceCode"/>
      </w:pPr>
      <w:r>
        <w:t xml:space="preserve">                      db "contacts_assembly (name)", 10, 0</w:t>
      </w:r>
    </w:p>
    <w:p w14:paraId="70FCA868" w14:textId="77777777" w:rsidR="008E6B4B" w:rsidRDefault="00967A48">
      <w:pPr>
        <w:pStyle w:val="SourceCode"/>
      </w:pPr>
      <w:r>
        <w:t xml:space="preserve">    heading_line      db "%s", 10, 0</w:t>
      </w:r>
    </w:p>
    <w:p w14:paraId="27D58269" w14:textId="77777777" w:rsidR="008E6B4B" w:rsidRDefault="00967A48">
      <w:pPr>
        <w:pStyle w:val="SourceCode"/>
      </w:pPr>
      <w:r>
        <w:t xml:space="preserve">    index_line        db "  %s on %s, %s", 10, 0</w:t>
      </w:r>
    </w:p>
    <w:p w14:paraId="44F8CDE3" w14:textId="77777777" w:rsidR="008E6B4B" w:rsidRDefault="00967A48">
      <w:pPr>
        <w:pStyle w:val="SourceCode"/>
      </w:pPr>
      <w:r>
        <w:t xml:space="preserve">    unique_text       db "unique", 0</w:t>
      </w:r>
    </w:p>
    <w:p w14:paraId="17FF4BD8" w14:textId="77777777" w:rsidR="008E6B4B" w:rsidRDefault="00967A48">
      <w:pPr>
        <w:pStyle w:val="SourceCode"/>
      </w:pPr>
      <w:r>
        <w:t xml:space="preserve">    not_unique_text   db "not unique", 0</w:t>
      </w:r>
    </w:p>
    <w:p w14:paraId="380D50CC" w14:textId="77777777" w:rsidR="008E6B4B" w:rsidRDefault="00967A48">
      <w:pPr>
        <w:pStyle w:val="SourceCode"/>
      </w:pPr>
      <w:r>
        <w:t xml:space="preserve">    no_key_text       db "(none)", 0</w:t>
      </w:r>
    </w:p>
    <w:p w14:paraId="71E165D8" w14:textId="77777777" w:rsidR="008E6B4B" w:rsidRDefault="008E6B4B">
      <w:pPr>
        <w:pStyle w:val="SourceCode"/>
      </w:pPr>
    </w:p>
    <w:p w14:paraId="6F0CF119" w14:textId="77777777" w:rsidR="008E6B4B" w:rsidRDefault="00967A48">
      <w:pPr>
        <w:pStyle w:val="SourceCode"/>
      </w:pPr>
      <w:r>
        <w:t>section .bss</w:t>
      </w:r>
    </w:p>
    <w:p w14:paraId="5E8A3FFF" w14:textId="77777777" w:rsidR="008E6B4B" w:rsidRDefault="00967A48">
      <w:pPr>
        <w:pStyle w:val="SourceCode"/>
      </w:pPr>
      <w:r>
        <w:t xml:space="preserve">    parameter       resb BIND_SIZE</w:t>
      </w:r>
    </w:p>
    <w:p w14:paraId="78C5F379" w14:textId="77777777" w:rsidR="008E6B4B" w:rsidRDefault="00967A48">
      <w:pPr>
        <w:pStyle w:val="SourceCode"/>
      </w:pPr>
      <w:r>
        <w:t xml:space="preserve">    plan_columns    resb PLAN_COLUMNS * BIND_SIZE</w:t>
      </w:r>
    </w:p>
    <w:p w14:paraId="5D1A60FE" w14:textId="77777777" w:rsidR="008E6B4B" w:rsidRDefault="00967A48">
      <w:pPr>
        <w:pStyle w:val="SourceCode"/>
      </w:pPr>
      <w:r>
        <w:t xml:space="preserve">    plan_texts      resb PLAN_COLUMNS * PLAN_TEXT_SIZE</w:t>
      </w:r>
    </w:p>
    <w:p w14:paraId="5807C9D0" w14:textId="77777777" w:rsidR="008E6B4B" w:rsidRDefault="00967A48">
      <w:pPr>
        <w:pStyle w:val="SourceCode"/>
      </w:pPr>
      <w:r>
        <w:t xml:space="preserve">    plan_nulls      resb PLAN_COLUMNS</w:t>
      </w:r>
    </w:p>
    <w:p w14:paraId="3DD60CBA" w14:textId="77777777" w:rsidR="008E6B4B" w:rsidRDefault="008E6B4B">
      <w:pPr>
        <w:pStyle w:val="SourceCode"/>
      </w:pPr>
    </w:p>
    <w:p w14:paraId="57B2FF14" w14:textId="77777777" w:rsidR="008E6B4B" w:rsidRDefault="00967A48">
      <w:pPr>
        <w:pStyle w:val="SourceCode"/>
      </w:pPr>
      <w:r>
        <w:t>section .text</w:t>
      </w:r>
    </w:p>
    <w:p w14:paraId="08F0955C" w14:textId="77777777" w:rsidR="008E6B4B" w:rsidRDefault="008E6B4B">
      <w:pPr>
        <w:pStyle w:val="SourceCode"/>
      </w:pPr>
    </w:p>
    <w:p w14:paraId="109E9DE7" w14:textId="77777777" w:rsidR="008E6B4B" w:rsidRDefault="00967A48">
      <w:pPr>
        <w:pStyle w:val="SourceCode"/>
      </w:pPr>
      <w:r>
        <w:t>; print_error: prints a format with up to three values on the error</w:t>
      </w:r>
    </w:p>
    <w:p w14:paraId="301C523A" w14:textId="77777777" w:rsidR="008E6B4B" w:rsidRDefault="00967A48">
      <w:pPr>
        <w:pStyle w:val="SourceCode"/>
      </w:pPr>
      <w:r>
        <w:t>; stream (Lesson 4.2a).</w:t>
      </w:r>
    </w:p>
    <w:p w14:paraId="498B5476" w14:textId="77777777" w:rsidR="008E6B4B" w:rsidRDefault="00967A48">
      <w:pPr>
        <w:pStyle w:val="SourceCode"/>
      </w:pPr>
      <w:r>
        <w:t>;   in:      rcx = address of the format, rdx, r8, r9 = the values</w:t>
      </w:r>
    </w:p>
    <w:p w14:paraId="01340119" w14:textId="77777777" w:rsidR="008E6B4B" w:rsidRDefault="00967A48">
      <w:pPr>
        <w:pStyle w:val="SourceCode"/>
      </w:pPr>
      <w:r>
        <w:t>print_error:</w:t>
      </w:r>
    </w:p>
    <w:p w14:paraId="431AC179" w14:textId="77777777" w:rsidR="008E6B4B" w:rsidRDefault="00967A48">
      <w:pPr>
        <w:pStyle w:val="SourceCode"/>
      </w:pPr>
      <w:r>
        <w:t xml:space="preserve">    push rbx</w:t>
      </w:r>
    </w:p>
    <w:p w14:paraId="747D0AEF" w14:textId="77777777" w:rsidR="008E6B4B" w:rsidRDefault="00967A48">
      <w:pPr>
        <w:pStyle w:val="SourceCode"/>
      </w:pPr>
      <w:r>
        <w:t xml:space="preserve">    push r12</w:t>
      </w:r>
    </w:p>
    <w:p w14:paraId="7C195F2B" w14:textId="77777777" w:rsidR="008E6B4B" w:rsidRDefault="00967A48">
      <w:pPr>
        <w:pStyle w:val="SourceCode"/>
      </w:pPr>
      <w:r>
        <w:t xml:space="preserve">    push r13</w:t>
      </w:r>
    </w:p>
    <w:p w14:paraId="7464E7A2" w14:textId="77777777" w:rsidR="008E6B4B" w:rsidRDefault="00967A48">
      <w:pPr>
        <w:pStyle w:val="SourceCode"/>
      </w:pPr>
      <w:r>
        <w:t xml:space="preserve">    push r14</w:t>
      </w:r>
    </w:p>
    <w:p w14:paraId="5E172B29" w14:textId="77777777" w:rsidR="008E6B4B" w:rsidRDefault="00967A48">
      <w:pPr>
        <w:pStyle w:val="SourceCode"/>
      </w:pPr>
      <w:r>
        <w:t xml:space="preserve">    sub rsp, 40</w:t>
      </w:r>
    </w:p>
    <w:p w14:paraId="39DFA0BB" w14:textId="77777777" w:rsidR="008E6B4B" w:rsidRDefault="00967A48">
      <w:pPr>
        <w:pStyle w:val="SourceCode"/>
      </w:pPr>
      <w:r>
        <w:t xml:space="preserve">    mov rbx, rcx</w:t>
      </w:r>
    </w:p>
    <w:p w14:paraId="532601CB" w14:textId="77777777" w:rsidR="008E6B4B" w:rsidRDefault="00967A48">
      <w:pPr>
        <w:pStyle w:val="SourceCode"/>
      </w:pPr>
      <w:r>
        <w:t xml:space="preserve">    mov r12, rdx</w:t>
      </w:r>
    </w:p>
    <w:p w14:paraId="741FBD1B" w14:textId="77777777" w:rsidR="008E6B4B" w:rsidRDefault="00967A48">
      <w:pPr>
        <w:pStyle w:val="SourceCode"/>
      </w:pPr>
      <w:r>
        <w:t xml:space="preserve">    mov r13, r8</w:t>
      </w:r>
    </w:p>
    <w:p w14:paraId="00A6B863" w14:textId="77777777" w:rsidR="008E6B4B" w:rsidRDefault="00967A48">
      <w:pPr>
        <w:pStyle w:val="SourceCode"/>
      </w:pPr>
      <w:r>
        <w:t xml:space="preserve">    mov r14, r9</w:t>
      </w:r>
    </w:p>
    <w:p w14:paraId="16FC5FF2" w14:textId="77777777" w:rsidR="008E6B4B" w:rsidRDefault="00967A48">
      <w:pPr>
        <w:pStyle w:val="SourceCode"/>
      </w:pPr>
      <w:r>
        <w:t xml:space="preserve">    mov ecx, 2</w:t>
      </w:r>
    </w:p>
    <w:p w14:paraId="6AF9804F" w14:textId="77777777" w:rsidR="008E6B4B" w:rsidRDefault="00967A48">
      <w:pPr>
        <w:pStyle w:val="SourceCode"/>
      </w:pPr>
      <w:r>
        <w:t xml:space="preserve">    call __acrt_iob_func</w:t>
      </w:r>
    </w:p>
    <w:p w14:paraId="00BC414A" w14:textId="77777777" w:rsidR="008E6B4B" w:rsidRDefault="00967A48">
      <w:pPr>
        <w:pStyle w:val="SourceCode"/>
      </w:pPr>
      <w:r>
        <w:t xml:space="preserve">    mov rcx, rax</w:t>
      </w:r>
    </w:p>
    <w:p w14:paraId="51216303" w14:textId="77777777" w:rsidR="008E6B4B" w:rsidRDefault="00967A48">
      <w:pPr>
        <w:pStyle w:val="SourceCode"/>
      </w:pPr>
      <w:r>
        <w:t xml:space="preserve">    mov rdx, rbx</w:t>
      </w:r>
    </w:p>
    <w:p w14:paraId="08E04D99" w14:textId="77777777" w:rsidR="008E6B4B" w:rsidRDefault="00967A48">
      <w:pPr>
        <w:pStyle w:val="SourceCode"/>
      </w:pPr>
      <w:r>
        <w:t xml:space="preserve">    mov r8, r12</w:t>
      </w:r>
    </w:p>
    <w:p w14:paraId="200DADEB" w14:textId="77777777" w:rsidR="008E6B4B" w:rsidRDefault="00967A48">
      <w:pPr>
        <w:pStyle w:val="SourceCode"/>
      </w:pPr>
      <w:r>
        <w:t xml:space="preserve">    mov r9, r13</w:t>
      </w:r>
    </w:p>
    <w:p w14:paraId="47D5C0D9" w14:textId="77777777" w:rsidR="008E6B4B" w:rsidRDefault="00967A48">
      <w:pPr>
        <w:pStyle w:val="SourceCode"/>
      </w:pPr>
      <w:r>
        <w:t xml:space="preserve">    mov [rsp + 32], r14</w:t>
      </w:r>
    </w:p>
    <w:p w14:paraId="6E5432AD" w14:textId="77777777" w:rsidR="008E6B4B" w:rsidRDefault="00967A48">
      <w:pPr>
        <w:pStyle w:val="SourceCode"/>
      </w:pPr>
      <w:r>
        <w:t xml:space="preserve">    call fprintf</w:t>
      </w:r>
    </w:p>
    <w:p w14:paraId="2F28FBA1" w14:textId="77777777" w:rsidR="008E6B4B" w:rsidRDefault="00967A48">
      <w:pPr>
        <w:pStyle w:val="SourceCode"/>
      </w:pPr>
      <w:r>
        <w:t xml:space="preserve">    add rsp, 40</w:t>
      </w:r>
    </w:p>
    <w:p w14:paraId="524A0ECD" w14:textId="77777777" w:rsidR="008E6B4B" w:rsidRDefault="00967A48">
      <w:pPr>
        <w:pStyle w:val="SourceCode"/>
      </w:pPr>
      <w:r>
        <w:t xml:space="preserve">    pop r14</w:t>
      </w:r>
    </w:p>
    <w:p w14:paraId="7E26BAF7" w14:textId="77777777" w:rsidR="008E6B4B" w:rsidRDefault="00967A48">
      <w:pPr>
        <w:pStyle w:val="SourceCode"/>
      </w:pPr>
      <w:r>
        <w:t xml:space="preserve">    pop r13</w:t>
      </w:r>
    </w:p>
    <w:p w14:paraId="2EDF9689" w14:textId="77777777" w:rsidR="008E6B4B" w:rsidRDefault="00967A48">
      <w:pPr>
        <w:pStyle w:val="SourceCode"/>
      </w:pPr>
      <w:r>
        <w:t xml:space="preserve">    pop r12</w:t>
      </w:r>
    </w:p>
    <w:p w14:paraId="529EC289" w14:textId="77777777" w:rsidR="008E6B4B" w:rsidRDefault="00967A48">
      <w:pPr>
        <w:pStyle w:val="SourceCode"/>
      </w:pPr>
      <w:r>
        <w:t xml:space="preserve">    pop rbx</w:t>
      </w:r>
    </w:p>
    <w:p w14:paraId="2F99E786" w14:textId="77777777" w:rsidR="008E6B4B" w:rsidRDefault="00967A48">
      <w:pPr>
        <w:pStyle w:val="SourceCode"/>
      </w:pPr>
      <w:r>
        <w:t xml:space="preserve">    ret</w:t>
      </w:r>
    </w:p>
    <w:p w14:paraId="3E53CCC8" w14:textId="77777777" w:rsidR="008E6B4B" w:rsidRDefault="008E6B4B">
      <w:pPr>
        <w:pStyle w:val="SourceCode"/>
      </w:pPr>
    </w:p>
    <w:p w14:paraId="2FE3EAFA" w14:textId="77777777" w:rsidR="008E6B4B" w:rsidRDefault="00967A48">
      <w:pPr>
        <w:pStyle w:val="SourceCode"/>
      </w:pPr>
      <w:r>
        <w:t>; connect_database: Lesson 4.2a's, with CLIENT_FOUND_ROWS as its eighth</w:t>
      </w:r>
    </w:p>
    <w:p w14:paraId="55BA35E3" w14:textId="77777777" w:rsidR="008E6B4B" w:rsidRDefault="00967A48">
      <w:pPr>
        <w:pStyle w:val="SourceCode"/>
      </w:pPr>
      <w:r>
        <w:t>; value, the client flags (Lesson 4.7a). sub rsp, 72: 32 bytes of scratch,</w:t>
      </w:r>
    </w:p>
    <w:p w14:paraId="63B220BA" w14:textId="77777777" w:rsidR="008E6B4B" w:rsidRDefault="00967A48">
      <w:pPr>
        <w:pStyle w:val="SourceCode"/>
      </w:pPr>
      <w:r>
        <w:t>; four places for values 5 to 8, and 8 to keep rsp a multiple of 16.</w:t>
      </w:r>
    </w:p>
    <w:p w14:paraId="439E628D" w14:textId="77777777" w:rsidR="008E6B4B" w:rsidRDefault="00967A48">
      <w:pPr>
        <w:pStyle w:val="SourceCode"/>
      </w:pPr>
      <w:r>
        <w:t>;   in:      rcx = the connection handle, rdx = the password,</w:t>
      </w:r>
    </w:p>
    <w:p w14:paraId="2E37930A" w14:textId="77777777" w:rsidR="008E6B4B" w:rsidRDefault="00967A48">
      <w:pPr>
        <w:pStyle w:val="SourceCode"/>
      </w:pPr>
      <w:r>
        <w:t>;            r8 = the address of the database's name</w:t>
      </w:r>
    </w:p>
    <w:p w14:paraId="2510BBFA" w14:textId="77777777" w:rsidR="008E6B4B" w:rsidRDefault="00967A48">
      <w:pPr>
        <w:pStyle w:val="SourceCode"/>
      </w:pPr>
      <w:r>
        <w:t>;   out:     eax = 0, or -1 when it cannot connect; mysql_error then gives</w:t>
      </w:r>
    </w:p>
    <w:p w14:paraId="0E083B64" w14:textId="77777777" w:rsidR="008E6B4B" w:rsidRDefault="00967A48">
      <w:pPr>
        <w:pStyle w:val="SourceCode"/>
      </w:pPr>
      <w:r>
        <w:t>;            the reason</w:t>
      </w:r>
    </w:p>
    <w:p w14:paraId="6CDB2F6F" w14:textId="77777777" w:rsidR="008E6B4B" w:rsidRDefault="00967A48">
      <w:pPr>
        <w:pStyle w:val="SourceCode"/>
      </w:pPr>
      <w:r>
        <w:t>connect_database:</w:t>
      </w:r>
    </w:p>
    <w:p w14:paraId="2FB7B9CC" w14:textId="77777777" w:rsidR="008E6B4B" w:rsidRDefault="00967A48">
      <w:pPr>
        <w:pStyle w:val="SourceCode"/>
      </w:pPr>
      <w:r>
        <w:t xml:space="preserve">    sub rsp, 72</w:t>
      </w:r>
    </w:p>
    <w:p w14:paraId="365FA658" w14:textId="77777777" w:rsidR="008E6B4B" w:rsidRDefault="00967A48">
      <w:pPr>
        <w:pStyle w:val="SourceCode"/>
      </w:pPr>
      <w:r>
        <w:t xml:space="preserve">    mov r9, rdx</w:t>
      </w:r>
    </w:p>
    <w:p w14:paraId="0E7D52A4" w14:textId="77777777" w:rsidR="008E6B4B" w:rsidRDefault="00967A48">
      <w:pPr>
        <w:pStyle w:val="SourceCode"/>
      </w:pPr>
      <w:r>
        <w:t xml:space="preserve">    mov [rsp + 32], r8</w:t>
      </w:r>
    </w:p>
    <w:p w14:paraId="78D81ACB" w14:textId="77777777" w:rsidR="008E6B4B" w:rsidRDefault="00967A48">
      <w:pPr>
        <w:pStyle w:val="SourceCode"/>
      </w:pPr>
      <w:r>
        <w:t xml:space="preserve">    lea rdx, [host]</w:t>
      </w:r>
    </w:p>
    <w:p w14:paraId="1588C6F3" w14:textId="77777777" w:rsidR="008E6B4B" w:rsidRDefault="00967A48">
      <w:pPr>
        <w:pStyle w:val="SourceCode"/>
      </w:pPr>
      <w:r>
        <w:t xml:space="preserve">    lea r8, [user]</w:t>
      </w:r>
    </w:p>
    <w:p w14:paraId="3B450CA7" w14:textId="77777777" w:rsidR="008E6B4B" w:rsidRDefault="00967A48">
      <w:pPr>
        <w:pStyle w:val="SourceCode"/>
      </w:pPr>
      <w:r>
        <w:t xml:space="preserve">    mov qword [rsp + 40], PORT</w:t>
      </w:r>
    </w:p>
    <w:p w14:paraId="63033B3B" w14:textId="77777777" w:rsidR="008E6B4B" w:rsidRDefault="00967A48">
      <w:pPr>
        <w:pStyle w:val="SourceCode"/>
      </w:pPr>
      <w:r>
        <w:t xml:space="preserve">    mov qword [rsp + 48], 0</w:t>
      </w:r>
    </w:p>
    <w:p w14:paraId="0E043B1A" w14:textId="77777777" w:rsidR="008E6B4B" w:rsidRDefault="00967A48">
      <w:pPr>
        <w:pStyle w:val="SourceCode"/>
      </w:pPr>
      <w:r>
        <w:t xml:space="preserve">    mov qword [rsp + 56], CLIENT_FOUND_ROWS</w:t>
      </w:r>
    </w:p>
    <w:p w14:paraId="535C00CD" w14:textId="77777777" w:rsidR="008E6B4B" w:rsidRDefault="00967A48">
      <w:pPr>
        <w:pStyle w:val="SourceCode"/>
      </w:pPr>
      <w:r>
        <w:t xml:space="preserve">    call mysql_real_connect</w:t>
      </w:r>
    </w:p>
    <w:p w14:paraId="0B97A6B2" w14:textId="77777777" w:rsidR="008E6B4B" w:rsidRDefault="00967A48">
      <w:pPr>
        <w:pStyle w:val="SourceCode"/>
      </w:pPr>
      <w:r>
        <w:t xml:space="preserve">    cmp rax, 0</w:t>
      </w:r>
    </w:p>
    <w:p w14:paraId="53E2B58F" w14:textId="77777777" w:rsidR="008E6B4B" w:rsidRDefault="00967A48">
      <w:pPr>
        <w:pStyle w:val="SourceCode"/>
      </w:pPr>
      <w:r>
        <w:t xml:space="preserve">    je .failed</w:t>
      </w:r>
    </w:p>
    <w:p w14:paraId="3B5BFFF3" w14:textId="77777777" w:rsidR="008E6B4B" w:rsidRDefault="00967A48">
      <w:pPr>
        <w:pStyle w:val="SourceCode"/>
      </w:pPr>
      <w:r>
        <w:t xml:space="preserve">    xor eax, eax</w:t>
      </w:r>
    </w:p>
    <w:p w14:paraId="5376CE50" w14:textId="77777777" w:rsidR="008E6B4B" w:rsidRDefault="00967A48">
      <w:pPr>
        <w:pStyle w:val="SourceCode"/>
      </w:pPr>
      <w:r>
        <w:t xml:space="preserve">    jmp .return</w:t>
      </w:r>
    </w:p>
    <w:p w14:paraId="0FD5C661" w14:textId="77777777" w:rsidR="008E6B4B" w:rsidRDefault="00967A48">
      <w:pPr>
        <w:pStyle w:val="SourceCode"/>
      </w:pPr>
      <w:r>
        <w:t>.failed:</w:t>
      </w:r>
    </w:p>
    <w:p w14:paraId="17283F9F" w14:textId="77777777" w:rsidR="008E6B4B" w:rsidRDefault="00967A48">
      <w:pPr>
        <w:pStyle w:val="SourceCode"/>
      </w:pPr>
      <w:r>
        <w:t xml:space="preserve">    mov eax, -1</w:t>
      </w:r>
    </w:p>
    <w:p w14:paraId="7E1D7C11" w14:textId="77777777" w:rsidR="008E6B4B" w:rsidRDefault="00967A48">
      <w:pPr>
        <w:pStyle w:val="SourceCode"/>
      </w:pPr>
      <w:r>
        <w:t>.return:</w:t>
      </w:r>
    </w:p>
    <w:p w14:paraId="4C2D990D" w14:textId="77777777" w:rsidR="008E6B4B" w:rsidRDefault="00967A48">
      <w:pPr>
        <w:pStyle w:val="SourceCode"/>
      </w:pPr>
      <w:r>
        <w:t xml:space="preserve">    add rsp, 72</w:t>
      </w:r>
    </w:p>
    <w:p w14:paraId="0C5571C0" w14:textId="77777777" w:rsidR="008E6B4B" w:rsidRDefault="00967A48">
      <w:pPr>
        <w:pStyle w:val="SourceCode"/>
      </w:pPr>
      <w:r>
        <w:t xml:space="preserve">    ret</w:t>
      </w:r>
    </w:p>
    <w:p w14:paraId="44F9870D" w14:textId="77777777" w:rsidR="008E6B4B" w:rsidRDefault="008E6B4B">
      <w:pPr>
        <w:pStyle w:val="SourceCode"/>
      </w:pPr>
    </w:p>
    <w:p w14:paraId="33BECF52" w14:textId="77777777" w:rsidR="008E6B4B" w:rsidRDefault="00967A48">
      <w:pPr>
        <w:pStyle w:val="SourceCode"/>
      </w:pPr>
      <w:r>
        <w:t>; show_plan: asks for the plan of one lookup, whose SQL has one ? for the</w:t>
      </w:r>
    </w:p>
    <w:p w14:paraId="3A244F36" w14:textId="77777777" w:rsidR="008E6B4B" w:rsidRDefault="00967A48">
      <w:pPr>
        <w:pStyle w:val="SourceCode"/>
      </w:pPr>
      <w:r>
        <w:t>; value, and prints its type and key.</w:t>
      </w:r>
    </w:p>
    <w:p w14:paraId="1DFF9CF7" w14:textId="77777777" w:rsidR="008E6B4B" w:rsidRDefault="00967A48">
      <w:pPr>
        <w:pStyle w:val="SourceCode"/>
      </w:pPr>
      <w:r>
        <w:t>;   in:  rcx = the connection handle, rdx = the heading,</w:t>
      </w:r>
    </w:p>
    <w:p w14:paraId="72357B1B" w14:textId="77777777" w:rsidR="008E6B4B" w:rsidRDefault="00967A48">
      <w:pPr>
        <w:pStyle w:val="SourceCode"/>
      </w:pPr>
      <w:r>
        <w:t>;        r8 = the SQL, r9 = the value for the ?</w:t>
      </w:r>
    </w:p>
    <w:p w14:paraId="08C0B0AD" w14:textId="77777777" w:rsidR="008E6B4B" w:rsidRDefault="00967A48">
      <w:pPr>
        <w:pStyle w:val="SourceCode"/>
      </w:pPr>
      <w:r>
        <w:t>;   out: eax = 1 when a step failed, after one Error line, otherwise 0</w:t>
      </w:r>
    </w:p>
    <w:p w14:paraId="634685AF" w14:textId="77777777" w:rsidR="008E6B4B" w:rsidRDefault="00967A48">
      <w:pPr>
        <w:pStyle w:val="SourceCode"/>
      </w:pPr>
      <w:r>
        <w:t>; Every way out after mysql_stmt_init closes the statement (rbx); r12 keeps</w:t>
      </w:r>
    </w:p>
    <w:p w14:paraId="23836431" w14:textId="77777777" w:rsidR="008E6B4B" w:rsidRDefault="00967A48">
      <w:pPr>
        <w:pStyle w:val="SourceCode"/>
      </w:pPr>
      <w:r>
        <w:t>; the heading, r13 the SQL, r14 the value. Four pushes + 40 keep rsp aligned.</w:t>
      </w:r>
    </w:p>
    <w:p w14:paraId="02A76892" w14:textId="77777777" w:rsidR="008E6B4B" w:rsidRDefault="00967A48">
      <w:pPr>
        <w:pStyle w:val="SourceCode"/>
      </w:pPr>
      <w:r>
        <w:t>show_plan:</w:t>
      </w:r>
    </w:p>
    <w:p w14:paraId="6B63686D" w14:textId="77777777" w:rsidR="008E6B4B" w:rsidRDefault="00967A48">
      <w:pPr>
        <w:pStyle w:val="SourceCode"/>
      </w:pPr>
      <w:r>
        <w:t xml:space="preserve">    push rbx</w:t>
      </w:r>
    </w:p>
    <w:p w14:paraId="5FAA1110" w14:textId="77777777" w:rsidR="008E6B4B" w:rsidRDefault="00967A48">
      <w:pPr>
        <w:pStyle w:val="SourceCode"/>
      </w:pPr>
      <w:r>
        <w:t xml:space="preserve">    push r12</w:t>
      </w:r>
    </w:p>
    <w:p w14:paraId="1A5D8023" w14:textId="77777777" w:rsidR="008E6B4B" w:rsidRDefault="00967A48">
      <w:pPr>
        <w:pStyle w:val="SourceCode"/>
      </w:pPr>
      <w:r>
        <w:t xml:space="preserve">    push r13</w:t>
      </w:r>
    </w:p>
    <w:p w14:paraId="100972B8" w14:textId="77777777" w:rsidR="008E6B4B" w:rsidRDefault="00967A48">
      <w:pPr>
        <w:pStyle w:val="SourceCode"/>
      </w:pPr>
      <w:r>
        <w:t xml:space="preserve">    push r14</w:t>
      </w:r>
    </w:p>
    <w:p w14:paraId="5582B291" w14:textId="77777777" w:rsidR="008E6B4B" w:rsidRDefault="00967A48">
      <w:pPr>
        <w:pStyle w:val="SourceCode"/>
      </w:pPr>
      <w:r>
        <w:t xml:space="preserve">    sub rsp, 40</w:t>
      </w:r>
    </w:p>
    <w:p w14:paraId="12094796" w14:textId="77777777" w:rsidR="008E6B4B" w:rsidRDefault="00967A48">
      <w:pPr>
        <w:pStyle w:val="SourceCode"/>
      </w:pPr>
      <w:r>
        <w:t xml:space="preserve">    mov r12, rdx</w:t>
      </w:r>
    </w:p>
    <w:p w14:paraId="090BEFFB" w14:textId="77777777" w:rsidR="008E6B4B" w:rsidRDefault="00967A48">
      <w:pPr>
        <w:pStyle w:val="SourceCode"/>
      </w:pPr>
      <w:r>
        <w:t xml:space="preserve">    mov r13, r8</w:t>
      </w:r>
    </w:p>
    <w:p w14:paraId="2A022349" w14:textId="77777777" w:rsidR="008E6B4B" w:rsidRDefault="00967A48">
      <w:pPr>
        <w:pStyle w:val="SourceCode"/>
      </w:pPr>
      <w:r>
        <w:t xml:space="preserve">    mov r14, r9</w:t>
      </w:r>
    </w:p>
    <w:p w14:paraId="2F107CB7" w14:textId="77777777" w:rsidR="008E6B4B" w:rsidRDefault="008E6B4B">
      <w:pPr>
        <w:pStyle w:val="SourceCode"/>
      </w:pPr>
    </w:p>
    <w:p w14:paraId="268D401D" w14:textId="77777777" w:rsidR="008E6B4B" w:rsidRDefault="00967A48">
      <w:pPr>
        <w:pStyle w:val="SourceCode"/>
      </w:pPr>
      <w:r>
        <w:t xml:space="preserve">    ; mysql_stmt_init returns 0 only when memory runs out.</w:t>
      </w:r>
    </w:p>
    <w:p w14:paraId="13E164E4" w14:textId="77777777" w:rsidR="008E6B4B" w:rsidRDefault="00967A48">
      <w:pPr>
        <w:pStyle w:val="SourceCode"/>
      </w:pPr>
      <w:r>
        <w:t xml:space="preserve">    call mysql_stmt_init</w:t>
      </w:r>
    </w:p>
    <w:p w14:paraId="48E835D3" w14:textId="77777777" w:rsidR="008E6B4B" w:rsidRDefault="00967A48">
      <w:pPr>
        <w:pStyle w:val="SourceCode"/>
      </w:pPr>
      <w:r>
        <w:t xml:space="preserve">    cmp rax, 0</w:t>
      </w:r>
    </w:p>
    <w:p w14:paraId="0F65C5EF" w14:textId="77777777" w:rsidR="008E6B4B" w:rsidRDefault="00967A48">
      <w:pPr>
        <w:pStyle w:val="SourceCode"/>
      </w:pPr>
      <w:r>
        <w:t xml:space="preserve">    jne .have_statement</w:t>
      </w:r>
    </w:p>
    <w:p w14:paraId="4E6712FA" w14:textId="77777777" w:rsidR="008E6B4B" w:rsidRDefault="00967A48">
      <w:pPr>
        <w:pStyle w:val="SourceCode"/>
      </w:pPr>
      <w:r>
        <w:t xml:space="preserve">    lea rcx, [out_of_memory_line]</w:t>
      </w:r>
    </w:p>
    <w:p w14:paraId="634FE0A7" w14:textId="77777777" w:rsidR="008E6B4B" w:rsidRDefault="00967A48">
      <w:pPr>
        <w:pStyle w:val="SourceCode"/>
      </w:pPr>
      <w:r>
        <w:t xml:space="preserve">    call print_error</w:t>
      </w:r>
    </w:p>
    <w:p w14:paraId="0A6A4CB9" w14:textId="77777777" w:rsidR="008E6B4B" w:rsidRDefault="00967A48">
      <w:pPr>
        <w:pStyle w:val="SourceCode"/>
      </w:pPr>
      <w:r>
        <w:t xml:space="preserve">    mov eax, 1</w:t>
      </w:r>
    </w:p>
    <w:p w14:paraId="2B0E17D2" w14:textId="77777777" w:rsidR="008E6B4B" w:rsidRDefault="00967A48">
      <w:pPr>
        <w:pStyle w:val="SourceCode"/>
      </w:pPr>
      <w:r>
        <w:t xml:space="preserve">    jmp .return</w:t>
      </w:r>
    </w:p>
    <w:p w14:paraId="56B4991F" w14:textId="77777777" w:rsidR="008E6B4B" w:rsidRDefault="00967A48">
      <w:pPr>
        <w:pStyle w:val="SourceCode"/>
      </w:pPr>
      <w:r>
        <w:t>.have_statement:</w:t>
      </w:r>
    </w:p>
    <w:p w14:paraId="69631F30" w14:textId="77777777" w:rsidR="008E6B4B" w:rsidRDefault="00967A48">
      <w:pPr>
        <w:pStyle w:val="SourceCode"/>
      </w:pPr>
      <w:r>
        <w:t xml:space="preserve">    mov rbx, rax</w:t>
      </w:r>
    </w:p>
    <w:p w14:paraId="1AB067FB" w14:textId="77777777" w:rsidR="008E6B4B" w:rsidRDefault="008E6B4B">
      <w:pPr>
        <w:pStyle w:val="SourceCode"/>
      </w:pPr>
    </w:p>
    <w:p w14:paraId="7C91BF1A" w14:textId="77777777" w:rsidR="008E6B4B" w:rsidRDefault="00967A48">
      <w:pPr>
        <w:pStyle w:val="SourceCode"/>
      </w:pPr>
      <w:r>
        <w:t xml:space="preserve">    ; The one record for the ?: the value, as text.</w:t>
      </w:r>
    </w:p>
    <w:p w14:paraId="7E5D4E1D" w14:textId="77777777" w:rsidR="008E6B4B" w:rsidRDefault="00967A48">
      <w:pPr>
        <w:pStyle w:val="SourceCode"/>
      </w:pPr>
      <w:r>
        <w:t xml:space="preserve">    lea rax, [parameter]</w:t>
      </w:r>
    </w:p>
    <w:p w14:paraId="5C8AB089" w14:textId="77777777" w:rsidR="008E6B4B" w:rsidRDefault="00967A48">
      <w:pPr>
        <w:pStyle w:val="SourceCode"/>
      </w:pPr>
      <w:r>
        <w:t xml:space="preserve">    mov dword [rax + BIND_TYPE], MYSQL_TYPE_STRING</w:t>
      </w:r>
    </w:p>
    <w:p w14:paraId="4FA3574D" w14:textId="77777777" w:rsidR="008E6B4B" w:rsidRDefault="00967A48">
      <w:pPr>
        <w:pStyle w:val="SourceCode"/>
      </w:pPr>
      <w:r>
        <w:t xml:space="preserve">    mov [rax + BIND_BUFFER], r14</w:t>
      </w:r>
    </w:p>
    <w:p w14:paraId="48591584" w14:textId="77777777" w:rsidR="008E6B4B" w:rsidRDefault="00967A48">
      <w:pPr>
        <w:pStyle w:val="SourceCode"/>
      </w:pPr>
      <w:r>
        <w:t xml:space="preserve">    mov rcx, r14</w:t>
      </w:r>
    </w:p>
    <w:p w14:paraId="1C9B3C0D" w14:textId="77777777" w:rsidR="008E6B4B" w:rsidRDefault="00967A48">
      <w:pPr>
        <w:pStyle w:val="SourceCode"/>
      </w:pPr>
      <w:r>
        <w:t xml:space="preserve">    call strlen</w:t>
      </w:r>
    </w:p>
    <w:p w14:paraId="0A5B8310" w14:textId="77777777" w:rsidR="008E6B4B" w:rsidRDefault="00967A48">
      <w:pPr>
        <w:pStyle w:val="SourceCode"/>
      </w:pPr>
      <w:r>
        <w:t xml:space="preserve">    mov [parameter + BIND_LENGTH], eax</w:t>
      </w:r>
    </w:p>
    <w:p w14:paraId="73BFA319" w14:textId="77777777" w:rsidR="008E6B4B" w:rsidRDefault="008E6B4B">
      <w:pPr>
        <w:pStyle w:val="SourceCode"/>
      </w:pPr>
    </w:p>
    <w:p w14:paraId="19E0EF52" w14:textId="77777777" w:rsidR="008E6B4B" w:rsidRDefault="00967A48">
      <w:pPr>
        <w:pStyle w:val="SourceCode"/>
      </w:pPr>
      <w:r>
        <w:t xml:space="preserve">    ; One record per answer column, all 12, each into its own place and</w:t>
      </w:r>
    </w:p>
    <w:p w14:paraId="6549CC5E" w14:textId="77777777" w:rsidR="008E6B4B" w:rsidRDefault="00967A48">
      <w:pPr>
        <w:pStyle w:val="SourceCode"/>
      </w:pPr>
      <w:r>
        <w:t xml:space="preserve">    ; pointing at its own NULL bool.</w:t>
      </w:r>
    </w:p>
    <w:p w14:paraId="5B321919" w14:textId="77777777" w:rsidR="008E6B4B" w:rsidRDefault="00967A48">
      <w:pPr>
        <w:pStyle w:val="SourceCode"/>
      </w:pPr>
      <w:r>
        <w:t xml:space="preserve">    lea rax, [plan_columns]</w:t>
      </w:r>
    </w:p>
    <w:p w14:paraId="2BF9C3F4" w14:textId="77777777" w:rsidR="008E6B4B" w:rsidRDefault="00967A48">
      <w:pPr>
        <w:pStyle w:val="SourceCode"/>
      </w:pPr>
      <w:r>
        <w:t xml:space="preserve">    lea rdx, [plan_texts]</w:t>
      </w:r>
    </w:p>
    <w:p w14:paraId="27DF2263" w14:textId="77777777" w:rsidR="008E6B4B" w:rsidRDefault="00967A48">
      <w:pPr>
        <w:pStyle w:val="SourceCode"/>
      </w:pPr>
      <w:r>
        <w:t xml:space="preserve">    lea r8, [plan_nulls]</w:t>
      </w:r>
    </w:p>
    <w:p w14:paraId="3636F307" w14:textId="77777777" w:rsidR="008E6B4B" w:rsidRDefault="00967A48">
      <w:pPr>
        <w:pStyle w:val="SourceCode"/>
      </w:pPr>
      <w:r>
        <w:t xml:space="preserve">    xor ecx, ecx</w:t>
      </w:r>
    </w:p>
    <w:p w14:paraId="75161CD2" w14:textId="77777777" w:rsidR="008E6B4B" w:rsidRDefault="00967A48">
      <w:pPr>
        <w:pStyle w:val="SourceCode"/>
      </w:pPr>
      <w:r>
        <w:t>.next_column:</w:t>
      </w:r>
    </w:p>
    <w:p w14:paraId="6C5C96DA" w14:textId="77777777" w:rsidR="008E6B4B" w:rsidRDefault="00967A48">
      <w:pPr>
        <w:pStyle w:val="SourceCode"/>
      </w:pPr>
      <w:r>
        <w:t xml:space="preserve">    mov dword [rax + BIND_TYPE], MYSQL_TYPE_STRING</w:t>
      </w:r>
    </w:p>
    <w:p w14:paraId="37141F0F" w14:textId="77777777" w:rsidR="008E6B4B" w:rsidRDefault="00967A48">
      <w:pPr>
        <w:pStyle w:val="SourceCode"/>
      </w:pPr>
      <w:r>
        <w:t xml:space="preserve">    mov [rax + BIND_BUFFER], rdx</w:t>
      </w:r>
    </w:p>
    <w:p w14:paraId="19F851A7" w14:textId="77777777" w:rsidR="008E6B4B" w:rsidRDefault="00967A48">
      <w:pPr>
        <w:pStyle w:val="SourceCode"/>
      </w:pPr>
      <w:r>
        <w:t xml:space="preserve">    mov dword [rax + BIND_LENGTH], PLAN_TEXT_SIZE</w:t>
      </w:r>
    </w:p>
    <w:p w14:paraId="666126EB" w14:textId="77777777" w:rsidR="008E6B4B" w:rsidRDefault="00967A48">
      <w:pPr>
        <w:pStyle w:val="SourceCode"/>
      </w:pPr>
      <w:r>
        <w:t xml:space="preserve">    mov [rax + BIND_IS_NULL], r8</w:t>
      </w:r>
    </w:p>
    <w:p w14:paraId="381EE881" w14:textId="77777777" w:rsidR="008E6B4B" w:rsidRDefault="00967A48">
      <w:pPr>
        <w:pStyle w:val="SourceCode"/>
      </w:pPr>
      <w:r>
        <w:t xml:space="preserve">    add rax, BIND_SIZE</w:t>
      </w:r>
    </w:p>
    <w:p w14:paraId="14CA5C41" w14:textId="77777777" w:rsidR="008E6B4B" w:rsidRDefault="00967A48">
      <w:pPr>
        <w:pStyle w:val="SourceCode"/>
      </w:pPr>
      <w:r>
        <w:t xml:space="preserve">    add rdx, PLAN_TEXT_SIZE</w:t>
      </w:r>
    </w:p>
    <w:p w14:paraId="3241F6B7" w14:textId="77777777" w:rsidR="008E6B4B" w:rsidRDefault="00967A48">
      <w:pPr>
        <w:pStyle w:val="SourceCode"/>
      </w:pPr>
      <w:r>
        <w:t xml:space="preserve">    inc r8</w:t>
      </w:r>
    </w:p>
    <w:p w14:paraId="27A2A0CD" w14:textId="77777777" w:rsidR="008E6B4B" w:rsidRDefault="00967A48">
      <w:pPr>
        <w:pStyle w:val="SourceCode"/>
      </w:pPr>
      <w:r>
        <w:t xml:space="preserve">    inc ecx</w:t>
      </w:r>
    </w:p>
    <w:p w14:paraId="24FF958B" w14:textId="77777777" w:rsidR="008E6B4B" w:rsidRDefault="00967A48">
      <w:pPr>
        <w:pStyle w:val="SourceCode"/>
      </w:pPr>
      <w:r>
        <w:t xml:space="preserve">    cmp ecx, PLAN_COLUMNS</w:t>
      </w:r>
    </w:p>
    <w:p w14:paraId="7C18AA64" w14:textId="77777777" w:rsidR="008E6B4B" w:rsidRDefault="00967A48">
      <w:pPr>
        <w:pStyle w:val="SourceCode"/>
      </w:pPr>
      <w:r>
        <w:t xml:space="preserve">    jl .next_column</w:t>
      </w:r>
    </w:p>
    <w:p w14:paraId="594DC7AC" w14:textId="77777777" w:rsidR="008E6B4B" w:rsidRDefault="008E6B4B">
      <w:pPr>
        <w:pStyle w:val="SourceCode"/>
      </w:pPr>
    </w:p>
    <w:p w14:paraId="17F1E961" w14:textId="77777777" w:rsidR="008E6B4B" w:rsidRDefault="00967A48">
      <w:pPr>
        <w:pStyle w:val="SourceCode"/>
      </w:pPr>
      <w:r>
        <w:t xml:space="preserve">    ; Remember, mysql_stmt_prepare and mysql_stmt_execute return 0 on</w:t>
      </w:r>
    </w:p>
    <w:p w14:paraId="3692E430" w14:textId="77777777" w:rsidR="008E6B4B" w:rsidRDefault="00967A48">
      <w:pPr>
        <w:pStyle w:val="SourceCode"/>
      </w:pPr>
      <w:r>
        <w:t xml:space="preserve">    ; success, in eax, and mysql_stmt_bind_param and</w:t>
      </w:r>
    </w:p>
    <w:p w14:paraId="3C48D6E3" w14:textId="77777777" w:rsidR="008E6B4B" w:rsidRDefault="00967A48">
      <w:pPr>
        <w:pStyle w:val="SourceCode"/>
      </w:pPr>
      <w:r>
        <w:t xml:space="preserve">    ; mysql_stmt_bind_result a one-byte C bool, in al (Lesson 4.5a).</w:t>
      </w:r>
    </w:p>
    <w:p w14:paraId="516886F3" w14:textId="77777777" w:rsidR="008E6B4B" w:rsidRDefault="00967A48">
      <w:pPr>
        <w:pStyle w:val="SourceCode"/>
      </w:pPr>
      <w:r>
        <w:t xml:space="preserve">    mov rcx, r13</w:t>
      </w:r>
    </w:p>
    <w:p w14:paraId="320DF2DE" w14:textId="77777777" w:rsidR="008E6B4B" w:rsidRDefault="00967A48">
      <w:pPr>
        <w:pStyle w:val="SourceCode"/>
      </w:pPr>
      <w:r>
        <w:t xml:space="preserve">    call strlen</w:t>
      </w:r>
    </w:p>
    <w:p w14:paraId="5C2AF947" w14:textId="77777777" w:rsidR="008E6B4B" w:rsidRDefault="00967A48">
      <w:pPr>
        <w:pStyle w:val="SourceCode"/>
      </w:pPr>
      <w:r>
        <w:t xml:space="preserve">    mov r8, rax</w:t>
      </w:r>
    </w:p>
    <w:p w14:paraId="77A9EF55" w14:textId="77777777" w:rsidR="008E6B4B" w:rsidRDefault="00967A48">
      <w:pPr>
        <w:pStyle w:val="SourceCode"/>
      </w:pPr>
      <w:r>
        <w:t xml:space="preserve">    mov rcx, rbx</w:t>
      </w:r>
    </w:p>
    <w:p w14:paraId="4D4F8837" w14:textId="77777777" w:rsidR="008E6B4B" w:rsidRDefault="00967A48">
      <w:pPr>
        <w:pStyle w:val="SourceCode"/>
      </w:pPr>
      <w:r>
        <w:t xml:space="preserve">    mov rdx, r13</w:t>
      </w:r>
    </w:p>
    <w:p w14:paraId="7F297507" w14:textId="77777777" w:rsidR="008E6B4B" w:rsidRDefault="00967A48">
      <w:pPr>
        <w:pStyle w:val="SourceCode"/>
      </w:pPr>
      <w:r>
        <w:t xml:space="preserve">    call mysql_stmt_prepare</w:t>
      </w:r>
    </w:p>
    <w:p w14:paraId="747B7F95" w14:textId="77777777" w:rsidR="008E6B4B" w:rsidRDefault="00967A48">
      <w:pPr>
        <w:pStyle w:val="SourceCode"/>
      </w:pPr>
      <w:r>
        <w:t xml:space="preserve">    cmp eax, 0</w:t>
      </w:r>
    </w:p>
    <w:p w14:paraId="40DA62A7" w14:textId="77777777" w:rsidR="008E6B4B" w:rsidRDefault="00967A48">
      <w:pPr>
        <w:pStyle w:val="SourceCode"/>
      </w:pPr>
      <w:r>
        <w:t xml:space="preserve">    jne .failed</w:t>
      </w:r>
    </w:p>
    <w:p w14:paraId="15076D53" w14:textId="77777777" w:rsidR="008E6B4B" w:rsidRDefault="00967A48">
      <w:pPr>
        <w:pStyle w:val="SourceCode"/>
      </w:pPr>
      <w:r>
        <w:t xml:space="preserve">    mov rcx, rbx</w:t>
      </w:r>
    </w:p>
    <w:p w14:paraId="58F9B5A9" w14:textId="77777777" w:rsidR="008E6B4B" w:rsidRDefault="00967A48">
      <w:pPr>
        <w:pStyle w:val="SourceCode"/>
      </w:pPr>
      <w:r>
        <w:t xml:space="preserve">    lea rdx, [parameter]</w:t>
      </w:r>
    </w:p>
    <w:p w14:paraId="7EBAEA2F" w14:textId="77777777" w:rsidR="008E6B4B" w:rsidRDefault="00967A48">
      <w:pPr>
        <w:pStyle w:val="SourceCode"/>
      </w:pPr>
      <w:r>
        <w:t xml:space="preserve">    call mysql_stmt_bind_param</w:t>
      </w:r>
    </w:p>
    <w:p w14:paraId="63B70C73" w14:textId="77777777" w:rsidR="008E6B4B" w:rsidRDefault="00967A48">
      <w:pPr>
        <w:pStyle w:val="SourceCode"/>
      </w:pPr>
      <w:r>
        <w:t xml:space="preserve">    cmp al, 0</w:t>
      </w:r>
    </w:p>
    <w:p w14:paraId="00658FE4" w14:textId="77777777" w:rsidR="008E6B4B" w:rsidRDefault="00967A48">
      <w:pPr>
        <w:pStyle w:val="SourceCode"/>
      </w:pPr>
      <w:r>
        <w:t xml:space="preserve">    jne .failed</w:t>
      </w:r>
    </w:p>
    <w:p w14:paraId="534DD7D2" w14:textId="77777777" w:rsidR="008E6B4B" w:rsidRDefault="00967A48">
      <w:pPr>
        <w:pStyle w:val="SourceCode"/>
      </w:pPr>
      <w:r>
        <w:t xml:space="preserve">    mov rcx, rbx</w:t>
      </w:r>
    </w:p>
    <w:p w14:paraId="6C5D83C1" w14:textId="77777777" w:rsidR="008E6B4B" w:rsidRDefault="00967A48">
      <w:pPr>
        <w:pStyle w:val="SourceCode"/>
      </w:pPr>
      <w:r>
        <w:t xml:space="preserve">    call mysql_stmt_execute</w:t>
      </w:r>
    </w:p>
    <w:p w14:paraId="5A9483FD" w14:textId="77777777" w:rsidR="008E6B4B" w:rsidRDefault="00967A48">
      <w:pPr>
        <w:pStyle w:val="SourceCode"/>
      </w:pPr>
      <w:r>
        <w:t xml:space="preserve">    cmp eax, 0</w:t>
      </w:r>
    </w:p>
    <w:p w14:paraId="0E986AF0" w14:textId="77777777" w:rsidR="008E6B4B" w:rsidRDefault="00967A48">
      <w:pPr>
        <w:pStyle w:val="SourceCode"/>
      </w:pPr>
      <w:r>
        <w:t xml:space="preserve">    jne .failed</w:t>
      </w:r>
    </w:p>
    <w:p w14:paraId="084B2D7E" w14:textId="77777777" w:rsidR="008E6B4B" w:rsidRDefault="00967A48">
      <w:pPr>
        <w:pStyle w:val="SourceCode"/>
      </w:pPr>
      <w:r>
        <w:t xml:space="preserve">    ; mysql_stmt_field_count gives the number of columns in the answer.</w:t>
      </w:r>
    </w:p>
    <w:p w14:paraId="471CE602" w14:textId="77777777" w:rsidR="008E6B4B" w:rsidRDefault="00967A48">
      <w:pPr>
        <w:pStyle w:val="SourceCode"/>
      </w:pPr>
      <w:r>
        <w:t xml:space="preserve">    ; Anything but 12 is not the plan this program reads: a plain EXPLAIN</w:t>
      </w:r>
    </w:p>
    <w:p w14:paraId="3AB0AD26" w14:textId="77777777" w:rsidR="008E6B4B" w:rsidRDefault="00967A48">
      <w:pPr>
        <w:pStyle w:val="SourceCode"/>
      </w:pPr>
      <w:r>
        <w:t xml:space="preserve">    ; answers one column, and the 12 records would fill only the first.</w:t>
      </w:r>
    </w:p>
    <w:p w14:paraId="26EF5D27" w14:textId="77777777" w:rsidR="008E6B4B" w:rsidRDefault="00967A48">
      <w:pPr>
        <w:pStyle w:val="SourceCode"/>
      </w:pPr>
      <w:r>
        <w:t xml:space="preserve">    mov rcx, rbx</w:t>
      </w:r>
    </w:p>
    <w:p w14:paraId="47D56C8C" w14:textId="77777777" w:rsidR="008E6B4B" w:rsidRDefault="00967A48">
      <w:pPr>
        <w:pStyle w:val="SourceCode"/>
      </w:pPr>
      <w:r>
        <w:t xml:space="preserve">    call mysql_stmt_field_count</w:t>
      </w:r>
    </w:p>
    <w:p w14:paraId="61B2065B" w14:textId="77777777" w:rsidR="008E6B4B" w:rsidRDefault="00967A48">
      <w:pPr>
        <w:pStyle w:val="SourceCode"/>
      </w:pPr>
      <w:r>
        <w:t xml:space="preserve">    lea rdx, [plan_shape_text]</w:t>
      </w:r>
    </w:p>
    <w:p w14:paraId="05AAC68D" w14:textId="77777777" w:rsidR="008E6B4B" w:rsidRDefault="00967A48">
      <w:pPr>
        <w:pStyle w:val="SourceCode"/>
      </w:pPr>
      <w:r>
        <w:t xml:space="preserve">    cmp eax, PLAN_COLUMNS</w:t>
      </w:r>
    </w:p>
    <w:p w14:paraId="038FBB82" w14:textId="77777777" w:rsidR="008E6B4B" w:rsidRDefault="00967A48">
      <w:pPr>
        <w:pStyle w:val="SourceCode"/>
      </w:pPr>
      <w:r>
        <w:t xml:space="preserve">    jne .report</w:t>
      </w:r>
    </w:p>
    <w:p w14:paraId="3C192B1D" w14:textId="77777777" w:rsidR="008E6B4B" w:rsidRDefault="00967A48">
      <w:pPr>
        <w:pStyle w:val="SourceCode"/>
      </w:pPr>
      <w:r>
        <w:t xml:space="preserve">    mov rcx, rbx</w:t>
      </w:r>
    </w:p>
    <w:p w14:paraId="2C97DCEA" w14:textId="77777777" w:rsidR="008E6B4B" w:rsidRDefault="00967A48">
      <w:pPr>
        <w:pStyle w:val="SourceCode"/>
      </w:pPr>
      <w:r>
        <w:t xml:space="preserve">    lea rdx, [plan_columns]</w:t>
      </w:r>
    </w:p>
    <w:p w14:paraId="5902CDA1" w14:textId="77777777" w:rsidR="008E6B4B" w:rsidRDefault="00967A48">
      <w:pPr>
        <w:pStyle w:val="SourceCode"/>
      </w:pPr>
      <w:r>
        <w:t xml:space="preserve">    call mysql_stmt_bind_result</w:t>
      </w:r>
    </w:p>
    <w:p w14:paraId="5B978469" w14:textId="77777777" w:rsidR="008E6B4B" w:rsidRDefault="00967A48">
      <w:pPr>
        <w:pStyle w:val="SourceCode"/>
      </w:pPr>
      <w:r>
        <w:t xml:space="preserve">    cmp al, 0</w:t>
      </w:r>
    </w:p>
    <w:p w14:paraId="5EBF91B3" w14:textId="77777777" w:rsidR="008E6B4B" w:rsidRDefault="00967A48">
      <w:pPr>
        <w:pStyle w:val="SourceCode"/>
      </w:pPr>
      <w:r>
        <w:t xml:space="preserve">    jne .failed</w:t>
      </w:r>
    </w:p>
    <w:p w14:paraId="76456CE5" w14:textId="77777777" w:rsidR="008E6B4B" w:rsidRDefault="008E6B4B">
      <w:pPr>
        <w:pStyle w:val="SourceCode"/>
      </w:pPr>
    </w:p>
    <w:p w14:paraId="606F8A78" w14:textId="77777777" w:rsidR="008E6B4B" w:rsidRDefault="00967A48">
      <w:pPr>
        <w:pStyle w:val="SourceCode"/>
      </w:pPr>
      <w:r>
        <w:t xml:space="preserve">    ; fetch returns 0 when it has read a row and 1 when the server failed,</w:t>
      </w:r>
    </w:p>
    <w:p w14:paraId="32201268" w14:textId="77777777" w:rsidR="008E6B4B" w:rsidRDefault="00967A48">
      <w:pPr>
        <w:pStyle w:val="SourceCode"/>
      </w:pPr>
      <w:r>
        <w:t xml:space="preserve">    ; with a message. MYSQL_NO_DATA and MYSQL_DATA_TRUNCATED come with no</w:t>
      </w:r>
    </w:p>
    <w:p w14:paraId="136F0071" w14:textId="77777777" w:rsidR="008E6B4B" w:rsidRDefault="00967A48">
      <w:pPr>
        <w:pStyle w:val="SourceCode"/>
      </w:pPr>
      <w:r>
        <w:t xml:space="preserve">    ; message, so the program prints its own.</w:t>
      </w:r>
    </w:p>
    <w:p w14:paraId="2470AEAB" w14:textId="77777777" w:rsidR="008E6B4B" w:rsidRDefault="00967A48">
      <w:pPr>
        <w:pStyle w:val="SourceCode"/>
      </w:pPr>
      <w:r>
        <w:t xml:space="preserve">    mov rcx, rbx</w:t>
      </w:r>
    </w:p>
    <w:p w14:paraId="11E991C4" w14:textId="77777777" w:rsidR="008E6B4B" w:rsidRDefault="00967A48">
      <w:pPr>
        <w:pStyle w:val="SourceCode"/>
      </w:pPr>
      <w:r>
        <w:t xml:space="preserve">    call mysql_stmt_fetch</w:t>
      </w:r>
    </w:p>
    <w:p w14:paraId="4889D628" w14:textId="77777777" w:rsidR="008E6B4B" w:rsidRDefault="00967A48">
      <w:pPr>
        <w:pStyle w:val="SourceCode"/>
      </w:pPr>
      <w:r>
        <w:t xml:space="preserve">    cmp eax, 0</w:t>
      </w:r>
    </w:p>
    <w:p w14:paraId="6AE9A115" w14:textId="77777777" w:rsidR="008E6B4B" w:rsidRDefault="00967A48">
      <w:pPr>
        <w:pStyle w:val="SourceCode"/>
      </w:pPr>
      <w:r>
        <w:t xml:space="preserve">    je .print_plan</w:t>
      </w:r>
    </w:p>
    <w:p w14:paraId="1FD599B1" w14:textId="77777777" w:rsidR="008E6B4B" w:rsidRDefault="00967A48">
      <w:pPr>
        <w:pStyle w:val="SourceCode"/>
      </w:pPr>
      <w:r>
        <w:t xml:space="preserve">    lea rdx, [no_plan_row_text]</w:t>
      </w:r>
    </w:p>
    <w:p w14:paraId="6075E6E7" w14:textId="77777777" w:rsidR="008E6B4B" w:rsidRDefault="00967A48">
      <w:pPr>
        <w:pStyle w:val="SourceCode"/>
      </w:pPr>
      <w:r>
        <w:t xml:space="preserve">    cmp eax, MYSQL_NO_DATA</w:t>
      </w:r>
    </w:p>
    <w:p w14:paraId="26281053" w14:textId="77777777" w:rsidR="008E6B4B" w:rsidRDefault="00967A48">
      <w:pPr>
        <w:pStyle w:val="SourceCode"/>
      </w:pPr>
      <w:r>
        <w:t xml:space="preserve">    je .report</w:t>
      </w:r>
    </w:p>
    <w:p w14:paraId="6A0702E9" w14:textId="77777777" w:rsidR="008E6B4B" w:rsidRDefault="00967A48">
      <w:pPr>
        <w:pStyle w:val="SourceCode"/>
      </w:pPr>
      <w:r>
        <w:t xml:space="preserve">    lea rdx, [truncated_text]</w:t>
      </w:r>
    </w:p>
    <w:p w14:paraId="2A079EC8" w14:textId="77777777" w:rsidR="008E6B4B" w:rsidRDefault="00967A48">
      <w:pPr>
        <w:pStyle w:val="SourceCode"/>
      </w:pPr>
      <w:r>
        <w:t xml:space="preserve">    cmp eax, MYSQL_DATA_TRUNCATED</w:t>
      </w:r>
    </w:p>
    <w:p w14:paraId="016314FC" w14:textId="77777777" w:rsidR="008E6B4B" w:rsidRDefault="00967A48">
      <w:pPr>
        <w:pStyle w:val="SourceCode"/>
      </w:pPr>
      <w:r>
        <w:t xml:space="preserve">    je .report</w:t>
      </w:r>
    </w:p>
    <w:p w14:paraId="5128AF1C" w14:textId="77777777" w:rsidR="008E6B4B" w:rsidRDefault="00967A48">
      <w:pPr>
        <w:pStyle w:val="SourceCode"/>
      </w:pPr>
      <w:r>
        <w:t xml:space="preserve">    jmp .failed</w:t>
      </w:r>
    </w:p>
    <w:p w14:paraId="20D29B6B" w14:textId="77777777" w:rsidR="008E6B4B" w:rsidRDefault="00967A48">
      <w:pPr>
        <w:pStyle w:val="SourceCode"/>
      </w:pPr>
      <w:r>
        <w:t>.print_plan:</w:t>
      </w:r>
    </w:p>
    <w:p w14:paraId="4AA1196F" w14:textId="77777777" w:rsidR="008E6B4B" w:rsidRDefault="00967A48">
      <w:pPr>
        <w:pStyle w:val="SourceCode"/>
      </w:pPr>
      <w:r>
        <w:t xml:space="preserve">    lea r9, [plan_texts + KEY_COLUMN * PLAN_TEXT_SIZE]</w:t>
      </w:r>
    </w:p>
    <w:p w14:paraId="21598EB1" w14:textId="77777777" w:rsidR="008E6B4B" w:rsidRDefault="00967A48">
      <w:pPr>
        <w:pStyle w:val="SourceCode"/>
      </w:pPr>
      <w:r>
        <w:t xml:space="preserve">    cmp byte [plan_nulls + KEY_COLUMN], 0</w:t>
      </w:r>
    </w:p>
    <w:p w14:paraId="03C3EE34" w14:textId="77777777" w:rsidR="008E6B4B" w:rsidRDefault="00967A48">
      <w:pPr>
        <w:pStyle w:val="SourceCode"/>
      </w:pPr>
      <w:r>
        <w:t xml:space="preserve">    je .print</w:t>
      </w:r>
    </w:p>
    <w:p w14:paraId="0E95E276" w14:textId="77777777" w:rsidR="008E6B4B" w:rsidRDefault="00967A48">
      <w:pPr>
        <w:pStyle w:val="SourceCode"/>
      </w:pPr>
      <w:r>
        <w:t xml:space="preserve">    lea r9, [no_key_text]</w:t>
      </w:r>
    </w:p>
    <w:p w14:paraId="271D8ABB" w14:textId="77777777" w:rsidR="008E6B4B" w:rsidRDefault="00967A48">
      <w:pPr>
        <w:pStyle w:val="SourceCode"/>
      </w:pPr>
      <w:r>
        <w:t>.print:</w:t>
      </w:r>
    </w:p>
    <w:p w14:paraId="335FF4D0" w14:textId="77777777" w:rsidR="008E6B4B" w:rsidRDefault="00967A48">
      <w:pPr>
        <w:pStyle w:val="SourceCode"/>
      </w:pPr>
      <w:r>
        <w:t xml:space="preserve">    lea rcx, [plan_line]</w:t>
      </w:r>
    </w:p>
    <w:p w14:paraId="033F90FB" w14:textId="77777777" w:rsidR="008E6B4B" w:rsidRDefault="00967A48">
      <w:pPr>
        <w:pStyle w:val="SourceCode"/>
      </w:pPr>
      <w:r>
        <w:t xml:space="preserve">    mov rdx, r12</w:t>
      </w:r>
    </w:p>
    <w:p w14:paraId="38A99040" w14:textId="77777777" w:rsidR="008E6B4B" w:rsidRDefault="00967A48">
      <w:pPr>
        <w:pStyle w:val="SourceCode"/>
      </w:pPr>
      <w:r>
        <w:t xml:space="preserve">    lea r8, [plan_texts + TYPE_COLUMN * PLAN_TEXT_SIZE]</w:t>
      </w:r>
    </w:p>
    <w:p w14:paraId="5C0FC164" w14:textId="77777777" w:rsidR="008E6B4B" w:rsidRDefault="00967A48">
      <w:pPr>
        <w:pStyle w:val="SourceCode"/>
      </w:pPr>
      <w:r>
        <w:t xml:space="preserve">    call printf</w:t>
      </w:r>
    </w:p>
    <w:p w14:paraId="637AF783" w14:textId="77777777" w:rsidR="008E6B4B" w:rsidRDefault="00967A48">
      <w:pPr>
        <w:pStyle w:val="SourceCode"/>
      </w:pPr>
      <w:r>
        <w:t xml:space="preserve">    mov rcx, rbx</w:t>
      </w:r>
    </w:p>
    <w:p w14:paraId="7F7642CA" w14:textId="77777777" w:rsidR="008E6B4B" w:rsidRDefault="00967A48">
      <w:pPr>
        <w:pStyle w:val="SourceCode"/>
      </w:pPr>
      <w:r>
        <w:t xml:space="preserve">    call mysql_stmt_close</w:t>
      </w:r>
    </w:p>
    <w:p w14:paraId="76ED364A" w14:textId="77777777" w:rsidR="008E6B4B" w:rsidRDefault="00967A48">
      <w:pPr>
        <w:pStyle w:val="SourceCode"/>
      </w:pPr>
      <w:r>
        <w:t xml:space="preserve">    xor eax, eax</w:t>
      </w:r>
    </w:p>
    <w:p w14:paraId="0548BF47" w14:textId="77777777" w:rsidR="008E6B4B" w:rsidRDefault="00967A48">
      <w:pPr>
        <w:pStyle w:val="SourceCode"/>
      </w:pPr>
      <w:r>
        <w:t xml:space="preserve">    jmp .return</w:t>
      </w:r>
    </w:p>
    <w:p w14:paraId="52DECD26" w14:textId="77777777" w:rsidR="008E6B4B" w:rsidRDefault="00967A48">
      <w:pPr>
        <w:pStyle w:val="SourceCode"/>
      </w:pPr>
      <w:r>
        <w:t>.failed:</w:t>
      </w:r>
    </w:p>
    <w:p w14:paraId="48711A26" w14:textId="77777777" w:rsidR="008E6B4B" w:rsidRDefault="00967A48">
      <w:pPr>
        <w:pStyle w:val="SourceCode"/>
      </w:pPr>
      <w:r>
        <w:t xml:space="preserve">    mov rcx, rbx</w:t>
      </w:r>
    </w:p>
    <w:p w14:paraId="3604FA7F" w14:textId="77777777" w:rsidR="008E6B4B" w:rsidRDefault="00967A48">
      <w:pPr>
        <w:pStyle w:val="SourceCode"/>
      </w:pPr>
      <w:r>
        <w:t xml:space="preserve">    call mysql_stmt_error</w:t>
      </w:r>
    </w:p>
    <w:p w14:paraId="780ABA0B" w14:textId="77777777" w:rsidR="008E6B4B" w:rsidRDefault="00967A48">
      <w:pPr>
        <w:pStyle w:val="SourceCode"/>
      </w:pPr>
      <w:r>
        <w:t xml:space="preserve">    mov rdx, rax</w:t>
      </w:r>
    </w:p>
    <w:p w14:paraId="4E902504" w14:textId="77777777" w:rsidR="008E6B4B" w:rsidRDefault="00967A48">
      <w:pPr>
        <w:pStyle w:val="SourceCode"/>
      </w:pPr>
      <w:r>
        <w:t>.report:</w:t>
      </w:r>
    </w:p>
    <w:p w14:paraId="0AE8EF63" w14:textId="77777777" w:rsidR="008E6B4B" w:rsidRDefault="00967A48">
      <w:pPr>
        <w:pStyle w:val="SourceCode"/>
      </w:pPr>
      <w:r>
        <w:t xml:space="preserve">    ; rdx holds the reason's address.</w:t>
      </w:r>
    </w:p>
    <w:p w14:paraId="25344FC8" w14:textId="77777777" w:rsidR="008E6B4B" w:rsidRDefault="00967A48">
      <w:pPr>
        <w:pStyle w:val="SourceCode"/>
      </w:pPr>
      <w:r>
        <w:t xml:space="preserve">    lea rcx, [error_line]</w:t>
      </w:r>
    </w:p>
    <w:p w14:paraId="62E56294" w14:textId="77777777" w:rsidR="008E6B4B" w:rsidRDefault="00967A48">
      <w:pPr>
        <w:pStyle w:val="SourceCode"/>
      </w:pPr>
      <w:r>
        <w:t xml:space="preserve">    call print_error</w:t>
      </w:r>
    </w:p>
    <w:p w14:paraId="1503A714" w14:textId="77777777" w:rsidR="008E6B4B" w:rsidRDefault="00967A48">
      <w:pPr>
        <w:pStyle w:val="SourceCode"/>
      </w:pPr>
      <w:r>
        <w:t xml:space="preserve">    mov rcx, rbx</w:t>
      </w:r>
    </w:p>
    <w:p w14:paraId="482D5F8A" w14:textId="77777777" w:rsidR="008E6B4B" w:rsidRDefault="00967A48">
      <w:pPr>
        <w:pStyle w:val="SourceCode"/>
      </w:pPr>
      <w:r>
        <w:t xml:space="preserve">    call mysql_stmt_close</w:t>
      </w:r>
    </w:p>
    <w:p w14:paraId="0FB71098" w14:textId="77777777" w:rsidR="008E6B4B" w:rsidRDefault="00967A48">
      <w:pPr>
        <w:pStyle w:val="SourceCode"/>
      </w:pPr>
      <w:r>
        <w:t xml:space="preserve">    mov eax, 1</w:t>
      </w:r>
    </w:p>
    <w:p w14:paraId="7D045A6D" w14:textId="77777777" w:rsidR="008E6B4B" w:rsidRDefault="00967A48">
      <w:pPr>
        <w:pStyle w:val="SourceCode"/>
      </w:pPr>
      <w:r>
        <w:t>.return:</w:t>
      </w:r>
    </w:p>
    <w:p w14:paraId="2B0E052E" w14:textId="77777777" w:rsidR="008E6B4B" w:rsidRDefault="00967A48">
      <w:pPr>
        <w:pStyle w:val="SourceCode"/>
      </w:pPr>
      <w:r>
        <w:t xml:space="preserve">    add rsp, 40</w:t>
      </w:r>
    </w:p>
    <w:p w14:paraId="53E979AC" w14:textId="77777777" w:rsidR="008E6B4B" w:rsidRDefault="00967A48">
      <w:pPr>
        <w:pStyle w:val="SourceCode"/>
      </w:pPr>
      <w:r>
        <w:t xml:space="preserve">    pop r14</w:t>
      </w:r>
    </w:p>
    <w:p w14:paraId="3EED8BA8" w14:textId="77777777" w:rsidR="008E6B4B" w:rsidRDefault="00967A48">
      <w:pPr>
        <w:pStyle w:val="SourceCode"/>
      </w:pPr>
      <w:r>
        <w:t xml:space="preserve">    pop r13</w:t>
      </w:r>
    </w:p>
    <w:p w14:paraId="3A139382" w14:textId="77777777" w:rsidR="008E6B4B" w:rsidRDefault="00967A48">
      <w:pPr>
        <w:pStyle w:val="SourceCode"/>
      </w:pPr>
      <w:r>
        <w:t xml:space="preserve">    pop r12</w:t>
      </w:r>
    </w:p>
    <w:p w14:paraId="1C0EB626" w14:textId="77777777" w:rsidR="008E6B4B" w:rsidRDefault="00967A48">
      <w:pPr>
        <w:pStyle w:val="SourceCode"/>
      </w:pPr>
      <w:r>
        <w:t xml:space="preserve">    pop rbx</w:t>
      </w:r>
    </w:p>
    <w:p w14:paraId="7B6E9410" w14:textId="77777777" w:rsidR="008E6B4B" w:rsidRDefault="00967A48">
      <w:pPr>
        <w:pStyle w:val="SourceCode"/>
      </w:pPr>
      <w:r>
        <w:t xml:space="preserve">    ret</w:t>
      </w:r>
    </w:p>
    <w:p w14:paraId="5C3315DC" w14:textId="77777777" w:rsidR="008E6B4B" w:rsidRDefault="008E6B4B">
      <w:pPr>
        <w:pStyle w:val="SourceCode"/>
      </w:pPr>
    </w:p>
    <w:p w14:paraId="2EDA7011" w14:textId="77777777" w:rsidR="008E6B4B" w:rsidRDefault="00967A48">
      <w:pPr>
        <w:pStyle w:val="SourceCode"/>
      </w:pPr>
      <w:r>
        <w:t>; create_name_index: creates the index on name and says so.</w:t>
      </w:r>
    </w:p>
    <w:p w14:paraId="0D09F92C" w14:textId="77777777" w:rsidR="008E6B4B" w:rsidRDefault="00967A48">
      <w:pPr>
        <w:pStyle w:val="SourceCode"/>
      </w:pPr>
      <w:r>
        <w:t>;   in:  rcx = the connection handle</w:t>
      </w:r>
    </w:p>
    <w:p w14:paraId="52A8BAEA" w14:textId="77777777" w:rsidR="008E6B4B" w:rsidRDefault="00967A48">
      <w:pPr>
        <w:pStyle w:val="SourceCode"/>
      </w:pPr>
      <w:r>
        <w:t>;   out: eax = 1 when the server refused, such as an index of that name</w:t>
      </w:r>
    </w:p>
    <w:p w14:paraId="2E178A1C" w14:textId="77777777" w:rsidR="008E6B4B" w:rsidRDefault="00967A48">
      <w:pPr>
        <w:pStyle w:val="SourceCode"/>
      </w:pPr>
      <w:r>
        <w:t>;        that already exists, after one Error line, otherwise 0</w:t>
      </w:r>
    </w:p>
    <w:p w14:paraId="581A2B9D" w14:textId="77777777" w:rsidR="008E6B4B" w:rsidRDefault="00967A48">
      <w:pPr>
        <w:pStyle w:val="SourceCode"/>
      </w:pPr>
      <w:r>
        <w:t>; rbx keeps the connection.</w:t>
      </w:r>
    </w:p>
    <w:p w14:paraId="7F07FEE6" w14:textId="77777777" w:rsidR="008E6B4B" w:rsidRDefault="00967A48">
      <w:pPr>
        <w:pStyle w:val="SourceCode"/>
      </w:pPr>
      <w:r>
        <w:t>create_name_index:</w:t>
      </w:r>
    </w:p>
    <w:p w14:paraId="70CAA7BA" w14:textId="77777777" w:rsidR="008E6B4B" w:rsidRDefault="00967A48">
      <w:pPr>
        <w:pStyle w:val="SourceCode"/>
      </w:pPr>
      <w:r>
        <w:t xml:space="preserve">    push rbx</w:t>
      </w:r>
    </w:p>
    <w:p w14:paraId="2991733F" w14:textId="77777777" w:rsidR="008E6B4B" w:rsidRDefault="00967A48">
      <w:pPr>
        <w:pStyle w:val="SourceCode"/>
      </w:pPr>
      <w:r>
        <w:t xml:space="preserve">    sub rsp, 32</w:t>
      </w:r>
    </w:p>
    <w:p w14:paraId="4BFF0849" w14:textId="77777777" w:rsidR="008E6B4B" w:rsidRDefault="00967A48">
      <w:pPr>
        <w:pStyle w:val="SourceCode"/>
      </w:pPr>
      <w:r>
        <w:t xml:space="preserve">    mov rbx, rcx</w:t>
      </w:r>
    </w:p>
    <w:p w14:paraId="11EDAE8A" w14:textId="77777777" w:rsidR="008E6B4B" w:rsidRDefault="00967A48">
      <w:pPr>
        <w:pStyle w:val="SourceCode"/>
      </w:pPr>
      <w:r>
        <w:t xml:space="preserve">    lea rdx, [create_name_index_sql]</w:t>
      </w:r>
    </w:p>
    <w:p w14:paraId="664DABB0" w14:textId="77777777" w:rsidR="008E6B4B" w:rsidRDefault="00967A48">
      <w:pPr>
        <w:pStyle w:val="SourceCode"/>
      </w:pPr>
      <w:r>
        <w:t xml:space="preserve">    call mysql_query</w:t>
      </w:r>
    </w:p>
    <w:p w14:paraId="4CC06AAF" w14:textId="77777777" w:rsidR="008E6B4B" w:rsidRDefault="00967A48">
      <w:pPr>
        <w:pStyle w:val="SourceCode"/>
      </w:pPr>
      <w:r>
        <w:t xml:space="preserve">    cmp eax, 0</w:t>
      </w:r>
    </w:p>
    <w:p w14:paraId="0CC99D0F" w14:textId="77777777" w:rsidR="008E6B4B" w:rsidRDefault="00967A48">
      <w:pPr>
        <w:pStyle w:val="SourceCode"/>
      </w:pPr>
      <w:r>
        <w:t xml:space="preserve">    je .created</w:t>
      </w:r>
    </w:p>
    <w:p w14:paraId="2D9B07FD" w14:textId="77777777" w:rsidR="008E6B4B" w:rsidRDefault="00967A48">
      <w:pPr>
        <w:pStyle w:val="SourceCode"/>
      </w:pPr>
      <w:r>
        <w:t xml:space="preserve">    mov rcx, rbx</w:t>
      </w:r>
    </w:p>
    <w:p w14:paraId="2F8E4FF3" w14:textId="77777777" w:rsidR="008E6B4B" w:rsidRDefault="00967A48">
      <w:pPr>
        <w:pStyle w:val="SourceCode"/>
      </w:pPr>
      <w:r>
        <w:t xml:space="preserve">    call mysql_error</w:t>
      </w:r>
    </w:p>
    <w:p w14:paraId="019DEB5B" w14:textId="77777777" w:rsidR="008E6B4B" w:rsidRDefault="00967A48">
      <w:pPr>
        <w:pStyle w:val="SourceCode"/>
      </w:pPr>
      <w:r>
        <w:t xml:space="preserve">    lea rcx, [error_line]</w:t>
      </w:r>
    </w:p>
    <w:p w14:paraId="225ABFE0" w14:textId="77777777" w:rsidR="008E6B4B" w:rsidRDefault="00967A48">
      <w:pPr>
        <w:pStyle w:val="SourceCode"/>
      </w:pPr>
      <w:r>
        <w:t xml:space="preserve">    mov rdx, rax</w:t>
      </w:r>
    </w:p>
    <w:p w14:paraId="0E7FC899" w14:textId="77777777" w:rsidR="008E6B4B" w:rsidRDefault="00967A48">
      <w:pPr>
        <w:pStyle w:val="SourceCode"/>
      </w:pPr>
      <w:r>
        <w:t xml:space="preserve">    call print_error</w:t>
      </w:r>
    </w:p>
    <w:p w14:paraId="573F5ADA" w14:textId="77777777" w:rsidR="008E6B4B" w:rsidRDefault="00967A48">
      <w:pPr>
        <w:pStyle w:val="SourceCode"/>
      </w:pPr>
      <w:r>
        <w:t xml:space="preserve">    mov eax, 1</w:t>
      </w:r>
    </w:p>
    <w:p w14:paraId="348D4768" w14:textId="77777777" w:rsidR="008E6B4B" w:rsidRDefault="00967A48">
      <w:pPr>
        <w:pStyle w:val="SourceCode"/>
      </w:pPr>
      <w:r>
        <w:t xml:space="preserve">    jmp .return</w:t>
      </w:r>
    </w:p>
    <w:p w14:paraId="2AF939A6" w14:textId="77777777" w:rsidR="008E6B4B" w:rsidRDefault="00967A48">
      <w:pPr>
        <w:pStyle w:val="SourceCode"/>
      </w:pPr>
      <w:r>
        <w:t>.created:</w:t>
      </w:r>
    </w:p>
    <w:p w14:paraId="3625591E" w14:textId="77777777" w:rsidR="008E6B4B" w:rsidRDefault="00967A48">
      <w:pPr>
        <w:pStyle w:val="SourceCode"/>
      </w:pPr>
      <w:r>
        <w:t xml:space="preserve">    lea rcx, [created_line]</w:t>
      </w:r>
    </w:p>
    <w:p w14:paraId="51D89622" w14:textId="77777777" w:rsidR="008E6B4B" w:rsidRDefault="00967A48">
      <w:pPr>
        <w:pStyle w:val="SourceCode"/>
      </w:pPr>
      <w:r>
        <w:t xml:space="preserve">    call printf</w:t>
      </w:r>
    </w:p>
    <w:p w14:paraId="7D048611" w14:textId="77777777" w:rsidR="008E6B4B" w:rsidRDefault="00967A48">
      <w:pPr>
        <w:pStyle w:val="SourceCode"/>
      </w:pPr>
      <w:r>
        <w:t xml:space="preserve">    xor eax, eax</w:t>
      </w:r>
    </w:p>
    <w:p w14:paraId="319833B6" w14:textId="77777777" w:rsidR="008E6B4B" w:rsidRDefault="00967A48">
      <w:pPr>
        <w:pStyle w:val="SourceCode"/>
      </w:pPr>
      <w:r>
        <w:t>.return:</w:t>
      </w:r>
    </w:p>
    <w:p w14:paraId="37049892" w14:textId="77777777" w:rsidR="008E6B4B" w:rsidRDefault="00967A48">
      <w:pPr>
        <w:pStyle w:val="SourceCode"/>
      </w:pPr>
      <w:r>
        <w:t xml:space="preserve">    add rsp, 32</w:t>
      </w:r>
    </w:p>
    <w:p w14:paraId="465DEF82" w14:textId="77777777" w:rsidR="008E6B4B" w:rsidRDefault="00967A48">
      <w:pPr>
        <w:pStyle w:val="SourceCode"/>
      </w:pPr>
      <w:r>
        <w:t xml:space="preserve">    pop rbx</w:t>
      </w:r>
    </w:p>
    <w:p w14:paraId="1CBA193B" w14:textId="77777777" w:rsidR="008E6B4B" w:rsidRDefault="00967A48">
      <w:pPr>
        <w:pStyle w:val="SourceCode"/>
      </w:pPr>
      <w:r>
        <w:t xml:space="preserve">    ret</w:t>
      </w:r>
    </w:p>
    <w:p w14:paraId="2A66BF75" w14:textId="77777777" w:rsidR="008E6B4B" w:rsidRDefault="008E6B4B">
      <w:pPr>
        <w:pStyle w:val="SourceCode"/>
      </w:pPr>
    </w:p>
    <w:p w14:paraId="42CBA8DF" w14:textId="77777777" w:rsidR="008E6B4B" w:rsidRDefault="00967A48">
      <w:pPr>
        <w:pStyle w:val="SourceCode"/>
      </w:pPr>
      <w:r>
        <w:t>; list_indexes: runs one SHOW INDEX and prints the heading, then each</w:t>
      </w:r>
    </w:p>
    <w:p w14:paraId="1A1A43C9" w14:textId="77777777" w:rsidR="008E6B4B" w:rsidRDefault="00967A48">
      <w:pPr>
        <w:pStyle w:val="SourceCode"/>
      </w:pPr>
      <w:r>
        <w:t>; index's name, its column, and whether it is unique.</w:t>
      </w:r>
    </w:p>
    <w:p w14:paraId="7CA74883" w14:textId="77777777" w:rsidR="008E6B4B" w:rsidRDefault="00967A48">
      <w:pPr>
        <w:pStyle w:val="SourceCode"/>
      </w:pPr>
      <w:r>
        <w:t>;   in:  rcx = the connection handle, rdx = the heading, r8 = the SQL</w:t>
      </w:r>
    </w:p>
    <w:p w14:paraId="3895C945" w14:textId="77777777" w:rsidR="008E6B4B" w:rsidRDefault="00967A48">
      <w:pPr>
        <w:pStyle w:val="SourceCode"/>
      </w:pPr>
      <w:r>
        <w:t>;   out: eax = 1 when a step failed, after one Error line, otherwise 0</w:t>
      </w:r>
    </w:p>
    <w:p w14:paraId="65572352" w14:textId="77777777" w:rsidR="008E6B4B" w:rsidRDefault="00967A48">
      <w:pPr>
        <w:pStyle w:val="SourceCode"/>
      </w:pPr>
      <w:r>
        <w:t>; rbx keeps the connection, r12 the heading, and r13 the result, which</w:t>
      </w:r>
    </w:p>
    <w:p w14:paraId="5AF2F706" w14:textId="77777777" w:rsidR="008E6B4B" w:rsidRDefault="00967A48">
      <w:pPr>
        <w:pStyle w:val="SourceCode"/>
      </w:pPr>
      <w:r>
        <w:t>; is freed on the way out.</w:t>
      </w:r>
    </w:p>
    <w:p w14:paraId="35FB9326" w14:textId="77777777" w:rsidR="008E6B4B" w:rsidRDefault="00967A48">
      <w:pPr>
        <w:pStyle w:val="SourceCode"/>
      </w:pPr>
      <w:r>
        <w:t>list_indexes:</w:t>
      </w:r>
    </w:p>
    <w:p w14:paraId="0F48D6D9" w14:textId="77777777" w:rsidR="008E6B4B" w:rsidRDefault="00967A48">
      <w:pPr>
        <w:pStyle w:val="SourceCode"/>
      </w:pPr>
      <w:r>
        <w:t xml:space="preserve">    push rbx</w:t>
      </w:r>
    </w:p>
    <w:p w14:paraId="78670597" w14:textId="77777777" w:rsidR="008E6B4B" w:rsidRDefault="00967A48">
      <w:pPr>
        <w:pStyle w:val="SourceCode"/>
      </w:pPr>
      <w:r>
        <w:t xml:space="preserve">    push r12</w:t>
      </w:r>
    </w:p>
    <w:p w14:paraId="234E6BFE" w14:textId="77777777" w:rsidR="008E6B4B" w:rsidRDefault="00967A48">
      <w:pPr>
        <w:pStyle w:val="SourceCode"/>
      </w:pPr>
      <w:r>
        <w:t xml:space="preserve">    push r13</w:t>
      </w:r>
    </w:p>
    <w:p w14:paraId="1291A5C0" w14:textId="77777777" w:rsidR="008E6B4B" w:rsidRDefault="00967A48">
      <w:pPr>
        <w:pStyle w:val="SourceCode"/>
      </w:pPr>
      <w:r>
        <w:t xml:space="preserve">    sub rsp, 32</w:t>
      </w:r>
    </w:p>
    <w:p w14:paraId="78906C3F" w14:textId="77777777" w:rsidR="008E6B4B" w:rsidRDefault="00967A48">
      <w:pPr>
        <w:pStyle w:val="SourceCode"/>
      </w:pPr>
      <w:r>
        <w:t xml:space="preserve">    mov rbx, rcx</w:t>
      </w:r>
    </w:p>
    <w:p w14:paraId="5795A140" w14:textId="77777777" w:rsidR="008E6B4B" w:rsidRDefault="00967A48">
      <w:pPr>
        <w:pStyle w:val="SourceCode"/>
      </w:pPr>
      <w:r>
        <w:t xml:space="preserve">    mov r12, rdx</w:t>
      </w:r>
    </w:p>
    <w:p w14:paraId="2257F18A" w14:textId="77777777" w:rsidR="008E6B4B" w:rsidRDefault="00967A48">
      <w:pPr>
        <w:pStyle w:val="SourceCode"/>
      </w:pPr>
      <w:r>
        <w:t xml:space="preserve">    mov rdx, r8</w:t>
      </w:r>
    </w:p>
    <w:p w14:paraId="22D9F415" w14:textId="77777777" w:rsidR="008E6B4B" w:rsidRDefault="00967A48">
      <w:pPr>
        <w:pStyle w:val="SourceCode"/>
      </w:pPr>
      <w:r>
        <w:t xml:space="preserve">    call mysql_query</w:t>
      </w:r>
    </w:p>
    <w:p w14:paraId="1E757EE8" w14:textId="77777777" w:rsidR="008E6B4B" w:rsidRDefault="00967A48">
      <w:pPr>
        <w:pStyle w:val="SourceCode"/>
      </w:pPr>
      <w:r>
        <w:t xml:space="preserve">    cmp eax, 0</w:t>
      </w:r>
    </w:p>
    <w:p w14:paraId="1C924361" w14:textId="77777777" w:rsidR="008E6B4B" w:rsidRDefault="00967A48">
      <w:pPr>
        <w:pStyle w:val="SourceCode"/>
      </w:pPr>
      <w:r>
        <w:t xml:space="preserve">    jne .failed</w:t>
      </w:r>
    </w:p>
    <w:p w14:paraId="322FA373" w14:textId="77777777" w:rsidR="008E6B4B" w:rsidRDefault="00967A48">
      <w:pPr>
        <w:pStyle w:val="SourceCode"/>
      </w:pPr>
      <w:r>
        <w:t xml:space="preserve">    ; mysql_store_result returns 0 when it could not read the answer.</w:t>
      </w:r>
    </w:p>
    <w:p w14:paraId="689E49FE" w14:textId="77777777" w:rsidR="008E6B4B" w:rsidRDefault="00967A48">
      <w:pPr>
        <w:pStyle w:val="SourceCode"/>
      </w:pPr>
      <w:r>
        <w:t xml:space="preserve">    mov rcx, rbx</w:t>
      </w:r>
    </w:p>
    <w:p w14:paraId="1B897F99" w14:textId="77777777" w:rsidR="008E6B4B" w:rsidRDefault="00967A48">
      <w:pPr>
        <w:pStyle w:val="SourceCode"/>
      </w:pPr>
      <w:r>
        <w:t xml:space="preserve">    call mysql_store_result</w:t>
      </w:r>
    </w:p>
    <w:p w14:paraId="04F0E0C2" w14:textId="77777777" w:rsidR="008E6B4B" w:rsidRDefault="00967A48">
      <w:pPr>
        <w:pStyle w:val="SourceCode"/>
      </w:pPr>
      <w:r>
        <w:t xml:space="preserve">    cmp rax, 0</w:t>
      </w:r>
    </w:p>
    <w:p w14:paraId="27EB3397" w14:textId="77777777" w:rsidR="008E6B4B" w:rsidRDefault="00967A48">
      <w:pPr>
        <w:pStyle w:val="SourceCode"/>
      </w:pPr>
      <w:r>
        <w:t xml:space="preserve">    je .failed</w:t>
      </w:r>
    </w:p>
    <w:p w14:paraId="0526FBC7" w14:textId="77777777" w:rsidR="008E6B4B" w:rsidRDefault="00967A48">
      <w:pPr>
        <w:pStyle w:val="SourceCode"/>
      </w:pPr>
      <w:r>
        <w:t xml:space="preserve">    mov r13, rax</w:t>
      </w:r>
    </w:p>
    <w:p w14:paraId="4395C58E" w14:textId="77777777" w:rsidR="008E6B4B" w:rsidRDefault="00967A48">
      <w:pPr>
        <w:pStyle w:val="SourceCode"/>
      </w:pPr>
      <w:r>
        <w:t xml:space="preserve">    lea rcx, [heading_line]</w:t>
      </w:r>
    </w:p>
    <w:p w14:paraId="63C89E44" w14:textId="77777777" w:rsidR="008E6B4B" w:rsidRDefault="00967A48">
      <w:pPr>
        <w:pStyle w:val="SourceCode"/>
      </w:pPr>
      <w:r>
        <w:t xml:space="preserve">    mov rdx, r12</w:t>
      </w:r>
    </w:p>
    <w:p w14:paraId="226C940F" w14:textId="77777777" w:rsidR="008E6B4B" w:rsidRDefault="00967A48">
      <w:pPr>
        <w:pStyle w:val="SourceCode"/>
      </w:pPr>
      <w:r>
        <w:t xml:space="preserve">    call printf</w:t>
      </w:r>
    </w:p>
    <w:p w14:paraId="3A78D8DE" w14:textId="77777777" w:rsidR="008E6B4B" w:rsidRDefault="00967A48">
      <w:pPr>
        <w:pStyle w:val="SourceCode"/>
      </w:pPr>
      <w:r>
        <w:t>.next_row:</w:t>
      </w:r>
    </w:p>
    <w:p w14:paraId="4924992F" w14:textId="77777777" w:rsidR="008E6B4B" w:rsidRDefault="00967A48">
      <w:pPr>
        <w:pStyle w:val="SourceCode"/>
      </w:pPr>
      <w:r>
        <w:t xml:space="preserve">    mov rcx, r13</w:t>
      </w:r>
    </w:p>
    <w:p w14:paraId="1C15866E" w14:textId="77777777" w:rsidR="008E6B4B" w:rsidRDefault="00967A48">
      <w:pPr>
        <w:pStyle w:val="SourceCode"/>
      </w:pPr>
      <w:r>
        <w:t xml:space="preserve">    call mysql_fetch_row</w:t>
      </w:r>
    </w:p>
    <w:p w14:paraId="00D2E216" w14:textId="77777777" w:rsidR="008E6B4B" w:rsidRDefault="00967A48">
      <w:pPr>
        <w:pStyle w:val="SourceCode"/>
      </w:pPr>
      <w:r>
        <w:t xml:space="preserve">    cmp rax, 0</w:t>
      </w:r>
    </w:p>
    <w:p w14:paraId="35381B58" w14:textId="77777777" w:rsidR="008E6B4B" w:rsidRDefault="00967A48">
      <w:pPr>
        <w:pStyle w:val="SourceCode"/>
      </w:pPr>
      <w:r>
        <w:t xml:space="preserve">    je .done</w:t>
      </w:r>
    </w:p>
    <w:p w14:paraId="447DBF09" w14:textId="77777777" w:rsidR="008E6B4B" w:rsidRDefault="00967A48">
      <w:pPr>
        <w:pStyle w:val="SourceCode"/>
      </w:pPr>
      <w:r>
        <w:t xml:space="preserve">    lea r9, [not_unique_text]</w:t>
      </w:r>
    </w:p>
    <w:p w14:paraId="271686DD" w14:textId="77777777" w:rsidR="008E6B4B" w:rsidRDefault="00967A48">
      <w:pPr>
        <w:pStyle w:val="SourceCode"/>
      </w:pPr>
      <w:r>
        <w:t xml:space="preserve">    mov rdx, [rax + NON_UNIQUE]</w:t>
      </w:r>
    </w:p>
    <w:p w14:paraId="26408C20" w14:textId="77777777" w:rsidR="008E6B4B" w:rsidRDefault="00967A48">
      <w:pPr>
        <w:pStyle w:val="SourceCode"/>
      </w:pPr>
      <w:r>
        <w:t xml:space="preserve">    cmp byte [rdx], '0'</w:t>
      </w:r>
    </w:p>
    <w:p w14:paraId="154C782D" w14:textId="77777777" w:rsidR="008E6B4B" w:rsidRDefault="00967A48">
      <w:pPr>
        <w:pStyle w:val="SourceCode"/>
      </w:pPr>
      <w:r>
        <w:t xml:space="preserve">    jne .print</w:t>
      </w:r>
    </w:p>
    <w:p w14:paraId="31AB13F1" w14:textId="77777777" w:rsidR="008E6B4B" w:rsidRDefault="00967A48">
      <w:pPr>
        <w:pStyle w:val="SourceCode"/>
      </w:pPr>
      <w:r>
        <w:t xml:space="preserve">    lea r9, [unique_text]</w:t>
      </w:r>
    </w:p>
    <w:p w14:paraId="0B28C3DE" w14:textId="77777777" w:rsidR="008E6B4B" w:rsidRDefault="00967A48">
      <w:pPr>
        <w:pStyle w:val="SourceCode"/>
      </w:pPr>
      <w:r>
        <w:t>.print:</w:t>
      </w:r>
    </w:p>
    <w:p w14:paraId="35EEE1C8" w14:textId="77777777" w:rsidR="008E6B4B" w:rsidRDefault="00967A48">
      <w:pPr>
        <w:pStyle w:val="SourceCode"/>
      </w:pPr>
      <w:r>
        <w:t xml:space="preserve">    lea rcx, [index_line]</w:t>
      </w:r>
    </w:p>
    <w:p w14:paraId="28589019" w14:textId="77777777" w:rsidR="008E6B4B" w:rsidRDefault="00967A48">
      <w:pPr>
        <w:pStyle w:val="SourceCode"/>
      </w:pPr>
      <w:r>
        <w:t xml:space="preserve">    mov rdx, [rax + KEY_NAME]</w:t>
      </w:r>
    </w:p>
    <w:p w14:paraId="689CCBC6" w14:textId="77777777" w:rsidR="008E6B4B" w:rsidRDefault="00967A48">
      <w:pPr>
        <w:pStyle w:val="SourceCode"/>
      </w:pPr>
      <w:r>
        <w:t xml:space="preserve">    mov r8, [rax + COLUMN_NAME]</w:t>
      </w:r>
    </w:p>
    <w:p w14:paraId="624249B6" w14:textId="77777777" w:rsidR="008E6B4B" w:rsidRDefault="00967A48">
      <w:pPr>
        <w:pStyle w:val="SourceCode"/>
      </w:pPr>
      <w:r>
        <w:t xml:space="preserve">    call printf</w:t>
      </w:r>
    </w:p>
    <w:p w14:paraId="2412C2B4" w14:textId="77777777" w:rsidR="008E6B4B" w:rsidRDefault="00967A48">
      <w:pPr>
        <w:pStyle w:val="SourceCode"/>
      </w:pPr>
      <w:r>
        <w:t xml:space="preserve">    jmp .next_row</w:t>
      </w:r>
    </w:p>
    <w:p w14:paraId="7EC44954" w14:textId="77777777" w:rsidR="008E6B4B" w:rsidRDefault="00967A48">
      <w:pPr>
        <w:pStyle w:val="SourceCode"/>
      </w:pPr>
      <w:r>
        <w:t>.done:</w:t>
      </w:r>
    </w:p>
    <w:p w14:paraId="4B3E28D4" w14:textId="77777777" w:rsidR="008E6B4B" w:rsidRDefault="00967A48">
      <w:pPr>
        <w:pStyle w:val="SourceCode"/>
      </w:pPr>
      <w:r>
        <w:t xml:space="preserve">    mov rcx, r13</w:t>
      </w:r>
    </w:p>
    <w:p w14:paraId="2AB13D09" w14:textId="77777777" w:rsidR="008E6B4B" w:rsidRDefault="00967A48">
      <w:pPr>
        <w:pStyle w:val="SourceCode"/>
      </w:pPr>
      <w:r>
        <w:t xml:space="preserve">    call mysql_free_result</w:t>
      </w:r>
    </w:p>
    <w:p w14:paraId="6C7F4AF3" w14:textId="77777777" w:rsidR="008E6B4B" w:rsidRDefault="00967A48">
      <w:pPr>
        <w:pStyle w:val="SourceCode"/>
      </w:pPr>
      <w:r>
        <w:t xml:space="preserve">    xor eax, eax</w:t>
      </w:r>
    </w:p>
    <w:p w14:paraId="6A6B2D75" w14:textId="77777777" w:rsidR="008E6B4B" w:rsidRDefault="00967A48">
      <w:pPr>
        <w:pStyle w:val="SourceCode"/>
      </w:pPr>
      <w:r>
        <w:t xml:space="preserve">    jmp .return</w:t>
      </w:r>
    </w:p>
    <w:p w14:paraId="2CBBD1F9" w14:textId="77777777" w:rsidR="008E6B4B" w:rsidRDefault="00967A48">
      <w:pPr>
        <w:pStyle w:val="SourceCode"/>
      </w:pPr>
      <w:r>
        <w:t>.failed:</w:t>
      </w:r>
    </w:p>
    <w:p w14:paraId="3C730996" w14:textId="77777777" w:rsidR="008E6B4B" w:rsidRDefault="00967A48">
      <w:pPr>
        <w:pStyle w:val="SourceCode"/>
      </w:pPr>
      <w:r>
        <w:t xml:space="preserve">    mov rcx, rbx</w:t>
      </w:r>
    </w:p>
    <w:p w14:paraId="244387F3" w14:textId="77777777" w:rsidR="008E6B4B" w:rsidRDefault="00967A48">
      <w:pPr>
        <w:pStyle w:val="SourceCode"/>
      </w:pPr>
      <w:r>
        <w:t xml:space="preserve">    call mysql_error</w:t>
      </w:r>
    </w:p>
    <w:p w14:paraId="4DC3418E" w14:textId="77777777" w:rsidR="008E6B4B" w:rsidRDefault="00967A48">
      <w:pPr>
        <w:pStyle w:val="SourceCode"/>
      </w:pPr>
      <w:r>
        <w:t xml:space="preserve">    lea rcx, [error_line]</w:t>
      </w:r>
    </w:p>
    <w:p w14:paraId="56B6BAFA" w14:textId="77777777" w:rsidR="008E6B4B" w:rsidRDefault="00967A48">
      <w:pPr>
        <w:pStyle w:val="SourceCode"/>
      </w:pPr>
      <w:r>
        <w:t xml:space="preserve">    mov rdx, rax</w:t>
      </w:r>
    </w:p>
    <w:p w14:paraId="3B2FF338" w14:textId="77777777" w:rsidR="008E6B4B" w:rsidRDefault="00967A48">
      <w:pPr>
        <w:pStyle w:val="SourceCode"/>
      </w:pPr>
      <w:r>
        <w:t xml:space="preserve">    call print_error</w:t>
      </w:r>
    </w:p>
    <w:p w14:paraId="3992827C" w14:textId="77777777" w:rsidR="008E6B4B" w:rsidRDefault="00967A48">
      <w:pPr>
        <w:pStyle w:val="SourceCode"/>
      </w:pPr>
      <w:r>
        <w:t xml:space="preserve">    mov eax, 1</w:t>
      </w:r>
    </w:p>
    <w:p w14:paraId="44A4B267" w14:textId="77777777" w:rsidR="008E6B4B" w:rsidRDefault="00967A48">
      <w:pPr>
        <w:pStyle w:val="SourceCode"/>
      </w:pPr>
      <w:r>
        <w:t>.return:</w:t>
      </w:r>
    </w:p>
    <w:p w14:paraId="7D5CEDB5" w14:textId="77777777" w:rsidR="008E6B4B" w:rsidRDefault="00967A48">
      <w:pPr>
        <w:pStyle w:val="SourceCode"/>
      </w:pPr>
      <w:r>
        <w:t xml:space="preserve">    add rsp, 32</w:t>
      </w:r>
    </w:p>
    <w:p w14:paraId="71184637" w14:textId="77777777" w:rsidR="008E6B4B" w:rsidRDefault="00967A48">
      <w:pPr>
        <w:pStyle w:val="SourceCode"/>
      </w:pPr>
      <w:r>
        <w:t xml:space="preserve">    pop r13</w:t>
      </w:r>
    </w:p>
    <w:p w14:paraId="4B4AA9C9" w14:textId="77777777" w:rsidR="008E6B4B" w:rsidRDefault="00967A48">
      <w:pPr>
        <w:pStyle w:val="SourceCode"/>
      </w:pPr>
      <w:r>
        <w:t xml:space="preserve">    pop r12</w:t>
      </w:r>
    </w:p>
    <w:p w14:paraId="0A605CF7" w14:textId="77777777" w:rsidR="008E6B4B" w:rsidRDefault="00967A48">
      <w:pPr>
        <w:pStyle w:val="SourceCode"/>
      </w:pPr>
      <w:r>
        <w:t xml:space="preserve">    pop rbx</w:t>
      </w:r>
    </w:p>
    <w:p w14:paraId="2DDB1426" w14:textId="77777777" w:rsidR="008E6B4B" w:rsidRDefault="00967A48">
      <w:pPr>
        <w:pStyle w:val="SourceCode"/>
      </w:pPr>
      <w:r>
        <w:t xml:space="preserve">    ret</w:t>
      </w:r>
    </w:p>
    <w:p w14:paraId="48A0B3EC" w14:textId="77777777" w:rsidR="008E6B4B" w:rsidRDefault="008E6B4B">
      <w:pPr>
        <w:pStyle w:val="SourceCode"/>
      </w:pPr>
    </w:p>
    <w:p w14:paraId="58232E76" w14:textId="77777777" w:rsidR="008E6B4B" w:rsidRDefault="00967A48">
      <w:pPr>
        <w:pStyle w:val="SourceCode"/>
      </w:pPr>
      <w:r>
        <w:t>; Remember, the program starts at main; eax = 0 means success, 1 failure.</w:t>
      </w:r>
    </w:p>
    <w:p w14:paraId="58BA5AE1" w14:textId="77777777" w:rsidR="008E6B4B" w:rsidRDefault="00967A48">
      <w:pPr>
        <w:pStyle w:val="SourceCode"/>
      </w:pPr>
      <w:r>
        <w:t>; rbx keeps the connection handle, r12 the password, and r13 the number</w:t>
      </w:r>
    </w:p>
    <w:p w14:paraId="003D46CE" w14:textId="77777777" w:rsidR="008E6B4B" w:rsidRDefault="00967A48">
      <w:pPr>
        <w:pStyle w:val="SourceCode"/>
      </w:pPr>
      <w:r>
        <w:t>; of failed steps.</w:t>
      </w:r>
    </w:p>
    <w:p w14:paraId="49D1F0E0" w14:textId="77777777" w:rsidR="008E6B4B" w:rsidRDefault="00967A48">
      <w:pPr>
        <w:pStyle w:val="SourceCode"/>
      </w:pPr>
      <w:r>
        <w:t>main:</w:t>
      </w:r>
    </w:p>
    <w:p w14:paraId="1612A961" w14:textId="77777777" w:rsidR="008E6B4B" w:rsidRDefault="00967A48">
      <w:pPr>
        <w:pStyle w:val="SourceCode"/>
      </w:pPr>
      <w:r>
        <w:t xml:space="preserve">    push rbx</w:t>
      </w:r>
    </w:p>
    <w:p w14:paraId="64F8B498" w14:textId="77777777" w:rsidR="008E6B4B" w:rsidRDefault="00967A48">
      <w:pPr>
        <w:pStyle w:val="SourceCode"/>
      </w:pPr>
      <w:r>
        <w:t xml:space="preserve">    push r12</w:t>
      </w:r>
    </w:p>
    <w:p w14:paraId="34351A90" w14:textId="77777777" w:rsidR="008E6B4B" w:rsidRDefault="00967A48">
      <w:pPr>
        <w:pStyle w:val="SourceCode"/>
      </w:pPr>
      <w:r>
        <w:t xml:space="preserve">    push r13</w:t>
      </w:r>
    </w:p>
    <w:p w14:paraId="7448DD00" w14:textId="77777777" w:rsidR="008E6B4B" w:rsidRDefault="00967A48">
      <w:pPr>
        <w:pStyle w:val="SourceCode"/>
      </w:pPr>
      <w:r>
        <w:t xml:space="preserve">    sub rsp, 32</w:t>
      </w:r>
    </w:p>
    <w:p w14:paraId="2A534F46" w14:textId="77777777" w:rsidR="008E6B4B" w:rsidRDefault="008E6B4B">
      <w:pPr>
        <w:pStyle w:val="SourceCode"/>
      </w:pPr>
    </w:p>
    <w:p w14:paraId="5914F716" w14:textId="77777777" w:rsidR="008E6B4B" w:rsidRDefault="00967A48">
      <w:pPr>
        <w:pStyle w:val="SourceCode"/>
      </w:pPr>
      <w:r>
        <w:t xml:space="preserve">    lea rcx, [password_variable_name]</w:t>
      </w:r>
    </w:p>
    <w:p w14:paraId="1457EBD9" w14:textId="77777777" w:rsidR="008E6B4B" w:rsidRDefault="00967A48">
      <w:pPr>
        <w:pStyle w:val="SourceCode"/>
      </w:pPr>
      <w:r>
        <w:t xml:space="preserve">    call getenv</w:t>
      </w:r>
    </w:p>
    <w:p w14:paraId="0BFFAA0B" w14:textId="77777777" w:rsidR="008E6B4B" w:rsidRDefault="00967A48">
      <w:pPr>
        <w:pStyle w:val="SourceCode"/>
      </w:pPr>
      <w:r>
        <w:t xml:space="preserve">    cmp rax, 0</w:t>
      </w:r>
    </w:p>
    <w:p w14:paraId="6A2B230A" w14:textId="77777777" w:rsidR="008E6B4B" w:rsidRDefault="00967A48">
      <w:pPr>
        <w:pStyle w:val="SourceCode"/>
      </w:pPr>
      <w:r>
        <w:t xml:space="preserve">    jne .have_password</w:t>
      </w:r>
    </w:p>
    <w:p w14:paraId="13EC1592" w14:textId="77777777" w:rsidR="008E6B4B" w:rsidRDefault="00967A48">
      <w:pPr>
        <w:pStyle w:val="SourceCode"/>
      </w:pPr>
      <w:r>
        <w:t xml:space="preserve">    lea rcx, [missing_password_line]</w:t>
      </w:r>
    </w:p>
    <w:p w14:paraId="63043AD5" w14:textId="77777777" w:rsidR="008E6B4B" w:rsidRDefault="00967A48">
      <w:pPr>
        <w:pStyle w:val="SourceCode"/>
      </w:pPr>
      <w:r>
        <w:t xml:space="preserve">    call print_error</w:t>
      </w:r>
    </w:p>
    <w:p w14:paraId="3451F172" w14:textId="77777777" w:rsidR="008E6B4B" w:rsidRDefault="00967A48">
      <w:pPr>
        <w:pStyle w:val="SourceCode"/>
      </w:pPr>
      <w:r>
        <w:t xml:space="preserve">    mov eax, 1</w:t>
      </w:r>
    </w:p>
    <w:p w14:paraId="46A863C0" w14:textId="77777777" w:rsidR="008E6B4B" w:rsidRDefault="00967A48">
      <w:pPr>
        <w:pStyle w:val="SourceCode"/>
      </w:pPr>
      <w:r>
        <w:t xml:space="preserve">    jmp .done</w:t>
      </w:r>
    </w:p>
    <w:p w14:paraId="4507A593" w14:textId="77777777" w:rsidR="008E6B4B" w:rsidRDefault="00967A48">
      <w:pPr>
        <w:pStyle w:val="SourceCode"/>
      </w:pPr>
      <w:r>
        <w:t>.have_password:</w:t>
      </w:r>
    </w:p>
    <w:p w14:paraId="5167D6A9" w14:textId="77777777" w:rsidR="008E6B4B" w:rsidRDefault="00967A48">
      <w:pPr>
        <w:pStyle w:val="SourceCode"/>
      </w:pPr>
      <w:r>
        <w:t xml:space="preserve">    mov r12, rax</w:t>
      </w:r>
    </w:p>
    <w:p w14:paraId="17A2FE91" w14:textId="77777777" w:rsidR="008E6B4B" w:rsidRDefault="008E6B4B">
      <w:pPr>
        <w:pStyle w:val="SourceCode"/>
      </w:pPr>
    </w:p>
    <w:p w14:paraId="630CCD1A" w14:textId="77777777" w:rsidR="008E6B4B" w:rsidRDefault="00967A48">
      <w:pPr>
        <w:pStyle w:val="SourceCode"/>
      </w:pPr>
      <w:r>
        <w:t xml:space="preserve">    ; mysql_init returns 0 only when memory runs out.</w:t>
      </w:r>
    </w:p>
    <w:p w14:paraId="7D2542C5" w14:textId="77777777" w:rsidR="008E6B4B" w:rsidRDefault="00967A48">
      <w:pPr>
        <w:pStyle w:val="SourceCode"/>
      </w:pPr>
      <w:r>
        <w:t xml:space="preserve">    xor ecx, ecx</w:t>
      </w:r>
    </w:p>
    <w:p w14:paraId="197F8817" w14:textId="77777777" w:rsidR="008E6B4B" w:rsidRDefault="00967A48">
      <w:pPr>
        <w:pStyle w:val="SourceCode"/>
      </w:pPr>
      <w:r>
        <w:t xml:space="preserve">    call mysql_init</w:t>
      </w:r>
    </w:p>
    <w:p w14:paraId="4C948C08" w14:textId="77777777" w:rsidR="008E6B4B" w:rsidRDefault="00967A48">
      <w:pPr>
        <w:pStyle w:val="SourceCode"/>
      </w:pPr>
      <w:r>
        <w:t xml:space="preserve">    cmp rax, 0</w:t>
      </w:r>
    </w:p>
    <w:p w14:paraId="79CCF927" w14:textId="77777777" w:rsidR="008E6B4B" w:rsidRDefault="00967A48">
      <w:pPr>
        <w:pStyle w:val="SourceCode"/>
      </w:pPr>
      <w:r>
        <w:t xml:space="preserve">    jne .have_handle</w:t>
      </w:r>
    </w:p>
    <w:p w14:paraId="477F3CBC" w14:textId="77777777" w:rsidR="008E6B4B" w:rsidRDefault="00967A48">
      <w:pPr>
        <w:pStyle w:val="SourceCode"/>
      </w:pPr>
      <w:r>
        <w:t xml:space="preserve">    lea rcx, [out_of_memory_line]</w:t>
      </w:r>
    </w:p>
    <w:p w14:paraId="7749E3F7" w14:textId="77777777" w:rsidR="008E6B4B" w:rsidRDefault="00967A48">
      <w:pPr>
        <w:pStyle w:val="SourceCode"/>
      </w:pPr>
      <w:r>
        <w:t xml:space="preserve">    call print_error</w:t>
      </w:r>
    </w:p>
    <w:p w14:paraId="68BB7B9B" w14:textId="77777777" w:rsidR="008E6B4B" w:rsidRDefault="00967A48">
      <w:pPr>
        <w:pStyle w:val="SourceCode"/>
      </w:pPr>
      <w:r>
        <w:t xml:space="preserve">    mov eax, 1</w:t>
      </w:r>
    </w:p>
    <w:p w14:paraId="7B81D354" w14:textId="77777777" w:rsidR="008E6B4B" w:rsidRDefault="00967A48">
      <w:pPr>
        <w:pStyle w:val="SourceCode"/>
      </w:pPr>
      <w:r>
        <w:t xml:space="preserve">    jmp .done</w:t>
      </w:r>
    </w:p>
    <w:p w14:paraId="3E953E8B" w14:textId="77777777" w:rsidR="008E6B4B" w:rsidRDefault="00967A48">
      <w:pPr>
        <w:pStyle w:val="SourceCode"/>
      </w:pPr>
      <w:r>
        <w:t>.have_handle:</w:t>
      </w:r>
    </w:p>
    <w:p w14:paraId="7E8D2C3D" w14:textId="77777777" w:rsidR="008E6B4B" w:rsidRDefault="00967A48">
      <w:pPr>
        <w:pStyle w:val="SourceCode"/>
      </w:pPr>
      <w:r>
        <w:t xml:space="preserve">    mov rbx, rax</w:t>
      </w:r>
    </w:p>
    <w:p w14:paraId="08E726E3" w14:textId="77777777" w:rsidR="008E6B4B" w:rsidRDefault="008E6B4B">
      <w:pPr>
        <w:pStyle w:val="SourceCode"/>
      </w:pPr>
    </w:p>
    <w:p w14:paraId="26CB765B" w14:textId="77777777" w:rsidR="008E6B4B" w:rsidRDefault="00967A48">
      <w:pPr>
        <w:pStyle w:val="SourceCode"/>
      </w:pPr>
      <w:r>
        <w:t xml:space="preserve">    ; Remember, Assembly has no cleanup form, so every way out after</w:t>
      </w:r>
    </w:p>
    <w:p w14:paraId="66885B1F" w14:textId="77777777" w:rsidR="008E6B4B" w:rsidRDefault="00967A48">
      <w:pPr>
        <w:pStyle w:val="SourceCode"/>
      </w:pPr>
      <w:r>
        <w:t xml:space="preserve">    ; mysql_init calls mysql_close.</w:t>
      </w:r>
    </w:p>
    <w:p w14:paraId="181C9AD7" w14:textId="77777777" w:rsidR="008E6B4B" w:rsidRDefault="00967A48">
      <w:pPr>
        <w:pStyle w:val="SourceCode"/>
      </w:pPr>
      <w:r>
        <w:t xml:space="preserve">    mov rcx, rbx</w:t>
      </w:r>
    </w:p>
    <w:p w14:paraId="1C6CF722" w14:textId="77777777" w:rsidR="008E6B4B" w:rsidRDefault="00967A48">
      <w:pPr>
        <w:pStyle w:val="SourceCode"/>
      </w:pPr>
      <w:r>
        <w:t xml:space="preserve">    mov rdx, r12</w:t>
      </w:r>
    </w:p>
    <w:p w14:paraId="1B51A2B4" w14:textId="77777777" w:rsidR="008E6B4B" w:rsidRDefault="00967A48">
      <w:pPr>
        <w:pStyle w:val="SourceCode"/>
      </w:pPr>
      <w:r>
        <w:t xml:space="preserve">    lea r8, [database]</w:t>
      </w:r>
    </w:p>
    <w:p w14:paraId="25DB9495" w14:textId="77777777" w:rsidR="008E6B4B" w:rsidRDefault="00967A48">
      <w:pPr>
        <w:pStyle w:val="SourceCode"/>
      </w:pPr>
      <w:r>
        <w:t xml:space="preserve">    call connect_database</w:t>
      </w:r>
    </w:p>
    <w:p w14:paraId="73DFCCA7" w14:textId="77777777" w:rsidR="008E6B4B" w:rsidRDefault="00967A48">
      <w:pPr>
        <w:pStyle w:val="SourceCode"/>
      </w:pPr>
      <w:r>
        <w:t xml:space="preserve">    cmp eax, 0</w:t>
      </w:r>
    </w:p>
    <w:p w14:paraId="6BBB092B" w14:textId="77777777" w:rsidR="008E6B4B" w:rsidRDefault="00967A48">
      <w:pPr>
        <w:pStyle w:val="SourceCode"/>
      </w:pPr>
      <w:r>
        <w:t xml:space="preserve">    je .connected</w:t>
      </w:r>
    </w:p>
    <w:p w14:paraId="015BA30C" w14:textId="77777777" w:rsidR="008E6B4B" w:rsidRDefault="00967A48">
      <w:pPr>
        <w:pStyle w:val="SourceCode"/>
      </w:pPr>
      <w:r>
        <w:t xml:space="preserve">    lea rcx, [connect_failed_line]</w:t>
      </w:r>
    </w:p>
    <w:p w14:paraId="338AB08B" w14:textId="77777777" w:rsidR="008E6B4B" w:rsidRDefault="00967A48">
      <w:pPr>
        <w:pStyle w:val="SourceCode"/>
      </w:pPr>
      <w:r>
        <w:t xml:space="preserve">    lea rdx, [database]</w:t>
      </w:r>
    </w:p>
    <w:p w14:paraId="6AA38C47" w14:textId="77777777" w:rsidR="008E6B4B" w:rsidRDefault="00967A48">
      <w:pPr>
        <w:pStyle w:val="SourceCode"/>
      </w:pPr>
      <w:r>
        <w:t xml:space="preserve">    lea r8, [host]</w:t>
      </w:r>
    </w:p>
    <w:p w14:paraId="1F496596" w14:textId="77777777" w:rsidR="008E6B4B" w:rsidRDefault="00967A48">
      <w:pPr>
        <w:pStyle w:val="SourceCode"/>
      </w:pPr>
      <w:r>
        <w:t xml:space="preserve">    mov r9d, PORT</w:t>
      </w:r>
    </w:p>
    <w:p w14:paraId="5DCAE8EF" w14:textId="77777777" w:rsidR="008E6B4B" w:rsidRDefault="00967A48">
      <w:pPr>
        <w:pStyle w:val="SourceCode"/>
      </w:pPr>
      <w:r>
        <w:t xml:space="preserve">    call print_error</w:t>
      </w:r>
    </w:p>
    <w:p w14:paraId="4C56F091" w14:textId="77777777" w:rsidR="008E6B4B" w:rsidRDefault="00967A48">
      <w:pPr>
        <w:pStyle w:val="SourceCode"/>
      </w:pPr>
      <w:r>
        <w:t xml:space="preserve">    mov rcx, rbx</w:t>
      </w:r>
    </w:p>
    <w:p w14:paraId="3E57B90D" w14:textId="77777777" w:rsidR="008E6B4B" w:rsidRDefault="00967A48">
      <w:pPr>
        <w:pStyle w:val="SourceCode"/>
      </w:pPr>
      <w:r>
        <w:t xml:space="preserve">    call mysql_error</w:t>
      </w:r>
    </w:p>
    <w:p w14:paraId="46630169" w14:textId="77777777" w:rsidR="008E6B4B" w:rsidRDefault="00967A48">
      <w:pPr>
        <w:pStyle w:val="SourceCode"/>
      </w:pPr>
      <w:r>
        <w:t xml:space="preserve">    lea rcx, [reason_line]</w:t>
      </w:r>
    </w:p>
    <w:p w14:paraId="5F3A033E" w14:textId="77777777" w:rsidR="008E6B4B" w:rsidRDefault="00967A48">
      <w:pPr>
        <w:pStyle w:val="SourceCode"/>
      </w:pPr>
      <w:r>
        <w:t xml:space="preserve">    mov rdx, rax</w:t>
      </w:r>
    </w:p>
    <w:p w14:paraId="4F9B4328" w14:textId="77777777" w:rsidR="008E6B4B" w:rsidRDefault="00967A48">
      <w:pPr>
        <w:pStyle w:val="SourceCode"/>
      </w:pPr>
      <w:r>
        <w:t xml:space="preserve">    call print_error</w:t>
      </w:r>
    </w:p>
    <w:p w14:paraId="126C2303" w14:textId="77777777" w:rsidR="008E6B4B" w:rsidRDefault="00967A48">
      <w:pPr>
        <w:pStyle w:val="SourceCode"/>
      </w:pPr>
      <w:r>
        <w:t xml:space="preserve">    mov rcx, rbx</w:t>
      </w:r>
    </w:p>
    <w:p w14:paraId="5987D685" w14:textId="77777777" w:rsidR="008E6B4B" w:rsidRDefault="00967A48">
      <w:pPr>
        <w:pStyle w:val="SourceCode"/>
      </w:pPr>
      <w:r>
        <w:t xml:space="preserve">    call mysql_close</w:t>
      </w:r>
    </w:p>
    <w:p w14:paraId="4B3DA181" w14:textId="77777777" w:rsidR="008E6B4B" w:rsidRDefault="00967A48">
      <w:pPr>
        <w:pStyle w:val="SourceCode"/>
      </w:pPr>
      <w:r>
        <w:t xml:space="preserve">    mov eax, 1</w:t>
      </w:r>
    </w:p>
    <w:p w14:paraId="1669AF01" w14:textId="77777777" w:rsidR="008E6B4B" w:rsidRDefault="00967A48">
      <w:pPr>
        <w:pStyle w:val="SourceCode"/>
      </w:pPr>
      <w:r>
        <w:t xml:space="preserve">    jmp .done</w:t>
      </w:r>
    </w:p>
    <w:p w14:paraId="6F6B645F" w14:textId="77777777" w:rsidR="008E6B4B" w:rsidRDefault="00967A48">
      <w:pPr>
        <w:pStyle w:val="SourceCode"/>
      </w:pPr>
      <w:r>
        <w:t>.connected:</w:t>
      </w:r>
    </w:p>
    <w:p w14:paraId="05F67465" w14:textId="77777777" w:rsidR="008E6B4B" w:rsidRDefault="00967A48">
      <w:pPr>
        <w:pStyle w:val="SourceCode"/>
      </w:pPr>
      <w:r>
        <w:t xml:space="preserve">    lea rcx, [connected_line]</w:t>
      </w:r>
    </w:p>
    <w:p w14:paraId="5ADBFF1C" w14:textId="77777777" w:rsidR="008E6B4B" w:rsidRDefault="00967A48">
      <w:pPr>
        <w:pStyle w:val="SourceCode"/>
      </w:pPr>
      <w:r>
        <w:t xml:space="preserve">    lea rdx, [database]</w:t>
      </w:r>
    </w:p>
    <w:p w14:paraId="44D6CCC2" w14:textId="77777777" w:rsidR="008E6B4B" w:rsidRDefault="00967A48">
      <w:pPr>
        <w:pStyle w:val="SourceCode"/>
      </w:pPr>
      <w:r>
        <w:t xml:space="preserve">    call printf</w:t>
      </w:r>
    </w:p>
    <w:p w14:paraId="7F7A046A" w14:textId="77777777" w:rsidR="008E6B4B" w:rsidRDefault="008E6B4B">
      <w:pPr>
        <w:pStyle w:val="SourceCode"/>
      </w:pPr>
    </w:p>
    <w:p w14:paraId="070863D4" w14:textId="77777777" w:rsidR="008E6B4B" w:rsidRDefault="00967A48">
      <w:pPr>
        <w:pStyle w:val="SourceCode"/>
      </w:pPr>
      <w:r>
        <w:t xml:space="preserve">    ; Every step runs, even after a failure (Lesson 3.19a), and r13 adds</w:t>
      </w:r>
    </w:p>
    <w:p w14:paraId="67EA5F4E" w14:textId="77777777" w:rsidR="008E6B4B" w:rsidRDefault="00967A48">
      <w:pPr>
        <w:pStyle w:val="SourceCode"/>
      </w:pPr>
      <w:r>
        <w:t xml:space="preserve">    ; up what each one returns in eax.</w:t>
      </w:r>
    </w:p>
    <w:p w14:paraId="25572262" w14:textId="77777777" w:rsidR="008E6B4B" w:rsidRDefault="00967A48">
      <w:pPr>
        <w:pStyle w:val="SourceCode"/>
      </w:pPr>
      <w:r>
        <w:t xml:space="preserve">    xor r13d, r13d</w:t>
      </w:r>
    </w:p>
    <w:p w14:paraId="1ACEC46C" w14:textId="77777777" w:rsidR="008E6B4B" w:rsidRDefault="00967A48">
      <w:pPr>
        <w:pStyle w:val="SourceCode"/>
      </w:pPr>
      <w:r>
        <w:t xml:space="preserve">    mov rcx, rbx</w:t>
      </w:r>
    </w:p>
    <w:p w14:paraId="09522D44" w14:textId="77777777" w:rsidR="008E6B4B" w:rsidRDefault="00967A48">
      <w:pPr>
        <w:pStyle w:val="SourceCode"/>
      </w:pPr>
      <w:r>
        <w:t xml:space="preserve">    lea rdx, [before_heading]</w:t>
      </w:r>
    </w:p>
    <w:p w14:paraId="309F4EDD" w14:textId="77777777" w:rsidR="008E6B4B" w:rsidRDefault="00967A48">
      <w:pPr>
        <w:pStyle w:val="SourceCode"/>
      </w:pPr>
      <w:r>
        <w:t xml:space="preserve">    lea r8, [plan_by_name_sql]</w:t>
      </w:r>
    </w:p>
    <w:p w14:paraId="6AA140DC" w14:textId="77777777" w:rsidR="008E6B4B" w:rsidRDefault="00967A48">
      <w:pPr>
        <w:pStyle w:val="SourceCode"/>
      </w:pPr>
      <w:r>
        <w:t xml:space="preserve">    lea r9, [lookup_name]</w:t>
      </w:r>
    </w:p>
    <w:p w14:paraId="47422A30" w14:textId="77777777" w:rsidR="008E6B4B" w:rsidRDefault="00967A48">
      <w:pPr>
        <w:pStyle w:val="SourceCode"/>
      </w:pPr>
      <w:r>
        <w:t xml:space="preserve">    call show_plan</w:t>
      </w:r>
    </w:p>
    <w:p w14:paraId="50594D5A" w14:textId="77777777" w:rsidR="008E6B4B" w:rsidRDefault="00967A48">
      <w:pPr>
        <w:pStyle w:val="SourceCode"/>
      </w:pPr>
      <w:r>
        <w:t xml:space="preserve">    add r13d, eax</w:t>
      </w:r>
    </w:p>
    <w:p w14:paraId="0CF94E57" w14:textId="77777777" w:rsidR="008E6B4B" w:rsidRDefault="00967A48">
      <w:pPr>
        <w:pStyle w:val="SourceCode"/>
      </w:pPr>
      <w:r>
        <w:t xml:space="preserve">    mov rcx, rbx</w:t>
      </w:r>
    </w:p>
    <w:p w14:paraId="533F0E82" w14:textId="77777777" w:rsidR="008E6B4B" w:rsidRDefault="00967A48">
      <w:pPr>
        <w:pStyle w:val="SourceCode"/>
      </w:pPr>
      <w:r>
        <w:t xml:space="preserve">    call create_name_index</w:t>
      </w:r>
    </w:p>
    <w:p w14:paraId="351C8631" w14:textId="77777777" w:rsidR="008E6B4B" w:rsidRDefault="00967A48">
      <w:pPr>
        <w:pStyle w:val="SourceCode"/>
      </w:pPr>
      <w:r>
        <w:t xml:space="preserve">    add r13d, eax</w:t>
      </w:r>
    </w:p>
    <w:p w14:paraId="2254CE09" w14:textId="77777777" w:rsidR="008E6B4B" w:rsidRDefault="00967A48">
      <w:pPr>
        <w:pStyle w:val="SourceCode"/>
      </w:pPr>
      <w:r>
        <w:t xml:space="preserve">    mov rcx, rbx</w:t>
      </w:r>
    </w:p>
    <w:p w14:paraId="2A70E6A5" w14:textId="77777777" w:rsidR="008E6B4B" w:rsidRDefault="00967A48">
      <w:pPr>
        <w:pStyle w:val="SourceCode"/>
      </w:pPr>
      <w:r>
        <w:t xml:space="preserve">    lea rdx, [after_heading]</w:t>
      </w:r>
    </w:p>
    <w:p w14:paraId="484D0455" w14:textId="77777777" w:rsidR="008E6B4B" w:rsidRDefault="00967A48">
      <w:pPr>
        <w:pStyle w:val="SourceCode"/>
      </w:pPr>
      <w:r>
        <w:t xml:space="preserve">    lea r8, [plan_by_name_sql]</w:t>
      </w:r>
    </w:p>
    <w:p w14:paraId="4DAC1A27" w14:textId="77777777" w:rsidR="008E6B4B" w:rsidRDefault="00967A48">
      <w:pPr>
        <w:pStyle w:val="SourceCode"/>
      </w:pPr>
      <w:r>
        <w:t xml:space="preserve">    lea r9, [lookup_name]</w:t>
      </w:r>
    </w:p>
    <w:p w14:paraId="5E742BDF" w14:textId="77777777" w:rsidR="008E6B4B" w:rsidRDefault="00967A48">
      <w:pPr>
        <w:pStyle w:val="SourceCode"/>
      </w:pPr>
      <w:r>
        <w:t xml:space="preserve">    call show_plan</w:t>
      </w:r>
    </w:p>
    <w:p w14:paraId="29C404D2" w14:textId="77777777" w:rsidR="008E6B4B" w:rsidRDefault="00967A48">
      <w:pPr>
        <w:pStyle w:val="SourceCode"/>
      </w:pPr>
      <w:r>
        <w:t xml:space="preserve">    add r13d, eax</w:t>
      </w:r>
    </w:p>
    <w:p w14:paraId="5FF9BAF6" w14:textId="77777777" w:rsidR="008E6B4B" w:rsidRDefault="00967A48">
      <w:pPr>
        <w:pStyle w:val="SourceCode"/>
      </w:pPr>
      <w:r>
        <w:t xml:space="preserve">    mov rcx, rbx</w:t>
      </w:r>
    </w:p>
    <w:p w14:paraId="0A8664EF" w14:textId="77777777" w:rsidR="008E6B4B" w:rsidRDefault="00967A48">
      <w:pPr>
        <w:pStyle w:val="SourceCode"/>
      </w:pPr>
      <w:r>
        <w:t xml:space="preserve">    lea rdx, [contacts_heading]</w:t>
      </w:r>
    </w:p>
    <w:p w14:paraId="60DAD813" w14:textId="77777777" w:rsidR="008E6B4B" w:rsidRDefault="00967A48">
      <w:pPr>
        <w:pStyle w:val="SourceCode"/>
      </w:pPr>
      <w:r>
        <w:t xml:space="preserve">    lea r8, [contact_indexes_sql]</w:t>
      </w:r>
    </w:p>
    <w:p w14:paraId="46A03408" w14:textId="77777777" w:rsidR="008E6B4B" w:rsidRDefault="00967A48">
      <w:pPr>
        <w:pStyle w:val="SourceCode"/>
      </w:pPr>
      <w:r>
        <w:t xml:space="preserve">    call list_indexes</w:t>
      </w:r>
    </w:p>
    <w:p w14:paraId="0AF8FCAA" w14:textId="77777777" w:rsidR="008E6B4B" w:rsidRDefault="00967A48">
      <w:pPr>
        <w:pStyle w:val="SourceCode"/>
      </w:pPr>
      <w:r>
        <w:t xml:space="preserve">    add r13d, eax</w:t>
      </w:r>
    </w:p>
    <w:p w14:paraId="0D01AC80" w14:textId="77777777" w:rsidR="008E6B4B" w:rsidRDefault="00967A48">
      <w:pPr>
        <w:pStyle w:val="SourceCode"/>
      </w:pPr>
      <w:r>
        <w:t xml:space="preserve">    mov rcx, rbx</w:t>
      </w:r>
    </w:p>
    <w:p w14:paraId="14435A75" w14:textId="77777777" w:rsidR="008E6B4B" w:rsidRDefault="00967A48">
      <w:pPr>
        <w:pStyle w:val="SourceCode"/>
      </w:pPr>
      <w:r>
        <w:t xml:space="preserve">    lea rdx, [groups_heading]</w:t>
      </w:r>
    </w:p>
    <w:p w14:paraId="76F1F791" w14:textId="77777777" w:rsidR="008E6B4B" w:rsidRDefault="00967A48">
      <w:pPr>
        <w:pStyle w:val="SourceCode"/>
      </w:pPr>
      <w:r>
        <w:t xml:space="preserve">    lea r8, [group_indexes_sql]</w:t>
      </w:r>
    </w:p>
    <w:p w14:paraId="3BB3774D" w14:textId="77777777" w:rsidR="008E6B4B" w:rsidRDefault="00967A48">
      <w:pPr>
        <w:pStyle w:val="SourceCode"/>
      </w:pPr>
      <w:r>
        <w:t xml:space="preserve">    call list_indexes</w:t>
      </w:r>
    </w:p>
    <w:p w14:paraId="6EF4A81A" w14:textId="77777777" w:rsidR="008E6B4B" w:rsidRDefault="00967A48">
      <w:pPr>
        <w:pStyle w:val="SourceCode"/>
      </w:pPr>
      <w:r>
        <w:t xml:space="preserve">    add r13d, eax</w:t>
      </w:r>
    </w:p>
    <w:p w14:paraId="3AE1D333" w14:textId="77777777" w:rsidR="008E6B4B" w:rsidRDefault="008E6B4B">
      <w:pPr>
        <w:pStyle w:val="SourceCode"/>
      </w:pPr>
    </w:p>
    <w:p w14:paraId="047018C8" w14:textId="77777777" w:rsidR="008E6B4B" w:rsidRDefault="00967A48">
      <w:pPr>
        <w:pStyle w:val="SourceCode"/>
      </w:pPr>
      <w:r>
        <w:t xml:space="preserve">    mov rcx, rbx</w:t>
      </w:r>
    </w:p>
    <w:p w14:paraId="5B736E8C" w14:textId="77777777" w:rsidR="008E6B4B" w:rsidRDefault="00967A48">
      <w:pPr>
        <w:pStyle w:val="SourceCode"/>
      </w:pPr>
      <w:r>
        <w:t xml:space="preserve">    call mysql_close</w:t>
      </w:r>
    </w:p>
    <w:p w14:paraId="7664CC0B" w14:textId="77777777" w:rsidR="008E6B4B" w:rsidRDefault="00967A48">
      <w:pPr>
        <w:pStyle w:val="SourceCode"/>
      </w:pPr>
      <w:r>
        <w:t xml:space="preserve">    ; Any failed step makes the run a failure: exit code 1.</w:t>
      </w:r>
    </w:p>
    <w:p w14:paraId="13F4C460" w14:textId="77777777" w:rsidR="008E6B4B" w:rsidRDefault="00967A48">
      <w:pPr>
        <w:pStyle w:val="SourceCode"/>
      </w:pPr>
      <w:r>
        <w:t xml:space="preserve">    cmp r13d, 0</w:t>
      </w:r>
    </w:p>
    <w:p w14:paraId="301E4C73" w14:textId="77777777" w:rsidR="008E6B4B" w:rsidRDefault="00967A48">
      <w:pPr>
        <w:pStyle w:val="SourceCode"/>
      </w:pPr>
      <w:r>
        <w:t xml:space="preserve">    jne .failed</w:t>
      </w:r>
    </w:p>
    <w:p w14:paraId="1567ACC0" w14:textId="77777777" w:rsidR="008E6B4B" w:rsidRDefault="00967A48">
      <w:pPr>
        <w:pStyle w:val="SourceCode"/>
      </w:pPr>
      <w:r>
        <w:t xml:space="preserve">    xor eax, eax</w:t>
      </w:r>
    </w:p>
    <w:p w14:paraId="455AF47A" w14:textId="77777777" w:rsidR="008E6B4B" w:rsidRDefault="00967A48">
      <w:pPr>
        <w:pStyle w:val="SourceCode"/>
      </w:pPr>
      <w:r>
        <w:t xml:space="preserve">    jmp .done</w:t>
      </w:r>
    </w:p>
    <w:p w14:paraId="4D61C509" w14:textId="77777777" w:rsidR="008E6B4B" w:rsidRDefault="00967A48">
      <w:pPr>
        <w:pStyle w:val="SourceCode"/>
      </w:pPr>
      <w:r>
        <w:t>.failed:</w:t>
      </w:r>
    </w:p>
    <w:p w14:paraId="3AD0C682" w14:textId="77777777" w:rsidR="008E6B4B" w:rsidRDefault="00967A48">
      <w:pPr>
        <w:pStyle w:val="SourceCode"/>
      </w:pPr>
      <w:r>
        <w:t xml:space="preserve">    mov eax, 1</w:t>
      </w:r>
    </w:p>
    <w:p w14:paraId="765C33B4" w14:textId="77777777" w:rsidR="008E6B4B" w:rsidRDefault="00967A48">
      <w:pPr>
        <w:pStyle w:val="SourceCode"/>
      </w:pPr>
      <w:r>
        <w:t>.done:</w:t>
      </w:r>
    </w:p>
    <w:p w14:paraId="4A386F5C" w14:textId="77777777" w:rsidR="008E6B4B" w:rsidRDefault="00967A48">
      <w:pPr>
        <w:pStyle w:val="SourceCode"/>
      </w:pPr>
      <w:r>
        <w:t xml:space="preserve">    add rsp, 32</w:t>
      </w:r>
    </w:p>
    <w:p w14:paraId="7214F6B5" w14:textId="77777777" w:rsidR="008E6B4B" w:rsidRDefault="00967A48">
      <w:pPr>
        <w:pStyle w:val="SourceCode"/>
      </w:pPr>
      <w:r>
        <w:t xml:space="preserve">    pop r13</w:t>
      </w:r>
    </w:p>
    <w:p w14:paraId="2949793D" w14:textId="77777777" w:rsidR="008E6B4B" w:rsidRDefault="00967A48">
      <w:pPr>
        <w:pStyle w:val="SourceCode"/>
        <w:keepNext/>
      </w:pPr>
      <w:r>
        <w:t xml:space="preserve">    pop r12</w:t>
      </w:r>
    </w:p>
    <w:p w14:paraId="02BCD9D4" w14:textId="77777777" w:rsidR="008E6B4B" w:rsidRDefault="00967A48">
      <w:pPr>
        <w:pStyle w:val="SourceCode"/>
        <w:keepNext/>
      </w:pPr>
      <w:r>
        <w:t xml:space="preserve">    pop rbx</w:t>
      </w:r>
    </w:p>
    <w:p w14:paraId="21FD4421" w14:textId="77777777" w:rsidR="008E6B4B" w:rsidRDefault="00967A48">
      <w:pPr>
        <w:pStyle w:val="SourceCode"/>
      </w:pPr>
      <w:r>
        <w:t xml:space="preserve">    ret</w:t>
      </w:r>
    </w:p>
    <w:p w14:paraId="0C2B5C9E" w14:textId="77777777" w:rsidR="008E6B4B" w:rsidRDefault="008E6B4B">
      <w:pPr>
        <w:keepNext/>
      </w:pPr>
    </w:p>
    <w:p w14:paraId="768CCD78" w14:textId="77777777" w:rsidR="008E6B4B" w:rsidRDefault="00967A48">
      <w:pPr>
        <w:pStyle w:val="Heading3"/>
      </w:pPr>
      <w:r>
        <w:t>Windows PowerShell Build and Run</w:t>
      </w:r>
    </w:p>
    <w:p w14:paraId="12B37E04" w14:textId="77777777" w:rsidR="008E6B4B" w:rsidRDefault="00967A48">
      <w:pPr>
        <w:keepNext/>
      </w:pPr>
      <w:r>
        <w:t>Run the program once, then show its exit code. The mysql lines reset this language's tables first, as in the Basic block.</w:t>
      </w:r>
    </w:p>
    <w:p w14:paraId="0AF61807" w14:textId="77777777" w:rsidR="008E6B4B" w:rsidRDefault="008E6B4B">
      <w:pPr>
        <w:keepNext/>
      </w:pPr>
    </w:p>
    <w:p w14:paraId="1E047D57" w14:textId="77777777" w:rsidR="008E6B4B" w:rsidRDefault="00967A48">
      <w:pPr>
        <w:pStyle w:val="CommandBlock"/>
        <w:keepNext/>
      </w:pPr>
      <w:r>
        <w:t>$server = "C:\Program Files\MySQL\MySQL Server 26.7"</w:t>
      </w:r>
    </w:p>
    <w:p w14:paraId="2D49404F" w14:textId="77777777" w:rsidR="008E6B4B" w:rsidRDefault="00967A48">
      <w:pPr>
        <w:pStyle w:val="CommandBlock"/>
        <w:keepNext/>
      </w:pPr>
      <w:r>
        <w:t>nasm -f win64 .\assembly\windows\index_contacts.asm `</w:t>
      </w:r>
    </w:p>
    <w:p w14:paraId="6E34D809" w14:textId="77777777" w:rsidR="008E6B4B" w:rsidRDefault="00967A48">
      <w:pPr>
        <w:pStyle w:val="CommandBlock"/>
        <w:keepNext/>
      </w:pPr>
      <w:r>
        <w:t xml:space="preserve">    -o .\assembly\windows\index_contacts.obj</w:t>
      </w:r>
    </w:p>
    <w:p w14:paraId="7C50BA17" w14:textId="77777777" w:rsidR="008E6B4B" w:rsidRDefault="00967A48">
      <w:pPr>
        <w:pStyle w:val="CommandBlock"/>
        <w:keepNext/>
      </w:pPr>
      <w:r>
        <w:t>gcc .\assembly\windows\index_contacts.obj -L "$server\lib" -lmysql `</w:t>
      </w:r>
    </w:p>
    <w:p w14:paraId="4000090E" w14:textId="77777777" w:rsidR="008E6B4B" w:rsidRDefault="00967A48">
      <w:pPr>
        <w:pStyle w:val="CommandBlock"/>
        <w:keepNext/>
      </w:pPr>
      <w:r>
        <w:t xml:space="preserve">    -o .\assembly\windows\index_contacts.exe</w:t>
      </w:r>
    </w:p>
    <w:p w14:paraId="5C682BEF" w14:textId="77777777" w:rsidR="008E6B4B" w:rsidRDefault="00967A48">
      <w:pPr>
        <w:pStyle w:val="CommandBlock"/>
        <w:keepNext/>
      </w:pPr>
      <w:r>
        <w:t>$mysql = "C:\Program Files\MySQL\MySQL Server 26.7\bin\mysql.exe"</w:t>
      </w:r>
    </w:p>
    <w:p w14:paraId="236A6577" w14:textId="77777777" w:rsidR="008E6B4B" w:rsidRDefault="00967A48">
      <w:pPr>
        <w:pStyle w:val="CommandBlock"/>
        <w:keepNext/>
      </w:pPr>
      <w:r>
        <w:t>$env:MYSQL_PWD = $env:SPA_DB_PASSWORD</w:t>
      </w:r>
    </w:p>
    <w:p w14:paraId="43C34073" w14:textId="77777777" w:rsidR="008E6B4B" w:rsidRDefault="00967A48">
      <w:pPr>
        <w:pStyle w:val="CommandBlock"/>
        <w:keepNext/>
      </w:pPr>
      <w:r>
        <w:t>&amp; $mysql -u devuser -h 127.0.0.1 -P 3306 -D spa_contacts --commands `</w:t>
      </w:r>
    </w:p>
    <w:p w14:paraId="348C5ACA" w14:textId="77777777" w:rsidR="008E6B4B" w:rsidRDefault="00967A48">
      <w:pPr>
        <w:pStyle w:val="CommandBlock"/>
        <w:keepNext/>
      </w:pPr>
      <w:r>
        <w:t xml:space="preserve">    -e "source ./sql/reset_contacts_assembly.sql"</w:t>
      </w:r>
    </w:p>
    <w:p w14:paraId="0783B727" w14:textId="77777777" w:rsidR="008E6B4B" w:rsidRDefault="00967A48">
      <w:pPr>
        <w:pStyle w:val="CommandBlock"/>
        <w:keepNext/>
      </w:pPr>
      <w:r>
        <w:t>Remove-Item Env:MYSQL_PWD</w:t>
      </w:r>
    </w:p>
    <w:p w14:paraId="6315F662" w14:textId="77777777" w:rsidR="008E6B4B" w:rsidRDefault="00967A48">
      <w:pPr>
        <w:pStyle w:val="CommandBlock"/>
        <w:keepNext/>
      </w:pPr>
      <w:r>
        <w:t>.\assembly\windows\index_contacts.exe</w:t>
      </w:r>
    </w:p>
    <w:p w14:paraId="5C99F5AD" w14:textId="77777777" w:rsidR="008E6B4B" w:rsidRDefault="00967A48">
      <w:pPr>
        <w:pStyle w:val="CommandBlock"/>
      </w:pPr>
      <w:r>
        <w:t>$LASTEXITCODE</w:t>
      </w:r>
    </w:p>
    <w:p w14:paraId="1972D327" w14:textId="77777777" w:rsidR="008E6B4B" w:rsidRDefault="008E6B4B">
      <w:pPr>
        <w:keepNext/>
      </w:pPr>
    </w:p>
    <w:p w14:paraId="651B48D2" w14:textId="77777777" w:rsidR="008E6B4B" w:rsidRDefault="00967A48">
      <w:pPr>
        <w:pStyle w:val="Heading3"/>
      </w:pPr>
      <w:r>
        <w:t>Check Your Results</w:t>
      </w:r>
    </w:p>
    <w:p w14:paraId="62C58F55" w14:textId="77777777" w:rsidR="008E6B4B" w:rsidRDefault="00967A48">
      <w:pPr>
        <w:keepNext/>
      </w:pPr>
      <w:r>
        <w:t>Run the program once. After it, $LASTEXITCODE prints the exit code: 0. Your screen must show the same lines as the Basic version:</w:t>
      </w:r>
    </w:p>
    <w:p w14:paraId="5018910F" w14:textId="77777777" w:rsidR="008E6B4B" w:rsidRDefault="008E6B4B">
      <w:pPr>
        <w:keepNext/>
      </w:pPr>
    </w:p>
    <w:p w14:paraId="5981DCD7" w14:textId="77777777" w:rsidR="008E6B4B" w:rsidRDefault="00967A48">
      <w:pPr>
        <w:pStyle w:val="RequiredOutput"/>
        <w:keepNext/>
      </w:pPr>
      <w:r>
        <w:t>Connected to database spa_contacts</w:t>
      </w:r>
    </w:p>
    <w:p w14:paraId="66020FA0" w14:textId="77777777" w:rsidR="008E6B4B" w:rsidRDefault="00967A48">
      <w:pPr>
        <w:pStyle w:val="RequiredOutput"/>
        <w:keepNext/>
      </w:pPr>
      <w:r>
        <w:t>Plan before the index: type ALL, key (none)</w:t>
      </w:r>
    </w:p>
    <w:p w14:paraId="781E6010" w14:textId="77777777" w:rsidR="008E6B4B" w:rsidRDefault="00967A48">
      <w:pPr>
        <w:pStyle w:val="RequiredOutput"/>
        <w:keepNext/>
      </w:pPr>
      <w:r>
        <w:t>Created index idx_contacts_assembly_name on contacts_assembly (name)</w:t>
      </w:r>
    </w:p>
    <w:p w14:paraId="40583814" w14:textId="77777777" w:rsidR="008E6B4B" w:rsidRDefault="00967A48">
      <w:pPr>
        <w:pStyle w:val="RequiredOutput"/>
        <w:keepNext/>
      </w:pPr>
      <w:r>
        <w:t>Plan after the index: type ref, key idx_contacts_assembly_name</w:t>
      </w:r>
    </w:p>
    <w:p w14:paraId="136C3142" w14:textId="77777777" w:rsidR="008E6B4B" w:rsidRDefault="00967A48">
      <w:pPr>
        <w:pStyle w:val="RequiredOutput"/>
        <w:keepNext/>
      </w:pPr>
      <w:r>
        <w:t>Indexes on contacts_assembly:</w:t>
      </w:r>
    </w:p>
    <w:p w14:paraId="38AA6A39" w14:textId="77777777" w:rsidR="008E6B4B" w:rsidRDefault="00967A48">
      <w:pPr>
        <w:pStyle w:val="RequiredOutput"/>
        <w:keepNext/>
      </w:pPr>
      <w:r>
        <w:t xml:space="preserve">  PRIMARY on id, unique</w:t>
      </w:r>
    </w:p>
    <w:p w14:paraId="7CB9DDDA" w14:textId="77777777" w:rsidR="008E6B4B" w:rsidRDefault="00967A48">
      <w:pPr>
        <w:pStyle w:val="RequiredOutput"/>
        <w:keepNext/>
      </w:pPr>
      <w:r>
        <w:t xml:space="preserve">  email on email, unique</w:t>
      </w:r>
    </w:p>
    <w:p w14:paraId="0180E98A" w14:textId="77777777" w:rsidR="008E6B4B" w:rsidRDefault="00967A48">
      <w:pPr>
        <w:pStyle w:val="RequiredOutput"/>
        <w:keepNext/>
      </w:pPr>
      <w:r>
        <w:t xml:space="preserve">  group_id on group_id, not unique</w:t>
      </w:r>
    </w:p>
    <w:p w14:paraId="498BF1A1" w14:textId="77777777" w:rsidR="008E6B4B" w:rsidRDefault="00967A48">
      <w:pPr>
        <w:pStyle w:val="RequiredOutput"/>
        <w:keepNext/>
      </w:pPr>
      <w:r>
        <w:t xml:space="preserve">  idx_contacts_assembly_name on name, not unique</w:t>
      </w:r>
    </w:p>
    <w:p w14:paraId="18C1848F" w14:textId="77777777" w:rsidR="008E6B4B" w:rsidRDefault="00967A48">
      <w:pPr>
        <w:pStyle w:val="RequiredOutput"/>
        <w:keepNext/>
      </w:pPr>
      <w:r>
        <w:t>Indexes on contact_groups_assembly:</w:t>
      </w:r>
    </w:p>
    <w:p w14:paraId="53072370" w14:textId="77777777" w:rsidR="008E6B4B" w:rsidRDefault="00967A48">
      <w:pPr>
        <w:pStyle w:val="RequiredOutput"/>
        <w:keepNext/>
      </w:pPr>
      <w:r>
        <w:t xml:space="preserve">  PRIMARY on id, unique</w:t>
      </w:r>
    </w:p>
    <w:p w14:paraId="53E75016" w14:textId="77777777" w:rsidR="008E6B4B" w:rsidRDefault="00967A48">
      <w:pPr>
        <w:pStyle w:val="RequiredOutput"/>
      </w:pPr>
      <w:r>
        <w:t xml:space="preserve">  name on name, unique</w:t>
      </w:r>
    </w:p>
    <w:p w14:paraId="6BF83202" w14:textId="77777777" w:rsidR="008E6B4B" w:rsidRDefault="008E6B4B">
      <w:pPr>
        <w:keepNext/>
      </w:pPr>
    </w:p>
    <w:p w14:paraId="2BA364A6" w14:textId="77777777" w:rsidR="008E6B4B" w:rsidRDefault="00967A48">
      <w:pPr>
        <w:pStyle w:val="ListBullet"/>
      </w:pPr>
      <w:r>
        <w:t>The lines match the Basic version's, because the Production-Minded program does the same work, through connect_database, show_plan, create_name_index, and list_indexes.</w:t>
      </w:r>
    </w:p>
    <w:p w14:paraId="3658F9C4" w14:textId="77777777" w:rsidR="008E6B4B" w:rsidRDefault="00967A48">
      <w:pPr>
        <w:pStyle w:val="ListBullet"/>
      </w:pPr>
      <w:r>
        <w:t>Exit code 0 proves no step failed. A statement the server refuses prints one line, Error: and the server's own message, and the program goes on to the next step, then ends with exit code 1. A failed connection prints Lesson 4.2a's two lines, Error: could not connect to database spa_contacts on 127.0.0.1:3306 and the Reason, and exit code 1.</w:t>
      </w:r>
    </w:p>
    <w:p w14:paraId="0E72964B" w14:textId="77777777" w:rsidR="008E6B4B" w:rsidRDefault="00967A48">
      <w:pPr>
        <w:pStyle w:val="ListBullet"/>
      </w:pPr>
      <w:r>
        <w:t>Now run only the program line again, without the mysql lines. The index is still there from the first run, because an index belongs to the table and stays until it is dropped: the first plan already shows type ref, key idx_contacts_assembly_name, the Created line becomes Error: Duplicate key name 'idx_contacts_assembly_name', the server's error 1061, and the exit code is 1. Run the whole block again, mysql lines included, to start from the known state.</w:t>
      </w:r>
    </w:p>
    <w:p w14:paraId="5CFC76AA" w14:textId="77777777" w:rsidR="008E6B4B" w:rsidRDefault="00967A48">
      <w:pPr>
        <w:pStyle w:val="ListBullet"/>
      </w:pPr>
      <w:r>
        <w:t>For a failure every language shares, such as a missing variable, a stopped server, or a missing table, see When a Program Run Fails in Project Setup.</w:t>
      </w:r>
    </w:p>
    <w:p w14:paraId="5C61332B" w14:textId="77777777" w:rsidR="008E6B4B" w:rsidRDefault="00967A48">
      <w:pPr>
        <w:pStyle w:val="ListBullet"/>
      </w:pPr>
      <w:r>
        <w:t>If the build fails with another message, read the first error: it names the file and line to fix.</w:t>
      </w:r>
    </w:p>
    <w:p w14:paraId="17F4E98A" w14:textId="77777777" w:rsidR="008E6B4B" w:rsidRDefault="008E6B4B">
      <w:pPr>
        <w:keepNext/>
      </w:pPr>
    </w:p>
    <w:p w14:paraId="29B022B5" w14:textId="77777777" w:rsidR="008E6B4B" w:rsidRDefault="008E6B4B">
      <w:pPr>
        <w:keepNext/>
      </w:pPr>
    </w:p>
    <w:p w14:paraId="65304FD8" w14:textId="77777777" w:rsidR="008E6B4B" w:rsidRDefault="00967A48">
      <w:pPr>
        <w:pStyle w:val="Heading2"/>
      </w:pPr>
      <w:r>
        <w:t>What to Notice</w:t>
      </w:r>
    </w:p>
    <w:p w14:paraId="0974065C" w14:textId="77777777" w:rsidR="008E6B4B" w:rsidRDefault="00967A48">
      <w:pPr>
        <w:pStyle w:val="ListBullet"/>
      </w:pPr>
      <w:r>
        <w:t>The loop in show_plan fills 12 records of 104 bytes, 12 places of 256 bytes, and 12 one-byte flags, moving rax, rdx, and r8 forward by one record, one place, and one flag each time, while ecx counts to PLAN_COLUMNS. Remember, a loop can test at the bottom: cmp, then jl jumps back while the count is still less (Lesson 2.5a). mysql_stmt_bind_result needs a record for every column of the answer, even the 10 the program never prints.</w:t>
      </w:r>
    </w:p>
    <w:p w14:paraId="4324B8AF" w14:textId="77777777" w:rsidR="008E6B4B" w:rsidRDefault="00967A48">
      <w:pPr>
        <w:pStyle w:val="ListBullet"/>
      </w:pPr>
      <w:r>
        <w:t>plan_texts + KEY_COLUMN * PLAN_TEXT_SIZE is worked out by NASM when it builds the program: 6 * 256 bytes past the start, the key's place. Remember, equ names a constant (Lesson 2.1a), so the instruction holds one fixed address.</w:t>
      </w:r>
    </w:p>
    <w:p w14:paraId="72CDF36E" w14:textId="77777777" w:rsidR="008E6B4B" w:rsidRDefault="00967A48">
      <w:pPr>
        <w:pStyle w:val="ListBullet"/>
      </w:pPr>
      <w:r>
        <w:t>In list_indexes, Non_unique arrives as the text "0" or "1", like every column of a MYSQL_ROW (Lesson 4.3a), so cmp byte [rdx], '0' compares its first character.</w:t>
      </w:r>
    </w:p>
    <w:p w14:paraId="6200A557" w14:textId="77777777" w:rsidR="008E6B4B" w:rsidRDefault="00967A48">
      <w:pPr>
        <w:pStyle w:val="ListBullet"/>
      </w:pPr>
      <w:r>
        <w:t>mysql_stmt_fetch returns 100, MYSQL_NO_DATA, when there is no row, and 101, MYSQL_DATA_TRUNCATED, when a value is longer than its place; neither sets a message, so the Production-Minded show_plan prints its own, such as Error: the plan has no row.</w:t>
      </w:r>
    </w:p>
    <w:p w14:paraId="4DD3E77A" w14:textId="77777777" w:rsidR="008E6B4B" w:rsidRDefault="00967A48">
      <w:pPr>
        <w:pStyle w:val="ListBullet"/>
      </w:pPr>
      <w:r>
        <w:t>Without FORMAT=TRADITIONAL, this server's plain EXPLAIN answers one column of text. The Basic version still binds 12 records, fetches, and prints Plan before the index: type , key with nothing after either word, and exit code 0, because places 4 and 6 were never filled. The Production-Minded version's mysql_stmt_field_count check catches it: Error: the plan is not one row of 12 columns.</w:t>
      </w:r>
    </w:p>
    <w:p w14:paraId="55640A3C" w14:textId="77777777" w:rsidR="008E6B4B" w:rsidRDefault="008E6B4B">
      <w:pPr>
        <w:keepNext/>
      </w:pPr>
    </w:p>
    <w:p w14:paraId="79E9949B" w14:textId="77777777" w:rsidR="008E6B4B" w:rsidRDefault="00967A48">
      <w:pPr>
        <w:pStyle w:val="Heading3"/>
      </w:pPr>
      <w:r>
        <w:t>Basic and Production-Minded Comparison</w:t>
      </w:r>
    </w:p>
    <w:p w14:paraId="10F70555" w14:textId="77777777" w:rsidR="008E6B4B" w:rsidRDefault="00967A48">
      <w:r>
        <w:t>Both versions connect to spa_contacts with Lesson 4.7a's found-rows setting, ask for the plan of the name lookup, create idx_contacts_assembly_name, ask again, and list the indexes of both tables. The Basic version trusts every step and has the name lookup built into show_plan. The Production-Minded version connects through Lesson 4.2a's connect_database and passes the EXPLAIN's SQL and value to show_plan, so one function can show the plan of any lookup with one value; it reports a refused statement, such a</w:t>
      </w:r>
      <w:r>
        <w:t>s a second CREATE INDEX, as one Error line with the server's own message, keeps going, ends with exit code 1 if any step failed, and closes the statement, the result, and the connection on every way out, even after an error.</w:t>
      </w:r>
    </w:p>
    <w:p w14:paraId="6F944DA4" w14:textId="77777777" w:rsidR="008E6B4B" w:rsidRDefault="008E6B4B">
      <w:pPr>
        <w:keepNext/>
      </w:pPr>
    </w:p>
    <w:p w14:paraId="27737C86" w14:textId="77777777" w:rsidR="008E6B4B" w:rsidRDefault="008E6B4B">
      <w:pPr>
        <w:keepNext/>
      </w:pPr>
    </w:p>
    <w:p w14:paraId="147CE28B" w14:textId="77777777" w:rsidR="008E6B4B" w:rsidRDefault="008E6B4B">
      <w:pPr>
        <w:keepNext/>
      </w:pPr>
    </w:p>
    <w:p w14:paraId="160BBB60" w14:textId="77777777" w:rsidR="008E6B4B" w:rsidRDefault="00967A48">
      <w:pPr>
        <w:pStyle w:val="Heading1"/>
      </w:pPr>
      <w:r>
        <w:t>Rust Implementation</w:t>
      </w:r>
    </w:p>
    <w:p w14:paraId="5B201349" w14:textId="77777777" w:rsidR="008E6B4B" w:rsidRDefault="00967A48">
      <w:r>
        <w:t>Rust uses the mysql crate, as in Lesson 4.0a. Remember, exec sends a statement with parameters, one tuple value per ? (Lesson 4.9a). The plan needs only its one row, so the programs use exec_first, which reads the first row of the answer and returns Ok(Some(row)), or Ok(None) when there is none, as query_first does for a statement without parameters (Lesson 4.3a). One thing is new: mysql::Row. A tuple needs a type for every column, 12 for the plan and 15 for SHOW INDEX, and those columns mix text, whole num</w:t>
      </w:r>
      <w:r>
        <w:t>bers, a decimal number, and NULL. A Row holds any answer's row, and get(position) copies one column, counting from 0, into the type named on the left, so the program reads only the columns it prints.</w:t>
      </w:r>
    </w:p>
    <w:p w14:paraId="7890C74F" w14:textId="77777777" w:rsidR="008E6B4B" w:rsidRDefault="008E6B4B">
      <w:pPr>
        <w:keepNext/>
      </w:pPr>
    </w:p>
    <w:p w14:paraId="653B2233" w14:textId="77777777" w:rsidR="008E6B4B" w:rsidRDefault="008E6B4B">
      <w:pPr>
        <w:keepNext/>
      </w:pPr>
    </w:p>
    <w:p w14:paraId="289BEC26" w14:textId="77777777" w:rsidR="008E6B4B" w:rsidRDefault="00967A48">
      <w:pPr>
        <w:pStyle w:val="Heading2"/>
      </w:pPr>
      <w:r>
        <w:t>Basic Implementation</w:t>
      </w:r>
    </w:p>
    <w:p w14:paraId="00BF3DAF" w14:textId="77777777" w:rsidR="008E6B4B" w:rsidRDefault="00967A48">
      <w:r>
        <w:t>Start with the most direct version, in two functions: show_plan sends the EXPLAIN with exec_first and the name in a one-value tuple, reads type with get(4) and key with get(6), and prints them, with (none) for a NULL key; list_indexes runs one SHOW INDEX with query into a Vec of Rows and prints each index's name, column, and whether it is unique. main connects with the found-rows setting, shows the plan, sends CREATE INDEX with query_drop, shows the plan again, and lists the indexes of both tables. Like eve</w:t>
      </w:r>
      <w:r>
        <w:t>ry Basic version in this chapter, it first checks that SPA_DB_PASSWORD is set; after that it trusts every step with unwrap, and the Production-Minded version checks them. Row, exec_first, and get are this lesson's subject, so their comments explain every part; read them as you type.</w:t>
      </w:r>
    </w:p>
    <w:p w14:paraId="43AE07D0" w14:textId="77777777" w:rsidR="008E6B4B" w:rsidRDefault="008E6B4B">
      <w:pPr>
        <w:keepNext/>
      </w:pPr>
    </w:p>
    <w:p w14:paraId="066E9AF9" w14:textId="77777777" w:rsidR="008E6B4B" w:rsidRDefault="00967A48">
      <w:pPr>
        <w:pStyle w:val="Heading3"/>
      </w:pPr>
      <w:r>
        <w:t>rust/src/bin/basic_index_contacts.rs</w:t>
      </w:r>
    </w:p>
    <w:p w14:paraId="5C3BEA51" w14:textId="77777777" w:rsidR="008E6B4B" w:rsidRDefault="00967A48">
      <w:pPr>
        <w:pStyle w:val="SourceCode"/>
        <w:keepNext/>
      </w:pPr>
      <w:r>
        <w:t>// Remember, use brings a name into this file: Conn is the connection,</w:t>
      </w:r>
    </w:p>
    <w:p w14:paraId="0199178C" w14:textId="77777777" w:rsidR="008E6B4B" w:rsidRDefault="00967A48">
      <w:pPr>
        <w:pStyle w:val="SourceCode"/>
        <w:keepNext/>
      </w:pPr>
      <w:r>
        <w:t>// OptsBuilder collects its settings, the Queryable trait gives a</w:t>
      </w:r>
    </w:p>
    <w:p w14:paraId="6928FB79" w14:textId="77777777" w:rsidR="008E6B4B" w:rsidRDefault="00967A48">
      <w:pPr>
        <w:pStyle w:val="SourceCode"/>
      </w:pPr>
      <w:r>
        <w:t>// connection its methods (Lesson 4.0a), and CapabilityFlags names the</w:t>
      </w:r>
    </w:p>
    <w:p w14:paraId="644431D7" w14:textId="77777777" w:rsidR="008E6B4B" w:rsidRDefault="00967A48">
      <w:pPr>
        <w:pStyle w:val="SourceCode"/>
      </w:pPr>
      <w:r>
        <w:t>// options a connection can ask for (Lesson 4.7a). Row is new: one row of</w:t>
      </w:r>
    </w:p>
    <w:p w14:paraId="2738E517" w14:textId="77777777" w:rsidR="008E6B4B" w:rsidRDefault="00967A48">
      <w:pPr>
        <w:pStyle w:val="SourceCode"/>
      </w:pPr>
      <w:r>
        <w:t>// an answer, whatever its columns, read one column at a time.</w:t>
      </w:r>
    </w:p>
    <w:p w14:paraId="4CB970FB" w14:textId="77777777" w:rsidR="008E6B4B" w:rsidRDefault="00967A48">
      <w:pPr>
        <w:pStyle w:val="SourceCode"/>
      </w:pPr>
      <w:r>
        <w:t>use mysql::consts::CapabilityFlags;</w:t>
      </w:r>
    </w:p>
    <w:p w14:paraId="01302DEC" w14:textId="77777777" w:rsidR="008E6B4B" w:rsidRDefault="00967A48">
      <w:pPr>
        <w:pStyle w:val="SourceCode"/>
      </w:pPr>
      <w:r>
        <w:t>use mysql::prelude::Queryable;</w:t>
      </w:r>
    </w:p>
    <w:p w14:paraId="305E56F4" w14:textId="77777777" w:rsidR="008E6B4B" w:rsidRDefault="00967A48">
      <w:pPr>
        <w:pStyle w:val="SourceCode"/>
      </w:pPr>
      <w:r>
        <w:t>use mysql::{Conn, OptsBuilder, Row};</w:t>
      </w:r>
    </w:p>
    <w:p w14:paraId="2E3AAC87" w14:textId="77777777" w:rsidR="008E6B4B" w:rsidRDefault="00967A48">
      <w:pPr>
        <w:pStyle w:val="SourceCode"/>
      </w:pPr>
      <w:r>
        <w:t>use std::env;</w:t>
      </w:r>
    </w:p>
    <w:p w14:paraId="1BF98CE0" w14:textId="77777777" w:rsidR="008E6B4B" w:rsidRDefault="00967A48">
      <w:pPr>
        <w:pStyle w:val="SourceCode"/>
      </w:pPr>
      <w:r>
        <w:t>use std::process;</w:t>
      </w:r>
    </w:p>
    <w:p w14:paraId="4F9E36B1" w14:textId="77777777" w:rsidR="008E6B4B" w:rsidRDefault="008E6B4B">
      <w:pPr>
        <w:pStyle w:val="SourceCode"/>
      </w:pPr>
    </w:p>
    <w:p w14:paraId="03A5072C" w14:textId="77777777" w:rsidR="008E6B4B" w:rsidRDefault="00967A48">
      <w:pPr>
        <w:pStyle w:val="SourceCode"/>
      </w:pPr>
      <w:r>
        <w:t>// The plan of a lookup by name. Remember, EXPLAIN in front of a SELECT</w:t>
      </w:r>
    </w:p>
    <w:p w14:paraId="6D10DD20" w14:textId="77777777" w:rsidR="008E6B4B" w:rsidRDefault="00967A48">
      <w:pPr>
        <w:pStyle w:val="SourceCode"/>
      </w:pPr>
      <w:r>
        <w:t>// asks how the server would find the rows, without running the SELECT,</w:t>
      </w:r>
    </w:p>
    <w:p w14:paraId="3B001308" w14:textId="77777777" w:rsidR="008E6B4B" w:rsidRDefault="00967A48">
      <w:pPr>
        <w:pStyle w:val="SourceCode"/>
      </w:pPr>
      <w:r>
        <w:t>// and FORMAT=TRADITIONAL asks for one row of 12 columns (Lesson 4.12).</w:t>
      </w:r>
    </w:p>
    <w:p w14:paraId="0CE6DDDF" w14:textId="77777777" w:rsidR="008E6B4B" w:rsidRDefault="00967A48">
      <w:pPr>
        <w:pStyle w:val="SourceCode"/>
      </w:pPr>
      <w:r>
        <w:t>// The name still travels as a parameter, for the one ? (Lesson 4.5a).</w:t>
      </w:r>
    </w:p>
    <w:p w14:paraId="0FDA5DD3" w14:textId="77777777" w:rsidR="008E6B4B" w:rsidRDefault="00967A48">
      <w:pPr>
        <w:pStyle w:val="SourceCode"/>
      </w:pPr>
      <w:r>
        <w:t>// Remember, a \ at a line's end joins the next line, without its leading</w:t>
      </w:r>
    </w:p>
    <w:p w14:paraId="474E28C4" w14:textId="77777777" w:rsidR="008E6B4B" w:rsidRDefault="00967A48">
      <w:pPr>
        <w:pStyle w:val="SourceCode"/>
      </w:pPr>
      <w:r>
        <w:t>// spaces (Lesson 4.4a).</w:t>
      </w:r>
    </w:p>
    <w:p w14:paraId="1C7EBB20" w14:textId="77777777" w:rsidR="008E6B4B" w:rsidRDefault="00967A48">
      <w:pPr>
        <w:pStyle w:val="SourceCode"/>
      </w:pPr>
      <w:r>
        <w:t>const PLAN_BY_NAME: &amp;str = "EXPLAIN FORMAT=TRADITIONAL \</w:t>
      </w:r>
    </w:p>
    <w:p w14:paraId="44DD7EE2" w14:textId="77777777" w:rsidR="008E6B4B" w:rsidRDefault="00967A48">
      <w:pPr>
        <w:pStyle w:val="SourceCode"/>
      </w:pPr>
      <w:r>
        <w:t xml:space="preserve">                            SELECT id, name, email, phone FROM contacts_rust \</w:t>
      </w:r>
    </w:p>
    <w:p w14:paraId="00599027" w14:textId="77777777" w:rsidR="008E6B4B" w:rsidRDefault="00967A48">
      <w:pPr>
        <w:pStyle w:val="SourceCode"/>
      </w:pPr>
      <w:r>
        <w:t xml:space="preserve">                            WHERE name = ?";</w:t>
      </w:r>
    </w:p>
    <w:p w14:paraId="06FBD8CD" w14:textId="77777777" w:rsidR="008E6B4B" w:rsidRDefault="008E6B4B">
      <w:pPr>
        <w:pStyle w:val="SourceCode"/>
      </w:pPr>
    </w:p>
    <w:p w14:paraId="06B8DF88" w14:textId="77777777" w:rsidR="008E6B4B" w:rsidRDefault="00967A48">
      <w:pPr>
        <w:pStyle w:val="SourceCode"/>
      </w:pPr>
      <w:r>
        <w:t>// Remember, CREATE INDEX names the index, the table, and in brackets the</w:t>
      </w:r>
    </w:p>
    <w:p w14:paraId="7D6428F4" w14:textId="77777777" w:rsidR="008E6B4B" w:rsidRDefault="00967A48">
      <w:pPr>
        <w:pStyle w:val="SourceCode"/>
      </w:pPr>
      <w:r>
        <w:t>// column; the server builds it from the rows already there and keeps it</w:t>
      </w:r>
    </w:p>
    <w:p w14:paraId="0684114F" w14:textId="77777777" w:rsidR="008E6B4B" w:rsidRDefault="00967A48">
      <w:pPr>
        <w:pStyle w:val="SourceCode"/>
      </w:pPr>
      <w:r>
        <w:t>// up to date by itself (Lesson 4.12). It has no values, so no ?.</w:t>
      </w:r>
    </w:p>
    <w:p w14:paraId="1398A93E" w14:textId="77777777" w:rsidR="008E6B4B" w:rsidRDefault="00967A48">
      <w:pPr>
        <w:pStyle w:val="SourceCode"/>
      </w:pPr>
      <w:r>
        <w:t>const CREATE_NAME_INDEX: &amp;str =</w:t>
      </w:r>
    </w:p>
    <w:p w14:paraId="62A16313" w14:textId="77777777" w:rsidR="008E6B4B" w:rsidRDefault="00967A48">
      <w:pPr>
        <w:pStyle w:val="SourceCode"/>
      </w:pPr>
      <w:r>
        <w:t xml:space="preserve">    "CREATE INDEX idx_contacts_rust_name ON contacts_rust (name)";</w:t>
      </w:r>
    </w:p>
    <w:p w14:paraId="6462A88A" w14:textId="77777777" w:rsidR="008E6B4B" w:rsidRDefault="008E6B4B">
      <w:pPr>
        <w:pStyle w:val="SourceCode"/>
      </w:pPr>
    </w:p>
    <w:p w14:paraId="37E8B1C4" w14:textId="77777777" w:rsidR="008E6B4B" w:rsidRDefault="00967A48">
      <w:pPr>
        <w:pStyle w:val="SourceCode"/>
      </w:pPr>
      <w:r>
        <w:t>// Asks for the plan of the lookup of Alan Turing by name, and prints its</w:t>
      </w:r>
    </w:p>
    <w:p w14:paraId="74F87ACD" w14:textId="77777777" w:rsidR="008E6B4B" w:rsidRDefault="00967A48">
      <w:pPr>
        <w:pStyle w:val="SourceCode"/>
      </w:pPr>
      <w:r>
        <w:t>// type and key.</w:t>
      </w:r>
    </w:p>
    <w:p w14:paraId="7B8BF910" w14:textId="77777777" w:rsidR="008E6B4B" w:rsidRDefault="00967A48">
      <w:pPr>
        <w:pStyle w:val="SourceCode"/>
      </w:pPr>
      <w:r>
        <w:t>fn show_plan(connection: &amp;mut Conn, heading: &amp;str) {</w:t>
      </w:r>
    </w:p>
    <w:p w14:paraId="43DEDEE9" w14:textId="77777777" w:rsidR="008E6B4B" w:rsidRDefault="00967A48">
      <w:pPr>
        <w:pStyle w:val="SourceCode"/>
      </w:pPr>
      <w:r>
        <w:t xml:space="preserve">    // exec_first sends a statement with parameters, as exec does (Lesson</w:t>
      </w:r>
    </w:p>
    <w:p w14:paraId="581A7379" w14:textId="77777777" w:rsidR="008E6B4B" w:rsidRDefault="00967A48">
      <w:pPr>
        <w:pStyle w:val="SourceCode"/>
      </w:pPr>
      <w:r>
        <w:t xml:space="preserve">    // 4.9a), but reads only the first row of the answer: Ok(Some(row)), or</w:t>
      </w:r>
    </w:p>
    <w:p w14:paraId="09CCD934" w14:textId="77777777" w:rsidR="008E6B4B" w:rsidRDefault="00967A48">
      <w:pPr>
        <w:pStyle w:val="SourceCode"/>
      </w:pPr>
      <w:r>
        <w:t xml:space="preserve">    // Ok(None) when there is no row; EXPLAIN answers one row here. Remember,</w:t>
      </w:r>
    </w:p>
    <w:p w14:paraId="12B5571E" w14:textId="77777777" w:rsidR="008E6B4B" w:rsidRDefault="00967A48">
      <w:pPr>
        <w:pStyle w:val="SourceCode"/>
      </w:pPr>
      <w:r>
        <w:t xml:space="preserve">    // ("Alan Turing",) needs its comma to be a tuple. The first unwrap stops</w:t>
      </w:r>
    </w:p>
    <w:p w14:paraId="51DBC85A" w14:textId="77777777" w:rsidR="008E6B4B" w:rsidRDefault="00967A48">
      <w:pPr>
        <w:pStyle w:val="SourceCode"/>
      </w:pPr>
      <w:r>
        <w:t xml:space="preserve">    // this Basic version on an Err, the second on None. The 12 columns have</w:t>
      </w:r>
    </w:p>
    <w:p w14:paraId="77A21635" w14:textId="77777777" w:rsidR="008E6B4B" w:rsidRDefault="00967A48">
      <w:pPr>
        <w:pStyle w:val="SourceCode"/>
      </w:pPr>
      <w:r>
        <w:t xml:space="preserve">    // different types, so the row is read as a Row, not a tuple.</w:t>
      </w:r>
    </w:p>
    <w:p w14:paraId="203AF694" w14:textId="77777777" w:rsidR="008E6B4B" w:rsidRDefault="00967A48">
      <w:pPr>
        <w:pStyle w:val="SourceCode"/>
      </w:pPr>
      <w:r>
        <w:t xml:space="preserve">    let plan: Row = connection</w:t>
      </w:r>
    </w:p>
    <w:p w14:paraId="1112410B" w14:textId="77777777" w:rsidR="008E6B4B" w:rsidRDefault="00967A48">
      <w:pPr>
        <w:pStyle w:val="SourceCode"/>
      </w:pPr>
      <w:r>
        <w:t xml:space="preserve">        .exec_first(PLAN_BY_NAME, ("Alan Turing",))</w:t>
      </w:r>
    </w:p>
    <w:p w14:paraId="0455FC18" w14:textId="77777777" w:rsidR="008E6B4B" w:rsidRDefault="00967A48">
      <w:pPr>
        <w:pStyle w:val="SourceCode"/>
      </w:pPr>
      <w:r>
        <w:t xml:space="preserve">        .unwrap()</w:t>
      </w:r>
    </w:p>
    <w:p w14:paraId="71B4E7ED" w14:textId="77777777" w:rsidR="008E6B4B" w:rsidRDefault="00967A48">
      <w:pPr>
        <w:pStyle w:val="SourceCode"/>
      </w:pPr>
      <w:r>
        <w:t xml:space="preserve">        .unwrap();</w:t>
      </w:r>
    </w:p>
    <w:p w14:paraId="44326CAD" w14:textId="77777777" w:rsidR="008E6B4B" w:rsidRDefault="00967A48">
      <w:pPr>
        <w:pStyle w:val="SourceCode"/>
      </w:pPr>
      <w:r>
        <w:t xml:space="preserve">    // get(position) copies one column, counting from 0, into the type</w:t>
      </w:r>
    </w:p>
    <w:p w14:paraId="5D80132B" w14:textId="77777777" w:rsidR="008E6B4B" w:rsidRDefault="00967A48">
      <w:pPr>
        <w:pStyle w:val="SourceCode"/>
      </w:pPr>
      <w:r>
        <w:t xml:space="preserve">    // named on the left; it returns None when the answer has no column at</w:t>
      </w:r>
    </w:p>
    <w:p w14:paraId="156C4F29" w14:textId="77777777" w:rsidR="008E6B4B" w:rsidRDefault="00967A48">
      <w:pPr>
        <w:pStyle w:val="SourceCode"/>
      </w:pPr>
      <w:r>
        <w:t xml:space="preserve">    // that position, and unwrap stops the program then. type, column 4,</w:t>
      </w:r>
    </w:p>
    <w:p w14:paraId="77259901" w14:textId="77777777" w:rsidR="008E6B4B" w:rsidRDefault="00967A48">
      <w:pPr>
        <w:pStyle w:val="SourceCode"/>
      </w:pPr>
      <w:r>
        <w:t xml:space="preserve">    // says how the server would reach the rows. key, column 6, names the</w:t>
      </w:r>
    </w:p>
    <w:p w14:paraId="786BB5A5" w14:textId="77777777" w:rsidR="008E6B4B" w:rsidRDefault="00967A48">
      <w:pPr>
        <w:pStyle w:val="SourceCode"/>
      </w:pPr>
      <w:r>
        <w:t xml:space="preserve">    // index it would use, or is NULL when it would use none, so key is an</w:t>
      </w:r>
    </w:p>
    <w:p w14:paraId="57246590" w14:textId="77777777" w:rsidR="008E6B4B" w:rsidRDefault="00967A48">
      <w:pPr>
        <w:pStyle w:val="SourceCode"/>
      </w:pPr>
      <w:r>
        <w:t xml:space="preserve">    // Option&lt;String&gt;, None for NULL (Lesson 4.6a). The other 10 columns</w:t>
      </w:r>
    </w:p>
    <w:p w14:paraId="2A593170" w14:textId="77777777" w:rsidR="008E6B4B" w:rsidRDefault="00967A48">
      <w:pPr>
        <w:pStyle w:val="SourceCode"/>
      </w:pPr>
      <w:r>
        <w:t xml:space="preserve">    // are never read.</w:t>
      </w:r>
    </w:p>
    <w:p w14:paraId="3ACA4D49" w14:textId="77777777" w:rsidR="008E6B4B" w:rsidRDefault="00967A48">
      <w:pPr>
        <w:pStyle w:val="SourceCode"/>
      </w:pPr>
      <w:r>
        <w:t xml:space="preserve">    let access_type: String = plan.get(4).unwrap();</w:t>
      </w:r>
    </w:p>
    <w:p w14:paraId="7E03BAD0" w14:textId="77777777" w:rsidR="008E6B4B" w:rsidRDefault="00967A48">
      <w:pPr>
        <w:pStyle w:val="SourceCode"/>
      </w:pPr>
      <w:r>
        <w:t xml:space="preserve">    let key: Option&lt;String&gt; = plan.get(6).unwrap();</w:t>
      </w:r>
    </w:p>
    <w:p w14:paraId="7022C0D6" w14:textId="77777777" w:rsidR="008E6B4B" w:rsidRDefault="00967A48">
      <w:pPr>
        <w:pStyle w:val="SourceCode"/>
      </w:pPr>
      <w:r>
        <w:t xml:space="preserve">    let mut key_text = "(none)".to_string();</w:t>
      </w:r>
    </w:p>
    <w:p w14:paraId="004CB494" w14:textId="77777777" w:rsidR="008E6B4B" w:rsidRDefault="00967A48">
      <w:pPr>
        <w:pStyle w:val="SourceCode"/>
      </w:pPr>
      <w:r>
        <w:t xml:space="preserve">    if let Some(key) = key {</w:t>
      </w:r>
    </w:p>
    <w:p w14:paraId="19B8355C" w14:textId="77777777" w:rsidR="008E6B4B" w:rsidRDefault="00967A48">
      <w:pPr>
        <w:pStyle w:val="SourceCode"/>
      </w:pPr>
      <w:r>
        <w:t xml:space="preserve">        key_text = key;</w:t>
      </w:r>
    </w:p>
    <w:p w14:paraId="4AE3C89D" w14:textId="77777777" w:rsidR="008E6B4B" w:rsidRDefault="00967A48">
      <w:pPr>
        <w:pStyle w:val="SourceCode"/>
      </w:pPr>
      <w:r>
        <w:t xml:space="preserve">    }</w:t>
      </w:r>
    </w:p>
    <w:p w14:paraId="1F940E1A" w14:textId="77777777" w:rsidR="008E6B4B" w:rsidRDefault="00967A48">
      <w:pPr>
        <w:pStyle w:val="SourceCode"/>
      </w:pPr>
      <w:r>
        <w:t xml:space="preserve">    println!("{heading}: type {access_type}, key {key_text}");</w:t>
      </w:r>
    </w:p>
    <w:p w14:paraId="0DEDCA0C" w14:textId="77777777" w:rsidR="008E6B4B" w:rsidRDefault="00967A48">
      <w:pPr>
        <w:pStyle w:val="SourceCode"/>
      </w:pPr>
      <w:r>
        <w:t>}</w:t>
      </w:r>
    </w:p>
    <w:p w14:paraId="766CF696" w14:textId="77777777" w:rsidR="008E6B4B" w:rsidRDefault="008E6B4B">
      <w:pPr>
        <w:pStyle w:val="SourceCode"/>
      </w:pPr>
    </w:p>
    <w:p w14:paraId="4D3CDC97" w14:textId="77777777" w:rsidR="008E6B4B" w:rsidRDefault="00967A48">
      <w:pPr>
        <w:pStyle w:val="SourceCode"/>
      </w:pPr>
      <w:r>
        <w:t>// Lists one table's indexes: SHOW INDEX answers one row per indexed</w:t>
      </w:r>
    </w:p>
    <w:p w14:paraId="32E76FB0" w14:textId="77777777" w:rsidR="008E6B4B" w:rsidRDefault="00967A48">
      <w:pPr>
        <w:pStyle w:val="SourceCode"/>
      </w:pPr>
      <w:r>
        <w:t>// column, with 15 columns on this server (Lesson 4.12).</w:t>
      </w:r>
    </w:p>
    <w:p w14:paraId="73B47CD0" w14:textId="77777777" w:rsidR="008E6B4B" w:rsidRDefault="00967A48">
      <w:pPr>
        <w:pStyle w:val="SourceCode"/>
      </w:pPr>
      <w:r>
        <w:t>fn list_indexes(connection: &amp;mut Conn, heading: &amp;str, query: &amp;str) {</w:t>
      </w:r>
    </w:p>
    <w:p w14:paraId="6E253B82" w14:textId="77777777" w:rsidR="008E6B4B" w:rsidRDefault="00967A48">
      <w:pPr>
        <w:pStyle w:val="SourceCode"/>
      </w:pPr>
      <w:r>
        <w:t xml:space="preserve">    // Remember, query reads every row into a Vec (Lesson 4.1a); here each</w:t>
      </w:r>
    </w:p>
    <w:p w14:paraId="2568E57C" w14:textId="77777777" w:rsidR="008E6B4B" w:rsidRDefault="00967A48">
      <w:pPr>
        <w:pStyle w:val="SourceCode"/>
      </w:pPr>
      <w:r>
        <w:t xml:space="preserve">    // item is a Row.</w:t>
      </w:r>
    </w:p>
    <w:p w14:paraId="4438983E" w14:textId="77777777" w:rsidR="008E6B4B" w:rsidRDefault="00967A48">
      <w:pPr>
        <w:pStyle w:val="SourceCode"/>
      </w:pPr>
      <w:r>
        <w:t xml:space="preserve">    let rows: Vec&lt;Row&gt; = connection.query(query).unwrap();</w:t>
      </w:r>
    </w:p>
    <w:p w14:paraId="4A356654" w14:textId="77777777" w:rsidR="008E6B4B" w:rsidRDefault="00967A48">
      <w:pPr>
        <w:pStyle w:val="SourceCode"/>
      </w:pPr>
      <w:r>
        <w:t xml:space="preserve">    println!("{heading}");</w:t>
      </w:r>
    </w:p>
    <w:p w14:paraId="7DA37C41" w14:textId="77777777" w:rsidR="008E6B4B" w:rsidRDefault="00967A48">
      <w:pPr>
        <w:pStyle w:val="SourceCode"/>
      </w:pPr>
      <w:r>
        <w:t xml:space="preserve">    for row in rows {</w:t>
      </w:r>
    </w:p>
    <w:p w14:paraId="03E2BE5B" w14:textId="77777777" w:rsidR="008E6B4B" w:rsidRDefault="00967A48">
      <w:pPr>
        <w:pStyle w:val="SourceCode"/>
      </w:pPr>
      <w:r>
        <w:t xml:space="preserve">        // Non_unique is column 1: 0 for an index that refuses duplicates,</w:t>
      </w:r>
    </w:p>
    <w:p w14:paraId="2CAD5C89" w14:textId="77777777" w:rsidR="008E6B4B" w:rsidRDefault="00967A48">
      <w:pPr>
        <w:pStyle w:val="SourceCode"/>
      </w:pPr>
      <w:r>
        <w:t xml:space="preserve">        // 1 for one that does not. Key_name, column 2, is the index's</w:t>
      </w:r>
    </w:p>
    <w:p w14:paraId="11C3C572" w14:textId="77777777" w:rsidR="008E6B4B" w:rsidRDefault="00967A48">
      <w:pPr>
        <w:pStyle w:val="SourceCode"/>
      </w:pPr>
      <w:r>
        <w:t xml:space="preserve">        // name, and Column_name, column 4, its column.</w:t>
      </w:r>
    </w:p>
    <w:p w14:paraId="1E7A5971" w14:textId="77777777" w:rsidR="008E6B4B" w:rsidRDefault="00967A48">
      <w:pPr>
        <w:pStyle w:val="SourceCode"/>
      </w:pPr>
      <w:r>
        <w:t xml:space="preserve">        let non_unique: u32 = row.get(1).unwrap();</w:t>
      </w:r>
    </w:p>
    <w:p w14:paraId="56C61246" w14:textId="77777777" w:rsidR="008E6B4B" w:rsidRDefault="00967A48">
      <w:pPr>
        <w:pStyle w:val="SourceCode"/>
      </w:pPr>
      <w:r>
        <w:t xml:space="preserve">        let key_name: String = row.get(2).unwrap();</w:t>
      </w:r>
    </w:p>
    <w:p w14:paraId="07B7F98D" w14:textId="77777777" w:rsidR="008E6B4B" w:rsidRDefault="00967A48">
      <w:pPr>
        <w:pStyle w:val="SourceCode"/>
      </w:pPr>
      <w:r>
        <w:t xml:space="preserve">        let column_name: String = row.get(4).unwrap();</w:t>
      </w:r>
    </w:p>
    <w:p w14:paraId="37ED3BD6" w14:textId="77777777" w:rsidR="008E6B4B" w:rsidRDefault="00967A48">
      <w:pPr>
        <w:pStyle w:val="SourceCode"/>
      </w:pPr>
      <w:r>
        <w:t xml:space="preserve">        let mut uniqueness = "not unique";</w:t>
      </w:r>
    </w:p>
    <w:p w14:paraId="231D61A0" w14:textId="77777777" w:rsidR="008E6B4B" w:rsidRDefault="00967A48">
      <w:pPr>
        <w:pStyle w:val="SourceCode"/>
      </w:pPr>
      <w:r>
        <w:t xml:space="preserve">        if non_unique == 0 {</w:t>
      </w:r>
    </w:p>
    <w:p w14:paraId="39370BA5" w14:textId="77777777" w:rsidR="008E6B4B" w:rsidRDefault="00967A48">
      <w:pPr>
        <w:pStyle w:val="SourceCode"/>
      </w:pPr>
      <w:r>
        <w:t xml:space="preserve">            uniqueness = "unique";</w:t>
      </w:r>
    </w:p>
    <w:p w14:paraId="0FC68E96" w14:textId="77777777" w:rsidR="008E6B4B" w:rsidRDefault="00967A48">
      <w:pPr>
        <w:pStyle w:val="SourceCode"/>
      </w:pPr>
      <w:r>
        <w:t xml:space="preserve">        }</w:t>
      </w:r>
    </w:p>
    <w:p w14:paraId="4F58DB92" w14:textId="77777777" w:rsidR="008E6B4B" w:rsidRDefault="00967A48">
      <w:pPr>
        <w:pStyle w:val="SourceCode"/>
      </w:pPr>
      <w:r>
        <w:t xml:space="preserve">        println!("  {key_name} on {column_name}, {uniqueness}");</w:t>
      </w:r>
    </w:p>
    <w:p w14:paraId="1EEC4A08" w14:textId="77777777" w:rsidR="008E6B4B" w:rsidRDefault="00967A48">
      <w:pPr>
        <w:pStyle w:val="SourceCode"/>
      </w:pPr>
      <w:r>
        <w:t xml:space="preserve">    }</w:t>
      </w:r>
    </w:p>
    <w:p w14:paraId="69E0CE26" w14:textId="77777777" w:rsidR="008E6B4B" w:rsidRDefault="00967A48">
      <w:pPr>
        <w:pStyle w:val="SourceCode"/>
      </w:pPr>
      <w:r>
        <w:t>}</w:t>
      </w:r>
    </w:p>
    <w:p w14:paraId="70517F50" w14:textId="77777777" w:rsidR="008E6B4B" w:rsidRDefault="008E6B4B">
      <w:pPr>
        <w:pStyle w:val="SourceCode"/>
      </w:pPr>
    </w:p>
    <w:p w14:paraId="018E1568" w14:textId="77777777" w:rsidR="008E6B4B" w:rsidRDefault="00967A48">
      <w:pPr>
        <w:pStyle w:val="SourceCode"/>
      </w:pPr>
      <w:r>
        <w:t>fn main() {</w:t>
      </w:r>
    </w:p>
    <w:p w14:paraId="42D7D547" w14:textId="77777777" w:rsidR="008E6B4B" w:rsidRDefault="00967A48">
      <w:pPr>
        <w:pStyle w:val="SourceCode"/>
      </w:pPr>
      <w:r>
        <w:t xml:space="preserve">    // Remember, the password comes only from SPA_DB_PASSWORD.</w:t>
      </w:r>
    </w:p>
    <w:p w14:paraId="6D1DDBDC" w14:textId="77777777" w:rsidR="008E6B4B" w:rsidRDefault="00967A48">
      <w:pPr>
        <w:pStyle w:val="SourceCode"/>
      </w:pPr>
      <w:r>
        <w:t xml:space="preserve">    let password = match env::var("SPA_DB_PASSWORD") {</w:t>
      </w:r>
    </w:p>
    <w:p w14:paraId="2D886EC6" w14:textId="77777777" w:rsidR="008E6B4B" w:rsidRDefault="00967A48">
      <w:pPr>
        <w:pStyle w:val="SourceCode"/>
      </w:pPr>
      <w:r>
        <w:t xml:space="preserve">        Ok(password) =&gt; password,</w:t>
      </w:r>
    </w:p>
    <w:p w14:paraId="660E727A" w14:textId="77777777" w:rsidR="008E6B4B" w:rsidRDefault="00967A48">
      <w:pPr>
        <w:pStyle w:val="SourceCode"/>
      </w:pPr>
      <w:r>
        <w:t xml:space="preserve">        Err(_) =&gt; {</w:t>
      </w:r>
    </w:p>
    <w:p w14:paraId="534A9646" w14:textId="77777777" w:rsidR="008E6B4B" w:rsidRDefault="00967A48">
      <w:pPr>
        <w:pStyle w:val="SourceCode"/>
      </w:pPr>
      <w:r>
        <w:t xml:space="preserve">            eprintln!("Error: SPA_DB_PASSWORD is not set");</w:t>
      </w:r>
    </w:p>
    <w:p w14:paraId="6F73E11B" w14:textId="77777777" w:rsidR="008E6B4B" w:rsidRDefault="00967A48">
      <w:pPr>
        <w:pStyle w:val="SourceCode"/>
      </w:pPr>
      <w:r>
        <w:t xml:space="preserve">            process::exit(1);</w:t>
      </w:r>
    </w:p>
    <w:p w14:paraId="4B8FB54E" w14:textId="77777777" w:rsidR="008E6B4B" w:rsidRDefault="00967A48">
      <w:pPr>
        <w:pStyle w:val="SourceCode"/>
      </w:pPr>
      <w:r>
        <w:t xml:space="preserve">        }</w:t>
      </w:r>
    </w:p>
    <w:p w14:paraId="632B4BC6" w14:textId="77777777" w:rsidR="008E6B4B" w:rsidRDefault="00967A48">
      <w:pPr>
        <w:pStyle w:val="SourceCode"/>
      </w:pPr>
      <w:r>
        <w:t xml:space="preserve">    };</w:t>
      </w:r>
    </w:p>
    <w:p w14:paraId="0F06CDFD" w14:textId="77777777" w:rsidR="008E6B4B" w:rsidRDefault="008E6B4B">
      <w:pPr>
        <w:pStyle w:val="SourceCode"/>
      </w:pPr>
    </w:p>
    <w:p w14:paraId="13191B56" w14:textId="77777777" w:rsidR="008E6B4B" w:rsidRDefault="00967A48">
      <w:pPr>
        <w:pStyle w:val="SourceCode"/>
      </w:pPr>
      <w:r>
        <w:t xml:space="preserve">    // Remember, db_name picks spa_contacts (Lesson 4.2a), and</w:t>
      </w:r>
    </w:p>
    <w:p w14:paraId="453A5D1A" w14:textId="77777777" w:rsidR="008E6B4B" w:rsidRDefault="00967A48">
      <w:pPr>
        <w:pStyle w:val="SourceCode"/>
      </w:pPr>
      <w:r>
        <w:t xml:space="preserve">    // CLIENT_FOUND_ROWS makes counts mean rows matched (Lesson 4.7a); the</w:t>
      </w:r>
    </w:p>
    <w:p w14:paraId="6B128463" w14:textId="77777777" w:rsidR="008E6B4B" w:rsidRDefault="00967A48">
      <w:pPr>
        <w:pStyle w:val="SourceCode"/>
      </w:pPr>
      <w:r>
        <w:t xml:space="preserve">    // setting keeps every Chapter 4 connection alike.</w:t>
      </w:r>
    </w:p>
    <w:p w14:paraId="406DB0EB" w14:textId="77777777" w:rsidR="008E6B4B" w:rsidRDefault="00967A48">
      <w:pPr>
        <w:pStyle w:val="SourceCode"/>
      </w:pPr>
      <w:r>
        <w:t xml:space="preserve">    let settings = OptsBuilder::new()</w:t>
      </w:r>
    </w:p>
    <w:p w14:paraId="4B28F106" w14:textId="77777777" w:rsidR="008E6B4B" w:rsidRDefault="00967A48">
      <w:pPr>
        <w:pStyle w:val="SourceCode"/>
      </w:pPr>
      <w:r>
        <w:t xml:space="preserve">        .ip_or_hostname(Some("127.0.0.1"))</w:t>
      </w:r>
    </w:p>
    <w:p w14:paraId="7CB36238" w14:textId="77777777" w:rsidR="008E6B4B" w:rsidRDefault="00967A48">
      <w:pPr>
        <w:pStyle w:val="SourceCode"/>
      </w:pPr>
      <w:r>
        <w:t xml:space="preserve">        .tcp_port(3306)</w:t>
      </w:r>
    </w:p>
    <w:p w14:paraId="08CC05E5" w14:textId="77777777" w:rsidR="008E6B4B" w:rsidRDefault="00967A48">
      <w:pPr>
        <w:pStyle w:val="SourceCode"/>
      </w:pPr>
      <w:r>
        <w:t xml:space="preserve">        .user(Some("devuser"))</w:t>
      </w:r>
    </w:p>
    <w:p w14:paraId="160AC5EF" w14:textId="77777777" w:rsidR="008E6B4B" w:rsidRDefault="00967A48">
      <w:pPr>
        <w:pStyle w:val="SourceCode"/>
      </w:pPr>
      <w:r>
        <w:t xml:space="preserve">        .pass(Some(password))</w:t>
      </w:r>
    </w:p>
    <w:p w14:paraId="36582DF4" w14:textId="77777777" w:rsidR="008E6B4B" w:rsidRDefault="00967A48">
      <w:pPr>
        <w:pStyle w:val="SourceCode"/>
      </w:pPr>
      <w:r>
        <w:t xml:space="preserve">        .db_name(Some("spa_contacts"))</w:t>
      </w:r>
    </w:p>
    <w:p w14:paraId="6FE7B218" w14:textId="77777777" w:rsidR="008E6B4B" w:rsidRDefault="00967A48">
      <w:pPr>
        <w:pStyle w:val="SourceCode"/>
      </w:pPr>
      <w:r>
        <w:t xml:space="preserve">        .additional_capabilities(CapabilityFlags::CLIENT_FOUND_ROWS);</w:t>
      </w:r>
    </w:p>
    <w:p w14:paraId="26A8355C" w14:textId="77777777" w:rsidR="008E6B4B" w:rsidRDefault="00967A48">
      <w:pPr>
        <w:pStyle w:val="SourceCode"/>
      </w:pPr>
      <w:r>
        <w:t xml:space="preserve">    let mut connection = Conn::new(settings).unwrap();</w:t>
      </w:r>
    </w:p>
    <w:p w14:paraId="1E13E0F7" w14:textId="77777777" w:rsidR="008E6B4B" w:rsidRDefault="00967A48">
      <w:pPr>
        <w:pStyle w:val="SourceCode"/>
      </w:pPr>
      <w:r>
        <w:t xml:space="preserve">    println!("Connected to database spa_contacts");</w:t>
      </w:r>
    </w:p>
    <w:p w14:paraId="7BAA35B3" w14:textId="77777777" w:rsidR="008E6B4B" w:rsidRDefault="008E6B4B">
      <w:pPr>
        <w:pStyle w:val="SourceCode"/>
      </w:pPr>
    </w:p>
    <w:p w14:paraId="4BDB094A" w14:textId="77777777" w:rsidR="008E6B4B" w:rsidRDefault="00967A48">
      <w:pPr>
        <w:pStyle w:val="SourceCode"/>
      </w:pPr>
      <w:r>
        <w:t xml:space="preserve">    // Without an index on name, the server can only read every row.</w:t>
      </w:r>
    </w:p>
    <w:p w14:paraId="2D004010" w14:textId="77777777" w:rsidR="008E6B4B" w:rsidRDefault="00967A48">
      <w:pPr>
        <w:pStyle w:val="SourceCode"/>
      </w:pPr>
      <w:r>
        <w:t xml:space="preserve">    show_plan(&amp;mut connection, "Plan before the index");</w:t>
      </w:r>
    </w:p>
    <w:p w14:paraId="7DA67A07" w14:textId="77777777" w:rsidR="008E6B4B" w:rsidRDefault="008E6B4B">
      <w:pPr>
        <w:pStyle w:val="SourceCode"/>
      </w:pPr>
    </w:p>
    <w:p w14:paraId="76A46509" w14:textId="77777777" w:rsidR="008E6B4B" w:rsidRDefault="00967A48">
      <w:pPr>
        <w:pStyle w:val="SourceCode"/>
      </w:pPr>
      <w:r>
        <w:t xml:space="preserve">    // Remember, query_drop sends a statement that returns no rows (Lesson</w:t>
      </w:r>
    </w:p>
    <w:p w14:paraId="1BC50C46" w14:textId="77777777" w:rsidR="008E6B4B" w:rsidRDefault="00967A48">
      <w:pPr>
        <w:pStyle w:val="SourceCode"/>
      </w:pPr>
      <w:r>
        <w:t xml:space="preserve">    // 4.3a). The index belongs to the table, so it outlives this program.</w:t>
      </w:r>
    </w:p>
    <w:p w14:paraId="71749299" w14:textId="77777777" w:rsidR="008E6B4B" w:rsidRDefault="00967A48">
      <w:pPr>
        <w:pStyle w:val="SourceCode"/>
      </w:pPr>
      <w:r>
        <w:t xml:space="preserve">    connection.query_drop(CREATE_NAME_INDEX).unwrap();</w:t>
      </w:r>
    </w:p>
    <w:p w14:paraId="2028E820" w14:textId="77777777" w:rsidR="008E6B4B" w:rsidRDefault="00967A48">
      <w:pPr>
        <w:pStyle w:val="SourceCode"/>
      </w:pPr>
      <w:r>
        <w:t xml:space="preserve">    println!("Created index idx_contacts_rust_name on contacts_rust (name)");</w:t>
      </w:r>
    </w:p>
    <w:p w14:paraId="5C5DE6DE" w14:textId="77777777" w:rsidR="008E6B4B" w:rsidRDefault="008E6B4B">
      <w:pPr>
        <w:pStyle w:val="SourceCode"/>
      </w:pPr>
    </w:p>
    <w:p w14:paraId="196ECB49" w14:textId="77777777" w:rsidR="008E6B4B" w:rsidRDefault="00967A48">
      <w:pPr>
        <w:pStyle w:val="SourceCode"/>
      </w:pPr>
      <w:r>
        <w:t xml:space="preserve">    // The same question again: now the server would use the index.</w:t>
      </w:r>
    </w:p>
    <w:p w14:paraId="4A7973EE" w14:textId="77777777" w:rsidR="008E6B4B" w:rsidRDefault="00967A48">
      <w:pPr>
        <w:pStyle w:val="SourceCode"/>
      </w:pPr>
      <w:r>
        <w:t xml:space="preserve">    show_plan(&amp;mut connection, "Plan after the index");</w:t>
      </w:r>
    </w:p>
    <w:p w14:paraId="30614515" w14:textId="77777777" w:rsidR="008E6B4B" w:rsidRDefault="008E6B4B">
      <w:pPr>
        <w:pStyle w:val="SourceCode"/>
      </w:pPr>
    </w:p>
    <w:p w14:paraId="1EA40562" w14:textId="77777777" w:rsidR="008E6B4B" w:rsidRDefault="00967A48">
      <w:pPr>
        <w:pStyle w:val="SourceCode"/>
      </w:pPr>
      <w:r>
        <w:t xml:space="preserve">    // Every index of both tables, including the ones the server built by</w:t>
      </w:r>
    </w:p>
    <w:p w14:paraId="156F3069" w14:textId="77777777" w:rsidR="008E6B4B" w:rsidRDefault="00967A48">
      <w:pPr>
        <w:pStyle w:val="SourceCode"/>
      </w:pPr>
      <w:r>
        <w:t xml:space="preserve">    // itself for the keys (Lesson 4.12).</w:t>
      </w:r>
    </w:p>
    <w:p w14:paraId="65A0DB46" w14:textId="77777777" w:rsidR="008E6B4B" w:rsidRDefault="00967A48">
      <w:pPr>
        <w:pStyle w:val="SourceCode"/>
      </w:pPr>
      <w:r>
        <w:t xml:space="preserve">    list_indexes(&amp;mut connection, "Indexes on contacts_rust:",</w:t>
      </w:r>
    </w:p>
    <w:p w14:paraId="6708EFEF" w14:textId="77777777" w:rsidR="008E6B4B" w:rsidRDefault="00967A48">
      <w:pPr>
        <w:pStyle w:val="SourceCode"/>
      </w:pPr>
      <w:r>
        <w:t xml:space="preserve">                 "SHOW INDEX FROM contacts_rust");</w:t>
      </w:r>
    </w:p>
    <w:p w14:paraId="5CE9860E" w14:textId="77777777" w:rsidR="008E6B4B" w:rsidRDefault="00967A48">
      <w:pPr>
        <w:pStyle w:val="SourceCode"/>
      </w:pPr>
      <w:r>
        <w:t xml:space="preserve">    list_indexes(&amp;mut connection, "Indexes on contact_groups_rust:",</w:t>
      </w:r>
    </w:p>
    <w:p w14:paraId="05C8A5F3" w14:textId="77777777" w:rsidR="008E6B4B" w:rsidRDefault="00967A48">
      <w:pPr>
        <w:pStyle w:val="SourceCode"/>
      </w:pPr>
      <w:r>
        <w:t xml:space="preserve">                 "SHOW INDEX FROM contact_groups_rust");</w:t>
      </w:r>
    </w:p>
    <w:p w14:paraId="7D930D1A" w14:textId="77777777" w:rsidR="008E6B4B" w:rsidRDefault="008E6B4B">
      <w:pPr>
        <w:pStyle w:val="SourceCode"/>
      </w:pPr>
    </w:p>
    <w:p w14:paraId="0D6A96A2" w14:textId="77777777" w:rsidR="008E6B4B" w:rsidRDefault="00967A48">
      <w:pPr>
        <w:pStyle w:val="SourceCode"/>
        <w:keepNext/>
      </w:pPr>
      <w:r>
        <w:t xml:space="preserve">    // Remember, the Conn is dropped, which closes the connection, when</w:t>
      </w:r>
    </w:p>
    <w:p w14:paraId="4D2185D0" w14:textId="77777777" w:rsidR="008E6B4B" w:rsidRDefault="00967A48">
      <w:pPr>
        <w:pStyle w:val="SourceCode"/>
        <w:keepNext/>
      </w:pPr>
      <w:r>
        <w:t xml:space="preserve">    // main ends.</w:t>
      </w:r>
    </w:p>
    <w:p w14:paraId="1A1768E9" w14:textId="77777777" w:rsidR="008E6B4B" w:rsidRDefault="00967A48">
      <w:pPr>
        <w:pStyle w:val="SourceCode"/>
      </w:pPr>
      <w:r>
        <w:t>}</w:t>
      </w:r>
    </w:p>
    <w:p w14:paraId="0F207F26" w14:textId="77777777" w:rsidR="008E6B4B" w:rsidRDefault="008E6B4B">
      <w:pPr>
        <w:keepNext/>
      </w:pPr>
    </w:p>
    <w:p w14:paraId="6CBA99BC" w14:textId="77777777" w:rsidR="008E6B4B" w:rsidRDefault="00967A48">
      <w:pPr>
        <w:pStyle w:val="Heading3"/>
      </w:pPr>
      <w:r>
        <w:t>Windows PowerShell Basic Build and Run</w:t>
      </w:r>
    </w:p>
    <w:p w14:paraId="4DA8C5B2" w14:textId="77777777" w:rsidR="008E6B4B" w:rsidRDefault="00967A48">
      <w:pPr>
        <w:keepNext/>
      </w:pPr>
      <w:r>
        <w:t>Run the program from the lesson-4.12-extended folder, in a terminal that has SPA_DB_PASSWORD. The program creates an index, so the mysql lines before it run this language's reset file from the Data Reset again: every run then starts from the known state, without the index.</w:t>
      </w:r>
    </w:p>
    <w:p w14:paraId="5EB51601" w14:textId="77777777" w:rsidR="008E6B4B" w:rsidRDefault="008E6B4B">
      <w:pPr>
        <w:keepNext/>
      </w:pPr>
    </w:p>
    <w:p w14:paraId="641A041F" w14:textId="77777777" w:rsidR="008E6B4B" w:rsidRDefault="00967A48">
      <w:pPr>
        <w:pStyle w:val="CommandBlock"/>
        <w:keepNext/>
      </w:pPr>
      <w:r>
        <w:t>cargo build --manifest-path .\rust\Cargo.toml</w:t>
      </w:r>
    </w:p>
    <w:p w14:paraId="551CF858" w14:textId="77777777" w:rsidR="008E6B4B" w:rsidRDefault="00967A48">
      <w:pPr>
        <w:pStyle w:val="CommandBlock"/>
        <w:keepNext/>
      </w:pPr>
      <w:r>
        <w:t>$mysql = "C:\Program Files\MySQL\MySQL Server 26.7\bin\mysql.exe"</w:t>
      </w:r>
    </w:p>
    <w:p w14:paraId="53703510" w14:textId="77777777" w:rsidR="008E6B4B" w:rsidRDefault="00967A48">
      <w:pPr>
        <w:pStyle w:val="CommandBlock"/>
        <w:keepNext/>
      </w:pPr>
      <w:r>
        <w:t>$env:MYSQL_PWD = $env:SPA_DB_PASSWORD</w:t>
      </w:r>
    </w:p>
    <w:p w14:paraId="12B092A3" w14:textId="77777777" w:rsidR="008E6B4B" w:rsidRDefault="00967A48">
      <w:pPr>
        <w:pStyle w:val="CommandBlock"/>
        <w:keepNext/>
      </w:pPr>
      <w:r>
        <w:t>&amp; $mysql -u devuser -h 127.0.0.1 -P 3306 -D spa_contacts --commands `</w:t>
      </w:r>
    </w:p>
    <w:p w14:paraId="1AF6394E" w14:textId="77777777" w:rsidR="008E6B4B" w:rsidRDefault="00967A48">
      <w:pPr>
        <w:pStyle w:val="CommandBlock"/>
        <w:keepNext/>
      </w:pPr>
      <w:r>
        <w:t xml:space="preserve">    -e "source ./sql/reset_contacts_rust.sql"</w:t>
      </w:r>
    </w:p>
    <w:p w14:paraId="730120C0" w14:textId="77777777" w:rsidR="008E6B4B" w:rsidRDefault="00967A48">
      <w:pPr>
        <w:pStyle w:val="CommandBlock"/>
        <w:keepNext/>
      </w:pPr>
      <w:r>
        <w:t>Remove-Item Env:MYSQL_PWD</w:t>
      </w:r>
    </w:p>
    <w:p w14:paraId="0D526787" w14:textId="77777777" w:rsidR="008E6B4B" w:rsidRDefault="00967A48">
      <w:pPr>
        <w:pStyle w:val="CommandBlock"/>
      </w:pPr>
      <w:r>
        <w:t>.\rust\target\debug\basic_index_contacts.exe</w:t>
      </w:r>
    </w:p>
    <w:p w14:paraId="2D5A7099" w14:textId="77777777" w:rsidR="008E6B4B" w:rsidRDefault="008E6B4B">
      <w:pPr>
        <w:keepNext/>
      </w:pPr>
    </w:p>
    <w:p w14:paraId="019E6D29" w14:textId="77777777" w:rsidR="008E6B4B" w:rsidRDefault="00967A48">
      <w:pPr>
        <w:pStyle w:val="Heading3"/>
      </w:pPr>
      <w:r>
        <w:t>Linux or macOS Basic Build and Run</w:t>
      </w:r>
    </w:p>
    <w:p w14:paraId="35CE6DA0" w14:textId="77777777" w:rsidR="008E6B4B" w:rsidRDefault="00967A48">
      <w:pPr>
        <w:pStyle w:val="CommandBlock"/>
        <w:keepNext/>
      </w:pPr>
      <w:r>
        <w:t>cargo build --manifest-path ./rust/Cargo.toml</w:t>
      </w:r>
    </w:p>
    <w:p w14:paraId="4B5061A7" w14:textId="77777777" w:rsidR="008E6B4B" w:rsidRDefault="00967A48">
      <w:pPr>
        <w:pStyle w:val="CommandBlock"/>
        <w:keepNext/>
      </w:pPr>
      <w:r>
        <w:t>export MYSQL_PWD="$SPA_DB_PASSWORD"</w:t>
      </w:r>
    </w:p>
    <w:p w14:paraId="65BF1064" w14:textId="77777777" w:rsidR="008E6B4B" w:rsidRDefault="00967A48">
      <w:pPr>
        <w:pStyle w:val="CommandBlock"/>
        <w:keepNext/>
      </w:pPr>
      <w:r>
        <w:t>mysql -u devuser -h 127.0.0.1 -P 3306 -D spa_contacts \</w:t>
      </w:r>
    </w:p>
    <w:p w14:paraId="6DE4CC87" w14:textId="77777777" w:rsidR="008E6B4B" w:rsidRDefault="00967A48">
      <w:pPr>
        <w:pStyle w:val="CommandBlock"/>
        <w:keepNext/>
      </w:pPr>
      <w:r>
        <w:t xml:space="preserve">    &lt; ./sql/reset_contacts_rust.sql</w:t>
      </w:r>
    </w:p>
    <w:p w14:paraId="7D874F13" w14:textId="77777777" w:rsidR="008E6B4B" w:rsidRDefault="00967A48">
      <w:pPr>
        <w:pStyle w:val="CommandBlock"/>
        <w:keepNext/>
      </w:pPr>
      <w:r>
        <w:t>unset MYSQL_PWD</w:t>
      </w:r>
    </w:p>
    <w:p w14:paraId="4AF18BCE" w14:textId="77777777" w:rsidR="008E6B4B" w:rsidRDefault="00967A48">
      <w:pPr>
        <w:pStyle w:val="CommandBlock"/>
      </w:pPr>
      <w:r>
        <w:t>./rust/target/debug/basic_index_contacts</w:t>
      </w:r>
    </w:p>
    <w:p w14:paraId="2F8D3A13" w14:textId="77777777" w:rsidR="008E6B4B" w:rsidRDefault="008E6B4B">
      <w:pPr>
        <w:keepNext/>
      </w:pPr>
    </w:p>
    <w:p w14:paraId="57F9B561" w14:textId="77777777" w:rsidR="008E6B4B" w:rsidRDefault="00967A48">
      <w:pPr>
        <w:pStyle w:val="Heading3"/>
      </w:pPr>
      <w:r>
        <w:t>Check Your Results</w:t>
      </w:r>
    </w:p>
    <w:p w14:paraId="21B03936" w14:textId="77777777" w:rsidR="008E6B4B" w:rsidRDefault="00967A48">
      <w:pPr>
        <w:keepNext/>
      </w:pPr>
      <w:r>
        <w:t>cargo build prints its own lines first, on the error stream; those are not part of the program's output. Your screen must show these lines, with the same spelling, spacing, and capitalization:</w:t>
      </w:r>
    </w:p>
    <w:p w14:paraId="008F8079" w14:textId="77777777" w:rsidR="008E6B4B" w:rsidRDefault="008E6B4B">
      <w:pPr>
        <w:keepNext/>
      </w:pPr>
    </w:p>
    <w:p w14:paraId="1C4049BF" w14:textId="77777777" w:rsidR="008E6B4B" w:rsidRDefault="00967A48">
      <w:pPr>
        <w:pStyle w:val="RequiredOutput"/>
        <w:keepNext/>
      </w:pPr>
      <w:r>
        <w:t>Connected to database spa_contacts</w:t>
      </w:r>
    </w:p>
    <w:p w14:paraId="6959E92B" w14:textId="77777777" w:rsidR="008E6B4B" w:rsidRDefault="00967A48">
      <w:pPr>
        <w:pStyle w:val="RequiredOutput"/>
        <w:keepNext/>
      </w:pPr>
      <w:r>
        <w:t>Plan before the index: type ALL, key (none)</w:t>
      </w:r>
    </w:p>
    <w:p w14:paraId="39531896" w14:textId="77777777" w:rsidR="008E6B4B" w:rsidRDefault="00967A48">
      <w:pPr>
        <w:pStyle w:val="RequiredOutput"/>
        <w:keepNext/>
      </w:pPr>
      <w:r>
        <w:t>Created index idx_contacts_rust_name on contacts_rust (name)</w:t>
      </w:r>
    </w:p>
    <w:p w14:paraId="43E2FB53" w14:textId="77777777" w:rsidR="008E6B4B" w:rsidRDefault="00967A48">
      <w:pPr>
        <w:pStyle w:val="RequiredOutput"/>
        <w:keepNext/>
      </w:pPr>
      <w:r>
        <w:t>Plan after the index: type ref, key idx_contacts_rust_name</w:t>
      </w:r>
    </w:p>
    <w:p w14:paraId="75D067E8" w14:textId="77777777" w:rsidR="008E6B4B" w:rsidRDefault="00967A48">
      <w:pPr>
        <w:pStyle w:val="RequiredOutput"/>
        <w:keepNext/>
      </w:pPr>
      <w:r>
        <w:t>Indexes on contacts_rust:</w:t>
      </w:r>
    </w:p>
    <w:p w14:paraId="572F176E" w14:textId="77777777" w:rsidR="008E6B4B" w:rsidRDefault="00967A48">
      <w:pPr>
        <w:pStyle w:val="RequiredOutput"/>
        <w:keepNext/>
      </w:pPr>
      <w:r>
        <w:t xml:space="preserve">  PRIMARY on id, unique</w:t>
      </w:r>
    </w:p>
    <w:p w14:paraId="44A2C362" w14:textId="77777777" w:rsidR="008E6B4B" w:rsidRDefault="00967A48">
      <w:pPr>
        <w:pStyle w:val="RequiredOutput"/>
        <w:keepNext/>
      </w:pPr>
      <w:r>
        <w:t xml:space="preserve">  email on email, unique</w:t>
      </w:r>
    </w:p>
    <w:p w14:paraId="332E5A13" w14:textId="77777777" w:rsidR="008E6B4B" w:rsidRDefault="00967A48">
      <w:pPr>
        <w:pStyle w:val="RequiredOutput"/>
        <w:keepNext/>
      </w:pPr>
      <w:r>
        <w:t xml:space="preserve">  group_id on group_id, not unique</w:t>
      </w:r>
    </w:p>
    <w:p w14:paraId="14424BB8" w14:textId="77777777" w:rsidR="008E6B4B" w:rsidRDefault="00967A48">
      <w:pPr>
        <w:pStyle w:val="RequiredOutput"/>
        <w:keepNext/>
      </w:pPr>
      <w:r>
        <w:t xml:space="preserve">  idx_contacts_rust_name on name, not unique</w:t>
      </w:r>
    </w:p>
    <w:p w14:paraId="4E5F89E4" w14:textId="77777777" w:rsidR="008E6B4B" w:rsidRDefault="00967A48">
      <w:pPr>
        <w:pStyle w:val="RequiredOutput"/>
        <w:keepNext/>
      </w:pPr>
      <w:r>
        <w:t>Indexes on contact_groups_rust:</w:t>
      </w:r>
    </w:p>
    <w:p w14:paraId="4239C492" w14:textId="77777777" w:rsidR="008E6B4B" w:rsidRDefault="00967A48">
      <w:pPr>
        <w:pStyle w:val="RequiredOutput"/>
        <w:keepNext/>
      </w:pPr>
      <w:r>
        <w:t xml:space="preserve">  PRIMARY on id, unique</w:t>
      </w:r>
    </w:p>
    <w:p w14:paraId="3D36FF96" w14:textId="77777777" w:rsidR="008E6B4B" w:rsidRDefault="00967A48">
      <w:pPr>
        <w:pStyle w:val="RequiredOutput"/>
      </w:pPr>
      <w:r>
        <w:t xml:space="preserve">  name on name, unique</w:t>
      </w:r>
    </w:p>
    <w:p w14:paraId="01F80293" w14:textId="77777777" w:rsidR="008E6B4B" w:rsidRDefault="008E6B4B">
      <w:pPr>
        <w:keepNext/>
      </w:pPr>
    </w:p>
    <w:p w14:paraId="22877627" w14:textId="77777777" w:rsidR="008E6B4B" w:rsidRDefault="00967A48">
      <w:pPr>
        <w:pStyle w:val="ListBullet"/>
      </w:pPr>
      <w:r>
        <w:t>Connected to database spa_contacts proves the program logged in as devuser and opened spa_contacts, with the found-rows setting.</w:t>
      </w:r>
    </w:p>
    <w:p w14:paraId="41CC8B37" w14:textId="77777777" w:rsidR="008E6B4B" w:rsidRDefault="00967A48">
      <w:pPr>
        <w:pStyle w:val="ListBullet"/>
      </w:pPr>
      <w:r>
        <w:t>Plan before the index: type ALL, key (none) proves the server had no index to use for name: it would read all three rows and check each name. key (none) is the program's way of printing the NULL key column.</w:t>
      </w:r>
    </w:p>
    <w:p w14:paraId="5F058DAD" w14:textId="77777777" w:rsidR="008E6B4B" w:rsidRDefault="00967A48">
      <w:pPr>
        <w:pStyle w:val="ListBullet"/>
      </w:pPr>
      <w:r>
        <w:t>Created index idx_contacts_rust_name on contacts_rust (name) is printed after CREATE INDEX was sent.</w:t>
      </w:r>
    </w:p>
    <w:p w14:paraId="731917BC" w14:textId="77777777" w:rsidR="008E6B4B" w:rsidRDefault="00967A48">
      <w:pPr>
        <w:pStyle w:val="ListBullet"/>
      </w:pPr>
      <w:r>
        <w:t>Plan after the index: type ref, key idx_contacts_rust_name proves the same question now has a different plan: the server would look Alan Turing up in the new index and go straight to his row. The SELECT's answer would be the same row either way; only the way to it changed.</w:t>
      </w:r>
    </w:p>
    <w:p w14:paraId="24B08B19" w14:textId="77777777" w:rsidR="008E6B4B" w:rsidRDefault="00967A48">
      <w:pPr>
        <w:pStyle w:val="ListBullet"/>
      </w:pPr>
      <w:r>
        <w:t>The four lines under Indexes on contacts_rust: prove SHOW INDEX lists every index of the table: three the server built by itself, for the PRIMARY KEY, the UNIQUE email, and the FOREIGN KEY, and the one this program created. The two under Indexes on contact_groups_rust: are its PRIMARY KEY and its UNIQUE name.</w:t>
      </w:r>
    </w:p>
    <w:p w14:paraId="23D5050B" w14:textId="77777777" w:rsidR="008E6B4B" w:rsidRDefault="00967A48">
      <w:pPr>
        <w:pStyle w:val="ListBullet"/>
      </w:pPr>
      <w:r>
        <w:t>If the program ran without the mysql lines above it, after an earlier run, the index already exists: the first plan line shows type ref, then the program stops with thread 'main' panicked at and, on the next line, called `Result::unwrap()` on an `Err` value: MySqlError { ERROR 1061 (42000): Duplicate key name 'idx_contacts_rust_name' }. Remember, MySqlError is the server's refusal (Lesson 4.2a). Run the whole block again, mysql lines included.</w:t>
      </w:r>
    </w:p>
    <w:p w14:paraId="3E2F2AFF" w14:textId="77777777" w:rsidR="008E6B4B" w:rsidRDefault="00967A48">
      <w:pPr>
        <w:pStyle w:val="ListBullet"/>
      </w:pPr>
      <w:r>
        <w:t>If it stops with called `Option::unwrap()` on a `None` value, a get asked for a column the answer does not have: check the position, and that the plan's SQL starts EXPLAIN FORMAT=TRADITIONAL.</w:t>
      </w:r>
    </w:p>
    <w:p w14:paraId="329154BA" w14:textId="77777777" w:rsidR="008E6B4B" w:rsidRDefault="00967A48">
      <w:pPr>
        <w:pStyle w:val="ListBullet"/>
      </w:pPr>
      <w:r>
        <w:t>For a failure every language shares, such as a missing variable, a stopped server, or a missing table, see When a Program Run Fails in Project Setup.</w:t>
      </w:r>
    </w:p>
    <w:p w14:paraId="0C6C201E" w14:textId="77777777" w:rsidR="008E6B4B" w:rsidRDefault="00967A48">
      <w:pPr>
        <w:pStyle w:val="ListBullet"/>
      </w:pPr>
      <w:r>
        <w:t>If the build fails with another message, read the first error: it names the file and line to fix.</w:t>
      </w:r>
    </w:p>
    <w:p w14:paraId="2B18C962" w14:textId="77777777" w:rsidR="008E6B4B" w:rsidRDefault="008E6B4B">
      <w:pPr>
        <w:keepNext/>
      </w:pPr>
    </w:p>
    <w:p w14:paraId="70F28E10" w14:textId="77777777" w:rsidR="008E6B4B" w:rsidRDefault="008E6B4B">
      <w:pPr>
        <w:keepNext/>
      </w:pPr>
    </w:p>
    <w:p w14:paraId="2440F75F" w14:textId="77777777" w:rsidR="008E6B4B" w:rsidRDefault="00967A48">
      <w:pPr>
        <w:pStyle w:val="Heading2"/>
      </w:pPr>
      <w:r>
        <w:t>Production-Minded Implementation</w:t>
      </w:r>
    </w:p>
    <w:p w14:paraId="6B5EBF37" w14:textId="77777777" w:rsidR="008E6B4B" w:rsidRDefault="00967A48">
      <w:r>
        <w:t>The Production-Minded version prints the same lines. connect_database is Lesson 4.2a's, word for word, with Lesson 4.7a's found-rows line. show_plan takes the heading, the EXPLAIN's SQL, and the value, and matches what exec_first returns: Ok(Some(plan)) goes on, Ok(None) is Error: the plan has no row, and an Err prints the server's own words, taken from a MySqlError's message field (Lesson 4.5a). It then matches the pair of get(4) and get(6), so a missing column is one Error line, not a panic; print_plan pr</w:t>
      </w:r>
      <w:r>
        <w:t>ints the line. create_name_index and list_indexes match the same way. Each returns 1 for a failure and 0 otherwise; run adds them up and returns the failures, and main ends with exit code 1 when there is one.</w:t>
      </w:r>
    </w:p>
    <w:p w14:paraId="2CDA9AAA" w14:textId="77777777" w:rsidR="008E6B4B" w:rsidRDefault="008E6B4B">
      <w:pPr>
        <w:keepNext/>
      </w:pPr>
    </w:p>
    <w:p w14:paraId="596C44FF" w14:textId="77777777" w:rsidR="008E6B4B" w:rsidRDefault="00967A48">
      <w:pPr>
        <w:pStyle w:val="Heading3"/>
      </w:pPr>
      <w:r>
        <w:t>rust/src/bin/index_contacts.rs</w:t>
      </w:r>
    </w:p>
    <w:p w14:paraId="299FD14A" w14:textId="77777777" w:rsidR="008E6B4B" w:rsidRDefault="00967A48">
      <w:pPr>
        <w:pStyle w:val="SourceCode"/>
        <w:keepNext/>
      </w:pPr>
      <w:r>
        <w:t>// Remember, use brings a name into this file; Queryable is the trait that</w:t>
      </w:r>
    </w:p>
    <w:p w14:paraId="732CD7E0" w14:textId="77777777" w:rsidR="008E6B4B" w:rsidRDefault="00967A48">
      <w:pPr>
        <w:pStyle w:val="SourceCode"/>
        <w:keepNext/>
      </w:pPr>
      <w:r>
        <w:t>// gives a connection exec_first and query, CapabilityFlags names the</w:t>
      </w:r>
    </w:p>
    <w:p w14:paraId="1A629DF8" w14:textId="77777777" w:rsidR="008E6B4B" w:rsidRDefault="00967A48">
      <w:pPr>
        <w:pStyle w:val="SourceCode"/>
      </w:pPr>
      <w:r>
        <w:t>// options a connection can ask for, and a Row is one row of any answer.</w:t>
      </w:r>
    </w:p>
    <w:p w14:paraId="5452F4A8" w14:textId="77777777" w:rsidR="008E6B4B" w:rsidRDefault="00967A48">
      <w:pPr>
        <w:pStyle w:val="SourceCode"/>
      </w:pPr>
      <w:r>
        <w:t>use mysql::consts::CapabilityFlags;</w:t>
      </w:r>
    </w:p>
    <w:p w14:paraId="0D80A867" w14:textId="77777777" w:rsidR="008E6B4B" w:rsidRDefault="00967A48">
      <w:pPr>
        <w:pStyle w:val="SourceCode"/>
      </w:pPr>
      <w:r>
        <w:t>use mysql::prelude::Queryable;</w:t>
      </w:r>
    </w:p>
    <w:p w14:paraId="1BC922F4" w14:textId="77777777" w:rsidR="008E6B4B" w:rsidRDefault="00967A48">
      <w:pPr>
        <w:pStyle w:val="SourceCode"/>
      </w:pPr>
      <w:r>
        <w:t>use mysql::{Conn, OptsBuilder, Row};</w:t>
      </w:r>
    </w:p>
    <w:p w14:paraId="0E4EB293" w14:textId="77777777" w:rsidR="008E6B4B" w:rsidRDefault="00967A48">
      <w:pPr>
        <w:pStyle w:val="SourceCode"/>
      </w:pPr>
      <w:r>
        <w:t>use std::env;</w:t>
      </w:r>
    </w:p>
    <w:p w14:paraId="7C257343" w14:textId="77777777" w:rsidR="008E6B4B" w:rsidRDefault="00967A48">
      <w:pPr>
        <w:pStyle w:val="SourceCode"/>
      </w:pPr>
      <w:r>
        <w:t>use std::process;</w:t>
      </w:r>
    </w:p>
    <w:p w14:paraId="43C3C494" w14:textId="77777777" w:rsidR="008E6B4B" w:rsidRDefault="008E6B4B">
      <w:pPr>
        <w:pStyle w:val="SourceCode"/>
      </w:pPr>
    </w:p>
    <w:p w14:paraId="485949B1" w14:textId="77777777" w:rsidR="008E6B4B" w:rsidRDefault="00967A48">
      <w:pPr>
        <w:pStyle w:val="SourceCode"/>
      </w:pPr>
      <w:r>
        <w:t>// The lesson server, account, and database. Remember, const needs an</w:t>
      </w:r>
    </w:p>
    <w:p w14:paraId="246CE2AB" w14:textId="77777777" w:rsidR="008E6B4B" w:rsidRDefault="00967A48">
      <w:pPr>
        <w:pStyle w:val="SourceCode"/>
      </w:pPr>
      <w:r>
        <w:t>// explicit type.</w:t>
      </w:r>
    </w:p>
    <w:p w14:paraId="00408C06" w14:textId="77777777" w:rsidR="008E6B4B" w:rsidRDefault="00967A48">
      <w:pPr>
        <w:pStyle w:val="SourceCode"/>
      </w:pPr>
      <w:r>
        <w:t>const HOST: &amp;str = "127.0.0.1";</w:t>
      </w:r>
    </w:p>
    <w:p w14:paraId="474863BF" w14:textId="77777777" w:rsidR="008E6B4B" w:rsidRDefault="00967A48">
      <w:pPr>
        <w:pStyle w:val="SourceCode"/>
      </w:pPr>
      <w:r>
        <w:t>const PORT: u16 = 3306;</w:t>
      </w:r>
    </w:p>
    <w:p w14:paraId="3F277E9D" w14:textId="77777777" w:rsidR="008E6B4B" w:rsidRDefault="00967A48">
      <w:pPr>
        <w:pStyle w:val="SourceCode"/>
      </w:pPr>
      <w:r>
        <w:t>const USER: &amp;str = "devuser";</w:t>
      </w:r>
    </w:p>
    <w:p w14:paraId="6931284C" w14:textId="77777777" w:rsidR="008E6B4B" w:rsidRDefault="00967A48">
      <w:pPr>
        <w:pStyle w:val="SourceCode"/>
      </w:pPr>
      <w:r>
        <w:t>const DATABASE: &amp;str = "spa_contacts";</w:t>
      </w:r>
    </w:p>
    <w:p w14:paraId="1DE3CE98" w14:textId="77777777" w:rsidR="008E6B4B" w:rsidRDefault="008E6B4B">
      <w:pPr>
        <w:pStyle w:val="SourceCode"/>
      </w:pPr>
    </w:p>
    <w:p w14:paraId="47794EAC" w14:textId="77777777" w:rsidR="008E6B4B" w:rsidRDefault="00967A48">
      <w:pPr>
        <w:pStyle w:val="SourceCode"/>
      </w:pPr>
      <w:r>
        <w:t>// The name the plan looks up, and the plan's SQL, with one ? for it.</w:t>
      </w:r>
    </w:p>
    <w:p w14:paraId="13CBF1D5" w14:textId="77777777" w:rsidR="008E6B4B" w:rsidRDefault="00967A48">
      <w:pPr>
        <w:pStyle w:val="SourceCode"/>
      </w:pPr>
      <w:r>
        <w:t>const LOOKUP_NAME: &amp;str = "Alan Turing";</w:t>
      </w:r>
    </w:p>
    <w:p w14:paraId="12092796" w14:textId="77777777" w:rsidR="008E6B4B" w:rsidRDefault="00967A48">
      <w:pPr>
        <w:pStyle w:val="SourceCode"/>
      </w:pPr>
      <w:r>
        <w:t>const PLAN_BY_NAME: &amp;str = "EXPLAIN FORMAT=TRADITIONAL \</w:t>
      </w:r>
    </w:p>
    <w:p w14:paraId="0440699B" w14:textId="77777777" w:rsidR="008E6B4B" w:rsidRDefault="00967A48">
      <w:pPr>
        <w:pStyle w:val="SourceCode"/>
      </w:pPr>
      <w:r>
        <w:t xml:space="preserve">                            SELECT id, name, email, phone FROM contacts_rust \</w:t>
      </w:r>
    </w:p>
    <w:p w14:paraId="3620170E" w14:textId="77777777" w:rsidR="008E6B4B" w:rsidRDefault="00967A48">
      <w:pPr>
        <w:pStyle w:val="SourceCode"/>
      </w:pPr>
      <w:r>
        <w:t xml:space="preserve">                            WHERE name = ?";</w:t>
      </w:r>
    </w:p>
    <w:p w14:paraId="08215353" w14:textId="77777777" w:rsidR="008E6B4B" w:rsidRDefault="008E6B4B">
      <w:pPr>
        <w:pStyle w:val="SourceCode"/>
      </w:pPr>
    </w:p>
    <w:p w14:paraId="01864576" w14:textId="77777777" w:rsidR="008E6B4B" w:rsidRDefault="00967A48">
      <w:pPr>
        <w:pStyle w:val="SourceCode"/>
      </w:pPr>
      <w:r>
        <w:t>// The index on name, and the statements that list each table's indexes.</w:t>
      </w:r>
    </w:p>
    <w:p w14:paraId="17237D16" w14:textId="77777777" w:rsidR="008E6B4B" w:rsidRDefault="00967A48">
      <w:pPr>
        <w:pStyle w:val="SourceCode"/>
      </w:pPr>
      <w:r>
        <w:t>const CREATE_NAME_INDEX: &amp;str =</w:t>
      </w:r>
    </w:p>
    <w:p w14:paraId="478277D4" w14:textId="77777777" w:rsidR="008E6B4B" w:rsidRDefault="00967A48">
      <w:pPr>
        <w:pStyle w:val="SourceCode"/>
      </w:pPr>
      <w:r>
        <w:t xml:space="preserve">    "CREATE INDEX idx_contacts_rust_name ON contacts_rust (name)";</w:t>
      </w:r>
    </w:p>
    <w:p w14:paraId="733BE641" w14:textId="77777777" w:rsidR="008E6B4B" w:rsidRDefault="00967A48">
      <w:pPr>
        <w:pStyle w:val="SourceCode"/>
      </w:pPr>
      <w:r>
        <w:t>const CONTACT_INDEXES: &amp;str = "SHOW INDEX FROM contacts_rust";</w:t>
      </w:r>
    </w:p>
    <w:p w14:paraId="5BFD32DD" w14:textId="77777777" w:rsidR="008E6B4B" w:rsidRDefault="00967A48">
      <w:pPr>
        <w:pStyle w:val="SourceCode"/>
      </w:pPr>
      <w:r>
        <w:t>const GROUP_INDEXES: &amp;str = "SHOW INDEX FROM contact_groups_rust";</w:t>
      </w:r>
    </w:p>
    <w:p w14:paraId="1B952DD1" w14:textId="77777777" w:rsidR="008E6B4B" w:rsidRDefault="008E6B4B">
      <w:pPr>
        <w:pStyle w:val="SourceCode"/>
      </w:pPr>
    </w:p>
    <w:p w14:paraId="450B631F" w14:textId="77777777" w:rsidR="008E6B4B" w:rsidRDefault="00967A48">
      <w:pPr>
        <w:pStyle w:val="SourceCode"/>
      </w:pPr>
      <w:r>
        <w:t>/// Remember, connect_database (Lesson 4.2a) connects with every setting,</w:t>
      </w:r>
    </w:p>
    <w:p w14:paraId="60E67EF1" w14:textId="77777777" w:rsidR="008E6B4B" w:rsidRDefault="00967A48">
      <w:pPr>
        <w:pStyle w:val="SourceCode"/>
      </w:pPr>
      <w:r>
        <w:t>/// the database too, and returns the connection, or an Err naming the</w:t>
      </w:r>
    </w:p>
    <w:p w14:paraId="05A0C5DC" w14:textId="77777777" w:rsidR="008E6B4B" w:rsidRDefault="00967A48">
      <w:pPr>
        <w:pStyle w:val="SourceCode"/>
      </w:pPr>
      <w:r>
        <w:t>/// database, the server, and the reason. CLIENT_FOUND_ROWS makes counts</w:t>
      </w:r>
    </w:p>
    <w:p w14:paraId="03D34864" w14:textId="77777777" w:rsidR="008E6B4B" w:rsidRDefault="00967A48">
      <w:pPr>
        <w:pStyle w:val="SourceCode"/>
      </w:pPr>
      <w:r>
        <w:t>/// mean rows matched (Lesson 4.7a).</w:t>
      </w:r>
    </w:p>
    <w:p w14:paraId="5B8CD208" w14:textId="77777777" w:rsidR="008E6B4B" w:rsidRDefault="00967A48">
      <w:pPr>
        <w:pStyle w:val="SourceCode"/>
      </w:pPr>
      <w:r>
        <w:t>fn connect_database(password: &amp;str, database: &amp;str) -&gt; Result&lt;Conn, String&gt; {</w:t>
      </w:r>
    </w:p>
    <w:p w14:paraId="44627577" w14:textId="77777777" w:rsidR="008E6B4B" w:rsidRDefault="00967A48">
      <w:pPr>
        <w:pStyle w:val="SourceCode"/>
      </w:pPr>
      <w:r>
        <w:t xml:space="preserve">    let settings = OptsBuilder::new()</w:t>
      </w:r>
    </w:p>
    <w:p w14:paraId="10413A0A" w14:textId="77777777" w:rsidR="008E6B4B" w:rsidRDefault="00967A48">
      <w:pPr>
        <w:pStyle w:val="SourceCode"/>
      </w:pPr>
      <w:r>
        <w:t xml:space="preserve">        .ip_or_hostname(Some(HOST))</w:t>
      </w:r>
    </w:p>
    <w:p w14:paraId="315C4303" w14:textId="77777777" w:rsidR="008E6B4B" w:rsidRDefault="00967A48">
      <w:pPr>
        <w:pStyle w:val="SourceCode"/>
      </w:pPr>
      <w:r>
        <w:t xml:space="preserve">        .tcp_port(PORT)</w:t>
      </w:r>
    </w:p>
    <w:p w14:paraId="3B839877" w14:textId="77777777" w:rsidR="008E6B4B" w:rsidRDefault="00967A48">
      <w:pPr>
        <w:pStyle w:val="SourceCode"/>
      </w:pPr>
      <w:r>
        <w:t xml:space="preserve">        .user(Some(USER))</w:t>
      </w:r>
    </w:p>
    <w:p w14:paraId="427CE6EB" w14:textId="77777777" w:rsidR="008E6B4B" w:rsidRDefault="00967A48">
      <w:pPr>
        <w:pStyle w:val="SourceCode"/>
      </w:pPr>
      <w:r>
        <w:t xml:space="preserve">        .pass(Some(password))</w:t>
      </w:r>
    </w:p>
    <w:p w14:paraId="4CB3AF78" w14:textId="77777777" w:rsidR="008E6B4B" w:rsidRDefault="00967A48">
      <w:pPr>
        <w:pStyle w:val="SourceCode"/>
      </w:pPr>
      <w:r>
        <w:t xml:space="preserve">        .db_name(Some(database))</w:t>
      </w:r>
    </w:p>
    <w:p w14:paraId="245F703A" w14:textId="77777777" w:rsidR="008E6B4B" w:rsidRDefault="00967A48">
      <w:pPr>
        <w:pStyle w:val="SourceCode"/>
      </w:pPr>
      <w:r>
        <w:t xml:space="preserve">        .additional_capabilities(CapabilityFlags::CLIENT_FOUND_ROWS);</w:t>
      </w:r>
    </w:p>
    <w:p w14:paraId="7C612E8B" w14:textId="77777777" w:rsidR="008E6B4B" w:rsidRDefault="00967A48">
      <w:pPr>
        <w:pStyle w:val="SourceCode"/>
      </w:pPr>
      <w:r>
        <w:t xml:space="preserve">    // target names what the program tried to reach, for the Error line.</w:t>
      </w:r>
    </w:p>
    <w:p w14:paraId="374383A8" w14:textId="77777777" w:rsidR="008E6B4B" w:rsidRDefault="00967A48">
      <w:pPr>
        <w:pStyle w:val="SourceCode"/>
      </w:pPr>
      <w:r>
        <w:t xml:space="preserve">    let target = format!("database {database} on {HOST}:{PORT}");</w:t>
      </w:r>
    </w:p>
    <w:p w14:paraId="341E92EF" w14:textId="77777777" w:rsidR="008E6B4B" w:rsidRDefault="00967A48">
      <w:pPr>
        <w:pStyle w:val="SourceCode"/>
      </w:pPr>
      <w:r>
        <w:t xml:space="preserve">    match Conn::new(settings) {</w:t>
      </w:r>
    </w:p>
    <w:p w14:paraId="13F79891" w14:textId="77777777" w:rsidR="008E6B4B" w:rsidRDefault="00967A48">
      <w:pPr>
        <w:pStyle w:val="SourceCode"/>
      </w:pPr>
      <w:r>
        <w:t xml:space="preserve">        Ok(connection) =&gt; Ok(connection),</w:t>
      </w:r>
    </w:p>
    <w:p w14:paraId="1CA4BFEE" w14:textId="77777777" w:rsidR="008E6B4B" w:rsidRDefault="00967A48">
      <w:pPr>
        <w:pStyle w:val="SourceCode"/>
      </w:pPr>
      <w:r>
        <w:t xml:space="preserve">        Err(error) =&gt; Err(format!(</w:t>
      </w:r>
    </w:p>
    <w:p w14:paraId="7763CB59" w14:textId="77777777" w:rsidR="008E6B4B" w:rsidRDefault="00967A48">
      <w:pPr>
        <w:pStyle w:val="SourceCode"/>
      </w:pPr>
      <w:r>
        <w:t xml:space="preserve">            "could not connect to {target}\nReason: {error}"</w:t>
      </w:r>
    </w:p>
    <w:p w14:paraId="4A7D16E2" w14:textId="77777777" w:rsidR="008E6B4B" w:rsidRDefault="00967A48">
      <w:pPr>
        <w:pStyle w:val="SourceCode"/>
      </w:pPr>
      <w:r>
        <w:t xml:space="preserve">        )),</w:t>
      </w:r>
    </w:p>
    <w:p w14:paraId="3BE3B830" w14:textId="77777777" w:rsidR="008E6B4B" w:rsidRDefault="00967A48">
      <w:pPr>
        <w:pStyle w:val="SourceCode"/>
      </w:pPr>
      <w:r>
        <w:t xml:space="preserve">    }</w:t>
      </w:r>
    </w:p>
    <w:p w14:paraId="2A1DEC58" w14:textId="77777777" w:rsidR="008E6B4B" w:rsidRDefault="00967A48">
      <w:pPr>
        <w:pStyle w:val="SourceCode"/>
      </w:pPr>
      <w:r>
        <w:t>}</w:t>
      </w:r>
    </w:p>
    <w:p w14:paraId="5900BCD1" w14:textId="77777777" w:rsidR="008E6B4B" w:rsidRDefault="008E6B4B">
      <w:pPr>
        <w:pStyle w:val="SourceCode"/>
      </w:pPr>
    </w:p>
    <w:p w14:paraId="0C587765" w14:textId="77777777" w:rsidR="008E6B4B" w:rsidRDefault="00967A48">
      <w:pPr>
        <w:pStyle w:val="SourceCode"/>
      </w:pPr>
      <w:r>
        <w:t>/// Prints one plan line; a key of None, a NULL key, prints as (none).</w:t>
      </w:r>
    </w:p>
    <w:p w14:paraId="38E90C86" w14:textId="77777777" w:rsidR="008E6B4B" w:rsidRDefault="00967A48">
      <w:pPr>
        <w:pStyle w:val="SourceCode"/>
      </w:pPr>
      <w:r>
        <w:t>fn print_plan(heading: &amp;str, access_type: String, key: Option&lt;String&gt;) {</w:t>
      </w:r>
    </w:p>
    <w:p w14:paraId="5F92384F" w14:textId="77777777" w:rsidR="008E6B4B" w:rsidRDefault="00967A48">
      <w:pPr>
        <w:pStyle w:val="SourceCode"/>
      </w:pPr>
      <w:r>
        <w:t xml:space="preserve">    let mut key_text = "(none)".to_string();</w:t>
      </w:r>
    </w:p>
    <w:p w14:paraId="0787216B" w14:textId="77777777" w:rsidR="008E6B4B" w:rsidRDefault="00967A48">
      <w:pPr>
        <w:pStyle w:val="SourceCode"/>
      </w:pPr>
      <w:r>
        <w:t xml:space="preserve">    if let Some(key) = key {</w:t>
      </w:r>
    </w:p>
    <w:p w14:paraId="6619BCDE" w14:textId="77777777" w:rsidR="008E6B4B" w:rsidRDefault="00967A48">
      <w:pPr>
        <w:pStyle w:val="SourceCode"/>
      </w:pPr>
      <w:r>
        <w:t xml:space="preserve">        key_text = key;</w:t>
      </w:r>
    </w:p>
    <w:p w14:paraId="046F76EE" w14:textId="77777777" w:rsidR="008E6B4B" w:rsidRDefault="00967A48">
      <w:pPr>
        <w:pStyle w:val="SourceCode"/>
      </w:pPr>
      <w:r>
        <w:t xml:space="preserve">    }</w:t>
      </w:r>
    </w:p>
    <w:p w14:paraId="4332399D" w14:textId="77777777" w:rsidR="008E6B4B" w:rsidRDefault="00967A48">
      <w:pPr>
        <w:pStyle w:val="SourceCode"/>
      </w:pPr>
      <w:r>
        <w:t xml:space="preserve">    println!("{heading}: type {access_type}, key {key_text}");</w:t>
      </w:r>
    </w:p>
    <w:p w14:paraId="78D91BDE" w14:textId="77777777" w:rsidR="008E6B4B" w:rsidRDefault="00967A48">
      <w:pPr>
        <w:pStyle w:val="SourceCode"/>
      </w:pPr>
      <w:r>
        <w:t>}</w:t>
      </w:r>
    </w:p>
    <w:p w14:paraId="3C0EF9B4" w14:textId="77777777" w:rsidR="008E6B4B" w:rsidRDefault="008E6B4B">
      <w:pPr>
        <w:pStyle w:val="SourceCode"/>
      </w:pPr>
    </w:p>
    <w:p w14:paraId="258E3127" w14:textId="77777777" w:rsidR="008E6B4B" w:rsidRDefault="00967A48">
      <w:pPr>
        <w:pStyle w:val="SourceCode"/>
      </w:pPr>
      <w:r>
        <w:t>/// Asks for the plan of one lookup, whose SQL has one ? for the value,</w:t>
      </w:r>
    </w:p>
    <w:p w14:paraId="5B0078F0" w14:textId="77777777" w:rsidR="008E6B4B" w:rsidRDefault="00967A48">
      <w:pPr>
        <w:pStyle w:val="SourceCode"/>
      </w:pPr>
      <w:r>
        <w:t>/// and prints its type and key. Returns 1 after one Error line when a</w:t>
      </w:r>
    </w:p>
    <w:p w14:paraId="3C2C6BE0" w14:textId="77777777" w:rsidR="008E6B4B" w:rsidRDefault="00967A48">
      <w:pPr>
        <w:pStyle w:val="SourceCode"/>
      </w:pPr>
      <w:r>
        <w:t>/// step fails, or 0. Remember, a MySqlError is the server's refusal, and</w:t>
      </w:r>
    </w:p>
    <w:p w14:paraId="0F333E4E" w14:textId="77777777" w:rsidR="008E6B4B" w:rsidRDefault="00967A48">
      <w:pPr>
        <w:pStyle w:val="SourceCode"/>
      </w:pPr>
      <w:r>
        <w:t>/// its message field holds the server's own words (Lesson 4.5a).</w:t>
      </w:r>
    </w:p>
    <w:p w14:paraId="3BE9E637" w14:textId="77777777" w:rsidR="008E6B4B" w:rsidRDefault="00967A48">
      <w:pPr>
        <w:pStyle w:val="SourceCode"/>
      </w:pPr>
      <w:r>
        <w:t>fn show_plan(connection: &amp;mut Conn, heading: &amp;str, query: &amp;str,</w:t>
      </w:r>
    </w:p>
    <w:p w14:paraId="1731A872" w14:textId="77777777" w:rsidR="008E6B4B" w:rsidRDefault="00967A48">
      <w:pPr>
        <w:pStyle w:val="SourceCode"/>
      </w:pPr>
      <w:r>
        <w:t xml:space="preserve">             lookup_value: &amp;str) -&gt; u32 {</w:t>
      </w:r>
    </w:p>
    <w:p w14:paraId="6717D66F" w14:textId="77777777" w:rsidR="008E6B4B" w:rsidRDefault="00967A48">
      <w:pPr>
        <w:pStyle w:val="SourceCode"/>
      </w:pPr>
      <w:r>
        <w:t xml:space="preserve">    let plan: Row = match connection.exec_first(query, (lookup_value,)) {</w:t>
      </w:r>
    </w:p>
    <w:p w14:paraId="188A42EF" w14:textId="77777777" w:rsidR="008E6B4B" w:rsidRDefault="00967A48">
      <w:pPr>
        <w:pStyle w:val="SourceCode"/>
      </w:pPr>
      <w:r>
        <w:t xml:space="preserve">        Ok(Some(plan)) =&gt; plan,</w:t>
      </w:r>
    </w:p>
    <w:p w14:paraId="0B367FCD" w14:textId="77777777" w:rsidR="008E6B4B" w:rsidRDefault="00967A48">
      <w:pPr>
        <w:pStyle w:val="SourceCode"/>
      </w:pPr>
      <w:r>
        <w:t xml:space="preserve">        Ok(None) =&gt; {</w:t>
      </w:r>
    </w:p>
    <w:p w14:paraId="44D19F0F" w14:textId="77777777" w:rsidR="008E6B4B" w:rsidRDefault="00967A48">
      <w:pPr>
        <w:pStyle w:val="SourceCode"/>
      </w:pPr>
      <w:r>
        <w:t xml:space="preserve">            eprintln!("Error: the plan has no row");</w:t>
      </w:r>
    </w:p>
    <w:p w14:paraId="38CFD625" w14:textId="77777777" w:rsidR="008E6B4B" w:rsidRDefault="00967A48">
      <w:pPr>
        <w:pStyle w:val="SourceCode"/>
      </w:pPr>
      <w:r>
        <w:t xml:space="preserve">            return 1;</w:t>
      </w:r>
    </w:p>
    <w:p w14:paraId="18571F2A" w14:textId="77777777" w:rsidR="008E6B4B" w:rsidRDefault="00967A48">
      <w:pPr>
        <w:pStyle w:val="SourceCode"/>
      </w:pPr>
      <w:r>
        <w:t xml:space="preserve">        }</w:t>
      </w:r>
    </w:p>
    <w:p w14:paraId="615339F0" w14:textId="77777777" w:rsidR="008E6B4B" w:rsidRDefault="00967A48">
      <w:pPr>
        <w:pStyle w:val="SourceCode"/>
      </w:pPr>
      <w:r>
        <w:t xml:space="preserve">        Err(mysql::Error::MySqlError(server_error)) =&gt; {</w:t>
      </w:r>
    </w:p>
    <w:p w14:paraId="50E2A86B" w14:textId="77777777" w:rsidR="008E6B4B" w:rsidRDefault="00967A48">
      <w:pPr>
        <w:pStyle w:val="SourceCode"/>
      </w:pPr>
      <w:r>
        <w:t xml:space="preserve">            eprintln!("Error: {}", server_error.message);</w:t>
      </w:r>
    </w:p>
    <w:p w14:paraId="2263F0DB" w14:textId="77777777" w:rsidR="008E6B4B" w:rsidRDefault="00967A48">
      <w:pPr>
        <w:pStyle w:val="SourceCode"/>
      </w:pPr>
      <w:r>
        <w:t xml:space="preserve">            return 1;</w:t>
      </w:r>
    </w:p>
    <w:p w14:paraId="6F1BCF2F" w14:textId="77777777" w:rsidR="008E6B4B" w:rsidRDefault="00967A48">
      <w:pPr>
        <w:pStyle w:val="SourceCode"/>
      </w:pPr>
      <w:r>
        <w:t xml:space="preserve">        }</w:t>
      </w:r>
    </w:p>
    <w:p w14:paraId="18E81ECF" w14:textId="77777777" w:rsidR="008E6B4B" w:rsidRDefault="00967A48">
      <w:pPr>
        <w:pStyle w:val="SourceCode"/>
      </w:pPr>
      <w:r>
        <w:t xml:space="preserve">        Err(error) =&gt; {</w:t>
      </w:r>
    </w:p>
    <w:p w14:paraId="1BF2B1DC" w14:textId="77777777" w:rsidR="008E6B4B" w:rsidRDefault="00967A48">
      <w:pPr>
        <w:pStyle w:val="SourceCode"/>
      </w:pPr>
      <w:r>
        <w:t xml:space="preserve">            eprintln!("Error: {error}");</w:t>
      </w:r>
    </w:p>
    <w:p w14:paraId="489E0369" w14:textId="77777777" w:rsidR="008E6B4B" w:rsidRDefault="00967A48">
      <w:pPr>
        <w:pStyle w:val="SourceCode"/>
      </w:pPr>
      <w:r>
        <w:t xml:space="preserve">            return 1;</w:t>
      </w:r>
    </w:p>
    <w:p w14:paraId="70F5BFB7" w14:textId="77777777" w:rsidR="008E6B4B" w:rsidRDefault="00967A48">
      <w:pPr>
        <w:pStyle w:val="SourceCode"/>
      </w:pPr>
      <w:r>
        <w:t xml:space="preserve">        }</w:t>
      </w:r>
    </w:p>
    <w:p w14:paraId="1EC8B0E4" w14:textId="77777777" w:rsidR="008E6B4B" w:rsidRDefault="00967A48">
      <w:pPr>
        <w:pStyle w:val="SourceCode"/>
      </w:pPr>
      <w:r>
        <w:t xml:space="preserve">    };</w:t>
      </w:r>
    </w:p>
    <w:p w14:paraId="1436D367" w14:textId="77777777" w:rsidR="008E6B4B" w:rsidRDefault="00967A48">
      <w:pPr>
        <w:pStyle w:val="SourceCode"/>
      </w:pPr>
      <w:r>
        <w:t xml:space="preserve">    // Remember, get(4) copies column 4 into the type print_plan expects,</w:t>
      </w:r>
    </w:p>
    <w:p w14:paraId="1658CF37" w14:textId="77777777" w:rsidR="008E6B4B" w:rsidRDefault="00967A48">
      <w:pPr>
        <w:pStyle w:val="SourceCode"/>
      </w:pPr>
      <w:r>
        <w:t xml:space="preserve">    // and returns None when the answer has no column 4, as a plain</w:t>
      </w:r>
    </w:p>
    <w:p w14:paraId="68123EAE" w14:textId="77777777" w:rsidR="008E6B4B" w:rsidRDefault="00967A48">
      <w:pPr>
        <w:pStyle w:val="SourceCode"/>
      </w:pPr>
      <w:r>
        <w:t xml:space="preserve">    // EXPLAIN's one-column answer would. match can test two values at</w:t>
      </w:r>
    </w:p>
    <w:p w14:paraId="1EFB80EA" w14:textId="77777777" w:rsidR="008E6B4B" w:rsidRDefault="00967A48">
      <w:pPr>
        <w:pStyle w:val="SourceCode"/>
      </w:pPr>
      <w:r>
        <w:t xml:space="preserve">    // once, written as a pair in brackets: the first arm needs both.</w:t>
      </w:r>
    </w:p>
    <w:p w14:paraId="318D5378" w14:textId="77777777" w:rsidR="008E6B4B" w:rsidRDefault="00967A48">
      <w:pPr>
        <w:pStyle w:val="SourceCode"/>
      </w:pPr>
      <w:r>
        <w:t xml:space="preserve">    match (plan.get(4), plan.get(6)) {</w:t>
      </w:r>
    </w:p>
    <w:p w14:paraId="15C800DB" w14:textId="77777777" w:rsidR="008E6B4B" w:rsidRDefault="00967A48">
      <w:pPr>
        <w:pStyle w:val="SourceCode"/>
      </w:pPr>
      <w:r>
        <w:t xml:space="preserve">        (Some(access_type), Some(key)) =&gt; {</w:t>
      </w:r>
    </w:p>
    <w:p w14:paraId="34D5985E" w14:textId="77777777" w:rsidR="008E6B4B" w:rsidRDefault="00967A48">
      <w:pPr>
        <w:pStyle w:val="SourceCode"/>
      </w:pPr>
      <w:r>
        <w:t xml:space="preserve">            print_plan(heading, access_type, key);</w:t>
      </w:r>
    </w:p>
    <w:p w14:paraId="01431A94" w14:textId="77777777" w:rsidR="008E6B4B" w:rsidRDefault="00967A48">
      <w:pPr>
        <w:pStyle w:val="SourceCode"/>
      </w:pPr>
      <w:r>
        <w:t xml:space="preserve">            0</w:t>
      </w:r>
    </w:p>
    <w:p w14:paraId="065F5DBC" w14:textId="77777777" w:rsidR="008E6B4B" w:rsidRDefault="00967A48">
      <w:pPr>
        <w:pStyle w:val="SourceCode"/>
      </w:pPr>
      <w:r>
        <w:t xml:space="preserve">        }</w:t>
      </w:r>
    </w:p>
    <w:p w14:paraId="139BB118" w14:textId="77777777" w:rsidR="008E6B4B" w:rsidRDefault="00967A48">
      <w:pPr>
        <w:pStyle w:val="SourceCode"/>
      </w:pPr>
      <w:r>
        <w:t xml:space="preserve">        _ =&gt; {</w:t>
      </w:r>
    </w:p>
    <w:p w14:paraId="56E5A2BE" w14:textId="77777777" w:rsidR="008E6B4B" w:rsidRDefault="00967A48">
      <w:pPr>
        <w:pStyle w:val="SourceCode"/>
      </w:pPr>
      <w:r>
        <w:t xml:space="preserve">            eprintln!("Error: the plan is not one row of 12 columns");</w:t>
      </w:r>
    </w:p>
    <w:p w14:paraId="42A1365C" w14:textId="77777777" w:rsidR="008E6B4B" w:rsidRDefault="00967A48">
      <w:pPr>
        <w:pStyle w:val="SourceCode"/>
      </w:pPr>
      <w:r>
        <w:t xml:space="preserve">            1</w:t>
      </w:r>
    </w:p>
    <w:p w14:paraId="3DAF4396" w14:textId="77777777" w:rsidR="008E6B4B" w:rsidRDefault="00967A48">
      <w:pPr>
        <w:pStyle w:val="SourceCode"/>
      </w:pPr>
      <w:r>
        <w:t xml:space="preserve">        }</w:t>
      </w:r>
    </w:p>
    <w:p w14:paraId="07C09502" w14:textId="77777777" w:rsidR="008E6B4B" w:rsidRDefault="00967A48">
      <w:pPr>
        <w:pStyle w:val="SourceCode"/>
      </w:pPr>
      <w:r>
        <w:t xml:space="preserve">    }</w:t>
      </w:r>
    </w:p>
    <w:p w14:paraId="02211418" w14:textId="77777777" w:rsidR="008E6B4B" w:rsidRDefault="00967A48">
      <w:pPr>
        <w:pStyle w:val="SourceCode"/>
      </w:pPr>
      <w:r>
        <w:t>}</w:t>
      </w:r>
    </w:p>
    <w:p w14:paraId="4A0C9032" w14:textId="77777777" w:rsidR="008E6B4B" w:rsidRDefault="008E6B4B">
      <w:pPr>
        <w:pStyle w:val="SourceCode"/>
      </w:pPr>
    </w:p>
    <w:p w14:paraId="5F049FD6" w14:textId="77777777" w:rsidR="008E6B4B" w:rsidRDefault="00967A48">
      <w:pPr>
        <w:pStyle w:val="SourceCode"/>
      </w:pPr>
      <w:r>
        <w:t>/// Creates the index on name and says so. Returns 1 after one Error line</w:t>
      </w:r>
    </w:p>
    <w:p w14:paraId="4F74C522" w14:textId="77777777" w:rsidR="008E6B4B" w:rsidRDefault="00967A48">
      <w:pPr>
        <w:pStyle w:val="SourceCode"/>
      </w:pPr>
      <w:r>
        <w:t>/// when the server refuses, such as an index of that name that already</w:t>
      </w:r>
    </w:p>
    <w:p w14:paraId="4DBB94E0" w14:textId="77777777" w:rsidR="008E6B4B" w:rsidRDefault="00967A48">
      <w:pPr>
        <w:pStyle w:val="SourceCode"/>
      </w:pPr>
      <w:r>
        <w:t>/// exists, or 0.</w:t>
      </w:r>
    </w:p>
    <w:p w14:paraId="304B21F4" w14:textId="77777777" w:rsidR="008E6B4B" w:rsidRDefault="00967A48">
      <w:pPr>
        <w:pStyle w:val="SourceCode"/>
      </w:pPr>
      <w:r>
        <w:t>fn create_name_index(connection: &amp;mut Conn) -&gt; u32 {</w:t>
      </w:r>
    </w:p>
    <w:p w14:paraId="4D62598B" w14:textId="77777777" w:rsidR="008E6B4B" w:rsidRDefault="00967A48">
      <w:pPr>
        <w:pStyle w:val="SourceCode"/>
      </w:pPr>
      <w:r>
        <w:t xml:space="preserve">    match connection.query_drop(CREATE_NAME_INDEX) {</w:t>
      </w:r>
    </w:p>
    <w:p w14:paraId="51120369" w14:textId="77777777" w:rsidR="008E6B4B" w:rsidRDefault="00967A48">
      <w:pPr>
        <w:pStyle w:val="SourceCode"/>
      </w:pPr>
      <w:r>
        <w:t xml:space="preserve">        Ok(()) =&gt; {</w:t>
      </w:r>
    </w:p>
    <w:p w14:paraId="3B19ABC9" w14:textId="77777777" w:rsidR="008E6B4B" w:rsidRDefault="00967A48">
      <w:pPr>
        <w:pStyle w:val="SourceCode"/>
      </w:pPr>
      <w:r>
        <w:t xml:space="preserve">            println!("Created index idx_contacts_rust_name on \</w:t>
      </w:r>
    </w:p>
    <w:p w14:paraId="62E01349" w14:textId="77777777" w:rsidR="008E6B4B" w:rsidRDefault="00967A48">
      <w:pPr>
        <w:pStyle w:val="SourceCode"/>
      </w:pPr>
      <w:r>
        <w:t xml:space="preserve">                      contacts_rust (name)");</w:t>
      </w:r>
    </w:p>
    <w:p w14:paraId="4950CC7B" w14:textId="77777777" w:rsidR="008E6B4B" w:rsidRDefault="00967A48">
      <w:pPr>
        <w:pStyle w:val="SourceCode"/>
      </w:pPr>
      <w:r>
        <w:t xml:space="preserve">            0</w:t>
      </w:r>
    </w:p>
    <w:p w14:paraId="3BC17947" w14:textId="77777777" w:rsidR="008E6B4B" w:rsidRDefault="00967A48">
      <w:pPr>
        <w:pStyle w:val="SourceCode"/>
      </w:pPr>
      <w:r>
        <w:t xml:space="preserve">        }</w:t>
      </w:r>
    </w:p>
    <w:p w14:paraId="08567688" w14:textId="77777777" w:rsidR="008E6B4B" w:rsidRDefault="00967A48">
      <w:pPr>
        <w:pStyle w:val="SourceCode"/>
      </w:pPr>
      <w:r>
        <w:t xml:space="preserve">        Err(mysql::Error::MySqlError(server_error)) =&gt; {</w:t>
      </w:r>
    </w:p>
    <w:p w14:paraId="780DFBCC" w14:textId="77777777" w:rsidR="008E6B4B" w:rsidRDefault="00967A48">
      <w:pPr>
        <w:pStyle w:val="SourceCode"/>
      </w:pPr>
      <w:r>
        <w:t xml:space="preserve">            eprintln!("Error: {}", server_error.message);</w:t>
      </w:r>
    </w:p>
    <w:p w14:paraId="4B81AA62" w14:textId="77777777" w:rsidR="008E6B4B" w:rsidRDefault="00967A48">
      <w:pPr>
        <w:pStyle w:val="SourceCode"/>
      </w:pPr>
      <w:r>
        <w:t xml:space="preserve">            1</w:t>
      </w:r>
    </w:p>
    <w:p w14:paraId="48725362" w14:textId="77777777" w:rsidR="008E6B4B" w:rsidRDefault="00967A48">
      <w:pPr>
        <w:pStyle w:val="SourceCode"/>
      </w:pPr>
      <w:r>
        <w:t xml:space="preserve">        }</w:t>
      </w:r>
    </w:p>
    <w:p w14:paraId="64F5B203" w14:textId="77777777" w:rsidR="008E6B4B" w:rsidRDefault="00967A48">
      <w:pPr>
        <w:pStyle w:val="SourceCode"/>
      </w:pPr>
      <w:r>
        <w:t xml:space="preserve">        Err(error) =&gt; {</w:t>
      </w:r>
    </w:p>
    <w:p w14:paraId="40BB0E02" w14:textId="77777777" w:rsidR="008E6B4B" w:rsidRDefault="00967A48">
      <w:pPr>
        <w:pStyle w:val="SourceCode"/>
      </w:pPr>
      <w:r>
        <w:t xml:space="preserve">            eprintln!("Error: {error}");</w:t>
      </w:r>
    </w:p>
    <w:p w14:paraId="6315324C" w14:textId="77777777" w:rsidR="008E6B4B" w:rsidRDefault="00967A48">
      <w:pPr>
        <w:pStyle w:val="SourceCode"/>
      </w:pPr>
      <w:r>
        <w:t xml:space="preserve">            1</w:t>
      </w:r>
    </w:p>
    <w:p w14:paraId="3F378A11" w14:textId="77777777" w:rsidR="008E6B4B" w:rsidRDefault="00967A48">
      <w:pPr>
        <w:pStyle w:val="SourceCode"/>
      </w:pPr>
      <w:r>
        <w:t xml:space="preserve">        }</w:t>
      </w:r>
    </w:p>
    <w:p w14:paraId="50B87CB3" w14:textId="77777777" w:rsidR="008E6B4B" w:rsidRDefault="00967A48">
      <w:pPr>
        <w:pStyle w:val="SourceCode"/>
      </w:pPr>
      <w:r>
        <w:t xml:space="preserve">    }</w:t>
      </w:r>
    </w:p>
    <w:p w14:paraId="5094C6A7" w14:textId="77777777" w:rsidR="008E6B4B" w:rsidRDefault="00967A48">
      <w:pPr>
        <w:pStyle w:val="SourceCode"/>
      </w:pPr>
      <w:r>
        <w:t>}</w:t>
      </w:r>
    </w:p>
    <w:p w14:paraId="7695D685" w14:textId="77777777" w:rsidR="008E6B4B" w:rsidRDefault="008E6B4B">
      <w:pPr>
        <w:pStyle w:val="SourceCode"/>
      </w:pPr>
    </w:p>
    <w:p w14:paraId="6D53B50F" w14:textId="77777777" w:rsidR="008E6B4B" w:rsidRDefault="00967A48">
      <w:pPr>
        <w:pStyle w:val="SourceCode"/>
      </w:pPr>
      <w:r>
        <w:t>/// Runs one SHOW INDEX and prints the heading, then each index's name,</w:t>
      </w:r>
    </w:p>
    <w:p w14:paraId="3F55ED52" w14:textId="77777777" w:rsidR="008E6B4B" w:rsidRDefault="00967A48">
      <w:pPr>
        <w:pStyle w:val="SourceCode"/>
      </w:pPr>
      <w:r>
        <w:t>/// column, and whether it is unique. Returns 1 after one Error line when</w:t>
      </w:r>
    </w:p>
    <w:p w14:paraId="5E7E39C7" w14:textId="77777777" w:rsidR="008E6B4B" w:rsidRDefault="00967A48">
      <w:pPr>
        <w:pStyle w:val="SourceCode"/>
      </w:pPr>
      <w:r>
        <w:t>/// a step fails, or 0.</w:t>
      </w:r>
    </w:p>
    <w:p w14:paraId="2B7B8313" w14:textId="77777777" w:rsidR="008E6B4B" w:rsidRDefault="00967A48">
      <w:pPr>
        <w:pStyle w:val="SourceCode"/>
      </w:pPr>
      <w:r>
        <w:t>fn list_indexes(connection: &amp;mut Conn, heading: &amp;str, query: &amp;str) -&gt; u32 {</w:t>
      </w:r>
    </w:p>
    <w:p w14:paraId="3C604C70" w14:textId="77777777" w:rsidR="008E6B4B" w:rsidRDefault="00967A48">
      <w:pPr>
        <w:pStyle w:val="SourceCode"/>
      </w:pPr>
      <w:r>
        <w:t xml:space="preserve">    let rows: Vec&lt;Row&gt; = match connection.query(query) {</w:t>
      </w:r>
    </w:p>
    <w:p w14:paraId="55614B0A" w14:textId="77777777" w:rsidR="008E6B4B" w:rsidRDefault="00967A48">
      <w:pPr>
        <w:pStyle w:val="SourceCode"/>
      </w:pPr>
      <w:r>
        <w:t xml:space="preserve">        Ok(rows) =&gt; rows,</w:t>
      </w:r>
    </w:p>
    <w:p w14:paraId="10889D1F" w14:textId="77777777" w:rsidR="008E6B4B" w:rsidRDefault="00967A48">
      <w:pPr>
        <w:pStyle w:val="SourceCode"/>
      </w:pPr>
      <w:r>
        <w:t xml:space="preserve">        Err(mysql::Error::MySqlError(server_error)) =&gt; {</w:t>
      </w:r>
    </w:p>
    <w:p w14:paraId="6400639C" w14:textId="77777777" w:rsidR="008E6B4B" w:rsidRDefault="00967A48">
      <w:pPr>
        <w:pStyle w:val="SourceCode"/>
      </w:pPr>
      <w:r>
        <w:t xml:space="preserve">            eprintln!("Error: {}", server_error.message);</w:t>
      </w:r>
    </w:p>
    <w:p w14:paraId="7DFA3E18" w14:textId="77777777" w:rsidR="008E6B4B" w:rsidRDefault="00967A48">
      <w:pPr>
        <w:pStyle w:val="SourceCode"/>
      </w:pPr>
      <w:r>
        <w:t xml:space="preserve">            return 1;</w:t>
      </w:r>
    </w:p>
    <w:p w14:paraId="042D2A8A" w14:textId="77777777" w:rsidR="008E6B4B" w:rsidRDefault="00967A48">
      <w:pPr>
        <w:pStyle w:val="SourceCode"/>
      </w:pPr>
      <w:r>
        <w:t xml:space="preserve">        }</w:t>
      </w:r>
    </w:p>
    <w:p w14:paraId="53C5A182" w14:textId="77777777" w:rsidR="008E6B4B" w:rsidRDefault="00967A48">
      <w:pPr>
        <w:pStyle w:val="SourceCode"/>
      </w:pPr>
      <w:r>
        <w:t xml:space="preserve">        Err(error) =&gt; {</w:t>
      </w:r>
    </w:p>
    <w:p w14:paraId="5FD1ECF7" w14:textId="77777777" w:rsidR="008E6B4B" w:rsidRDefault="00967A48">
      <w:pPr>
        <w:pStyle w:val="SourceCode"/>
      </w:pPr>
      <w:r>
        <w:t xml:space="preserve">            eprintln!("Error: {error}");</w:t>
      </w:r>
    </w:p>
    <w:p w14:paraId="137C996C" w14:textId="77777777" w:rsidR="008E6B4B" w:rsidRDefault="00967A48">
      <w:pPr>
        <w:pStyle w:val="SourceCode"/>
      </w:pPr>
      <w:r>
        <w:t xml:space="preserve">            return 1;</w:t>
      </w:r>
    </w:p>
    <w:p w14:paraId="2E1687F9" w14:textId="77777777" w:rsidR="008E6B4B" w:rsidRDefault="00967A48">
      <w:pPr>
        <w:pStyle w:val="SourceCode"/>
      </w:pPr>
      <w:r>
        <w:t xml:space="preserve">        }</w:t>
      </w:r>
    </w:p>
    <w:p w14:paraId="316B16BA" w14:textId="77777777" w:rsidR="008E6B4B" w:rsidRDefault="00967A48">
      <w:pPr>
        <w:pStyle w:val="SourceCode"/>
      </w:pPr>
      <w:r>
        <w:t xml:space="preserve">    };</w:t>
      </w:r>
    </w:p>
    <w:p w14:paraId="7453AB0B" w14:textId="77777777" w:rsidR="008E6B4B" w:rsidRDefault="00967A48">
      <w:pPr>
        <w:pStyle w:val="SourceCode"/>
      </w:pPr>
      <w:r>
        <w:t xml:space="preserve">    println!("{heading}");</w:t>
      </w:r>
    </w:p>
    <w:p w14:paraId="48D5BE28" w14:textId="77777777" w:rsidR="008E6B4B" w:rsidRDefault="00967A48">
      <w:pPr>
        <w:pStyle w:val="SourceCode"/>
      </w:pPr>
      <w:r>
        <w:t xml:space="preserve">    for row in rows {</w:t>
      </w:r>
    </w:p>
    <w:p w14:paraId="4AECD36E" w14:textId="77777777" w:rsidR="008E6B4B" w:rsidRDefault="00967A48">
      <w:pPr>
        <w:pStyle w:val="SourceCode"/>
      </w:pPr>
      <w:r>
        <w:t xml:space="preserve">        // Non_unique (column 1) is 0 for a unique index; Key_name (2) and</w:t>
      </w:r>
    </w:p>
    <w:p w14:paraId="7A780710" w14:textId="77777777" w:rsidR="008E6B4B" w:rsidRDefault="00967A48">
      <w:pPr>
        <w:pStyle w:val="SourceCode"/>
      </w:pPr>
      <w:r>
        <w:t xml:space="preserve">        // Column_name (4) are the index's name and its column.</w:t>
      </w:r>
    </w:p>
    <w:p w14:paraId="69B3E46D" w14:textId="77777777" w:rsidR="008E6B4B" w:rsidRDefault="00967A48">
      <w:pPr>
        <w:pStyle w:val="SourceCode"/>
      </w:pPr>
      <w:r>
        <w:t xml:space="preserve">        let non_unique: Option&lt;u32&gt; = row.get(1);</w:t>
      </w:r>
    </w:p>
    <w:p w14:paraId="354F0DED" w14:textId="77777777" w:rsidR="008E6B4B" w:rsidRDefault="00967A48">
      <w:pPr>
        <w:pStyle w:val="SourceCode"/>
      </w:pPr>
      <w:r>
        <w:t xml:space="preserve">        let key_name: Option&lt;String&gt; = row.get(2);</w:t>
      </w:r>
    </w:p>
    <w:p w14:paraId="34D61F41" w14:textId="77777777" w:rsidR="008E6B4B" w:rsidRDefault="00967A48">
      <w:pPr>
        <w:pStyle w:val="SourceCode"/>
      </w:pPr>
      <w:r>
        <w:t xml:space="preserve">        let column_name: Option&lt;String&gt; = row.get(4);</w:t>
      </w:r>
    </w:p>
    <w:p w14:paraId="1579D882" w14:textId="77777777" w:rsidR="008E6B4B" w:rsidRDefault="00967A48">
      <w:pPr>
        <w:pStyle w:val="SourceCode"/>
      </w:pPr>
      <w:r>
        <w:t xml:space="preserve">        match (non_unique, key_name, column_name) {</w:t>
      </w:r>
    </w:p>
    <w:p w14:paraId="7E73A92C" w14:textId="77777777" w:rsidR="008E6B4B" w:rsidRDefault="00967A48">
      <w:pPr>
        <w:pStyle w:val="SourceCode"/>
      </w:pPr>
      <w:r>
        <w:t xml:space="preserve">            (Some(0), Some(key_name), Some(column_name)) =&gt; {</w:t>
      </w:r>
    </w:p>
    <w:p w14:paraId="362DF4CC" w14:textId="77777777" w:rsidR="008E6B4B" w:rsidRDefault="00967A48">
      <w:pPr>
        <w:pStyle w:val="SourceCode"/>
      </w:pPr>
      <w:r>
        <w:t xml:space="preserve">                println!("  {key_name} on {column_name}, unique");</w:t>
      </w:r>
    </w:p>
    <w:p w14:paraId="1C14FAAC" w14:textId="77777777" w:rsidR="008E6B4B" w:rsidRDefault="00967A48">
      <w:pPr>
        <w:pStyle w:val="SourceCode"/>
      </w:pPr>
      <w:r>
        <w:t xml:space="preserve">            }</w:t>
      </w:r>
    </w:p>
    <w:p w14:paraId="6BE153AD" w14:textId="77777777" w:rsidR="008E6B4B" w:rsidRDefault="00967A48">
      <w:pPr>
        <w:pStyle w:val="SourceCode"/>
      </w:pPr>
      <w:r>
        <w:t xml:space="preserve">            (Some(_), Some(key_name), Some(column_name)) =&gt; {</w:t>
      </w:r>
    </w:p>
    <w:p w14:paraId="3E5400B8" w14:textId="77777777" w:rsidR="008E6B4B" w:rsidRDefault="00967A48">
      <w:pPr>
        <w:pStyle w:val="SourceCode"/>
      </w:pPr>
      <w:r>
        <w:t xml:space="preserve">                println!("  {key_name} on {column_name}, not unique");</w:t>
      </w:r>
    </w:p>
    <w:p w14:paraId="37AC69D6" w14:textId="77777777" w:rsidR="008E6B4B" w:rsidRDefault="00967A48">
      <w:pPr>
        <w:pStyle w:val="SourceCode"/>
      </w:pPr>
      <w:r>
        <w:t xml:space="preserve">            }</w:t>
      </w:r>
    </w:p>
    <w:p w14:paraId="6C650C28" w14:textId="77777777" w:rsidR="008E6B4B" w:rsidRDefault="00967A48">
      <w:pPr>
        <w:pStyle w:val="SourceCode"/>
      </w:pPr>
      <w:r>
        <w:t xml:space="preserve">            _ =&gt; {</w:t>
      </w:r>
    </w:p>
    <w:p w14:paraId="7B905D6D" w14:textId="77777777" w:rsidR="008E6B4B" w:rsidRDefault="00967A48">
      <w:pPr>
        <w:pStyle w:val="SourceCode"/>
      </w:pPr>
      <w:r>
        <w:t xml:space="preserve">                eprintln!("Error: SHOW INDEX has too few columns");</w:t>
      </w:r>
    </w:p>
    <w:p w14:paraId="6C5D2B63" w14:textId="77777777" w:rsidR="008E6B4B" w:rsidRDefault="00967A48">
      <w:pPr>
        <w:pStyle w:val="SourceCode"/>
      </w:pPr>
      <w:r>
        <w:t xml:space="preserve">                return 1;</w:t>
      </w:r>
    </w:p>
    <w:p w14:paraId="4D565A7E" w14:textId="77777777" w:rsidR="008E6B4B" w:rsidRDefault="00967A48">
      <w:pPr>
        <w:pStyle w:val="SourceCode"/>
      </w:pPr>
      <w:r>
        <w:t xml:space="preserve">            }</w:t>
      </w:r>
    </w:p>
    <w:p w14:paraId="04DA7269" w14:textId="77777777" w:rsidR="008E6B4B" w:rsidRDefault="00967A48">
      <w:pPr>
        <w:pStyle w:val="SourceCode"/>
      </w:pPr>
      <w:r>
        <w:t xml:space="preserve">        }</w:t>
      </w:r>
    </w:p>
    <w:p w14:paraId="4B63E96E" w14:textId="77777777" w:rsidR="008E6B4B" w:rsidRDefault="00967A48">
      <w:pPr>
        <w:pStyle w:val="SourceCode"/>
      </w:pPr>
      <w:r>
        <w:t xml:space="preserve">    }</w:t>
      </w:r>
    </w:p>
    <w:p w14:paraId="52FEFF25" w14:textId="77777777" w:rsidR="008E6B4B" w:rsidRDefault="00967A48">
      <w:pPr>
        <w:pStyle w:val="SourceCode"/>
      </w:pPr>
      <w:r>
        <w:t xml:space="preserve">    0</w:t>
      </w:r>
    </w:p>
    <w:p w14:paraId="1B8F14A5" w14:textId="77777777" w:rsidR="008E6B4B" w:rsidRDefault="00967A48">
      <w:pPr>
        <w:pStyle w:val="SourceCode"/>
      </w:pPr>
      <w:r>
        <w:t>}</w:t>
      </w:r>
    </w:p>
    <w:p w14:paraId="5B17CE7D" w14:textId="77777777" w:rsidR="008E6B4B" w:rsidRDefault="008E6B4B">
      <w:pPr>
        <w:pStyle w:val="SourceCode"/>
      </w:pPr>
    </w:p>
    <w:p w14:paraId="3B59755D" w14:textId="77777777" w:rsidR="008E6B4B" w:rsidRDefault="00967A48">
      <w:pPr>
        <w:pStyle w:val="SourceCode"/>
      </w:pPr>
      <w:r>
        <w:t>/// Connects, shows the plan before and after the index, lists every</w:t>
      </w:r>
    </w:p>
    <w:p w14:paraId="71F85676" w14:textId="77777777" w:rsidR="008E6B4B" w:rsidRDefault="00967A48">
      <w:pPr>
        <w:pStyle w:val="SourceCode"/>
      </w:pPr>
      <w:r>
        <w:t>/// index, and returns how many steps failed, or an Err when it cannot</w:t>
      </w:r>
    </w:p>
    <w:p w14:paraId="5F19D95D" w14:textId="77777777" w:rsidR="008E6B4B" w:rsidRDefault="00967A48">
      <w:pPr>
        <w:pStyle w:val="SourceCode"/>
      </w:pPr>
      <w:r>
        <w:t>/// connect. Remember, ? returns the Err at once, and the connection is</w:t>
      </w:r>
    </w:p>
    <w:p w14:paraId="7DB49F38" w14:textId="77777777" w:rsidR="008E6B4B" w:rsidRDefault="00967A48">
      <w:pPr>
        <w:pStyle w:val="SourceCode"/>
      </w:pPr>
      <w:r>
        <w:t>/// dropped, which closes it, when run returns.</w:t>
      </w:r>
    </w:p>
    <w:p w14:paraId="154D30C4" w14:textId="77777777" w:rsidR="008E6B4B" w:rsidRDefault="00967A48">
      <w:pPr>
        <w:pStyle w:val="SourceCode"/>
      </w:pPr>
      <w:r>
        <w:t>fn run(password: &amp;str) -&gt; Result&lt;u32, String&gt; {</w:t>
      </w:r>
    </w:p>
    <w:p w14:paraId="4D5487C6" w14:textId="77777777" w:rsidR="008E6B4B" w:rsidRDefault="00967A48">
      <w:pPr>
        <w:pStyle w:val="SourceCode"/>
      </w:pPr>
      <w:r>
        <w:t xml:space="preserve">    let mut connection = connect_database(password, DATABASE)?;</w:t>
      </w:r>
    </w:p>
    <w:p w14:paraId="3EE99617" w14:textId="77777777" w:rsidR="008E6B4B" w:rsidRDefault="00967A48">
      <w:pPr>
        <w:pStyle w:val="SourceCode"/>
      </w:pPr>
      <w:r>
        <w:t xml:space="preserve">    println!("Connected to database {DATABASE}");</w:t>
      </w:r>
    </w:p>
    <w:p w14:paraId="222FBE0F" w14:textId="77777777" w:rsidR="008E6B4B" w:rsidRDefault="008E6B4B">
      <w:pPr>
        <w:pStyle w:val="SourceCode"/>
      </w:pPr>
    </w:p>
    <w:p w14:paraId="1C9B06CA" w14:textId="77777777" w:rsidR="008E6B4B" w:rsidRDefault="00967A48">
      <w:pPr>
        <w:pStyle w:val="SourceCode"/>
      </w:pPr>
      <w:r>
        <w:t xml:space="preserve">    // Every step runs, even after a failure (Lesson 3.19a), and failures</w:t>
      </w:r>
    </w:p>
    <w:p w14:paraId="026035D9" w14:textId="77777777" w:rsidR="008E6B4B" w:rsidRDefault="00967A48">
      <w:pPr>
        <w:pStyle w:val="SourceCode"/>
      </w:pPr>
      <w:r>
        <w:t xml:space="preserve">    // adds up what each one returns.</w:t>
      </w:r>
    </w:p>
    <w:p w14:paraId="3FFE7DBB" w14:textId="77777777" w:rsidR="008E6B4B" w:rsidRDefault="00967A48">
      <w:pPr>
        <w:pStyle w:val="SourceCode"/>
      </w:pPr>
      <w:r>
        <w:t xml:space="preserve">    let mut failures = 0;</w:t>
      </w:r>
    </w:p>
    <w:p w14:paraId="212A35BF" w14:textId="77777777" w:rsidR="008E6B4B" w:rsidRDefault="00967A48">
      <w:pPr>
        <w:pStyle w:val="SourceCode"/>
      </w:pPr>
      <w:r>
        <w:t xml:space="preserve">    failures += show_plan(&amp;mut connection, "Plan before the index",</w:t>
      </w:r>
    </w:p>
    <w:p w14:paraId="6B5C9D73" w14:textId="77777777" w:rsidR="008E6B4B" w:rsidRDefault="00967A48">
      <w:pPr>
        <w:pStyle w:val="SourceCode"/>
      </w:pPr>
      <w:r>
        <w:t xml:space="preserve">                          PLAN_BY_NAME, LOOKUP_NAME);</w:t>
      </w:r>
    </w:p>
    <w:p w14:paraId="5B114667" w14:textId="77777777" w:rsidR="008E6B4B" w:rsidRDefault="00967A48">
      <w:pPr>
        <w:pStyle w:val="SourceCode"/>
      </w:pPr>
      <w:r>
        <w:t xml:space="preserve">    failures += create_name_index(&amp;mut connection);</w:t>
      </w:r>
    </w:p>
    <w:p w14:paraId="40C6C08C" w14:textId="77777777" w:rsidR="008E6B4B" w:rsidRDefault="00967A48">
      <w:pPr>
        <w:pStyle w:val="SourceCode"/>
      </w:pPr>
      <w:r>
        <w:t xml:space="preserve">    failures += show_plan(&amp;mut connection, "Plan after the index",</w:t>
      </w:r>
    </w:p>
    <w:p w14:paraId="23D5A09D" w14:textId="77777777" w:rsidR="008E6B4B" w:rsidRDefault="00967A48">
      <w:pPr>
        <w:pStyle w:val="SourceCode"/>
      </w:pPr>
      <w:r>
        <w:t xml:space="preserve">                          PLAN_BY_NAME, LOOKUP_NAME);</w:t>
      </w:r>
    </w:p>
    <w:p w14:paraId="557F7423" w14:textId="77777777" w:rsidR="008E6B4B" w:rsidRDefault="00967A48">
      <w:pPr>
        <w:pStyle w:val="SourceCode"/>
      </w:pPr>
      <w:r>
        <w:t xml:space="preserve">    failures += list_indexes(&amp;mut connection, "Indexes on contacts_rust:",</w:t>
      </w:r>
    </w:p>
    <w:p w14:paraId="15973909" w14:textId="77777777" w:rsidR="008E6B4B" w:rsidRDefault="00967A48">
      <w:pPr>
        <w:pStyle w:val="SourceCode"/>
      </w:pPr>
      <w:r>
        <w:t xml:space="preserve">                             CONTACT_INDEXES);</w:t>
      </w:r>
    </w:p>
    <w:p w14:paraId="6573CB56" w14:textId="77777777" w:rsidR="008E6B4B" w:rsidRDefault="00967A48">
      <w:pPr>
        <w:pStyle w:val="SourceCode"/>
      </w:pPr>
      <w:r>
        <w:t xml:space="preserve">    failures += list_indexes(&amp;mut connection, "Indexes on contact_groups_rust:",</w:t>
      </w:r>
    </w:p>
    <w:p w14:paraId="264C7D82" w14:textId="77777777" w:rsidR="008E6B4B" w:rsidRDefault="00967A48">
      <w:pPr>
        <w:pStyle w:val="SourceCode"/>
      </w:pPr>
      <w:r>
        <w:t xml:space="preserve">                             GROUP_INDEXES);</w:t>
      </w:r>
    </w:p>
    <w:p w14:paraId="5F77A0D8" w14:textId="77777777" w:rsidR="008E6B4B" w:rsidRDefault="00967A48">
      <w:pPr>
        <w:pStyle w:val="SourceCode"/>
      </w:pPr>
      <w:r>
        <w:t xml:space="preserve">    Ok(failures)</w:t>
      </w:r>
    </w:p>
    <w:p w14:paraId="0B62564A" w14:textId="77777777" w:rsidR="008E6B4B" w:rsidRDefault="00967A48">
      <w:pPr>
        <w:pStyle w:val="SourceCode"/>
      </w:pPr>
      <w:r>
        <w:t>}</w:t>
      </w:r>
    </w:p>
    <w:p w14:paraId="569503DD" w14:textId="77777777" w:rsidR="008E6B4B" w:rsidRDefault="008E6B4B">
      <w:pPr>
        <w:pStyle w:val="SourceCode"/>
      </w:pPr>
    </w:p>
    <w:p w14:paraId="2DC20ADB" w14:textId="77777777" w:rsidR="008E6B4B" w:rsidRDefault="00967A48">
      <w:pPr>
        <w:pStyle w:val="SourceCode"/>
      </w:pPr>
      <w:r>
        <w:t>fn main() {</w:t>
      </w:r>
    </w:p>
    <w:p w14:paraId="082737AC" w14:textId="77777777" w:rsidR="008E6B4B" w:rsidRDefault="00967A48">
      <w:pPr>
        <w:pStyle w:val="SourceCode"/>
      </w:pPr>
      <w:r>
        <w:t xml:space="preserve">    // Remember, the password comes only from SPA_DB_PASSWORD.</w:t>
      </w:r>
    </w:p>
    <w:p w14:paraId="638F793B" w14:textId="77777777" w:rsidR="008E6B4B" w:rsidRDefault="00967A48">
      <w:pPr>
        <w:pStyle w:val="SourceCode"/>
      </w:pPr>
      <w:r>
        <w:t xml:space="preserve">    let password = match env::var("SPA_DB_PASSWORD") {</w:t>
      </w:r>
    </w:p>
    <w:p w14:paraId="122AABAC" w14:textId="77777777" w:rsidR="008E6B4B" w:rsidRDefault="00967A48">
      <w:pPr>
        <w:pStyle w:val="SourceCode"/>
      </w:pPr>
      <w:r>
        <w:t xml:space="preserve">        Ok(password) =&gt; password,</w:t>
      </w:r>
    </w:p>
    <w:p w14:paraId="0A0893CB" w14:textId="77777777" w:rsidR="008E6B4B" w:rsidRDefault="00967A48">
      <w:pPr>
        <w:pStyle w:val="SourceCode"/>
      </w:pPr>
      <w:r>
        <w:t xml:space="preserve">        Err(_) =&gt; {</w:t>
      </w:r>
    </w:p>
    <w:p w14:paraId="061A8FF7" w14:textId="77777777" w:rsidR="008E6B4B" w:rsidRDefault="00967A48">
      <w:pPr>
        <w:pStyle w:val="SourceCode"/>
      </w:pPr>
      <w:r>
        <w:t xml:space="preserve">            eprintln!("Error: SPA_DB_PASSWORD is not set");</w:t>
      </w:r>
    </w:p>
    <w:p w14:paraId="4411B991" w14:textId="77777777" w:rsidR="008E6B4B" w:rsidRDefault="00967A48">
      <w:pPr>
        <w:pStyle w:val="SourceCode"/>
      </w:pPr>
      <w:r>
        <w:t xml:space="preserve">            process::exit(1);</w:t>
      </w:r>
    </w:p>
    <w:p w14:paraId="7708CA69" w14:textId="77777777" w:rsidR="008E6B4B" w:rsidRDefault="00967A48">
      <w:pPr>
        <w:pStyle w:val="SourceCode"/>
      </w:pPr>
      <w:r>
        <w:t xml:space="preserve">        }</w:t>
      </w:r>
    </w:p>
    <w:p w14:paraId="274A1D13" w14:textId="77777777" w:rsidR="008E6B4B" w:rsidRDefault="00967A48">
      <w:pPr>
        <w:pStyle w:val="SourceCode"/>
      </w:pPr>
      <w:r>
        <w:t xml:space="preserve">    };</w:t>
      </w:r>
    </w:p>
    <w:p w14:paraId="614A305A" w14:textId="77777777" w:rsidR="008E6B4B" w:rsidRDefault="008E6B4B">
      <w:pPr>
        <w:pStyle w:val="SourceCode"/>
      </w:pPr>
    </w:p>
    <w:p w14:paraId="762DCD5A" w14:textId="77777777" w:rsidR="008E6B4B" w:rsidRDefault="00967A48">
      <w:pPr>
        <w:pStyle w:val="SourceCode"/>
      </w:pPr>
      <w:r>
        <w:t xml:space="preserve">    // Any failed step makes the run a failure: exit code 1. Remember,</w:t>
      </w:r>
    </w:p>
    <w:p w14:paraId="562BDBAC" w14:textId="77777777" w:rsidR="008E6B4B" w:rsidRDefault="00967A48">
      <w:pPr>
        <w:pStyle w:val="SourceCode"/>
      </w:pPr>
      <w:r>
        <w:t xml:space="preserve">    // process::exit drops nothing, so the connection lives in run, which</w:t>
      </w:r>
    </w:p>
    <w:p w14:paraId="6B973790" w14:textId="77777777" w:rsidR="008E6B4B" w:rsidRDefault="00967A48">
      <w:pPr>
        <w:pStyle w:val="SourceCode"/>
      </w:pPr>
      <w:r>
        <w:t xml:space="preserve">    // has closed it before main exits.</w:t>
      </w:r>
    </w:p>
    <w:p w14:paraId="233B869A" w14:textId="77777777" w:rsidR="008E6B4B" w:rsidRDefault="00967A48">
      <w:pPr>
        <w:pStyle w:val="SourceCode"/>
      </w:pPr>
      <w:r>
        <w:t xml:space="preserve">    match run(&amp;password) {</w:t>
      </w:r>
    </w:p>
    <w:p w14:paraId="3DA77C04" w14:textId="77777777" w:rsidR="008E6B4B" w:rsidRDefault="00967A48">
      <w:pPr>
        <w:pStyle w:val="SourceCode"/>
      </w:pPr>
      <w:r>
        <w:t xml:space="preserve">        Ok(0) =&gt; {}</w:t>
      </w:r>
    </w:p>
    <w:p w14:paraId="5D4D7686" w14:textId="77777777" w:rsidR="008E6B4B" w:rsidRDefault="00967A48">
      <w:pPr>
        <w:pStyle w:val="SourceCode"/>
      </w:pPr>
      <w:r>
        <w:t xml:space="preserve">        Ok(_) =&gt; process::exit(1),</w:t>
      </w:r>
    </w:p>
    <w:p w14:paraId="7FC8E10C" w14:textId="77777777" w:rsidR="008E6B4B" w:rsidRDefault="00967A48">
      <w:pPr>
        <w:pStyle w:val="SourceCode"/>
      </w:pPr>
      <w:r>
        <w:t xml:space="preserve">        Err(message) =&gt; {</w:t>
      </w:r>
    </w:p>
    <w:p w14:paraId="586E788D" w14:textId="77777777" w:rsidR="008E6B4B" w:rsidRDefault="00967A48">
      <w:pPr>
        <w:pStyle w:val="SourceCode"/>
      </w:pPr>
      <w:r>
        <w:t xml:space="preserve">            eprintln!("Error: {message}");</w:t>
      </w:r>
    </w:p>
    <w:p w14:paraId="2113A858" w14:textId="77777777" w:rsidR="008E6B4B" w:rsidRDefault="00967A48">
      <w:pPr>
        <w:pStyle w:val="SourceCode"/>
      </w:pPr>
      <w:r>
        <w:t xml:space="preserve">            process::exit(1);</w:t>
      </w:r>
    </w:p>
    <w:p w14:paraId="0A2DF9C2" w14:textId="77777777" w:rsidR="008E6B4B" w:rsidRDefault="00967A48">
      <w:pPr>
        <w:pStyle w:val="SourceCode"/>
        <w:keepNext/>
      </w:pPr>
      <w:r>
        <w:t xml:space="preserve">        }</w:t>
      </w:r>
    </w:p>
    <w:p w14:paraId="20D34D63" w14:textId="77777777" w:rsidR="008E6B4B" w:rsidRDefault="00967A48">
      <w:pPr>
        <w:pStyle w:val="SourceCode"/>
        <w:keepNext/>
      </w:pPr>
      <w:r>
        <w:t xml:space="preserve">    }</w:t>
      </w:r>
    </w:p>
    <w:p w14:paraId="654C947F" w14:textId="77777777" w:rsidR="008E6B4B" w:rsidRDefault="00967A48">
      <w:pPr>
        <w:pStyle w:val="SourceCode"/>
      </w:pPr>
      <w:r>
        <w:t>}</w:t>
      </w:r>
    </w:p>
    <w:p w14:paraId="45E9BB8E" w14:textId="77777777" w:rsidR="008E6B4B" w:rsidRDefault="008E6B4B">
      <w:pPr>
        <w:keepNext/>
      </w:pPr>
    </w:p>
    <w:p w14:paraId="32CD143F" w14:textId="77777777" w:rsidR="008E6B4B" w:rsidRDefault="00967A48">
      <w:pPr>
        <w:pStyle w:val="Heading3"/>
      </w:pPr>
      <w:r>
        <w:t>Windows PowerShell Build and Run</w:t>
      </w:r>
    </w:p>
    <w:p w14:paraId="008E90AE" w14:textId="77777777" w:rsidR="008E6B4B" w:rsidRDefault="00967A48">
      <w:pPr>
        <w:keepNext/>
      </w:pPr>
      <w:r>
        <w:t>Run the program once, then show its exit code. The mysql lines reset this language's tables first, as in the Basic block.</w:t>
      </w:r>
    </w:p>
    <w:p w14:paraId="785103E0" w14:textId="77777777" w:rsidR="008E6B4B" w:rsidRDefault="008E6B4B">
      <w:pPr>
        <w:keepNext/>
      </w:pPr>
    </w:p>
    <w:p w14:paraId="570EB012" w14:textId="77777777" w:rsidR="008E6B4B" w:rsidRDefault="00967A48">
      <w:pPr>
        <w:pStyle w:val="CommandBlock"/>
        <w:keepNext/>
      </w:pPr>
      <w:r>
        <w:t>cargo build --manifest-path .\rust\Cargo.toml</w:t>
      </w:r>
    </w:p>
    <w:p w14:paraId="6985861E" w14:textId="77777777" w:rsidR="008E6B4B" w:rsidRDefault="00967A48">
      <w:pPr>
        <w:pStyle w:val="CommandBlock"/>
        <w:keepNext/>
      </w:pPr>
      <w:r>
        <w:t>$mysql = "C:\Program Files\MySQL\MySQL Server 26.7\bin\mysql.exe"</w:t>
      </w:r>
    </w:p>
    <w:p w14:paraId="42771619" w14:textId="77777777" w:rsidR="008E6B4B" w:rsidRDefault="00967A48">
      <w:pPr>
        <w:pStyle w:val="CommandBlock"/>
        <w:keepNext/>
      </w:pPr>
      <w:r>
        <w:t>$env:MYSQL_PWD = $env:SPA_DB_PASSWORD</w:t>
      </w:r>
    </w:p>
    <w:p w14:paraId="6D9797D1" w14:textId="77777777" w:rsidR="008E6B4B" w:rsidRDefault="00967A48">
      <w:pPr>
        <w:pStyle w:val="CommandBlock"/>
        <w:keepNext/>
      </w:pPr>
      <w:r>
        <w:t>&amp; $mysql -u devuser -h 127.0.0.1 -P 3306 -D spa_contacts --commands `</w:t>
      </w:r>
    </w:p>
    <w:p w14:paraId="6BA82BDA" w14:textId="77777777" w:rsidR="008E6B4B" w:rsidRDefault="00967A48">
      <w:pPr>
        <w:pStyle w:val="CommandBlock"/>
        <w:keepNext/>
      </w:pPr>
      <w:r>
        <w:t xml:space="preserve">    -e "source ./sql/reset_contacts_rust.sql"</w:t>
      </w:r>
    </w:p>
    <w:p w14:paraId="2DA73F03" w14:textId="77777777" w:rsidR="008E6B4B" w:rsidRDefault="00967A48">
      <w:pPr>
        <w:pStyle w:val="CommandBlock"/>
        <w:keepNext/>
      </w:pPr>
      <w:r>
        <w:t>Remove-Item Env:MYSQL_PWD</w:t>
      </w:r>
    </w:p>
    <w:p w14:paraId="04291077" w14:textId="77777777" w:rsidR="008E6B4B" w:rsidRDefault="00967A48">
      <w:pPr>
        <w:pStyle w:val="CommandBlock"/>
        <w:keepNext/>
      </w:pPr>
      <w:r>
        <w:t>.\rust\target\debug\index_contacts.exe</w:t>
      </w:r>
    </w:p>
    <w:p w14:paraId="36694573" w14:textId="77777777" w:rsidR="008E6B4B" w:rsidRDefault="00967A48">
      <w:pPr>
        <w:pStyle w:val="CommandBlock"/>
      </w:pPr>
      <w:r>
        <w:t>$LASTEXITCODE</w:t>
      </w:r>
    </w:p>
    <w:p w14:paraId="7F9A2AA9" w14:textId="77777777" w:rsidR="008E6B4B" w:rsidRDefault="008E6B4B">
      <w:pPr>
        <w:keepNext/>
      </w:pPr>
    </w:p>
    <w:p w14:paraId="58638616" w14:textId="77777777" w:rsidR="008E6B4B" w:rsidRDefault="00967A48">
      <w:pPr>
        <w:pStyle w:val="Heading3"/>
      </w:pPr>
      <w:r>
        <w:t>Linux or macOS Build and Run</w:t>
      </w:r>
    </w:p>
    <w:p w14:paraId="7D1BDB05" w14:textId="77777777" w:rsidR="008E6B4B" w:rsidRDefault="00967A48">
      <w:pPr>
        <w:pStyle w:val="CommandBlock"/>
        <w:keepNext/>
      </w:pPr>
      <w:r>
        <w:t>cargo build --manifest-path ./rust/Cargo.toml</w:t>
      </w:r>
    </w:p>
    <w:p w14:paraId="30AE57A3" w14:textId="77777777" w:rsidR="008E6B4B" w:rsidRDefault="00967A48">
      <w:pPr>
        <w:pStyle w:val="CommandBlock"/>
        <w:keepNext/>
      </w:pPr>
      <w:r>
        <w:t>export MYSQL_PWD="$SPA_DB_PASSWORD"</w:t>
      </w:r>
    </w:p>
    <w:p w14:paraId="2B64D5C4" w14:textId="77777777" w:rsidR="008E6B4B" w:rsidRDefault="00967A48">
      <w:pPr>
        <w:pStyle w:val="CommandBlock"/>
        <w:keepNext/>
      </w:pPr>
      <w:r>
        <w:t>mysql -u devuser -h 127.0.0.1 -P 3306 -D spa_contacts \</w:t>
      </w:r>
    </w:p>
    <w:p w14:paraId="566999F7" w14:textId="77777777" w:rsidR="008E6B4B" w:rsidRDefault="00967A48">
      <w:pPr>
        <w:pStyle w:val="CommandBlock"/>
        <w:keepNext/>
      </w:pPr>
      <w:r>
        <w:t xml:space="preserve">    &lt; ./sql/reset_contacts_rust.sql</w:t>
      </w:r>
    </w:p>
    <w:p w14:paraId="2C4489CC" w14:textId="77777777" w:rsidR="008E6B4B" w:rsidRDefault="00967A48">
      <w:pPr>
        <w:pStyle w:val="CommandBlock"/>
        <w:keepNext/>
      </w:pPr>
      <w:r>
        <w:t>unset MYSQL_PWD</w:t>
      </w:r>
    </w:p>
    <w:p w14:paraId="5C67349E" w14:textId="77777777" w:rsidR="008E6B4B" w:rsidRDefault="00967A48">
      <w:pPr>
        <w:pStyle w:val="CommandBlock"/>
        <w:keepNext/>
      </w:pPr>
      <w:r>
        <w:t>./rust/target/debug/index_contacts</w:t>
      </w:r>
    </w:p>
    <w:p w14:paraId="7E5A859C" w14:textId="77777777" w:rsidR="008E6B4B" w:rsidRDefault="00967A48">
      <w:pPr>
        <w:pStyle w:val="CommandBlock"/>
      </w:pPr>
      <w:r>
        <w:t>echo $?</w:t>
      </w:r>
    </w:p>
    <w:p w14:paraId="71C4A74E" w14:textId="77777777" w:rsidR="008E6B4B" w:rsidRDefault="008E6B4B">
      <w:pPr>
        <w:keepNext/>
      </w:pPr>
    </w:p>
    <w:p w14:paraId="2053626F" w14:textId="77777777" w:rsidR="008E6B4B" w:rsidRDefault="00967A48">
      <w:pPr>
        <w:pStyle w:val="Heading3"/>
      </w:pPr>
      <w:r>
        <w:t>Check Your Results</w:t>
      </w:r>
    </w:p>
    <w:p w14:paraId="39F402FB" w14:textId="77777777" w:rsidR="008E6B4B" w:rsidRDefault="00967A48">
      <w:pPr>
        <w:keepNext/>
      </w:pPr>
      <w:r>
        <w:t>cargo build prints its own lines first; those are not part of the program's output. Run the program once. After it, $LASTEXITCODE (echo $? on Linux or macOS) prints the exit code: 0. Your screen must show the same lines as the Basic version:</w:t>
      </w:r>
    </w:p>
    <w:p w14:paraId="61233C09" w14:textId="77777777" w:rsidR="008E6B4B" w:rsidRDefault="008E6B4B">
      <w:pPr>
        <w:keepNext/>
      </w:pPr>
    </w:p>
    <w:p w14:paraId="1FC311D8" w14:textId="77777777" w:rsidR="008E6B4B" w:rsidRDefault="00967A48">
      <w:pPr>
        <w:pStyle w:val="RequiredOutput"/>
        <w:keepNext/>
      </w:pPr>
      <w:r>
        <w:t>Connected to database spa_contacts</w:t>
      </w:r>
    </w:p>
    <w:p w14:paraId="19904684" w14:textId="77777777" w:rsidR="008E6B4B" w:rsidRDefault="00967A48">
      <w:pPr>
        <w:pStyle w:val="RequiredOutput"/>
        <w:keepNext/>
      </w:pPr>
      <w:r>
        <w:t>Plan before the index: type ALL, key (none)</w:t>
      </w:r>
    </w:p>
    <w:p w14:paraId="4EEDEE86" w14:textId="77777777" w:rsidR="008E6B4B" w:rsidRDefault="00967A48">
      <w:pPr>
        <w:pStyle w:val="RequiredOutput"/>
        <w:keepNext/>
      </w:pPr>
      <w:r>
        <w:t>Created index idx_contacts_rust_name on contacts_rust (name)</w:t>
      </w:r>
    </w:p>
    <w:p w14:paraId="18E469D7" w14:textId="77777777" w:rsidR="008E6B4B" w:rsidRDefault="00967A48">
      <w:pPr>
        <w:pStyle w:val="RequiredOutput"/>
        <w:keepNext/>
      </w:pPr>
      <w:r>
        <w:t>Plan after the index: type ref, key idx_contacts_rust_name</w:t>
      </w:r>
    </w:p>
    <w:p w14:paraId="0DBD2ACF" w14:textId="77777777" w:rsidR="008E6B4B" w:rsidRDefault="00967A48">
      <w:pPr>
        <w:pStyle w:val="RequiredOutput"/>
        <w:keepNext/>
      </w:pPr>
      <w:r>
        <w:t>Indexes on contacts_rust:</w:t>
      </w:r>
    </w:p>
    <w:p w14:paraId="2D20088A" w14:textId="77777777" w:rsidR="008E6B4B" w:rsidRDefault="00967A48">
      <w:pPr>
        <w:pStyle w:val="RequiredOutput"/>
        <w:keepNext/>
      </w:pPr>
      <w:r>
        <w:t xml:space="preserve">  PRIMARY on id, unique</w:t>
      </w:r>
    </w:p>
    <w:p w14:paraId="40F45898" w14:textId="77777777" w:rsidR="008E6B4B" w:rsidRDefault="00967A48">
      <w:pPr>
        <w:pStyle w:val="RequiredOutput"/>
        <w:keepNext/>
      </w:pPr>
      <w:r>
        <w:t xml:space="preserve">  email on email, unique</w:t>
      </w:r>
    </w:p>
    <w:p w14:paraId="78F79D7A" w14:textId="77777777" w:rsidR="008E6B4B" w:rsidRDefault="00967A48">
      <w:pPr>
        <w:pStyle w:val="RequiredOutput"/>
        <w:keepNext/>
      </w:pPr>
      <w:r>
        <w:t xml:space="preserve">  group_id on group_id, not unique</w:t>
      </w:r>
    </w:p>
    <w:p w14:paraId="4E613E7E" w14:textId="77777777" w:rsidR="008E6B4B" w:rsidRDefault="00967A48">
      <w:pPr>
        <w:pStyle w:val="RequiredOutput"/>
        <w:keepNext/>
      </w:pPr>
      <w:r>
        <w:t xml:space="preserve">  idx_contacts_rust_name on name, not unique</w:t>
      </w:r>
    </w:p>
    <w:p w14:paraId="03A73447" w14:textId="77777777" w:rsidR="008E6B4B" w:rsidRDefault="00967A48">
      <w:pPr>
        <w:pStyle w:val="RequiredOutput"/>
        <w:keepNext/>
      </w:pPr>
      <w:r>
        <w:t>Indexes on contact_groups_rust:</w:t>
      </w:r>
    </w:p>
    <w:p w14:paraId="408D4CBA" w14:textId="77777777" w:rsidR="008E6B4B" w:rsidRDefault="00967A48">
      <w:pPr>
        <w:pStyle w:val="RequiredOutput"/>
        <w:keepNext/>
      </w:pPr>
      <w:r>
        <w:t xml:space="preserve">  PRIMARY on id, unique</w:t>
      </w:r>
    </w:p>
    <w:p w14:paraId="07C5599C" w14:textId="77777777" w:rsidR="008E6B4B" w:rsidRDefault="00967A48">
      <w:pPr>
        <w:pStyle w:val="RequiredOutput"/>
      </w:pPr>
      <w:r>
        <w:t xml:space="preserve">  name on name, unique</w:t>
      </w:r>
    </w:p>
    <w:p w14:paraId="390B6793" w14:textId="77777777" w:rsidR="008E6B4B" w:rsidRDefault="008E6B4B">
      <w:pPr>
        <w:keepNext/>
      </w:pPr>
    </w:p>
    <w:p w14:paraId="05914B32" w14:textId="77777777" w:rsidR="008E6B4B" w:rsidRDefault="00967A48">
      <w:pPr>
        <w:pStyle w:val="ListBullet"/>
      </w:pPr>
      <w:r>
        <w:t>The lines match the Basic version's, because the Production-Minded program does the same work, through connect_database, show_plan, create_name_index, and list_indexes.</w:t>
      </w:r>
    </w:p>
    <w:p w14:paraId="31FE7A02" w14:textId="77777777" w:rsidR="008E6B4B" w:rsidRDefault="00967A48">
      <w:pPr>
        <w:pStyle w:val="ListBullet"/>
      </w:pPr>
      <w:r>
        <w:t>Exit code 0 proves no step failed. A statement the server refuses prints one line, Error: and the server's own message, and the program goes on to the next step, then ends with exit code 1. A failed connection prints Lesson 4.2a's two lines, Error: could not connect to database spa_contacts on 127.0.0.1:3306 and the Reason, and exit code 1.</w:t>
      </w:r>
    </w:p>
    <w:p w14:paraId="0A9B6516" w14:textId="77777777" w:rsidR="008E6B4B" w:rsidRDefault="00967A48">
      <w:pPr>
        <w:pStyle w:val="ListBullet"/>
      </w:pPr>
      <w:r>
        <w:t>Now run only the program line again, without the mysql lines. The index is still there from the first run, because an index belongs to the table and stays until it is dropped: the first plan already shows type ref, key idx_contacts_rust_name, the Created line becomes Error: Duplicate key name 'idx_contacts_rust_name', the server's error 1061, and the exit code is 1. Run the whole block again, mysql lines included, to start from the known state.</w:t>
      </w:r>
    </w:p>
    <w:p w14:paraId="0681C5FA" w14:textId="77777777" w:rsidR="008E6B4B" w:rsidRDefault="00967A48">
      <w:pPr>
        <w:pStyle w:val="ListBullet"/>
      </w:pPr>
      <w:r>
        <w:t>For a failure every language shares, such as a missing variable, a stopped server, or a missing table, see When a Program Run Fails in Project Setup.</w:t>
      </w:r>
    </w:p>
    <w:p w14:paraId="3B94B826" w14:textId="77777777" w:rsidR="008E6B4B" w:rsidRDefault="00967A48">
      <w:pPr>
        <w:pStyle w:val="ListBullet"/>
      </w:pPr>
      <w:r>
        <w:t>If the build fails with another message, read the first error: it names the file and line to fix.</w:t>
      </w:r>
    </w:p>
    <w:p w14:paraId="536969B6" w14:textId="77777777" w:rsidR="008E6B4B" w:rsidRDefault="008E6B4B">
      <w:pPr>
        <w:keepNext/>
      </w:pPr>
    </w:p>
    <w:p w14:paraId="0E095824" w14:textId="77777777" w:rsidR="008E6B4B" w:rsidRDefault="008E6B4B">
      <w:pPr>
        <w:keepNext/>
      </w:pPr>
    </w:p>
    <w:p w14:paraId="17871B92" w14:textId="77777777" w:rsidR="008E6B4B" w:rsidRDefault="00967A48">
      <w:pPr>
        <w:pStyle w:val="Heading2"/>
      </w:pPr>
      <w:r>
        <w:t>What to Notice</w:t>
      </w:r>
    </w:p>
    <w:p w14:paraId="3539763F" w14:textId="77777777" w:rsidR="008E6B4B" w:rsidRDefault="00967A48">
      <w:pPr>
        <w:pStyle w:val="ListBullet"/>
      </w:pPr>
      <w:r>
        <w:t>("Alan Turing",) is the one value for the one ?. Remember, the comma makes it a tuple of one value (Lesson 4.7a).</w:t>
      </w:r>
    </w:p>
    <w:p w14:paraId="787A304A" w14:textId="77777777" w:rsidR="008E6B4B" w:rsidRDefault="00967A48">
      <w:pPr>
        <w:pStyle w:val="ListBullet"/>
      </w:pPr>
      <w:r>
        <w:t>get returns an Option: None when the answer has no column at that position. key may also be NULL, so get(6) gives an Option&lt;String&gt; inside that Option: the outer None means no column 6, the inner None means NULL. The Basic version's unwrap takes off the outer one, and if let Some(key) the inner one (Lesson 4.6a). get also stops the program, with a panic, when a column's value cannot be converted to the type asked for, such as text read into a u32.</w:t>
      </w:r>
    </w:p>
    <w:p w14:paraId="029B8C2F" w14:textId="77777777" w:rsidR="008E6B4B" w:rsidRDefault="00967A48">
      <w:pPr>
        <w:pStyle w:val="ListBullet"/>
      </w:pPr>
      <w:r>
        <w:t>In the Production-Minded show_plan, match (plan.get(4), plan.get(6)) tests both at once: the arm (Some(access_type), Some(key)) fits only when both columns exist, and _ catches the rest. Remember, match tries its arms in order (Lesson 2.4a). print_plan's parameters tell Rust which type each get must copy into.</w:t>
      </w:r>
    </w:p>
    <w:p w14:paraId="245D9FF2" w14:textId="77777777" w:rsidR="008E6B4B" w:rsidRDefault="00967A48">
      <w:pPr>
        <w:pStyle w:val="ListBullet"/>
      </w:pPr>
      <w:r>
        <w:t>The variable is access_type, not type: type is one of Rust's keywords, so it cannot name a variable.</w:t>
      </w:r>
    </w:p>
    <w:p w14:paraId="36CDDB96" w14:textId="77777777" w:rsidR="008E6B4B" w:rsidRDefault="00967A48">
      <w:pPr>
        <w:pStyle w:val="ListBullet"/>
      </w:pPr>
      <w:r>
        <w:t>In list_indexes, (Some(0), Some(key_name), Some(column_name)) fits only a unique index, because Non_unique is 0; the next arm, with Some(_), fits any other number. The last arm, _, prints Error: SHOW INDEX has too few columns; only Rust needs it, because a match must cover every possible case; Assembly reads the row's addresses as they are, and Erlang's print_index would stop with a function_clause error on a shorter row.</w:t>
      </w:r>
    </w:p>
    <w:p w14:paraId="126DDDB7" w14:textId="77777777" w:rsidR="008E6B4B" w:rsidRDefault="00967A48">
      <w:pPr>
        <w:pStyle w:val="ListBullet"/>
      </w:pPr>
      <w:r>
        <w:t>Without FORMAT=TRADITIONAL, this server's plain EXPLAIN answers one column, so get(4) finds nothing: the Basic version stops with called `Option::unwrap()` on a `None` value, and the Production-Minded version prints Error: the plan is not one row of 12 columns.</w:t>
      </w:r>
    </w:p>
    <w:p w14:paraId="1BDF6F41" w14:textId="77777777" w:rsidR="008E6B4B" w:rsidRDefault="008E6B4B">
      <w:pPr>
        <w:keepNext/>
      </w:pPr>
    </w:p>
    <w:p w14:paraId="65BBC5CF" w14:textId="77777777" w:rsidR="008E6B4B" w:rsidRDefault="00967A48">
      <w:pPr>
        <w:pStyle w:val="Heading3"/>
      </w:pPr>
      <w:r>
        <w:t>Basic and Production-Minded Comparison</w:t>
      </w:r>
    </w:p>
    <w:p w14:paraId="6FA0950D" w14:textId="77777777" w:rsidR="008E6B4B" w:rsidRDefault="00967A48">
      <w:r>
        <w:t xml:space="preserve">Both versions connect to spa_contacts with Lesson 4.7a's found-rows setting, ask for the plan of the name lookup, create idx_contacts_rust_name, ask again, and list the indexes of both tables. The Basic version trusts every step and has the name lookup built into show_plan. The Production-Minded version connects through Lesson 4.2a's connect_database and passes the EXPLAIN's SQL and value to show_plan, so one function can show the plan of any lookup with one value; it reports a refused statement, such as a </w:t>
      </w:r>
      <w:r>
        <w:t>second CREATE INDEX, as one Error line with the server's own message, keeps going, ends with exit code 1 if any step failed, and closes the connection when run returns, even after an error.</w:t>
      </w:r>
    </w:p>
    <w:p w14:paraId="7E83016A" w14:textId="77777777" w:rsidR="008E6B4B" w:rsidRDefault="008E6B4B">
      <w:pPr>
        <w:keepNext/>
      </w:pPr>
    </w:p>
    <w:p w14:paraId="02DA3CB8" w14:textId="77777777" w:rsidR="008E6B4B" w:rsidRDefault="008E6B4B">
      <w:pPr>
        <w:keepNext/>
      </w:pPr>
    </w:p>
    <w:p w14:paraId="0958000A" w14:textId="77777777" w:rsidR="008E6B4B" w:rsidRDefault="008E6B4B">
      <w:pPr>
        <w:keepNext/>
      </w:pPr>
    </w:p>
    <w:p w14:paraId="10064506" w14:textId="77777777" w:rsidR="008E6B4B" w:rsidRDefault="00967A48">
      <w:pPr>
        <w:pStyle w:val="Heading1"/>
      </w:pPr>
      <w:r>
        <w:t>Erlang Implementation</w:t>
      </w:r>
    </w:p>
    <w:p w14:paraId="5B92A2ED" w14:textId="77777777" w:rsidR="008E6B4B" w:rsidRDefault="00967A48">
      <w:r>
        <w:t xml:space="preserve">Erlang uses mysql-otp, as in Lesson 4.0a. Remember, mysql:query with a third value, a list, sends a statement with parameters, one list value per ? (Lesson 4.5a), and a query answers {ok, ColumnNames, Rows}, with one list of values per row (Lesson 4.9a). The plan is one row, so Rows is a list holding one list of 12 values; SHOW INDEX, which has no value to send, goes through mysql:query with two values. What is new is how much one pattern can do: a pattern of 12 names, in the answer's order, takes the plan </w:t>
      </w:r>
      <w:r>
        <w:t>apart in one match, and a pattern that names a row's first five values and lets | take the rest reads SHOW INDEX's 15.</w:t>
      </w:r>
    </w:p>
    <w:p w14:paraId="2381520D" w14:textId="77777777" w:rsidR="008E6B4B" w:rsidRDefault="008E6B4B">
      <w:pPr>
        <w:keepNext/>
      </w:pPr>
    </w:p>
    <w:p w14:paraId="333586C1" w14:textId="77777777" w:rsidR="008E6B4B" w:rsidRDefault="008E6B4B">
      <w:pPr>
        <w:keepNext/>
      </w:pPr>
    </w:p>
    <w:p w14:paraId="277F5F46" w14:textId="77777777" w:rsidR="008E6B4B" w:rsidRDefault="00967A48">
      <w:pPr>
        <w:pStyle w:val="Heading2"/>
      </w:pPr>
      <w:r>
        <w:t>Basic Implementation</w:t>
      </w:r>
    </w:p>
    <w:p w14:paraId="5C76CD01" w14:textId="77777777" w:rsidR="008E6B4B" w:rsidRDefault="00967A48">
      <w:r>
        <w:t>Start with the most direct version, in small functions: show_plan sends the EXPLAIN with the name in a one-value list and matches the answer against a pattern of one row of 12 values, naming type AccessType and key Key, then prints them, with (none) for null; list_indexes runs one SHOW INDEX and prints each row's index name, column, and whether it is unique. index_contacts connects with the found-rows setting, shows the plan, sends CREATE INDEX, shows the plan again, lists the indexes of both tables, and cl</w:t>
      </w:r>
      <w:r>
        <w:t>oses the connection. Like every Basic version in this chapter, it first checks that SPA_DB_PASSWORD is set; after that it trusts every step: each result is matched with =, so a failure stops the program with a badmatch error. The two patterns are this lesson's subject, so their comments explain every part; read them as you type.</w:t>
      </w:r>
    </w:p>
    <w:p w14:paraId="54A391A1" w14:textId="77777777" w:rsidR="008E6B4B" w:rsidRDefault="008E6B4B">
      <w:pPr>
        <w:keepNext/>
      </w:pPr>
    </w:p>
    <w:p w14:paraId="2216A768" w14:textId="77777777" w:rsidR="008E6B4B" w:rsidRDefault="00967A48">
      <w:pPr>
        <w:pStyle w:val="Heading3"/>
      </w:pPr>
      <w:r>
        <w:t>erlang/basic_index_contacts.erl</w:t>
      </w:r>
    </w:p>
    <w:p w14:paraId="5A20F30F" w14:textId="77777777" w:rsidR="008E6B4B" w:rsidRDefault="00967A48">
      <w:pPr>
        <w:pStyle w:val="SourceCode"/>
        <w:keepNext/>
      </w:pPr>
      <w:r>
        <w:t>%% Remember, -module names the module and -export lists what others may</w:t>
      </w:r>
    </w:p>
    <w:p w14:paraId="3D195BB8" w14:textId="77777777" w:rsidR="008E6B4B" w:rsidRDefault="00967A48">
      <w:pPr>
        <w:pStyle w:val="SourceCode"/>
        <w:keepNext/>
      </w:pPr>
      <w:r>
        <w:t>%% call.</w:t>
      </w:r>
    </w:p>
    <w:p w14:paraId="10E07072" w14:textId="77777777" w:rsidR="008E6B4B" w:rsidRDefault="00967A48">
      <w:pPr>
        <w:pStyle w:val="SourceCode"/>
      </w:pPr>
      <w:r>
        <w:t>-module(basic_index_contacts).</w:t>
      </w:r>
    </w:p>
    <w:p w14:paraId="0D468DA6" w14:textId="77777777" w:rsidR="008E6B4B" w:rsidRDefault="00967A48">
      <w:pPr>
        <w:pStyle w:val="SourceCode"/>
      </w:pPr>
      <w:r>
        <w:t>-export([main/0]).</w:t>
      </w:r>
    </w:p>
    <w:p w14:paraId="66B4D0AD" w14:textId="77777777" w:rsidR="008E6B4B" w:rsidRDefault="008E6B4B">
      <w:pPr>
        <w:pStyle w:val="SourceCode"/>
      </w:pPr>
    </w:p>
    <w:p w14:paraId="41B65F9A" w14:textId="77777777" w:rsidR="008E6B4B" w:rsidRDefault="00967A48">
      <w:pPr>
        <w:pStyle w:val="SourceCode"/>
      </w:pPr>
      <w:r>
        <w:t>%% The plan of a lookup by name. Remember, EXPLAIN in front of a SELECT</w:t>
      </w:r>
    </w:p>
    <w:p w14:paraId="0C7E8039" w14:textId="77777777" w:rsidR="008E6B4B" w:rsidRDefault="00967A48">
      <w:pPr>
        <w:pStyle w:val="SourceCode"/>
      </w:pPr>
      <w:r>
        <w:t>%% asks how the server would find the rows, without running the SELECT,</w:t>
      </w:r>
    </w:p>
    <w:p w14:paraId="6C09C60C" w14:textId="77777777" w:rsidR="008E6B4B" w:rsidRDefault="00967A48">
      <w:pPr>
        <w:pStyle w:val="SourceCode"/>
      </w:pPr>
      <w:r>
        <w:t>%% and FORMAT=TRADITIONAL asks for one row of 12 columns (Lesson 4.12).</w:t>
      </w:r>
    </w:p>
    <w:p w14:paraId="4DFFB52B" w14:textId="77777777" w:rsidR="008E6B4B" w:rsidRDefault="00967A48">
      <w:pPr>
        <w:pStyle w:val="SourceCode"/>
      </w:pPr>
      <w:r>
        <w:t>%% The name still travels as a parameter, for the one ? (Lesson 4.5a).</w:t>
      </w:r>
    </w:p>
    <w:p w14:paraId="65D6015E" w14:textId="77777777" w:rsidR="008E6B4B" w:rsidRDefault="00967A48">
      <w:pPr>
        <w:pStyle w:val="SourceCode"/>
      </w:pPr>
      <w:r>
        <w:t>%% Remember, ?NAME inserts a macro, and two strings side by side join</w:t>
      </w:r>
    </w:p>
    <w:p w14:paraId="5DFF6FAE" w14:textId="77777777" w:rsidR="008E6B4B" w:rsidRDefault="00967A48">
      <w:pPr>
        <w:pStyle w:val="SourceCode"/>
      </w:pPr>
      <w:r>
        <w:t>%% into one (Lesson 4.4a).</w:t>
      </w:r>
    </w:p>
    <w:p w14:paraId="2B6C3BB5" w14:textId="77777777" w:rsidR="008E6B4B" w:rsidRDefault="00967A48">
      <w:pPr>
        <w:pStyle w:val="SourceCode"/>
      </w:pPr>
      <w:r>
        <w:t>-define(PLAN_BY_NAME, "EXPLAIN FORMAT=TRADITIONAL "</w:t>
      </w:r>
    </w:p>
    <w:p w14:paraId="723B4BE5" w14:textId="77777777" w:rsidR="008E6B4B" w:rsidRDefault="00967A48">
      <w:pPr>
        <w:pStyle w:val="SourceCode"/>
      </w:pPr>
      <w:r>
        <w:t xml:space="preserve">                      "SELECT id, name, email, phone FROM contacts_erlang "</w:t>
      </w:r>
    </w:p>
    <w:p w14:paraId="67DB726C" w14:textId="77777777" w:rsidR="008E6B4B" w:rsidRDefault="00967A48">
      <w:pPr>
        <w:pStyle w:val="SourceCode"/>
      </w:pPr>
      <w:r>
        <w:t xml:space="preserve">                      "WHERE name = ?").</w:t>
      </w:r>
    </w:p>
    <w:p w14:paraId="68C1782B" w14:textId="77777777" w:rsidR="008E6B4B" w:rsidRDefault="008E6B4B">
      <w:pPr>
        <w:pStyle w:val="SourceCode"/>
      </w:pPr>
    </w:p>
    <w:p w14:paraId="612BE8C7" w14:textId="77777777" w:rsidR="008E6B4B" w:rsidRDefault="00967A48">
      <w:pPr>
        <w:pStyle w:val="SourceCode"/>
      </w:pPr>
      <w:r>
        <w:t>%% Remember, CREATE INDEX names the index, the table, and in brackets the</w:t>
      </w:r>
    </w:p>
    <w:p w14:paraId="6C8E0E5B" w14:textId="77777777" w:rsidR="008E6B4B" w:rsidRDefault="00967A48">
      <w:pPr>
        <w:pStyle w:val="SourceCode"/>
      </w:pPr>
      <w:r>
        <w:t>%% column; the server builds it from the rows already there and keeps it</w:t>
      </w:r>
    </w:p>
    <w:p w14:paraId="20C9A0C3" w14:textId="77777777" w:rsidR="008E6B4B" w:rsidRDefault="00967A48">
      <w:pPr>
        <w:pStyle w:val="SourceCode"/>
      </w:pPr>
      <w:r>
        <w:t>%% up to date by itself (Lesson 4.12). It has no values, so no ?.</w:t>
      </w:r>
    </w:p>
    <w:p w14:paraId="72291B4C" w14:textId="77777777" w:rsidR="008E6B4B" w:rsidRDefault="00967A48">
      <w:pPr>
        <w:pStyle w:val="SourceCode"/>
      </w:pPr>
      <w:r>
        <w:t>-define(CREATE_NAME_INDEX,</w:t>
      </w:r>
    </w:p>
    <w:p w14:paraId="2E09373C" w14:textId="77777777" w:rsidR="008E6B4B" w:rsidRDefault="00967A48">
      <w:pPr>
        <w:pStyle w:val="SourceCode"/>
      </w:pPr>
      <w:r>
        <w:t xml:space="preserve">        "CREATE INDEX idx_contacts_erlang_name ON contacts_erlang (name)").</w:t>
      </w:r>
    </w:p>
    <w:p w14:paraId="3298BFC1" w14:textId="77777777" w:rsidR="008E6B4B" w:rsidRDefault="008E6B4B">
      <w:pPr>
        <w:pStyle w:val="SourceCode"/>
      </w:pPr>
    </w:p>
    <w:p w14:paraId="2901297B" w14:textId="77777777" w:rsidR="008E6B4B" w:rsidRDefault="00967A48">
      <w:pPr>
        <w:pStyle w:val="SourceCode"/>
      </w:pPr>
      <w:r>
        <w:t>%% Remember, erl -s basic_index_contacts main runs main.</w:t>
      </w:r>
    </w:p>
    <w:p w14:paraId="2CA10969" w14:textId="77777777" w:rsidR="008E6B4B" w:rsidRDefault="00967A48">
      <w:pPr>
        <w:pStyle w:val="SourceCode"/>
      </w:pPr>
      <w:r>
        <w:t>main() -&gt;</w:t>
      </w:r>
    </w:p>
    <w:p w14:paraId="38F2BDB0" w14:textId="77777777" w:rsidR="008E6B4B" w:rsidRDefault="00967A48">
      <w:pPr>
        <w:pStyle w:val="SourceCode"/>
      </w:pPr>
      <w:r>
        <w:t xml:space="preserve">    %% Remember, the password comes only from SPA_DB_PASSWORD.</w:t>
      </w:r>
    </w:p>
    <w:p w14:paraId="5363D9C9" w14:textId="77777777" w:rsidR="008E6B4B" w:rsidRDefault="00967A48">
      <w:pPr>
        <w:pStyle w:val="SourceCode"/>
      </w:pPr>
      <w:r>
        <w:t xml:space="preserve">    case os:getenv("SPA_DB_PASSWORD") of</w:t>
      </w:r>
    </w:p>
    <w:p w14:paraId="38A6CD7C" w14:textId="77777777" w:rsidR="008E6B4B" w:rsidRDefault="00967A48">
      <w:pPr>
        <w:pStyle w:val="SourceCode"/>
      </w:pPr>
      <w:r>
        <w:t xml:space="preserve">        false -&gt;</w:t>
      </w:r>
    </w:p>
    <w:p w14:paraId="7225E33D" w14:textId="77777777" w:rsidR="008E6B4B" w:rsidRDefault="00967A48">
      <w:pPr>
        <w:pStyle w:val="SourceCode"/>
      </w:pPr>
      <w:r>
        <w:t xml:space="preserve">            io:format(standard_error, "Error: SPA_DB_PASSWORD is not set~n", []),</w:t>
      </w:r>
    </w:p>
    <w:p w14:paraId="328B8928" w14:textId="77777777" w:rsidR="008E6B4B" w:rsidRDefault="00967A48">
      <w:pPr>
        <w:pStyle w:val="SourceCode"/>
      </w:pPr>
      <w:r>
        <w:t xml:space="preserve">            init:stop(1);</w:t>
      </w:r>
    </w:p>
    <w:p w14:paraId="2E198FE2" w14:textId="77777777" w:rsidR="008E6B4B" w:rsidRDefault="00967A48">
      <w:pPr>
        <w:pStyle w:val="SourceCode"/>
      </w:pPr>
      <w:r>
        <w:t xml:space="preserve">        Password -&gt;</w:t>
      </w:r>
    </w:p>
    <w:p w14:paraId="25B1AE77" w14:textId="77777777" w:rsidR="008E6B4B" w:rsidRDefault="00967A48">
      <w:pPr>
        <w:pStyle w:val="SourceCode"/>
      </w:pPr>
      <w:r>
        <w:t xml:space="preserve">            check_connector(Password)</w:t>
      </w:r>
    </w:p>
    <w:p w14:paraId="2C7ECB25" w14:textId="77777777" w:rsidR="008E6B4B" w:rsidRDefault="00967A48">
      <w:pPr>
        <w:pStyle w:val="SourceCode"/>
      </w:pPr>
      <w:r>
        <w:t xml:space="preserve">    end.</w:t>
      </w:r>
    </w:p>
    <w:p w14:paraId="174421F6" w14:textId="77777777" w:rsidR="008E6B4B" w:rsidRDefault="008E6B4B">
      <w:pPr>
        <w:pStyle w:val="SourceCode"/>
      </w:pPr>
    </w:p>
    <w:p w14:paraId="2BD793D7" w14:textId="77777777" w:rsidR="008E6B4B" w:rsidRDefault="00967A48">
      <w:pPr>
        <w:pStyle w:val="SourceCode"/>
      </w:pPr>
      <w:r>
        <w:t>%% Remember, code:ensure_loaded(mysql) checks for the connector first, so</w:t>
      </w:r>
    </w:p>
    <w:p w14:paraId="084F5ECC" w14:textId="77777777" w:rsidR="008E6B4B" w:rsidRDefault="00967A48">
      <w:pPr>
        <w:pStyle w:val="SourceCode"/>
      </w:pPr>
      <w:r>
        <w:t>%% a missing connector is one Error line instead of an undef crash that</w:t>
      </w:r>
    </w:p>
    <w:p w14:paraId="67F47AB8" w14:textId="77777777" w:rsidR="008E6B4B" w:rsidRDefault="00967A48">
      <w:pPr>
        <w:pStyle w:val="SourceCode"/>
      </w:pPr>
      <w:r>
        <w:t>%% lists the settings, password included.</w:t>
      </w:r>
    </w:p>
    <w:p w14:paraId="2914D10B" w14:textId="77777777" w:rsidR="008E6B4B" w:rsidRDefault="00967A48">
      <w:pPr>
        <w:pStyle w:val="SourceCode"/>
      </w:pPr>
      <w:r>
        <w:t>check_connector(Password) -&gt;</w:t>
      </w:r>
    </w:p>
    <w:p w14:paraId="1EA45190" w14:textId="77777777" w:rsidR="008E6B4B" w:rsidRDefault="00967A48">
      <w:pPr>
        <w:pStyle w:val="SourceCode"/>
      </w:pPr>
      <w:r>
        <w:t xml:space="preserve">    case code:ensure_loaded(mysql) of</w:t>
      </w:r>
    </w:p>
    <w:p w14:paraId="20D9CE7E" w14:textId="77777777" w:rsidR="008E6B4B" w:rsidRDefault="00967A48">
      <w:pPr>
        <w:pStyle w:val="SourceCode"/>
      </w:pPr>
      <w:r>
        <w:t xml:space="preserve">        {module, mysql} -&gt;</w:t>
      </w:r>
    </w:p>
    <w:p w14:paraId="5ED36EB2" w14:textId="77777777" w:rsidR="008E6B4B" w:rsidRDefault="00967A48">
      <w:pPr>
        <w:pStyle w:val="SourceCode"/>
      </w:pPr>
      <w:r>
        <w:t xml:space="preserve">            index_contacts(Password);</w:t>
      </w:r>
    </w:p>
    <w:p w14:paraId="704A81F8" w14:textId="77777777" w:rsidR="008E6B4B" w:rsidRDefault="00967A48">
      <w:pPr>
        <w:pStyle w:val="SourceCode"/>
      </w:pPr>
      <w:r>
        <w:t xml:space="preserve">        {error, _LoadError} -&gt;</w:t>
      </w:r>
    </w:p>
    <w:p w14:paraId="75690917" w14:textId="77777777" w:rsidR="008E6B4B" w:rsidRDefault="00967A48">
      <w:pPr>
        <w:pStyle w:val="SourceCode"/>
      </w:pPr>
      <w:r>
        <w:t xml:space="preserve">            io:format(standard_error,</w:t>
      </w:r>
    </w:p>
    <w:p w14:paraId="598EBD40" w14:textId="77777777" w:rsidR="008E6B4B" w:rsidRDefault="00967A48">
      <w:pPr>
        <w:pStyle w:val="SourceCode"/>
      </w:pPr>
      <w:r>
        <w:t xml:space="preserve">                      "Error: the mysql connector module was not found~n", []),</w:t>
      </w:r>
    </w:p>
    <w:p w14:paraId="53FF30DE" w14:textId="77777777" w:rsidR="008E6B4B" w:rsidRDefault="00967A48">
      <w:pPr>
        <w:pStyle w:val="SourceCode"/>
      </w:pPr>
      <w:r>
        <w:t xml:space="preserve">            init:stop(1)</w:t>
      </w:r>
    </w:p>
    <w:p w14:paraId="00028EB7" w14:textId="77777777" w:rsidR="008E6B4B" w:rsidRDefault="00967A48">
      <w:pPr>
        <w:pStyle w:val="SourceCode"/>
      </w:pPr>
      <w:r>
        <w:t xml:space="preserve">    end.</w:t>
      </w:r>
    </w:p>
    <w:p w14:paraId="7D29C2B1" w14:textId="77777777" w:rsidR="008E6B4B" w:rsidRDefault="008E6B4B">
      <w:pPr>
        <w:pStyle w:val="SourceCode"/>
      </w:pPr>
    </w:p>
    <w:p w14:paraId="461EF3B1" w14:textId="77777777" w:rsidR="008E6B4B" w:rsidRDefault="00967A48">
      <w:pPr>
        <w:pStyle w:val="SourceCode"/>
      </w:pPr>
      <w:r>
        <w:t>%% Asks for the plan of the lookup of Alan Turing by name, and prints its</w:t>
      </w:r>
    </w:p>
    <w:p w14:paraId="2C77AA97" w14:textId="77777777" w:rsidR="008E6B4B" w:rsidRDefault="00967A48">
      <w:pPr>
        <w:pStyle w:val="SourceCode"/>
      </w:pPr>
      <w:r>
        <w:t>%% type and key.</w:t>
      </w:r>
    </w:p>
    <w:p w14:paraId="05D81BCE" w14:textId="77777777" w:rsidR="008E6B4B" w:rsidRDefault="00967A48">
      <w:pPr>
        <w:pStyle w:val="SourceCode"/>
      </w:pPr>
      <w:r>
        <w:t>show_plan(Connection, Heading) -&gt;</w:t>
      </w:r>
    </w:p>
    <w:p w14:paraId="4EAF631C" w14:textId="77777777" w:rsidR="008E6B4B" w:rsidRDefault="00967A48">
      <w:pPr>
        <w:pStyle w:val="SourceCode"/>
      </w:pPr>
      <w:r>
        <w:t xml:space="preserve">    %% Remember, mysql:query with a list sends the values apart from the</w:t>
      </w:r>
    </w:p>
    <w:p w14:paraId="397A08A2" w14:textId="77777777" w:rsidR="008E6B4B" w:rsidRDefault="00967A48">
      <w:pPr>
        <w:pStyle w:val="SourceCode"/>
      </w:pPr>
      <w:r>
        <w:t xml:space="preserve">    %% SQL, one per ? (Lesson 4.5a), and a query answers {ok, ColumnNames,</w:t>
      </w:r>
    </w:p>
    <w:p w14:paraId="19A9F211" w14:textId="77777777" w:rsidR="008E6B4B" w:rsidRDefault="00967A48">
      <w:pPr>
        <w:pStyle w:val="SourceCode"/>
      </w:pPr>
      <w:r>
        <w:t xml:space="preserve">    %% Rows} (Lesson 4.9a). EXPLAIN answers one row, for the one table, so</w:t>
      </w:r>
    </w:p>
    <w:p w14:paraId="27B82708" w14:textId="77777777" w:rsidR="008E6B4B" w:rsidRDefault="00967A48">
      <w:pPr>
        <w:pStyle w:val="SourceCode"/>
      </w:pPr>
      <w:r>
        <w:t xml:space="preserve">    %% Rows must be a list holding one row, and the row a list of 12</w:t>
      </w:r>
    </w:p>
    <w:p w14:paraId="5EBE21DD" w14:textId="77777777" w:rsidR="008E6B4B" w:rsidRDefault="00967A48">
      <w:pPr>
        <w:pStyle w:val="SourceCode"/>
      </w:pPr>
      <w:r>
        <w:t xml:space="preserve">    %% values. Remember, a pattern must match the row's shape, in order</w:t>
      </w:r>
    </w:p>
    <w:p w14:paraId="3F2611D2" w14:textId="77777777" w:rsidR="008E6B4B" w:rsidRDefault="00967A48">
      <w:pPr>
        <w:pStyle w:val="SourceCode"/>
      </w:pPr>
      <w:r>
        <w:t xml:space="preserve">    %% (Lesson 4.4a): this one names type, the fifth value, AccessType,</w:t>
      </w:r>
    </w:p>
    <w:p w14:paraId="32868CC4" w14:textId="77777777" w:rsidR="008E6B4B" w:rsidRDefault="00967A48">
      <w:pPr>
        <w:pStyle w:val="SourceCode"/>
      </w:pPr>
      <w:r>
        <w:t xml:space="preserve">    %% and key, the seventh, Key, and _ in front of the other names marks</w:t>
      </w:r>
    </w:p>
    <w:p w14:paraId="6ED30F1F" w14:textId="77777777" w:rsidR="008E6B4B" w:rsidRDefault="00967A48">
      <w:pPr>
        <w:pStyle w:val="SourceCode"/>
      </w:pPr>
      <w:r>
        <w:t xml:space="preserve">    %% values the program never uses. = stops this Basic version with a</w:t>
      </w:r>
    </w:p>
    <w:p w14:paraId="31F802E3" w14:textId="77777777" w:rsidR="008E6B4B" w:rsidRDefault="00967A48">
      <w:pPr>
        <w:pStyle w:val="SourceCode"/>
      </w:pPr>
      <w:r>
        <w:t xml:space="preserve">    %% badmatch error on any other answer.</w:t>
      </w:r>
    </w:p>
    <w:p w14:paraId="1293843A" w14:textId="77777777" w:rsidR="008E6B4B" w:rsidRDefault="00967A48">
      <w:pPr>
        <w:pStyle w:val="SourceCode"/>
      </w:pPr>
      <w:r>
        <w:t xml:space="preserve">    {ok, _ColumnNames, [[_Id, _SelectType, _Table, _Partitions, AccessType,</w:t>
      </w:r>
    </w:p>
    <w:p w14:paraId="40445CAB" w14:textId="77777777" w:rsidR="008E6B4B" w:rsidRDefault="00967A48">
      <w:pPr>
        <w:pStyle w:val="SourceCode"/>
      </w:pPr>
      <w:r>
        <w:t xml:space="preserve">                         _PossibleKeys, Key, _KeyLength, _Reference,</w:t>
      </w:r>
    </w:p>
    <w:p w14:paraId="19A3DD6C" w14:textId="77777777" w:rsidR="008E6B4B" w:rsidRDefault="00967A48">
      <w:pPr>
        <w:pStyle w:val="SourceCode"/>
      </w:pPr>
      <w:r>
        <w:t xml:space="preserve">                         _RowEstimate, _Filtered, _Extra]]} =</w:t>
      </w:r>
    </w:p>
    <w:p w14:paraId="3E722EC8" w14:textId="77777777" w:rsidR="008E6B4B" w:rsidRDefault="00967A48">
      <w:pPr>
        <w:pStyle w:val="SourceCode"/>
      </w:pPr>
      <w:r>
        <w:t xml:space="preserve">        mysql:query(Connection, ?PLAN_BY_NAME, ["Alan Turing"]),</w:t>
      </w:r>
    </w:p>
    <w:p w14:paraId="3D79917D" w14:textId="77777777" w:rsidR="008E6B4B" w:rsidRDefault="00967A48">
      <w:pPr>
        <w:pStyle w:val="SourceCode"/>
      </w:pPr>
      <w:r>
        <w:t xml:space="preserve">    %% type says how the server would reach the rows. key names the index</w:t>
      </w:r>
    </w:p>
    <w:p w14:paraId="7BCF3249" w14:textId="77777777" w:rsidR="008E6B4B" w:rsidRDefault="00967A48">
      <w:pPr>
        <w:pStyle w:val="SourceCode"/>
      </w:pPr>
      <w:r>
        <w:t xml:space="preserve">    %% it would use, or is NULL, the atom null, when it would use none</w:t>
      </w:r>
    </w:p>
    <w:p w14:paraId="56C91E78" w14:textId="77777777" w:rsidR="008E6B4B" w:rsidRDefault="00967A48">
      <w:pPr>
        <w:pStyle w:val="SourceCode"/>
      </w:pPr>
      <w:r>
        <w:t xml:space="preserve">    %% (Lesson 4.6a). Remember, the null branch comes first.</w:t>
      </w:r>
    </w:p>
    <w:p w14:paraId="7CA2B67C" w14:textId="77777777" w:rsidR="008E6B4B" w:rsidRDefault="00967A48">
      <w:pPr>
        <w:pStyle w:val="SourceCode"/>
      </w:pPr>
      <w:r>
        <w:t xml:space="preserve">    KeyText = case Key of</w:t>
      </w:r>
    </w:p>
    <w:p w14:paraId="093FAB89" w14:textId="77777777" w:rsidR="008E6B4B" w:rsidRDefault="00967A48">
      <w:pPr>
        <w:pStyle w:val="SourceCode"/>
      </w:pPr>
      <w:r>
        <w:t xml:space="preserve">                  null -&gt; "(none)";</w:t>
      </w:r>
    </w:p>
    <w:p w14:paraId="6AA45D3D" w14:textId="77777777" w:rsidR="008E6B4B" w:rsidRDefault="00967A48">
      <w:pPr>
        <w:pStyle w:val="SourceCode"/>
      </w:pPr>
      <w:r>
        <w:t xml:space="preserve">                  IndexName -&gt; IndexName</w:t>
      </w:r>
    </w:p>
    <w:p w14:paraId="3E99EF63" w14:textId="77777777" w:rsidR="008E6B4B" w:rsidRDefault="00967A48">
      <w:pPr>
        <w:pStyle w:val="SourceCode"/>
      </w:pPr>
      <w:r>
        <w:t xml:space="preserve">              end,</w:t>
      </w:r>
    </w:p>
    <w:p w14:paraId="328176F7" w14:textId="77777777" w:rsidR="008E6B4B" w:rsidRDefault="00967A48">
      <w:pPr>
        <w:pStyle w:val="SourceCode"/>
      </w:pPr>
      <w:r>
        <w:t xml:space="preserve">    io:format("~s: type ~s, key ~s~n", [Heading, AccessType, KeyText]).</w:t>
      </w:r>
    </w:p>
    <w:p w14:paraId="2BBDBEF1" w14:textId="77777777" w:rsidR="008E6B4B" w:rsidRDefault="008E6B4B">
      <w:pPr>
        <w:pStyle w:val="SourceCode"/>
      </w:pPr>
    </w:p>
    <w:p w14:paraId="2952FBE5" w14:textId="77777777" w:rsidR="008E6B4B" w:rsidRDefault="00967A48">
      <w:pPr>
        <w:pStyle w:val="SourceCode"/>
      </w:pPr>
      <w:r>
        <w:t>%% Lists one table's indexes: SHOW INDEX answers one row per indexed</w:t>
      </w:r>
    </w:p>
    <w:p w14:paraId="6F963995" w14:textId="77777777" w:rsidR="008E6B4B" w:rsidRDefault="00967A48">
      <w:pPr>
        <w:pStyle w:val="SourceCode"/>
      </w:pPr>
      <w:r>
        <w:t>%% column, with 15 columns on this server (Lesson 4.12).</w:t>
      </w:r>
    </w:p>
    <w:p w14:paraId="712C0E93" w14:textId="77777777" w:rsidR="008E6B4B" w:rsidRDefault="00967A48">
      <w:pPr>
        <w:pStyle w:val="SourceCode"/>
      </w:pPr>
      <w:r>
        <w:t>list_indexes(Connection, Heading, Query) -&gt;</w:t>
      </w:r>
    </w:p>
    <w:p w14:paraId="42380A93" w14:textId="77777777" w:rsidR="008E6B4B" w:rsidRDefault="00967A48">
      <w:pPr>
        <w:pStyle w:val="SourceCode"/>
      </w:pPr>
      <w:r>
        <w:t xml:space="preserve">    {ok, _ColumnNames, Rows} = mysql:query(Connection, Query),</w:t>
      </w:r>
    </w:p>
    <w:p w14:paraId="7AFA75E7" w14:textId="77777777" w:rsidR="008E6B4B" w:rsidRDefault="00967A48">
      <w:pPr>
        <w:pStyle w:val="SourceCode"/>
      </w:pPr>
      <w:r>
        <w:t xml:space="preserve">    io:format("~s~n", [Heading]),</w:t>
      </w:r>
    </w:p>
    <w:p w14:paraId="758A0A36" w14:textId="77777777" w:rsidR="008E6B4B" w:rsidRDefault="00967A48">
      <w:pPr>
        <w:pStyle w:val="SourceCode"/>
      </w:pPr>
      <w:r>
        <w:t xml:space="preserve">    %% Remember, [First | Rest] fits a list's first item and the rest</w:t>
      </w:r>
    </w:p>
    <w:p w14:paraId="4BB6BE04" w14:textId="77777777" w:rsidR="008E6B4B" w:rsidRDefault="00967A48">
      <w:pPr>
        <w:pStyle w:val="SourceCode"/>
      </w:pPr>
      <w:r>
        <w:t xml:space="preserve">    %% (Lesson 3.13a); here the first five values are named and</w:t>
      </w:r>
    </w:p>
    <w:p w14:paraId="3CA477CB" w14:textId="77777777" w:rsidR="008E6B4B" w:rsidRDefault="00967A48">
      <w:pPr>
        <w:pStyle w:val="SourceCode"/>
      </w:pPr>
      <w:r>
        <w:t xml:space="preserve">    %% _OtherColumns takes the other 10. Non_unique, the second value, is</w:t>
      </w:r>
    </w:p>
    <w:p w14:paraId="0C948682" w14:textId="77777777" w:rsidR="008E6B4B" w:rsidRDefault="00967A48">
      <w:pPr>
        <w:pStyle w:val="SourceCode"/>
      </w:pPr>
      <w:r>
        <w:t xml:space="preserve">    %% 0 for an index that refuses duplicates and 1 for one that does not;</w:t>
      </w:r>
    </w:p>
    <w:p w14:paraId="38F8E1F3" w14:textId="77777777" w:rsidR="008E6B4B" w:rsidRDefault="00967A48">
      <w:pPr>
        <w:pStyle w:val="SourceCode"/>
      </w:pPr>
      <w:r>
        <w:t xml:space="preserve">    %% Key_name is the index's name, and Column_name its column.</w:t>
      </w:r>
    </w:p>
    <w:p w14:paraId="3F00EE03" w14:textId="77777777" w:rsidR="008E6B4B" w:rsidRDefault="00967A48">
      <w:pPr>
        <w:pStyle w:val="SourceCode"/>
      </w:pPr>
      <w:r>
        <w:t xml:space="preserve">    lists:foreach(</w:t>
      </w:r>
    </w:p>
    <w:p w14:paraId="21B7AE8D" w14:textId="77777777" w:rsidR="008E6B4B" w:rsidRDefault="00967A48">
      <w:pPr>
        <w:pStyle w:val="SourceCode"/>
      </w:pPr>
      <w:r>
        <w:t xml:space="preserve">      fun([_Table, NonUnique, KeyName, _SequenceInIndex, ColumnName</w:t>
      </w:r>
    </w:p>
    <w:p w14:paraId="1EB01950" w14:textId="77777777" w:rsidR="008E6B4B" w:rsidRDefault="00967A48">
      <w:pPr>
        <w:pStyle w:val="SourceCode"/>
      </w:pPr>
      <w:r>
        <w:t xml:space="preserve">           | _OtherColumns]) -&gt;</w:t>
      </w:r>
    </w:p>
    <w:p w14:paraId="64C7CD7B" w14:textId="77777777" w:rsidR="008E6B4B" w:rsidRDefault="00967A48">
      <w:pPr>
        <w:pStyle w:val="SourceCode"/>
      </w:pPr>
      <w:r>
        <w:t xml:space="preserve">              Uniqueness = case NonUnique of</w:t>
      </w:r>
    </w:p>
    <w:p w14:paraId="6022C318" w14:textId="77777777" w:rsidR="008E6B4B" w:rsidRDefault="00967A48">
      <w:pPr>
        <w:pStyle w:val="SourceCode"/>
      </w:pPr>
      <w:r>
        <w:t xml:space="preserve">                               0 -&gt; "unique";</w:t>
      </w:r>
    </w:p>
    <w:p w14:paraId="30A360A3" w14:textId="77777777" w:rsidR="008E6B4B" w:rsidRDefault="00967A48">
      <w:pPr>
        <w:pStyle w:val="SourceCode"/>
      </w:pPr>
      <w:r>
        <w:t xml:space="preserve">                               _ -&gt; "not unique"</w:t>
      </w:r>
    </w:p>
    <w:p w14:paraId="06BF1CCB" w14:textId="77777777" w:rsidR="008E6B4B" w:rsidRDefault="00967A48">
      <w:pPr>
        <w:pStyle w:val="SourceCode"/>
      </w:pPr>
      <w:r>
        <w:t xml:space="preserve">                           end,</w:t>
      </w:r>
    </w:p>
    <w:p w14:paraId="6CC04779" w14:textId="77777777" w:rsidR="008E6B4B" w:rsidRDefault="00967A48">
      <w:pPr>
        <w:pStyle w:val="SourceCode"/>
      </w:pPr>
      <w:r>
        <w:t xml:space="preserve">              io:format("  ~s on ~s, ~s~n", [KeyName, ColumnName, Uniqueness])</w:t>
      </w:r>
    </w:p>
    <w:p w14:paraId="2782E1D9" w14:textId="77777777" w:rsidR="008E6B4B" w:rsidRDefault="00967A48">
      <w:pPr>
        <w:pStyle w:val="SourceCode"/>
      </w:pPr>
      <w:r>
        <w:t xml:space="preserve">      end,</w:t>
      </w:r>
    </w:p>
    <w:p w14:paraId="631F0318" w14:textId="77777777" w:rsidR="008E6B4B" w:rsidRDefault="00967A48">
      <w:pPr>
        <w:pStyle w:val="SourceCode"/>
      </w:pPr>
      <w:r>
        <w:t xml:space="preserve">      Rows).</w:t>
      </w:r>
    </w:p>
    <w:p w14:paraId="37C69193" w14:textId="77777777" w:rsidR="008E6B4B" w:rsidRDefault="008E6B4B">
      <w:pPr>
        <w:pStyle w:val="SourceCode"/>
      </w:pPr>
    </w:p>
    <w:p w14:paraId="57CB96C8" w14:textId="77777777" w:rsidR="008E6B4B" w:rsidRDefault="00967A48">
      <w:pPr>
        <w:pStyle w:val="SourceCode"/>
      </w:pPr>
      <w:r>
        <w:t>%% Connects to spa_contacts, shows the plan before and after the index,</w:t>
      </w:r>
    </w:p>
    <w:p w14:paraId="38646374" w14:textId="77777777" w:rsidR="008E6B4B" w:rsidRDefault="00967A48">
      <w:pPr>
        <w:pStyle w:val="SourceCode"/>
      </w:pPr>
      <w:r>
        <w:t>%% and lists the indexes of both tables.</w:t>
      </w:r>
    </w:p>
    <w:p w14:paraId="7E482916" w14:textId="77777777" w:rsidR="008E6B4B" w:rsidRDefault="00967A48">
      <w:pPr>
        <w:pStyle w:val="SourceCode"/>
      </w:pPr>
      <w:r>
        <w:t>index_contacts(Password) -&gt;</w:t>
      </w:r>
    </w:p>
    <w:p w14:paraId="315D29ED" w14:textId="77777777" w:rsidR="008E6B4B" w:rsidRDefault="00967A48">
      <w:pPr>
        <w:pStyle w:val="SourceCode"/>
      </w:pPr>
      <w:r>
        <w:t xml:space="preserve">    %% Remember, {database, "spa_contacts"} picks spa_contacts (Lesson</w:t>
      </w:r>
    </w:p>
    <w:p w14:paraId="5E1E4987" w14:textId="77777777" w:rsidR="008E6B4B" w:rsidRDefault="00967A48">
      <w:pPr>
        <w:pStyle w:val="SourceCode"/>
      </w:pPr>
      <w:r>
        <w:t xml:space="preserve">    %% 4.2a), and {found_rows, true} makes counts mean rows matched</w:t>
      </w:r>
    </w:p>
    <w:p w14:paraId="4AF7B77A" w14:textId="77777777" w:rsidR="008E6B4B" w:rsidRDefault="00967A48">
      <w:pPr>
        <w:pStyle w:val="SourceCode"/>
      </w:pPr>
      <w:r>
        <w:t xml:space="preserve">    %% (Lesson 4.7a); the setting keeps every Chapter 4 connection alike.</w:t>
      </w:r>
    </w:p>
    <w:p w14:paraId="1C46B1B1" w14:textId="77777777" w:rsidR="008E6B4B" w:rsidRDefault="00967A48">
      <w:pPr>
        <w:pStyle w:val="SourceCode"/>
      </w:pPr>
      <w:r>
        <w:t xml:space="preserve">    {ok, Connection} = mysql:start_link([{host, "127.0.0.1"},</w:t>
      </w:r>
    </w:p>
    <w:p w14:paraId="5F1B9C21" w14:textId="77777777" w:rsidR="008E6B4B" w:rsidRDefault="00967A48">
      <w:pPr>
        <w:pStyle w:val="SourceCode"/>
      </w:pPr>
      <w:r>
        <w:t xml:space="preserve">                                         {port, 3306},</w:t>
      </w:r>
    </w:p>
    <w:p w14:paraId="41418D1B" w14:textId="77777777" w:rsidR="008E6B4B" w:rsidRDefault="00967A48">
      <w:pPr>
        <w:pStyle w:val="SourceCode"/>
      </w:pPr>
      <w:r>
        <w:t xml:space="preserve">                                         {user, "devuser"},</w:t>
      </w:r>
    </w:p>
    <w:p w14:paraId="0ACF2CF6" w14:textId="77777777" w:rsidR="008E6B4B" w:rsidRDefault="00967A48">
      <w:pPr>
        <w:pStyle w:val="SourceCode"/>
      </w:pPr>
      <w:r>
        <w:t xml:space="preserve">                                         {password, Password},</w:t>
      </w:r>
    </w:p>
    <w:p w14:paraId="48FC9F46" w14:textId="77777777" w:rsidR="008E6B4B" w:rsidRDefault="00967A48">
      <w:pPr>
        <w:pStyle w:val="SourceCode"/>
      </w:pPr>
      <w:r>
        <w:t xml:space="preserve">                                         {database, "spa_contacts"},</w:t>
      </w:r>
    </w:p>
    <w:p w14:paraId="1E772C54" w14:textId="77777777" w:rsidR="008E6B4B" w:rsidRDefault="00967A48">
      <w:pPr>
        <w:pStyle w:val="SourceCode"/>
      </w:pPr>
      <w:r>
        <w:t xml:space="preserve">                                         {found_rows, true}]),</w:t>
      </w:r>
    </w:p>
    <w:p w14:paraId="5CEC5B92" w14:textId="77777777" w:rsidR="008E6B4B" w:rsidRDefault="00967A48">
      <w:pPr>
        <w:pStyle w:val="SourceCode"/>
      </w:pPr>
      <w:r>
        <w:t xml:space="preserve">    io:format("Connected to database spa_contacts~n"),</w:t>
      </w:r>
    </w:p>
    <w:p w14:paraId="7281CDB2" w14:textId="77777777" w:rsidR="008E6B4B" w:rsidRDefault="008E6B4B">
      <w:pPr>
        <w:pStyle w:val="SourceCode"/>
      </w:pPr>
    </w:p>
    <w:p w14:paraId="78BD27D0" w14:textId="77777777" w:rsidR="008E6B4B" w:rsidRDefault="00967A48">
      <w:pPr>
        <w:pStyle w:val="SourceCode"/>
      </w:pPr>
      <w:r>
        <w:t xml:space="preserve">    %% Without an index on name, the server can only read every row.</w:t>
      </w:r>
    </w:p>
    <w:p w14:paraId="0BAD4409" w14:textId="77777777" w:rsidR="008E6B4B" w:rsidRDefault="00967A48">
      <w:pPr>
        <w:pStyle w:val="SourceCode"/>
      </w:pPr>
      <w:r>
        <w:t xml:space="preserve">    show_plan(Connection, "Plan before the index"),</w:t>
      </w:r>
    </w:p>
    <w:p w14:paraId="1117CF49" w14:textId="77777777" w:rsidR="008E6B4B" w:rsidRDefault="008E6B4B">
      <w:pPr>
        <w:pStyle w:val="SourceCode"/>
      </w:pPr>
    </w:p>
    <w:p w14:paraId="5977D7F8" w14:textId="77777777" w:rsidR="008E6B4B" w:rsidRDefault="00967A48">
      <w:pPr>
        <w:pStyle w:val="SourceCode"/>
      </w:pPr>
      <w:r>
        <w:t xml:space="preserve">    %% Remember, a statement that returns no rows answers ok (Lesson</w:t>
      </w:r>
    </w:p>
    <w:p w14:paraId="65A524A0" w14:textId="77777777" w:rsidR="008E6B4B" w:rsidRDefault="00967A48">
      <w:pPr>
        <w:pStyle w:val="SourceCode"/>
      </w:pPr>
      <w:r>
        <w:t xml:space="preserve">    %% 4.3a). The index belongs to the table, so it outlives this program.</w:t>
      </w:r>
    </w:p>
    <w:p w14:paraId="0B7AFEAC" w14:textId="77777777" w:rsidR="008E6B4B" w:rsidRDefault="00967A48">
      <w:pPr>
        <w:pStyle w:val="SourceCode"/>
      </w:pPr>
      <w:r>
        <w:t xml:space="preserve">    ok = mysql:query(Connection, ?CREATE_NAME_INDEX),</w:t>
      </w:r>
    </w:p>
    <w:p w14:paraId="0888B938" w14:textId="77777777" w:rsidR="008E6B4B" w:rsidRDefault="00967A48">
      <w:pPr>
        <w:pStyle w:val="SourceCode"/>
      </w:pPr>
      <w:r>
        <w:t xml:space="preserve">    io:format("Created index idx_contacts_erlang_name on "</w:t>
      </w:r>
    </w:p>
    <w:p w14:paraId="00365DAF" w14:textId="77777777" w:rsidR="008E6B4B" w:rsidRDefault="00967A48">
      <w:pPr>
        <w:pStyle w:val="SourceCode"/>
      </w:pPr>
      <w:r>
        <w:t xml:space="preserve">              "contacts_erlang (name)~n"),</w:t>
      </w:r>
    </w:p>
    <w:p w14:paraId="40B4A8DD" w14:textId="77777777" w:rsidR="008E6B4B" w:rsidRDefault="008E6B4B">
      <w:pPr>
        <w:pStyle w:val="SourceCode"/>
      </w:pPr>
    </w:p>
    <w:p w14:paraId="6DBEF928" w14:textId="77777777" w:rsidR="008E6B4B" w:rsidRDefault="00967A48">
      <w:pPr>
        <w:pStyle w:val="SourceCode"/>
      </w:pPr>
      <w:r>
        <w:t xml:space="preserve">    %% The same question again: now the server would use the index.</w:t>
      </w:r>
    </w:p>
    <w:p w14:paraId="526957B6" w14:textId="77777777" w:rsidR="008E6B4B" w:rsidRDefault="00967A48">
      <w:pPr>
        <w:pStyle w:val="SourceCode"/>
      </w:pPr>
      <w:r>
        <w:t xml:space="preserve">    show_plan(Connection, "Plan after the index"),</w:t>
      </w:r>
    </w:p>
    <w:p w14:paraId="2E56B56A" w14:textId="77777777" w:rsidR="008E6B4B" w:rsidRDefault="008E6B4B">
      <w:pPr>
        <w:pStyle w:val="SourceCode"/>
      </w:pPr>
    </w:p>
    <w:p w14:paraId="4F7A643F" w14:textId="77777777" w:rsidR="008E6B4B" w:rsidRDefault="00967A48">
      <w:pPr>
        <w:pStyle w:val="SourceCode"/>
      </w:pPr>
      <w:r>
        <w:t xml:space="preserve">    %% Every index of both tables, including the ones the server built by</w:t>
      </w:r>
    </w:p>
    <w:p w14:paraId="25649C54" w14:textId="77777777" w:rsidR="008E6B4B" w:rsidRDefault="00967A48">
      <w:pPr>
        <w:pStyle w:val="SourceCode"/>
      </w:pPr>
      <w:r>
        <w:t xml:space="preserve">    %% itself for the keys (Lesson 4.12).</w:t>
      </w:r>
    </w:p>
    <w:p w14:paraId="1FCE1B62" w14:textId="77777777" w:rsidR="008E6B4B" w:rsidRDefault="00967A48">
      <w:pPr>
        <w:pStyle w:val="SourceCode"/>
      </w:pPr>
      <w:r>
        <w:t xml:space="preserve">    list_indexes(Connection, "Indexes on contacts_erlang:",</w:t>
      </w:r>
    </w:p>
    <w:p w14:paraId="40FD4269" w14:textId="77777777" w:rsidR="008E6B4B" w:rsidRDefault="00967A48">
      <w:pPr>
        <w:pStyle w:val="SourceCode"/>
      </w:pPr>
      <w:r>
        <w:t xml:space="preserve">                 "SHOW INDEX FROM contacts_erlang"),</w:t>
      </w:r>
    </w:p>
    <w:p w14:paraId="4EE99EBE" w14:textId="77777777" w:rsidR="008E6B4B" w:rsidRDefault="00967A48">
      <w:pPr>
        <w:pStyle w:val="SourceCode"/>
      </w:pPr>
      <w:r>
        <w:t xml:space="preserve">    list_indexes(Connection, "Indexes on contact_groups_erlang:",</w:t>
      </w:r>
    </w:p>
    <w:p w14:paraId="737BCEBD" w14:textId="77777777" w:rsidR="008E6B4B" w:rsidRDefault="00967A48">
      <w:pPr>
        <w:pStyle w:val="SourceCode"/>
        <w:keepNext/>
      </w:pPr>
      <w:r>
        <w:t xml:space="preserve">                 "SHOW INDEX FROM contact_groups_erlang"),</w:t>
      </w:r>
    </w:p>
    <w:p w14:paraId="6FB72231" w14:textId="77777777" w:rsidR="008E6B4B" w:rsidRDefault="008E6B4B">
      <w:pPr>
        <w:pStyle w:val="SourceCode"/>
        <w:keepNext/>
      </w:pPr>
    </w:p>
    <w:p w14:paraId="5FA7A39E" w14:textId="77777777" w:rsidR="008E6B4B" w:rsidRDefault="00967A48">
      <w:pPr>
        <w:pStyle w:val="SourceCode"/>
        <w:keepNext/>
      </w:pPr>
      <w:r>
        <w:t xml:space="preserve">    %% Remember, mysql:stop closes the connection.</w:t>
      </w:r>
    </w:p>
    <w:p w14:paraId="3D3CBAF1" w14:textId="77777777" w:rsidR="008E6B4B" w:rsidRDefault="00967A48">
      <w:pPr>
        <w:pStyle w:val="SourceCode"/>
      </w:pPr>
      <w:r>
        <w:t xml:space="preserve">    mysql:stop(Connection).</w:t>
      </w:r>
    </w:p>
    <w:p w14:paraId="5DDC8185" w14:textId="77777777" w:rsidR="008E6B4B" w:rsidRDefault="008E6B4B">
      <w:pPr>
        <w:keepNext/>
      </w:pPr>
    </w:p>
    <w:p w14:paraId="6F61C094" w14:textId="77777777" w:rsidR="008E6B4B" w:rsidRDefault="00967A48">
      <w:pPr>
        <w:pStyle w:val="Heading3"/>
      </w:pPr>
      <w:r>
        <w:t>Windows PowerShell Basic Build and Run</w:t>
      </w:r>
    </w:p>
    <w:p w14:paraId="1425D1DF" w14:textId="77777777" w:rsidR="008E6B4B" w:rsidRDefault="00967A48">
      <w:pPr>
        <w:keepNext/>
      </w:pPr>
      <w:r>
        <w:t>Run the program from the lesson-4.12-extended folder, in a terminal that has SPA_DB_PASSWORD. The program creates an index, so the mysql lines before it run this language's reset file from the Data Reset again: every run then starts from the known state, without the index. Remember, erlc compiles the connector's five modules with the lesson's module, and prints four warnings about mysql_encode.erl, the connector's own code, not yours (Lesson 4.0a).</w:t>
      </w:r>
    </w:p>
    <w:p w14:paraId="09F12544" w14:textId="77777777" w:rsidR="008E6B4B" w:rsidRDefault="008E6B4B">
      <w:pPr>
        <w:keepNext/>
      </w:pPr>
    </w:p>
    <w:p w14:paraId="032F5F99" w14:textId="77777777" w:rsidR="008E6B4B" w:rsidRDefault="00967A48">
      <w:pPr>
        <w:pStyle w:val="CommandBlock"/>
        <w:keepNext/>
      </w:pPr>
      <w:r>
        <w:t>erlc -o .\erlang -I .\vendor\mysql\include .\vendor\mysql\src\mysql.erl `</w:t>
      </w:r>
    </w:p>
    <w:p w14:paraId="4B732568" w14:textId="77777777" w:rsidR="008E6B4B" w:rsidRDefault="00967A48">
      <w:pPr>
        <w:pStyle w:val="CommandBlock"/>
        <w:keepNext/>
      </w:pPr>
      <w:r>
        <w:t xml:space="preserve">    .\vendor\mysql\src\mysql_cache.erl .\vendor\mysql\src\mysql_conn.erl `</w:t>
      </w:r>
    </w:p>
    <w:p w14:paraId="1B6EE2CC" w14:textId="77777777" w:rsidR="008E6B4B" w:rsidRDefault="00967A48">
      <w:pPr>
        <w:pStyle w:val="CommandBlock"/>
        <w:keepNext/>
      </w:pPr>
      <w:r>
        <w:t xml:space="preserve">    .\vendor\mysql\src\mysql_encode.erl .\vendor\mysql\src\mysql_protocol.erl `</w:t>
      </w:r>
    </w:p>
    <w:p w14:paraId="07FF78B1" w14:textId="77777777" w:rsidR="008E6B4B" w:rsidRDefault="00967A48">
      <w:pPr>
        <w:pStyle w:val="CommandBlock"/>
        <w:keepNext/>
      </w:pPr>
      <w:r>
        <w:t xml:space="preserve">    .\erlang\basic_index_contacts.erl</w:t>
      </w:r>
    </w:p>
    <w:p w14:paraId="6EC5C3D6" w14:textId="77777777" w:rsidR="008E6B4B" w:rsidRDefault="00967A48">
      <w:pPr>
        <w:pStyle w:val="CommandBlock"/>
        <w:keepNext/>
      </w:pPr>
      <w:r>
        <w:t>$mysql = "C:\Program Files\MySQL\MySQL Server 26.7\bin\mysql.exe"</w:t>
      </w:r>
    </w:p>
    <w:p w14:paraId="33F6E905" w14:textId="77777777" w:rsidR="008E6B4B" w:rsidRDefault="00967A48">
      <w:pPr>
        <w:pStyle w:val="CommandBlock"/>
        <w:keepNext/>
      </w:pPr>
      <w:r>
        <w:t>$env:MYSQL_PWD = $env:SPA_DB_PASSWORD</w:t>
      </w:r>
    </w:p>
    <w:p w14:paraId="22563D75" w14:textId="77777777" w:rsidR="008E6B4B" w:rsidRDefault="00967A48">
      <w:pPr>
        <w:pStyle w:val="CommandBlock"/>
        <w:keepNext/>
      </w:pPr>
      <w:r>
        <w:t>&amp; $mysql -u devuser -h 127.0.0.1 -P 3306 -D spa_contacts --commands `</w:t>
      </w:r>
    </w:p>
    <w:p w14:paraId="618086C5" w14:textId="77777777" w:rsidR="008E6B4B" w:rsidRDefault="00967A48">
      <w:pPr>
        <w:pStyle w:val="CommandBlock"/>
        <w:keepNext/>
      </w:pPr>
      <w:r>
        <w:t xml:space="preserve">    -e "source ./sql/reset_contacts_erlang.sql"</w:t>
      </w:r>
    </w:p>
    <w:p w14:paraId="1ABF2888" w14:textId="77777777" w:rsidR="008E6B4B" w:rsidRDefault="00967A48">
      <w:pPr>
        <w:pStyle w:val="CommandBlock"/>
        <w:keepNext/>
      </w:pPr>
      <w:r>
        <w:t>Remove-Item Env:MYSQL_PWD</w:t>
      </w:r>
    </w:p>
    <w:p w14:paraId="3282B1A3" w14:textId="77777777" w:rsidR="008E6B4B" w:rsidRDefault="00967A48">
      <w:pPr>
        <w:pStyle w:val="CommandBlock"/>
      </w:pPr>
      <w:r>
        <w:t>erl -noshell -pa .\erlang -s basic_index_contacts main -s init stop</w:t>
      </w:r>
    </w:p>
    <w:p w14:paraId="5AE597F3" w14:textId="77777777" w:rsidR="008E6B4B" w:rsidRDefault="008E6B4B">
      <w:pPr>
        <w:keepNext/>
      </w:pPr>
    </w:p>
    <w:p w14:paraId="35032809" w14:textId="77777777" w:rsidR="008E6B4B" w:rsidRDefault="00967A48">
      <w:pPr>
        <w:pStyle w:val="Heading3"/>
      </w:pPr>
      <w:r>
        <w:t>Linux or macOS Basic Build and Run</w:t>
      </w:r>
    </w:p>
    <w:p w14:paraId="5523A42E" w14:textId="77777777" w:rsidR="008E6B4B" w:rsidRDefault="00967A48">
      <w:pPr>
        <w:pStyle w:val="CommandBlock"/>
        <w:keepNext/>
      </w:pPr>
      <w:r>
        <w:t>erlc -o ./erlang -I ./vendor/mysql/include ./vendor/mysql/src/*.erl \</w:t>
      </w:r>
    </w:p>
    <w:p w14:paraId="535E5A6B" w14:textId="77777777" w:rsidR="008E6B4B" w:rsidRDefault="00967A48">
      <w:pPr>
        <w:pStyle w:val="CommandBlock"/>
        <w:keepNext/>
      </w:pPr>
      <w:r>
        <w:t xml:space="preserve">    ./erlang/basic_index_contacts.erl</w:t>
      </w:r>
    </w:p>
    <w:p w14:paraId="65BF8F50" w14:textId="77777777" w:rsidR="008E6B4B" w:rsidRDefault="00967A48">
      <w:pPr>
        <w:pStyle w:val="CommandBlock"/>
        <w:keepNext/>
      </w:pPr>
      <w:r>
        <w:t>export MYSQL_PWD="$SPA_DB_PASSWORD"</w:t>
      </w:r>
    </w:p>
    <w:p w14:paraId="00E9E51B" w14:textId="77777777" w:rsidR="008E6B4B" w:rsidRDefault="00967A48">
      <w:pPr>
        <w:pStyle w:val="CommandBlock"/>
        <w:keepNext/>
      </w:pPr>
      <w:r>
        <w:t>mysql -u devuser -h 127.0.0.1 -P 3306 -D spa_contacts \</w:t>
      </w:r>
    </w:p>
    <w:p w14:paraId="2806E5A5" w14:textId="77777777" w:rsidR="008E6B4B" w:rsidRDefault="00967A48">
      <w:pPr>
        <w:pStyle w:val="CommandBlock"/>
        <w:keepNext/>
      </w:pPr>
      <w:r>
        <w:t xml:space="preserve">    &lt; ./sql/reset_contacts_erlang.sql</w:t>
      </w:r>
    </w:p>
    <w:p w14:paraId="2BA4C48F" w14:textId="77777777" w:rsidR="008E6B4B" w:rsidRDefault="00967A48">
      <w:pPr>
        <w:pStyle w:val="CommandBlock"/>
        <w:keepNext/>
      </w:pPr>
      <w:r>
        <w:t>unset MYSQL_PWD</w:t>
      </w:r>
    </w:p>
    <w:p w14:paraId="6B156A37" w14:textId="77777777" w:rsidR="008E6B4B" w:rsidRDefault="00967A48">
      <w:pPr>
        <w:pStyle w:val="CommandBlock"/>
      </w:pPr>
      <w:r>
        <w:t>erl -noshell -pa ./erlang -s basic_index_contacts main -s init stop</w:t>
      </w:r>
    </w:p>
    <w:p w14:paraId="2F98B462" w14:textId="77777777" w:rsidR="008E6B4B" w:rsidRDefault="008E6B4B">
      <w:pPr>
        <w:keepNext/>
      </w:pPr>
    </w:p>
    <w:p w14:paraId="104CE128" w14:textId="77777777" w:rsidR="008E6B4B" w:rsidRDefault="00967A48">
      <w:pPr>
        <w:pStyle w:val="Heading3"/>
      </w:pPr>
      <w:r>
        <w:t>Check Your Results</w:t>
      </w:r>
    </w:p>
    <w:p w14:paraId="70666EEE" w14:textId="77777777" w:rsidR="008E6B4B" w:rsidRDefault="00967A48">
      <w:pPr>
        <w:keepNext/>
      </w:pPr>
      <w:r>
        <w:t>Your screen must show these lines, with the same spelling, spacing, and capitalization:</w:t>
      </w:r>
    </w:p>
    <w:p w14:paraId="24BA9188" w14:textId="77777777" w:rsidR="008E6B4B" w:rsidRDefault="008E6B4B">
      <w:pPr>
        <w:keepNext/>
      </w:pPr>
    </w:p>
    <w:p w14:paraId="246DC5A1" w14:textId="77777777" w:rsidR="008E6B4B" w:rsidRDefault="00967A48">
      <w:pPr>
        <w:pStyle w:val="RequiredOutput"/>
        <w:keepNext/>
      </w:pPr>
      <w:r>
        <w:t>Connected to database spa_contacts</w:t>
      </w:r>
    </w:p>
    <w:p w14:paraId="2243864F" w14:textId="77777777" w:rsidR="008E6B4B" w:rsidRDefault="00967A48">
      <w:pPr>
        <w:pStyle w:val="RequiredOutput"/>
        <w:keepNext/>
      </w:pPr>
      <w:r>
        <w:t>Plan before the index: type ALL, key (none)</w:t>
      </w:r>
    </w:p>
    <w:p w14:paraId="13844FDB" w14:textId="77777777" w:rsidR="008E6B4B" w:rsidRDefault="00967A48">
      <w:pPr>
        <w:pStyle w:val="RequiredOutput"/>
        <w:keepNext/>
      </w:pPr>
      <w:r>
        <w:t>Created index idx_contacts_erlang_name on contacts_erlang (name)</w:t>
      </w:r>
    </w:p>
    <w:p w14:paraId="55F83F27" w14:textId="77777777" w:rsidR="008E6B4B" w:rsidRDefault="00967A48">
      <w:pPr>
        <w:pStyle w:val="RequiredOutput"/>
        <w:keepNext/>
      </w:pPr>
      <w:r>
        <w:t>Plan after the index: type ref, key idx_contacts_erlang_name</w:t>
      </w:r>
    </w:p>
    <w:p w14:paraId="2F9B96A8" w14:textId="77777777" w:rsidR="008E6B4B" w:rsidRDefault="00967A48">
      <w:pPr>
        <w:pStyle w:val="RequiredOutput"/>
        <w:keepNext/>
      </w:pPr>
      <w:r>
        <w:t>Indexes on contacts_erlang:</w:t>
      </w:r>
    </w:p>
    <w:p w14:paraId="7EEF7C8D" w14:textId="77777777" w:rsidR="008E6B4B" w:rsidRDefault="00967A48">
      <w:pPr>
        <w:pStyle w:val="RequiredOutput"/>
        <w:keepNext/>
      </w:pPr>
      <w:r>
        <w:t xml:space="preserve">  PRIMARY on id, unique</w:t>
      </w:r>
    </w:p>
    <w:p w14:paraId="448A1F0A" w14:textId="77777777" w:rsidR="008E6B4B" w:rsidRDefault="00967A48">
      <w:pPr>
        <w:pStyle w:val="RequiredOutput"/>
        <w:keepNext/>
      </w:pPr>
      <w:r>
        <w:t xml:space="preserve">  email on email, unique</w:t>
      </w:r>
    </w:p>
    <w:p w14:paraId="01D5992E" w14:textId="77777777" w:rsidR="008E6B4B" w:rsidRDefault="00967A48">
      <w:pPr>
        <w:pStyle w:val="RequiredOutput"/>
        <w:keepNext/>
      </w:pPr>
      <w:r>
        <w:t xml:space="preserve">  group_id on group_id, not unique</w:t>
      </w:r>
    </w:p>
    <w:p w14:paraId="7A622551" w14:textId="77777777" w:rsidR="008E6B4B" w:rsidRDefault="00967A48">
      <w:pPr>
        <w:pStyle w:val="RequiredOutput"/>
        <w:keepNext/>
      </w:pPr>
      <w:r>
        <w:t xml:space="preserve">  idx_contacts_erlang_name on name, not unique</w:t>
      </w:r>
    </w:p>
    <w:p w14:paraId="223E89B1" w14:textId="77777777" w:rsidR="008E6B4B" w:rsidRDefault="00967A48">
      <w:pPr>
        <w:pStyle w:val="RequiredOutput"/>
        <w:keepNext/>
      </w:pPr>
      <w:r>
        <w:t>Indexes on contact_groups_erlang:</w:t>
      </w:r>
    </w:p>
    <w:p w14:paraId="5435200B" w14:textId="77777777" w:rsidR="008E6B4B" w:rsidRDefault="00967A48">
      <w:pPr>
        <w:pStyle w:val="RequiredOutput"/>
        <w:keepNext/>
      </w:pPr>
      <w:r>
        <w:t xml:space="preserve">  PRIMARY on id, unique</w:t>
      </w:r>
    </w:p>
    <w:p w14:paraId="151B308C" w14:textId="77777777" w:rsidR="008E6B4B" w:rsidRDefault="00967A48">
      <w:pPr>
        <w:pStyle w:val="RequiredOutput"/>
      </w:pPr>
      <w:r>
        <w:t xml:space="preserve">  name on name, unique</w:t>
      </w:r>
    </w:p>
    <w:p w14:paraId="4F222993" w14:textId="77777777" w:rsidR="008E6B4B" w:rsidRDefault="008E6B4B">
      <w:pPr>
        <w:keepNext/>
      </w:pPr>
    </w:p>
    <w:p w14:paraId="6CA1C783" w14:textId="77777777" w:rsidR="008E6B4B" w:rsidRDefault="00967A48">
      <w:pPr>
        <w:pStyle w:val="ListBullet"/>
      </w:pPr>
      <w:r>
        <w:t>Connected to database spa_contacts proves the program logged in as devuser and opened spa_contacts, with the found-rows setting.</w:t>
      </w:r>
    </w:p>
    <w:p w14:paraId="156FE800" w14:textId="77777777" w:rsidR="008E6B4B" w:rsidRDefault="00967A48">
      <w:pPr>
        <w:pStyle w:val="ListBullet"/>
      </w:pPr>
      <w:r>
        <w:t>Plan before the index: type ALL, key (none) proves the server had no index to use for name: it would read all three rows and check each name. key (none) is the program's way of printing the NULL key column.</w:t>
      </w:r>
    </w:p>
    <w:p w14:paraId="012401C6" w14:textId="77777777" w:rsidR="008E6B4B" w:rsidRDefault="00967A48">
      <w:pPr>
        <w:pStyle w:val="ListBullet"/>
      </w:pPr>
      <w:r>
        <w:t>Created index idx_contacts_erlang_name on contacts_erlang (name) is printed after CREATE INDEX was sent.</w:t>
      </w:r>
    </w:p>
    <w:p w14:paraId="5D64BE21" w14:textId="77777777" w:rsidR="008E6B4B" w:rsidRDefault="00967A48">
      <w:pPr>
        <w:pStyle w:val="ListBullet"/>
      </w:pPr>
      <w:r>
        <w:t>Plan after the index: type ref, key idx_contacts_erlang_name proves the same question now has a different plan: the server would look Alan Turing up in the new index and go straight to his row. The SELECT's answer would be the same row either way; only the way to it changed.</w:t>
      </w:r>
    </w:p>
    <w:p w14:paraId="7CDED07A" w14:textId="77777777" w:rsidR="008E6B4B" w:rsidRDefault="00967A48">
      <w:pPr>
        <w:pStyle w:val="ListBullet"/>
      </w:pPr>
      <w:r>
        <w:t>The four lines under Indexes on contacts_erlang: prove SHOW INDEX lists every index of the table: three the server built by itself, for the PRIMARY KEY, the UNIQUE email, and the FOREIGN KEY, and the one this program created. The two under Indexes on contact_groups_erlang: are its PRIMARY KEY and its UNIQUE name.</w:t>
      </w:r>
    </w:p>
    <w:p w14:paraId="0AF0D17C" w14:textId="77777777" w:rsidR="008E6B4B" w:rsidRDefault="00967A48">
      <w:pPr>
        <w:pStyle w:val="ListBullet"/>
      </w:pPr>
      <w:r>
        <w:t>If the program ran without the mysql lines above it, after an earlier run, the index already exists: the first plan line shows type ref, then erl stops with Runtime terminating during boot and {badmatch,{error,{1061,&lt;&lt;"42000"&gt;&gt;,&lt;&lt;"Duplicate key name 'idx_contacts_erlang_name'"&gt;&gt;}}}: ok = did not fit the server's refusal. erl also writes an erl_crash.dump file; delete it with Remove-Item erl_crash.dump (rm erl_crash.dump on Linux or macOS): it holds the program's memory, which can include the password. Run t</w:t>
      </w:r>
      <w:r>
        <w:t>he whole block again, mysql lines included.</w:t>
      </w:r>
    </w:p>
    <w:p w14:paraId="53A12A95" w14:textId="77777777" w:rsidR="008E6B4B" w:rsidRDefault="00967A48">
      <w:pPr>
        <w:pStyle w:val="ListBullet"/>
      </w:pPr>
      <w:r>
        <w:t>If the program prints Error: the mysql connector module was not found, the erlc command left out the connector's five modules, or the Erlang Connector Setup did not run.</w:t>
      </w:r>
    </w:p>
    <w:p w14:paraId="68EB7A3B" w14:textId="77777777" w:rsidR="008E6B4B" w:rsidRDefault="00967A48">
      <w:pPr>
        <w:pStyle w:val="ListBullet"/>
      </w:pPr>
      <w:r>
        <w:t>For a failure every language shares, such as a missing variable, a stopped server, or a missing table, see When a Program Run Fails in Project Setup.</w:t>
      </w:r>
    </w:p>
    <w:p w14:paraId="2CBD1D0D" w14:textId="77777777" w:rsidR="008E6B4B" w:rsidRDefault="00967A48">
      <w:pPr>
        <w:pStyle w:val="ListBullet"/>
      </w:pPr>
      <w:r>
        <w:t>If the build fails with another message, read the first error: it names the file and line to fix.</w:t>
      </w:r>
    </w:p>
    <w:p w14:paraId="6E10399C" w14:textId="77777777" w:rsidR="008E6B4B" w:rsidRDefault="008E6B4B">
      <w:pPr>
        <w:keepNext/>
      </w:pPr>
    </w:p>
    <w:p w14:paraId="7F7F1738" w14:textId="77777777" w:rsidR="008E6B4B" w:rsidRDefault="008E6B4B">
      <w:pPr>
        <w:keepNext/>
      </w:pPr>
    </w:p>
    <w:p w14:paraId="49AAC1CB" w14:textId="77777777" w:rsidR="008E6B4B" w:rsidRDefault="00967A48">
      <w:pPr>
        <w:pStyle w:val="Heading2"/>
      </w:pPr>
      <w:r>
        <w:t>Production-Minded Implementation</w:t>
      </w:r>
    </w:p>
    <w:p w14:paraId="36D96BBA" w14:textId="77777777" w:rsidR="008E6B4B" w:rsidRDefault="00967A48">
      <w:r>
        <w:t>The Production-Minded version prints the same lines. connect_database and reason_text are Lesson 4.2a's, with {found_rows, true} in connect_database's settings (Lesson 4.7a). show_plan takes the heading, the EXPLAIN's SQL, and the value, and puts the 12-value pattern in a case: a plan that fits prints its line and gives 0; any other answer of rows prints Error: the plan is not one row of 12 columns, and a refusal prints the server's message, each giving 1. create_name_index and list_indexes do the same with</w:t>
      </w:r>
      <w:r>
        <w:t xml:space="preserve"> their answers; print_index prints one SHOW INDEX row. index_all names each step's result for what it did, PlanBeforeFailed, CreateFailed, and so on, then adds them up; the after part of check_database's try closes the connection, and finish ends with exit code 1 when anything failed.</w:t>
      </w:r>
    </w:p>
    <w:p w14:paraId="4E069663" w14:textId="77777777" w:rsidR="008E6B4B" w:rsidRDefault="008E6B4B">
      <w:pPr>
        <w:keepNext/>
      </w:pPr>
    </w:p>
    <w:p w14:paraId="6DC4294E" w14:textId="77777777" w:rsidR="008E6B4B" w:rsidRDefault="00967A48">
      <w:pPr>
        <w:pStyle w:val="Heading3"/>
      </w:pPr>
      <w:r>
        <w:t>erlang/index_contacts.erl</w:t>
      </w:r>
    </w:p>
    <w:p w14:paraId="19719145" w14:textId="77777777" w:rsidR="008E6B4B" w:rsidRDefault="00967A48">
      <w:pPr>
        <w:pStyle w:val="SourceCode"/>
        <w:keepNext/>
      </w:pPr>
      <w:r>
        <w:t>%% Remember, -module names the module and -export lists what others may</w:t>
      </w:r>
    </w:p>
    <w:p w14:paraId="34DEC854" w14:textId="77777777" w:rsidR="008E6B4B" w:rsidRDefault="00967A48">
      <w:pPr>
        <w:pStyle w:val="SourceCode"/>
        <w:keepNext/>
      </w:pPr>
      <w:r>
        <w:t>%% call.</w:t>
      </w:r>
    </w:p>
    <w:p w14:paraId="61B80432" w14:textId="77777777" w:rsidR="008E6B4B" w:rsidRDefault="00967A48">
      <w:pPr>
        <w:pStyle w:val="SourceCode"/>
      </w:pPr>
      <w:r>
        <w:t>-module(index_contacts).</w:t>
      </w:r>
    </w:p>
    <w:p w14:paraId="6B85EF84" w14:textId="77777777" w:rsidR="008E6B4B" w:rsidRDefault="00967A48">
      <w:pPr>
        <w:pStyle w:val="SourceCode"/>
      </w:pPr>
      <w:r>
        <w:t>-export([main/0]).</w:t>
      </w:r>
    </w:p>
    <w:p w14:paraId="0C4296BD" w14:textId="77777777" w:rsidR="008E6B4B" w:rsidRDefault="008E6B4B">
      <w:pPr>
        <w:pStyle w:val="SourceCode"/>
      </w:pPr>
    </w:p>
    <w:p w14:paraId="719D86D5" w14:textId="77777777" w:rsidR="008E6B4B" w:rsidRDefault="00967A48">
      <w:pPr>
        <w:pStyle w:val="SourceCode"/>
      </w:pPr>
      <w:r>
        <w:t>%% The lesson server, account, and database. Remember, ?NAME inserts a</w:t>
      </w:r>
    </w:p>
    <w:p w14:paraId="434A7FBB" w14:textId="77777777" w:rsidR="008E6B4B" w:rsidRDefault="00967A48">
      <w:pPr>
        <w:pStyle w:val="SourceCode"/>
      </w:pPr>
      <w:r>
        <w:t>%% macro.</w:t>
      </w:r>
    </w:p>
    <w:p w14:paraId="1C130792" w14:textId="77777777" w:rsidR="008E6B4B" w:rsidRDefault="00967A48">
      <w:pPr>
        <w:pStyle w:val="SourceCode"/>
      </w:pPr>
      <w:r>
        <w:t>-define(HOST, "127.0.0.1").</w:t>
      </w:r>
    </w:p>
    <w:p w14:paraId="21162F54" w14:textId="77777777" w:rsidR="008E6B4B" w:rsidRDefault="00967A48">
      <w:pPr>
        <w:pStyle w:val="SourceCode"/>
      </w:pPr>
      <w:r>
        <w:t>-define(PORT, 3306).</w:t>
      </w:r>
    </w:p>
    <w:p w14:paraId="6B226156" w14:textId="77777777" w:rsidR="008E6B4B" w:rsidRDefault="00967A48">
      <w:pPr>
        <w:pStyle w:val="SourceCode"/>
      </w:pPr>
      <w:r>
        <w:t>-define(USER, "devuser").</w:t>
      </w:r>
    </w:p>
    <w:p w14:paraId="20FD0672" w14:textId="77777777" w:rsidR="008E6B4B" w:rsidRDefault="00967A48">
      <w:pPr>
        <w:pStyle w:val="SourceCode"/>
      </w:pPr>
      <w:r>
        <w:t>-define(DATABASE, "spa_contacts").</w:t>
      </w:r>
    </w:p>
    <w:p w14:paraId="25ED13F7" w14:textId="77777777" w:rsidR="008E6B4B" w:rsidRDefault="008E6B4B">
      <w:pPr>
        <w:pStyle w:val="SourceCode"/>
      </w:pPr>
    </w:p>
    <w:p w14:paraId="1323A853" w14:textId="77777777" w:rsidR="008E6B4B" w:rsidRDefault="00967A48">
      <w:pPr>
        <w:pStyle w:val="SourceCode"/>
      </w:pPr>
      <w:r>
        <w:t>%% The name the plan looks up, and the plan's SQL, with one ? for it.</w:t>
      </w:r>
    </w:p>
    <w:p w14:paraId="59FD3777" w14:textId="77777777" w:rsidR="008E6B4B" w:rsidRDefault="00967A48">
      <w:pPr>
        <w:pStyle w:val="SourceCode"/>
      </w:pPr>
      <w:r>
        <w:t>-define(LOOKUP_NAME, "Alan Turing").</w:t>
      </w:r>
    </w:p>
    <w:p w14:paraId="6245BCBA" w14:textId="77777777" w:rsidR="008E6B4B" w:rsidRDefault="00967A48">
      <w:pPr>
        <w:pStyle w:val="SourceCode"/>
      </w:pPr>
      <w:r>
        <w:t>-define(PLAN_BY_NAME, "EXPLAIN FORMAT=TRADITIONAL "</w:t>
      </w:r>
    </w:p>
    <w:p w14:paraId="28660603" w14:textId="77777777" w:rsidR="008E6B4B" w:rsidRDefault="00967A48">
      <w:pPr>
        <w:pStyle w:val="SourceCode"/>
      </w:pPr>
      <w:r>
        <w:t xml:space="preserve">                      "SELECT id, name, email, phone FROM contacts_erlang "</w:t>
      </w:r>
    </w:p>
    <w:p w14:paraId="6D015DC8" w14:textId="77777777" w:rsidR="008E6B4B" w:rsidRDefault="00967A48">
      <w:pPr>
        <w:pStyle w:val="SourceCode"/>
      </w:pPr>
      <w:r>
        <w:t xml:space="preserve">                      "WHERE name = ?").</w:t>
      </w:r>
    </w:p>
    <w:p w14:paraId="6877A070" w14:textId="77777777" w:rsidR="008E6B4B" w:rsidRDefault="008E6B4B">
      <w:pPr>
        <w:pStyle w:val="SourceCode"/>
      </w:pPr>
    </w:p>
    <w:p w14:paraId="5052E059" w14:textId="77777777" w:rsidR="008E6B4B" w:rsidRDefault="00967A48">
      <w:pPr>
        <w:pStyle w:val="SourceCode"/>
      </w:pPr>
      <w:r>
        <w:t>%% The index on name, and the statements that list each table's indexes.</w:t>
      </w:r>
    </w:p>
    <w:p w14:paraId="1675933F" w14:textId="77777777" w:rsidR="008E6B4B" w:rsidRDefault="00967A48">
      <w:pPr>
        <w:pStyle w:val="SourceCode"/>
      </w:pPr>
      <w:r>
        <w:t>-define(CREATE_NAME_INDEX,</w:t>
      </w:r>
    </w:p>
    <w:p w14:paraId="379E945B" w14:textId="77777777" w:rsidR="008E6B4B" w:rsidRDefault="00967A48">
      <w:pPr>
        <w:pStyle w:val="SourceCode"/>
      </w:pPr>
      <w:r>
        <w:t xml:space="preserve">        "CREATE INDEX idx_contacts_erlang_name ON contacts_erlang (name)").</w:t>
      </w:r>
    </w:p>
    <w:p w14:paraId="59AE30F0" w14:textId="77777777" w:rsidR="008E6B4B" w:rsidRDefault="00967A48">
      <w:pPr>
        <w:pStyle w:val="SourceCode"/>
      </w:pPr>
      <w:r>
        <w:t>-define(CONTACT_INDEXES, "SHOW INDEX FROM contacts_erlang").</w:t>
      </w:r>
    </w:p>
    <w:p w14:paraId="0A9844C7" w14:textId="77777777" w:rsidR="008E6B4B" w:rsidRDefault="00967A48">
      <w:pPr>
        <w:pStyle w:val="SourceCode"/>
      </w:pPr>
      <w:r>
        <w:t>-define(GROUP_INDEXES, "SHOW INDEX FROM contact_groups_erlang").</w:t>
      </w:r>
    </w:p>
    <w:p w14:paraId="0E9334C0" w14:textId="77777777" w:rsidR="008E6B4B" w:rsidRDefault="008E6B4B">
      <w:pPr>
        <w:pStyle w:val="SourceCode"/>
      </w:pPr>
    </w:p>
    <w:p w14:paraId="405B74E7" w14:textId="77777777" w:rsidR="008E6B4B" w:rsidRDefault="00967A48">
      <w:pPr>
        <w:pStyle w:val="SourceCode"/>
      </w:pPr>
      <w:r>
        <w:t>%% Remember, connect_database (Lesson 4.2a) returns {ok, Connection}, a</w:t>
      </w:r>
    </w:p>
    <w:p w14:paraId="0FA0A2E1" w14:textId="77777777" w:rsidR="008E6B4B" w:rsidRDefault="00967A48">
      <w:pPr>
        <w:pStyle w:val="SourceCode"/>
      </w:pPr>
      <w:r>
        <w:t>%% pid(), or {error, Message}, io_lib:format's iodata() text naming the</w:t>
      </w:r>
    </w:p>
    <w:p w14:paraId="209546DD" w14:textId="77777777" w:rsidR="008E6B4B" w:rsidRDefault="00967A48">
      <w:pPr>
        <w:pStyle w:val="SourceCode"/>
      </w:pPr>
      <w:r>
        <w:t>%% database, the server, and the reason. {found_rows, true} makes counts</w:t>
      </w:r>
    </w:p>
    <w:p w14:paraId="19CC5DCF" w14:textId="77777777" w:rsidR="008E6B4B" w:rsidRDefault="00967A48">
      <w:pPr>
        <w:pStyle w:val="SourceCode"/>
      </w:pPr>
      <w:r>
        <w:t>%% mean rows matched (Lesson 4.7a), and -spec documents the types.</w:t>
      </w:r>
    </w:p>
    <w:p w14:paraId="503799A7" w14:textId="77777777" w:rsidR="008E6B4B" w:rsidRDefault="00967A48">
      <w:pPr>
        <w:pStyle w:val="SourceCode"/>
      </w:pPr>
      <w:r>
        <w:t>-spec connect_database(string(), string()) -&gt; {ok, pid()} | {error, iodata()}.</w:t>
      </w:r>
    </w:p>
    <w:p w14:paraId="000E7224" w14:textId="77777777" w:rsidR="008E6B4B" w:rsidRDefault="00967A48">
      <w:pPr>
        <w:pStyle w:val="SourceCode"/>
      </w:pPr>
      <w:r>
        <w:t>connect_database(Password, Database) -&gt;</w:t>
      </w:r>
    </w:p>
    <w:p w14:paraId="453D73B8" w14:textId="77777777" w:rsidR="008E6B4B" w:rsidRDefault="00967A48">
      <w:pPr>
        <w:pStyle w:val="SourceCode"/>
      </w:pPr>
      <w:r>
        <w:t xml:space="preserve">    Settings = [{host, ?HOST}, {port, ?PORT}, {user, ?USER},</w:t>
      </w:r>
    </w:p>
    <w:p w14:paraId="618D2CDD" w14:textId="77777777" w:rsidR="008E6B4B" w:rsidRDefault="00967A48">
      <w:pPr>
        <w:pStyle w:val="SourceCode"/>
      </w:pPr>
      <w:r>
        <w:t xml:space="preserve">                {password, Password}, {database, Database},</w:t>
      </w:r>
    </w:p>
    <w:p w14:paraId="7FFF0BA6" w14:textId="77777777" w:rsidR="008E6B4B" w:rsidRDefault="00967A48">
      <w:pPr>
        <w:pStyle w:val="SourceCode"/>
      </w:pPr>
      <w:r>
        <w:t xml:space="preserve">                {found_rows, true}],</w:t>
      </w:r>
    </w:p>
    <w:p w14:paraId="766ED8AF" w14:textId="77777777" w:rsidR="008E6B4B" w:rsidRDefault="00967A48">
      <w:pPr>
        <w:pStyle w:val="SourceCode"/>
      </w:pPr>
      <w:r>
        <w:t xml:space="preserve">    case mysql:start_link(Settings) of</w:t>
      </w:r>
    </w:p>
    <w:p w14:paraId="157BBBAC" w14:textId="77777777" w:rsidR="008E6B4B" w:rsidRDefault="00967A48">
      <w:pPr>
        <w:pStyle w:val="SourceCode"/>
      </w:pPr>
      <w:r>
        <w:t xml:space="preserve">        {ok, Connection} -&gt;</w:t>
      </w:r>
    </w:p>
    <w:p w14:paraId="46DB5FF8" w14:textId="77777777" w:rsidR="008E6B4B" w:rsidRDefault="00967A48">
      <w:pPr>
        <w:pStyle w:val="SourceCode"/>
      </w:pPr>
      <w:r>
        <w:t xml:space="preserve">            {ok, Connection};</w:t>
      </w:r>
    </w:p>
    <w:p w14:paraId="68FD868E" w14:textId="77777777" w:rsidR="008E6B4B" w:rsidRDefault="00967A48">
      <w:pPr>
        <w:pStyle w:val="SourceCode"/>
      </w:pPr>
      <w:r>
        <w:t xml:space="preserve">        {error, Reason} -&gt;</w:t>
      </w:r>
    </w:p>
    <w:p w14:paraId="611FF124" w14:textId="77777777" w:rsidR="008E6B4B" w:rsidRDefault="00967A48">
      <w:pPr>
        <w:pStyle w:val="SourceCode"/>
      </w:pPr>
      <w:r>
        <w:t xml:space="preserve">            {error, io_lib:format(</w:t>
      </w:r>
    </w:p>
    <w:p w14:paraId="2172E013" w14:textId="77777777" w:rsidR="008E6B4B" w:rsidRDefault="00967A48">
      <w:pPr>
        <w:pStyle w:val="SourceCode"/>
      </w:pPr>
      <w:r>
        <w:t xml:space="preserve">                      "could not connect to database ~s on ~s:~B~nReason: ~s",</w:t>
      </w:r>
    </w:p>
    <w:p w14:paraId="4F0B0541" w14:textId="77777777" w:rsidR="008E6B4B" w:rsidRDefault="00967A48">
      <w:pPr>
        <w:pStyle w:val="SourceCode"/>
      </w:pPr>
      <w:r>
        <w:t xml:space="preserve">                      [Database, ?HOST, ?PORT, reason_text(Reason)])}</w:t>
      </w:r>
    </w:p>
    <w:p w14:paraId="74D56BF9" w14:textId="77777777" w:rsidR="008E6B4B" w:rsidRDefault="00967A48">
      <w:pPr>
        <w:pStyle w:val="SourceCode"/>
      </w:pPr>
      <w:r>
        <w:t xml:space="preserve">    end.</w:t>
      </w:r>
    </w:p>
    <w:p w14:paraId="3A9C15BC" w14:textId="77777777" w:rsidR="008E6B4B" w:rsidRDefault="008E6B4B">
      <w:pPr>
        <w:pStyle w:val="SourceCode"/>
      </w:pPr>
    </w:p>
    <w:p w14:paraId="10FAA4E4" w14:textId="77777777" w:rsidR="008E6B4B" w:rsidRDefault="00967A48">
      <w:pPr>
        <w:pStyle w:val="SourceCode"/>
      </w:pPr>
      <w:r>
        <w:t>%% Remember, reason_text (Lesson 4.0a) turns the connector's reason into</w:t>
      </w:r>
    </w:p>
    <w:p w14:paraId="7A947F43" w14:textId="77777777" w:rsidR="008E6B4B" w:rsidRDefault="00967A48">
      <w:pPr>
        <w:pStyle w:val="SourceCode"/>
      </w:pPr>
      <w:r>
        <w:t>%% text, and never prints a whole term, which could hold the password.</w:t>
      </w:r>
    </w:p>
    <w:p w14:paraId="2DE335A3" w14:textId="77777777" w:rsidR="008E6B4B" w:rsidRDefault="00967A48">
      <w:pPr>
        <w:pStyle w:val="SourceCode"/>
      </w:pPr>
      <w:r>
        <w:t>-spec reason_text(term()) -&gt; iodata().</w:t>
      </w:r>
    </w:p>
    <w:p w14:paraId="008D7148" w14:textId="77777777" w:rsidR="008E6B4B" w:rsidRDefault="00967A48">
      <w:pPr>
        <w:pStyle w:val="SourceCode"/>
      </w:pPr>
      <w:r>
        <w:t>reason_text({_ErrorCode, _SqlState, Message}) -&gt;</w:t>
      </w:r>
    </w:p>
    <w:p w14:paraId="4D3F7A13" w14:textId="77777777" w:rsidR="008E6B4B" w:rsidRDefault="00967A48">
      <w:pPr>
        <w:pStyle w:val="SourceCode"/>
      </w:pPr>
      <w:r>
        <w:t xml:space="preserve">    Message;</w:t>
      </w:r>
    </w:p>
    <w:p w14:paraId="173AF71C" w14:textId="77777777" w:rsidR="008E6B4B" w:rsidRDefault="00967A48">
      <w:pPr>
        <w:pStyle w:val="SourceCode"/>
      </w:pPr>
      <w:r>
        <w:t>reason_text({{badmatch, {error, ConnectReason}}, _Where}) -&gt;</w:t>
      </w:r>
    </w:p>
    <w:p w14:paraId="4C26A1B2" w14:textId="77777777" w:rsidR="008E6B4B" w:rsidRDefault="00967A48">
      <w:pPr>
        <w:pStyle w:val="SourceCode"/>
      </w:pPr>
      <w:r>
        <w:t xml:space="preserve">    atom_to_list(ConnectReason);</w:t>
      </w:r>
    </w:p>
    <w:p w14:paraId="0116102C" w14:textId="77777777" w:rsidR="008E6B4B" w:rsidRDefault="00967A48">
      <w:pPr>
        <w:pStyle w:val="SourceCode"/>
      </w:pPr>
      <w:r>
        <w:t>reason_text(UnexpectedReason) when is_atom(UnexpectedReason) -&gt;</w:t>
      </w:r>
    </w:p>
    <w:p w14:paraId="467707AE" w14:textId="77777777" w:rsidR="008E6B4B" w:rsidRDefault="00967A48">
      <w:pPr>
        <w:pStyle w:val="SourceCode"/>
      </w:pPr>
      <w:r>
        <w:t xml:space="preserve">    atom_to_list(UnexpectedReason);</w:t>
      </w:r>
    </w:p>
    <w:p w14:paraId="5F6E71AE" w14:textId="77777777" w:rsidR="008E6B4B" w:rsidRDefault="00967A48">
      <w:pPr>
        <w:pStyle w:val="SourceCode"/>
      </w:pPr>
      <w:r>
        <w:t>reason_text(_UnexpectedReason) -&gt;</w:t>
      </w:r>
    </w:p>
    <w:p w14:paraId="2B0C12DA" w14:textId="77777777" w:rsidR="008E6B4B" w:rsidRDefault="00967A48">
      <w:pPr>
        <w:pStyle w:val="SourceCode"/>
      </w:pPr>
      <w:r>
        <w:t xml:space="preserve">    "an unexpected reason from the connector".</w:t>
      </w:r>
    </w:p>
    <w:p w14:paraId="093C0B97" w14:textId="77777777" w:rsidR="008E6B4B" w:rsidRDefault="008E6B4B">
      <w:pPr>
        <w:pStyle w:val="SourceCode"/>
      </w:pPr>
    </w:p>
    <w:p w14:paraId="5F9563E4" w14:textId="77777777" w:rsidR="008E6B4B" w:rsidRDefault="00967A48">
      <w:pPr>
        <w:pStyle w:val="SourceCode"/>
      </w:pPr>
      <w:r>
        <w:t>%% Asks for the plan of one lookup, whose SQL has one ? for the value, and</w:t>
      </w:r>
    </w:p>
    <w:p w14:paraId="0125F8F9" w14:textId="77777777" w:rsidR="008E6B4B" w:rsidRDefault="00967A48">
      <w:pPr>
        <w:pStyle w:val="SourceCode"/>
      </w:pPr>
      <w:r>
        <w:t>%% prints its type and key. Returns 1 after one Error line when a step</w:t>
      </w:r>
    </w:p>
    <w:p w14:paraId="28CD2573" w14:textId="77777777" w:rsidR="008E6B4B" w:rsidRDefault="00967A48">
      <w:pPr>
        <w:pStyle w:val="SourceCode"/>
      </w:pPr>
      <w:r>
        <w:t>%% fails, or 0. Remember, the first case branch whose pattern fits runs:</w:t>
      </w:r>
    </w:p>
    <w:p w14:paraId="61228112" w14:textId="77777777" w:rsidR="008E6B4B" w:rsidRDefault="00967A48">
      <w:pPr>
        <w:pStyle w:val="SourceCode"/>
      </w:pPr>
      <w:r>
        <w:t>%% only one row of 12 values fits the first.</w:t>
      </w:r>
    </w:p>
    <w:p w14:paraId="03BE8225" w14:textId="77777777" w:rsidR="008E6B4B" w:rsidRDefault="00967A48">
      <w:pPr>
        <w:pStyle w:val="SourceCode"/>
      </w:pPr>
      <w:r>
        <w:t>-spec show_plan(pid(), string(), string(), string()) -&gt; 0 | 1.</w:t>
      </w:r>
    </w:p>
    <w:p w14:paraId="3E938522" w14:textId="77777777" w:rsidR="008E6B4B" w:rsidRDefault="00967A48">
      <w:pPr>
        <w:pStyle w:val="SourceCode"/>
      </w:pPr>
      <w:r>
        <w:t>show_plan(Connection, Heading, Query, LookupValue) -&gt;</w:t>
      </w:r>
    </w:p>
    <w:p w14:paraId="3C672BF7" w14:textId="77777777" w:rsidR="008E6B4B" w:rsidRDefault="00967A48">
      <w:pPr>
        <w:pStyle w:val="SourceCode"/>
      </w:pPr>
      <w:r>
        <w:t xml:space="preserve">    case mysql:query(Connection, Query, [LookupValue]) of</w:t>
      </w:r>
    </w:p>
    <w:p w14:paraId="5D0E6890" w14:textId="77777777" w:rsidR="008E6B4B" w:rsidRDefault="00967A48">
      <w:pPr>
        <w:pStyle w:val="SourceCode"/>
      </w:pPr>
      <w:r>
        <w:t xml:space="preserve">        {ok, _ColumnNames, [[_Id, _SelectType, _Table, _Partitions,</w:t>
      </w:r>
    </w:p>
    <w:p w14:paraId="0CCE413F" w14:textId="77777777" w:rsidR="008E6B4B" w:rsidRDefault="00967A48">
      <w:pPr>
        <w:pStyle w:val="SourceCode"/>
      </w:pPr>
      <w:r>
        <w:t xml:space="preserve">                             AccessType, _PossibleKeys, Key, _KeyLength,</w:t>
      </w:r>
    </w:p>
    <w:p w14:paraId="5FA9B4B3" w14:textId="77777777" w:rsidR="008E6B4B" w:rsidRDefault="00967A48">
      <w:pPr>
        <w:pStyle w:val="SourceCode"/>
      </w:pPr>
      <w:r>
        <w:t xml:space="preserve">                             _Reference, _RowEstimate, _Filtered, _Extra]]} -&gt;</w:t>
      </w:r>
    </w:p>
    <w:p w14:paraId="0C861451" w14:textId="77777777" w:rsidR="008E6B4B" w:rsidRDefault="00967A48">
      <w:pPr>
        <w:pStyle w:val="SourceCode"/>
      </w:pPr>
      <w:r>
        <w:t xml:space="preserve">            KeyText = case Key of</w:t>
      </w:r>
    </w:p>
    <w:p w14:paraId="0EC62060" w14:textId="77777777" w:rsidR="008E6B4B" w:rsidRDefault="00967A48">
      <w:pPr>
        <w:pStyle w:val="SourceCode"/>
      </w:pPr>
      <w:r>
        <w:t xml:space="preserve">                          null -&gt; "(none)";</w:t>
      </w:r>
    </w:p>
    <w:p w14:paraId="61D4B826" w14:textId="77777777" w:rsidR="008E6B4B" w:rsidRDefault="00967A48">
      <w:pPr>
        <w:pStyle w:val="SourceCode"/>
      </w:pPr>
      <w:r>
        <w:t xml:space="preserve">                          IndexName -&gt; IndexName</w:t>
      </w:r>
    </w:p>
    <w:p w14:paraId="38A96944" w14:textId="77777777" w:rsidR="008E6B4B" w:rsidRDefault="00967A48">
      <w:pPr>
        <w:pStyle w:val="SourceCode"/>
      </w:pPr>
      <w:r>
        <w:t xml:space="preserve">                      end,</w:t>
      </w:r>
    </w:p>
    <w:p w14:paraId="563818EA" w14:textId="77777777" w:rsidR="008E6B4B" w:rsidRDefault="00967A48">
      <w:pPr>
        <w:pStyle w:val="SourceCode"/>
      </w:pPr>
      <w:r>
        <w:t xml:space="preserve">            io:format("~s: type ~s, key ~s~n", [Heading, AccessType, KeyText]),</w:t>
      </w:r>
    </w:p>
    <w:p w14:paraId="4120A039" w14:textId="77777777" w:rsidR="008E6B4B" w:rsidRDefault="00967A48">
      <w:pPr>
        <w:pStyle w:val="SourceCode"/>
      </w:pPr>
      <w:r>
        <w:t xml:space="preserve">            0;</w:t>
      </w:r>
    </w:p>
    <w:p w14:paraId="1BAF9508" w14:textId="77777777" w:rsidR="008E6B4B" w:rsidRDefault="00967A48">
      <w:pPr>
        <w:pStyle w:val="SourceCode"/>
      </w:pPr>
      <w:r>
        <w:t xml:space="preserve">        {ok, _ColumnNames, _OtherRows} -&gt;</w:t>
      </w:r>
    </w:p>
    <w:p w14:paraId="39F52415" w14:textId="77777777" w:rsidR="008E6B4B" w:rsidRDefault="00967A48">
      <w:pPr>
        <w:pStyle w:val="SourceCode"/>
      </w:pPr>
      <w:r>
        <w:t xml:space="preserve">            io:format(standard_error,</w:t>
      </w:r>
    </w:p>
    <w:p w14:paraId="0C75FABF" w14:textId="77777777" w:rsidR="008E6B4B" w:rsidRDefault="00967A48">
      <w:pPr>
        <w:pStyle w:val="SourceCode"/>
      </w:pPr>
      <w:r>
        <w:t xml:space="preserve">                      "Error: the plan is not one row of 12 columns~n", []),</w:t>
      </w:r>
    </w:p>
    <w:p w14:paraId="25211EF2" w14:textId="77777777" w:rsidR="008E6B4B" w:rsidRDefault="00967A48">
      <w:pPr>
        <w:pStyle w:val="SourceCode"/>
      </w:pPr>
      <w:r>
        <w:t xml:space="preserve">            1;</w:t>
      </w:r>
    </w:p>
    <w:p w14:paraId="02ACEE2E" w14:textId="77777777" w:rsidR="008E6B4B" w:rsidRDefault="00967A48">
      <w:pPr>
        <w:pStyle w:val="SourceCode"/>
      </w:pPr>
      <w:r>
        <w:t xml:space="preserve">        {error, {_ErrorCode, _SqlState, Message}} -&gt;</w:t>
      </w:r>
    </w:p>
    <w:p w14:paraId="3F39FA08" w14:textId="77777777" w:rsidR="008E6B4B" w:rsidRDefault="00967A48">
      <w:pPr>
        <w:pStyle w:val="SourceCode"/>
      </w:pPr>
      <w:r>
        <w:t xml:space="preserve">            io:format(standard_error, "Error: ~s~n", [Message]),</w:t>
      </w:r>
    </w:p>
    <w:p w14:paraId="2E39DBE7" w14:textId="77777777" w:rsidR="008E6B4B" w:rsidRDefault="00967A48">
      <w:pPr>
        <w:pStyle w:val="SourceCode"/>
      </w:pPr>
      <w:r>
        <w:t xml:space="preserve">            1</w:t>
      </w:r>
    </w:p>
    <w:p w14:paraId="7CB5F2F9" w14:textId="77777777" w:rsidR="008E6B4B" w:rsidRDefault="00967A48">
      <w:pPr>
        <w:pStyle w:val="SourceCode"/>
      </w:pPr>
      <w:r>
        <w:t xml:space="preserve">    end.</w:t>
      </w:r>
    </w:p>
    <w:p w14:paraId="6B37344A" w14:textId="77777777" w:rsidR="008E6B4B" w:rsidRDefault="008E6B4B">
      <w:pPr>
        <w:pStyle w:val="SourceCode"/>
      </w:pPr>
    </w:p>
    <w:p w14:paraId="3FDDE236" w14:textId="77777777" w:rsidR="008E6B4B" w:rsidRDefault="00967A48">
      <w:pPr>
        <w:pStyle w:val="SourceCode"/>
      </w:pPr>
      <w:r>
        <w:t>%% Creates the index on name and says so. Returns 1 after one Error line</w:t>
      </w:r>
    </w:p>
    <w:p w14:paraId="3E3BF7AD" w14:textId="77777777" w:rsidR="008E6B4B" w:rsidRDefault="00967A48">
      <w:pPr>
        <w:pStyle w:val="SourceCode"/>
      </w:pPr>
      <w:r>
        <w:t>%% when the server refuses, such as an index of that name that already</w:t>
      </w:r>
    </w:p>
    <w:p w14:paraId="1D997B52" w14:textId="77777777" w:rsidR="008E6B4B" w:rsidRDefault="00967A48">
      <w:pPr>
        <w:pStyle w:val="SourceCode"/>
      </w:pPr>
      <w:r>
        <w:t>%% exists, or 0.</w:t>
      </w:r>
    </w:p>
    <w:p w14:paraId="241CB99B" w14:textId="77777777" w:rsidR="008E6B4B" w:rsidRDefault="00967A48">
      <w:pPr>
        <w:pStyle w:val="SourceCode"/>
      </w:pPr>
      <w:r>
        <w:t>-spec create_name_index(pid()) -&gt; 0 | 1.</w:t>
      </w:r>
    </w:p>
    <w:p w14:paraId="7D09275A" w14:textId="77777777" w:rsidR="008E6B4B" w:rsidRDefault="00967A48">
      <w:pPr>
        <w:pStyle w:val="SourceCode"/>
      </w:pPr>
      <w:r>
        <w:t>create_name_index(Connection) -&gt;</w:t>
      </w:r>
    </w:p>
    <w:p w14:paraId="6337A2CD" w14:textId="77777777" w:rsidR="008E6B4B" w:rsidRDefault="00967A48">
      <w:pPr>
        <w:pStyle w:val="SourceCode"/>
      </w:pPr>
      <w:r>
        <w:t xml:space="preserve">    case mysql:query(Connection, ?CREATE_NAME_INDEX) of</w:t>
      </w:r>
    </w:p>
    <w:p w14:paraId="686D7D18" w14:textId="77777777" w:rsidR="008E6B4B" w:rsidRDefault="00967A48">
      <w:pPr>
        <w:pStyle w:val="SourceCode"/>
      </w:pPr>
      <w:r>
        <w:t xml:space="preserve">        ok -&gt;</w:t>
      </w:r>
    </w:p>
    <w:p w14:paraId="4B64EDC4" w14:textId="77777777" w:rsidR="008E6B4B" w:rsidRDefault="00967A48">
      <w:pPr>
        <w:pStyle w:val="SourceCode"/>
      </w:pPr>
      <w:r>
        <w:t xml:space="preserve">            io:format("Created index idx_contacts_erlang_name on "</w:t>
      </w:r>
    </w:p>
    <w:p w14:paraId="7A024F31" w14:textId="77777777" w:rsidR="008E6B4B" w:rsidRDefault="00967A48">
      <w:pPr>
        <w:pStyle w:val="SourceCode"/>
      </w:pPr>
      <w:r>
        <w:t xml:space="preserve">                      "contacts_erlang (name)~n"),</w:t>
      </w:r>
    </w:p>
    <w:p w14:paraId="45A50695" w14:textId="77777777" w:rsidR="008E6B4B" w:rsidRDefault="00967A48">
      <w:pPr>
        <w:pStyle w:val="SourceCode"/>
      </w:pPr>
      <w:r>
        <w:t xml:space="preserve">            0;</w:t>
      </w:r>
    </w:p>
    <w:p w14:paraId="66FA5EAA" w14:textId="77777777" w:rsidR="008E6B4B" w:rsidRDefault="00967A48">
      <w:pPr>
        <w:pStyle w:val="SourceCode"/>
      </w:pPr>
      <w:r>
        <w:t xml:space="preserve">        {error, {_ErrorCode, _SqlState, Message}} -&gt;</w:t>
      </w:r>
    </w:p>
    <w:p w14:paraId="2E0E861C" w14:textId="77777777" w:rsidR="008E6B4B" w:rsidRDefault="00967A48">
      <w:pPr>
        <w:pStyle w:val="SourceCode"/>
      </w:pPr>
      <w:r>
        <w:t xml:space="preserve">            io:format(standard_error, "Error: ~s~n", [Message]),</w:t>
      </w:r>
    </w:p>
    <w:p w14:paraId="7E3BBEA7" w14:textId="77777777" w:rsidR="008E6B4B" w:rsidRDefault="00967A48">
      <w:pPr>
        <w:pStyle w:val="SourceCode"/>
      </w:pPr>
      <w:r>
        <w:t xml:space="preserve">            1</w:t>
      </w:r>
    </w:p>
    <w:p w14:paraId="550E0EBE" w14:textId="77777777" w:rsidR="008E6B4B" w:rsidRDefault="00967A48">
      <w:pPr>
        <w:pStyle w:val="SourceCode"/>
      </w:pPr>
      <w:r>
        <w:t xml:space="preserve">    end.</w:t>
      </w:r>
    </w:p>
    <w:p w14:paraId="17587574" w14:textId="77777777" w:rsidR="008E6B4B" w:rsidRDefault="008E6B4B">
      <w:pPr>
        <w:pStyle w:val="SourceCode"/>
      </w:pPr>
    </w:p>
    <w:p w14:paraId="379EA23B" w14:textId="77777777" w:rsidR="008E6B4B" w:rsidRDefault="00967A48">
      <w:pPr>
        <w:pStyle w:val="SourceCode"/>
      </w:pPr>
      <w:r>
        <w:t>%% Prints one SHOW INDEX row: the index's name, its column, and whether it</w:t>
      </w:r>
    </w:p>
    <w:p w14:paraId="5BC28906" w14:textId="77777777" w:rsidR="008E6B4B" w:rsidRDefault="00967A48">
      <w:pPr>
        <w:pStyle w:val="SourceCode"/>
      </w:pPr>
      <w:r>
        <w:t>%% is unique (Non_unique 0).</w:t>
      </w:r>
    </w:p>
    <w:p w14:paraId="510F91FB" w14:textId="77777777" w:rsidR="008E6B4B" w:rsidRDefault="00967A48">
      <w:pPr>
        <w:pStyle w:val="SourceCode"/>
      </w:pPr>
      <w:r>
        <w:t>-spec print_index(list()) -&gt; ok.</w:t>
      </w:r>
    </w:p>
    <w:p w14:paraId="5D602C1D" w14:textId="77777777" w:rsidR="008E6B4B" w:rsidRDefault="00967A48">
      <w:pPr>
        <w:pStyle w:val="SourceCode"/>
      </w:pPr>
      <w:r>
        <w:t>print_index([_Table, NonUnique, KeyName, _SequenceInIndex, ColumnName</w:t>
      </w:r>
    </w:p>
    <w:p w14:paraId="4D893DE2" w14:textId="77777777" w:rsidR="008E6B4B" w:rsidRDefault="00967A48">
      <w:pPr>
        <w:pStyle w:val="SourceCode"/>
      </w:pPr>
      <w:r>
        <w:t xml:space="preserve">             | _OtherColumns]) -&gt;</w:t>
      </w:r>
    </w:p>
    <w:p w14:paraId="2517EFC7" w14:textId="77777777" w:rsidR="008E6B4B" w:rsidRDefault="00967A48">
      <w:pPr>
        <w:pStyle w:val="SourceCode"/>
      </w:pPr>
      <w:r>
        <w:t xml:space="preserve">    Uniqueness = case NonUnique of</w:t>
      </w:r>
    </w:p>
    <w:p w14:paraId="2256759E" w14:textId="77777777" w:rsidR="008E6B4B" w:rsidRDefault="00967A48">
      <w:pPr>
        <w:pStyle w:val="SourceCode"/>
      </w:pPr>
      <w:r>
        <w:t xml:space="preserve">                     0 -&gt; "unique";</w:t>
      </w:r>
    </w:p>
    <w:p w14:paraId="69EAFD72" w14:textId="77777777" w:rsidR="008E6B4B" w:rsidRDefault="00967A48">
      <w:pPr>
        <w:pStyle w:val="SourceCode"/>
      </w:pPr>
      <w:r>
        <w:t xml:space="preserve">                     _ -&gt; "not unique"</w:t>
      </w:r>
    </w:p>
    <w:p w14:paraId="7709F074" w14:textId="77777777" w:rsidR="008E6B4B" w:rsidRDefault="00967A48">
      <w:pPr>
        <w:pStyle w:val="SourceCode"/>
      </w:pPr>
      <w:r>
        <w:t xml:space="preserve">                 end,</w:t>
      </w:r>
    </w:p>
    <w:p w14:paraId="535A7D83" w14:textId="77777777" w:rsidR="008E6B4B" w:rsidRDefault="00967A48">
      <w:pPr>
        <w:pStyle w:val="SourceCode"/>
      </w:pPr>
      <w:r>
        <w:t xml:space="preserve">    io:format("  ~s on ~s, ~s~n", [KeyName, ColumnName, Uniqueness]).</w:t>
      </w:r>
    </w:p>
    <w:p w14:paraId="518DEFAB" w14:textId="77777777" w:rsidR="008E6B4B" w:rsidRDefault="008E6B4B">
      <w:pPr>
        <w:pStyle w:val="SourceCode"/>
      </w:pPr>
    </w:p>
    <w:p w14:paraId="4D304E3C" w14:textId="77777777" w:rsidR="008E6B4B" w:rsidRDefault="00967A48">
      <w:pPr>
        <w:pStyle w:val="SourceCode"/>
      </w:pPr>
      <w:r>
        <w:t>%% Runs one SHOW INDEX and prints the heading, then each index. Returns 1</w:t>
      </w:r>
    </w:p>
    <w:p w14:paraId="513628D7" w14:textId="77777777" w:rsidR="008E6B4B" w:rsidRDefault="00967A48">
      <w:pPr>
        <w:pStyle w:val="SourceCode"/>
      </w:pPr>
      <w:r>
        <w:t>%% after one Error line when the server refuses, or 0.</w:t>
      </w:r>
    </w:p>
    <w:p w14:paraId="25C9A02A" w14:textId="77777777" w:rsidR="008E6B4B" w:rsidRDefault="00967A48">
      <w:pPr>
        <w:pStyle w:val="SourceCode"/>
      </w:pPr>
      <w:r>
        <w:t>-spec list_indexes(pid(), string(), string()) -&gt; 0 | 1.</w:t>
      </w:r>
    </w:p>
    <w:p w14:paraId="43123FDA" w14:textId="77777777" w:rsidR="008E6B4B" w:rsidRDefault="00967A48">
      <w:pPr>
        <w:pStyle w:val="SourceCode"/>
      </w:pPr>
      <w:r>
        <w:t>list_indexes(Connection, Heading, Query) -&gt;</w:t>
      </w:r>
    </w:p>
    <w:p w14:paraId="2E286ACF" w14:textId="77777777" w:rsidR="008E6B4B" w:rsidRDefault="00967A48">
      <w:pPr>
        <w:pStyle w:val="SourceCode"/>
      </w:pPr>
      <w:r>
        <w:t xml:space="preserve">    case mysql:query(Connection, Query) of</w:t>
      </w:r>
    </w:p>
    <w:p w14:paraId="5F964E28" w14:textId="77777777" w:rsidR="008E6B4B" w:rsidRDefault="00967A48">
      <w:pPr>
        <w:pStyle w:val="SourceCode"/>
      </w:pPr>
      <w:r>
        <w:t xml:space="preserve">        {ok, _ColumnNames, Rows} -&gt;</w:t>
      </w:r>
    </w:p>
    <w:p w14:paraId="24412EE6" w14:textId="77777777" w:rsidR="008E6B4B" w:rsidRDefault="00967A48">
      <w:pPr>
        <w:pStyle w:val="SourceCode"/>
      </w:pPr>
      <w:r>
        <w:t xml:space="preserve">            io:format("~s~n", [Heading]),</w:t>
      </w:r>
    </w:p>
    <w:p w14:paraId="73B0E347" w14:textId="77777777" w:rsidR="008E6B4B" w:rsidRDefault="00967A48">
      <w:pPr>
        <w:pStyle w:val="SourceCode"/>
      </w:pPr>
      <w:r>
        <w:t xml:space="preserve">            lists:foreach(fun(Row) -&gt; print_index(Row) end, Rows),</w:t>
      </w:r>
    </w:p>
    <w:p w14:paraId="640BFDB2" w14:textId="77777777" w:rsidR="008E6B4B" w:rsidRDefault="00967A48">
      <w:pPr>
        <w:pStyle w:val="SourceCode"/>
      </w:pPr>
      <w:r>
        <w:t xml:space="preserve">            0;</w:t>
      </w:r>
    </w:p>
    <w:p w14:paraId="3B108CE0" w14:textId="77777777" w:rsidR="008E6B4B" w:rsidRDefault="00967A48">
      <w:pPr>
        <w:pStyle w:val="SourceCode"/>
      </w:pPr>
      <w:r>
        <w:t xml:space="preserve">        {error, {_ErrorCode, _SqlState, Message}} -&gt;</w:t>
      </w:r>
    </w:p>
    <w:p w14:paraId="04F946D8" w14:textId="77777777" w:rsidR="008E6B4B" w:rsidRDefault="00967A48">
      <w:pPr>
        <w:pStyle w:val="SourceCode"/>
      </w:pPr>
      <w:r>
        <w:t xml:space="preserve">            io:format(standard_error, "Error: ~s~n", [Message]),</w:t>
      </w:r>
    </w:p>
    <w:p w14:paraId="6A1F7B4C" w14:textId="77777777" w:rsidR="008E6B4B" w:rsidRDefault="00967A48">
      <w:pPr>
        <w:pStyle w:val="SourceCode"/>
      </w:pPr>
      <w:r>
        <w:t xml:space="preserve">            1</w:t>
      </w:r>
    </w:p>
    <w:p w14:paraId="54CA009A" w14:textId="77777777" w:rsidR="008E6B4B" w:rsidRDefault="00967A48">
      <w:pPr>
        <w:pStyle w:val="SourceCode"/>
      </w:pPr>
      <w:r>
        <w:t xml:space="preserve">    end.</w:t>
      </w:r>
    </w:p>
    <w:p w14:paraId="648606A9" w14:textId="77777777" w:rsidR="008E6B4B" w:rsidRDefault="008E6B4B">
      <w:pPr>
        <w:pStyle w:val="SourceCode"/>
      </w:pPr>
    </w:p>
    <w:p w14:paraId="04BA5EC2" w14:textId="77777777" w:rsidR="008E6B4B" w:rsidRDefault="00967A48">
      <w:pPr>
        <w:pStyle w:val="SourceCode"/>
      </w:pPr>
      <w:r>
        <w:t>%% Runs the five steps and returns how many failed. Each step returns 1 or</w:t>
      </w:r>
    </w:p>
    <w:p w14:paraId="7CD1F863" w14:textId="77777777" w:rsidR="008E6B4B" w:rsidRDefault="00967A48">
      <w:pPr>
        <w:pStyle w:val="SourceCode"/>
      </w:pPr>
      <w:r>
        <w:t>%% 0, and its name says what it did. Remember, Erlang has no +=, so each</w:t>
      </w:r>
    </w:p>
    <w:p w14:paraId="1E32EBD9" w14:textId="77777777" w:rsidR="008E6B4B" w:rsidRDefault="00967A48">
      <w:pPr>
        <w:pStyle w:val="SourceCode"/>
      </w:pPr>
      <w:r>
        <w:t>%% result gets a name of its own (Lesson 2.5a), and the commas between the</w:t>
      </w:r>
    </w:p>
    <w:p w14:paraId="228E9D4E" w14:textId="77777777" w:rsidR="008E6B4B" w:rsidRDefault="00967A48">
      <w:pPr>
        <w:pStyle w:val="SourceCode"/>
      </w:pPr>
      <w:r>
        <w:t>%% matches run the steps in the order written.</w:t>
      </w:r>
    </w:p>
    <w:p w14:paraId="54357906" w14:textId="77777777" w:rsidR="008E6B4B" w:rsidRDefault="00967A48">
      <w:pPr>
        <w:pStyle w:val="SourceCode"/>
      </w:pPr>
      <w:r>
        <w:t>-spec index_all(pid()) -&gt; integer().</w:t>
      </w:r>
    </w:p>
    <w:p w14:paraId="2270C428" w14:textId="77777777" w:rsidR="008E6B4B" w:rsidRDefault="00967A48">
      <w:pPr>
        <w:pStyle w:val="SourceCode"/>
      </w:pPr>
      <w:r>
        <w:t>index_all(Connection) -&gt;</w:t>
      </w:r>
    </w:p>
    <w:p w14:paraId="5B21F85D" w14:textId="77777777" w:rsidR="008E6B4B" w:rsidRDefault="00967A48">
      <w:pPr>
        <w:pStyle w:val="SourceCode"/>
      </w:pPr>
      <w:r>
        <w:t xml:space="preserve">    PlanBeforeFailed = show_plan(Connection, "Plan before the index",</w:t>
      </w:r>
    </w:p>
    <w:p w14:paraId="4141ECB7" w14:textId="77777777" w:rsidR="008E6B4B" w:rsidRDefault="00967A48">
      <w:pPr>
        <w:pStyle w:val="SourceCode"/>
      </w:pPr>
      <w:r>
        <w:t xml:space="preserve">                                 ?PLAN_BY_NAME, ?LOOKUP_NAME),</w:t>
      </w:r>
    </w:p>
    <w:p w14:paraId="1922F5A9" w14:textId="77777777" w:rsidR="008E6B4B" w:rsidRDefault="00967A48">
      <w:pPr>
        <w:pStyle w:val="SourceCode"/>
      </w:pPr>
      <w:r>
        <w:t xml:space="preserve">    CreateFailed = create_name_index(Connection),</w:t>
      </w:r>
    </w:p>
    <w:p w14:paraId="6D370B51" w14:textId="77777777" w:rsidR="008E6B4B" w:rsidRDefault="00967A48">
      <w:pPr>
        <w:pStyle w:val="SourceCode"/>
      </w:pPr>
      <w:r>
        <w:t xml:space="preserve">    PlanAfterFailed = show_plan(Connection, "Plan after the index",</w:t>
      </w:r>
    </w:p>
    <w:p w14:paraId="73BA01BB" w14:textId="77777777" w:rsidR="008E6B4B" w:rsidRDefault="00967A48">
      <w:pPr>
        <w:pStyle w:val="SourceCode"/>
      </w:pPr>
      <w:r>
        <w:t xml:space="preserve">                                ?PLAN_BY_NAME, ?LOOKUP_NAME),</w:t>
      </w:r>
    </w:p>
    <w:p w14:paraId="41E164EF" w14:textId="77777777" w:rsidR="008E6B4B" w:rsidRDefault="00967A48">
      <w:pPr>
        <w:pStyle w:val="SourceCode"/>
      </w:pPr>
      <w:r>
        <w:t xml:space="preserve">    ContactIndexesFailed = list_indexes(Connection,</w:t>
      </w:r>
    </w:p>
    <w:p w14:paraId="7EEA045B" w14:textId="77777777" w:rsidR="008E6B4B" w:rsidRDefault="00967A48">
      <w:pPr>
        <w:pStyle w:val="SourceCode"/>
      </w:pPr>
      <w:r>
        <w:t xml:space="preserve">                                        "Indexes on contacts_erlang:",</w:t>
      </w:r>
    </w:p>
    <w:p w14:paraId="72B60799" w14:textId="77777777" w:rsidR="008E6B4B" w:rsidRDefault="00967A48">
      <w:pPr>
        <w:pStyle w:val="SourceCode"/>
      </w:pPr>
      <w:r>
        <w:t xml:space="preserve">                                        ?CONTACT_INDEXES),</w:t>
      </w:r>
    </w:p>
    <w:p w14:paraId="4C4E7231" w14:textId="77777777" w:rsidR="008E6B4B" w:rsidRDefault="00967A48">
      <w:pPr>
        <w:pStyle w:val="SourceCode"/>
      </w:pPr>
      <w:r>
        <w:t xml:space="preserve">    GroupIndexesFailed = list_indexes(Connection,</w:t>
      </w:r>
    </w:p>
    <w:p w14:paraId="787F9425" w14:textId="77777777" w:rsidR="008E6B4B" w:rsidRDefault="00967A48">
      <w:pPr>
        <w:pStyle w:val="SourceCode"/>
      </w:pPr>
      <w:r>
        <w:t xml:space="preserve">                                      "Indexes on contact_groups_erlang:",</w:t>
      </w:r>
    </w:p>
    <w:p w14:paraId="5163412F" w14:textId="77777777" w:rsidR="008E6B4B" w:rsidRDefault="00967A48">
      <w:pPr>
        <w:pStyle w:val="SourceCode"/>
      </w:pPr>
      <w:r>
        <w:t xml:space="preserve">                                      ?GROUP_INDEXES),</w:t>
      </w:r>
    </w:p>
    <w:p w14:paraId="67C877B9" w14:textId="77777777" w:rsidR="008E6B4B" w:rsidRDefault="00967A48">
      <w:pPr>
        <w:pStyle w:val="SourceCode"/>
      </w:pPr>
      <w:r>
        <w:t xml:space="preserve">    PlanBeforeFailed + CreateFailed + PlanAfterFailed + ContactIndexesFailed</w:t>
      </w:r>
    </w:p>
    <w:p w14:paraId="10A5D145" w14:textId="77777777" w:rsidR="008E6B4B" w:rsidRDefault="00967A48">
      <w:pPr>
        <w:pStyle w:val="SourceCode"/>
      </w:pPr>
      <w:r>
        <w:t xml:space="preserve">        + GroupIndexesFailed.</w:t>
      </w:r>
    </w:p>
    <w:p w14:paraId="445A0E78" w14:textId="77777777" w:rsidR="008E6B4B" w:rsidRDefault="008E6B4B">
      <w:pPr>
        <w:pStyle w:val="SourceCode"/>
      </w:pPr>
    </w:p>
    <w:p w14:paraId="4DE9F998" w14:textId="77777777" w:rsidR="008E6B4B" w:rsidRDefault="00967A48">
      <w:pPr>
        <w:pStyle w:val="SourceCode"/>
      </w:pPr>
      <w:r>
        <w:t>%% Connects, runs the steps, and closes the connection. Remember, the</w:t>
      </w:r>
    </w:p>
    <w:p w14:paraId="24191A8E" w14:textId="77777777" w:rsidR="008E6B4B" w:rsidRDefault="00967A48">
      <w:pPr>
        <w:pStyle w:val="SourceCode"/>
      </w:pPr>
      <w:r>
        <w:t>%% after part of try runs however the try part ends, so mysql:stop closes</w:t>
      </w:r>
    </w:p>
    <w:p w14:paraId="721C875C" w14:textId="77777777" w:rsidR="008E6B4B" w:rsidRDefault="00967A48">
      <w:pPr>
        <w:pStyle w:val="SourceCode"/>
      </w:pPr>
      <w:r>
        <w:t>%% the connection even after an error.</w:t>
      </w:r>
    </w:p>
    <w:p w14:paraId="4B81C317" w14:textId="77777777" w:rsidR="008E6B4B" w:rsidRDefault="00967A48">
      <w:pPr>
        <w:pStyle w:val="SourceCode"/>
      </w:pPr>
      <w:r>
        <w:t>-spec check_database(string()) -&gt; ok.</w:t>
      </w:r>
    </w:p>
    <w:p w14:paraId="4C262E22" w14:textId="77777777" w:rsidR="008E6B4B" w:rsidRDefault="00967A48">
      <w:pPr>
        <w:pStyle w:val="SourceCode"/>
      </w:pPr>
      <w:r>
        <w:t>check_database(Password) -&gt;</w:t>
      </w:r>
    </w:p>
    <w:p w14:paraId="6FC4B3F4" w14:textId="77777777" w:rsidR="008E6B4B" w:rsidRDefault="00967A48">
      <w:pPr>
        <w:pStyle w:val="SourceCode"/>
      </w:pPr>
      <w:r>
        <w:t xml:space="preserve">    case connect_database(Password, ?DATABASE) of</w:t>
      </w:r>
    </w:p>
    <w:p w14:paraId="68387D2B" w14:textId="77777777" w:rsidR="008E6B4B" w:rsidRDefault="00967A48">
      <w:pPr>
        <w:pStyle w:val="SourceCode"/>
      </w:pPr>
      <w:r>
        <w:t xml:space="preserve">        {ok, Connection} -&gt;</w:t>
      </w:r>
    </w:p>
    <w:p w14:paraId="5A26B941" w14:textId="77777777" w:rsidR="008E6B4B" w:rsidRDefault="00967A48">
      <w:pPr>
        <w:pStyle w:val="SourceCode"/>
      </w:pPr>
      <w:r>
        <w:t xml:space="preserve">            io:format("Connected to database ~s~n", [?DATABASE]),</w:t>
      </w:r>
    </w:p>
    <w:p w14:paraId="1A9DDC44" w14:textId="77777777" w:rsidR="008E6B4B" w:rsidRDefault="00967A48">
      <w:pPr>
        <w:pStyle w:val="SourceCode"/>
      </w:pPr>
      <w:r>
        <w:t xml:space="preserve">            Failures = try</w:t>
      </w:r>
    </w:p>
    <w:p w14:paraId="3517D487" w14:textId="77777777" w:rsidR="008E6B4B" w:rsidRDefault="00967A48">
      <w:pPr>
        <w:pStyle w:val="SourceCode"/>
      </w:pPr>
      <w:r>
        <w:t xml:space="preserve">                           index_all(Connection)</w:t>
      </w:r>
    </w:p>
    <w:p w14:paraId="6E40FEE1" w14:textId="77777777" w:rsidR="008E6B4B" w:rsidRDefault="00967A48">
      <w:pPr>
        <w:pStyle w:val="SourceCode"/>
      </w:pPr>
      <w:r>
        <w:t xml:space="preserve">                       after</w:t>
      </w:r>
    </w:p>
    <w:p w14:paraId="4E7EF4A6" w14:textId="77777777" w:rsidR="008E6B4B" w:rsidRDefault="00967A48">
      <w:pPr>
        <w:pStyle w:val="SourceCode"/>
      </w:pPr>
      <w:r>
        <w:t xml:space="preserve">                           mysql:stop(Connection)</w:t>
      </w:r>
    </w:p>
    <w:p w14:paraId="777C6855" w14:textId="77777777" w:rsidR="008E6B4B" w:rsidRDefault="00967A48">
      <w:pPr>
        <w:pStyle w:val="SourceCode"/>
      </w:pPr>
      <w:r>
        <w:t xml:space="preserve">                       end,</w:t>
      </w:r>
    </w:p>
    <w:p w14:paraId="7ABB7186" w14:textId="77777777" w:rsidR="008E6B4B" w:rsidRDefault="00967A48">
      <w:pPr>
        <w:pStyle w:val="SourceCode"/>
      </w:pPr>
      <w:r>
        <w:t xml:space="preserve">            finish(Failures);</w:t>
      </w:r>
    </w:p>
    <w:p w14:paraId="03FF0A35" w14:textId="77777777" w:rsidR="008E6B4B" w:rsidRDefault="00967A48">
      <w:pPr>
        <w:pStyle w:val="SourceCode"/>
      </w:pPr>
      <w:r>
        <w:t xml:space="preserve">        {error, Message} -&gt;</w:t>
      </w:r>
    </w:p>
    <w:p w14:paraId="6A3755B7" w14:textId="77777777" w:rsidR="008E6B4B" w:rsidRDefault="00967A48">
      <w:pPr>
        <w:pStyle w:val="SourceCode"/>
      </w:pPr>
      <w:r>
        <w:t xml:space="preserve">            io:format(standard_error, "Error: ~s~n", [Message]),</w:t>
      </w:r>
    </w:p>
    <w:p w14:paraId="67E02BBD" w14:textId="77777777" w:rsidR="008E6B4B" w:rsidRDefault="00967A48">
      <w:pPr>
        <w:pStyle w:val="SourceCode"/>
      </w:pPr>
      <w:r>
        <w:t xml:space="preserve">            init:stop(1)</w:t>
      </w:r>
    </w:p>
    <w:p w14:paraId="1DFADED5" w14:textId="77777777" w:rsidR="008E6B4B" w:rsidRDefault="00967A48">
      <w:pPr>
        <w:pStyle w:val="SourceCode"/>
      </w:pPr>
      <w:r>
        <w:t xml:space="preserve">    end.</w:t>
      </w:r>
    </w:p>
    <w:p w14:paraId="3C435DCE" w14:textId="77777777" w:rsidR="008E6B4B" w:rsidRDefault="008E6B4B">
      <w:pPr>
        <w:pStyle w:val="SourceCode"/>
      </w:pPr>
    </w:p>
    <w:p w14:paraId="7F728C29" w14:textId="77777777" w:rsidR="008E6B4B" w:rsidRDefault="00967A48">
      <w:pPr>
        <w:pStyle w:val="SourceCode"/>
      </w:pPr>
      <w:r>
        <w:t>%% Any failed step makes the run a failure: exit code 1.</w:t>
      </w:r>
    </w:p>
    <w:p w14:paraId="68780969" w14:textId="77777777" w:rsidR="008E6B4B" w:rsidRDefault="00967A48">
      <w:pPr>
        <w:pStyle w:val="SourceCode"/>
      </w:pPr>
      <w:r>
        <w:t>-spec finish(integer()) -&gt; ok.</w:t>
      </w:r>
    </w:p>
    <w:p w14:paraId="600DFF8C" w14:textId="77777777" w:rsidR="008E6B4B" w:rsidRDefault="00967A48">
      <w:pPr>
        <w:pStyle w:val="SourceCode"/>
      </w:pPr>
      <w:r>
        <w:t>finish(0) -&gt;</w:t>
      </w:r>
    </w:p>
    <w:p w14:paraId="1411881C" w14:textId="77777777" w:rsidR="008E6B4B" w:rsidRDefault="00967A48">
      <w:pPr>
        <w:pStyle w:val="SourceCode"/>
      </w:pPr>
      <w:r>
        <w:t xml:space="preserve">    ok;</w:t>
      </w:r>
    </w:p>
    <w:p w14:paraId="7F9F6360" w14:textId="77777777" w:rsidR="008E6B4B" w:rsidRDefault="00967A48">
      <w:pPr>
        <w:pStyle w:val="SourceCode"/>
      </w:pPr>
      <w:r>
        <w:t>finish(_Failures) -&gt;</w:t>
      </w:r>
    </w:p>
    <w:p w14:paraId="20B44579" w14:textId="77777777" w:rsidR="008E6B4B" w:rsidRDefault="00967A48">
      <w:pPr>
        <w:pStyle w:val="SourceCode"/>
      </w:pPr>
      <w:r>
        <w:t xml:space="preserve">    init:stop(1).</w:t>
      </w:r>
    </w:p>
    <w:p w14:paraId="3EDA0681" w14:textId="77777777" w:rsidR="008E6B4B" w:rsidRDefault="008E6B4B">
      <w:pPr>
        <w:pStyle w:val="SourceCode"/>
      </w:pPr>
    </w:p>
    <w:p w14:paraId="4D384AA5" w14:textId="77777777" w:rsidR="008E6B4B" w:rsidRDefault="00967A48">
      <w:pPr>
        <w:pStyle w:val="SourceCode"/>
      </w:pPr>
      <w:r>
        <w:t>main() -&gt;</w:t>
      </w:r>
    </w:p>
    <w:p w14:paraId="0394763C" w14:textId="77777777" w:rsidR="008E6B4B" w:rsidRDefault="00967A48">
      <w:pPr>
        <w:pStyle w:val="SourceCode"/>
      </w:pPr>
      <w:r>
        <w:t xml:space="preserve">    %% Remember, logger level none keeps the connector's own reports off</w:t>
      </w:r>
    </w:p>
    <w:p w14:paraId="71888A8D" w14:textId="77777777" w:rsidR="008E6B4B" w:rsidRDefault="00967A48">
      <w:pPr>
        <w:pStyle w:val="SourceCode"/>
      </w:pPr>
      <w:r>
        <w:t xml:space="preserve">    %% the screen; this program reports failures itself.</w:t>
      </w:r>
    </w:p>
    <w:p w14:paraId="1E382A40" w14:textId="77777777" w:rsidR="008E6B4B" w:rsidRDefault="00967A48">
      <w:pPr>
        <w:pStyle w:val="SourceCode"/>
      </w:pPr>
      <w:r>
        <w:t xml:space="preserve">    logger:set_primary_config(level, none),</w:t>
      </w:r>
    </w:p>
    <w:p w14:paraId="6BB9A9CC" w14:textId="77777777" w:rsidR="008E6B4B" w:rsidRDefault="00967A48">
      <w:pPr>
        <w:pStyle w:val="SourceCode"/>
      </w:pPr>
      <w:r>
        <w:t xml:space="preserve">    case os:getenv("SPA_DB_PASSWORD") of</w:t>
      </w:r>
    </w:p>
    <w:p w14:paraId="4CB3DB10" w14:textId="77777777" w:rsidR="008E6B4B" w:rsidRDefault="00967A48">
      <w:pPr>
        <w:pStyle w:val="SourceCode"/>
      </w:pPr>
      <w:r>
        <w:t xml:space="preserve">        false -&gt;</w:t>
      </w:r>
    </w:p>
    <w:p w14:paraId="2AE7DAA4" w14:textId="77777777" w:rsidR="008E6B4B" w:rsidRDefault="00967A48">
      <w:pPr>
        <w:pStyle w:val="SourceCode"/>
      </w:pPr>
      <w:r>
        <w:t xml:space="preserve">            io:format(standard_error, "Error: SPA_DB_PASSWORD is not set~n", []),</w:t>
      </w:r>
    </w:p>
    <w:p w14:paraId="1BBB99A6" w14:textId="77777777" w:rsidR="008E6B4B" w:rsidRDefault="00967A48">
      <w:pPr>
        <w:pStyle w:val="SourceCode"/>
      </w:pPr>
      <w:r>
        <w:t xml:space="preserve">            init:stop(1);</w:t>
      </w:r>
    </w:p>
    <w:p w14:paraId="07024781" w14:textId="77777777" w:rsidR="008E6B4B" w:rsidRDefault="00967A48">
      <w:pPr>
        <w:pStyle w:val="SourceCode"/>
      </w:pPr>
      <w:r>
        <w:t xml:space="preserve">        Password -&gt;</w:t>
      </w:r>
    </w:p>
    <w:p w14:paraId="7D7DDD4D" w14:textId="77777777" w:rsidR="008E6B4B" w:rsidRDefault="00967A48">
      <w:pPr>
        <w:pStyle w:val="SourceCode"/>
      </w:pPr>
      <w:r>
        <w:t xml:space="preserve">            check_connector(Password)</w:t>
      </w:r>
    </w:p>
    <w:p w14:paraId="609FD113" w14:textId="77777777" w:rsidR="008E6B4B" w:rsidRDefault="00967A48">
      <w:pPr>
        <w:pStyle w:val="SourceCode"/>
      </w:pPr>
      <w:r>
        <w:t xml:space="preserve">    end.</w:t>
      </w:r>
    </w:p>
    <w:p w14:paraId="6E24BAB7" w14:textId="77777777" w:rsidR="008E6B4B" w:rsidRDefault="008E6B4B">
      <w:pPr>
        <w:pStyle w:val="SourceCode"/>
      </w:pPr>
    </w:p>
    <w:p w14:paraId="121BDF24" w14:textId="77777777" w:rsidR="008E6B4B" w:rsidRDefault="00967A48">
      <w:pPr>
        <w:pStyle w:val="SourceCode"/>
      </w:pPr>
      <w:r>
        <w:t>%% Remember, code:ensure_loaded(mysql) checks for the connector before</w:t>
      </w:r>
    </w:p>
    <w:p w14:paraId="524C27D7" w14:textId="77777777" w:rsidR="008E6B4B" w:rsidRDefault="00967A48">
      <w:pPr>
        <w:pStyle w:val="SourceCode"/>
      </w:pPr>
      <w:r>
        <w:t>%% the first mysql: call, so a missing connector is one Error line.</w:t>
      </w:r>
    </w:p>
    <w:p w14:paraId="4EA1530C" w14:textId="77777777" w:rsidR="008E6B4B" w:rsidRDefault="00967A48">
      <w:pPr>
        <w:pStyle w:val="SourceCode"/>
      </w:pPr>
      <w:r>
        <w:t>-spec check_connector(string()) -&gt; ok.</w:t>
      </w:r>
    </w:p>
    <w:p w14:paraId="1DFBDB70" w14:textId="77777777" w:rsidR="008E6B4B" w:rsidRDefault="00967A48">
      <w:pPr>
        <w:pStyle w:val="SourceCode"/>
      </w:pPr>
      <w:r>
        <w:t>check_connector(Password) -&gt;</w:t>
      </w:r>
    </w:p>
    <w:p w14:paraId="621E16A0" w14:textId="77777777" w:rsidR="008E6B4B" w:rsidRDefault="00967A48">
      <w:pPr>
        <w:pStyle w:val="SourceCode"/>
      </w:pPr>
      <w:r>
        <w:t xml:space="preserve">    case code:ensure_loaded(mysql) of</w:t>
      </w:r>
    </w:p>
    <w:p w14:paraId="3756E825" w14:textId="77777777" w:rsidR="008E6B4B" w:rsidRDefault="00967A48">
      <w:pPr>
        <w:pStyle w:val="SourceCode"/>
      </w:pPr>
      <w:r>
        <w:t xml:space="preserve">        {module, mysql} -&gt;</w:t>
      </w:r>
    </w:p>
    <w:p w14:paraId="1C149C20" w14:textId="77777777" w:rsidR="008E6B4B" w:rsidRDefault="00967A48">
      <w:pPr>
        <w:pStyle w:val="SourceCode"/>
      </w:pPr>
      <w:r>
        <w:t xml:space="preserve">            check_database(Password);</w:t>
      </w:r>
    </w:p>
    <w:p w14:paraId="5DB63271" w14:textId="77777777" w:rsidR="008E6B4B" w:rsidRDefault="00967A48">
      <w:pPr>
        <w:pStyle w:val="SourceCode"/>
      </w:pPr>
      <w:r>
        <w:t xml:space="preserve">        {error, _LoadError} -&gt;</w:t>
      </w:r>
    </w:p>
    <w:p w14:paraId="31BA0972" w14:textId="77777777" w:rsidR="008E6B4B" w:rsidRDefault="00967A48">
      <w:pPr>
        <w:pStyle w:val="SourceCode"/>
      </w:pPr>
      <w:r>
        <w:t xml:space="preserve">            io:format(standard_error,</w:t>
      </w:r>
    </w:p>
    <w:p w14:paraId="49091F93" w14:textId="77777777" w:rsidR="008E6B4B" w:rsidRDefault="00967A48">
      <w:pPr>
        <w:pStyle w:val="SourceCode"/>
        <w:keepNext/>
      </w:pPr>
      <w:r>
        <w:t xml:space="preserve">                      "Error: the mysql connector module was not found~n", []),</w:t>
      </w:r>
    </w:p>
    <w:p w14:paraId="7E0D16FA" w14:textId="77777777" w:rsidR="008E6B4B" w:rsidRDefault="00967A48">
      <w:pPr>
        <w:pStyle w:val="SourceCode"/>
        <w:keepNext/>
      </w:pPr>
      <w:r>
        <w:t xml:space="preserve">            init:stop(1)</w:t>
      </w:r>
    </w:p>
    <w:p w14:paraId="57376716" w14:textId="77777777" w:rsidR="008E6B4B" w:rsidRDefault="00967A48">
      <w:pPr>
        <w:pStyle w:val="SourceCode"/>
      </w:pPr>
      <w:r>
        <w:t xml:space="preserve">    end.</w:t>
      </w:r>
    </w:p>
    <w:p w14:paraId="037A90FC" w14:textId="77777777" w:rsidR="008E6B4B" w:rsidRDefault="008E6B4B">
      <w:pPr>
        <w:keepNext/>
      </w:pPr>
    </w:p>
    <w:p w14:paraId="1018CCCC" w14:textId="77777777" w:rsidR="008E6B4B" w:rsidRDefault="00967A48">
      <w:pPr>
        <w:pStyle w:val="Heading3"/>
      </w:pPr>
      <w:r>
        <w:t>Windows PowerShell Build and Run</w:t>
      </w:r>
    </w:p>
    <w:p w14:paraId="227558E5" w14:textId="77777777" w:rsidR="008E6B4B" w:rsidRDefault="00967A48">
      <w:pPr>
        <w:keepNext/>
      </w:pPr>
      <w:r>
        <w:t>Run the program once, then show its exit code. The mysql lines reset this language's tables first, as in the Basic block.</w:t>
      </w:r>
    </w:p>
    <w:p w14:paraId="0AE0182B" w14:textId="77777777" w:rsidR="008E6B4B" w:rsidRDefault="008E6B4B">
      <w:pPr>
        <w:keepNext/>
      </w:pPr>
    </w:p>
    <w:p w14:paraId="520BEE54" w14:textId="77777777" w:rsidR="008E6B4B" w:rsidRDefault="00967A48">
      <w:pPr>
        <w:pStyle w:val="CommandBlock"/>
        <w:keepNext/>
      </w:pPr>
      <w:r>
        <w:t>erlc -o .\erlang -I .\vendor\mysql\include .\vendor\mysql\src\mysql.erl `</w:t>
      </w:r>
    </w:p>
    <w:p w14:paraId="2EC2FC03" w14:textId="77777777" w:rsidR="008E6B4B" w:rsidRDefault="00967A48">
      <w:pPr>
        <w:pStyle w:val="CommandBlock"/>
        <w:keepNext/>
      </w:pPr>
      <w:r>
        <w:t xml:space="preserve">    .\vendor\mysql\src\mysql_cache.erl .\vendor\mysql\src\mysql_conn.erl `</w:t>
      </w:r>
    </w:p>
    <w:p w14:paraId="094ABD5C" w14:textId="77777777" w:rsidR="008E6B4B" w:rsidRDefault="00967A48">
      <w:pPr>
        <w:pStyle w:val="CommandBlock"/>
        <w:keepNext/>
      </w:pPr>
      <w:r>
        <w:t xml:space="preserve">    .\vendor\mysql\src\mysql_encode.erl .\vendor\mysql\src\mysql_protocol.erl `</w:t>
      </w:r>
    </w:p>
    <w:p w14:paraId="134F23BA" w14:textId="77777777" w:rsidR="008E6B4B" w:rsidRDefault="00967A48">
      <w:pPr>
        <w:pStyle w:val="CommandBlock"/>
        <w:keepNext/>
      </w:pPr>
      <w:r>
        <w:t xml:space="preserve">    .\erlang\index_contacts.erl</w:t>
      </w:r>
    </w:p>
    <w:p w14:paraId="5E1A5DFA" w14:textId="77777777" w:rsidR="008E6B4B" w:rsidRDefault="00967A48">
      <w:pPr>
        <w:pStyle w:val="CommandBlock"/>
        <w:keepNext/>
      </w:pPr>
      <w:r>
        <w:t>$mysql = "C:\Program Files\MySQL\MySQL Server 26.7\bin\mysql.exe"</w:t>
      </w:r>
    </w:p>
    <w:p w14:paraId="34941DA2" w14:textId="77777777" w:rsidR="008E6B4B" w:rsidRDefault="00967A48">
      <w:pPr>
        <w:pStyle w:val="CommandBlock"/>
        <w:keepNext/>
      </w:pPr>
      <w:r>
        <w:t>$env:MYSQL_PWD = $env:SPA_DB_PASSWORD</w:t>
      </w:r>
    </w:p>
    <w:p w14:paraId="31419337" w14:textId="77777777" w:rsidR="008E6B4B" w:rsidRDefault="00967A48">
      <w:pPr>
        <w:pStyle w:val="CommandBlock"/>
        <w:keepNext/>
      </w:pPr>
      <w:r>
        <w:t>&amp; $mysql -u devuser -h 127.0.0.1 -P 3306 -D spa_contacts --commands `</w:t>
      </w:r>
    </w:p>
    <w:p w14:paraId="3BB963C5" w14:textId="77777777" w:rsidR="008E6B4B" w:rsidRDefault="00967A48">
      <w:pPr>
        <w:pStyle w:val="CommandBlock"/>
        <w:keepNext/>
      </w:pPr>
      <w:r>
        <w:t xml:space="preserve">    -e "source ./sql/reset_contacts_erlang.sql"</w:t>
      </w:r>
    </w:p>
    <w:p w14:paraId="52355EA6" w14:textId="77777777" w:rsidR="008E6B4B" w:rsidRDefault="00967A48">
      <w:pPr>
        <w:pStyle w:val="CommandBlock"/>
        <w:keepNext/>
      </w:pPr>
      <w:r>
        <w:t>Remove-Item Env:MYSQL_PWD</w:t>
      </w:r>
    </w:p>
    <w:p w14:paraId="647CD73A" w14:textId="77777777" w:rsidR="008E6B4B" w:rsidRDefault="00967A48">
      <w:pPr>
        <w:pStyle w:val="CommandBlock"/>
        <w:keepNext/>
      </w:pPr>
      <w:r>
        <w:t>erl -noshell -pa .\erlang -s index_contacts main -s init stop</w:t>
      </w:r>
    </w:p>
    <w:p w14:paraId="2459AC81" w14:textId="77777777" w:rsidR="008E6B4B" w:rsidRDefault="00967A48">
      <w:pPr>
        <w:pStyle w:val="CommandBlock"/>
      </w:pPr>
      <w:r>
        <w:t>$LASTEXITCODE</w:t>
      </w:r>
    </w:p>
    <w:p w14:paraId="1F3BA1F0" w14:textId="77777777" w:rsidR="008E6B4B" w:rsidRDefault="008E6B4B">
      <w:pPr>
        <w:keepNext/>
      </w:pPr>
    </w:p>
    <w:p w14:paraId="4DC03C31" w14:textId="77777777" w:rsidR="008E6B4B" w:rsidRDefault="00967A48">
      <w:pPr>
        <w:pStyle w:val="Heading3"/>
      </w:pPr>
      <w:r>
        <w:t>Linux or macOS Build and Run</w:t>
      </w:r>
    </w:p>
    <w:p w14:paraId="62D212FE" w14:textId="77777777" w:rsidR="008E6B4B" w:rsidRDefault="00967A48">
      <w:pPr>
        <w:pStyle w:val="CommandBlock"/>
        <w:keepNext/>
      </w:pPr>
      <w:r>
        <w:t>erlc -o ./erlang -I ./vendor/mysql/include ./vendor/mysql/src/*.erl \</w:t>
      </w:r>
    </w:p>
    <w:p w14:paraId="302F8965" w14:textId="77777777" w:rsidR="008E6B4B" w:rsidRDefault="00967A48">
      <w:pPr>
        <w:pStyle w:val="CommandBlock"/>
        <w:keepNext/>
      </w:pPr>
      <w:r>
        <w:t xml:space="preserve">    ./erlang/index_contacts.erl</w:t>
      </w:r>
    </w:p>
    <w:p w14:paraId="2AB6A97B" w14:textId="77777777" w:rsidR="008E6B4B" w:rsidRDefault="00967A48">
      <w:pPr>
        <w:pStyle w:val="CommandBlock"/>
        <w:keepNext/>
      </w:pPr>
      <w:r>
        <w:t>export MYSQL_PWD="$SPA_DB_PASSWORD"</w:t>
      </w:r>
    </w:p>
    <w:p w14:paraId="3C909998" w14:textId="77777777" w:rsidR="008E6B4B" w:rsidRDefault="00967A48">
      <w:pPr>
        <w:pStyle w:val="CommandBlock"/>
        <w:keepNext/>
      </w:pPr>
      <w:r>
        <w:t>mysql -u devuser -h 127.0.0.1 -P 3306 -D spa_contacts \</w:t>
      </w:r>
    </w:p>
    <w:p w14:paraId="126121C1" w14:textId="77777777" w:rsidR="008E6B4B" w:rsidRDefault="00967A48">
      <w:pPr>
        <w:pStyle w:val="CommandBlock"/>
        <w:keepNext/>
      </w:pPr>
      <w:r>
        <w:t xml:space="preserve">    &lt; ./sql/reset_contacts_erlang.sql</w:t>
      </w:r>
    </w:p>
    <w:p w14:paraId="3358B22B" w14:textId="77777777" w:rsidR="008E6B4B" w:rsidRDefault="00967A48">
      <w:pPr>
        <w:pStyle w:val="CommandBlock"/>
        <w:keepNext/>
      </w:pPr>
      <w:r>
        <w:t>unset MYSQL_PWD</w:t>
      </w:r>
    </w:p>
    <w:p w14:paraId="6CB7F947" w14:textId="77777777" w:rsidR="008E6B4B" w:rsidRDefault="00967A48">
      <w:pPr>
        <w:pStyle w:val="CommandBlock"/>
        <w:keepNext/>
      </w:pPr>
      <w:r>
        <w:t>erl -noshell -pa ./erlang -s index_contacts main -s init stop</w:t>
      </w:r>
    </w:p>
    <w:p w14:paraId="68E31AF1" w14:textId="77777777" w:rsidR="008E6B4B" w:rsidRDefault="00967A48">
      <w:pPr>
        <w:pStyle w:val="CommandBlock"/>
      </w:pPr>
      <w:r>
        <w:t>echo $?</w:t>
      </w:r>
    </w:p>
    <w:p w14:paraId="6B8D7D05" w14:textId="77777777" w:rsidR="008E6B4B" w:rsidRDefault="008E6B4B">
      <w:pPr>
        <w:keepNext/>
      </w:pPr>
    </w:p>
    <w:p w14:paraId="2E02111E" w14:textId="77777777" w:rsidR="008E6B4B" w:rsidRDefault="00967A48">
      <w:pPr>
        <w:pStyle w:val="Heading3"/>
      </w:pPr>
      <w:r>
        <w:t>Check Your Results</w:t>
      </w:r>
    </w:p>
    <w:p w14:paraId="20577FBF" w14:textId="77777777" w:rsidR="008E6B4B" w:rsidRDefault="00967A48">
      <w:pPr>
        <w:keepNext/>
      </w:pPr>
      <w:r>
        <w:t>Run the program once. After it, $LASTEXITCODE (echo $? on Linux or macOS) prints the exit code: 0. Your screen must show the same lines as the Basic version:</w:t>
      </w:r>
    </w:p>
    <w:p w14:paraId="57CC7FAD" w14:textId="77777777" w:rsidR="008E6B4B" w:rsidRDefault="008E6B4B">
      <w:pPr>
        <w:keepNext/>
      </w:pPr>
    </w:p>
    <w:p w14:paraId="5B4B0004" w14:textId="77777777" w:rsidR="008E6B4B" w:rsidRDefault="00967A48">
      <w:pPr>
        <w:pStyle w:val="RequiredOutput"/>
        <w:keepNext/>
      </w:pPr>
      <w:r>
        <w:t>Connected to database spa_contacts</w:t>
      </w:r>
    </w:p>
    <w:p w14:paraId="674C7011" w14:textId="77777777" w:rsidR="008E6B4B" w:rsidRDefault="00967A48">
      <w:pPr>
        <w:pStyle w:val="RequiredOutput"/>
        <w:keepNext/>
      </w:pPr>
      <w:r>
        <w:t>Plan before the index: type ALL, key (none)</w:t>
      </w:r>
    </w:p>
    <w:p w14:paraId="7A743B7A" w14:textId="77777777" w:rsidR="008E6B4B" w:rsidRDefault="00967A48">
      <w:pPr>
        <w:pStyle w:val="RequiredOutput"/>
        <w:keepNext/>
      </w:pPr>
      <w:r>
        <w:t>Created index idx_contacts_erlang_name on contacts_erlang (name)</w:t>
      </w:r>
    </w:p>
    <w:p w14:paraId="581AA876" w14:textId="77777777" w:rsidR="008E6B4B" w:rsidRDefault="00967A48">
      <w:pPr>
        <w:pStyle w:val="RequiredOutput"/>
        <w:keepNext/>
      </w:pPr>
      <w:r>
        <w:t>Plan after the index: type ref, key idx_contacts_erlang_name</w:t>
      </w:r>
    </w:p>
    <w:p w14:paraId="11BD9B80" w14:textId="77777777" w:rsidR="008E6B4B" w:rsidRDefault="00967A48">
      <w:pPr>
        <w:pStyle w:val="RequiredOutput"/>
        <w:keepNext/>
      </w:pPr>
      <w:r>
        <w:t>Indexes on contacts_erlang:</w:t>
      </w:r>
    </w:p>
    <w:p w14:paraId="32032ECE" w14:textId="77777777" w:rsidR="008E6B4B" w:rsidRDefault="00967A48">
      <w:pPr>
        <w:pStyle w:val="RequiredOutput"/>
        <w:keepNext/>
      </w:pPr>
      <w:r>
        <w:t xml:space="preserve">  PRIMARY on id, unique</w:t>
      </w:r>
    </w:p>
    <w:p w14:paraId="3F275C3E" w14:textId="77777777" w:rsidR="008E6B4B" w:rsidRDefault="00967A48">
      <w:pPr>
        <w:pStyle w:val="RequiredOutput"/>
        <w:keepNext/>
      </w:pPr>
      <w:r>
        <w:t xml:space="preserve">  email on email, unique</w:t>
      </w:r>
    </w:p>
    <w:p w14:paraId="640A9455" w14:textId="77777777" w:rsidR="008E6B4B" w:rsidRDefault="00967A48">
      <w:pPr>
        <w:pStyle w:val="RequiredOutput"/>
        <w:keepNext/>
      </w:pPr>
      <w:r>
        <w:t xml:space="preserve">  group_id on group_id, not unique</w:t>
      </w:r>
    </w:p>
    <w:p w14:paraId="04E96A9B" w14:textId="77777777" w:rsidR="008E6B4B" w:rsidRDefault="00967A48">
      <w:pPr>
        <w:pStyle w:val="RequiredOutput"/>
        <w:keepNext/>
      </w:pPr>
      <w:r>
        <w:t xml:space="preserve">  idx_contacts_erlang_name on name, not unique</w:t>
      </w:r>
    </w:p>
    <w:p w14:paraId="09AB7B1A" w14:textId="77777777" w:rsidR="008E6B4B" w:rsidRDefault="00967A48">
      <w:pPr>
        <w:pStyle w:val="RequiredOutput"/>
        <w:keepNext/>
      </w:pPr>
      <w:r>
        <w:t>Indexes on contact_groups_erlang:</w:t>
      </w:r>
    </w:p>
    <w:p w14:paraId="129E502B" w14:textId="77777777" w:rsidR="008E6B4B" w:rsidRDefault="00967A48">
      <w:pPr>
        <w:pStyle w:val="RequiredOutput"/>
        <w:keepNext/>
      </w:pPr>
      <w:r>
        <w:t xml:space="preserve">  PRIMARY on id, unique</w:t>
      </w:r>
    </w:p>
    <w:p w14:paraId="5E762C2E" w14:textId="77777777" w:rsidR="008E6B4B" w:rsidRDefault="00967A48">
      <w:pPr>
        <w:pStyle w:val="RequiredOutput"/>
      </w:pPr>
      <w:r>
        <w:t xml:space="preserve">  name on name, unique</w:t>
      </w:r>
    </w:p>
    <w:p w14:paraId="7689C124" w14:textId="77777777" w:rsidR="008E6B4B" w:rsidRDefault="008E6B4B">
      <w:pPr>
        <w:keepNext/>
      </w:pPr>
    </w:p>
    <w:p w14:paraId="1DC37984" w14:textId="77777777" w:rsidR="008E6B4B" w:rsidRDefault="00967A48">
      <w:pPr>
        <w:pStyle w:val="ListBullet"/>
      </w:pPr>
      <w:r>
        <w:t>The lines match the Basic version's, because the Production-Minded program does the same work, through connect_database, show_plan, create_name_index, and list_indexes.</w:t>
      </w:r>
    </w:p>
    <w:p w14:paraId="6F19851B" w14:textId="77777777" w:rsidR="008E6B4B" w:rsidRDefault="00967A48">
      <w:pPr>
        <w:pStyle w:val="ListBullet"/>
      </w:pPr>
      <w:r>
        <w:t>Exit code 0 proves no step failed. A statement the server refuses prints one line, Error: and the server's own message, and the program goes on to the next step, then ends with exit code 1. A failed connection prints Lesson 4.2a's two lines, Error: could not connect to database spa_contacts on 127.0.0.1:3306 and the Reason, and exit code 1.</w:t>
      </w:r>
    </w:p>
    <w:p w14:paraId="411459F0" w14:textId="77777777" w:rsidR="008E6B4B" w:rsidRDefault="00967A48">
      <w:pPr>
        <w:pStyle w:val="ListBullet"/>
      </w:pPr>
      <w:r>
        <w:t>Now run only the program line again, without the mysql lines. The index is still there from the first run, because an index belongs to the table and stays until it is dropped: the first plan already shows type ref, key idx_contacts_erlang_name, the Created line becomes Error: Duplicate key name 'idx_contacts_erlang_name', the server's error 1061, and the exit code is 1. Run the whole block again, mysql lines included, to start from the known state.</w:t>
      </w:r>
    </w:p>
    <w:p w14:paraId="44CB3337" w14:textId="77777777" w:rsidR="008E6B4B" w:rsidRDefault="00967A48">
      <w:pPr>
        <w:pStyle w:val="ListBullet"/>
      </w:pPr>
      <w:r>
        <w:t>For a failure every language shares, such as a missing variable, a stopped server, or a missing table, see When a Program Run Fails in Project Setup.</w:t>
      </w:r>
    </w:p>
    <w:p w14:paraId="42789574" w14:textId="77777777" w:rsidR="008E6B4B" w:rsidRDefault="00967A48">
      <w:pPr>
        <w:pStyle w:val="ListBullet"/>
      </w:pPr>
      <w:r>
        <w:t>If the build fails with another message, read the first error: it names the file and line to fix.</w:t>
      </w:r>
    </w:p>
    <w:p w14:paraId="270A6021" w14:textId="77777777" w:rsidR="008E6B4B" w:rsidRDefault="008E6B4B">
      <w:pPr>
        <w:keepNext/>
      </w:pPr>
    </w:p>
    <w:p w14:paraId="5416956C" w14:textId="77777777" w:rsidR="008E6B4B" w:rsidRDefault="008E6B4B">
      <w:pPr>
        <w:keepNext/>
      </w:pPr>
    </w:p>
    <w:p w14:paraId="016F3C5C" w14:textId="77777777" w:rsidR="008E6B4B" w:rsidRDefault="00967A48">
      <w:pPr>
        <w:pStyle w:val="Heading2"/>
      </w:pPr>
      <w:r>
        <w:t>What to Notice</w:t>
      </w:r>
    </w:p>
    <w:p w14:paraId="236B4D05" w14:textId="77777777" w:rsidR="008E6B4B" w:rsidRDefault="00967A48">
      <w:pPr>
        <w:pStyle w:val="ListBullet"/>
      </w:pPr>
      <w:r>
        <w:t>[[...]] in the plan's pattern is a list holding one list: Rows, with one row, the plan. A plan of two rows, or none, does not fit, so the Basic version stops with badmatch and the Production-Minded version takes the case's next branch.</w:t>
      </w:r>
    </w:p>
    <w:p w14:paraId="66768A1D" w14:textId="77777777" w:rsidR="008E6B4B" w:rsidRDefault="00967A48">
      <w:pPr>
        <w:pStyle w:val="ListBullet"/>
      </w:pPr>
      <w:r>
        <w:t>Each name in the pattern binds the value in its place, in order. A name that starts with _, such as _SelectType, says the value is not used; Erlang then gives no warning about it. Remember, a pattern must match the row's shape, value for value (Lesson 4.4a).</w:t>
      </w:r>
    </w:p>
    <w:p w14:paraId="6C9D62F2" w14:textId="77777777" w:rsidR="008E6B4B" w:rsidRDefault="00967A48">
      <w:pPr>
        <w:pStyle w:val="ListBullet"/>
      </w:pPr>
      <w:r>
        <w:t>mysql-otp gives text columns as binaries, such as &lt;&lt;"ref"&gt;&gt;, and ~s prints a binary as text; a NULL key is the atom null, so its case branch comes first (Lesson 4.6a). Non_unique arrives as the whole number 0 or 1, so the case compares it with 0, a number, not "0".</w:t>
      </w:r>
    </w:p>
    <w:p w14:paraId="6CE9CF5A" w14:textId="77777777" w:rsidR="008E6B4B" w:rsidRDefault="00967A48">
      <w:pPr>
        <w:pStyle w:val="ListBullet"/>
      </w:pPr>
      <w:r>
        <w:t>In print_index's pattern, | _OtherColumns takes every value after the fifth, the other 10 columns, whatever their number. Remember, [First | Rest] fits a list's first item and the rest (Lesson 3.13a).</w:t>
      </w:r>
    </w:p>
    <w:p w14:paraId="60C4B032" w14:textId="77777777" w:rsidR="008E6B4B" w:rsidRDefault="00967A48">
      <w:pPr>
        <w:pStyle w:val="ListBullet"/>
      </w:pPr>
      <w:r>
        <w:t>Without FORMAT=TRADITIONAL, this server's plain EXPLAIN answers one value per row, so the 12-value pattern cannot fit: the Basic version stops with badmatch, and the Production-Minded version prints Error: the plan is not one row of 12 columns.</w:t>
      </w:r>
    </w:p>
    <w:p w14:paraId="74A85BC8" w14:textId="77777777" w:rsidR="008E6B4B" w:rsidRDefault="008E6B4B">
      <w:pPr>
        <w:keepNext/>
      </w:pPr>
    </w:p>
    <w:p w14:paraId="79D5FDE4" w14:textId="77777777" w:rsidR="008E6B4B" w:rsidRDefault="00967A48">
      <w:pPr>
        <w:pStyle w:val="Heading3"/>
      </w:pPr>
      <w:r>
        <w:t>Basic and Production-Minded Comparison</w:t>
      </w:r>
    </w:p>
    <w:p w14:paraId="217A05F2" w14:textId="77777777" w:rsidR="008E6B4B" w:rsidRDefault="00967A48">
      <w:r>
        <w:t xml:space="preserve">Both versions connect to spa_contacts with Lesson 4.7a's found-rows setting, ask for the plan of the name lookup, create idx_contacts_erlang_name, ask again, and list the indexes of both tables. The Basic version trusts every step and has the name lookup built into show_plan. The Production-Minded version connects through Lesson 4.2a's connect_database and passes the EXPLAIN's SQL and value to show_plan, so one function can show the plan of any lookup with one value; it reports a refused statement, such as </w:t>
      </w:r>
      <w:r>
        <w:t>a second CREATE INDEX, as one Error line with the server's own message, keeps going, ends with exit code 1 if any step failed, and closes the connection with its cleanup form, try ... after, even after an error.</w:t>
      </w:r>
    </w:p>
    <w:p w14:paraId="6142E0F7" w14:textId="77777777" w:rsidR="008E6B4B" w:rsidRDefault="008E6B4B">
      <w:pPr>
        <w:keepNext/>
      </w:pPr>
    </w:p>
    <w:p w14:paraId="5DBD4B94" w14:textId="77777777" w:rsidR="008E6B4B" w:rsidRDefault="008E6B4B">
      <w:pPr>
        <w:keepNext/>
      </w:pPr>
    </w:p>
    <w:p w14:paraId="42096387" w14:textId="77777777" w:rsidR="008E6B4B" w:rsidRDefault="008E6B4B">
      <w:pPr>
        <w:keepNext/>
      </w:pPr>
    </w:p>
    <w:p w14:paraId="7D3C080F" w14:textId="77777777" w:rsidR="008E6B4B" w:rsidRDefault="00967A48">
      <w:pPr>
        <w:pStyle w:val="Heading1"/>
      </w:pPr>
      <w:r>
        <w:t>Solidity Implementation</w:t>
      </w:r>
    </w:p>
    <w:p w14:paraId="030E1560" w14:textId="77777777" w:rsidR="008E6B4B" w:rsidRDefault="00967A48">
      <w:r>
        <w:t xml:space="preserve">A contract cannot send EXPLAIN or CREATE INDEX to MySQL, or to anything outside its chain (Lesson 4.0a), so this section sends none and imitates none. It shows what an index is, in the terms a contract has: Lesson 4.9a's ContactBook, with Lesson 4.5a's rules, gets its own secondary index, a mapping from a name's keccak256 fingerprint to the ids of the contacts with that name. As in Lesson 4.9a, each forge script run deploys a new ContactBook on forge's own test chain, in memory, and adds the known contacts </w:t>
      </w:r>
      <w:r>
        <w:t>itself, in place of the Data Reset; here there are Lesson 4.6's three. Reading entries through a call, as the script does, is free; only a call that changes storage, such as createNameIndex or addContact, costs gas (Lesson 4.9a).</w:t>
      </w:r>
    </w:p>
    <w:p w14:paraId="4E56A2F8" w14:textId="77777777" w:rsidR="008E6B4B" w:rsidRDefault="008E6B4B">
      <w:pPr>
        <w:keepNext/>
      </w:pPr>
    </w:p>
    <w:p w14:paraId="6CB6EC8B" w14:textId="77777777" w:rsidR="008E6B4B" w:rsidRDefault="008E6B4B">
      <w:pPr>
        <w:keepNext/>
      </w:pPr>
    </w:p>
    <w:p w14:paraId="409D8948" w14:textId="77777777" w:rsidR="008E6B4B" w:rsidRDefault="00967A48">
      <w:pPr>
        <w:pStyle w:val="Heading2"/>
      </w:pPr>
      <w:r>
        <w:t>Basic Implementation</w:t>
      </w:r>
    </w:p>
    <w:p w14:paraId="76A86180" w14:textId="77777777" w:rsidR="008E6B4B" w:rsidRDefault="00967A48">
      <w:r>
        <w:t>Start with the contract, then the most direct script: run deploys ContactBook, adds the three contacts, looks Alan Turing up with showLookup, calls createNameIndex, and looks him up again. showLookup asks nameIndexed which way to go: without the index it reads every entry from 1 to lastId and compares each name's fingerprint, and with it, it takes the ids stored under the name and reads only those entries. Either way it logs the id it found and how many entries it read. idsByName, nameIndexed, createNameInd</w:t>
      </w:r>
      <w:r>
        <w:t>ex, idsWithName, and the new lines in addContact are this lesson's subject, so their comments explain every part; ContactBook's other parts are Lesson 4.9a's.</w:t>
      </w:r>
    </w:p>
    <w:p w14:paraId="34B15D3E" w14:textId="77777777" w:rsidR="008E6B4B" w:rsidRDefault="008E6B4B">
      <w:pPr>
        <w:keepNext/>
      </w:pPr>
    </w:p>
    <w:p w14:paraId="1352E32D" w14:textId="77777777" w:rsidR="008E6B4B" w:rsidRDefault="00967A48">
      <w:pPr>
        <w:pStyle w:val="Heading3"/>
      </w:pPr>
      <w:r>
        <w:t>solidity/script/ContactBook.sol</w:t>
      </w:r>
    </w:p>
    <w:p w14:paraId="6DE1EC0B" w14:textId="77777777" w:rsidR="008E6B4B" w:rsidRDefault="00967A48">
      <w:pPr>
        <w:pStyle w:val="SourceCode"/>
        <w:keepNext/>
      </w:pPr>
      <w:r>
        <w:t>// SPDX-License-Identifier: MIT</w:t>
      </w:r>
    </w:p>
    <w:p w14:paraId="0F2952C4" w14:textId="77777777" w:rsidR="008E6B4B" w:rsidRDefault="00967A48">
      <w:pPr>
        <w:pStyle w:val="SourceCode"/>
        <w:keepNext/>
      </w:pPr>
      <w:r>
        <w:t>// Remember, every file starts with a license line and pragma.</w:t>
      </w:r>
    </w:p>
    <w:p w14:paraId="3F58EAEA" w14:textId="77777777" w:rsidR="008E6B4B" w:rsidRDefault="00967A48">
      <w:pPr>
        <w:pStyle w:val="SourceCode"/>
      </w:pPr>
      <w:r>
        <w:t>pragma solidity ^0.8.20;</w:t>
      </w:r>
    </w:p>
    <w:p w14:paraId="5138F84F" w14:textId="77777777" w:rsidR="008E6B4B" w:rsidRDefault="008E6B4B">
      <w:pPr>
        <w:pStyle w:val="SourceCode"/>
      </w:pPr>
    </w:p>
    <w:p w14:paraId="119ADEB8" w14:textId="77777777" w:rsidR="008E6B4B" w:rsidRDefault="00967A48">
      <w:pPr>
        <w:pStyle w:val="SourceCode"/>
      </w:pPr>
      <w:r>
        <w:t>// Remember, a struct plays a row's part, kept in a mapping from id to</w:t>
      </w:r>
    </w:p>
    <w:p w14:paraId="7D5F0185" w14:textId="77777777" w:rsidR="008E6B4B" w:rsidRDefault="00967A48">
      <w:pPr>
        <w:pStyle w:val="SourceCode"/>
      </w:pPr>
      <w:r>
        <w:t>// struct (Lesson 4.4a). No field has a rule of its own.</w:t>
      </w:r>
    </w:p>
    <w:p w14:paraId="40CA52DD" w14:textId="77777777" w:rsidR="008E6B4B" w:rsidRDefault="00967A48">
      <w:pPr>
        <w:pStyle w:val="SourceCode"/>
      </w:pPr>
      <w:r>
        <w:t>struct Contact {</w:t>
      </w:r>
    </w:p>
    <w:p w14:paraId="2CD9B264" w14:textId="77777777" w:rsidR="008E6B4B" w:rsidRDefault="00967A48">
      <w:pPr>
        <w:pStyle w:val="SourceCode"/>
      </w:pPr>
      <w:r>
        <w:t xml:space="preserve">    uint256 id;</w:t>
      </w:r>
    </w:p>
    <w:p w14:paraId="369D7275" w14:textId="77777777" w:rsidR="008E6B4B" w:rsidRDefault="00967A48">
      <w:pPr>
        <w:pStyle w:val="SourceCode"/>
      </w:pPr>
      <w:r>
        <w:t xml:space="preserve">    string fullName;</w:t>
      </w:r>
    </w:p>
    <w:p w14:paraId="513CBAF5" w14:textId="77777777" w:rsidR="008E6B4B" w:rsidRDefault="00967A48">
      <w:pPr>
        <w:pStyle w:val="SourceCode"/>
      </w:pPr>
      <w:r>
        <w:t xml:space="preserve">    string email;</w:t>
      </w:r>
    </w:p>
    <w:p w14:paraId="21DD3BA5" w14:textId="77777777" w:rsidR="008E6B4B" w:rsidRDefault="00967A48">
      <w:pPr>
        <w:pStyle w:val="SourceCode"/>
      </w:pPr>
      <w:r>
        <w:t xml:space="preserve">    string phone;</w:t>
      </w:r>
    </w:p>
    <w:p w14:paraId="3F45FF56" w14:textId="77777777" w:rsidR="008E6B4B" w:rsidRDefault="00967A48">
      <w:pPr>
        <w:pStyle w:val="SourceCode"/>
      </w:pPr>
      <w:r>
        <w:t>}</w:t>
      </w:r>
    </w:p>
    <w:p w14:paraId="7B614A46" w14:textId="77777777" w:rsidR="008E6B4B" w:rsidRDefault="008E6B4B">
      <w:pPr>
        <w:pStyle w:val="SourceCode"/>
      </w:pPr>
    </w:p>
    <w:p w14:paraId="5E6B5CEF" w14:textId="77777777" w:rsidR="008E6B4B" w:rsidRDefault="00967A48">
      <w:pPr>
        <w:pStyle w:val="SourceCode"/>
      </w:pPr>
      <w:r>
        <w:t>// Lesson 4.5a's ContactBook, with the contract's own index on fullName.</w:t>
      </w:r>
    </w:p>
    <w:p w14:paraId="57D92041" w14:textId="77777777" w:rsidR="008E6B4B" w:rsidRDefault="00967A48">
      <w:pPr>
        <w:pStyle w:val="SourceCode"/>
      </w:pPr>
      <w:r>
        <w:t>// Remember, it checks every value itself, because the chain checks</w:t>
      </w:r>
    </w:p>
    <w:p w14:paraId="3FB738E0" w14:textId="77777777" w:rsidR="008E6B4B" w:rsidRDefault="00967A48">
      <w:pPr>
        <w:pStyle w:val="SourceCode"/>
      </w:pPr>
      <w:r>
        <w:t>// nothing.</w:t>
      </w:r>
    </w:p>
    <w:p w14:paraId="730DCC5A" w14:textId="77777777" w:rsidR="008E6B4B" w:rsidRDefault="00967A48">
      <w:pPr>
        <w:pStyle w:val="SourceCode"/>
      </w:pPr>
      <w:r>
        <w:t>contract ContactBook {</w:t>
      </w:r>
    </w:p>
    <w:p w14:paraId="736596DF" w14:textId="77777777" w:rsidR="008E6B4B" w:rsidRDefault="00967A48">
      <w:pPr>
        <w:pStyle w:val="SourceCode"/>
      </w:pPr>
      <w:r>
        <w:t xml:space="preserve">    // Remember, public makes Solidity write a getter, contacts(id), which</w:t>
      </w:r>
    </w:p>
    <w:p w14:paraId="1B59E4B9" w14:textId="77777777" w:rsidR="008E6B4B" w:rsidRDefault="00967A48">
      <w:pPr>
        <w:pStyle w:val="SourceCode"/>
      </w:pPr>
      <w:r>
        <w:t xml:space="preserve">    // returns one entry's four fields. A mapping is already a direct</w:t>
      </w:r>
    </w:p>
    <w:p w14:paraId="62A83C7C" w14:textId="77777777" w:rsidR="008E6B4B" w:rsidRDefault="00967A48">
      <w:pPr>
        <w:pStyle w:val="SourceCode"/>
      </w:pPr>
      <w:r>
        <w:t xml:space="preserve">    // lookup by its key, the id, like a PRIMARY KEY's index, and by</w:t>
      </w:r>
    </w:p>
    <w:p w14:paraId="6B25527C" w14:textId="77777777" w:rsidR="008E6B4B" w:rsidRDefault="00967A48">
      <w:pPr>
        <w:pStyle w:val="SourceCode"/>
      </w:pPr>
      <w:r>
        <w:t xml:space="preserve">    // nothing else.</w:t>
      </w:r>
    </w:p>
    <w:p w14:paraId="11DA5F67" w14:textId="77777777" w:rsidR="008E6B4B" w:rsidRDefault="00967A48">
      <w:pPr>
        <w:pStyle w:val="SourceCode"/>
      </w:pPr>
      <w:r>
        <w:t xml:space="preserve">    mapping(uint256 =&gt; Contact) public contacts;</w:t>
      </w:r>
    </w:p>
    <w:p w14:paraId="018AABBE" w14:textId="77777777" w:rsidR="008E6B4B" w:rsidRDefault="00967A48">
      <w:pPr>
        <w:pStyle w:val="SourceCode"/>
      </w:pPr>
      <w:r>
        <w:t xml:space="preserve">    // The last id handed out: 0 until the first contact is added.</w:t>
      </w:r>
    </w:p>
    <w:p w14:paraId="3FEB49C7" w14:textId="77777777" w:rsidR="008E6B4B" w:rsidRDefault="00967A48">
      <w:pPr>
        <w:pStyle w:val="SourceCode"/>
      </w:pPr>
      <w:r>
        <w:t xml:space="preserve">    uint256 public lastId;</w:t>
      </w:r>
    </w:p>
    <w:p w14:paraId="407A2226" w14:textId="77777777" w:rsidR="008E6B4B" w:rsidRDefault="00967A48">
      <w:pPr>
        <w:pStyle w:val="SourceCode"/>
      </w:pPr>
      <w:r>
        <w:t xml:space="preserve">    // Which emails are taken, by their keccak256 fingerprint. Like the</w:t>
      </w:r>
    </w:p>
    <w:p w14:paraId="287CDC5B" w14:textId="77777777" w:rsidR="008E6B4B" w:rsidRDefault="00967A48">
      <w:pPr>
        <w:pStyle w:val="SourceCode"/>
      </w:pPr>
      <w:r>
        <w:t xml:space="preserve">    // UNIQUE email's index, it refuses a repeat at once, but it holds</w:t>
      </w:r>
    </w:p>
    <w:p w14:paraId="591E4CA6" w14:textId="77777777" w:rsidR="008E6B4B" w:rsidRDefault="00967A48">
      <w:pPr>
        <w:pStyle w:val="SourceCode"/>
      </w:pPr>
      <w:r>
        <w:t xml:space="preserve">    // only true or false, not the contact's id.</w:t>
      </w:r>
    </w:p>
    <w:p w14:paraId="7A6F61FB" w14:textId="77777777" w:rsidR="008E6B4B" w:rsidRDefault="00967A48">
      <w:pPr>
        <w:pStyle w:val="SourceCode"/>
      </w:pPr>
      <w:r>
        <w:t xml:space="preserve">    mapping(bytes32 =&gt; bool) emailTaken;</w:t>
      </w:r>
    </w:p>
    <w:p w14:paraId="1E0EC6AF" w14:textId="77777777" w:rsidR="008E6B4B" w:rsidRDefault="008E6B4B">
      <w:pPr>
        <w:pStyle w:val="SourceCode"/>
      </w:pPr>
    </w:p>
    <w:p w14:paraId="37E8DBA6" w14:textId="77777777" w:rsidR="008E6B4B" w:rsidRDefault="00967A48">
      <w:pPr>
        <w:pStyle w:val="SourceCode"/>
      </w:pPr>
      <w:r>
        <w:t xml:space="preserve">    // The name index: for each name's keccak256 fingerprint, the ids of</w:t>
      </w:r>
    </w:p>
    <w:p w14:paraId="7B3F525B" w14:textId="77777777" w:rsidR="008E6B4B" w:rsidRDefault="00967A48">
      <w:pPr>
        <w:pStyle w:val="SourceCode"/>
      </w:pPr>
      <w:r>
        <w:t xml:space="preserve">    // the contacts with that name, in the order they were added. Names</w:t>
      </w:r>
    </w:p>
    <w:p w14:paraId="47477235" w14:textId="77777777" w:rsidR="008E6B4B" w:rsidRDefault="00967A48">
      <w:pPr>
        <w:pStyle w:val="SourceCode"/>
      </w:pPr>
      <w:r>
        <w:t xml:space="preserve">    // may repeat, so each name keeps a list of ids, as a non-unique index</w:t>
      </w:r>
    </w:p>
    <w:p w14:paraId="1AF52C8E" w14:textId="77777777" w:rsidR="008E6B4B" w:rsidRDefault="00967A48">
      <w:pPr>
        <w:pStyle w:val="SourceCode"/>
      </w:pPr>
      <w:r>
        <w:t xml:space="preserve">    // keeps an entry for every row. Nothing builds it but this contract's</w:t>
      </w:r>
    </w:p>
    <w:p w14:paraId="4ABAFA22" w14:textId="77777777" w:rsidR="008E6B4B" w:rsidRDefault="00967A48">
      <w:pPr>
        <w:pStyle w:val="SourceCode"/>
      </w:pPr>
      <w:r>
        <w:t xml:space="preserve">    // own code.</w:t>
      </w:r>
    </w:p>
    <w:p w14:paraId="021ACD30" w14:textId="77777777" w:rsidR="008E6B4B" w:rsidRDefault="00967A48">
      <w:pPr>
        <w:pStyle w:val="SourceCode"/>
      </w:pPr>
      <w:r>
        <w:t xml:space="preserve">    mapping(bytes32 =&gt; uint256[]) idsByName;</w:t>
      </w:r>
    </w:p>
    <w:p w14:paraId="593E4DF4" w14:textId="77777777" w:rsidR="008E6B4B" w:rsidRDefault="00967A48">
      <w:pPr>
        <w:pStyle w:val="SourceCode"/>
      </w:pPr>
      <w:r>
        <w:t xml:space="preserve">    // True once createNameIndex has run; from then on addContact writes</w:t>
      </w:r>
    </w:p>
    <w:p w14:paraId="4641673A" w14:textId="77777777" w:rsidR="008E6B4B" w:rsidRDefault="00967A48">
      <w:pPr>
        <w:pStyle w:val="SourceCode"/>
      </w:pPr>
      <w:r>
        <w:t xml:space="preserve">    // every new contact into the index too.</w:t>
      </w:r>
    </w:p>
    <w:p w14:paraId="562207E4" w14:textId="77777777" w:rsidR="008E6B4B" w:rsidRDefault="00967A48">
      <w:pPr>
        <w:pStyle w:val="SourceCode"/>
      </w:pPr>
      <w:r>
        <w:t xml:space="preserve">    bool public nameIndexed;</w:t>
      </w:r>
    </w:p>
    <w:p w14:paraId="72959E47" w14:textId="77777777" w:rsidR="008E6B4B" w:rsidRDefault="008E6B4B">
      <w:pPr>
        <w:pStyle w:val="SourceCode"/>
      </w:pPr>
    </w:p>
    <w:p w14:paraId="70E5EB92" w14:textId="77777777" w:rsidR="008E6B4B" w:rsidRDefault="00967A48">
      <w:pPr>
        <w:pStyle w:val="SourceCode"/>
      </w:pPr>
      <w:r>
        <w:t xml:space="preserve">    // Adds one contact and returns its new id, or reverts with the rule</w:t>
      </w:r>
    </w:p>
    <w:p w14:paraId="3F8B41E4" w14:textId="77777777" w:rsidR="008E6B4B" w:rsidRDefault="00967A48">
      <w:pPr>
        <w:pStyle w:val="SourceCode"/>
      </w:pPr>
      <w:r>
        <w:t xml:space="preserve">    // that failed (Lesson 4.5a). An empty phone means no phone.</w:t>
      </w:r>
    </w:p>
    <w:p w14:paraId="5C6B996C" w14:textId="77777777" w:rsidR="008E6B4B" w:rsidRDefault="00967A48">
      <w:pPr>
        <w:pStyle w:val="SourceCode"/>
      </w:pPr>
      <w:r>
        <w:t xml:space="preserve">    function addContact(string memory fullName, string memory email,</w:t>
      </w:r>
    </w:p>
    <w:p w14:paraId="26E9BD05" w14:textId="77777777" w:rsidR="008E6B4B" w:rsidRDefault="00967A48">
      <w:pPr>
        <w:pStyle w:val="SourceCode"/>
      </w:pPr>
      <w:r>
        <w:t xml:space="preserve">                        string memory phone) public returns (uint256) {</w:t>
      </w:r>
    </w:p>
    <w:p w14:paraId="70053B29" w14:textId="77777777" w:rsidR="008E6B4B" w:rsidRDefault="00967A48">
      <w:pPr>
        <w:pStyle w:val="SourceCode"/>
      </w:pPr>
      <w:r>
        <w:t xml:space="preserve">        require(bytes(fullName).length &gt; 0, "name is required");</w:t>
      </w:r>
    </w:p>
    <w:p w14:paraId="13BB85A4" w14:textId="77777777" w:rsidR="008E6B4B" w:rsidRDefault="00967A48">
      <w:pPr>
        <w:pStyle w:val="SourceCode"/>
      </w:pPr>
      <w:r>
        <w:t xml:space="preserve">        require(bytes(fullName).length &lt;= 100,</w:t>
      </w:r>
    </w:p>
    <w:p w14:paraId="1C028DDE" w14:textId="77777777" w:rsidR="008E6B4B" w:rsidRDefault="00967A48">
      <w:pPr>
        <w:pStyle w:val="SourceCode"/>
      </w:pPr>
      <w:r>
        <w:t xml:space="preserve">                "name must be at most 100 characters");</w:t>
      </w:r>
    </w:p>
    <w:p w14:paraId="29093459" w14:textId="77777777" w:rsidR="008E6B4B" w:rsidRDefault="00967A48">
      <w:pPr>
        <w:pStyle w:val="SourceCode"/>
      </w:pPr>
      <w:r>
        <w:t xml:space="preserve">        require(bytes(email).length &gt; 0, "email is required");</w:t>
      </w:r>
    </w:p>
    <w:p w14:paraId="612A04BC" w14:textId="77777777" w:rsidR="008E6B4B" w:rsidRDefault="00967A48">
      <w:pPr>
        <w:pStyle w:val="SourceCode"/>
      </w:pPr>
      <w:r>
        <w:t xml:space="preserve">        require(bytes(email).length &lt;= 254,</w:t>
      </w:r>
    </w:p>
    <w:p w14:paraId="2404884D" w14:textId="77777777" w:rsidR="008E6B4B" w:rsidRDefault="00967A48">
      <w:pPr>
        <w:pStyle w:val="SourceCode"/>
      </w:pPr>
      <w:r>
        <w:t xml:space="preserve">                "email must be at most 254 characters");</w:t>
      </w:r>
    </w:p>
    <w:p w14:paraId="5CEDA9F1" w14:textId="77777777" w:rsidR="008E6B4B" w:rsidRDefault="00967A48">
      <w:pPr>
        <w:pStyle w:val="SourceCode"/>
      </w:pPr>
      <w:r>
        <w:t xml:space="preserve">        require(hasEmailForm(email),</w:t>
      </w:r>
    </w:p>
    <w:p w14:paraId="249D76B1" w14:textId="77777777" w:rsidR="008E6B4B" w:rsidRDefault="00967A48">
      <w:pPr>
        <w:pStyle w:val="SourceCode"/>
      </w:pPr>
      <w:r>
        <w:t xml:space="preserve">                "email must have one @ and a dot after it");</w:t>
      </w:r>
    </w:p>
    <w:p w14:paraId="47DF2C9B" w14:textId="77777777" w:rsidR="008E6B4B" w:rsidRDefault="00967A48">
      <w:pPr>
        <w:pStyle w:val="SourceCode"/>
      </w:pPr>
      <w:r>
        <w:t xml:space="preserve">        require(bytes(phone).length &lt;= 20,</w:t>
      </w:r>
    </w:p>
    <w:p w14:paraId="57BF1B03" w14:textId="77777777" w:rsidR="008E6B4B" w:rsidRDefault="00967A48">
      <w:pPr>
        <w:pStyle w:val="SourceCode"/>
      </w:pPr>
      <w:r>
        <w:t xml:space="preserve">                "phone must be at most 20 characters");</w:t>
      </w:r>
    </w:p>
    <w:p w14:paraId="597C20B9" w14:textId="77777777" w:rsidR="008E6B4B" w:rsidRDefault="00967A48">
      <w:pPr>
        <w:pStyle w:val="SourceCode"/>
      </w:pPr>
      <w:r>
        <w:t xml:space="preserve">        require(hasPhoneCharacters(phone),</w:t>
      </w:r>
    </w:p>
    <w:p w14:paraId="0A0042DC" w14:textId="77777777" w:rsidR="008E6B4B" w:rsidRDefault="00967A48">
      <w:pPr>
        <w:pStyle w:val="SourceCode"/>
      </w:pPr>
      <w:r>
        <w:t xml:space="preserve">                "phone may contain only digits, spaces, and + - ( )");</w:t>
      </w:r>
    </w:p>
    <w:p w14:paraId="4711A9BE" w14:textId="77777777" w:rsidR="008E6B4B" w:rsidRDefault="00967A48">
      <w:pPr>
        <w:pStyle w:val="SourceCode"/>
      </w:pPr>
      <w:r>
        <w:t xml:space="preserve">        bytes32 emailKey = keccak256(bytes(email));</w:t>
      </w:r>
    </w:p>
    <w:p w14:paraId="0BA9C43B" w14:textId="77777777" w:rsidR="008E6B4B" w:rsidRDefault="00967A48">
      <w:pPr>
        <w:pStyle w:val="SourceCode"/>
      </w:pPr>
      <w:r>
        <w:t xml:space="preserve">        require(!emailTaken[emailKey], "email is already taken");</w:t>
      </w:r>
    </w:p>
    <w:p w14:paraId="0AD9B59F" w14:textId="77777777" w:rsidR="008E6B4B" w:rsidRDefault="008E6B4B">
      <w:pPr>
        <w:pStyle w:val="SourceCode"/>
      </w:pPr>
    </w:p>
    <w:p w14:paraId="5D19525A" w14:textId="77777777" w:rsidR="008E6B4B" w:rsidRDefault="00967A48">
      <w:pPr>
        <w:pStyle w:val="SourceCode"/>
      </w:pPr>
      <w:r>
        <w:t xml:space="preserve">        lastId += 1;</w:t>
      </w:r>
    </w:p>
    <w:p w14:paraId="2F792C60" w14:textId="77777777" w:rsidR="008E6B4B" w:rsidRDefault="00967A48">
      <w:pPr>
        <w:pStyle w:val="SourceCode"/>
      </w:pPr>
      <w:r>
        <w:t xml:space="preserve">        contacts[lastId] = Contact(lastId, fullName, email, phone);</w:t>
      </w:r>
    </w:p>
    <w:p w14:paraId="56A82502" w14:textId="77777777" w:rsidR="008E6B4B" w:rsidRDefault="00967A48">
      <w:pPr>
        <w:pStyle w:val="SourceCode"/>
      </w:pPr>
      <w:r>
        <w:t xml:space="preserve">        emailTaken[emailKey] = true;</w:t>
      </w:r>
    </w:p>
    <w:p w14:paraId="0BA0982B" w14:textId="77777777" w:rsidR="008E6B4B" w:rsidRDefault="00967A48">
      <w:pPr>
        <w:pStyle w:val="SourceCode"/>
      </w:pPr>
      <w:r>
        <w:t xml:space="preserve">        // The index's cost: once it exists, every new contact also writes</w:t>
      </w:r>
    </w:p>
    <w:p w14:paraId="2AFA6651" w14:textId="77777777" w:rsidR="008E6B4B" w:rsidRDefault="00967A48">
      <w:pPr>
        <w:pStyle w:val="SourceCode"/>
      </w:pPr>
      <w:r>
        <w:t xml:space="preserve">        // its id into the list for its name, one more storage write, paid</w:t>
      </w:r>
    </w:p>
    <w:p w14:paraId="6333E9D8" w14:textId="77777777" w:rsidR="008E6B4B" w:rsidRDefault="00967A48">
      <w:pPr>
        <w:pStyle w:val="SourceCode"/>
      </w:pPr>
      <w:r>
        <w:t xml:space="preserve">        // for in gas on every add.</w:t>
      </w:r>
    </w:p>
    <w:p w14:paraId="599EFB0E" w14:textId="77777777" w:rsidR="008E6B4B" w:rsidRDefault="00967A48">
      <w:pPr>
        <w:pStyle w:val="SourceCode"/>
      </w:pPr>
      <w:r>
        <w:t xml:space="preserve">        if (nameIndexed) {</w:t>
      </w:r>
    </w:p>
    <w:p w14:paraId="43121E07" w14:textId="77777777" w:rsidR="008E6B4B" w:rsidRDefault="00967A48">
      <w:pPr>
        <w:pStyle w:val="SourceCode"/>
      </w:pPr>
      <w:r>
        <w:t xml:space="preserve">            idsByName[keccak256(bytes(fullName))].push(lastId);</w:t>
      </w:r>
    </w:p>
    <w:p w14:paraId="2916D97F" w14:textId="77777777" w:rsidR="008E6B4B" w:rsidRDefault="00967A48">
      <w:pPr>
        <w:pStyle w:val="SourceCode"/>
      </w:pPr>
      <w:r>
        <w:t xml:space="preserve">        }</w:t>
      </w:r>
    </w:p>
    <w:p w14:paraId="6CA2A6A4" w14:textId="77777777" w:rsidR="008E6B4B" w:rsidRDefault="00967A48">
      <w:pPr>
        <w:pStyle w:val="SourceCode"/>
      </w:pPr>
      <w:r>
        <w:t xml:space="preserve">        return lastId;</w:t>
      </w:r>
    </w:p>
    <w:p w14:paraId="36DFC2B0" w14:textId="77777777" w:rsidR="008E6B4B" w:rsidRDefault="00967A48">
      <w:pPr>
        <w:pStyle w:val="SourceCode"/>
      </w:pPr>
      <w:r>
        <w:t xml:space="preserve">    }</w:t>
      </w:r>
    </w:p>
    <w:p w14:paraId="413C9D00" w14:textId="77777777" w:rsidR="008E6B4B" w:rsidRDefault="008E6B4B">
      <w:pPr>
        <w:pStyle w:val="SourceCode"/>
      </w:pPr>
    </w:p>
    <w:p w14:paraId="4D5FD248" w14:textId="77777777" w:rsidR="008E6B4B" w:rsidRDefault="00967A48">
      <w:pPr>
        <w:pStyle w:val="SourceCode"/>
      </w:pPr>
      <w:r>
        <w:t xml:space="preserve">    // Builds the name index from the contacts already stored, as CREATE</w:t>
      </w:r>
    </w:p>
    <w:p w14:paraId="7012E05B" w14:textId="77777777" w:rsidR="008E6B4B" w:rsidRDefault="00967A48">
      <w:pPr>
        <w:pStyle w:val="SourceCode"/>
      </w:pPr>
      <w:r>
        <w:t xml:space="preserve">    // INDEX does from a table's rows: it reads every entry once and writes</w:t>
      </w:r>
    </w:p>
    <w:p w14:paraId="1F35F8D9" w14:textId="77777777" w:rsidR="008E6B4B" w:rsidRDefault="00967A48">
      <w:pPr>
        <w:pStyle w:val="SourceCode"/>
      </w:pPr>
      <w:r>
        <w:t xml:space="preserve">    // its id into the list for its name. Reverts when the index already</w:t>
      </w:r>
    </w:p>
    <w:p w14:paraId="749864FC" w14:textId="77777777" w:rsidR="008E6B4B" w:rsidRDefault="00967A48">
      <w:pPr>
        <w:pStyle w:val="SourceCode"/>
      </w:pPr>
      <w:r>
        <w:t xml:space="preserve">    // exists, as a second CREATE INDEX is refused.</w:t>
      </w:r>
    </w:p>
    <w:p w14:paraId="156714AE" w14:textId="77777777" w:rsidR="008E6B4B" w:rsidRDefault="00967A48">
      <w:pPr>
        <w:pStyle w:val="SourceCode"/>
      </w:pPr>
      <w:r>
        <w:t xml:space="preserve">    function createNameIndex() public {</w:t>
      </w:r>
    </w:p>
    <w:p w14:paraId="2E9117E0" w14:textId="77777777" w:rsidR="008E6B4B" w:rsidRDefault="00967A48">
      <w:pPr>
        <w:pStyle w:val="SourceCode"/>
      </w:pPr>
      <w:r>
        <w:t xml:space="preserve">        require(!nameIndexed, "the name index already exists");</w:t>
      </w:r>
    </w:p>
    <w:p w14:paraId="0F4DBCDA" w14:textId="77777777" w:rsidR="008E6B4B" w:rsidRDefault="00967A48">
      <w:pPr>
        <w:pStyle w:val="SourceCode"/>
      </w:pPr>
      <w:r>
        <w:t xml:space="preserve">        for (uint256 contactId = 1; contactId &lt;= lastId; contactId++) {</w:t>
      </w:r>
    </w:p>
    <w:p w14:paraId="3452ADD2" w14:textId="77777777" w:rsidR="008E6B4B" w:rsidRDefault="00967A48">
      <w:pPr>
        <w:pStyle w:val="SourceCode"/>
      </w:pPr>
      <w:r>
        <w:t xml:space="preserve">            // push adds an item to the end of a storage list.</w:t>
      </w:r>
    </w:p>
    <w:p w14:paraId="62E314B9" w14:textId="77777777" w:rsidR="008E6B4B" w:rsidRDefault="00967A48">
      <w:pPr>
        <w:pStyle w:val="SourceCode"/>
      </w:pPr>
      <w:r>
        <w:t xml:space="preserve">            idsByName[keccak256(bytes(contacts[contactId].fullName))]</w:t>
      </w:r>
    </w:p>
    <w:p w14:paraId="3C9EE954" w14:textId="77777777" w:rsidR="008E6B4B" w:rsidRDefault="00967A48">
      <w:pPr>
        <w:pStyle w:val="SourceCode"/>
      </w:pPr>
      <w:r>
        <w:t xml:space="preserve">                .push(contactId);</w:t>
      </w:r>
    </w:p>
    <w:p w14:paraId="376A197A" w14:textId="77777777" w:rsidR="008E6B4B" w:rsidRDefault="00967A48">
      <w:pPr>
        <w:pStyle w:val="SourceCode"/>
      </w:pPr>
      <w:r>
        <w:t xml:space="preserve">        }</w:t>
      </w:r>
    </w:p>
    <w:p w14:paraId="7C602E9D" w14:textId="77777777" w:rsidR="008E6B4B" w:rsidRDefault="00967A48">
      <w:pPr>
        <w:pStyle w:val="SourceCode"/>
      </w:pPr>
      <w:r>
        <w:t xml:space="preserve">        nameIndexed = true;</w:t>
      </w:r>
    </w:p>
    <w:p w14:paraId="10E94050" w14:textId="77777777" w:rsidR="008E6B4B" w:rsidRDefault="00967A48">
      <w:pPr>
        <w:pStyle w:val="SourceCode"/>
      </w:pPr>
      <w:r>
        <w:t xml:space="preserve">    }</w:t>
      </w:r>
    </w:p>
    <w:p w14:paraId="5F54F987" w14:textId="77777777" w:rsidR="008E6B4B" w:rsidRDefault="008E6B4B">
      <w:pPr>
        <w:pStyle w:val="SourceCode"/>
      </w:pPr>
    </w:p>
    <w:p w14:paraId="59F5A049" w14:textId="77777777" w:rsidR="008E6B4B" w:rsidRDefault="00967A48">
      <w:pPr>
        <w:pStyle w:val="SourceCode"/>
      </w:pPr>
      <w:r>
        <w:t xml:space="preserve">    // The ids stored under one name: an empty list when no contact has</w:t>
      </w:r>
    </w:p>
    <w:p w14:paraId="3F12EE1B" w14:textId="77777777" w:rsidR="008E6B4B" w:rsidRDefault="00967A48">
      <w:pPr>
        <w:pStyle w:val="SourceCode"/>
      </w:pPr>
      <w:r>
        <w:t xml:space="preserve">    // that name, or when there is no index yet.</w:t>
      </w:r>
    </w:p>
    <w:p w14:paraId="544556A0" w14:textId="77777777" w:rsidR="008E6B4B" w:rsidRDefault="00967A48">
      <w:pPr>
        <w:pStyle w:val="SourceCode"/>
      </w:pPr>
      <w:r>
        <w:t xml:space="preserve">    function idsWithName(string memory fullName)</w:t>
      </w:r>
    </w:p>
    <w:p w14:paraId="031929A5" w14:textId="77777777" w:rsidR="008E6B4B" w:rsidRDefault="00967A48">
      <w:pPr>
        <w:pStyle w:val="SourceCode"/>
      </w:pPr>
      <w:r>
        <w:t xml:space="preserve">        public</w:t>
      </w:r>
    </w:p>
    <w:p w14:paraId="775F5988" w14:textId="77777777" w:rsidR="008E6B4B" w:rsidRDefault="00967A48">
      <w:pPr>
        <w:pStyle w:val="SourceCode"/>
      </w:pPr>
      <w:r>
        <w:t xml:space="preserve">        view</w:t>
      </w:r>
    </w:p>
    <w:p w14:paraId="1FFAB843" w14:textId="77777777" w:rsidR="008E6B4B" w:rsidRDefault="00967A48">
      <w:pPr>
        <w:pStyle w:val="SourceCode"/>
      </w:pPr>
      <w:r>
        <w:t xml:space="preserve">        returns (uint256[] memory)</w:t>
      </w:r>
    </w:p>
    <w:p w14:paraId="707BA480" w14:textId="77777777" w:rsidR="008E6B4B" w:rsidRDefault="00967A48">
      <w:pPr>
        <w:pStyle w:val="SourceCode"/>
      </w:pPr>
      <w:r>
        <w:t xml:space="preserve">    {</w:t>
      </w:r>
    </w:p>
    <w:p w14:paraId="5262AB40" w14:textId="77777777" w:rsidR="008E6B4B" w:rsidRDefault="00967A48">
      <w:pPr>
        <w:pStyle w:val="SourceCode"/>
      </w:pPr>
      <w:r>
        <w:t xml:space="preserve">        return idsByName[keccak256(bytes(fullName))];</w:t>
      </w:r>
    </w:p>
    <w:p w14:paraId="2E508DB1" w14:textId="77777777" w:rsidR="008E6B4B" w:rsidRDefault="00967A48">
      <w:pPr>
        <w:pStyle w:val="SourceCode"/>
      </w:pPr>
      <w:r>
        <w:t xml:space="preserve">    }</w:t>
      </w:r>
    </w:p>
    <w:p w14:paraId="6358982A" w14:textId="77777777" w:rsidR="008E6B4B" w:rsidRDefault="008E6B4B">
      <w:pPr>
        <w:pStyle w:val="SourceCode"/>
      </w:pPr>
    </w:p>
    <w:p w14:paraId="58D26D6E" w14:textId="77777777" w:rsidR="008E6B4B" w:rsidRDefault="00967A48">
      <w:pPr>
        <w:pStyle w:val="SourceCode"/>
      </w:pPr>
      <w:r>
        <w:t xml:space="preserve">    // True when the email has exactly one @ and a dot after it.</w:t>
      </w:r>
    </w:p>
    <w:p w14:paraId="1BBCFD90" w14:textId="77777777" w:rsidR="008E6B4B" w:rsidRDefault="00967A48">
      <w:pPr>
        <w:pStyle w:val="SourceCode"/>
      </w:pPr>
      <w:r>
        <w:t xml:space="preserve">    function hasEmailForm(string memory email) internal pure returns (bool) {</w:t>
      </w:r>
    </w:p>
    <w:p w14:paraId="3C5846AB" w14:textId="77777777" w:rsidR="008E6B4B" w:rsidRDefault="00967A48">
      <w:pPr>
        <w:pStyle w:val="SourceCode"/>
      </w:pPr>
      <w:r>
        <w:t xml:space="preserve">        bytes memory emailBytes = bytes(email);</w:t>
      </w:r>
    </w:p>
    <w:p w14:paraId="219BE14B" w14:textId="77777777" w:rsidR="008E6B4B" w:rsidRDefault="00967A48">
      <w:pPr>
        <w:pStyle w:val="SourceCode"/>
      </w:pPr>
      <w:r>
        <w:t xml:space="preserve">        uint256 atSignCount = 0;</w:t>
      </w:r>
    </w:p>
    <w:p w14:paraId="741EC58C" w14:textId="77777777" w:rsidR="008E6B4B" w:rsidRDefault="00967A48">
      <w:pPr>
        <w:pStyle w:val="SourceCode"/>
      </w:pPr>
      <w:r>
        <w:t xml:space="preserve">        bool dotAfterAtSign = false;</w:t>
      </w:r>
    </w:p>
    <w:p w14:paraId="5B8D7AC0" w14:textId="77777777" w:rsidR="008E6B4B" w:rsidRDefault="00967A48">
      <w:pPr>
        <w:pStyle w:val="SourceCode"/>
      </w:pPr>
      <w:r>
        <w:t xml:space="preserve">        for (uint256 index = 0; index &lt; emailBytes.length; index++) {</w:t>
      </w:r>
    </w:p>
    <w:p w14:paraId="5DAB115B" w14:textId="77777777" w:rsidR="008E6B4B" w:rsidRDefault="00967A48">
      <w:pPr>
        <w:pStyle w:val="SourceCode"/>
      </w:pPr>
      <w:r>
        <w:t xml:space="preserve">            if (emailBytes[index] == "@") {</w:t>
      </w:r>
    </w:p>
    <w:p w14:paraId="06C5C8B2" w14:textId="77777777" w:rsidR="008E6B4B" w:rsidRDefault="00967A48">
      <w:pPr>
        <w:pStyle w:val="SourceCode"/>
      </w:pPr>
      <w:r>
        <w:t xml:space="preserve">                atSignCount += 1;</w:t>
      </w:r>
    </w:p>
    <w:p w14:paraId="6CB11912" w14:textId="77777777" w:rsidR="008E6B4B" w:rsidRDefault="00967A48">
      <w:pPr>
        <w:pStyle w:val="SourceCode"/>
      </w:pPr>
      <w:r>
        <w:t xml:space="preserve">            } else if (emailBytes[index] == "." &amp;&amp; atSignCount == 1) {</w:t>
      </w:r>
    </w:p>
    <w:p w14:paraId="611BC185" w14:textId="77777777" w:rsidR="008E6B4B" w:rsidRDefault="00967A48">
      <w:pPr>
        <w:pStyle w:val="SourceCode"/>
      </w:pPr>
      <w:r>
        <w:t xml:space="preserve">                dotAfterAtSign = true;</w:t>
      </w:r>
    </w:p>
    <w:p w14:paraId="00DC006F" w14:textId="77777777" w:rsidR="008E6B4B" w:rsidRDefault="00967A48">
      <w:pPr>
        <w:pStyle w:val="SourceCode"/>
      </w:pPr>
      <w:r>
        <w:t xml:space="preserve">            }</w:t>
      </w:r>
    </w:p>
    <w:p w14:paraId="13095222" w14:textId="77777777" w:rsidR="008E6B4B" w:rsidRDefault="00967A48">
      <w:pPr>
        <w:pStyle w:val="SourceCode"/>
      </w:pPr>
      <w:r>
        <w:t xml:space="preserve">        }</w:t>
      </w:r>
    </w:p>
    <w:p w14:paraId="67A0917B" w14:textId="77777777" w:rsidR="008E6B4B" w:rsidRDefault="00967A48">
      <w:pPr>
        <w:pStyle w:val="SourceCode"/>
      </w:pPr>
      <w:r>
        <w:t xml:space="preserve">        return atSignCount == 1 &amp;&amp; dotAfterAtSign;</w:t>
      </w:r>
    </w:p>
    <w:p w14:paraId="15FA0AB1" w14:textId="77777777" w:rsidR="008E6B4B" w:rsidRDefault="00967A48">
      <w:pPr>
        <w:pStyle w:val="SourceCode"/>
      </w:pPr>
      <w:r>
        <w:t xml:space="preserve">    }</w:t>
      </w:r>
    </w:p>
    <w:p w14:paraId="3478F2C8" w14:textId="77777777" w:rsidR="008E6B4B" w:rsidRDefault="008E6B4B">
      <w:pPr>
        <w:pStyle w:val="SourceCode"/>
      </w:pPr>
    </w:p>
    <w:p w14:paraId="1F06AB44" w14:textId="77777777" w:rsidR="008E6B4B" w:rsidRDefault="00967A48">
      <w:pPr>
        <w:pStyle w:val="SourceCode"/>
      </w:pPr>
      <w:r>
        <w:t xml:space="preserve">    // True when every byte of the phone is a digit, a space, or + - ( ).</w:t>
      </w:r>
    </w:p>
    <w:p w14:paraId="5DE5038D" w14:textId="77777777" w:rsidR="008E6B4B" w:rsidRDefault="00967A48">
      <w:pPr>
        <w:pStyle w:val="SourceCode"/>
      </w:pPr>
      <w:r>
        <w:t xml:space="preserve">    function hasPhoneCharacters(string memory phone)</w:t>
      </w:r>
    </w:p>
    <w:p w14:paraId="35C62CBD" w14:textId="77777777" w:rsidR="008E6B4B" w:rsidRDefault="00967A48">
      <w:pPr>
        <w:pStyle w:val="SourceCode"/>
      </w:pPr>
      <w:r>
        <w:t xml:space="preserve">        internal</w:t>
      </w:r>
    </w:p>
    <w:p w14:paraId="0EAF1373" w14:textId="77777777" w:rsidR="008E6B4B" w:rsidRDefault="00967A48">
      <w:pPr>
        <w:pStyle w:val="SourceCode"/>
      </w:pPr>
      <w:r>
        <w:t xml:space="preserve">        pure</w:t>
      </w:r>
    </w:p>
    <w:p w14:paraId="6D89CC83" w14:textId="77777777" w:rsidR="008E6B4B" w:rsidRDefault="00967A48">
      <w:pPr>
        <w:pStyle w:val="SourceCode"/>
      </w:pPr>
      <w:r>
        <w:t xml:space="preserve">        returns (bool)</w:t>
      </w:r>
    </w:p>
    <w:p w14:paraId="5A779E19" w14:textId="77777777" w:rsidR="008E6B4B" w:rsidRDefault="00967A48">
      <w:pPr>
        <w:pStyle w:val="SourceCode"/>
      </w:pPr>
      <w:r>
        <w:t xml:space="preserve">    {</w:t>
      </w:r>
    </w:p>
    <w:p w14:paraId="39F8FD20" w14:textId="77777777" w:rsidR="008E6B4B" w:rsidRDefault="00967A48">
      <w:pPr>
        <w:pStyle w:val="SourceCode"/>
      </w:pPr>
      <w:r>
        <w:t xml:space="preserve">        bytes memory phoneBytes = bytes(phone);</w:t>
      </w:r>
    </w:p>
    <w:p w14:paraId="20137883" w14:textId="77777777" w:rsidR="008E6B4B" w:rsidRDefault="00967A48">
      <w:pPr>
        <w:pStyle w:val="SourceCode"/>
      </w:pPr>
      <w:r>
        <w:t xml:space="preserve">        for (uint256 index = 0; index &lt; phoneBytes.length; index++) {</w:t>
      </w:r>
    </w:p>
    <w:p w14:paraId="260302CC" w14:textId="77777777" w:rsidR="008E6B4B" w:rsidRDefault="00967A48">
      <w:pPr>
        <w:pStyle w:val="SourceCode"/>
      </w:pPr>
      <w:r>
        <w:t xml:space="preserve">            bytes1 phoneCharacter = phoneBytes[index];</w:t>
      </w:r>
    </w:p>
    <w:p w14:paraId="5C8F1157" w14:textId="77777777" w:rsidR="008E6B4B" w:rsidRDefault="00967A48">
      <w:pPr>
        <w:pStyle w:val="SourceCode"/>
      </w:pPr>
      <w:r>
        <w:t xml:space="preserve">            bool isDigit = phoneCharacter &gt;= "0" &amp;&amp; phoneCharacter &lt;= "9";</w:t>
      </w:r>
    </w:p>
    <w:p w14:paraId="77993083" w14:textId="77777777" w:rsidR="008E6B4B" w:rsidRDefault="00967A48">
      <w:pPr>
        <w:pStyle w:val="SourceCode"/>
      </w:pPr>
      <w:r>
        <w:t xml:space="preserve">            if (!isDigit &amp;&amp; phoneCharacter != " " &amp;&amp; phoneCharacter != "+"</w:t>
      </w:r>
    </w:p>
    <w:p w14:paraId="4AE6FFBC" w14:textId="77777777" w:rsidR="008E6B4B" w:rsidRDefault="00967A48">
      <w:pPr>
        <w:pStyle w:val="SourceCode"/>
      </w:pPr>
      <w:r>
        <w:t xml:space="preserve">                &amp;&amp; phoneCharacter != "-" &amp;&amp; phoneCharacter != "("</w:t>
      </w:r>
    </w:p>
    <w:p w14:paraId="1AEDA9BD" w14:textId="77777777" w:rsidR="008E6B4B" w:rsidRDefault="00967A48">
      <w:pPr>
        <w:pStyle w:val="SourceCode"/>
      </w:pPr>
      <w:r>
        <w:t xml:space="preserve">                &amp;&amp; phoneCharacter != ")") {</w:t>
      </w:r>
    </w:p>
    <w:p w14:paraId="2A95745B" w14:textId="77777777" w:rsidR="008E6B4B" w:rsidRDefault="00967A48">
      <w:pPr>
        <w:pStyle w:val="SourceCode"/>
      </w:pPr>
      <w:r>
        <w:t xml:space="preserve">                return false;</w:t>
      </w:r>
    </w:p>
    <w:p w14:paraId="429D7F7B" w14:textId="77777777" w:rsidR="008E6B4B" w:rsidRDefault="00967A48">
      <w:pPr>
        <w:pStyle w:val="SourceCode"/>
      </w:pPr>
      <w:r>
        <w:t xml:space="preserve">            }</w:t>
      </w:r>
    </w:p>
    <w:p w14:paraId="2F3062E8" w14:textId="77777777" w:rsidR="008E6B4B" w:rsidRDefault="00967A48">
      <w:pPr>
        <w:pStyle w:val="SourceCode"/>
      </w:pPr>
      <w:r>
        <w:t xml:space="preserve">        }</w:t>
      </w:r>
    </w:p>
    <w:p w14:paraId="6E4F3439" w14:textId="77777777" w:rsidR="008E6B4B" w:rsidRDefault="00967A48">
      <w:pPr>
        <w:pStyle w:val="SourceCode"/>
        <w:keepNext/>
      </w:pPr>
      <w:r>
        <w:t xml:space="preserve">        return true;</w:t>
      </w:r>
    </w:p>
    <w:p w14:paraId="6F9355A8" w14:textId="77777777" w:rsidR="008E6B4B" w:rsidRDefault="00967A48">
      <w:pPr>
        <w:pStyle w:val="SourceCode"/>
        <w:keepNext/>
      </w:pPr>
      <w:r>
        <w:t xml:space="preserve">    }</w:t>
      </w:r>
    </w:p>
    <w:p w14:paraId="0249FE0E" w14:textId="77777777" w:rsidR="008E6B4B" w:rsidRDefault="00967A48">
      <w:pPr>
        <w:pStyle w:val="SourceCode"/>
      </w:pPr>
      <w:r>
        <w:t>}</w:t>
      </w:r>
    </w:p>
    <w:p w14:paraId="6BA4017A" w14:textId="77777777" w:rsidR="008E6B4B" w:rsidRDefault="008E6B4B">
      <w:pPr>
        <w:keepNext/>
      </w:pPr>
    </w:p>
    <w:p w14:paraId="0DD98D7A" w14:textId="77777777" w:rsidR="008E6B4B" w:rsidRDefault="00967A48">
      <w:pPr>
        <w:pStyle w:val="Heading3"/>
      </w:pPr>
      <w:r>
        <w:t>solidity/script/BasicIndexContacts.s.sol</w:t>
      </w:r>
    </w:p>
    <w:p w14:paraId="6E1537F1" w14:textId="77777777" w:rsidR="008E6B4B" w:rsidRDefault="00967A48">
      <w:pPr>
        <w:pStyle w:val="SourceCode"/>
        <w:keepNext/>
      </w:pPr>
      <w:r>
        <w:t>// SPDX-License-Identifier: MIT</w:t>
      </w:r>
    </w:p>
    <w:p w14:paraId="3F10025A" w14:textId="77777777" w:rsidR="008E6B4B" w:rsidRDefault="00967A48">
      <w:pPr>
        <w:pStyle w:val="SourceCode"/>
        <w:keepNext/>
      </w:pPr>
      <w:r>
        <w:t>// Remember, every file starts with a license line and pragma; forge</w:t>
      </w:r>
    </w:p>
    <w:p w14:paraId="6436FC74" w14:textId="77777777" w:rsidR="008E6B4B" w:rsidRDefault="00967A48">
      <w:pPr>
        <w:pStyle w:val="SourceCode"/>
      </w:pPr>
      <w:r>
        <w:t>// script runs a contract that "is Script", and console prints.</w:t>
      </w:r>
    </w:p>
    <w:p w14:paraId="2C7FCC1A" w14:textId="77777777" w:rsidR="008E6B4B" w:rsidRDefault="00967A48">
      <w:pPr>
        <w:pStyle w:val="SourceCode"/>
      </w:pPr>
      <w:r>
        <w:t>pragma solidity ^0.8.20;</w:t>
      </w:r>
    </w:p>
    <w:p w14:paraId="3DC5D2BE" w14:textId="77777777" w:rsidR="008E6B4B" w:rsidRDefault="008E6B4B">
      <w:pPr>
        <w:pStyle w:val="SourceCode"/>
      </w:pPr>
    </w:p>
    <w:p w14:paraId="69329FEF" w14:textId="77777777" w:rsidR="008E6B4B" w:rsidRDefault="00967A48">
      <w:pPr>
        <w:pStyle w:val="SourceCode"/>
      </w:pPr>
      <w:r>
        <w:t>import {Script, console} from "forge-std/Script.sol";</w:t>
      </w:r>
    </w:p>
    <w:p w14:paraId="562E76A7" w14:textId="77777777" w:rsidR="008E6B4B" w:rsidRDefault="00967A48">
      <w:pPr>
        <w:pStyle w:val="SourceCode"/>
      </w:pPr>
      <w:r>
        <w:t>import {ContactBook} from "./ContactBook.sol";</w:t>
      </w:r>
    </w:p>
    <w:p w14:paraId="4F8AD4E9" w14:textId="77777777" w:rsidR="008E6B4B" w:rsidRDefault="008E6B4B">
      <w:pPr>
        <w:pStyle w:val="SourceCode"/>
      </w:pPr>
    </w:p>
    <w:p w14:paraId="1C16CC3C" w14:textId="77777777" w:rsidR="008E6B4B" w:rsidRDefault="00967A48">
      <w:pPr>
        <w:pStyle w:val="SourceCode"/>
      </w:pPr>
      <w:r>
        <w:t>// Looks one contact up by name before and after ContactBook's name index</w:t>
      </w:r>
    </w:p>
    <w:p w14:paraId="31A5C841" w14:textId="77777777" w:rsidR="008E6B4B" w:rsidRDefault="00967A48">
      <w:pPr>
        <w:pStyle w:val="SourceCode"/>
      </w:pPr>
      <w:r>
        <w:t>// exists, and logs how many stored contacts each lookup read.</w:t>
      </w:r>
    </w:p>
    <w:p w14:paraId="400030C4" w14:textId="77777777" w:rsidR="008E6B4B" w:rsidRDefault="00967A48">
      <w:pPr>
        <w:pStyle w:val="SourceCode"/>
      </w:pPr>
      <w:r>
        <w:t>contract BasicIndexContacts is Script {</w:t>
      </w:r>
    </w:p>
    <w:p w14:paraId="625BB029" w14:textId="77777777" w:rsidR="008E6B4B" w:rsidRDefault="00967A48">
      <w:pPr>
        <w:pStyle w:val="SourceCode"/>
      </w:pPr>
      <w:r>
        <w:t xml:space="preserve">    // Finds the contact named fullName and logs its id and how many</w:t>
      </w:r>
    </w:p>
    <w:p w14:paraId="7281F061" w14:textId="77777777" w:rsidR="008E6B4B" w:rsidRDefault="00967A48">
      <w:pPr>
        <w:pStyle w:val="SourceCode"/>
      </w:pPr>
      <w:r>
        <w:t xml:space="preserve">    // entries, contacts(id) reads, the lookup took. A contract has no</w:t>
      </w:r>
    </w:p>
    <w:p w14:paraId="7DEFB11F" w14:textId="77777777" w:rsidR="008E6B4B" w:rsidRDefault="00967A48">
      <w:pPr>
        <w:pStyle w:val="SourceCode"/>
      </w:pPr>
      <w:r>
        <w:t xml:space="preserve">    // query planner: this function's own if chooses the way.</w:t>
      </w:r>
    </w:p>
    <w:p w14:paraId="6F6AE413" w14:textId="77777777" w:rsidR="008E6B4B" w:rsidRDefault="00967A48">
      <w:pPr>
        <w:pStyle w:val="SourceCode"/>
      </w:pPr>
      <w:r>
        <w:t xml:space="preserve">    function showLookup(ContactBook contactBook, string memory heading,</w:t>
      </w:r>
    </w:p>
    <w:p w14:paraId="72BCA9CE" w14:textId="77777777" w:rsidR="008E6B4B" w:rsidRDefault="00967A48">
      <w:pPr>
        <w:pStyle w:val="SourceCode"/>
      </w:pPr>
      <w:r>
        <w:t xml:space="preserve">                        string memory fullName) internal view {</w:t>
      </w:r>
    </w:p>
    <w:p w14:paraId="4ACB3C3F" w14:textId="77777777" w:rsidR="008E6B4B" w:rsidRDefault="00967A48">
      <w:pPr>
        <w:pStyle w:val="SourceCode"/>
      </w:pPr>
      <w:r>
        <w:t xml:space="preserve">        uint256 foundId = 0;</w:t>
      </w:r>
    </w:p>
    <w:p w14:paraId="71D312D4" w14:textId="77777777" w:rsidR="008E6B4B" w:rsidRDefault="00967A48">
      <w:pPr>
        <w:pStyle w:val="SourceCode"/>
      </w:pPr>
      <w:r>
        <w:t xml:space="preserve">        uint256 entriesRead = 0;</w:t>
      </w:r>
    </w:p>
    <w:p w14:paraId="498635F8" w14:textId="77777777" w:rsidR="008E6B4B" w:rsidRDefault="00967A48">
      <w:pPr>
        <w:pStyle w:val="SourceCode"/>
      </w:pPr>
      <w:r>
        <w:t xml:space="preserve">        if (contactBook.nameIndexed()) {</w:t>
      </w:r>
    </w:p>
    <w:p w14:paraId="3CD134C0" w14:textId="77777777" w:rsidR="008E6B4B" w:rsidRDefault="00967A48">
      <w:pPr>
        <w:pStyle w:val="SourceCode"/>
      </w:pPr>
      <w:r>
        <w:t xml:space="preserve">            // Through the index: the list of ids stored under the name</w:t>
      </w:r>
    </w:p>
    <w:p w14:paraId="40E1726E" w14:textId="77777777" w:rsidR="008E6B4B" w:rsidRDefault="00967A48">
      <w:pPr>
        <w:pStyle w:val="SourceCode"/>
      </w:pPr>
      <w:r>
        <w:t xml:space="preserve">            // leads straight to the matching entries, and only those are</w:t>
      </w:r>
    </w:p>
    <w:p w14:paraId="23EFC725" w14:textId="77777777" w:rsidR="008E6B4B" w:rsidRDefault="00967A48">
      <w:pPr>
        <w:pStyle w:val="SourceCode"/>
      </w:pPr>
      <w:r>
        <w:t xml:space="preserve">            // read.</w:t>
      </w:r>
    </w:p>
    <w:p w14:paraId="40B7A079" w14:textId="77777777" w:rsidR="008E6B4B" w:rsidRDefault="00967A48">
      <w:pPr>
        <w:pStyle w:val="SourceCode"/>
      </w:pPr>
      <w:r>
        <w:t xml:space="preserve">            uint256[] memory matchingIds = contactBook.idsWithName(fullName);</w:t>
      </w:r>
    </w:p>
    <w:p w14:paraId="5F94071D" w14:textId="77777777" w:rsidR="008E6B4B" w:rsidRDefault="00967A48">
      <w:pPr>
        <w:pStyle w:val="SourceCode"/>
      </w:pPr>
      <w:r>
        <w:t xml:space="preserve">            for (uint256 position = 0; position &lt; matchingIds.length;</w:t>
      </w:r>
    </w:p>
    <w:p w14:paraId="4CE1D67A" w14:textId="77777777" w:rsidR="008E6B4B" w:rsidRDefault="00967A48">
      <w:pPr>
        <w:pStyle w:val="SourceCode"/>
      </w:pPr>
      <w:r>
        <w:t xml:space="preserve">                 position++) {</w:t>
      </w:r>
    </w:p>
    <w:p w14:paraId="0EEDD23A" w14:textId="77777777" w:rsidR="008E6B4B" w:rsidRDefault="00967A48">
      <w:pPr>
        <w:pStyle w:val="SourceCode"/>
      </w:pPr>
      <w:r>
        <w:t xml:space="preserve">                // contacts(id) returns four values, taken apart in order;</w:t>
      </w:r>
    </w:p>
    <w:p w14:paraId="54A6AE9F" w14:textId="77777777" w:rsidR="008E6B4B" w:rsidRDefault="00967A48">
      <w:pPr>
        <w:pStyle w:val="SourceCode"/>
      </w:pPr>
      <w:r>
        <w:t xml:space="preserve">                // a place left empty between the commas skips a value the</w:t>
      </w:r>
    </w:p>
    <w:p w14:paraId="1985E268" w14:textId="77777777" w:rsidR="008E6B4B" w:rsidRDefault="00967A48">
      <w:pPr>
        <w:pStyle w:val="SourceCode"/>
      </w:pPr>
      <w:r>
        <w:t xml:space="preserve">                // script does not need, here the name, email, and phone.</w:t>
      </w:r>
    </w:p>
    <w:p w14:paraId="404B5EB0" w14:textId="77777777" w:rsidR="008E6B4B" w:rsidRDefault="00967A48">
      <w:pPr>
        <w:pStyle w:val="SourceCode"/>
      </w:pPr>
      <w:r>
        <w:t xml:space="preserve">                (uint256 contactId, , , ) =</w:t>
      </w:r>
    </w:p>
    <w:p w14:paraId="267C548A" w14:textId="77777777" w:rsidR="008E6B4B" w:rsidRDefault="00967A48">
      <w:pPr>
        <w:pStyle w:val="SourceCode"/>
      </w:pPr>
      <w:r>
        <w:t xml:space="preserve">                    contactBook.contacts(matchingIds[position]);</w:t>
      </w:r>
    </w:p>
    <w:p w14:paraId="0AC3FA5E" w14:textId="77777777" w:rsidR="008E6B4B" w:rsidRDefault="00967A48">
      <w:pPr>
        <w:pStyle w:val="SourceCode"/>
      </w:pPr>
      <w:r>
        <w:t xml:space="preserve">                entriesRead += 1;</w:t>
      </w:r>
    </w:p>
    <w:p w14:paraId="1B689F86" w14:textId="77777777" w:rsidR="008E6B4B" w:rsidRDefault="00967A48">
      <w:pPr>
        <w:pStyle w:val="SourceCode"/>
      </w:pPr>
      <w:r>
        <w:t xml:space="preserve">                foundId = contactId;</w:t>
      </w:r>
    </w:p>
    <w:p w14:paraId="17BC9413" w14:textId="77777777" w:rsidR="008E6B4B" w:rsidRDefault="00967A48">
      <w:pPr>
        <w:pStyle w:val="SourceCode"/>
      </w:pPr>
      <w:r>
        <w:t xml:space="preserve">            }</w:t>
      </w:r>
    </w:p>
    <w:p w14:paraId="38895FD0" w14:textId="77777777" w:rsidR="008E6B4B" w:rsidRDefault="00967A48">
      <w:pPr>
        <w:pStyle w:val="SourceCode"/>
      </w:pPr>
      <w:r>
        <w:t xml:space="preserve">        } else {</w:t>
      </w:r>
    </w:p>
    <w:p w14:paraId="092D9046" w14:textId="77777777" w:rsidR="008E6B4B" w:rsidRDefault="00967A48">
      <w:pPr>
        <w:pStyle w:val="SourceCode"/>
      </w:pPr>
      <w:r>
        <w:t xml:space="preserve">            // Without an index: read every entry, from 1 to lastId, and</w:t>
      </w:r>
    </w:p>
    <w:p w14:paraId="34047B83" w14:textId="77777777" w:rsidR="008E6B4B" w:rsidRDefault="00967A48">
      <w:pPr>
        <w:pStyle w:val="SourceCode"/>
      </w:pPr>
      <w:r>
        <w:t xml:space="preserve">            // compare each name, the contract's full table scan. Remember,</w:t>
      </w:r>
    </w:p>
    <w:p w14:paraId="2B031F44" w14:textId="77777777" w:rsidR="008E6B4B" w:rsidRDefault="00967A48">
      <w:pPr>
        <w:pStyle w:val="SourceCode"/>
      </w:pPr>
      <w:r>
        <w:t xml:space="preserve">            // equal texts give equal keccak256 fingerprints (Lesson 2.5a).</w:t>
      </w:r>
    </w:p>
    <w:p w14:paraId="31D342E7" w14:textId="77777777" w:rsidR="008E6B4B" w:rsidRDefault="00967A48">
      <w:pPr>
        <w:pStyle w:val="SourceCode"/>
      </w:pPr>
      <w:r>
        <w:t xml:space="preserve">            bytes32 wantedName = keccak256(bytes(fullName));</w:t>
      </w:r>
    </w:p>
    <w:p w14:paraId="10BA7189" w14:textId="77777777" w:rsidR="008E6B4B" w:rsidRDefault="00967A48">
      <w:pPr>
        <w:pStyle w:val="SourceCode"/>
      </w:pPr>
      <w:r>
        <w:t xml:space="preserve">            uint256 lastId = contactBook.lastId();</w:t>
      </w:r>
    </w:p>
    <w:p w14:paraId="5BA25189" w14:textId="77777777" w:rsidR="008E6B4B" w:rsidRDefault="00967A48">
      <w:pPr>
        <w:pStyle w:val="SourceCode"/>
      </w:pPr>
      <w:r>
        <w:t xml:space="preserve">            for (uint256 requestedId = 1; requestedId &lt;= lastId;</w:t>
      </w:r>
    </w:p>
    <w:p w14:paraId="7D1EDA85" w14:textId="77777777" w:rsidR="008E6B4B" w:rsidRDefault="00967A48">
      <w:pPr>
        <w:pStyle w:val="SourceCode"/>
      </w:pPr>
      <w:r>
        <w:t xml:space="preserve">                 requestedId++) {</w:t>
      </w:r>
    </w:p>
    <w:p w14:paraId="23B213C8" w14:textId="77777777" w:rsidR="008E6B4B" w:rsidRDefault="00967A48">
      <w:pPr>
        <w:pStyle w:val="SourceCode"/>
      </w:pPr>
      <w:r>
        <w:t xml:space="preserve">                (uint256 contactId, string memory storedName, , ) =</w:t>
      </w:r>
    </w:p>
    <w:p w14:paraId="01ADB60D" w14:textId="77777777" w:rsidR="008E6B4B" w:rsidRDefault="00967A48">
      <w:pPr>
        <w:pStyle w:val="SourceCode"/>
      </w:pPr>
      <w:r>
        <w:t xml:space="preserve">                    contactBook.contacts(requestedId);</w:t>
      </w:r>
    </w:p>
    <w:p w14:paraId="002DD4C3" w14:textId="77777777" w:rsidR="008E6B4B" w:rsidRDefault="00967A48">
      <w:pPr>
        <w:pStyle w:val="SourceCode"/>
      </w:pPr>
      <w:r>
        <w:t xml:space="preserve">                entriesRead += 1;</w:t>
      </w:r>
    </w:p>
    <w:p w14:paraId="7947ED9E" w14:textId="77777777" w:rsidR="008E6B4B" w:rsidRDefault="00967A48">
      <w:pPr>
        <w:pStyle w:val="SourceCode"/>
      </w:pPr>
      <w:r>
        <w:t xml:space="preserve">                if (keccak256(bytes(storedName)) == wantedName) {</w:t>
      </w:r>
    </w:p>
    <w:p w14:paraId="5773C0C0" w14:textId="77777777" w:rsidR="008E6B4B" w:rsidRDefault="00967A48">
      <w:pPr>
        <w:pStyle w:val="SourceCode"/>
      </w:pPr>
      <w:r>
        <w:t xml:space="preserve">                    foundId = contactId;</w:t>
      </w:r>
    </w:p>
    <w:p w14:paraId="0EB6673C" w14:textId="77777777" w:rsidR="008E6B4B" w:rsidRDefault="00967A48">
      <w:pPr>
        <w:pStyle w:val="SourceCode"/>
      </w:pPr>
      <w:r>
        <w:t xml:space="preserve">                }</w:t>
      </w:r>
    </w:p>
    <w:p w14:paraId="06A32857" w14:textId="77777777" w:rsidR="008E6B4B" w:rsidRDefault="00967A48">
      <w:pPr>
        <w:pStyle w:val="SourceCode"/>
      </w:pPr>
      <w:r>
        <w:t xml:space="preserve">            }</w:t>
      </w:r>
    </w:p>
    <w:p w14:paraId="3C4F4648" w14:textId="77777777" w:rsidR="008E6B4B" w:rsidRDefault="00967A48">
      <w:pPr>
        <w:pStyle w:val="SourceCode"/>
      </w:pPr>
      <w:r>
        <w:t xml:space="preserve">        }</w:t>
      </w:r>
    </w:p>
    <w:p w14:paraId="4848063B" w14:textId="77777777" w:rsidR="008E6B4B" w:rsidRDefault="00967A48">
      <w:pPr>
        <w:pStyle w:val="SourceCode"/>
      </w:pPr>
      <w:r>
        <w:t xml:space="preserve">        console.log(string.concat(heading, ": found id ",</w:t>
      </w:r>
    </w:p>
    <w:p w14:paraId="0E23E99E" w14:textId="77777777" w:rsidR="008E6B4B" w:rsidRDefault="00967A48">
      <w:pPr>
        <w:pStyle w:val="SourceCode"/>
      </w:pPr>
      <w:r>
        <w:t xml:space="preserve">                                  vm.toString(foundId), ", entries read: ",</w:t>
      </w:r>
    </w:p>
    <w:p w14:paraId="12C60042" w14:textId="77777777" w:rsidR="008E6B4B" w:rsidRDefault="00967A48">
      <w:pPr>
        <w:pStyle w:val="SourceCode"/>
      </w:pPr>
      <w:r>
        <w:t xml:space="preserve">                                  vm.toString(entriesRead)));</w:t>
      </w:r>
    </w:p>
    <w:p w14:paraId="51049DBF" w14:textId="77777777" w:rsidR="008E6B4B" w:rsidRDefault="00967A48">
      <w:pPr>
        <w:pStyle w:val="SourceCode"/>
      </w:pPr>
      <w:r>
        <w:t xml:space="preserve">    }</w:t>
      </w:r>
    </w:p>
    <w:p w14:paraId="392483F3" w14:textId="77777777" w:rsidR="008E6B4B" w:rsidRDefault="008E6B4B">
      <w:pPr>
        <w:pStyle w:val="SourceCode"/>
      </w:pPr>
    </w:p>
    <w:p w14:paraId="48E6D9C4" w14:textId="77777777" w:rsidR="008E6B4B" w:rsidRDefault="00967A48">
      <w:pPr>
        <w:pStyle w:val="SourceCode"/>
      </w:pPr>
      <w:r>
        <w:t xml:space="preserve">    // Remember, forge script calls run().</w:t>
      </w:r>
    </w:p>
    <w:p w14:paraId="5B3D21E6" w14:textId="77777777" w:rsidR="008E6B4B" w:rsidRDefault="00967A48">
      <w:pPr>
        <w:pStyle w:val="SourceCode"/>
      </w:pPr>
      <w:r>
        <w:t xml:space="preserve">    function run() public {</w:t>
      </w:r>
    </w:p>
    <w:p w14:paraId="534A4B65" w14:textId="77777777" w:rsidR="008E6B4B" w:rsidRDefault="00967A48">
      <w:pPr>
        <w:pStyle w:val="SourceCode"/>
      </w:pPr>
      <w:r>
        <w:t xml:space="preserve">        // Remember, new deploys the contract on forge's own chain, and the</w:t>
      </w:r>
    </w:p>
    <w:p w14:paraId="643B4F89" w14:textId="77777777" w:rsidR="008E6B4B" w:rsidRDefault="00967A48">
      <w:pPr>
        <w:pStyle w:val="SourceCode"/>
      </w:pPr>
      <w:r>
        <w:t xml:space="preserve">        // script adds the lesson's three known contacts itself, in place</w:t>
      </w:r>
    </w:p>
    <w:p w14:paraId="52671F8C" w14:textId="77777777" w:rsidR="008E6B4B" w:rsidRDefault="00967A48">
      <w:pPr>
        <w:pStyle w:val="SourceCode"/>
      </w:pPr>
      <w:r>
        <w:t xml:space="preserve">        // of the Data Reset (Lesson 4.6a).</w:t>
      </w:r>
    </w:p>
    <w:p w14:paraId="59322376" w14:textId="77777777" w:rsidR="008E6B4B" w:rsidRDefault="00967A48">
      <w:pPr>
        <w:pStyle w:val="SourceCode"/>
      </w:pPr>
      <w:r>
        <w:t xml:space="preserve">        ContactBook contactBook = new ContactBook();</w:t>
      </w:r>
    </w:p>
    <w:p w14:paraId="73874B64" w14:textId="77777777" w:rsidR="008E6B4B" w:rsidRDefault="00967A48">
      <w:pPr>
        <w:pStyle w:val="SourceCode"/>
      </w:pPr>
      <w:r>
        <w:t xml:space="preserve">        console.log(string.concat("Contract ready: ContactBook at ",</w:t>
      </w:r>
    </w:p>
    <w:p w14:paraId="28644041" w14:textId="77777777" w:rsidR="008E6B4B" w:rsidRDefault="00967A48">
      <w:pPr>
        <w:pStyle w:val="SourceCode"/>
      </w:pPr>
      <w:r>
        <w:t xml:space="preserve">                                  vm.toString(address(contactBook))));</w:t>
      </w:r>
    </w:p>
    <w:p w14:paraId="2901BA15" w14:textId="77777777" w:rsidR="008E6B4B" w:rsidRDefault="00967A48">
      <w:pPr>
        <w:pStyle w:val="SourceCode"/>
      </w:pPr>
      <w:r>
        <w:t xml:space="preserve">        contactBook.addContact("Ada Lovelace", "ada@example.com", "555-0100");</w:t>
      </w:r>
    </w:p>
    <w:p w14:paraId="424C8182" w14:textId="77777777" w:rsidR="008E6B4B" w:rsidRDefault="00967A48">
      <w:pPr>
        <w:pStyle w:val="SourceCode"/>
      </w:pPr>
      <w:r>
        <w:t xml:space="preserve">        contactBook.addContact("Grace Hopper", "grace@example.com", "");</w:t>
      </w:r>
    </w:p>
    <w:p w14:paraId="0C1135D1" w14:textId="77777777" w:rsidR="008E6B4B" w:rsidRDefault="00967A48">
      <w:pPr>
        <w:pStyle w:val="SourceCode"/>
      </w:pPr>
      <w:r>
        <w:t xml:space="preserve">        contactBook.addContact("Alan Turing", "alan@example.com", "555-0102");</w:t>
      </w:r>
    </w:p>
    <w:p w14:paraId="0B4A4163" w14:textId="77777777" w:rsidR="008E6B4B" w:rsidRDefault="008E6B4B">
      <w:pPr>
        <w:pStyle w:val="SourceCode"/>
      </w:pPr>
    </w:p>
    <w:p w14:paraId="3ABB17C1" w14:textId="77777777" w:rsidR="008E6B4B" w:rsidRDefault="00967A48">
      <w:pPr>
        <w:pStyle w:val="SourceCode"/>
      </w:pPr>
      <w:r>
        <w:t xml:space="preserve">        // No index yet: every entry is read.</w:t>
      </w:r>
    </w:p>
    <w:p w14:paraId="368B2812" w14:textId="77777777" w:rsidR="008E6B4B" w:rsidRDefault="00967A48">
      <w:pPr>
        <w:pStyle w:val="SourceCode"/>
      </w:pPr>
      <w:r>
        <w:t xml:space="preserve">        showLookup(contactBook, "Lookup before the index", "Alan Turing");</w:t>
      </w:r>
    </w:p>
    <w:p w14:paraId="138D1608" w14:textId="77777777" w:rsidR="008E6B4B" w:rsidRDefault="008E6B4B">
      <w:pPr>
        <w:pStyle w:val="SourceCode"/>
      </w:pPr>
    </w:p>
    <w:p w14:paraId="2692DC11" w14:textId="77777777" w:rsidR="008E6B4B" w:rsidRDefault="00967A48">
      <w:pPr>
        <w:pStyle w:val="SourceCode"/>
      </w:pPr>
      <w:r>
        <w:t xml:space="preserve">        // createNameIndex is a call that changes storage: it reads every</w:t>
      </w:r>
    </w:p>
    <w:p w14:paraId="6B1143A0" w14:textId="77777777" w:rsidR="008E6B4B" w:rsidRDefault="00967A48">
      <w:pPr>
        <w:pStyle w:val="SourceCode"/>
      </w:pPr>
      <w:r>
        <w:t xml:space="preserve">        // entry once and writes the index. A failure would revert the</w:t>
      </w:r>
    </w:p>
    <w:p w14:paraId="105C4DF5" w14:textId="77777777" w:rsidR="008E6B4B" w:rsidRDefault="00967A48">
      <w:pPr>
        <w:pStyle w:val="SourceCode"/>
      </w:pPr>
      <w:r>
        <w:t xml:space="preserve">        // whole script in this Basic version.</w:t>
      </w:r>
    </w:p>
    <w:p w14:paraId="40277B28" w14:textId="77777777" w:rsidR="008E6B4B" w:rsidRDefault="00967A48">
      <w:pPr>
        <w:pStyle w:val="SourceCode"/>
      </w:pPr>
      <w:r>
        <w:t xml:space="preserve">        contactBook.createNameIndex();</w:t>
      </w:r>
    </w:p>
    <w:p w14:paraId="45AC8E7D" w14:textId="77777777" w:rsidR="008E6B4B" w:rsidRDefault="00967A48">
      <w:pPr>
        <w:pStyle w:val="SourceCode"/>
      </w:pPr>
      <w:r>
        <w:t xml:space="preserve">        console.log("Created index idsByName on fullName");</w:t>
      </w:r>
    </w:p>
    <w:p w14:paraId="07E32CE7" w14:textId="77777777" w:rsidR="008E6B4B" w:rsidRDefault="008E6B4B">
      <w:pPr>
        <w:pStyle w:val="SourceCode"/>
      </w:pPr>
    </w:p>
    <w:p w14:paraId="313E4514" w14:textId="77777777" w:rsidR="008E6B4B" w:rsidRDefault="00967A48">
      <w:pPr>
        <w:pStyle w:val="SourceCode"/>
      </w:pPr>
      <w:r>
        <w:t xml:space="preserve">        // The same lookup: now only the matching entry is read.</w:t>
      </w:r>
    </w:p>
    <w:p w14:paraId="3CECDBB8" w14:textId="77777777" w:rsidR="008E6B4B" w:rsidRDefault="00967A48">
      <w:pPr>
        <w:pStyle w:val="SourceCode"/>
        <w:keepNext/>
      </w:pPr>
      <w:r>
        <w:t xml:space="preserve">        showLookup(contactBook, "Lookup after the index", "Alan Turing");</w:t>
      </w:r>
    </w:p>
    <w:p w14:paraId="65B5F84F" w14:textId="77777777" w:rsidR="008E6B4B" w:rsidRDefault="00967A48">
      <w:pPr>
        <w:pStyle w:val="SourceCode"/>
        <w:keepNext/>
      </w:pPr>
      <w:r>
        <w:t xml:space="preserve">    }</w:t>
      </w:r>
    </w:p>
    <w:p w14:paraId="1103E012" w14:textId="77777777" w:rsidR="008E6B4B" w:rsidRDefault="00967A48">
      <w:pPr>
        <w:pStyle w:val="SourceCode"/>
      </w:pPr>
      <w:r>
        <w:t>}</w:t>
      </w:r>
    </w:p>
    <w:p w14:paraId="5CB7BF32" w14:textId="77777777" w:rsidR="008E6B4B" w:rsidRDefault="008E6B4B">
      <w:pPr>
        <w:keepNext/>
      </w:pPr>
    </w:p>
    <w:p w14:paraId="102EC4E6" w14:textId="77777777" w:rsidR="008E6B4B" w:rsidRDefault="00967A48">
      <w:pPr>
        <w:pStyle w:val="Heading3"/>
      </w:pPr>
      <w:r>
        <w:t>Windows PowerShell Basic Build and Run</w:t>
      </w:r>
    </w:p>
    <w:p w14:paraId="6D4455F6" w14:textId="77777777" w:rsidR="008E6B4B" w:rsidRDefault="00967A48">
      <w:pPr>
        <w:keepNext/>
      </w:pPr>
      <w:r>
        <w:t>Run these commands from the lesson-4.12-extended folder.</w:t>
      </w:r>
    </w:p>
    <w:p w14:paraId="71A2B739" w14:textId="77777777" w:rsidR="008E6B4B" w:rsidRDefault="008E6B4B">
      <w:pPr>
        <w:keepNext/>
      </w:pPr>
    </w:p>
    <w:p w14:paraId="0A5C0577" w14:textId="77777777" w:rsidR="008E6B4B" w:rsidRDefault="00967A48">
      <w:pPr>
        <w:pStyle w:val="CommandBlock"/>
        <w:keepNext/>
      </w:pPr>
      <w:r>
        <w:t>forge build --root .\solidity</w:t>
      </w:r>
    </w:p>
    <w:p w14:paraId="074A4E2C" w14:textId="77777777" w:rsidR="008E6B4B" w:rsidRDefault="00967A48">
      <w:pPr>
        <w:pStyle w:val="CommandBlock"/>
      </w:pPr>
      <w:r>
        <w:t>forge script --root .\solidity .\solidity\script\BasicIndexContacts.s.sol</w:t>
      </w:r>
    </w:p>
    <w:p w14:paraId="48A59A57" w14:textId="77777777" w:rsidR="008E6B4B" w:rsidRDefault="008E6B4B">
      <w:pPr>
        <w:keepNext/>
      </w:pPr>
    </w:p>
    <w:p w14:paraId="141EE9D4" w14:textId="77777777" w:rsidR="008E6B4B" w:rsidRDefault="00967A48">
      <w:pPr>
        <w:pStyle w:val="Heading3"/>
      </w:pPr>
      <w:r>
        <w:t>Linux or macOS Basic Build and Run</w:t>
      </w:r>
    </w:p>
    <w:p w14:paraId="00FD24EA" w14:textId="77777777" w:rsidR="008E6B4B" w:rsidRDefault="00967A48">
      <w:pPr>
        <w:pStyle w:val="CommandBlock"/>
        <w:keepNext/>
      </w:pPr>
      <w:r>
        <w:t>forge build --root ./solidity</w:t>
      </w:r>
    </w:p>
    <w:p w14:paraId="0A7DCFA5" w14:textId="77777777" w:rsidR="008E6B4B" w:rsidRDefault="00967A48">
      <w:pPr>
        <w:pStyle w:val="CommandBlock"/>
      </w:pPr>
      <w:r>
        <w:t>forge script --root ./solidity ./solidity/script/BasicIndexContacts.s.sol</w:t>
      </w:r>
    </w:p>
    <w:p w14:paraId="1793ADFC" w14:textId="77777777" w:rsidR="008E6B4B" w:rsidRDefault="008E6B4B">
      <w:pPr>
        <w:keepNext/>
      </w:pPr>
    </w:p>
    <w:p w14:paraId="17864EA4" w14:textId="77777777" w:rsidR="008E6B4B" w:rsidRDefault="00967A48">
      <w:pPr>
        <w:pStyle w:val="Heading3"/>
      </w:pPr>
      <w:r>
        <w:t>Check Your Results</w:t>
      </w:r>
    </w:p>
    <w:p w14:paraId="16839A3F" w14:textId="77777777" w:rsidR="008E6B4B" w:rsidRDefault="00967A48">
      <w:pPr>
        <w:keepNext/>
      </w:pPr>
      <w:r>
        <w:t>forge prints its own lines first. Under == Logs ==, each indented by two spaces, your screen must show these lines, with the same spelling, spacing, and capitalization:</w:t>
      </w:r>
    </w:p>
    <w:p w14:paraId="51C1289B" w14:textId="77777777" w:rsidR="008E6B4B" w:rsidRDefault="008E6B4B">
      <w:pPr>
        <w:keepNext/>
      </w:pPr>
    </w:p>
    <w:p w14:paraId="7A3FAFF7" w14:textId="77777777" w:rsidR="008E6B4B" w:rsidRDefault="00967A48">
      <w:pPr>
        <w:pStyle w:val="RequiredOutput"/>
        <w:keepNext/>
      </w:pPr>
      <w:r>
        <w:t>Contract ready: ContactBook at 0x5aAdFB43eF8dAF45DD80F4676345b7676f1D70e3</w:t>
      </w:r>
    </w:p>
    <w:p w14:paraId="784E7D3B" w14:textId="77777777" w:rsidR="008E6B4B" w:rsidRDefault="00967A48">
      <w:pPr>
        <w:pStyle w:val="RequiredOutput"/>
        <w:keepNext/>
      </w:pPr>
      <w:r>
        <w:t>Lookup before the index: found id 3, entries read: 3</w:t>
      </w:r>
    </w:p>
    <w:p w14:paraId="76272CDA" w14:textId="77777777" w:rsidR="008E6B4B" w:rsidRDefault="00967A48">
      <w:pPr>
        <w:pStyle w:val="RequiredOutput"/>
        <w:keepNext/>
      </w:pPr>
      <w:r>
        <w:t>Created index idsByName on fullName</w:t>
      </w:r>
    </w:p>
    <w:p w14:paraId="57F0A11A" w14:textId="77777777" w:rsidR="008E6B4B" w:rsidRDefault="00967A48">
      <w:pPr>
        <w:pStyle w:val="RequiredOutput"/>
      </w:pPr>
      <w:r>
        <w:t>Lookup after the index: found id 3, entries read: 1</w:t>
      </w:r>
    </w:p>
    <w:p w14:paraId="456150AA" w14:textId="77777777" w:rsidR="008E6B4B" w:rsidRDefault="008E6B4B">
      <w:pPr>
        <w:keepNext/>
      </w:pPr>
    </w:p>
    <w:p w14:paraId="41606B04" w14:textId="77777777" w:rsidR="008E6B4B" w:rsidRDefault="00967A48">
      <w:pPr>
        <w:pStyle w:val="ListBullet"/>
      </w:pPr>
      <w:r>
        <w:t>Contract ready: ContactBook at 0x5aAd... proves new ContactBook() deployed the contract, at the same address on every run (Lesson 4.4a). The three contacts were added next, with ids 1 to 3.</w:t>
      </w:r>
    </w:p>
    <w:p w14:paraId="2AF64974" w14:textId="77777777" w:rsidR="008E6B4B" w:rsidRDefault="00967A48">
      <w:pPr>
        <w:pStyle w:val="ListBullet"/>
      </w:pPr>
      <w:r>
        <w:t>Lookup before the index: found id 3, entries read: 3 proves the scan: with no index, the only way to find a name was to read all three entries and compare each one, as MySQL's type ALL reads every row.</w:t>
      </w:r>
    </w:p>
    <w:p w14:paraId="456CA82E" w14:textId="77777777" w:rsidR="008E6B4B" w:rsidRDefault="00967A48">
      <w:pPr>
        <w:pStyle w:val="ListBullet"/>
      </w:pPr>
      <w:r>
        <w:t>Created index idsByName on fullName proves createNameIndex ran: it read each stored contact once and wrote its id into the list for its name.</w:t>
      </w:r>
    </w:p>
    <w:p w14:paraId="747CB9A9" w14:textId="77777777" w:rsidR="008E6B4B" w:rsidRDefault="00967A48">
      <w:pPr>
        <w:pStyle w:val="ListBullet"/>
      </w:pPr>
      <w:r>
        <w:t>Lookup after the index: found id 3, entries read: 1 proves the same lookup now went through idsByName straight to entry 3, as MySQL's type ref goes through the index on name. The answer, id 3, did not change; only the way to it did.</w:t>
      </w:r>
    </w:p>
    <w:p w14:paraId="6FEB7723" w14:textId="77777777" w:rsidR="008E6B4B" w:rsidRDefault="00967A48">
      <w:pPr>
        <w:pStyle w:val="ListBullet"/>
      </w:pPr>
      <w:r>
        <w:t>If the second lookup still reads 3 entries, the if in showLookup does not see the index: check that createNameIndex sets nameIndexed = true.</w:t>
      </w:r>
    </w:p>
    <w:p w14:paraId="3746658A" w14:textId="77777777" w:rsidR="008E6B4B" w:rsidRDefault="00967A48">
      <w:pPr>
        <w:pStyle w:val="ListBullet"/>
      </w:pPr>
      <w:r>
        <w:t>If forge prints Unable to resolve imports: "./ContactBook.sol" and then Error: Compiler run failed, ContactBook.sol is missing from .\solidity\script, or saved under another name.</w:t>
      </w:r>
    </w:p>
    <w:p w14:paraId="22B2214C" w14:textId="77777777" w:rsidR="008E6B4B" w:rsidRDefault="00967A48">
      <w:pPr>
        <w:pStyle w:val="ListBullet"/>
      </w:pPr>
      <w:r>
        <w:t>If the build fails with another message, read the first error: it names the file and line to fix.</w:t>
      </w:r>
    </w:p>
    <w:p w14:paraId="26B422FF" w14:textId="77777777" w:rsidR="008E6B4B" w:rsidRDefault="008E6B4B">
      <w:pPr>
        <w:keepNext/>
      </w:pPr>
    </w:p>
    <w:p w14:paraId="67AF67ED" w14:textId="77777777" w:rsidR="008E6B4B" w:rsidRDefault="008E6B4B">
      <w:pPr>
        <w:keepNext/>
      </w:pPr>
    </w:p>
    <w:p w14:paraId="4F32E063" w14:textId="77777777" w:rsidR="008E6B4B" w:rsidRDefault="00967A48">
      <w:pPr>
        <w:pStyle w:val="Heading2"/>
      </w:pPr>
      <w:r>
        <w:t>Production-Minded Implementation</w:t>
      </w:r>
    </w:p>
    <w:p w14:paraId="6DD72861" w14:textId="77777777" w:rsidR="008E6B4B" w:rsidRDefault="00967A48">
      <w:r>
        <w:t>The Production-Minded script prints the same lines. deployContactBook and addKnownContacts are Lesson 4.9a's, with the three contacts; showLookup is the Basic script's. createNameIndex calls the contract's createNameIndex in try ... catch, logs the Created line or the contract's reason as an Error line, and returns 1 for a failure and 0 otherwise; its bare catch takes a failure that carries no message. run adds up the failures and reverts at the end with their number when there is one, which makes forge end</w:t>
      </w:r>
      <w:r>
        <w:t xml:space="preserve"> with exit code 1. Nothing fails on a clean run, so forge ends with exit code 0, like the other languages.</w:t>
      </w:r>
    </w:p>
    <w:p w14:paraId="7234F916" w14:textId="77777777" w:rsidR="008E6B4B" w:rsidRDefault="008E6B4B">
      <w:pPr>
        <w:keepNext/>
      </w:pPr>
    </w:p>
    <w:p w14:paraId="7544B7E7" w14:textId="77777777" w:rsidR="008E6B4B" w:rsidRDefault="00967A48">
      <w:pPr>
        <w:pStyle w:val="Heading3"/>
      </w:pPr>
      <w:r>
        <w:t>solidity/script/IndexContacts.s.sol</w:t>
      </w:r>
    </w:p>
    <w:p w14:paraId="684FFCF2" w14:textId="77777777" w:rsidR="008E6B4B" w:rsidRDefault="00967A48">
      <w:pPr>
        <w:pStyle w:val="SourceCode"/>
        <w:keepNext/>
      </w:pPr>
      <w:r>
        <w:t>// SPDX-License-Identifier: MIT</w:t>
      </w:r>
    </w:p>
    <w:p w14:paraId="5FA7BCA2" w14:textId="77777777" w:rsidR="008E6B4B" w:rsidRDefault="00967A48">
      <w:pPr>
        <w:pStyle w:val="SourceCode"/>
        <w:keepNext/>
      </w:pPr>
      <w:r>
        <w:t>// Remember, every file starts with a license line and pragma; forge</w:t>
      </w:r>
    </w:p>
    <w:p w14:paraId="40FC8232" w14:textId="77777777" w:rsidR="008E6B4B" w:rsidRDefault="00967A48">
      <w:pPr>
        <w:pStyle w:val="SourceCode"/>
      </w:pPr>
      <w:r>
        <w:t>// script runs a contract that "is Script", and console prints.</w:t>
      </w:r>
    </w:p>
    <w:p w14:paraId="321B8EDB" w14:textId="77777777" w:rsidR="008E6B4B" w:rsidRDefault="00967A48">
      <w:pPr>
        <w:pStyle w:val="SourceCode"/>
      </w:pPr>
      <w:r>
        <w:t>pragma solidity ^0.8.20;</w:t>
      </w:r>
    </w:p>
    <w:p w14:paraId="66444777" w14:textId="77777777" w:rsidR="008E6B4B" w:rsidRDefault="008E6B4B">
      <w:pPr>
        <w:pStyle w:val="SourceCode"/>
      </w:pPr>
    </w:p>
    <w:p w14:paraId="64768D40" w14:textId="77777777" w:rsidR="008E6B4B" w:rsidRDefault="00967A48">
      <w:pPr>
        <w:pStyle w:val="SourceCode"/>
      </w:pPr>
      <w:r>
        <w:t>import {Script, console} from "forge-std/Script.sol";</w:t>
      </w:r>
    </w:p>
    <w:p w14:paraId="3315B51B" w14:textId="77777777" w:rsidR="008E6B4B" w:rsidRDefault="00967A48">
      <w:pPr>
        <w:pStyle w:val="SourceCode"/>
      </w:pPr>
      <w:r>
        <w:t>import {ContactBook} from "./ContactBook.sol";</w:t>
      </w:r>
    </w:p>
    <w:p w14:paraId="62D19304" w14:textId="77777777" w:rsidR="008E6B4B" w:rsidRDefault="008E6B4B">
      <w:pPr>
        <w:pStyle w:val="SourceCode"/>
      </w:pPr>
    </w:p>
    <w:p w14:paraId="1D01E1DD" w14:textId="77777777" w:rsidR="008E6B4B" w:rsidRDefault="00967A48">
      <w:pPr>
        <w:pStyle w:val="SourceCode"/>
      </w:pPr>
      <w:r>
        <w:t>// Looks one contact up by name before and after ContactBook's name index</w:t>
      </w:r>
    </w:p>
    <w:p w14:paraId="6C4293DB" w14:textId="77777777" w:rsidR="008E6B4B" w:rsidRDefault="00967A48">
      <w:pPr>
        <w:pStyle w:val="SourceCode"/>
      </w:pPr>
      <w:r>
        <w:t>// exists, counts every failed call, and fails at the end if there was one.</w:t>
      </w:r>
    </w:p>
    <w:p w14:paraId="512F17B8" w14:textId="77777777" w:rsidR="008E6B4B" w:rsidRDefault="00967A48">
      <w:pPr>
        <w:pStyle w:val="SourceCode"/>
      </w:pPr>
      <w:r>
        <w:t>contract IndexContacts is Script {</w:t>
      </w:r>
    </w:p>
    <w:p w14:paraId="16ADBBB2" w14:textId="77777777" w:rsidR="008E6B4B" w:rsidRDefault="00967A48">
      <w:pPr>
        <w:pStyle w:val="SourceCode"/>
      </w:pPr>
      <w:r>
        <w:t xml:space="preserve">    // The name the lookups find.</w:t>
      </w:r>
    </w:p>
    <w:p w14:paraId="22066AF1" w14:textId="77777777" w:rsidR="008E6B4B" w:rsidRDefault="00967A48">
      <w:pPr>
        <w:pStyle w:val="SourceCode"/>
      </w:pPr>
      <w:r>
        <w:t xml:space="preserve">    string constant LOOKUP_NAME = "Alan Turing";</w:t>
      </w:r>
    </w:p>
    <w:p w14:paraId="6B4159C5" w14:textId="77777777" w:rsidR="008E6B4B" w:rsidRDefault="008E6B4B">
      <w:pPr>
        <w:pStyle w:val="SourceCode"/>
      </w:pPr>
    </w:p>
    <w:p w14:paraId="451DB993" w14:textId="77777777" w:rsidR="008E6B4B" w:rsidRDefault="00967A48">
      <w:pPr>
        <w:pStyle w:val="SourceCode"/>
      </w:pPr>
      <w:r>
        <w:t xml:space="preserve">    // Deploys a new ContactBook, logs where it lives, and returns it.</w:t>
      </w:r>
    </w:p>
    <w:p w14:paraId="20652288" w14:textId="77777777" w:rsidR="008E6B4B" w:rsidRDefault="00967A48">
      <w:pPr>
        <w:pStyle w:val="SourceCode"/>
      </w:pPr>
      <w:r>
        <w:t xml:space="preserve">    function deployContactBook() internal returns (ContactBook) {</w:t>
      </w:r>
    </w:p>
    <w:p w14:paraId="62EA84FC" w14:textId="77777777" w:rsidR="008E6B4B" w:rsidRDefault="00967A48">
      <w:pPr>
        <w:pStyle w:val="SourceCode"/>
      </w:pPr>
      <w:r>
        <w:t xml:space="preserve">        ContactBook contactBook = new ContactBook();</w:t>
      </w:r>
    </w:p>
    <w:p w14:paraId="59FC9F9F" w14:textId="77777777" w:rsidR="008E6B4B" w:rsidRDefault="00967A48">
      <w:pPr>
        <w:pStyle w:val="SourceCode"/>
      </w:pPr>
      <w:r>
        <w:t xml:space="preserve">        console.log(string.concat("Contract ready: ContactBook at ",</w:t>
      </w:r>
    </w:p>
    <w:p w14:paraId="4B847C10" w14:textId="77777777" w:rsidR="008E6B4B" w:rsidRDefault="00967A48">
      <w:pPr>
        <w:pStyle w:val="SourceCode"/>
      </w:pPr>
      <w:r>
        <w:t xml:space="preserve">                                  vm.toString(address(contactBook))));</w:t>
      </w:r>
    </w:p>
    <w:p w14:paraId="349861D5" w14:textId="77777777" w:rsidR="008E6B4B" w:rsidRDefault="00967A48">
      <w:pPr>
        <w:pStyle w:val="SourceCode"/>
      </w:pPr>
      <w:r>
        <w:t xml:space="preserve">        return contactBook;</w:t>
      </w:r>
    </w:p>
    <w:p w14:paraId="54EDF10F" w14:textId="77777777" w:rsidR="008E6B4B" w:rsidRDefault="00967A48">
      <w:pPr>
        <w:pStyle w:val="SourceCode"/>
      </w:pPr>
      <w:r>
        <w:t xml:space="preserve">    }</w:t>
      </w:r>
    </w:p>
    <w:p w14:paraId="4745ADA2" w14:textId="77777777" w:rsidR="008E6B4B" w:rsidRDefault="008E6B4B">
      <w:pPr>
        <w:pStyle w:val="SourceCode"/>
      </w:pPr>
    </w:p>
    <w:p w14:paraId="5722E9E1" w14:textId="77777777" w:rsidR="008E6B4B" w:rsidRDefault="00967A48">
      <w:pPr>
        <w:pStyle w:val="SourceCode"/>
      </w:pPr>
      <w:r>
        <w:t xml:space="preserve">    // The lesson's known contacts, in place of the Data Reset. Grace</w:t>
      </w:r>
    </w:p>
    <w:p w14:paraId="71734842" w14:textId="77777777" w:rsidR="008E6B4B" w:rsidRDefault="00967A48">
      <w:pPr>
        <w:pStyle w:val="SourceCode"/>
      </w:pPr>
      <w:r>
        <w:t xml:space="preserve">    // Hopper's empty phone means no phone.</w:t>
      </w:r>
    </w:p>
    <w:p w14:paraId="6EA7FEEA" w14:textId="77777777" w:rsidR="008E6B4B" w:rsidRDefault="00967A48">
      <w:pPr>
        <w:pStyle w:val="SourceCode"/>
      </w:pPr>
      <w:r>
        <w:t xml:space="preserve">    function addKnownContacts(ContactBook contactBook) internal {</w:t>
      </w:r>
    </w:p>
    <w:p w14:paraId="3DEB496C" w14:textId="77777777" w:rsidR="008E6B4B" w:rsidRDefault="00967A48">
      <w:pPr>
        <w:pStyle w:val="SourceCode"/>
      </w:pPr>
      <w:r>
        <w:t xml:space="preserve">        contactBook.addContact("Ada Lovelace", "ada@example.com", "555-0100");</w:t>
      </w:r>
    </w:p>
    <w:p w14:paraId="066C9C2A" w14:textId="77777777" w:rsidR="008E6B4B" w:rsidRDefault="00967A48">
      <w:pPr>
        <w:pStyle w:val="SourceCode"/>
      </w:pPr>
      <w:r>
        <w:t xml:space="preserve">        contactBook.addContact("Grace Hopper", "grace@example.com", "");</w:t>
      </w:r>
    </w:p>
    <w:p w14:paraId="0FAFA844" w14:textId="77777777" w:rsidR="008E6B4B" w:rsidRDefault="00967A48">
      <w:pPr>
        <w:pStyle w:val="SourceCode"/>
      </w:pPr>
      <w:r>
        <w:t xml:space="preserve">        contactBook.addContact("Alan Turing", "alan@example.com", "555-0102");</w:t>
      </w:r>
    </w:p>
    <w:p w14:paraId="60D6E43C" w14:textId="77777777" w:rsidR="008E6B4B" w:rsidRDefault="00967A48">
      <w:pPr>
        <w:pStyle w:val="SourceCode"/>
      </w:pPr>
      <w:r>
        <w:t xml:space="preserve">    }</w:t>
      </w:r>
    </w:p>
    <w:p w14:paraId="2EFEC018" w14:textId="77777777" w:rsidR="008E6B4B" w:rsidRDefault="008E6B4B">
      <w:pPr>
        <w:pStyle w:val="SourceCode"/>
      </w:pPr>
    </w:p>
    <w:p w14:paraId="7E1C1A94" w14:textId="77777777" w:rsidR="008E6B4B" w:rsidRDefault="00967A48">
      <w:pPr>
        <w:pStyle w:val="SourceCode"/>
      </w:pPr>
      <w:r>
        <w:t xml:space="preserve">    // Finds the contact named fullName and logs its id and how many</w:t>
      </w:r>
    </w:p>
    <w:p w14:paraId="17349302" w14:textId="77777777" w:rsidR="008E6B4B" w:rsidRDefault="00967A48">
      <w:pPr>
        <w:pStyle w:val="SourceCode"/>
      </w:pPr>
      <w:r>
        <w:t xml:space="preserve">    // entries the lookup read: through the index when it exists, by</w:t>
      </w:r>
    </w:p>
    <w:p w14:paraId="56F8754A" w14:textId="77777777" w:rsidR="008E6B4B" w:rsidRDefault="00967A48">
      <w:pPr>
        <w:pStyle w:val="SourceCode"/>
      </w:pPr>
      <w:r>
        <w:t xml:space="preserve">    // reading every entry otherwise.</w:t>
      </w:r>
    </w:p>
    <w:p w14:paraId="14B86F41" w14:textId="77777777" w:rsidR="008E6B4B" w:rsidRDefault="00967A48">
      <w:pPr>
        <w:pStyle w:val="SourceCode"/>
      </w:pPr>
      <w:r>
        <w:t xml:space="preserve">    function showLookup(ContactBook contactBook, string memory heading,</w:t>
      </w:r>
    </w:p>
    <w:p w14:paraId="0290BC27" w14:textId="77777777" w:rsidR="008E6B4B" w:rsidRDefault="00967A48">
      <w:pPr>
        <w:pStyle w:val="SourceCode"/>
      </w:pPr>
      <w:r>
        <w:t xml:space="preserve">                        string memory fullName) internal view {</w:t>
      </w:r>
    </w:p>
    <w:p w14:paraId="058EC5BD" w14:textId="77777777" w:rsidR="008E6B4B" w:rsidRDefault="00967A48">
      <w:pPr>
        <w:pStyle w:val="SourceCode"/>
      </w:pPr>
      <w:r>
        <w:t xml:space="preserve">        uint256 foundId = 0;</w:t>
      </w:r>
    </w:p>
    <w:p w14:paraId="5144A586" w14:textId="77777777" w:rsidR="008E6B4B" w:rsidRDefault="00967A48">
      <w:pPr>
        <w:pStyle w:val="SourceCode"/>
      </w:pPr>
      <w:r>
        <w:t xml:space="preserve">        uint256 entriesRead = 0;</w:t>
      </w:r>
    </w:p>
    <w:p w14:paraId="518EE98D" w14:textId="77777777" w:rsidR="008E6B4B" w:rsidRDefault="00967A48">
      <w:pPr>
        <w:pStyle w:val="SourceCode"/>
      </w:pPr>
      <w:r>
        <w:t xml:space="preserve">        if (contactBook.nameIndexed()) {</w:t>
      </w:r>
    </w:p>
    <w:p w14:paraId="72A295A5" w14:textId="77777777" w:rsidR="008E6B4B" w:rsidRDefault="00967A48">
      <w:pPr>
        <w:pStyle w:val="SourceCode"/>
      </w:pPr>
      <w:r>
        <w:t xml:space="preserve">            uint256[] memory matchingIds = contactBook.idsWithName(fullName);</w:t>
      </w:r>
    </w:p>
    <w:p w14:paraId="6253C975" w14:textId="77777777" w:rsidR="008E6B4B" w:rsidRDefault="00967A48">
      <w:pPr>
        <w:pStyle w:val="SourceCode"/>
      </w:pPr>
      <w:r>
        <w:t xml:space="preserve">            for (uint256 position = 0; position &lt; matchingIds.length;</w:t>
      </w:r>
    </w:p>
    <w:p w14:paraId="43648AB6" w14:textId="77777777" w:rsidR="008E6B4B" w:rsidRDefault="00967A48">
      <w:pPr>
        <w:pStyle w:val="SourceCode"/>
      </w:pPr>
      <w:r>
        <w:t xml:space="preserve">                 position++) {</w:t>
      </w:r>
    </w:p>
    <w:p w14:paraId="032A2F9A" w14:textId="77777777" w:rsidR="008E6B4B" w:rsidRDefault="00967A48">
      <w:pPr>
        <w:pStyle w:val="SourceCode"/>
      </w:pPr>
      <w:r>
        <w:t xml:space="preserve">                (uint256 contactId, , , ) =</w:t>
      </w:r>
    </w:p>
    <w:p w14:paraId="0470E55D" w14:textId="77777777" w:rsidR="008E6B4B" w:rsidRDefault="00967A48">
      <w:pPr>
        <w:pStyle w:val="SourceCode"/>
      </w:pPr>
      <w:r>
        <w:t xml:space="preserve">                    contactBook.contacts(matchingIds[position]);</w:t>
      </w:r>
    </w:p>
    <w:p w14:paraId="7A1BE006" w14:textId="77777777" w:rsidR="008E6B4B" w:rsidRDefault="00967A48">
      <w:pPr>
        <w:pStyle w:val="SourceCode"/>
      </w:pPr>
      <w:r>
        <w:t xml:space="preserve">                entriesRead += 1;</w:t>
      </w:r>
    </w:p>
    <w:p w14:paraId="1A6E42B4" w14:textId="77777777" w:rsidR="008E6B4B" w:rsidRDefault="00967A48">
      <w:pPr>
        <w:pStyle w:val="SourceCode"/>
      </w:pPr>
      <w:r>
        <w:t xml:space="preserve">                foundId = contactId;</w:t>
      </w:r>
    </w:p>
    <w:p w14:paraId="1301B9C0" w14:textId="77777777" w:rsidR="008E6B4B" w:rsidRDefault="00967A48">
      <w:pPr>
        <w:pStyle w:val="SourceCode"/>
      </w:pPr>
      <w:r>
        <w:t xml:space="preserve">            }</w:t>
      </w:r>
    </w:p>
    <w:p w14:paraId="443FC3BB" w14:textId="77777777" w:rsidR="008E6B4B" w:rsidRDefault="00967A48">
      <w:pPr>
        <w:pStyle w:val="SourceCode"/>
      </w:pPr>
      <w:r>
        <w:t xml:space="preserve">        } else {</w:t>
      </w:r>
    </w:p>
    <w:p w14:paraId="5D44B3A0" w14:textId="77777777" w:rsidR="008E6B4B" w:rsidRDefault="00967A48">
      <w:pPr>
        <w:pStyle w:val="SourceCode"/>
      </w:pPr>
      <w:r>
        <w:t xml:space="preserve">            bytes32 wantedName = keccak256(bytes(fullName));</w:t>
      </w:r>
    </w:p>
    <w:p w14:paraId="2FABE109" w14:textId="77777777" w:rsidR="008E6B4B" w:rsidRDefault="00967A48">
      <w:pPr>
        <w:pStyle w:val="SourceCode"/>
      </w:pPr>
      <w:r>
        <w:t xml:space="preserve">            uint256 lastId = contactBook.lastId();</w:t>
      </w:r>
    </w:p>
    <w:p w14:paraId="6FE4DCED" w14:textId="77777777" w:rsidR="008E6B4B" w:rsidRDefault="00967A48">
      <w:pPr>
        <w:pStyle w:val="SourceCode"/>
      </w:pPr>
      <w:r>
        <w:t xml:space="preserve">            for (uint256 requestedId = 1; requestedId &lt;= lastId;</w:t>
      </w:r>
    </w:p>
    <w:p w14:paraId="39FC54F4" w14:textId="77777777" w:rsidR="008E6B4B" w:rsidRDefault="00967A48">
      <w:pPr>
        <w:pStyle w:val="SourceCode"/>
      </w:pPr>
      <w:r>
        <w:t xml:space="preserve">                 requestedId++) {</w:t>
      </w:r>
    </w:p>
    <w:p w14:paraId="2053DB00" w14:textId="77777777" w:rsidR="008E6B4B" w:rsidRDefault="00967A48">
      <w:pPr>
        <w:pStyle w:val="SourceCode"/>
      </w:pPr>
      <w:r>
        <w:t xml:space="preserve">                (uint256 contactId, string memory storedName, , ) =</w:t>
      </w:r>
    </w:p>
    <w:p w14:paraId="4C0557FB" w14:textId="77777777" w:rsidR="008E6B4B" w:rsidRDefault="00967A48">
      <w:pPr>
        <w:pStyle w:val="SourceCode"/>
      </w:pPr>
      <w:r>
        <w:t xml:space="preserve">                    contactBook.contacts(requestedId);</w:t>
      </w:r>
    </w:p>
    <w:p w14:paraId="040D0EE1" w14:textId="77777777" w:rsidR="008E6B4B" w:rsidRDefault="00967A48">
      <w:pPr>
        <w:pStyle w:val="SourceCode"/>
      </w:pPr>
      <w:r>
        <w:t xml:space="preserve">                entriesRead += 1;</w:t>
      </w:r>
    </w:p>
    <w:p w14:paraId="0400874A" w14:textId="77777777" w:rsidR="008E6B4B" w:rsidRDefault="00967A48">
      <w:pPr>
        <w:pStyle w:val="SourceCode"/>
      </w:pPr>
      <w:r>
        <w:t xml:space="preserve">                if (keccak256(bytes(storedName)) == wantedName) {</w:t>
      </w:r>
    </w:p>
    <w:p w14:paraId="2352C22E" w14:textId="77777777" w:rsidR="008E6B4B" w:rsidRDefault="00967A48">
      <w:pPr>
        <w:pStyle w:val="SourceCode"/>
      </w:pPr>
      <w:r>
        <w:t xml:space="preserve">                    foundId = contactId;</w:t>
      </w:r>
    </w:p>
    <w:p w14:paraId="38F01D34" w14:textId="77777777" w:rsidR="008E6B4B" w:rsidRDefault="00967A48">
      <w:pPr>
        <w:pStyle w:val="SourceCode"/>
      </w:pPr>
      <w:r>
        <w:t xml:space="preserve">                }</w:t>
      </w:r>
    </w:p>
    <w:p w14:paraId="6E9D1A19" w14:textId="77777777" w:rsidR="008E6B4B" w:rsidRDefault="00967A48">
      <w:pPr>
        <w:pStyle w:val="SourceCode"/>
      </w:pPr>
      <w:r>
        <w:t xml:space="preserve">            }</w:t>
      </w:r>
    </w:p>
    <w:p w14:paraId="1BFF127E" w14:textId="77777777" w:rsidR="008E6B4B" w:rsidRDefault="00967A48">
      <w:pPr>
        <w:pStyle w:val="SourceCode"/>
      </w:pPr>
      <w:r>
        <w:t xml:space="preserve">        }</w:t>
      </w:r>
    </w:p>
    <w:p w14:paraId="23752459" w14:textId="77777777" w:rsidR="008E6B4B" w:rsidRDefault="00967A48">
      <w:pPr>
        <w:pStyle w:val="SourceCode"/>
      </w:pPr>
      <w:r>
        <w:t xml:space="preserve">        console.log(string.concat(heading, ": found id ",</w:t>
      </w:r>
    </w:p>
    <w:p w14:paraId="60002320" w14:textId="77777777" w:rsidR="008E6B4B" w:rsidRDefault="00967A48">
      <w:pPr>
        <w:pStyle w:val="SourceCode"/>
      </w:pPr>
      <w:r>
        <w:t xml:space="preserve">                                  vm.toString(foundId), ", entries read: ",</w:t>
      </w:r>
    </w:p>
    <w:p w14:paraId="005076B1" w14:textId="77777777" w:rsidR="008E6B4B" w:rsidRDefault="00967A48">
      <w:pPr>
        <w:pStyle w:val="SourceCode"/>
      </w:pPr>
      <w:r>
        <w:t xml:space="preserve">                                  vm.toString(entriesRead)));</w:t>
      </w:r>
    </w:p>
    <w:p w14:paraId="29E625A4" w14:textId="77777777" w:rsidR="008E6B4B" w:rsidRDefault="00967A48">
      <w:pPr>
        <w:pStyle w:val="SourceCode"/>
      </w:pPr>
      <w:r>
        <w:t xml:space="preserve">    }</w:t>
      </w:r>
    </w:p>
    <w:p w14:paraId="7D3EC70A" w14:textId="77777777" w:rsidR="008E6B4B" w:rsidRDefault="008E6B4B">
      <w:pPr>
        <w:pStyle w:val="SourceCode"/>
      </w:pPr>
    </w:p>
    <w:p w14:paraId="6C66B747" w14:textId="77777777" w:rsidR="008E6B4B" w:rsidRDefault="00967A48">
      <w:pPr>
        <w:pStyle w:val="SourceCode"/>
      </w:pPr>
      <w:r>
        <w:t xml:space="preserve">    // Builds ContactBook's name index and says so. Returns 1 after one</w:t>
      </w:r>
    </w:p>
    <w:p w14:paraId="3B920752" w14:textId="77777777" w:rsidR="008E6B4B" w:rsidRDefault="00967A48">
      <w:pPr>
        <w:pStyle w:val="SourceCode"/>
      </w:pPr>
      <w:r>
        <w:t xml:space="preserve">    // Error line when the contract refuses, such as an index that already</w:t>
      </w:r>
    </w:p>
    <w:p w14:paraId="6C2F9740" w14:textId="77777777" w:rsidR="008E6B4B" w:rsidRDefault="00967A48">
      <w:pPr>
        <w:pStyle w:val="SourceCode"/>
      </w:pPr>
      <w:r>
        <w:t xml:space="preserve">    // exists, or 0. Remember, try/catch works around a call to another</w:t>
      </w:r>
    </w:p>
    <w:p w14:paraId="78CA5082" w14:textId="77777777" w:rsidR="008E6B4B" w:rsidRDefault="00967A48">
      <w:pPr>
        <w:pStyle w:val="SourceCode"/>
      </w:pPr>
      <w:r>
        <w:t xml:space="preserve">    // contract, and catch Error(string memory reason) receives the</w:t>
      </w:r>
    </w:p>
    <w:p w14:paraId="047F788D" w14:textId="77777777" w:rsidR="008E6B4B" w:rsidRDefault="00967A48">
      <w:pPr>
        <w:pStyle w:val="SourceCode"/>
      </w:pPr>
      <w:r>
        <w:t xml:space="preserve">    // require's message (Lesson 2.11a).</w:t>
      </w:r>
    </w:p>
    <w:p w14:paraId="29406D4D" w14:textId="77777777" w:rsidR="008E6B4B" w:rsidRDefault="00967A48">
      <w:pPr>
        <w:pStyle w:val="SourceCode"/>
      </w:pPr>
      <w:r>
        <w:t xml:space="preserve">    function createNameIndex(ContactBook contactBook)</w:t>
      </w:r>
    </w:p>
    <w:p w14:paraId="27ADDFAB" w14:textId="77777777" w:rsidR="008E6B4B" w:rsidRDefault="00967A48">
      <w:pPr>
        <w:pStyle w:val="SourceCode"/>
      </w:pPr>
      <w:r>
        <w:t xml:space="preserve">        internal</w:t>
      </w:r>
    </w:p>
    <w:p w14:paraId="546A5B8B" w14:textId="77777777" w:rsidR="008E6B4B" w:rsidRDefault="00967A48">
      <w:pPr>
        <w:pStyle w:val="SourceCode"/>
      </w:pPr>
      <w:r>
        <w:t xml:space="preserve">        returns (uint256)</w:t>
      </w:r>
    </w:p>
    <w:p w14:paraId="0F46B4B9" w14:textId="77777777" w:rsidR="008E6B4B" w:rsidRDefault="00967A48">
      <w:pPr>
        <w:pStyle w:val="SourceCode"/>
      </w:pPr>
      <w:r>
        <w:t xml:space="preserve">    {</w:t>
      </w:r>
    </w:p>
    <w:p w14:paraId="268FCCCA" w14:textId="77777777" w:rsidR="008E6B4B" w:rsidRDefault="00967A48">
      <w:pPr>
        <w:pStyle w:val="SourceCode"/>
      </w:pPr>
      <w:r>
        <w:t xml:space="preserve">        try contactBook.createNameIndex() {</w:t>
      </w:r>
    </w:p>
    <w:p w14:paraId="75B021F8" w14:textId="77777777" w:rsidR="008E6B4B" w:rsidRDefault="00967A48">
      <w:pPr>
        <w:pStyle w:val="SourceCode"/>
      </w:pPr>
      <w:r>
        <w:t xml:space="preserve">            console.log("Created index idsByName on fullName");</w:t>
      </w:r>
    </w:p>
    <w:p w14:paraId="011416F7" w14:textId="77777777" w:rsidR="008E6B4B" w:rsidRDefault="00967A48">
      <w:pPr>
        <w:pStyle w:val="SourceCode"/>
      </w:pPr>
      <w:r>
        <w:t xml:space="preserve">            return 0;</w:t>
      </w:r>
    </w:p>
    <w:p w14:paraId="7AC1BC8C" w14:textId="77777777" w:rsidR="008E6B4B" w:rsidRDefault="00967A48">
      <w:pPr>
        <w:pStyle w:val="SourceCode"/>
      </w:pPr>
      <w:r>
        <w:t xml:space="preserve">        } catch Error(string memory reason) {</w:t>
      </w:r>
    </w:p>
    <w:p w14:paraId="756B3740" w14:textId="77777777" w:rsidR="008E6B4B" w:rsidRDefault="00967A48">
      <w:pPr>
        <w:pStyle w:val="SourceCode"/>
      </w:pPr>
      <w:r>
        <w:t xml:space="preserve">            console.log(string.concat("Error: ", reason));</w:t>
      </w:r>
    </w:p>
    <w:p w14:paraId="2D338950" w14:textId="77777777" w:rsidR="008E6B4B" w:rsidRDefault="00967A48">
      <w:pPr>
        <w:pStyle w:val="SourceCode"/>
      </w:pPr>
      <w:r>
        <w:t xml:space="preserve">            return 1;</w:t>
      </w:r>
    </w:p>
    <w:p w14:paraId="2D278DAB" w14:textId="77777777" w:rsidR="008E6B4B" w:rsidRDefault="00967A48">
      <w:pPr>
        <w:pStyle w:val="SourceCode"/>
      </w:pPr>
      <w:r>
        <w:t xml:space="preserve">        } catch {</w:t>
      </w:r>
    </w:p>
    <w:p w14:paraId="61729729" w14:textId="77777777" w:rsidR="008E6B4B" w:rsidRDefault="00967A48">
      <w:pPr>
        <w:pStyle w:val="SourceCode"/>
      </w:pPr>
      <w:r>
        <w:t xml:space="preserve">            console.log("Error: the call failed without a reason");</w:t>
      </w:r>
    </w:p>
    <w:p w14:paraId="041DE906" w14:textId="77777777" w:rsidR="008E6B4B" w:rsidRDefault="00967A48">
      <w:pPr>
        <w:pStyle w:val="SourceCode"/>
      </w:pPr>
      <w:r>
        <w:t xml:space="preserve">            return 1;</w:t>
      </w:r>
    </w:p>
    <w:p w14:paraId="0A813897" w14:textId="77777777" w:rsidR="008E6B4B" w:rsidRDefault="00967A48">
      <w:pPr>
        <w:pStyle w:val="SourceCode"/>
      </w:pPr>
      <w:r>
        <w:t xml:space="preserve">        }</w:t>
      </w:r>
    </w:p>
    <w:p w14:paraId="1A64AF2E" w14:textId="77777777" w:rsidR="008E6B4B" w:rsidRDefault="00967A48">
      <w:pPr>
        <w:pStyle w:val="SourceCode"/>
      </w:pPr>
      <w:r>
        <w:t xml:space="preserve">    }</w:t>
      </w:r>
    </w:p>
    <w:p w14:paraId="23A145A3" w14:textId="77777777" w:rsidR="008E6B4B" w:rsidRDefault="008E6B4B">
      <w:pPr>
        <w:pStyle w:val="SourceCode"/>
      </w:pPr>
    </w:p>
    <w:p w14:paraId="7CF95474" w14:textId="77777777" w:rsidR="008E6B4B" w:rsidRDefault="00967A48">
      <w:pPr>
        <w:pStyle w:val="SourceCode"/>
      </w:pPr>
      <w:r>
        <w:t xml:space="preserve">    // Remember, forge script calls run(). Every step runs, even after a</w:t>
      </w:r>
    </w:p>
    <w:p w14:paraId="0429E8F8" w14:textId="77777777" w:rsidR="008E6B4B" w:rsidRDefault="00967A48">
      <w:pPr>
        <w:pStyle w:val="SourceCode"/>
      </w:pPr>
      <w:r>
        <w:t xml:space="preserve">    // failure, and a revert at the end makes forge end with exit code 1;</w:t>
      </w:r>
    </w:p>
    <w:p w14:paraId="56DB2B43" w14:textId="77777777" w:rsidR="008E6B4B" w:rsidRDefault="00967A48">
      <w:pPr>
        <w:pStyle w:val="SourceCode"/>
      </w:pPr>
      <w:r>
        <w:t xml:space="preserve">    // the lines logged before it still print.</w:t>
      </w:r>
    </w:p>
    <w:p w14:paraId="311799E2" w14:textId="77777777" w:rsidR="008E6B4B" w:rsidRDefault="00967A48">
      <w:pPr>
        <w:pStyle w:val="SourceCode"/>
      </w:pPr>
      <w:r>
        <w:t xml:space="preserve">    function run() public {</w:t>
      </w:r>
    </w:p>
    <w:p w14:paraId="71774632" w14:textId="77777777" w:rsidR="008E6B4B" w:rsidRDefault="00967A48">
      <w:pPr>
        <w:pStyle w:val="SourceCode"/>
      </w:pPr>
      <w:r>
        <w:t xml:space="preserve">        ContactBook contactBook = deployContactBook();</w:t>
      </w:r>
    </w:p>
    <w:p w14:paraId="07CCD6DE" w14:textId="77777777" w:rsidR="008E6B4B" w:rsidRDefault="00967A48">
      <w:pPr>
        <w:pStyle w:val="SourceCode"/>
      </w:pPr>
      <w:r>
        <w:t xml:space="preserve">        addKnownContacts(contactBook);</w:t>
      </w:r>
    </w:p>
    <w:p w14:paraId="585BA8F0" w14:textId="77777777" w:rsidR="008E6B4B" w:rsidRDefault="00967A48">
      <w:pPr>
        <w:pStyle w:val="SourceCode"/>
      </w:pPr>
      <w:r>
        <w:t xml:space="preserve">        uint256 failures = 0;</w:t>
      </w:r>
    </w:p>
    <w:p w14:paraId="4F6CD20F" w14:textId="77777777" w:rsidR="008E6B4B" w:rsidRDefault="00967A48">
      <w:pPr>
        <w:pStyle w:val="SourceCode"/>
      </w:pPr>
      <w:r>
        <w:t xml:space="preserve">        showLookup(contactBook, "Lookup before the index", LOOKUP_NAME);</w:t>
      </w:r>
    </w:p>
    <w:p w14:paraId="1CC35F3F" w14:textId="77777777" w:rsidR="008E6B4B" w:rsidRDefault="00967A48">
      <w:pPr>
        <w:pStyle w:val="SourceCode"/>
      </w:pPr>
      <w:r>
        <w:t xml:space="preserve">        failures += createNameIndex(contactBook);</w:t>
      </w:r>
    </w:p>
    <w:p w14:paraId="0E29A68B" w14:textId="77777777" w:rsidR="008E6B4B" w:rsidRDefault="00967A48">
      <w:pPr>
        <w:pStyle w:val="SourceCode"/>
      </w:pPr>
      <w:r>
        <w:t xml:space="preserve">        showLookup(contactBook, "Lookup after the index", LOOKUP_NAME);</w:t>
      </w:r>
    </w:p>
    <w:p w14:paraId="6EE6CDE1" w14:textId="77777777" w:rsidR="008E6B4B" w:rsidRDefault="00967A48">
      <w:pPr>
        <w:pStyle w:val="SourceCode"/>
      </w:pPr>
      <w:r>
        <w:t xml:space="preserve">        if (failures &gt; 0) {</w:t>
      </w:r>
    </w:p>
    <w:p w14:paraId="27751119" w14:textId="77777777" w:rsidR="008E6B4B" w:rsidRDefault="00967A48">
      <w:pPr>
        <w:pStyle w:val="SourceCode"/>
      </w:pPr>
      <w:r>
        <w:t xml:space="preserve">            revert(string.concat(vm.toString(failures),</w:t>
      </w:r>
    </w:p>
    <w:p w14:paraId="511DB656" w14:textId="77777777" w:rsidR="008E6B4B" w:rsidRDefault="00967A48">
      <w:pPr>
        <w:pStyle w:val="SourceCode"/>
      </w:pPr>
      <w:r>
        <w:t xml:space="preserve">                                 " of the calls failed"));</w:t>
      </w:r>
    </w:p>
    <w:p w14:paraId="7BE8DB4D" w14:textId="77777777" w:rsidR="008E6B4B" w:rsidRDefault="00967A48">
      <w:pPr>
        <w:pStyle w:val="SourceCode"/>
        <w:keepNext/>
      </w:pPr>
      <w:r>
        <w:t xml:space="preserve">        }</w:t>
      </w:r>
    </w:p>
    <w:p w14:paraId="2F3225EA" w14:textId="77777777" w:rsidR="008E6B4B" w:rsidRDefault="00967A48">
      <w:pPr>
        <w:pStyle w:val="SourceCode"/>
        <w:keepNext/>
      </w:pPr>
      <w:r>
        <w:t xml:space="preserve">    }</w:t>
      </w:r>
    </w:p>
    <w:p w14:paraId="31E54F1C" w14:textId="77777777" w:rsidR="008E6B4B" w:rsidRDefault="00967A48">
      <w:pPr>
        <w:pStyle w:val="SourceCode"/>
      </w:pPr>
      <w:r>
        <w:t>}</w:t>
      </w:r>
    </w:p>
    <w:p w14:paraId="4518BB7D" w14:textId="77777777" w:rsidR="008E6B4B" w:rsidRDefault="008E6B4B">
      <w:pPr>
        <w:keepNext/>
      </w:pPr>
    </w:p>
    <w:p w14:paraId="60DD8DD7" w14:textId="77777777" w:rsidR="008E6B4B" w:rsidRDefault="00967A48">
      <w:pPr>
        <w:pStyle w:val="Heading3"/>
      </w:pPr>
      <w:r>
        <w:t>Windows PowerShell Build and Run</w:t>
      </w:r>
    </w:p>
    <w:p w14:paraId="2E974C5F" w14:textId="77777777" w:rsidR="008E6B4B" w:rsidRDefault="00967A48">
      <w:pPr>
        <w:keepNext/>
      </w:pPr>
      <w:r>
        <w:t>Run the script once, then show forge's exit code.</w:t>
      </w:r>
    </w:p>
    <w:p w14:paraId="7D599520" w14:textId="77777777" w:rsidR="008E6B4B" w:rsidRDefault="008E6B4B">
      <w:pPr>
        <w:keepNext/>
      </w:pPr>
    </w:p>
    <w:p w14:paraId="70BAEACD" w14:textId="77777777" w:rsidR="008E6B4B" w:rsidRDefault="00967A48">
      <w:pPr>
        <w:pStyle w:val="CommandBlock"/>
        <w:keepNext/>
      </w:pPr>
      <w:r>
        <w:t>forge build --root .\solidity</w:t>
      </w:r>
    </w:p>
    <w:p w14:paraId="4DCEB62E" w14:textId="77777777" w:rsidR="008E6B4B" w:rsidRDefault="00967A48">
      <w:pPr>
        <w:pStyle w:val="CommandBlock"/>
        <w:keepNext/>
      </w:pPr>
      <w:r>
        <w:t>forge script --root .\solidity .\solidity\script\IndexContacts.s.sol</w:t>
      </w:r>
    </w:p>
    <w:p w14:paraId="0E2FD85B" w14:textId="77777777" w:rsidR="008E6B4B" w:rsidRDefault="00967A48">
      <w:pPr>
        <w:pStyle w:val="CommandBlock"/>
      </w:pPr>
      <w:r>
        <w:t>$LASTEXITCODE</w:t>
      </w:r>
    </w:p>
    <w:p w14:paraId="5C8BE623" w14:textId="77777777" w:rsidR="008E6B4B" w:rsidRDefault="008E6B4B">
      <w:pPr>
        <w:keepNext/>
      </w:pPr>
    </w:p>
    <w:p w14:paraId="7E08A6B3" w14:textId="77777777" w:rsidR="008E6B4B" w:rsidRDefault="00967A48">
      <w:pPr>
        <w:pStyle w:val="Heading3"/>
      </w:pPr>
      <w:r>
        <w:t>Linux or macOS Build and Run</w:t>
      </w:r>
    </w:p>
    <w:p w14:paraId="2CF02700" w14:textId="77777777" w:rsidR="008E6B4B" w:rsidRDefault="00967A48">
      <w:pPr>
        <w:pStyle w:val="CommandBlock"/>
        <w:keepNext/>
      </w:pPr>
      <w:r>
        <w:t>forge build --root ./solidity</w:t>
      </w:r>
    </w:p>
    <w:p w14:paraId="1414FC26" w14:textId="77777777" w:rsidR="008E6B4B" w:rsidRDefault="00967A48">
      <w:pPr>
        <w:pStyle w:val="CommandBlock"/>
        <w:keepNext/>
      </w:pPr>
      <w:r>
        <w:t>forge script --root ./solidity ./solidity/script/IndexContacts.s.sol</w:t>
      </w:r>
    </w:p>
    <w:p w14:paraId="041A0CC8" w14:textId="77777777" w:rsidR="008E6B4B" w:rsidRDefault="00967A48">
      <w:pPr>
        <w:pStyle w:val="CommandBlock"/>
      </w:pPr>
      <w:r>
        <w:t>echo $?</w:t>
      </w:r>
    </w:p>
    <w:p w14:paraId="7669195D" w14:textId="77777777" w:rsidR="008E6B4B" w:rsidRDefault="008E6B4B">
      <w:pPr>
        <w:keepNext/>
      </w:pPr>
    </w:p>
    <w:p w14:paraId="38FEF447" w14:textId="77777777" w:rsidR="008E6B4B" w:rsidRDefault="00967A48">
      <w:pPr>
        <w:pStyle w:val="Heading3"/>
      </w:pPr>
      <w:r>
        <w:t>Check Your Results</w:t>
      </w:r>
    </w:p>
    <w:p w14:paraId="27EE2C6C" w14:textId="77777777" w:rsidR="008E6B4B" w:rsidRDefault="00967A48">
      <w:pPr>
        <w:keepNext/>
      </w:pPr>
      <w:r>
        <w:t>forge prints its own lines first. Under == Logs == your screen must show the same lines as the Basic script, and $LASTEXITCODE (echo $? on Linux or macOS) prints 0:</w:t>
      </w:r>
    </w:p>
    <w:p w14:paraId="772B02E6" w14:textId="77777777" w:rsidR="008E6B4B" w:rsidRDefault="008E6B4B">
      <w:pPr>
        <w:keepNext/>
      </w:pPr>
    </w:p>
    <w:p w14:paraId="481B1F53" w14:textId="77777777" w:rsidR="008E6B4B" w:rsidRDefault="00967A48">
      <w:pPr>
        <w:pStyle w:val="RequiredOutput"/>
        <w:keepNext/>
      </w:pPr>
      <w:r>
        <w:t>Contract ready: ContactBook at 0x5aAdFB43eF8dAF45DD80F4676345b7676f1D70e3</w:t>
      </w:r>
    </w:p>
    <w:p w14:paraId="538D9109" w14:textId="77777777" w:rsidR="008E6B4B" w:rsidRDefault="00967A48">
      <w:pPr>
        <w:pStyle w:val="RequiredOutput"/>
        <w:keepNext/>
      </w:pPr>
      <w:r>
        <w:t>Lookup before the index: found id 3, entries read: 3</w:t>
      </w:r>
    </w:p>
    <w:p w14:paraId="7901F6F5" w14:textId="77777777" w:rsidR="008E6B4B" w:rsidRDefault="00967A48">
      <w:pPr>
        <w:pStyle w:val="RequiredOutput"/>
        <w:keepNext/>
      </w:pPr>
      <w:r>
        <w:t>Created index idsByName on fullName</w:t>
      </w:r>
    </w:p>
    <w:p w14:paraId="5B6C1C66" w14:textId="77777777" w:rsidR="008E6B4B" w:rsidRDefault="00967A48">
      <w:pPr>
        <w:pStyle w:val="RequiredOutput"/>
      </w:pPr>
      <w:r>
        <w:t>Lookup after the index: found id 3, entries read: 1</w:t>
      </w:r>
    </w:p>
    <w:p w14:paraId="5D8A5795" w14:textId="77777777" w:rsidR="008E6B4B" w:rsidRDefault="008E6B4B">
      <w:pPr>
        <w:keepNext/>
      </w:pPr>
    </w:p>
    <w:p w14:paraId="1F4EE9DD" w14:textId="77777777" w:rsidR="008E6B4B" w:rsidRDefault="00967A48">
      <w:pPr>
        <w:pStyle w:val="ListBullet"/>
      </w:pPr>
      <w:r>
        <w:t>The lines under == Logs == match the Basic script's, because the Production-Minded script makes the same calls, through its own functions.</w:t>
      </w:r>
    </w:p>
    <w:p w14:paraId="316E8AFE" w14:textId="77777777" w:rsidR="008E6B4B" w:rsidRDefault="00967A48">
      <w:pPr>
        <w:pStyle w:val="ListBullet"/>
      </w:pPr>
      <w:r>
        <w:t>Exit code 0 proves no call failed. A refused createNameIndex logs one Error line with the contract's reason, the script goes on, and forge's last line, Error: script failed: 1 of the calls failed, goes to the error stream, with exit code 1. The Workbook Exercise shows it.</w:t>
      </w:r>
    </w:p>
    <w:p w14:paraId="78D70597" w14:textId="77777777" w:rsidR="008E6B4B" w:rsidRDefault="00967A48">
      <w:pPr>
        <w:pStyle w:val="ListBullet"/>
      </w:pPr>
      <w:r>
        <w:t>If the build fails with another message, read the first error: it names the file and line to fix.</w:t>
      </w:r>
    </w:p>
    <w:p w14:paraId="6BFE7175" w14:textId="77777777" w:rsidR="008E6B4B" w:rsidRDefault="008E6B4B">
      <w:pPr>
        <w:keepNext/>
      </w:pPr>
    </w:p>
    <w:p w14:paraId="1B537C3C" w14:textId="77777777" w:rsidR="008E6B4B" w:rsidRDefault="008E6B4B">
      <w:pPr>
        <w:keepNext/>
      </w:pPr>
    </w:p>
    <w:p w14:paraId="6CD1BE78" w14:textId="77777777" w:rsidR="008E6B4B" w:rsidRDefault="00967A48">
      <w:pPr>
        <w:pStyle w:val="Heading2"/>
      </w:pPr>
      <w:r>
        <w:t>What to Notice</w:t>
      </w:r>
    </w:p>
    <w:p w14:paraId="4584F608" w14:textId="77777777" w:rsidR="008E6B4B" w:rsidRDefault="00967A48">
      <w:pPr>
        <w:pStyle w:val="ListBullet"/>
      </w:pPr>
      <w:r>
        <w:t>uint256[] is a list of ids, kept in storage for each name, and push adds an id to the end of a storage list (Lesson 3.14a). A name can belong to several contacts, so each name keeps a list, as a non-unique index keeps an entry for every row.</w:t>
      </w:r>
    </w:p>
    <w:p w14:paraId="18DF753D" w14:textId="77777777" w:rsidR="008E6B4B" w:rsidRDefault="00967A48">
      <w:pPr>
        <w:pStyle w:val="ListBullet"/>
      </w:pPr>
      <w:r>
        <w:t>The cost is real gas, checked on a local anvil node: for a fourth contact, cast estimate, Foundry's gas estimate, gave 154,497 gas for addContact without the index and 199,044 with it, about 44,500 more, because it writes two more storage slots, the list's length and the new id. Building the index for the three contacts, createNameIndex, used 187,582 gas. Lesson 4.12's write work, with a price on it.</w:t>
      </w:r>
    </w:p>
    <w:p w14:paraId="4FA160F4" w14:textId="77777777" w:rsidR="008E6B4B" w:rsidRDefault="00967A48">
      <w:pPr>
        <w:pStyle w:val="ListBullet"/>
      </w:pPr>
      <w:r>
        <w:t>createNameIndex refuses to run twice, with require(!nameIndexed, ...): a second run would push every id onto its name's list again, and each lookup would then read the same entry twice. The require is the contract's own error 1061.</w:t>
      </w:r>
    </w:p>
    <w:p w14:paraId="7D114887" w14:textId="77777777" w:rsidR="008E6B4B" w:rsidRDefault="00967A48">
      <w:pPr>
        <w:pStyle w:val="ListBullet"/>
      </w:pPr>
      <w:r>
        <w:t>ContactBook still has no way to look a contact up by email: emailTaken holds true or false, not the id. The Challenge adds the mapping that would.</w:t>
      </w:r>
    </w:p>
    <w:p w14:paraId="1B1865B8" w14:textId="77777777" w:rsidR="008E6B4B" w:rsidRDefault="00967A48">
      <w:pPr>
        <w:pStyle w:val="ListBullet"/>
      </w:pPr>
      <w:r>
        <w:t>A view call such as idsWithName, sent from a script or by cast call, changes nothing and costs the caller nothing; the gas is paid only by the transactions that write.</w:t>
      </w:r>
    </w:p>
    <w:p w14:paraId="1203154B" w14:textId="77777777" w:rsidR="008E6B4B" w:rsidRDefault="00967A48">
      <w:pPr>
        <w:pStyle w:val="ListBullet"/>
      </w:pPr>
      <w:r>
        <w:t>The code of a deployed contract never changes. A contract already on a chain without idsByName can never be given one, and a mapping can never be deleted as a whole (Lesson 4.8a); every index a contract will need must be designed in before it is deployed.</w:t>
      </w:r>
    </w:p>
    <w:p w14:paraId="1B54A2BC" w14:textId="77777777" w:rsidR="008E6B4B" w:rsidRDefault="008E6B4B">
      <w:pPr>
        <w:keepNext/>
      </w:pPr>
    </w:p>
    <w:p w14:paraId="18F3BA86" w14:textId="77777777" w:rsidR="008E6B4B" w:rsidRDefault="00967A48">
      <w:pPr>
        <w:pStyle w:val="Heading3"/>
      </w:pPr>
      <w:r>
        <w:t>Basic and Production-Minded Comparison</w:t>
      </w:r>
    </w:p>
    <w:p w14:paraId="5947714F" w14:textId="77777777" w:rsidR="008E6B4B" w:rsidRDefault="00967A48">
      <w:r>
        <w:t>Both versions deploy ContactBook, add the three known contacts, look Alan Turing up, build the name index, and look him up again, logging the id found and how many entries each lookup read. The Basic version does it all in run and showLookup, and a refused createNameIndex would stop the whole script. The Production-Minded version splits the work into Lesson 4.9a's functions, calls createNameIndex in try ... catch, counts every refused call, and reverts at the end so that forge ends with exit code 1 when one</w:t>
      </w:r>
      <w:r>
        <w:t xml:space="preserve"> failed.</w:t>
      </w:r>
    </w:p>
    <w:p w14:paraId="24D2BA3E" w14:textId="77777777" w:rsidR="008E6B4B" w:rsidRDefault="008E6B4B">
      <w:pPr>
        <w:keepNext/>
      </w:pPr>
    </w:p>
    <w:p w14:paraId="433FAE7F" w14:textId="77777777" w:rsidR="008E6B4B" w:rsidRDefault="008E6B4B">
      <w:pPr>
        <w:keepNext/>
      </w:pPr>
    </w:p>
    <w:p w14:paraId="7D160D08" w14:textId="77777777" w:rsidR="008E6B4B" w:rsidRDefault="008E6B4B">
      <w:pPr>
        <w:keepNext/>
      </w:pPr>
    </w:p>
    <w:p w14:paraId="51FEF65F" w14:textId="77777777" w:rsidR="008E6B4B" w:rsidRDefault="00967A48">
      <w:pPr>
        <w:pStyle w:val="Heading1"/>
      </w:pPr>
      <w:r>
        <w:t>Supporting Files</w:t>
      </w:r>
    </w:p>
    <w:p w14:paraId="3D3E8E20" w14:textId="77777777" w:rsidR="008E6B4B" w:rsidRDefault="00967A48">
      <w:r>
        <w:t>This is the file the setup commands wrote, shown here so you can check yours. Cargo.toml names the Rust project and pins the mysql crate at exactly 28.0.3. Yours has no comment lines, and its blank lines may differ; the comments here explain each part.</w:t>
      </w:r>
    </w:p>
    <w:p w14:paraId="23DF45E2" w14:textId="77777777" w:rsidR="008E6B4B" w:rsidRDefault="008E6B4B">
      <w:pPr>
        <w:keepNext/>
      </w:pPr>
    </w:p>
    <w:p w14:paraId="4788A3ED" w14:textId="77777777" w:rsidR="008E6B4B" w:rsidRDefault="008E6B4B">
      <w:pPr>
        <w:keepNext/>
      </w:pPr>
    </w:p>
    <w:p w14:paraId="6005971C" w14:textId="77777777" w:rsidR="008E6B4B" w:rsidRDefault="00967A48">
      <w:pPr>
        <w:pStyle w:val="Heading2"/>
      </w:pPr>
      <w:r>
        <w:t>rust/Cargo.toml</w:t>
      </w:r>
    </w:p>
    <w:p w14:paraId="5182E91C" w14:textId="77777777" w:rsidR="008E6B4B" w:rsidRDefault="00967A48">
      <w:pPr>
        <w:pStyle w:val="SourceCode"/>
        <w:keepNext/>
      </w:pPr>
      <w:r>
        <w:t>[package]</w:t>
      </w:r>
    </w:p>
    <w:p w14:paraId="2635AC24" w14:textId="77777777" w:rsidR="008E6B4B" w:rsidRDefault="00967A48">
      <w:pPr>
        <w:pStyle w:val="SourceCode"/>
        <w:keepNext/>
      </w:pPr>
      <w:r>
        <w:t>name = "index_contacts"</w:t>
      </w:r>
    </w:p>
    <w:p w14:paraId="7419BA2A" w14:textId="77777777" w:rsidR="008E6B4B" w:rsidRDefault="00967A48">
      <w:pPr>
        <w:pStyle w:val="SourceCode"/>
        <w:keepNext/>
      </w:pPr>
      <w:r>
        <w:t>version = "0.1.0"</w:t>
      </w:r>
    </w:p>
    <w:p w14:paraId="1A07DC57" w14:textId="77777777" w:rsidR="008E6B4B" w:rsidRDefault="00967A48">
      <w:pPr>
        <w:pStyle w:val="SourceCode"/>
        <w:keepNext/>
      </w:pPr>
      <w:r>
        <w:t>edition = "2024"</w:t>
      </w:r>
    </w:p>
    <w:p w14:paraId="3A9CAB7B" w14:textId="77777777" w:rsidR="008E6B4B" w:rsidRDefault="008E6B4B">
      <w:pPr>
        <w:pStyle w:val="SourceCode"/>
        <w:keepNext/>
      </w:pPr>
    </w:p>
    <w:p w14:paraId="276B582A" w14:textId="77777777" w:rsidR="008E6B4B" w:rsidRDefault="00967A48">
      <w:pPr>
        <w:pStyle w:val="SourceCode"/>
        <w:keepNext/>
      </w:pPr>
      <w:r>
        <w:t># Each file in src/bin/ becomes its own program: basic_index_contacts and</w:t>
      </w:r>
    </w:p>
    <w:p w14:paraId="5C220BDD" w14:textId="77777777" w:rsidR="008E6B4B" w:rsidRDefault="00967A48">
      <w:pPr>
        <w:pStyle w:val="SourceCode"/>
        <w:keepNext/>
      </w:pPr>
      <w:r>
        <w:t># index_contacts.</w:t>
      </w:r>
    </w:p>
    <w:p w14:paraId="212DF780" w14:textId="77777777" w:rsidR="008E6B4B" w:rsidRDefault="008E6B4B">
      <w:pPr>
        <w:pStyle w:val="SourceCode"/>
        <w:keepNext/>
      </w:pPr>
    </w:p>
    <w:p w14:paraId="7B7CB7A6" w14:textId="77777777" w:rsidR="008E6B4B" w:rsidRDefault="00967A48">
      <w:pPr>
        <w:pStyle w:val="SourceCode"/>
        <w:keepNext/>
      </w:pPr>
      <w:r>
        <w:t># Remember, "=28.0.3" pins the mysql crate at exactly that version</w:t>
      </w:r>
    </w:p>
    <w:p w14:paraId="7A9E4673" w14:textId="77777777" w:rsidR="008E6B4B" w:rsidRDefault="00967A48">
      <w:pPr>
        <w:pStyle w:val="SourceCode"/>
        <w:keepNext/>
      </w:pPr>
      <w:r>
        <w:t># (Lesson 4.0a).</w:t>
      </w:r>
    </w:p>
    <w:p w14:paraId="2501A064" w14:textId="77777777" w:rsidR="008E6B4B" w:rsidRDefault="00967A48">
      <w:pPr>
        <w:pStyle w:val="SourceCode"/>
        <w:keepNext/>
      </w:pPr>
      <w:r>
        <w:t>[dependencies]</w:t>
      </w:r>
    </w:p>
    <w:p w14:paraId="4A72E47C" w14:textId="77777777" w:rsidR="008E6B4B" w:rsidRDefault="00967A48">
      <w:pPr>
        <w:pStyle w:val="SourceCode"/>
      </w:pPr>
      <w:r>
        <w:t>mysql = "=28.0.3"</w:t>
      </w:r>
    </w:p>
    <w:p w14:paraId="34B43FD1" w14:textId="77777777" w:rsidR="008E6B4B" w:rsidRDefault="008E6B4B">
      <w:pPr>
        <w:keepNext/>
      </w:pPr>
    </w:p>
    <w:p w14:paraId="0200F571" w14:textId="77777777" w:rsidR="008E6B4B" w:rsidRDefault="008E6B4B">
      <w:pPr>
        <w:keepNext/>
      </w:pPr>
    </w:p>
    <w:p w14:paraId="79D4B295" w14:textId="77777777" w:rsidR="008E6B4B" w:rsidRDefault="008E6B4B">
      <w:pPr>
        <w:keepNext/>
      </w:pPr>
    </w:p>
    <w:p w14:paraId="6FD409B8" w14:textId="77777777" w:rsidR="008E6B4B" w:rsidRDefault="00967A48">
      <w:pPr>
        <w:pStyle w:val="Heading1"/>
      </w:pPr>
      <w:r>
        <w:t>Validation Rules</w:t>
      </w:r>
    </w:p>
    <w:p w14:paraId="3485D7E6" w14:textId="77777777" w:rsidR="008E6B4B" w:rsidRDefault="00967A48">
      <w:r>
        <w:t>This lesson is checked by running each command and program and comparing what your screen shows with the required results, by eye. No separate validator program is needed: each program prints twelve short lines, and each Solidity script four.</w:t>
      </w:r>
    </w:p>
    <w:p w14:paraId="0DB8565E" w14:textId="77777777" w:rsidR="008E6B4B" w:rsidRDefault="008E6B4B">
      <w:pPr>
        <w:keepNext/>
      </w:pPr>
    </w:p>
    <w:p w14:paraId="73D61662" w14:textId="77777777" w:rsidR="008E6B4B" w:rsidRDefault="00967A48">
      <w:pPr>
        <w:pStyle w:val="ListBullet"/>
      </w:pPr>
      <w:r>
        <w:t>Run the Data Reset first, then every Build and Run block whole, from the lesson-4.12-extended folder, in a terminal that has SPA_DB_PASSWORD. Each Assembly, Rust, and Erlang block resets its own language's tables again before its program.</w:t>
      </w:r>
    </w:p>
    <w:p w14:paraId="77259D51" w14:textId="77777777" w:rsidR="008E6B4B" w:rsidRDefault="00967A48">
      <w:pPr>
        <w:pStyle w:val="ListBullet"/>
      </w:pPr>
      <w:r>
        <w:t>The Connector Check prints the three DLL names and mysql 1.9.0's checksum.</w:t>
      </w:r>
    </w:p>
    <w:p w14:paraId="79112608" w14:textId="77777777" w:rsidR="008E6B4B" w:rsidRDefault="00967A48">
      <w:pPr>
        <w:pStyle w:val="ListBullet"/>
      </w:pPr>
      <w:r>
        <w:t>The Data Reset prints the one table shown in Project Setup, with three contacts.</w:t>
      </w:r>
    </w:p>
    <w:p w14:paraId="21ECF99E" w14:textId="77777777" w:rsidR="008E6B4B" w:rsidRDefault="00967A48">
      <w:pPr>
        <w:pStyle w:val="ListBullet"/>
      </w:pPr>
      <w:r>
        <w:t>Every Assembly, Rust, and Erlang program, Basic and Production-Minded, prints the twelve Required Clean-Run Output lines below exactly, with its own table and index names, in the same order, with nothing extra, and ends with exit code 0.</w:t>
      </w:r>
    </w:p>
    <w:p w14:paraId="1B30EDDB" w14:textId="77777777" w:rsidR="008E6B4B" w:rsidRDefault="00967A48">
      <w:pPr>
        <w:pStyle w:val="ListBullet"/>
      </w:pPr>
      <w:r>
        <w:t>After an Assembly, Rust, or Erlang clean-run Build and Run block, the Plan Check below shows the whole plan from outside the program, with type ref and the language's index as key, such as idx_contacts_assembly_name: the index outlived the program that created it.</w:t>
      </w:r>
    </w:p>
    <w:p w14:paraId="3F219AAA" w14:textId="77777777" w:rsidR="008E6B4B" w:rsidRDefault="00967A48">
      <w:pPr>
        <w:pStyle w:val="ListBullet"/>
      </w:pPr>
      <w:r>
        <w:t>Each Solidity script logs the lines its Check Your Results shows and ends with exit code 0.</w:t>
      </w:r>
    </w:p>
    <w:p w14:paraId="073736C4" w14:textId="77777777" w:rsidR="008E6B4B" w:rsidRDefault="00967A48">
      <w:pPr>
        <w:pStyle w:val="ListBullet"/>
      </w:pPr>
      <w:r>
        <w:t>The Exercise, Challenge, and Combined outputs match their Required Output sections, in the Workbook Exercise and the Challenge, exactly, and Solidity's match the Workbook Exercise and Challenge.</w:t>
      </w:r>
    </w:p>
    <w:p w14:paraId="6C3CA9DC" w14:textId="77777777" w:rsidR="008E6B4B" w:rsidRDefault="00967A48">
      <w:pPr>
        <w:pStyle w:val="ListBullet"/>
      </w:pPr>
      <w:r>
        <w:t>No command or program ever prints the password.</w:t>
      </w:r>
    </w:p>
    <w:p w14:paraId="6E4D40A6" w14:textId="77777777" w:rsidR="008E6B4B" w:rsidRDefault="008E6B4B">
      <w:pPr>
        <w:keepNext/>
      </w:pPr>
    </w:p>
    <w:p w14:paraId="24B61785" w14:textId="77777777" w:rsidR="008E6B4B" w:rsidRDefault="008E6B4B">
      <w:pPr>
        <w:keepNext/>
      </w:pPr>
    </w:p>
    <w:p w14:paraId="78B0FC7D" w14:textId="77777777" w:rsidR="008E6B4B" w:rsidRDefault="00967A48">
      <w:pPr>
        <w:pStyle w:val="Heading2"/>
      </w:pPr>
      <w:r>
        <w:t>Expected Values</w:t>
      </w:r>
    </w:p>
    <w:p w14:paraId="38D349F0" w14:textId="77777777" w:rsidR="008E6B4B" w:rsidRDefault="00967A48">
      <w:pPr>
        <w:keepNext/>
      </w:pPr>
      <w:r>
        <w:t>Every program and command works with these values.</w:t>
      </w:r>
    </w:p>
    <w:p w14:paraId="1CC83FDA" w14:textId="77777777" w:rsidR="008E6B4B" w:rsidRDefault="008E6B4B">
      <w:pPr>
        <w:keepNext/>
      </w:pPr>
    </w:p>
    <w:p w14:paraId="4946427F" w14:textId="77777777" w:rsidR="008E6B4B" w:rsidRDefault="00967A48">
      <w:pPr>
        <w:pStyle w:val="RequiredOutput"/>
        <w:keepNext/>
      </w:pPr>
      <w:r>
        <w:t>Server: 127.0.0.1, port 3306; user devuser; database spa_contacts</w:t>
      </w:r>
    </w:p>
    <w:p w14:paraId="2771D3BC" w14:textId="77777777" w:rsidR="008E6B4B" w:rsidRDefault="00967A48">
      <w:pPr>
        <w:pStyle w:val="RequiredOutput"/>
        <w:keepNext/>
      </w:pPr>
      <w:r>
        <w:t>Known rows: 1 Ada Lovelace, 2 Grace Hopper, 3 Alan Turing; no index on name</w:t>
      </w:r>
    </w:p>
    <w:p w14:paraId="54D4A5B8" w14:textId="77777777" w:rsidR="008E6B4B" w:rsidRDefault="00967A48">
      <w:pPr>
        <w:pStyle w:val="RequiredOutput"/>
        <w:keepNext/>
      </w:pPr>
      <w:r>
        <w:t>Lookup: WHERE name = ? with Alan Turing</w:t>
      </w:r>
    </w:p>
    <w:p w14:paraId="7CE65630" w14:textId="77777777" w:rsidR="008E6B4B" w:rsidRDefault="00967A48">
      <w:pPr>
        <w:pStyle w:val="RequiredOutput"/>
        <w:keepNext/>
      </w:pPr>
      <w:r>
        <w:t>Tables: contacts_&lt;language&gt; and contact_groups_&lt;language&gt;, such as contacts_rust</w:t>
      </w:r>
    </w:p>
    <w:p w14:paraId="2B85612E" w14:textId="77777777" w:rsidR="008E6B4B" w:rsidRDefault="00967A48">
      <w:pPr>
        <w:pStyle w:val="RequiredOutput"/>
        <w:keepNext/>
      </w:pPr>
      <w:r>
        <w:t>Index: idx_contacts_&lt;language&gt;_name on contacts_&lt;language&gt; (name)</w:t>
      </w:r>
    </w:p>
    <w:p w14:paraId="36EDF15C" w14:textId="77777777" w:rsidR="008E6B4B" w:rsidRDefault="00967A48">
      <w:pPr>
        <w:pStyle w:val="RequiredOutput"/>
        <w:keepNext/>
      </w:pPr>
      <w:r>
        <w:t>Solidity: ContactBook's idsByName, from a name to its ids</w:t>
      </w:r>
    </w:p>
    <w:p w14:paraId="6151337B" w14:textId="77777777" w:rsidR="008E6B4B" w:rsidRDefault="00967A48">
      <w:pPr>
        <w:pStyle w:val="RequiredOutput"/>
        <w:keepNext/>
      </w:pPr>
      <w:r>
        <w:t>Exercise: DROP INDEX idx_contacts_&lt;language&gt;_name, then the plan again</w:t>
      </w:r>
    </w:p>
    <w:p w14:paraId="0330E674" w14:textId="77777777" w:rsidR="008E6B4B" w:rsidRDefault="00967A48">
      <w:pPr>
        <w:pStyle w:val="RequiredOutput"/>
      </w:pPr>
      <w:r>
        <w:t>Challenge: plans for email = alan@example.com and name LIKE %Turing</w:t>
      </w:r>
    </w:p>
    <w:p w14:paraId="0605B1C8" w14:textId="77777777" w:rsidR="008E6B4B" w:rsidRDefault="008E6B4B">
      <w:pPr>
        <w:keepNext/>
      </w:pPr>
    </w:p>
    <w:p w14:paraId="2381FDA2" w14:textId="77777777" w:rsidR="008E6B4B" w:rsidRDefault="008E6B4B">
      <w:pPr>
        <w:keepNext/>
      </w:pPr>
    </w:p>
    <w:p w14:paraId="4CEBEE42" w14:textId="77777777" w:rsidR="008E6B4B" w:rsidRDefault="00967A48">
      <w:pPr>
        <w:pStyle w:val="Heading2"/>
      </w:pPr>
      <w:r>
        <w:t>Required Clean-Run Output</w:t>
      </w:r>
    </w:p>
    <w:p w14:paraId="12203056" w14:textId="77777777" w:rsidR="008E6B4B" w:rsidRDefault="00967A48">
      <w:pPr>
        <w:keepNext/>
      </w:pPr>
      <w:r>
        <w:t>The Assembly, Rust, and Erlang programs, Basic and Production-Minded, show these lines and end with exit code 0. Solidity's scripts log lines of their own, shown in the Solidity section. These are the Assembly programs' lines; Rust and Erlang show their own tables' names, such as contacts_rust, contact_groups_rust, and idx_contacts_rust_name, in place of contacts_assembly, contact_groups_assembly, and idx_contacts_assembly_name.</w:t>
      </w:r>
    </w:p>
    <w:p w14:paraId="77EB00A5" w14:textId="77777777" w:rsidR="008E6B4B" w:rsidRDefault="008E6B4B">
      <w:pPr>
        <w:keepNext/>
      </w:pPr>
    </w:p>
    <w:p w14:paraId="0D84BCFF" w14:textId="77777777" w:rsidR="008E6B4B" w:rsidRDefault="00967A48">
      <w:pPr>
        <w:pStyle w:val="RequiredOutput"/>
        <w:keepNext/>
      </w:pPr>
      <w:r>
        <w:t>Connected to database spa_contacts</w:t>
      </w:r>
    </w:p>
    <w:p w14:paraId="38532A46" w14:textId="77777777" w:rsidR="008E6B4B" w:rsidRDefault="00967A48">
      <w:pPr>
        <w:pStyle w:val="RequiredOutput"/>
        <w:keepNext/>
      </w:pPr>
      <w:r>
        <w:t>Plan before the index: type ALL, key (none)</w:t>
      </w:r>
    </w:p>
    <w:p w14:paraId="69899CA3" w14:textId="77777777" w:rsidR="008E6B4B" w:rsidRDefault="00967A48">
      <w:pPr>
        <w:pStyle w:val="RequiredOutput"/>
        <w:keepNext/>
      </w:pPr>
      <w:r>
        <w:t>Created index idx_contacts_assembly_name on contacts_assembly (name)</w:t>
      </w:r>
    </w:p>
    <w:p w14:paraId="5F4B17EB" w14:textId="77777777" w:rsidR="008E6B4B" w:rsidRDefault="00967A48">
      <w:pPr>
        <w:pStyle w:val="RequiredOutput"/>
        <w:keepNext/>
      </w:pPr>
      <w:r>
        <w:t>Plan after the index: type ref, key idx_contacts_assembly_name</w:t>
      </w:r>
    </w:p>
    <w:p w14:paraId="5EE17221" w14:textId="77777777" w:rsidR="008E6B4B" w:rsidRDefault="00967A48">
      <w:pPr>
        <w:pStyle w:val="RequiredOutput"/>
        <w:keepNext/>
      </w:pPr>
      <w:r>
        <w:t>Indexes on contacts_assembly:</w:t>
      </w:r>
    </w:p>
    <w:p w14:paraId="09E43B13" w14:textId="77777777" w:rsidR="008E6B4B" w:rsidRDefault="00967A48">
      <w:pPr>
        <w:pStyle w:val="RequiredOutput"/>
        <w:keepNext/>
      </w:pPr>
      <w:r>
        <w:t xml:space="preserve">  PRIMARY on id, unique</w:t>
      </w:r>
    </w:p>
    <w:p w14:paraId="13BB0EA3" w14:textId="77777777" w:rsidR="008E6B4B" w:rsidRDefault="00967A48">
      <w:pPr>
        <w:pStyle w:val="RequiredOutput"/>
        <w:keepNext/>
      </w:pPr>
      <w:r>
        <w:t xml:space="preserve">  email on email, unique</w:t>
      </w:r>
    </w:p>
    <w:p w14:paraId="0A2D48AD" w14:textId="77777777" w:rsidR="008E6B4B" w:rsidRDefault="00967A48">
      <w:pPr>
        <w:pStyle w:val="RequiredOutput"/>
        <w:keepNext/>
      </w:pPr>
      <w:r>
        <w:t xml:space="preserve">  group_id on group_id, not unique</w:t>
      </w:r>
    </w:p>
    <w:p w14:paraId="0649D6F0" w14:textId="77777777" w:rsidR="008E6B4B" w:rsidRDefault="00967A48">
      <w:pPr>
        <w:pStyle w:val="RequiredOutput"/>
        <w:keepNext/>
      </w:pPr>
      <w:r>
        <w:t xml:space="preserve">  idx_contacts_assembly_name on name, not unique</w:t>
      </w:r>
    </w:p>
    <w:p w14:paraId="59C7709B" w14:textId="77777777" w:rsidR="008E6B4B" w:rsidRDefault="00967A48">
      <w:pPr>
        <w:pStyle w:val="RequiredOutput"/>
        <w:keepNext/>
      </w:pPr>
      <w:r>
        <w:t>Indexes on contact_groups_assembly:</w:t>
      </w:r>
    </w:p>
    <w:p w14:paraId="5337C5B8" w14:textId="77777777" w:rsidR="008E6B4B" w:rsidRDefault="00967A48">
      <w:pPr>
        <w:pStyle w:val="RequiredOutput"/>
        <w:keepNext/>
      </w:pPr>
      <w:r>
        <w:t xml:space="preserve">  PRIMARY on id, unique</w:t>
      </w:r>
    </w:p>
    <w:p w14:paraId="1DA914C3" w14:textId="77777777" w:rsidR="008E6B4B" w:rsidRDefault="00967A48">
      <w:pPr>
        <w:pStyle w:val="RequiredOutput"/>
      </w:pPr>
      <w:r>
        <w:t xml:space="preserve">  name on name, unique</w:t>
      </w:r>
    </w:p>
    <w:p w14:paraId="7A8E4C69" w14:textId="77777777" w:rsidR="008E6B4B" w:rsidRDefault="008E6B4B">
      <w:pPr>
        <w:keepNext/>
      </w:pPr>
    </w:p>
    <w:p w14:paraId="4016549A" w14:textId="77777777" w:rsidR="008E6B4B" w:rsidRDefault="008E6B4B">
      <w:pPr>
        <w:keepNext/>
      </w:pPr>
    </w:p>
    <w:p w14:paraId="33B8668C" w14:textId="77777777" w:rsidR="008E6B4B" w:rsidRDefault="00967A48">
      <w:pPr>
        <w:pStyle w:val="Heading2"/>
      </w:pPr>
      <w:r>
        <w:t>Check the Plan by Hand</w:t>
      </w:r>
    </w:p>
    <w:p w14:paraId="4442D117" w14:textId="77777777" w:rsidR="008E6B4B" w:rsidRDefault="00967A48">
      <w:r>
        <w:t>Right after an Assembly, Rust, or Erlang clean-run Build and Run block, ask the server for the same plan yourself, from the mysql client: a second connection, separate from the program's. Remember, -E prints each column of the answer on its own line, name first, and $query holds the SELECT with the name written into it, fixed text you typed, not outside input (Lesson 4.12); as in the Data Reset, + joins its two pieces of text. The commands check the Assembly programs' table; after a Rust or Erlang block, pu</w:t>
      </w:r>
      <w:r>
        <w:t>t contacts_rust or contacts_erlang in place of contacts_assembly, and the key shown is that language's index.</w:t>
      </w:r>
    </w:p>
    <w:p w14:paraId="525C3D17" w14:textId="77777777" w:rsidR="008E6B4B" w:rsidRDefault="008E6B4B">
      <w:pPr>
        <w:keepNext/>
      </w:pPr>
    </w:p>
    <w:p w14:paraId="37A07E1D" w14:textId="77777777" w:rsidR="008E6B4B" w:rsidRDefault="00967A48">
      <w:pPr>
        <w:pStyle w:val="Heading3"/>
      </w:pPr>
      <w:r>
        <w:t>Windows PowerShell Plan Check</w:t>
      </w:r>
    </w:p>
    <w:p w14:paraId="2312E173" w14:textId="77777777" w:rsidR="008E6B4B" w:rsidRDefault="00967A48">
      <w:pPr>
        <w:pStyle w:val="CommandBlock"/>
        <w:keepNext/>
      </w:pPr>
      <w:r>
        <w:t>$mysql = "C:\Program Files\MySQL\MySQL Server 26.7\bin\mysql.exe"</w:t>
      </w:r>
    </w:p>
    <w:p w14:paraId="265FB41F" w14:textId="77777777" w:rsidR="008E6B4B" w:rsidRDefault="00967A48">
      <w:pPr>
        <w:pStyle w:val="CommandBlock"/>
        <w:keepNext/>
      </w:pPr>
      <w:r>
        <w:t>$env:MYSQL_PWD = $env:SPA_DB_PASSWORD</w:t>
      </w:r>
    </w:p>
    <w:p w14:paraId="408DDDB5" w14:textId="77777777" w:rsidR="008E6B4B" w:rsidRDefault="00967A48">
      <w:pPr>
        <w:pStyle w:val="CommandBlock"/>
        <w:keepNext/>
      </w:pPr>
      <w:r>
        <w:t>$query = "SELECT id, name, email, phone FROM contacts_assembly " + `</w:t>
      </w:r>
    </w:p>
    <w:p w14:paraId="1D7F376E" w14:textId="77777777" w:rsidR="008E6B4B" w:rsidRDefault="00967A48">
      <w:pPr>
        <w:pStyle w:val="CommandBlock"/>
        <w:keepNext/>
      </w:pPr>
      <w:r>
        <w:t xml:space="preserve">    "WHERE name = 'Alan Turing'"</w:t>
      </w:r>
    </w:p>
    <w:p w14:paraId="347E4629" w14:textId="77777777" w:rsidR="008E6B4B" w:rsidRDefault="00967A48">
      <w:pPr>
        <w:pStyle w:val="CommandBlock"/>
        <w:keepNext/>
      </w:pPr>
      <w:r>
        <w:t>&amp; $mysql -u devuser -h 127.0.0.1 -P 3306 -D spa_contacts -E `</w:t>
      </w:r>
    </w:p>
    <w:p w14:paraId="6B566C82" w14:textId="77777777" w:rsidR="008E6B4B" w:rsidRDefault="00967A48">
      <w:pPr>
        <w:pStyle w:val="CommandBlock"/>
        <w:keepNext/>
      </w:pPr>
      <w:r>
        <w:t xml:space="preserve">    -e "EXPLAIN FORMAT=TRADITIONAL $query"</w:t>
      </w:r>
    </w:p>
    <w:p w14:paraId="6D8D9A5B" w14:textId="77777777" w:rsidR="008E6B4B" w:rsidRDefault="00967A48">
      <w:pPr>
        <w:pStyle w:val="CommandBlock"/>
      </w:pPr>
      <w:r>
        <w:t>Remove-Item Env:MYSQL_PWD</w:t>
      </w:r>
    </w:p>
    <w:p w14:paraId="6C677AE2" w14:textId="77777777" w:rsidR="008E6B4B" w:rsidRDefault="008E6B4B">
      <w:pPr>
        <w:keepNext/>
      </w:pPr>
    </w:p>
    <w:p w14:paraId="58E22A9C" w14:textId="77777777" w:rsidR="008E6B4B" w:rsidRDefault="00967A48">
      <w:pPr>
        <w:pStyle w:val="RequiredOutput"/>
        <w:keepNext/>
      </w:pPr>
      <w:r>
        <w:t>*************************** 1. row ***************************</w:t>
      </w:r>
    </w:p>
    <w:p w14:paraId="77897BE9" w14:textId="77777777" w:rsidR="008E6B4B" w:rsidRDefault="00967A48">
      <w:pPr>
        <w:pStyle w:val="RequiredOutput"/>
        <w:keepNext/>
      </w:pPr>
      <w:r>
        <w:t xml:space="preserve">           id: 1</w:t>
      </w:r>
    </w:p>
    <w:p w14:paraId="7063804B" w14:textId="77777777" w:rsidR="008E6B4B" w:rsidRDefault="00967A48">
      <w:pPr>
        <w:pStyle w:val="RequiredOutput"/>
        <w:keepNext/>
      </w:pPr>
      <w:r>
        <w:t xml:space="preserve">  select_type: SIMPLE</w:t>
      </w:r>
    </w:p>
    <w:p w14:paraId="343DB7C1" w14:textId="77777777" w:rsidR="008E6B4B" w:rsidRDefault="00967A48">
      <w:pPr>
        <w:pStyle w:val="RequiredOutput"/>
        <w:keepNext/>
      </w:pPr>
      <w:r>
        <w:t xml:space="preserve">        table: contacts_assembly</w:t>
      </w:r>
    </w:p>
    <w:p w14:paraId="3EBF405A" w14:textId="77777777" w:rsidR="008E6B4B" w:rsidRDefault="00967A48">
      <w:pPr>
        <w:pStyle w:val="RequiredOutput"/>
        <w:keepNext/>
      </w:pPr>
      <w:r>
        <w:t xml:space="preserve">   partitions: NULL</w:t>
      </w:r>
    </w:p>
    <w:p w14:paraId="4A14A359" w14:textId="77777777" w:rsidR="008E6B4B" w:rsidRDefault="00967A48">
      <w:pPr>
        <w:pStyle w:val="RequiredOutput"/>
        <w:keepNext/>
      </w:pPr>
      <w:r>
        <w:t xml:space="preserve">         type: ref</w:t>
      </w:r>
    </w:p>
    <w:p w14:paraId="14CB6154" w14:textId="77777777" w:rsidR="008E6B4B" w:rsidRDefault="00967A48">
      <w:pPr>
        <w:pStyle w:val="RequiredOutput"/>
        <w:keepNext/>
      </w:pPr>
      <w:r>
        <w:t>possible_keys: idx_contacts_assembly_name</w:t>
      </w:r>
    </w:p>
    <w:p w14:paraId="59619EBE" w14:textId="77777777" w:rsidR="008E6B4B" w:rsidRDefault="00967A48">
      <w:pPr>
        <w:pStyle w:val="RequiredOutput"/>
        <w:keepNext/>
      </w:pPr>
      <w:r>
        <w:t xml:space="preserve">          key: idx_contacts_assembly_name</w:t>
      </w:r>
    </w:p>
    <w:p w14:paraId="1113C6F4" w14:textId="77777777" w:rsidR="008E6B4B" w:rsidRDefault="00967A48">
      <w:pPr>
        <w:pStyle w:val="RequiredOutput"/>
        <w:keepNext/>
      </w:pPr>
      <w:r>
        <w:t xml:space="preserve">      key_len: 402</w:t>
      </w:r>
    </w:p>
    <w:p w14:paraId="3EC42FA5" w14:textId="77777777" w:rsidR="008E6B4B" w:rsidRDefault="00967A48">
      <w:pPr>
        <w:pStyle w:val="RequiredOutput"/>
        <w:keepNext/>
      </w:pPr>
      <w:r>
        <w:t xml:space="preserve">          ref: const</w:t>
      </w:r>
    </w:p>
    <w:p w14:paraId="07649ED8" w14:textId="77777777" w:rsidR="008E6B4B" w:rsidRDefault="00967A48">
      <w:pPr>
        <w:pStyle w:val="RequiredOutput"/>
        <w:keepNext/>
      </w:pPr>
      <w:r>
        <w:t xml:space="preserve">         rows: 1</w:t>
      </w:r>
    </w:p>
    <w:p w14:paraId="3A2E660A" w14:textId="77777777" w:rsidR="008E6B4B" w:rsidRDefault="00967A48">
      <w:pPr>
        <w:pStyle w:val="RequiredOutput"/>
        <w:keepNext/>
      </w:pPr>
      <w:r>
        <w:t xml:space="preserve">     filtered: 100.00</w:t>
      </w:r>
    </w:p>
    <w:p w14:paraId="210D4F7F" w14:textId="77777777" w:rsidR="008E6B4B" w:rsidRDefault="00967A48">
      <w:pPr>
        <w:pStyle w:val="RequiredOutput"/>
      </w:pPr>
      <w:r>
        <w:t xml:space="preserve">        Extra: NULL</w:t>
      </w:r>
    </w:p>
    <w:p w14:paraId="16AF8804" w14:textId="77777777" w:rsidR="008E6B4B" w:rsidRDefault="008E6B4B">
      <w:pPr>
        <w:keepNext/>
      </w:pPr>
    </w:p>
    <w:p w14:paraId="6701C2DD" w14:textId="77777777" w:rsidR="008E6B4B" w:rsidRDefault="00967A48">
      <w:pPr>
        <w:pStyle w:val="Heading3"/>
      </w:pPr>
      <w:r>
        <w:t>Linux or macOS Plan Check</w:t>
      </w:r>
    </w:p>
    <w:p w14:paraId="499D8814" w14:textId="77777777" w:rsidR="008E6B4B" w:rsidRDefault="00967A48">
      <w:pPr>
        <w:pStyle w:val="CommandBlock"/>
        <w:keepNext/>
      </w:pPr>
      <w:r>
        <w:t>export MYSQL_PWD="$SPA_DB_PASSWORD"</w:t>
      </w:r>
    </w:p>
    <w:p w14:paraId="3B7A4168" w14:textId="77777777" w:rsidR="008E6B4B" w:rsidRDefault="00967A48">
      <w:pPr>
        <w:pStyle w:val="CommandBlock"/>
        <w:keepNext/>
      </w:pPr>
      <w:r>
        <w:t>query="SELECT id, name, email, phone FROM contacts_assembly"</w:t>
      </w:r>
    </w:p>
    <w:p w14:paraId="5C2BF9F6" w14:textId="77777777" w:rsidR="008E6B4B" w:rsidRDefault="00967A48">
      <w:pPr>
        <w:pStyle w:val="CommandBlock"/>
        <w:keepNext/>
      </w:pPr>
      <w:r>
        <w:t>query="$query WHERE name = 'Alan Turing'"</w:t>
      </w:r>
    </w:p>
    <w:p w14:paraId="1E2141A3" w14:textId="77777777" w:rsidR="008E6B4B" w:rsidRDefault="00967A48">
      <w:pPr>
        <w:pStyle w:val="CommandBlock"/>
        <w:keepNext/>
      </w:pPr>
      <w:r>
        <w:t>mysql -u devuser -h 127.0.0.1 -P 3306 -D spa_contacts -E \</w:t>
      </w:r>
    </w:p>
    <w:p w14:paraId="7CDFD9EF" w14:textId="77777777" w:rsidR="008E6B4B" w:rsidRDefault="00967A48">
      <w:pPr>
        <w:pStyle w:val="CommandBlock"/>
        <w:keepNext/>
      </w:pPr>
      <w:r>
        <w:t xml:space="preserve">    -e "EXPLAIN FORMAT=TRADITIONAL $query"</w:t>
      </w:r>
    </w:p>
    <w:p w14:paraId="32B8B038" w14:textId="77777777" w:rsidR="008E6B4B" w:rsidRDefault="00967A48">
      <w:pPr>
        <w:pStyle w:val="CommandBlock"/>
      </w:pPr>
      <w:r>
        <w:t>unset MYSQL_PWD</w:t>
      </w:r>
    </w:p>
    <w:p w14:paraId="724D1AB3" w14:textId="77777777" w:rsidR="008E6B4B" w:rsidRDefault="008E6B4B">
      <w:pPr>
        <w:keepNext/>
      </w:pPr>
    </w:p>
    <w:p w14:paraId="13063460" w14:textId="77777777" w:rsidR="008E6B4B" w:rsidRDefault="00967A48">
      <w:pPr>
        <w:pStyle w:val="ListBullet"/>
      </w:pPr>
      <w:r>
        <w:t>type and key are the two lines the programs print, positions 4 and 6 counting from 0. possible_keys lists the indexes the optimizer considered; here there was one.</w:t>
      </w:r>
    </w:p>
    <w:p w14:paraId="7013F75A" w14:textId="77777777" w:rsidR="008E6B4B" w:rsidRDefault="00967A48">
      <w:pPr>
        <w:pStyle w:val="ListBullet"/>
      </w:pPr>
      <w:r>
        <w:t>Remember, key_len 402 is VARCHAR(100) in utf8mb4, up to 4 bytes per character, plus 2 bytes for the length, and rows and filtered are estimates, which is why the programs leave them out (Lesson 4.12).</w:t>
      </w:r>
    </w:p>
    <w:p w14:paraId="4905258A" w14:textId="77777777" w:rsidR="008E6B4B" w:rsidRDefault="00967A48">
      <w:pPr>
        <w:pStyle w:val="ListBullet"/>
      </w:pPr>
      <w:r>
        <w:t>After an Exercise or Combined run, which drop the index, the same check shows type ALL and key NULL instead: the index is gone.</w:t>
      </w:r>
    </w:p>
    <w:p w14:paraId="657E040F" w14:textId="77777777" w:rsidR="008E6B4B" w:rsidRDefault="008E6B4B">
      <w:pPr>
        <w:keepNext/>
      </w:pPr>
    </w:p>
    <w:p w14:paraId="2E6EA6FD" w14:textId="77777777" w:rsidR="008E6B4B" w:rsidRDefault="008E6B4B">
      <w:pPr>
        <w:keepNext/>
      </w:pPr>
    </w:p>
    <w:p w14:paraId="66091532" w14:textId="77777777" w:rsidR="008E6B4B" w:rsidRDefault="008E6B4B">
      <w:pPr>
        <w:keepNext/>
      </w:pPr>
    </w:p>
    <w:p w14:paraId="057EFE7A" w14:textId="77777777" w:rsidR="008E6B4B" w:rsidRDefault="00967A48">
      <w:pPr>
        <w:pStyle w:val="Heading1"/>
      </w:pPr>
      <w:r>
        <w:t>Common Mistakes</w:t>
      </w:r>
    </w:p>
    <w:p w14:paraId="73F54397" w14:textId="77777777" w:rsidR="008E6B4B" w:rsidRDefault="00967A48">
      <w:pPr>
        <w:pStyle w:val="ListBullet"/>
      </w:pPr>
      <w:r>
        <w:t>Adding an index to every column. Each one slows every write and takes space (Lesson 4.12); in a contract each one costs gas on every write. Index what your program looks up.</w:t>
      </w:r>
    </w:p>
    <w:p w14:paraId="232EFDAE" w14:textId="77777777" w:rsidR="008E6B4B" w:rsidRDefault="00967A48">
      <w:pPr>
        <w:pStyle w:val="ListBullet"/>
      </w:pPr>
      <w:r>
        <w:t>Expecting an index to change a query's answer. It changes only how the rows are found: both plans, and both Solidity lookups, find the same contact.</w:t>
      </w:r>
    </w:p>
    <w:p w14:paraId="5CC6BF92" w14:textId="77777777" w:rsidR="008E6B4B" w:rsidRDefault="00967A48">
      <w:pPr>
        <w:pStyle w:val="ListBullet"/>
      </w:pPr>
      <w:r>
        <w:t>Binding fewer result records than the answer has columns, in Assembly. mysql_stmt_bind_result needs a record for each of EXPLAIN's 12 columns, even the 10 the program never prints.</w:t>
      </w:r>
    </w:p>
    <w:p w14:paraId="4FB02931" w14:textId="77777777" w:rsidR="008E6B4B" w:rsidRDefault="00967A48">
      <w:pPr>
        <w:pStyle w:val="ListBullet"/>
      </w:pPr>
      <w:r>
        <w:t>Forgetting FORMAT=TRADITIONAL. This server's plain EXPLAIN answers one column of text. The Assembly Basic version then prints type and key with nothing after them, and exit code 0, which looks like success; Rust's get(4) finds no column, and Erlang's 12-value pattern does not fit. The Production-Minded versions report Error: the plan is not one row of 12 columns.</w:t>
      </w:r>
    </w:p>
    <w:p w14:paraId="34291EE2" w14:textId="77777777" w:rsidR="008E6B4B" w:rsidRDefault="00967A48">
      <w:pPr>
        <w:pStyle w:val="ListBullet"/>
      </w:pPr>
      <w:r>
        <w:t>Comparing Non_unique with the wrong kind of value. In Assembly it is the text "0"; in Erlang it is the number 0, and the text "0" never equals it.</w:t>
      </w:r>
    </w:p>
    <w:p w14:paraId="28929507" w14:textId="77777777" w:rsidR="008E6B4B" w:rsidRDefault="00967A48">
      <w:pPr>
        <w:pStyle w:val="ListBullet"/>
      </w:pPr>
      <w:r>
        <w:t>Running a program twice without the reset, and reading the 1061 refusal as a bug. The index from the first run is still there, because an index belongs to the table.</w:t>
      </w:r>
    </w:p>
    <w:p w14:paraId="1A6BE79D" w14:textId="77777777" w:rsidR="008E6B4B" w:rsidRDefault="00967A48">
      <w:pPr>
        <w:pStyle w:val="ListBullet"/>
      </w:pPr>
      <w:r>
        <w:t>In Solidity, adding a secondary index and forgetting to write to it on every change. An index the contract keeps itself is only as current as its own code makes it: an addContact without the push leaves the new contact out, and a lookup through the index would then not find it. A deleteContact, or a change of name, would also have to remove the id from its old name's list, or a lookup through the index would read a deleted or wrong entry.</w:t>
      </w:r>
    </w:p>
    <w:p w14:paraId="38A1431C" w14:textId="77777777" w:rsidR="008E6B4B" w:rsidRDefault="00967A48">
      <w:pPr>
        <w:pStyle w:val="ListBullet"/>
      </w:pPr>
      <w:r>
        <w:t>In Solidity, expecting to add an index to a contract that is already deployed. Its code can never change; design every lookup it needs before deploying it.</w:t>
      </w:r>
    </w:p>
    <w:p w14:paraId="1D98512E" w14:textId="77777777" w:rsidR="008E6B4B" w:rsidRDefault="008E6B4B">
      <w:pPr>
        <w:keepNext/>
      </w:pPr>
    </w:p>
    <w:p w14:paraId="776F1A8A" w14:textId="77777777" w:rsidR="008E6B4B" w:rsidRDefault="008E6B4B">
      <w:pPr>
        <w:keepNext/>
      </w:pPr>
    </w:p>
    <w:p w14:paraId="7C5A0F40" w14:textId="77777777" w:rsidR="008E6B4B" w:rsidRDefault="008E6B4B">
      <w:pPr>
        <w:keepNext/>
      </w:pPr>
    </w:p>
    <w:p w14:paraId="2607F27A" w14:textId="77777777" w:rsidR="008E6B4B" w:rsidRDefault="00967A48">
      <w:pPr>
        <w:pStyle w:val="Heading1"/>
      </w:pPr>
      <w:r>
        <w:t>Project Connection</w:t>
      </w:r>
    </w:p>
    <w:p w14:paraId="19EDFF46" w14:textId="77777777" w:rsidR="008E6B4B" w:rsidRDefault="00967A48">
      <w:r>
        <w:t>The Chapter 4 project, the Database-Backed Contact Manager, filters contacts by name (Lesson 4.9) and lists them sorted by name (Lesson 4.10), so it needs exactly this index, and Lesson 4.12's Project Connection declares it once, inside the project's CREATE TABLE IF NOT EXISTS. show_plan is the tool for checking any new lookup the project adds, in Assembly, Rust, and Erlang: give it the EXPLAIN's SQL and one value, and it prints the type and key. list_indexes shows which indexes a table really has. connect_</w:t>
      </w:r>
      <w:r>
        <w:t>database is Lesson 4.2a's, with Lesson 4.7a's found-rows setting. Solidity cannot take part in a MySQL project; idsByName is how a contract-based contact list would find contacts by name without reading them all, and it shows the bill that comes with every index.</w:t>
      </w:r>
    </w:p>
    <w:p w14:paraId="5A66E8CF" w14:textId="77777777" w:rsidR="008E6B4B" w:rsidRDefault="008E6B4B">
      <w:pPr>
        <w:keepNext/>
      </w:pPr>
    </w:p>
    <w:p w14:paraId="38FE38DF" w14:textId="77777777" w:rsidR="008E6B4B" w:rsidRDefault="008E6B4B">
      <w:pPr>
        <w:keepNext/>
      </w:pPr>
    </w:p>
    <w:p w14:paraId="0BD89D87" w14:textId="77777777" w:rsidR="008E6B4B" w:rsidRDefault="008E6B4B">
      <w:pPr>
        <w:keepNext/>
      </w:pPr>
    </w:p>
    <w:p w14:paraId="102007B5" w14:textId="77777777" w:rsidR="008E6B4B" w:rsidRDefault="00967A48">
      <w:pPr>
        <w:pStyle w:val="Heading1"/>
      </w:pPr>
      <w:r>
        <w:t>Workbook Exercise</w:t>
      </w:r>
    </w:p>
    <w:p w14:paraId="37D45F0E" w14:textId="77777777" w:rsidR="008E6B4B" w:rsidRDefault="00967A48">
      <w:r>
        <w:t>Drop the index and look again. Write drop_name_index in the Production-Minded program: it sends DROP INDEX with its own language's index and table, such as DROP INDEX idx_contacts_rust_name ON contacts_rust, prints Dropped index and the index's name, and returns 1 after one Error line when the server refuses, or 0, like create_name_index. Then call it after the second plan, and ask for the plan a third time with the heading Plan after dropping the index.</w:t>
      </w:r>
    </w:p>
    <w:p w14:paraId="694F6DAE" w14:textId="77777777" w:rsidR="008E6B4B" w:rsidRDefault="008E6B4B">
      <w:pPr>
        <w:keepNext/>
      </w:pPr>
    </w:p>
    <w:p w14:paraId="272FA4FF" w14:textId="77777777" w:rsidR="008E6B4B" w:rsidRDefault="00967A48">
      <w:pPr>
        <w:pStyle w:val="ListBullet"/>
      </w:pPr>
      <w:r>
        <w:t>Assembly: Add drop_name_index_sql over two db lines, db "DROP INDEX idx_contacts_assembly_name " and db "ON contacts_assembly", 0, then dropped_line db "Dropped index idx_contacts_assembly_name", 10, 0, and dropped_heading db "Plan after dropping the index", 0 to .rdata. Write drop_name_index like create_name_index, with drop_name_index_sql and dropped_line, above main. In main, right before the first list_indexes call, call drop_name_index with rcx the connection and add eax to r13d; then call show_plan wi</w:t>
      </w:r>
      <w:r>
        <w:t>th rdx the address of dropped_heading, r8 plan_by_name_sql, and r9 lookup_name, and add eax to r13d.</w:t>
      </w:r>
    </w:p>
    <w:p w14:paraId="69D99CFB" w14:textId="77777777" w:rsidR="008E6B4B" w:rsidRDefault="00967A48">
      <w:pPr>
        <w:pStyle w:val="ListBullet"/>
      </w:pPr>
      <w:r>
        <w:t>Rust: Add const DROP_NAME_INDEX: &amp;str = "DROP INDEX idx_contacts_rust_name ON contacts_rust"; and write fn drop_name_index(connection: &amp;mut Conn) -&gt; u32 like create_name_index. In run, right before the first list_indexes line, add failures += drop_name_index(&amp;mut connection); and failures += show_plan(&amp;mut connection, "Plan after dropping the index", PLAN_BY_NAME, LOOKUP_NAME);.</w:t>
      </w:r>
    </w:p>
    <w:p w14:paraId="5C683AEC" w14:textId="77777777" w:rsidR="008E6B4B" w:rsidRDefault="00967A48">
      <w:pPr>
        <w:pStyle w:val="ListBullet"/>
      </w:pPr>
      <w:r>
        <w:t>Erlang: Add -define(DROP_NAME_INDEX, "DROP INDEX idx_contacts_erlang_name ON contacts_erlang"). and write drop_name_index(Connection) like create_name_index. In index_all, before ContactIndexesFailed's line, add DropFailed = drop_name_index(Connection), and PlanDroppedFailed = show_plan(Connection, "Plan after dropping the index", ?PLAN_BY_NAME, ?LOOKUP_NAME), and add DropFailed + PlanDroppedFailed to the sum at the end.</w:t>
      </w:r>
    </w:p>
    <w:p w14:paraId="25A96599" w14:textId="77777777" w:rsidR="008E6B4B" w:rsidRDefault="00967A48">
      <w:pPr>
        <w:pStyle w:val="ListBullet"/>
      </w:pPr>
      <w:r>
        <w:t>Solidity: In ContactBook.sol, add function dropNameIndex() public: require(nameIndexed, "there is no name index"), then loop contactId from 1 to lastId and delete idsByName[keccak256(bytes(contacts[contactId].fullName))], which empties that name's list (Lesson 4.8a), and last set nameIndexed = false. In IndexContacts.s.sol, write dropNameIndex(ContactBook contactBook) returns (uint256) in createNameIndex's shape, logging Dropped index idsByName, and after the second showLookup add failures += dropNameIndex(</w:t>
      </w:r>
      <w:r>
        <w:t>contactBook); and showLookup(contactBook, "Lookup after dropping the index", LOOKUP_NAME);.</w:t>
      </w:r>
    </w:p>
    <w:p w14:paraId="6EAB6DB4" w14:textId="77777777" w:rsidR="008E6B4B" w:rsidRDefault="008E6B4B">
      <w:pPr>
        <w:keepNext/>
      </w:pPr>
    </w:p>
    <w:p w14:paraId="419C8B66" w14:textId="77777777" w:rsidR="008E6B4B" w:rsidRDefault="00967A48">
      <w:r>
        <w:t>Before you run it, predict the third plan, and how many indexes SHOW INDEX will list for your language's contacts table.</w:t>
      </w:r>
    </w:p>
    <w:p w14:paraId="2D9CAF62" w14:textId="77777777" w:rsidR="008E6B4B" w:rsidRDefault="008E6B4B">
      <w:pPr>
        <w:keepNext/>
      </w:pPr>
    </w:p>
    <w:p w14:paraId="6F010895" w14:textId="77777777" w:rsidR="008E6B4B" w:rsidRDefault="00967A48">
      <w:pPr>
        <w:keepNext/>
      </w:pPr>
      <w:r>
        <w:t>The output must match the Required Exercise Output at the end of this Exercise, with exit code 0: the third plan is back to type ALL, key (none), and the contacts table lists three indexes again. The contacts and their rows did not change at all; only the way to find them did. Solidity logs these lines, with forge's exit code 0; the third lookup reads every entry again:</w:t>
      </w:r>
    </w:p>
    <w:p w14:paraId="15B32EFF" w14:textId="77777777" w:rsidR="008E6B4B" w:rsidRDefault="008E6B4B">
      <w:pPr>
        <w:keepNext/>
      </w:pPr>
    </w:p>
    <w:p w14:paraId="161EB1A6" w14:textId="77777777" w:rsidR="008E6B4B" w:rsidRDefault="00967A48">
      <w:pPr>
        <w:pStyle w:val="RequiredOutput"/>
        <w:keepNext/>
      </w:pPr>
      <w:r>
        <w:t>Contract ready: ContactBook at 0x5aAdFB43eF8dAF45DD80F4676345b7676f1D70e3</w:t>
      </w:r>
    </w:p>
    <w:p w14:paraId="3291EBF2" w14:textId="77777777" w:rsidR="008E6B4B" w:rsidRDefault="00967A48">
      <w:pPr>
        <w:pStyle w:val="RequiredOutput"/>
        <w:keepNext/>
      </w:pPr>
      <w:r>
        <w:t>Lookup before the index: found id 3, entries read: 3</w:t>
      </w:r>
    </w:p>
    <w:p w14:paraId="23157710" w14:textId="77777777" w:rsidR="008E6B4B" w:rsidRDefault="00967A48">
      <w:pPr>
        <w:pStyle w:val="RequiredOutput"/>
        <w:keepNext/>
      </w:pPr>
      <w:r>
        <w:t>Created index idsByName on fullName</w:t>
      </w:r>
    </w:p>
    <w:p w14:paraId="0985539E" w14:textId="77777777" w:rsidR="008E6B4B" w:rsidRDefault="00967A48">
      <w:pPr>
        <w:pStyle w:val="RequiredOutput"/>
        <w:keepNext/>
      </w:pPr>
      <w:r>
        <w:t>Lookup after the index: found id 3, entries read: 1</w:t>
      </w:r>
    </w:p>
    <w:p w14:paraId="5AE58DB8" w14:textId="77777777" w:rsidR="008E6B4B" w:rsidRDefault="00967A48">
      <w:pPr>
        <w:pStyle w:val="RequiredOutput"/>
        <w:keepNext/>
      </w:pPr>
      <w:r>
        <w:t>Dropped index idsByName</w:t>
      </w:r>
    </w:p>
    <w:p w14:paraId="337AA3F6" w14:textId="77777777" w:rsidR="008E6B4B" w:rsidRDefault="00967A48">
      <w:pPr>
        <w:pStyle w:val="RequiredOutput"/>
      </w:pPr>
      <w:r>
        <w:t>Lookup after dropping the index: found id 3, entries read: 3</w:t>
      </w:r>
    </w:p>
    <w:p w14:paraId="02F0DF39" w14:textId="77777777" w:rsidR="008E6B4B" w:rsidRDefault="008E6B4B">
      <w:pPr>
        <w:keepNext/>
      </w:pPr>
    </w:p>
    <w:p w14:paraId="6DB052CA" w14:textId="77777777" w:rsidR="008E6B4B" w:rsidRDefault="00967A48">
      <w:pPr>
        <w:keepNext/>
      </w:pPr>
      <w:r>
        <w:t>Then try the mistake once, in your own language's Production-Minded program, and put it back: in the program without the Exercise's change, copy the line that calls create_name_index (in Assembly, the three lines from mov rcx, rbx to add r13d, eax; in Erlang, as CreateAgainFailed, added to the sum) so the index is created twice. Run the block. The second CREATE INDEX is refused, and the program prints one line on the error stream, the same in every language apart from the index's name; this is Assembly's:</w:t>
      </w:r>
    </w:p>
    <w:p w14:paraId="2064FB5C" w14:textId="77777777" w:rsidR="008E6B4B" w:rsidRDefault="008E6B4B">
      <w:pPr>
        <w:keepNext/>
      </w:pPr>
    </w:p>
    <w:p w14:paraId="5D0BB915" w14:textId="77777777" w:rsidR="008E6B4B" w:rsidRDefault="00967A48">
      <w:pPr>
        <w:pStyle w:val="RequiredOutput"/>
      </w:pPr>
      <w:r>
        <w:t>Error: Duplicate key name 'idx_contacts_assembly_name'</w:t>
      </w:r>
    </w:p>
    <w:p w14:paraId="25C85178" w14:textId="77777777" w:rsidR="008E6B4B" w:rsidRDefault="008E6B4B">
      <w:pPr>
        <w:keepNext/>
      </w:pPr>
    </w:p>
    <w:p w14:paraId="10EA1F38" w14:textId="77777777" w:rsidR="008E6B4B" w:rsidRDefault="00967A48">
      <w:pPr>
        <w:keepNext/>
      </w:pPr>
      <w:r>
        <w:t>Every other line is the clean run's, because the first CREATE INDEX worked, and the exit code is 1. This is what a program that creates its index on every start meets on its second run. In Solidity, copy the line failures += createNameIndex(contactBook);. The contract's require refuses the second call, and forge ends with exit code 1:</w:t>
      </w:r>
    </w:p>
    <w:p w14:paraId="00BC6AC9" w14:textId="77777777" w:rsidR="008E6B4B" w:rsidRDefault="008E6B4B">
      <w:pPr>
        <w:keepNext/>
      </w:pPr>
    </w:p>
    <w:p w14:paraId="5759406A" w14:textId="77777777" w:rsidR="008E6B4B" w:rsidRDefault="00967A48">
      <w:pPr>
        <w:pStyle w:val="RequiredOutput"/>
        <w:keepNext/>
      </w:pPr>
      <w:r>
        <w:t>Contract ready: ContactBook at 0x5aAdFB43eF8dAF45DD80F4676345b7676f1D70e3</w:t>
      </w:r>
    </w:p>
    <w:p w14:paraId="16090079" w14:textId="77777777" w:rsidR="008E6B4B" w:rsidRDefault="00967A48">
      <w:pPr>
        <w:pStyle w:val="RequiredOutput"/>
        <w:keepNext/>
      </w:pPr>
      <w:r>
        <w:t>Lookup before the index: found id 3, entries read: 3</w:t>
      </w:r>
    </w:p>
    <w:p w14:paraId="7263D85A" w14:textId="77777777" w:rsidR="008E6B4B" w:rsidRDefault="00967A48">
      <w:pPr>
        <w:pStyle w:val="RequiredOutput"/>
        <w:keepNext/>
      </w:pPr>
      <w:r>
        <w:t>Created index idsByName on fullName</w:t>
      </w:r>
    </w:p>
    <w:p w14:paraId="7B6FEFF3" w14:textId="77777777" w:rsidR="008E6B4B" w:rsidRDefault="00967A48">
      <w:pPr>
        <w:pStyle w:val="RequiredOutput"/>
        <w:keepNext/>
      </w:pPr>
      <w:r>
        <w:t>Error: the name index already exists</w:t>
      </w:r>
    </w:p>
    <w:p w14:paraId="105535D7" w14:textId="77777777" w:rsidR="008E6B4B" w:rsidRDefault="00967A48">
      <w:pPr>
        <w:pStyle w:val="RequiredOutput"/>
        <w:keepNext/>
      </w:pPr>
      <w:r>
        <w:t>Lookup after the index: found id 3, entries read: 1</w:t>
      </w:r>
    </w:p>
    <w:p w14:paraId="2FFF369F" w14:textId="77777777" w:rsidR="008E6B4B" w:rsidRDefault="00967A48">
      <w:pPr>
        <w:pStyle w:val="RequiredOutput"/>
      </w:pPr>
      <w:r>
        <w:t>Error: script failed: 1 of the calls failed</w:t>
      </w:r>
    </w:p>
    <w:p w14:paraId="6CDF5078" w14:textId="77777777" w:rsidR="008E6B4B" w:rsidRDefault="008E6B4B">
      <w:pPr>
        <w:keepNext/>
      </w:pPr>
    </w:p>
    <w:p w14:paraId="4E1EFC36" w14:textId="77777777" w:rsidR="008E6B4B" w:rsidRDefault="008E6B4B">
      <w:pPr>
        <w:keepNext/>
      </w:pPr>
    </w:p>
    <w:p w14:paraId="15BE7DC2" w14:textId="77777777" w:rsidR="008E6B4B" w:rsidRDefault="00967A48">
      <w:pPr>
        <w:pStyle w:val="Heading2"/>
      </w:pPr>
      <w:r>
        <w:t>Required Exercise Output</w:t>
      </w:r>
    </w:p>
    <w:p w14:paraId="47EB42A9" w14:textId="77777777" w:rsidR="008E6B4B" w:rsidRDefault="00967A48">
      <w:pPr>
        <w:keepNext/>
      </w:pPr>
      <w:r>
        <w:t>With the index dropped after the second plan, a third plan, and exit code 0. These are the Assembly programs' lines; Rust and Erlang show their own tables' names, such as contacts_rust, contact_groups_rust, and idx_contacts_rust_name, in place of contacts_assembly, contact_groups_assembly, and idx_contacts_assembly_name.</w:t>
      </w:r>
    </w:p>
    <w:p w14:paraId="2769164D" w14:textId="77777777" w:rsidR="008E6B4B" w:rsidRDefault="008E6B4B">
      <w:pPr>
        <w:keepNext/>
      </w:pPr>
    </w:p>
    <w:p w14:paraId="058957B3" w14:textId="77777777" w:rsidR="008E6B4B" w:rsidRDefault="00967A48">
      <w:pPr>
        <w:pStyle w:val="RequiredOutput"/>
        <w:keepNext/>
      </w:pPr>
      <w:r>
        <w:t>Connected to database spa_contacts</w:t>
      </w:r>
    </w:p>
    <w:p w14:paraId="00F62BB3" w14:textId="77777777" w:rsidR="008E6B4B" w:rsidRDefault="00967A48">
      <w:pPr>
        <w:pStyle w:val="RequiredOutput"/>
        <w:keepNext/>
      </w:pPr>
      <w:r>
        <w:t>Plan before the index: type ALL, key (none)</w:t>
      </w:r>
    </w:p>
    <w:p w14:paraId="7EF711F1" w14:textId="77777777" w:rsidR="008E6B4B" w:rsidRDefault="00967A48">
      <w:pPr>
        <w:pStyle w:val="RequiredOutput"/>
        <w:keepNext/>
      </w:pPr>
      <w:r>
        <w:t>Created index idx_contacts_assembly_name on contacts_assembly (name)</w:t>
      </w:r>
    </w:p>
    <w:p w14:paraId="6778594A" w14:textId="77777777" w:rsidR="008E6B4B" w:rsidRDefault="00967A48">
      <w:pPr>
        <w:pStyle w:val="RequiredOutput"/>
        <w:keepNext/>
      </w:pPr>
      <w:r>
        <w:t>Plan after the index: type ref, key idx_contacts_assembly_name</w:t>
      </w:r>
    </w:p>
    <w:p w14:paraId="0F065250" w14:textId="77777777" w:rsidR="008E6B4B" w:rsidRDefault="00967A48">
      <w:pPr>
        <w:pStyle w:val="RequiredOutput"/>
        <w:keepNext/>
      </w:pPr>
      <w:r>
        <w:t>Dropped index idx_contacts_assembly_name</w:t>
      </w:r>
    </w:p>
    <w:p w14:paraId="00908628" w14:textId="77777777" w:rsidR="008E6B4B" w:rsidRDefault="00967A48">
      <w:pPr>
        <w:pStyle w:val="RequiredOutput"/>
        <w:keepNext/>
      </w:pPr>
      <w:r>
        <w:t>Plan after dropping the index: type ALL, key (none)</w:t>
      </w:r>
    </w:p>
    <w:p w14:paraId="43775DC2" w14:textId="77777777" w:rsidR="008E6B4B" w:rsidRDefault="00967A48">
      <w:pPr>
        <w:pStyle w:val="RequiredOutput"/>
        <w:keepNext/>
      </w:pPr>
      <w:r>
        <w:t>Indexes on contacts_assembly:</w:t>
      </w:r>
    </w:p>
    <w:p w14:paraId="5554C247" w14:textId="77777777" w:rsidR="008E6B4B" w:rsidRDefault="00967A48">
      <w:pPr>
        <w:pStyle w:val="RequiredOutput"/>
        <w:keepNext/>
      </w:pPr>
      <w:r>
        <w:t xml:space="preserve">  PRIMARY on id, unique</w:t>
      </w:r>
    </w:p>
    <w:p w14:paraId="2FAE0B31" w14:textId="77777777" w:rsidR="008E6B4B" w:rsidRDefault="00967A48">
      <w:pPr>
        <w:pStyle w:val="RequiredOutput"/>
        <w:keepNext/>
      </w:pPr>
      <w:r>
        <w:t xml:space="preserve">  email on email, unique</w:t>
      </w:r>
    </w:p>
    <w:p w14:paraId="42F011C5" w14:textId="77777777" w:rsidR="008E6B4B" w:rsidRDefault="00967A48">
      <w:pPr>
        <w:pStyle w:val="RequiredOutput"/>
        <w:keepNext/>
      </w:pPr>
      <w:r>
        <w:t xml:space="preserve">  group_id on group_id, not unique</w:t>
      </w:r>
    </w:p>
    <w:p w14:paraId="0EE68A89" w14:textId="77777777" w:rsidR="008E6B4B" w:rsidRDefault="00967A48">
      <w:pPr>
        <w:pStyle w:val="RequiredOutput"/>
        <w:keepNext/>
      </w:pPr>
      <w:r>
        <w:t>Indexes on contact_groups_assembly:</w:t>
      </w:r>
    </w:p>
    <w:p w14:paraId="3D5D66B0" w14:textId="77777777" w:rsidR="008E6B4B" w:rsidRDefault="00967A48">
      <w:pPr>
        <w:pStyle w:val="RequiredOutput"/>
        <w:keepNext/>
      </w:pPr>
      <w:r>
        <w:t xml:space="preserve">  PRIMARY on id, unique</w:t>
      </w:r>
    </w:p>
    <w:p w14:paraId="43393B43" w14:textId="77777777" w:rsidR="008E6B4B" w:rsidRDefault="00967A48">
      <w:pPr>
        <w:pStyle w:val="RequiredOutput"/>
      </w:pPr>
      <w:r>
        <w:t xml:space="preserve">  name on name, unique</w:t>
      </w:r>
    </w:p>
    <w:p w14:paraId="05A36491" w14:textId="77777777" w:rsidR="008E6B4B" w:rsidRDefault="008E6B4B">
      <w:pPr>
        <w:keepNext/>
      </w:pPr>
    </w:p>
    <w:p w14:paraId="6855BF61" w14:textId="77777777" w:rsidR="008E6B4B" w:rsidRDefault="008E6B4B">
      <w:pPr>
        <w:keepNext/>
      </w:pPr>
    </w:p>
    <w:p w14:paraId="3C9BC8A0" w14:textId="77777777" w:rsidR="008E6B4B" w:rsidRDefault="008E6B4B">
      <w:pPr>
        <w:keepNext/>
      </w:pPr>
    </w:p>
    <w:p w14:paraId="3F6C7A8A" w14:textId="77777777" w:rsidR="008E6B4B" w:rsidRDefault="00967A48">
      <w:pPr>
        <w:pStyle w:val="Heading1"/>
      </w:pPr>
      <w:r>
        <w:t>Challenge</w:t>
      </w:r>
    </w:p>
    <w:p w14:paraId="3FA5E6DC" w14:textId="77777777" w:rsidR="008E6B4B" w:rsidRDefault="00967A48">
      <w:r>
        <w:t>Check two more lookups the project needs. In the Production-Minded program, right after the second plan, call show_plan twice more:</w:t>
      </w:r>
    </w:p>
    <w:p w14:paraId="5A9660E2" w14:textId="77777777" w:rsidR="008E6B4B" w:rsidRDefault="008E6B4B">
      <w:pPr>
        <w:keepNext/>
      </w:pPr>
    </w:p>
    <w:p w14:paraId="560FAB92" w14:textId="77777777" w:rsidR="008E6B4B" w:rsidRDefault="00967A48">
      <w:pPr>
        <w:pStyle w:val="ListBullet"/>
      </w:pPr>
      <w:r>
        <w:t>With the heading Plan for an email, the SQL EXPLAIN FORMAT=TRADITIONAL SELECT id, name, email, phone FROM contacts_assembly WHERE email = ?, with your language's table, and the value alan@example.com.</w:t>
      </w:r>
    </w:p>
    <w:p w14:paraId="3235E857" w14:textId="77777777" w:rsidR="008E6B4B" w:rsidRDefault="00967A48">
      <w:pPr>
        <w:pStyle w:val="ListBullet"/>
      </w:pPr>
      <w:r>
        <w:t>With the heading Plan for a name ending, the SQL EXPLAIN FORMAT=TRADITIONAL SELECT id, name, email, phone FROM contacts_assembly WHERE name LIKE ?, with your language's table, and the value %Turing. Remember, the program puts the % into the value, never into the SQL (Lesson 4.9).</w:t>
      </w:r>
    </w:p>
    <w:p w14:paraId="591F2573" w14:textId="77777777" w:rsidR="008E6B4B" w:rsidRDefault="00967A48">
      <w:pPr>
        <w:pStyle w:val="ListBullet"/>
      </w:pPr>
      <w:r>
        <w:t>Assembly: Add plan_by_email_sql and plan_by_ending_sql to .rdata, each written like plan_by_name_sql over three db lines, and email_heading db "Plan for an email", 0, ending_heading db "Plan for a name ending", 0, lookup_email db "alan@example.com", 0, and name_ending db "%Turing", 0. The % in name_ending is plain data, because it is never a printf format. In main, after the second show_plan's add r13d, eax, call show_plan twice more, with rdx, r8, and r9 the heading, the SQL, and the value, adding eax to r</w:t>
      </w:r>
      <w:r>
        <w:t>13d each time.</w:t>
      </w:r>
    </w:p>
    <w:p w14:paraId="1AEC906F" w14:textId="77777777" w:rsidR="008E6B4B" w:rsidRDefault="00967A48">
      <w:pPr>
        <w:pStyle w:val="ListBullet"/>
      </w:pPr>
      <w:r>
        <w:t>Rust: Add const PLAN_BY_EMAIL and const PLAN_BY_ENDING, written like PLAN_BY_NAME, and in run, after the second show_plan, add failures += show_plan(&amp;mut connection, "Plan for an email", PLAN_BY_EMAIL, "alan@example.com"); and the same with "Plan for a name ending", PLAN_BY_ENDING, and "%Turing".</w:t>
      </w:r>
    </w:p>
    <w:p w14:paraId="006DBC22" w14:textId="77777777" w:rsidR="008E6B4B" w:rsidRDefault="00967A48">
      <w:pPr>
        <w:pStyle w:val="ListBullet"/>
      </w:pPr>
      <w:r>
        <w:t>Erlang: Add -define(PLAN_BY_EMAIL, ...) and -define(PLAN_BY_ENDING, ...), written like PLAN_BY_NAME, and in index_all, after PlanAfterFailed's line, add EmailPlanFailed = show_plan(Connection, "Plan for an email", ?PLAN_BY_EMAIL, "alan@example.com"), and EndingPlanFailed with "Plan for a name ending", ?PLAN_BY_ENDING, and "%Turing"; add both names to the sum at the end.</w:t>
      </w:r>
    </w:p>
    <w:p w14:paraId="0CD7149C" w14:textId="77777777" w:rsidR="008E6B4B" w:rsidRDefault="008E6B4B">
      <w:pPr>
        <w:keepNext/>
      </w:pPr>
    </w:p>
    <w:p w14:paraId="323E5740" w14:textId="77777777" w:rsidR="008E6B4B" w:rsidRDefault="00967A48">
      <w:r>
        <w:t>Before you run it, look at the SHOW INDEX lines and predict each plan's key.</w:t>
      </w:r>
    </w:p>
    <w:p w14:paraId="1CA60888" w14:textId="77777777" w:rsidR="008E6B4B" w:rsidRDefault="008E6B4B">
      <w:pPr>
        <w:keepNext/>
      </w:pPr>
    </w:p>
    <w:p w14:paraId="28A2162C" w14:textId="77777777" w:rsidR="008E6B4B" w:rsidRDefault="00967A48">
      <w:r>
        <w:t>Run it. The output must match the Required Challenge Output at the end of this Challenge, with exit code 0. The email lookup uses Lesson 4.4's UNIQUE index, email, with type const: a unique index holds each value at most once, so the server knows at most one row can match. The name-ending lookup uses no index, although the index on name exists: the names are sorted by how they start, so every name must be checked for how it ends (Lesson 4.12). With the Exercise's change as well, the two plans come first, th</w:t>
      </w:r>
      <w:r>
        <w:t>en the drop, and the output must match the Required Combined Output after it.</w:t>
      </w:r>
    </w:p>
    <w:p w14:paraId="6D396020" w14:textId="77777777" w:rsidR="008E6B4B" w:rsidRDefault="008E6B4B">
      <w:pPr>
        <w:keepNext/>
      </w:pPr>
    </w:p>
    <w:p w14:paraId="4D298E6B" w14:textId="77777777" w:rsidR="008E6B4B" w:rsidRDefault="00967A48">
      <w:pPr>
        <w:pStyle w:val="ListBullet"/>
      </w:pPr>
      <w:r>
        <w:t>Solidity: Solidity has no LIKE and no EXPLAIN, so it makes the same two lookups and counts the entries they read. For the email, add mapping(bytes32 =&gt; uint256) public idByEmail; to ContactBook, beside emailTaken, and in addContact, after emailTaken[emailKey] = true;, add idByEmail[emailKey] = lastId;: a second mapping that finds the id itself, a unique index on email. In IndexContacts.s.sol, write showEmailLookup(ContactBook contactBook, string memory heading, string memory email), which reads contactBook.</w:t>
      </w:r>
      <w:r>
        <w:t>idByEmail(keccak256(bytes(email))) and then that one entry, and showEndingLookup(ContactBook contactBook, string memory heading, string memory ending), which reads every entry like showLookup's scan and keeps the one whose name ends with ending, using Lesson 3.12a's endsWith with the parameters fullName and ending. Both log the line in showLookup's form. After the second showLookup, call showEmailLookup with "Lookup for an email" and "alan@example.com", and showEndingLookup with "Lookup for a name ending" a</w:t>
      </w:r>
      <w:r>
        <w:t>nd "Turing".</w:t>
      </w:r>
    </w:p>
    <w:p w14:paraId="4E49788F" w14:textId="77777777" w:rsidR="008E6B4B" w:rsidRDefault="008E6B4B">
      <w:pPr>
        <w:keepNext/>
      </w:pPr>
    </w:p>
    <w:p w14:paraId="73A2F00B" w14:textId="77777777" w:rsidR="008E6B4B" w:rsidRDefault="00967A48">
      <w:pPr>
        <w:keepNext/>
      </w:pPr>
      <w:r>
        <w:t>Solidity logs these lines, with forge's exit code 0: the email goes straight to its entry, and the name ending must read them all, as in MySQL. With the Exercise's change as well, the two lookups come first, then the Dropped line and the third lookup:</w:t>
      </w:r>
    </w:p>
    <w:p w14:paraId="4CDFDDFE" w14:textId="77777777" w:rsidR="008E6B4B" w:rsidRDefault="008E6B4B">
      <w:pPr>
        <w:keepNext/>
      </w:pPr>
    </w:p>
    <w:p w14:paraId="435426D3" w14:textId="77777777" w:rsidR="008E6B4B" w:rsidRDefault="00967A48">
      <w:pPr>
        <w:pStyle w:val="RequiredOutput"/>
        <w:keepNext/>
      </w:pPr>
      <w:r>
        <w:t>Contract ready: ContactBook at 0x5aAdFB43eF8dAF45DD80F4676345b7676f1D70e3</w:t>
      </w:r>
    </w:p>
    <w:p w14:paraId="0E62466B" w14:textId="77777777" w:rsidR="008E6B4B" w:rsidRDefault="00967A48">
      <w:pPr>
        <w:pStyle w:val="RequiredOutput"/>
        <w:keepNext/>
      </w:pPr>
      <w:r>
        <w:t>Lookup before the index: found id 3, entries read: 3</w:t>
      </w:r>
    </w:p>
    <w:p w14:paraId="6B344193" w14:textId="77777777" w:rsidR="008E6B4B" w:rsidRDefault="00967A48">
      <w:pPr>
        <w:pStyle w:val="RequiredOutput"/>
        <w:keepNext/>
      </w:pPr>
      <w:r>
        <w:t>Created index idsByName on fullName</w:t>
      </w:r>
    </w:p>
    <w:p w14:paraId="4EC481EA" w14:textId="77777777" w:rsidR="008E6B4B" w:rsidRDefault="00967A48">
      <w:pPr>
        <w:pStyle w:val="RequiredOutput"/>
        <w:keepNext/>
      </w:pPr>
      <w:r>
        <w:t>Lookup after the index: found id 3, entries read: 1</w:t>
      </w:r>
    </w:p>
    <w:p w14:paraId="63B8BBDB" w14:textId="77777777" w:rsidR="008E6B4B" w:rsidRDefault="00967A48">
      <w:pPr>
        <w:pStyle w:val="RequiredOutput"/>
        <w:keepNext/>
      </w:pPr>
      <w:r>
        <w:t>Lookup for an email: found id 3, entries read: 1</w:t>
      </w:r>
    </w:p>
    <w:p w14:paraId="410BB632" w14:textId="77777777" w:rsidR="008E6B4B" w:rsidRDefault="00967A48">
      <w:pPr>
        <w:pStyle w:val="RequiredOutput"/>
      </w:pPr>
      <w:r>
        <w:t>Lookup for a name ending: found id 3, entries read: 3</w:t>
      </w:r>
    </w:p>
    <w:p w14:paraId="79597CBE" w14:textId="77777777" w:rsidR="008E6B4B" w:rsidRDefault="008E6B4B">
      <w:pPr>
        <w:keepNext/>
      </w:pPr>
    </w:p>
    <w:p w14:paraId="79138A65" w14:textId="77777777" w:rsidR="008E6B4B" w:rsidRDefault="008E6B4B">
      <w:pPr>
        <w:keepNext/>
      </w:pPr>
    </w:p>
    <w:p w14:paraId="7DB12AD1" w14:textId="77777777" w:rsidR="008E6B4B" w:rsidRDefault="00967A48">
      <w:pPr>
        <w:pStyle w:val="Heading2"/>
      </w:pPr>
      <w:r>
        <w:t>Required Challenge Output</w:t>
      </w:r>
    </w:p>
    <w:p w14:paraId="10C483F2" w14:textId="77777777" w:rsidR="008E6B4B" w:rsidRDefault="00967A48">
      <w:pPr>
        <w:keepNext/>
      </w:pPr>
      <w:r>
        <w:t>With the two plans for an email and for a name ending, and exit code 0. These are the Assembly programs' lines; Rust and Erlang show their own tables' names, such as contacts_rust, contact_groups_rust, and idx_contacts_rust_name, in place of contacts_assembly, contact_groups_assembly, and idx_contacts_assembly_name.</w:t>
      </w:r>
    </w:p>
    <w:p w14:paraId="5E06A3AB" w14:textId="77777777" w:rsidR="008E6B4B" w:rsidRDefault="008E6B4B">
      <w:pPr>
        <w:keepNext/>
      </w:pPr>
    </w:p>
    <w:p w14:paraId="3FC1BF46" w14:textId="77777777" w:rsidR="008E6B4B" w:rsidRDefault="00967A48">
      <w:pPr>
        <w:pStyle w:val="RequiredOutput"/>
        <w:keepNext/>
      </w:pPr>
      <w:r>
        <w:t>Connected to database spa_contacts</w:t>
      </w:r>
    </w:p>
    <w:p w14:paraId="06D3A657" w14:textId="77777777" w:rsidR="008E6B4B" w:rsidRDefault="00967A48">
      <w:pPr>
        <w:pStyle w:val="RequiredOutput"/>
        <w:keepNext/>
      </w:pPr>
      <w:r>
        <w:t>Plan before the index: type ALL, key (none)</w:t>
      </w:r>
    </w:p>
    <w:p w14:paraId="00A11D25" w14:textId="77777777" w:rsidR="008E6B4B" w:rsidRDefault="00967A48">
      <w:pPr>
        <w:pStyle w:val="RequiredOutput"/>
        <w:keepNext/>
      </w:pPr>
      <w:r>
        <w:t>Created index idx_contacts_assembly_name on contacts_assembly (name)</w:t>
      </w:r>
    </w:p>
    <w:p w14:paraId="3FE7B722" w14:textId="77777777" w:rsidR="008E6B4B" w:rsidRDefault="00967A48">
      <w:pPr>
        <w:pStyle w:val="RequiredOutput"/>
        <w:keepNext/>
      </w:pPr>
      <w:r>
        <w:t>Plan after the index: type ref, key idx_contacts_assembly_name</w:t>
      </w:r>
    </w:p>
    <w:p w14:paraId="37697104" w14:textId="77777777" w:rsidR="008E6B4B" w:rsidRDefault="00967A48">
      <w:pPr>
        <w:pStyle w:val="RequiredOutput"/>
        <w:keepNext/>
      </w:pPr>
      <w:r>
        <w:t>Plan for an email: type const, key email</w:t>
      </w:r>
    </w:p>
    <w:p w14:paraId="63216757" w14:textId="77777777" w:rsidR="008E6B4B" w:rsidRDefault="00967A48">
      <w:pPr>
        <w:pStyle w:val="RequiredOutput"/>
        <w:keepNext/>
      </w:pPr>
      <w:r>
        <w:t>Plan for a name ending: type ALL, key (none)</w:t>
      </w:r>
    </w:p>
    <w:p w14:paraId="138659FD" w14:textId="77777777" w:rsidR="008E6B4B" w:rsidRDefault="00967A48">
      <w:pPr>
        <w:pStyle w:val="RequiredOutput"/>
        <w:keepNext/>
      </w:pPr>
      <w:r>
        <w:t>Indexes on contacts_assembly:</w:t>
      </w:r>
    </w:p>
    <w:p w14:paraId="2436E92C" w14:textId="77777777" w:rsidR="008E6B4B" w:rsidRDefault="00967A48">
      <w:pPr>
        <w:pStyle w:val="RequiredOutput"/>
        <w:keepNext/>
      </w:pPr>
      <w:r>
        <w:t xml:space="preserve">  PRIMARY on id, unique</w:t>
      </w:r>
    </w:p>
    <w:p w14:paraId="699C018B" w14:textId="77777777" w:rsidR="008E6B4B" w:rsidRDefault="00967A48">
      <w:pPr>
        <w:pStyle w:val="RequiredOutput"/>
        <w:keepNext/>
      </w:pPr>
      <w:r>
        <w:t xml:space="preserve">  email on email, unique</w:t>
      </w:r>
    </w:p>
    <w:p w14:paraId="20F4130E" w14:textId="77777777" w:rsidR="008E6B4B" w:rsidRDefault="00967A48">
      <w:pPr>
        <w:pStyle w:val="RequiredOutput"/>
        <w:keepNext/>
      </w:pPr>
      <w:r>
        <w:t xml:space="preserve">  group_id on group_id, not unique</w:t>
      </w:r>
    </w:p>
    <w:p w14:paraId="4E8BC698" w14:textId="77777777" w:rsidR="008E6B4B" w:rsidRDefault="00967A48">
      <w:pPr>
        <w:pStyle w:val="RequiredOutput"/>
        <w:keepNext/>
      </w:pPr>
      <w:r>
        <w:t xml:space="preserve">  idx_contacts_assembly_name on name, not unique</w:t>
      </w:r>
    </w:p>
    <w:p w14:paraId="634E8C22" w14:textId="77777777" w:rsidR="008E6B4B" w:rsidRDefault="00967A48">
      <w:pPr>
        <w:pStyle w:val="RequiredOutput"/>
        <w:keepNext/>
      </w:pPr>
      <w:r>
        <w:t>Indexes on contact_groups_assembly:</w:t>
      </w:r>
    </w:p>
    <w:p w14:paraId="5762E92A" w14:textId="77777777" w:rsidR="008E6B4B" w:rsidRDefault="00967A48">
      <w:pPr>
        <w:pStyle w:val="RequiredOutput"/>
        <w:keepNext/>
      </w:pPr>
      <w:r>
        <w:t xml:space="preserve">  PRIMARY on id, unique</w:t>
      </w:r>
    </w:p>
    <w:p w14:paraId="0897D0EB" w14:textId="77777777" w:rsidR="008E6B4B" w:rsidRDefault="00967A48">
      <w:pPr>
        <w:pStyle w:val="RequiredOutput"/>
      </w:pPr>
      <w:r>
        <w:t xml:space="preserve">  name on name, unique</w:t>
      </w:r>
    </w:p>
    <w:p w14:paraId="433686FC" w14:textId="77777777" w:rsidR="008E6B4B" w:rsidRDefault="008E6B4B">
      <w:pPr>
        <w:keepNext/>
      </w:pPr>
    </w:p>
    <w:p w14:paraId="1DE5538E" w14:textId="77777777" w:rsidR="008E6B4B" w:rsidRDefault="008E6B4B">
      <w:pPr>
        <w:keepNext/>
      </w:pPr>
    </w:p>
    <w:p w14:paraId="01C3388B" w14:textId="77777777" w:rsidR="008E6B4B" w:rsidRDefault="00967A48">
      <w:pPr>
        <w:pStyle w:val="Heading2"/>
      </w:pPr>
      <w:r>
        <w:t>Required Combined Output</w:t>
      </w:r>
    </w:p>
    <w:p w14:paraId="395CEAB0" w14:textId="77777777" w:rsidR="008E6B4B" w:rsidRDefault="00967A48">
      <w:pPr>
        <w:keepNext/>
      </w:pPr>
      <w:r>
        <w:t>With both changes, the Challenge's plans come first, then the Exercise's drop, and exit code 0. These are the Assembly programs' lines; Rust and Erlang show their own tables' names, such as contacts_rust, contact_groups_rust, and idx_contacts_rust_name, in place of contacts_assembly, contact_groups_assembly, and idx_contacts_assembly_name.</w:t>
      </w:r>
    </w:p>
    <w:p w14:paraId="3CA432A3" w14:textId="77777777" w:rsidR="008E6B4B" w:rsidRDefault="008E6B4B">
      <w:pPr>
        <w:keepNext/>
      </w:pPr>
    </w:p>
    <w:p w14:paraId="023779C0" w14:textId="77777777" w:rsidR="008E6B4B" w:rsidRDefault="00967A48">
      <w:pPr>
        <w:pStyle w:val="RequiredOutput"/>
        <w:keepNext/>
      </w:pPr>
      <w:r>
        <w:t>Connected to database spa_contacts</w:t>
      </w:r>
    </w:p>
    <w:p w14:paraId="254668C2" w14:textId="77777777" w:rsidR="008E6B4B" w:rsidRDefault="00967A48">
      <w:pPr>
        <w:pStyle w:val="RequiredOutput"/>
        <w:keepNext/>
      </w:pPr>
      <w:r>
        <w:t>Plan before the index: type ALL, key (none)</w:t>
      </w:r>
    </w:p>
    <w:p w14:paraId="192DA230" w14:textId="77777777" w:rsidR="008E6B4B" w:rsidRDefault="00967A48">
      <w:pPr>
        <w:pStyle w:val="RequiredOutput"/>
        <w:keepNext/>
      </w:pPr>
      <w:r>
        <w:t>Created index idx_contacts_assembly_name on contacts_assembly (name)</w:t>
      </w:r>
    </w:p>
    <w:p w14:paraId="06B3CF67" w14:textId="77777777" w:rsidR="008E6B4B" w:rsidRDefault="00967A48">
      <w:pPr>
        <w:pStyle w:val="RequiredOutput"/>
        <w:keepNext/>
      </w:pPr>
      <w:r>
        <w:t>Plan after the index: type ref, key idx_contacts_assembly_name</w:t>
      </w:r>
    </w:p>
    <w:p w14:paraId="3B284C3B" w14:textId="77777777" w:rsidR="008E6B4B" w:rsidRDefault="00967A48">
      <w:pPr>
        <w:pStyle w:val="RequiredOutput"/>
        <w:keepNext/>
      </w:pPr>
      <w:r>
        <w:t>Plan for an email: type const, key email</w:t>
      </w:r>
    </w:p>
    <w:p w14:paraId="1401348D" w14:textId="77777777" w:rsidR="008E6B4B" w:rsidRDefault="00967A48">
      <w:pPr>
        <w:pStyle w:val="RequiredOutput"/>
        <w:keepNext/>
      </w:pPr>
      <w:r>
        <w:t>Plan for a name ending: type ALL, key (none)</w:t>
      </w:r>
    </w:p>
    <w:p w14:paraId="0D49B2C8" w14:textId="77777777" w:rsidR="008E6B4B" w:rsidRDefault="00967A48">
      <w:pPr>
        <w:pStyle w:val="RequiredOutput"/>
        <w:keepNext/>
      </w:pPr>
      <w:r>
        <w:t>Dropped index idx_contacts_assembly_name</w:t>
      </w:r>
    </w:p>
    <w:p w14:paraId="5F5C66EA" w14:textId="77777777" w:rsidR="008E6B4B" w:rsidRDefault="00967A48">
      <w:pPr>
        <w:pStyle w:val="RequiredOutput"/>
        <w:keepNext/>
      </w:pPr>
      <w:r>
        <w:t>Plan after dropping the index: type ALL, key (none)</w:t>
      </w:r>
    </w:p>
    <w:p w14:paraId="76E50B0D" w14:textId="77777777" w:rsidR="008E6B4B" w:rsidRDefault="00967A48">
      <w:pPr>
        <w:pStyle w:val="RequiredOutput"/>
        <w:keepNext/>
      </w:pPr>
      <w:r>
        <w:t>Indexes on contacts_assembly:</w:t>
      </w:r>
    </w:p>
    <w:p w14:paraId="4BE5EF14" w14:textId="77777777" w:rsidR="008E6B4B" w:rsidRDefault="00967A48">
      <w:pPr>
        <w:pStyle w:val="RequiredOutput"/>
        <w:keepNext/>
      </w:pPr>
      <w:r>
        <w:t xml:space="preserve">  PRIMARY on id, unique</w:t>
      </w:r>
    </w:p>
    <w:p w14:paraId="4F11A7C2" w14:textId="77777777" w:rsidR="008E6B4B" w:rsidRDefault="00967A48">
      <w:pPr>
        <w:pStyle w:val="RequiredOutput"/>
        <w:keepNext/>
      </w:pPr>
      <w:r>
        <w:t xml:space="preserve">  email on email, unique</w:t>
      </w:r>
    </w:p>
    <w:p w14:paraId="735DA0FB" w14:textId="77777777" w:rsidR="008E6B4B" w:rsidRDefault="00967A48">
      <w:pPr>
        <w:pStyle w:val="RequiredOutput"/>
        <w:keepNext/>
      </w:pPr>
      <w:r>
        <w:t xml:space="preserve">  group_id on group_id, not unique</w:t>
      </w:r>
    </w:p>
    <w:p w14:paraId="69F59F6A" w14:textId="77777777" w:rsidR="008E6B4B" w:rsidRDefault="00967A48">
      <w:pPr>
        <w:pStyle w:val="RequiredOutput"/>
        <w:keepNext/>
      </w:pPr>
      <w:r>
        <w:t>Indexes on contact_groups_assembly:</w:t>
      </w:r>
    </w:p>
    <w:p w14:paraId="0EF18472" w14:textId="77777777" w:rsidR="008E6B4B" w:rsidRDefault="00967A48">
      <w:pPr>
        <w:pStyle w:val="RequiredOutput"/>
        <w:keepNext/>
      </w:pPr>
      <w:r>
        <w:t xml:space="preserve">  PRIMARY on id, unique</w:t>
      </w:r>
    </w:p>
    <w:p w14:paraId="6272C235" w14:textId="77777777" w:rsidR="008E6B4B" w:rsidRDefault="00967A48">
      <w:pPr>
        <w:pStyle w:val="RequiredOutput"/>
      </w:pPr>
      <w:r>
        <w:t xml:space="preserve">  name on name, unique</w:t>
      </w:r>
    </w:p>
    <w:p w14:paraId="67915F51" w14:textId="77777777" w:rsidR="008E6B4B" w:rsidRDefault="008E6B4B">
      <w:pPr>
        <w:keepNext/>
      </w:pPr>
    </w:p>
    <w:p w14:paraId="4F028E20" w14:textId="77777777" w:rsidR="008E6B4B" w:rsidRDefault="008E6B4B">
      <w:pPr>
        <w:keepNext/>
      </w:pPr>
    </w:p>
    <w:p w14:paraId="30134A73" w14:textId="77777777" w:rsidR="008E6B4B" w:rsidRDefault="008E6B4B">
      <w:pPr>
        <w:keepNext/>
      </w:pPr>
    </w:p>
    <w:p w14:paraId="6F1BFC09" w14:textId="77777777" w:rsidR="008E6B4B" w:rsidRDefault="00967A48">
      <w:pPr>
        <w:pStyle w:val="Heading1"/>
      </w:pPr>
      <w:r>
        <w:t>Completion Checklist</w:t>
      </w:r>
    </w:p>
    <w:p w14:paraId="1FA0D271" w14:textId="77777777" w:rsidR="008E6B4B" w:rsidRDefault="00967A48">
      <w:pPr>
        <w:pStyle w:val="ListBullet"/>
      </w:pPr>
      <w:r>
        <w:t>I installed every connector inside the lesson folder, checked mysql-otp's hash before unpacking it, and ran the Data Reset.</w:t>
      </w:r>
    </w:p>
    <w:p w14:paraId="77B6058D" w14:textId="77777777" w:rsidR="008E6B4B" w:rsidRDefault="00967A48">
      <w:pPr>
        <w:pStyle w:val="ListBullet"/>
      </w:pPr>
      <w:r>
        <w:t>I can read EXPLAIN's type and key from Assembly, Rust, and Erlang, and explain why each needs a place, a position, or a pattern for the columns it reads.</w:t>
      </w:r>
    </w:p>
    <w:p w14:paraId="1CFFDD86" w14:textId="77777777" w:rsidR="008E6B4B" w:rsidRDefault="00967A48">
      <w:pPr>
        <w:pStyle w:val="ListBullet"/>
      </w:pPr>
      <w:r>
        <w:t>I can read SHOW INDEX's Non_unique, Key_name, and Column_name, and say why my language's contacts table has PRIMARY, email, and group_id indexes before I create any.</w:t>
      </w:r>
    </w:p>
    <w:p w14:paraId="1EE2155B" w14:textId="77777777" w:rsidR="008E6B4B" w:rsidRDefault="00967A48">
      <w:pPr>
        <w:pStyle w:val="ListBullet"/>
      </w:pPr>
      <w:r>
        <w:t>I built and ran the Basic and Production-Minded programs in Assembly, Rust, and Erlang, matched the Required Clean-Run Output, and saw type ref in the Plan Check.</w:t>
      </w:r>
    </w:p>
    <w:p w14:paraId="6259F5F6" w14:textId="77777777" w:rsidR="008E6B4B" w:rsidRDefault="00967A48">
      <w:pPr>
        <w:pStyle w:val="ListBullet"/>
      </w:pPr>
      <w:r>
        <w:t>I ran both Solidity scripts and can explain idsByName as a secondary index: why a lookup by name reads every entry without it, why every add costs more gas with it, and why a deployed contract cannot be given one later.</w:t>
      </w:r>
    </w:p>
    <w:p w14:paraId="303DB729" w14:textId="77777777" w:rsidR="008E6B4B" w:rsidRDefault="00967A48">
      <w:pPr>
        <w:pStyle w:val="ListBullet"/>
      </w:pPr>
      <w:r>
        <w:t>I matched the Required Exercise, Challenge, and Combined Output, and saw error 1061 once.</w:t>
      </w:r>
    </w:p>
    <w:p w14:paraId="4AA85CBC" w14:textId="77777777" w:rsidR="008E6B4B" w:rsidRDefault="008E6B4B">
      <w:pPr>
        <w:keepNext/>
      </w:pPr>
    </w:p>
    <w:p w14:paraId="37FA8505" w14:textId="77777777" w:rsidR="008E6B4B" w:rsidRDefault="008E6B4B">
      <w:pPr>
        <w:keepNext/>
      </w:pPr>
    </w:p>
    <w:p w14:paraId="20CDD9CC" w14:textId="77777777" w:rsidR="008E6B4B" w:rsidRDefault="008E6B4B">
      <w:pPr>
        <w:keepNext/>
      </w:pPr>
    </w:p>
    <w:p w14:paraId="14293DCE" w14:textId="77777777" w:rsidR="008E6B4B" w:rsidRDefault="00967A48">
      <w:pPr>
        <w:pStyle w:val="Heading1"/>
      </w:pPr>
      <w:r>
        <w:t>Lesson Wrap-Up</w:t>
      </w:r>
    </w:p>
    <w:p w14:paraId="0D34C162" w14:textId="77777777" w:rsidR="008E6B4B" w:rsidRDefault="00967A48">
      <w:r>
        <w:t>Assembly, Rust, and Erlang each asked for Lesson 4.12's plan with the name as a parameter, read only type and key from EXPLAIN's 12 columns, created its own index on name, such as idx_contacts_rust_name, saw the plan change from ALL to ref, and listed every index with SHOW INDEX, printing the same twelve lines as Lesson 4.12's programs. Assembly needed a result record for every column, Rust read single columns from a Row, and Erlang named them with one pattern. Solidity has no index the chain keeps for you:</w:t>
      </w:r>
      <w:r>
        <w:t xml:space="preserve"> a mapping finds an entry only by its key, and a lookup by anything else reads every entry, unless the contract keeps a second mapping, a secondary index, and pays gas to update it on every write. The trade-off is the same as MySQL's: faster lookups, paid for by every change. Lesson 4.13 groups two related statements into one transaction, so both happen or neither does.</w:t>
      </w:r>
    </w:p>
    <w:sectPr w:rsidR="008E6B4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598909">
    <w:abstractNumId w:val="8"/>
  </w:num>
  <w:num w:numId="2" w16cid:durableId="1320890574">
    <w:abstractNumId w:val="6"/>
  </w:num>
  <w:num w:numId="3" w16cid:durableId="1703284159">
    <w:abstractNumId w:val="5"/>
  </w:num>
  <w:num w:numId="4" w16cid:durableId="1910074655">
    <w:abstractNumId w:val="4"/>
  </w:num>
  <w:num w:numId="5" w16cid:durableId="1968199914">
    <w:abstractNumId w:val="7"/>
  </w:num>
  <w:num w:numId="6" w16cid:durableId="1375931778">
    <w:abstractNumId w:val="3"/>
  </w:num>
  <w:num w:numId="7" w16cid:durableId="981153252">
    <w:abstractNumId w:val="2"/>
  </w:num>
  <w:num w:numId="8" w16cid:durableId="2098401632">
    <w:abstractNumId w:val="1"/>
  </w:num>
  <w:num w:numId="9" w16cid:durableId="184628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73E"/>
    <w:rsid w:val="008E6B4B"/>
    <w:rsid w:val="00967A48"/>
    <w:rsid w:val="00AA1D8D"/>
    <w:rsid w:val="00B47730"/>
    <w:rsid w:val="00C72D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B1F92"/>
  <w14:defaultImageDpi w14:val="300"/>
  <w15:docId w15:val="{2E077C44-A2E0-4157-A08C-C30D4CCC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22303</Words>
  <Characters>124263</Characters>
  <Application>Microsoft Office Word</Application>
  <DocSecurity>0</DocSecurity>
  <Lines>3368</Lines>
  <Paragraphs>2522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4.12a Indexes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