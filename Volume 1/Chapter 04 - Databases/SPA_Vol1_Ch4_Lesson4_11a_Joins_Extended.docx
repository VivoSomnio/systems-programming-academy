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2077" w14:textId="77777777" w:rsidR="00716FBB" w:rsidRDefault="00C03D27">
      <w:pPr>
        <w:pStyle w:val="AcademyTitle"/>
      </w:pPr>
      <w:r>
        <w:t>SYSTEMS PROGRAMMING ACADEMY</w:t>
      </w:r>
    </w:p>
    <w:p w14:paraId="3A4B677F" w14:textId="77777777" w:rsidR="00716FBB" w:rsidRDefault="00C03D27">
      <w:pPr>
        <w:pStyle w:val="VolumeTitle"/>
      </w:pPr>
      <w:r>
        <w:t>Volume 1: Foundations of Systems Programming</w:t>
      </w:r>
    </w:p>
    <w:p w14:paraId="79CE4D1F" w14:textId="77777777" w:rsidR="00716FBB" w:rsidRDefault="00C03D27">
      <w:pPr>
        <w:pStyle w:val="ChapterTitle"/>
      </w:pPr>
      <w:r>
        <w:t>Chapter 4: Databases</w:t>
      </w:r>
    </w:p>
    <w:p w14:paraId="7A71A43B" w14:textId="77777777" w:rsidR="00716FBB" w:rsidRDefault="00C03D27">
      <w:pPr>
        <w:pStyle w:val="LessonTitle"/>
      </w:pPr>
      <w:r>
        <w:t>Lesson 4.11a: Joins EXTENDED</w:t>
      </w:r>
    </w:p>
    <w:p w14:paraId="74B662F1" w14:textId="77777777" w:rsidR="00716FBB" w:rsidRDefault="00C03D27">
      <w:pPr>
        <w:pStyle w:val="LessonSubtitle"/>
      </w:pPr>
      <w:r>
        <w:t>Assembly, Rust, Erlang, and Solidity Companion</w:t>
      </w:r>
    </w:p>
    <w:p w14:paraId="13FEACF7" w14:textId="77777777" w:rsidR="00716FBB" w:rsidRDefault="00716FBB">
      <w:pPr>
        <w:keepNext/>
      </w:pPr>
    </w:p>
    <w:p w14:paraId="2C3E4B7C" w14:textId="77777777" w:rsidR="00716FBB" w:rsidRDefault="00716FBB">
      <w:pPr>
        <w:keepNext/>
      </w:pPr>
    </w:p>
    <w:p w14:paraId="6CE2A006" w14:textId="77777777" w:rsidR="00716FBB" w:rsidRDefault="00716FBB">
      <w:pPr>
        <w:keepNext/>
      </w:pPr>
    </w:p>
    <w:p w14:paraId="4D21E710" w14:textId="77777777" w:rsidR="00716FBB" w:rsidRDefault="00C03D27">
      <w:pPr>
        <w:pStyle w:val="Heading1"/>
      </w:pPr>
      <w:r>
        <w:t>Goal</w:t>
      </w:r>
    </w:p>
    <w:p w14:paraId="28AA2569" w14:textId="77777777" w:rsidR="00716FBB" w:rsidRDefault="00C03D27">
      <w:r>
        <w:t xml:space="preserve">Read Lesson 4.11's two related tables from Assembly, Rust, and Erlang, each language from its own pair of tables. Every program adds the group Work, reads its new id, puts contacts 1 and 3 in it by that id, and prints Lesson 4.11's two joins: the INNER JOIN, which lists only the contacts that have a group, and the LEFT JOIN, which lists every contact, with (no group) for the one that has none. The three programs print the same lines as Lesson 4.11's six. Solidity has no tables, no foreign key, and no JOIN: </w:t>
      </w:r>
      <w:r>
        <w:t>its section keeps the groups in a mapping of their own, gives each contact a groupId, has the contract check for itself that a group exists, and joins by hand: it reads a contact, then reads its group by id.</w:t>
      </w:r>
    </w:p>
    <w:p w14:paraId="2269E365" w14:textId="77777777" w:rsidR="00716FBB" w:rsidRDefault="00716FBB">
      <w:pPr>
        <w:keepNext/>
      </w:pPr>
    </w:p>
    <w:p w14:paraId="534560A6" w14:textId="77777777" w:rsidR="00716FBB" w:rsidRDefault="00716FBB">
      <w:pPr>
        <w:keepNext/>
      </w:pPr>
    </w:p>
    <w:p w14:paraId="27999AAC" w14:textId="77777777" w:rsidR="00716FBB" w:rsidRDefault="00716FBB">
      <w:pPr>
        <w:keepNext/>
      </w:pPr>
    </w:p>
    <w:p w14:paraId="4ACF6E35" w14:textId="77777777" w:rsidR="00716FBB" w:rsidRDefault="00C03D27">
      <w:pPr>
        <w:pStyle w:val="Heading1"/>
      </w:pPr>
      <w:r>
        <w:t>Why This Matters</w:t>
      </w:r>
    </w:p>
    <w:p w14:paraId="12C3CA2A" w14:textId="77777777" w:rsidR="00716FBB" w:rsidRDefault="00C03D27">
      <w:r>
        <w:t>Lesson 4.11 explains why a relationship stores each fact once, and how a foreign key keeps every stored group id pointing at a real group. This companion shows both sides of that idea. In Assembly, Rust, and Erlang the connector does nothing new: a join is just SQL, and its answer is rows of three columns, one of which can be NULL. What you must get right is reading that NULL in each language, and sending two whole numbers in the right order. Solidity shows what the database was doing for you: with no forei</w:t>
      </w:r>
      <w:r>
        <w:t>gn key, a contract that stores a group's id must check that the group exists, must refuse to delete a group that contacts still use, and must put each group's name next to its contact itself. Read Lesson 4.11 first: this companion uses its tables, its statements, and its Data Reset, and does not repeat why each one was chosen.</w:t>
      </w:r>
    </w:p>
    <w:p w14:paraId="7C2F57BD" w14:textId="77777777" w:rsidR="00716FBB" w:rsidRDefault="00716FBB">
      <w:pPr>
        <w:keepNext/>
      </w:pPr>
    </w:p>
    <w:p w14:paraId="3F45ED7D" w14:textId="77777777" w:rsidR="00716FBB" w:rsidRDefault="00716FBB">
      <w:pPr>
        <w:keepNext/>
      </w:pPr>
    </w:p>
    <w:p w14:paraId="78B4A9C0" w14:textId="77777777" w:rsidR="00716FBB" w:rsidRDefault="00716FBB">
      <w:pPr>
        <w:keepNext/>
      </w:pPr>
    </w:p>
    <w:p w14:paraId="45E126AE" w14:textId="77777777" w:rsidR="00716FBB" w:rsidRDefault="00C03D27">
      <w:pPr>
        <w:pStyle w:val="Heading1"/>
      </w:pPr>
      <w:r>
        <w:t>Concept</w:t>
      </w:r>
    </w:p>
    <w:p w14:paraId="6995CBD5" w14:textId="77777777" w:rsidR="00716FBB" w:rsidRDefault="00C03D27">
      <w:pPr>
        <w:pStyle w:val="ListBullet"/>
      </w:pPr>
      <w:r>
        <w:t>Remember, each language keeps its own tables (Lesson 4.4), so the programs never touch each other's rows. Here each language has its own pair, each with its own foreign key and its own reset file: contact_groups_assembly and contacts_assembly, contact_groups_rust and contacts_rust, contact_groups_erlang and contacts_erlang. The SQL below is Assembly's; Rust and Erlang write their own tables' names.</w:t>
      </w:r>
    </w:p>
    <w:p w14:paraId="32B9966D" w14:textId="77777777" w:rsidR="00716FBB" w:rsidRDefault="00C03D27">
      <w:pPr>
        <w:pStyle w:val="ListBullet"/>
      </w:pPr>
      <w:r>
        <w:t>Remember, each contact stores its group's id, not its name, and NULL means no group (Lesson 4.11). Setup's file creates the new table first, then the contacts table with one new column at the end:</w:t>
      </w:r>
    </w:p>
    <w:p w14:paraId="14CCAA98" w14:textId="77777777" w:rsidR="00716FBB" w:rsidRDefault="00716FBB">
      <w:pPr>
        <w:keepNext/>
      </w:pPr>
    </w:p>
    <w:p w14:paraId="0AB93847" w14:textId="77777777" w:rsidR="00716FBB" w:rsidRDefault="00C03D27">
      <w:pPr>
        <w:pStyle w:val="RequiredOutput"/>
        <w:keepNext/>
      </w:pPr>
      <w:r>
        <w:t>CREATE TABLE contact_groups_assembly (</w:t>
      </w:r>
    </w:p>
    <w:p w14:paraId="7EB0B1F6" w14:textId="77777777" w:rsidR="00716FBB" w:rsidRDefault="00C03D27">
      <w:pPr>
        <w:pStyle w:val="RequiredOutput"/>
        <w:keepNext/>
      </w:pPr>
      <w:r>
        <w:t xml:space="preserve">    id   INT AUTO_INCREMENT PRIMARY KEY,</w:t>
      </w:r>
    </w:p>
    <w:p w14:paraId="5BA83715" w14:textId="77777777" w:rsidR="00716FBB" w:rsidRDefault="00C03D27">
      <w:pPr>
        <w:pStyle w:val="RequiredOutput"/>
        <w:keepNext/>
      </w:pPr>
      <w:r>
        <w:t xml:space="preserve">    name VARCHAR(50) NOT NULL UNIQUE</w:t>
      </w:r>
    </w:p>
    <w:p w14:paraId="5F55FF43" w14:textId="77777777" w:rsidR="00716FBB" w:rsidRDefault="00C03D27">
      <w:pPr>
        <w:pStyle w:val="RequiredOutput"/>
        <w:keepNext/>
      </w:pPr>
      <w:r>
        <w:t>) CHARACTER SET utf8mb4;</w:t>
      </w:r>
    </w:p>
    <w:p w14:paraId="012E96FE" w14:textId="77777777" w:rsidR="00716FBB" w:rsidRDefault="00716FBB">
      <w:pPr>
        <w:pStyle w:val="RequiredOutput"/>
        <w:keepNext/>
      </w:pPr>
    </w:p>
    <w:p w14:paraId="73634618" w14:textId="77777777" w:rsidR="00716FBB" w:rsidRDefault="00C03D27">
      <w:pPr>
        <w:pStyle w:val="RequiredOutput"/>
        <w:keepNext/>
      </w:pPr>
      <w:r>
        <w:t>CREATE TABLE contacts_assembly (</w:t>
      </w:r>
    </w:p>
    <w:p w14:paraId="4284ECEC" w14:textId="77777777" w:rsidR="00716FBB" w:rsidRDefault="00C03D27">
      <w:pPr>
        <w:pStyle w:val="RequiredOutput"/>
        <w:keepNext/>
      </w:pPr>
      <w:r>
        <w:t xml:space="preserve">    ... Lesson 4.4's id, name, email, and phone, unchanged ...</w:t>
      </w:r>
    </w:p>
    <w:p w14:paraId="0081F5D3" w14:textId="77777777" w:rsidR="00716FBB" w:rsidRDefault="00C03D27">
      <w:pPr>
        <w:pStyle w:val="RequiredOutput"/>
        <w:keepNext/>
      </w:pPr>
      <w:r>
        <w:t xml:space="preserve">    group_id INT          NULL,</w:t>
      </w:r>
    </w:p>
    <w:p w14:paraId="14C05C33" w14:textId="77777777" w:rsidR="00716FBB" w:rsidRDefault="00C03D27">
      <w:pPr>
        <w:pStyle w:val="RequiredOutput"/>
        <w:keepNext/>
      </w:pPr>
      <w:r>
        <w:t xml:space="preserve">    FOREIGN KEY (group_id) REFERENCES contact_groups_assembly (id)</w:t>
      </w:r>
    </w:p>
    <w:p w14:paraId="329DBB04" w14:textId="77777777" w:rsidR="00716FBB" w:rsidRDefault="00C03D27">
      <w:pPr>
        <w:pStyle w:val="RequiredOutput"/>
      </w:pPr>
      <w:r>
        <w:t>) CHARACTER SET utf8mb4;</w:t>
      </w:r>
    </w:p>
    <w:p w14:paraId="681C470E" w14:textId="77777777" w:rsidR="00716FBB" w:rsidRDefault="00716FBB">
      <w:pPr>
        <w:keepNext/>
      </w:pPr>
    </w:p>
    <w:p w14:paraId="1FDEC7EE" w14:textId="77777777" w:rsidR="00716FBB" w:rsidRDefault="00C03D27">
      <w:pPr>
        <w:pStyle w:val="ListBullet"/>
      </w:pPr>
      <w:r>
        <w:t>Remember, the foreign key makes the server refuse a group_id that no group has (error 1452), and a group that still has contacts cannot be deleted (error 1451): clear group_id first, then delete (Lesson 4.11). The server names each foreign key itself, after its table, so Assembly's is contacts_assembly_ibfk_1, Rust's contacts_rust_ibfk_1, and Erlang's contacts_erlang_ibfk_1.</w:t>
      </w:r>
    </w:p>
    <w:p w14:paraId="40A8BD8B" w14:textId="77777777" w:rsidR="00716FBB" w:rsidRDefault="00C03D27">
      <w:pPr>
        <w:pStyle w:val="ListBullet"/>
      </w:pPr>
      <w:r>
        <w:t>Remember, JOIN names the second table, ON pairs the rows, and table.column says which table a column comes from; AS names an answer column, so two columns called name stay apart (Lesson 4.11). The lesson's first join, set out the way it would be written in a file of SQL:</w:t>
      </w:r>
    </w:p>
    <w:p w14:paraId="247C4D4C" w14:textId="77777777" w:rsidR="00716FBB" w:rsidRDefault="00716FBB">
      <w:pPr>
        <w:keepNext/>
      </w:pPr>
    </w:p>
    <w:p w14:paraId="4FAE213E" w14:textId="77777777" w:rsidR="00716FBB" w:rsidRDefault="00C03D27">
      <w:pPr>
        <w:pStyle w:val="RequiredOutput"/>
        <w:keepNext/>
      </w:pPr>
      <w:r>
        <w:t>SELECT contacts_assembly.id, contacts_assembly.name,</w:t>
      </w:r>
    </w:p>
    <w:p w14:paraId="663E300C" w14:textId="77777777" w:rsidR="00716FBB" w:rsidRDefault="00C03D27">
      <w:pPr>
        <w:pStyle w:val="RequiredOutput"/>
        <w:keepNext/>
      </w:pPr>
      <w:r>
        <w:t xml:space="preserve">       contact_groups_assembly.name AS group_name</w:t>
      </w:r>
    </w:p>
    <w:p w14:paraId="7AC6251B" w14:textId="77777777" w:rsidR="00716FBB" w:rsidRDefault="00C03D27">
      <w:pPr>
        <w:pStyle w:val="RequiredOutput"/>
        <w:keepNext/>
      </w:pPr>
      <w:r>
        <w:t>FROM contacts_assembly</w:t>
      </w:r>
    </w:p>
    <w:p w14:paraId="1E8A7A77" w14:textId="77777777" w:rsidR="00716FBB" w:rsidRDefault="00C03D27">
      <w:pPr>
        <w:pStyle w:val="RequiredOutput"/>
        <w:keepNext/>
      </w:pPr>
      <w:r>
        <w:t>INNER JOIN contact_groups_assembly</w:t>
      </w:r>
    </w:p>
    <w:p w14:paraId="4188F23C" w14:textId="77777777" w:rsidR="00716FBB" w:rsidRDefault="00C03D27">
      <w:pPr>
        <w:pStyle w:val="RequiredOutput"/>
        <w:keepNext/>
      </w:pPr>
      <w:r>
        <w:t xml:space="preserve">    ON contacts_assembly.group_id = contact_groups_assembly.id</w:t>
      </w:r>
    </w:p>
    <w:p w14:paraId="3DC1BAD1" w14:textId="77777777" w:rsidR="00716FBB" w:rsidRDefault="00C03D27">
      <w:pPr>
        <w:pStyle w:val="RequiredOutput"/>
      </w:pPr>
      <w:r>
        <w:t>ORDER BY contacts_assembly.id</w:t>
      </w:r>
    </w:p>
    <w:p w14:paraId="4C28C7A8" w14:textId="77777777" w:rsidR="00716FBB" w:rsidRDefault="00716FBB">
      <w:pPr>
        <w:keepNext/>
      </w:pPr>
    </w:p>
    <w:p w14:paraId="538048CE" w14:textId="77777777" w:rsidR="00716FBB" w:rsidRDefault="00C03D27">
      <w:pPr>
        <w:pStyle w:val="ListBullet"/>
      </w:pPr>
      <w:r>
        <w:t>Remember, INNER JOIN keeps only matching pairs; LEFT JOIN keeps every row of the left table, with NULL where nothing matches (Lesson 4.11). Grace Hopper has no group, so she is in the LEFT JOIN's list only.</w:t>
      </w:r>
    </w:p>
    <w:p w14:paraId="7B75D954" w14:textId="77777777" w:rsidR="00716FBB" w:rsidRDefault="00C03D27">
      <w:pPr>
        <w:pStyle w:val="ListBullet"/>
      </w:pPr>
      <w:r>
        <w:t>Remember, aliases (contacts AS c), a WHERE after JOIN … ON, and the older comma form work unchanged from every connector, because they are only SQL (Lesson 4.11).</w:t>
      </w:r>
    </w:p>
    <w:p w14:paraId="731F6B31" w14:textId="77777777" w:rsidR="00716FBB" w:rsidRDefault="00C03D27">
      <w:pPr>
        <w:pStyle w:val="ListBullet"/>
      </w:pPr>
      <w:r>
        <w:t>The programs send the INSERT and the UPDATE with parameters, as in Lessons 4.5a and 4.7a. The INSERT has one value, the group's name. The UPDATE, UPDATE contacts_assembly SET group_id = ? WHERE id = ? in Assembly, has two, and both are whole numbers this time: the group's id for SET first, then the contact's id for WHERE, in the order of the ? marks (Lesson 4.7a).</w:t>
      </w:r>
    </w:p>
    <w:p w14:paraId="1760246C" w14:textId="77777777" w:rsidR="00716FBB" w:rsidRDefault="00716FBB">
      <w:pPr>
        <w:keepNext/>
      </w:pPr>
    </w:p>
    <w:p w14:paraId="5E62132E" w14:textId="77777777" w:rsidR="00716FBB" w:rsidRDefault="00C03D27">
      <w:pPr>
        <w:pStyle w:val="RequiredOutput"/>
        <w:keepNext/>
      </w:pPr>
      <w:r>
        <w:t>Language  The INSERT's one value      The UPDATE's two values, in ? order</w:t>
      </w:r>
    </w:p>
    <w:p w14:paraId="7386C4A4" w14:textId="77777777" w:rsidR="00716FBB" w:rsidRDefault="00C03D27">
      <w:pPr>
        <w:pStyle w:val="RequiredOutput"/>
        <w:keepNext/>
      </w:pPr>
      <w:r>
        <w:t>Assembly  a MYSQL_TYPE_STRING record  two MYSQL_TYPE_LONG records</w:t>
      </w:r>
    </w:p>
    <w:p w14:paraId="1432CE3A" w14:textId="77777777" w:rsidR="00716FBB" w:rsidRDefault="00C03D27">
      <w:pPr>
        <w:pStyle w:val="RequiredOutput"/>
        <w:keepNext/>
      </w:pPr>
      <w:r>
        <w:t>Rust      (group_name,)               (group_id, contact_id)</w:t>
      </w:r>
    </w:p>
    <w:p w14:paraId="7C1E4A47" w14:textId="77777777" w:rsidR="00716FBB" w:rsidRDefault="00C03D27">
      <w:pPr>
        <w:pStyle w:val="RequiredOutput"/>
      </w:pPr>
      <w:r>
        <w:t>Erlang    [GroupName]                 [GroupId, ContactId]</w:t>
      </w:r>
    </w:p>
    <w:p w14:paraId="31148360" w14:textId="77777777" w:rsidR="00716FBB" w:rsidRDefault="00716FBB">
      <w:pPr>
        <w:keepNext/>
      </w:pPr>
    </w:p>
    <w:p w14:paraId="7B00BDD5" w14:textId="77777777" w:rsidR="00716FBB" w:rsidRDefault="00C03D27">
      <w:pPr>
        <w:pStyle w:val="ListBullet"/>
      </w:pPr>
      <w:r>
        <w:t>The joins have no parameters: each is a fixed query, sent and read the way Lesson 4.6a read the contacts. What is new is the third column, group_name, which is NULL for a contact with no group. Each connector shows that NULL in its own way, and each reads the new group's id with Lesson 4.5a's call:</w:t>
      </w:r>
    </w:p>
    <w:p w14:paraId="667F8AEA" w14:textId="77777777" w:rsidR="00716FBB" w:rsidRDefault="00716FBB">
      <w:pPr>
        <w:keepNext/>
      </w:pPr>
    </w:p>
    <w:p w14:paraId="46011AA2" w14:textId="77777777" w:rsidR="00716FBB" w:rsidRDefault="00C03D27">
      <w:pPr>
        <w:pStyle w:val="RequiredOutput"/>
        <w:keepNext/>
      </w:pPr>
      <w:r>
        <w:t>Language  The new group's id    group_name is NULL when</w:t>
      </w:r>
    </w:p>
    <w:p w14:paraId="33679AB6" w14:textId="77777777" w:rsidR="00716FBB" w:rsidRDefault="00C03D27">
      <w:pPr>
        <w:pStyle w:val="RequiredOutput"/>
        <w:keepNext/>
      </w:pPr>
      <w:r>
        <w:t>Assembly  mysql_stmt_insert_id  the row's third address is 0</w:t>
      </w:r>
    </w:p>
    <w:p w14:paraId="28A6F423" w14:textId="77777777" w:rsidR="00716FBB" w:rsidRDefault="00C03D27">
      <w:pPr>
        <w:pStyle w:val="RequiredOutput"/>
        <w:keepNext/>
      </w:pPr>
      <w:r>
        <w:t>Rust      last_insert_id()      the Option&lt;String&gt; is None</w:t>
      </w:r>
    </w:p>
    <w:p w14:paraId="27F0A926" w14:textId="77777777" w:rsidR="00716FBB" w:rsidRDefault="00C03D27">
      <w:pPr>
        <w:pStyle w:val="RequiredOutput"/>
      </w:pPr>
      <w:r>
        <w:t>Erlang    mysql:insert_id       the value is the atom null</w:t>
      </w:r>
    </w:p>
    <w:p w14:paraId="5695E6C1" w14:textId="77777777" w:rsidR="00716FBB" w:rsidRDefault="00716FBB">
      <w:pPr>
        <w:keepNext/>
      </w:pPr>
    </w:p>
    <w:p w14:paraId="4FC24CAF" w14:textId="77777777" w:rsidR="00716FBB" w:rsidRDefault="00C03D27">
      <w:pPr>
        <w:pStyle w:val="ListBullet"/>
      </w:pPr>
      <w:r>
        <w:t xml:space="preserve">All three connectors read a row by position, in the order of the SELECT's columns, so two columns called name could not overwrite each other here, as they would without AS in a connector that reads by column </w:t>
      </w:r>
      <w:r>
        <w:lastRenderedPageBreak/>
        <w:t>name, such as TypeScript's mysql2 (Lesson 4.11). AS group_name stays, so the SQL is Lesson 4.11's, with each language's own table names, and every answer column has a clear name.</w:t>
      </w:r>
    </w:p>
    <w:p w14:paraId="6C04B5DB" w14:textId="77777777" w:rsidR="00716FBB" w:rsidRDefault="00C03D27">
      <w:pPr>
        <w:pStyle w:val="ListBullet"/>
      </w:pPr>
      <w:r>
        <w:t>Remember, the Production-Minded programs connect through Lesson 4.2a's connect_database with Lesson 4.7a's found-rows setting, and print a refused statement as one Error line with the server's own message (Lesson 4.5a). Errors 1452 and 1451 are the server's, so their Error lines are the same in all three languages, word for word, as in Lesson 4.11's six, except that each names its own language's tables.</w:t>
      </w:r>
    </w:p>
    <w:p w14:paraId="0BC17C10" w14:textId="77777777" w:rsidR="00716FBB" w:rsidRDefault="00C03D27">
      <w:pPr>
        <w:pStyle w:val="ListBullet"/>
      </w:pPr>
      <w:r>
        <w:t>Remember, a contract cannot reach MySQL (Lesson 4.0a), and a struct in a mapping is the nearest thing it has to a table: types carry over, rules do not (Lesson 4.4a). Here is what carries over from Lesson 4.11, and what the contract must do itself:</w:t>
      </w:r>
    </w:p>
    <w:p w14:paraId="18C11BB3" w14:textId="77777777" w:rsidR="00716FBB" w:rsidRDefault="00716FBB">
      <w:pPr>
        <w:keepNext/>
      </w:pPr>
    </w:p>
    <w:p w14:paraId="43506A1C" w14:textId="77777777" w:rsidR="00716FBB" w:rsidRDefault="00C03D27">
      <w:pPr>
        <w:pStyle w:val="RequiredOutput"/>
        <w:keepNext/>
      </w:pPr>
      <w:r>
        <w:t>In MySQL (Lesson 4.11)                   In ContactBook</w:t>
      </w:r>
    </w:p>
    <w:p w14:paraId="7F0383F8" w14:textId="77777777" w:rsidR="00716FBB" w:rsidRDefault="00C03D27">
      <w:pPr>
        <w:pStyle w:val="RequiredOutput"/>
        <w:keepNext/>
      </w:pPr>
      <w:r>
        <w:t>contact_groups_assembly (id, name)       groups: id to a ContactGroup struct</w:t>
      </w:r>
    </w:p>
    <w:p w14:paraId="44EAAC17" w14:textId="77777777" w:rsidR="00716FBB" w:rsidRDefault="00C03D27">
      <w:pPr>
        <w:pStyle w:val="RequiredOutput"/>
        <w:keepNext/>
      </w:pPr>
      <w:r>
        <w:t>name UNIQUE, error 1062                  groupNameTaken; require reverts</w:t>
      </w:r>
    </w:p>
    <w:p w14:paraId="79D8D6E1" w14:textId="77777777" w:rsidR="00716FBB" w:rsidRDefault="00C03D27">
      <w:pPr>
        <w:pStyle w:val="RequiredOutput"/>
        <w:keepNext/>
      </w:pPr>
      <w:r>
        <w:t>contacts_assembly.group_id, NULL = none  Contact.groupId, 0 = none</w:t>
      </w:r>
    </w:p>
    <w:p w14:paraId="0EB85E7E" w14:textId="77777777" w:rsidR="00716FBB" w:rsidRDefault="00C03D27">
      <w:pPr>
        <w:pStyle w:val="RequiredOutput"/>
        <w:keepNext/>
      </w:pPr>
      <w:r>
        <w:t>FOREIGN KEY, error 1452                  assignGroup's own require</w:t>
      </w:r>
    </w:p>
    <w:p w14:paraId="520DB8DA" w14:textId="77777777" w:rsidR="00716FBB" w:rsidRDefault="00C03D27">
      <w:pPr>
        <w:pStyle w:val="RequiredOutput"/>
        <w:keepNext/>
      </w:pPr>
      <w:r>
        <w:t>delete refused, error 1451               deleteGroup's own require (Challenge)</w:t>
      </w:r>
    </w:p>
    <w:p w14:paraId="73795C0F" w14:textId="77777777" w:rsidR="00716FBB" w:rsidRDefault="00C03D27">
      <w:pPr>
        <w:pStyle w:val="RequiredOutput"/>
        <w:keepNext/>
      </w:pPr>
      <w:r>
        <w:t>INNER JOIN and LEFT JOIN                 read the contact, then its group by id</w:t>
      </w:r>
    </w:p>
    <w:p w14:paraId="11CD95A0" w14:textId="77777777" w:rsidR="00716FBB" w:rsidRDefault="00C03D27">
      <w:pPr>
        <w:pStyle w:val="RequiredOutput"/>
      </w:pPr>
      <w:r>
        <w:t>rows matched: 0 = no contact             require reverts: the call fails</w:t>
      </w:r>
    </w:p>
    <w:p w14:paraId="16F1DD70" w14:textId="77777777" w:rsidR="00716FBB" w:rsidRDefault="00716FBB">
      <w:pPr>
        <w:keepNext/>
      </w:pPr>
    </w:p>
    <w:p w14:paraId="57C8E202" w14:textId="77777777" w:rsidR="00716FBB" w:rsidRDefault="00C03D27">
      <w:pPr>
        <w:pStyle w:val="ListBullet"/>
      </w:pPr>
      <w:r>
        <w:t>A mapping answers every key, and a key never set reads as zero values (Lesson 4.4a). So groups(99) answers id 0 and an empty name, and without a check, assignGroup would store 99 as a contact's groupId and succeed. ContactBook's assignGroup therefore requires that the group's stored id is not 0, the job MySQL's foreign key does for every program; a refusal has no error number, only the contract's own reason, no group with that id. The same zero values give "no group" for free: every contact starts with grou</w:t>
      </w:r>
      <w:r>
        <w:t>pId 0, and group ids start at 1, so 0 takes the place of NULL, which Solidity does not have.</w:t>
      </w:r>
    </w:p>
    <w:p w14:paraId="50935C23" w14:textId="77777777" w:rsidR="00716FBB" w:rsidRDefault="00C03D27">
      <w:pPr>
        <w:pStyle w:val="ListBullet"/>
      </w:pPr>
      <w:r>
        <w:t>There is no JOIN to send. The script reads each contact with the contacts getter, then reads the group its groupId names with the groups getter, and logs the two together. A group whose stored id is 0 was not found, so the script treats it as no group, as a LEFT JOIN gives NULL. This is the honest form of a join for a contract: two reads by key, done by the reader, here a script that runs outside the contract. A view function inside the contract could make the same two reads.</w:t>
      </w:r>
    </w:p>
    <w:p w14:paraId="40429CC2" w14:textId="77777777" w:rsidR="00716FBB" w:rsidRDefault="00C03D27">
      <w:pPr>
        <w:pStyle w:val="ListBullet"/>
      </w:pPr>
      <w:r>
        <w:t>Linux Assembly is deferred: the Assembly Implementation section explains why.</w:t>
      </w:r>
    </w:p>
    <w:p w14:paraId="5684837C" w14:textId="77777777" w:rsidR="00716FBB" w:rsidRDefault="00716FBB">
      <w:pPr>
        <w:keepNext/>
      </w:pPr>
    </w:p>
    <w:p w14:paraId="34B5110D" w14:textId="77777777" w:rsidR="00716FBB" w:rsidRDefault="00716FBB">
      <w:pPr>
        <w:keepNext/>
      </w:pPr>
    </w:p>
    <w:p w14:paraId="215BF3DF" w14:textId="77777777" w:rsidR="00716FBB" w:rsidRDefault="00716FBB">
      <w:pPr>
        <w:keepNext/>
      </w:pPr>
    </w:p>
    <w:p w14:paraId="5FA764D0" w14:textId="77777777" w:rsidR="00716FBB" w:rsidRDefault="00C03D27">
      <w:pPr>
        <w:pStyle w:val="Heading1"/>
      </w:pPr>
      <w:r>
        <w:t>Workflows</w:t>
      </w:r>
    </w:p>
    <w:p w14:paraId="33D35F3F" w14:textId="77777777" w:rsidR="00716FBB" w:rsidRDefault="00C03D27">
      <w:pPr>
        <w:pStyle w:val="WorkflowText"/>
        <w:keepNext/>
      </w:pPr>
      <w:r>
        <w:t>Setup: Reset Each Language's Two Tables (Lesson 4.11's Data Reset)</w:t>
      </w:r>
    </w:p>
    <w:p w14:paraId="4EF9CC00" w14:textId="77777777" w:rsidR="00716FBB" w:rsidRDefault="00C03D27">
      <w:pPr>
        <w:pStyle w:val="WorkflowText"/>
        <w:keepNext/>
      </w:pPr>
      <w:r>
        <w:t>↓</w:t>
      </w:r>
    </w:p>
    <w:p w14:paraId="60140D37" w14:textId="77777777" w:rsidR="00716FBB" w:rsidRDefault="00C03D27">
      <w:pPr>
        <w:pStyle w:val="WorkflowText"/>
        <w:keepNext/>
      </w:pPr>
      <w:r>
        <w:t>Assembly, Rust, Erlang: Connect to spa_contacts, Asking for Found Rows</w:t>
      </w:r>
    </w:p>
    <w:p w14:paraId="7C4BE26D" w14:textId="77777777" w:rsidR="00716FBB" w:rsidRDefault="00C03D27">
      <w:pPr>
        <w:pStyle w:val="WorkflowText"/>
        <w:keepNext/>
      </w:pPr>
      <w:r>
        <w:t>↓</w:t>
      </w:r>
    </w:p>
    <w:p w14:paraId="063A5B93" w14:textId="77777777" w:rsidR="00716FBB" w:rsidRDefault="00C03D27">
      <w:pPr>
        <w:pStyle w:val="WorkflowText"/>
        <w:keepNext/>
      </w:pPr>
      <w:r>
        <w:t>INSERT the Group Work, and Read Its New Id: 1</w:t>
      </w:r>
    </w:p>
    <w:p w14:paraId="07D7C024" w14:textId="77777777" w:rsidR="00716FBB" w:rsidRDefault="00C03D27">
      <w:pPr>
        <w:pStyle w:val="WorkflowText"/>
        <w:keepNext/>
      </w:pPr>
      <w:r>
        <w:t>↓</w:t>
      </w:r>
    </w:p>
    <w:p w14:paraId="7AF2DF38" w14:textId="77777777" w:rsidR="00716FBB" w:rsidRDefault="00C03D27">
      <w:pPr>
        <w:pStyle w:val="WorkflowText"/>
        <w:keepNext/>
      </w:pPr>
      <w:r>
        <w:t>Assign Contacts 1 and 3: UPDATE the Language's contacts Table</w:t>
      </w:r>
    </w:p>
    <w:p w14:paraId="526A65BF" w14:textId="77777777" w:rsidR="00716FBB" w:rsidRDefault="00C03D27">
      <w:pPr>
        <w:pStyle w:val="WorkflowText"/>
        <w:keepNext/>
      </w:pPr>
      <w:r>
        <w:t>↓</w:t>
      </w:r>
    </w:p>
    <w:p w14:paraId="56CE3AB5" w14:textId="77777777" w:rsidR="00716FBB" w:rsidRDefault="00C03D27">
      <w:pPr>
        <w:pStyle w:val="WorkflowText"/>
        <w:keepNext/>
      </w:pPr>
      <w:r>
        <w:t>INNER JOIN, Then LEFT JOIN; a NULL group_name Prints (no group)</w:t>
      </w:r>
    </w:p>
    <w:p w14:paraId="40AF284A" w14:textId="77777777" w:rsidR="00716FBB" w:rsidRDefault="00C03D27">
      <w:pPr>
        <w:pStyle w:val="WorkflowText"/>
        <w:keepNext/>
      </w:pPr>
      <w:r>
        <w:t>↓</w:t>
      </w:r>
    </w:p>
    <w:p w14:paraId="1AA9865D" w14:textId="77777777" w:rsidR="00716FBB" w:rsidRDefault="00C03D27">
      <w:pPr>
        <w:pStyle w:val="WorkflowText"/>
        <w:keepNext/>
      </w:pPr>
      <w:r>
        <w:t>Solidity: addGroup, Then assignGroup; the Contract Checks the Group Exists</w:t>
      </w:r>
    </w:p>
    <w:p w14:paraId="74944B57" w14:textId="77777777" w:rsidR="00716FBB" w:rsidRDefault="00C03D27">
      <w:pPr>
        <w:pStyle w:val="WorkflowText"/>
        <w:keepNext/>
      </w:pPr>
      <w:r>
        <w:t>↓</w:t>
      </w:r>
    </w:p>
    <w:p w14:paraId="781B333A" w14:textId="77777777" w:rsidR="00716FBB" w:rsidRDefault="00C03D27">
      <w:pPr>
        <w:pStyle w:val="WorkflowText"/>
      </w:pPr>
      <w:r>
        <w:t>The Script Reads Each Contact, Then Its Group by Id</w:t>
      </w:r>
    </w:p>
    <w:p w14:paraId="46892431" w14:textId="77777777" w:rsidR="00716FBB" w:rsidRDefault="00716FBB">
      <w:pPr>
        <w:keepNext/>
      </w:pPr>
    </w:p>
    <w:p w14:paraId="163E49D7" w14:textId="77777777" w:rsidR="00716FBB" w:rsidRDefault="00716FBB">
      <w:pPr>
        <w:keepNext/>
      </w:pPr>
    </w:p>
    <w:p w14:paraId="6EA36F01" w14:textId="77777777" w:rsidR="00716FBB" w:rsidRDefault="00716FBB">
      <w:pPr>
        <w:keepNext/>
      </w:pPr>
    </w:p>
    <w:p w14:paraId="0EE67885" w14:textId="77777777" w:rsidR="00716FBB" w:rsidRDefault="00C03D27">
      <w:pPr>
        <w:pStyle w:val="Heading1"/>
      </w:pPr>
      <w:r>
        <w:t>Shared Learning Contract</w:t>
      </w:r>
    </w:p>
    <w:p w14:paraId="3AAA433C" w14:textId="77777777" w:rsidR="00716FBB" w:rsidRDefault="00C03D27">
      <w:pPr>
        <w:pStyle w:val="ListBullet"/>
      </w:pPr>
      <w:r>
        <w:t xml:space="preserve">Each language has its own two tables: contact_groups_assembly and contacts_assembly, contact_groups_rust and contacts_rust, contact_groups_erlang and contacts_erlang. Project Setup resets every pair with Lesson 4.11's Data Reset, one file per language: contact_groups_assembly empty, and contacts_assembly with group_id and its FOREIGN KEY, holding Lesson 4.6's three contacts in no group, and the same for Rust and Erlang. Every Assembly, Rust, and Erlang Build and Run block runs its own language's reset file </w:t>
      </w:r>
      <w:r>
        <w:t>again before its program.</w:t>
      </w:r>
    </w:p>
    <w:p w14:paraId="30E22220" w14:textId="77777777" w:rsidR="00716FBB" w:rsidRDefault="00C03D27">
      <w:pPr>
        <w:pStyle w:val="ListBullet"/>
      </w:pPr>
      <w:r>
        <w:t>The Assembly, Rust, and Erlang programs connect to the spa_contacts database at 127.0.0.1, port 3306, as devuser, with the password from SPA_DB_PASSWORD, using Lesson 4.2a's database setting plus Lesson 4.7a's found-rows setting, and print Connected to database spa_contacts. No password is written in a source file, and no program prints it.</w:t>
      </w:r>
    </w:p>
    <w:p w14:paraId="6E43EA7B" w14:textId="77777777" w:rsidR="00716FBB" w:rsidRDefault="00C03D27">
      <w:pPr>
        <w:pStyle w:val="ListBullet"/>
      </w:pPr>
      <w:r>
        <w:t>Every program inserts the group Work with a parameter, reads its new id, and prints Inserted group Work with id 1; then assigns contacts 1 and 3 to that id with UPDATE contacts_assembly SET group_id = ? WHERE id = ?, with its own language's table, and prints Assigned contact 1 to group 1 (rows matched: 1) and the same for contact 3. Then it prints Lesson 4.11's INNER JOIN under Contacts with a group (INNER JOIN): and its LEFT JOIN under Every contact (LEFT JOIN):, both in contact id order, with (no group) f</w:t>
      </w:r>
      <w:r>
        <w:t>or a NULL group name. These are Lesson 4.11's lines, word for word.</w:t>
      </w:r>
    </w:p>
    <w:p w14:paraId="3E876E1D" w14:textId="77777777" w:rsidR="00716FBB" w:rsidRDefault="00C03D27">
      <w:pPr>
        <w:pStyle w:val="ListBullet"/>
      </w:pPr>
      <w:r>
        <w:t>The Production-Minded versions connect through Lesson 4.2a's connect_database with the found-rows setting; insert_group returns the new id and add_group prints it, returning the id or 0; update_group returns the rows matched and assign_group prints the outcome, returning 1 or 0; list_with_groups prints one join. A refused statement prints one line, Error: and the server's own message, on the error stream; the program adds up the failures, goes on, and exits 1 if there were any.</w:t>
      </w:r>
    </w:p>
    <w:p w14:paraId="6C982B12" w14:textId="77777777" w:rsidR="00716FBB" w:rsidRDefault="00C03D27">
      <w:pPr>
        <w:pStyle w:val="ListBullet"/>
      </w:pPr>
      <w:r>
        <w:t>Solidity does not use MySQL. Its scripts deploy ContactBook, add the same three contacts, add the group Work with the contract's addGroup, put contacts 1 and 3 in it with assignGroup, which checks that the contact and the group exist, and log both lists by reading each contact, then its group. The Production-Minded script counts failed calls and reverts at the end when there is one.</w:t>
      </w:r>
    </w:p>
    <w:p w14:paraId="24B937E5" w14:textId="77777777" w:rsidR="00716FBB" w:rsidRDefault="00716FBB">
      <w:pPr>
        <w:keepNext/>
      </w:pPr>
    </w:p>
    <w:p w14:paraId="70A20476" w14:textId="77777777" w:rsidR="00716FBB" w:rsidRDefault="00716FBB">
      <w:pPr>
        <w:keepNext/>
      </w:pPr>
    </w:p>
    <w:p w14:paraId="12920C85" w14:textId="77777777" w:rsidR="00716FBB" w:rsidRDefault="00716FBB">
      <w:pPr>
        <w:keepNext/>
      </w:pPr>
    </w:p>
    <w:p w14:paraId="07F7024B" w14:textId="77777777" w:rsidR="00716FBB" w:rsidRDefault="00C03D27">
      <w:pPr>
        <w:pStyle w:val="Heading1"/>
      </w:pPr>
      <w:r>
        <w:t>Project Layout</w:t>
      </w:r>
    </w:p>
    <w:p w14:paraId="2A1F9EA9" w14:textId="77777777" w:rsidR="00716FBB" w:rsidRDefault="00C03D27">
      <w:pPr>
        <w:keepNext/>
      </w:pPr>
      <w:r>
        <w:t>The vendor folder holds mysql-otp's download, which Project Setup fetches; it is not part of the layout.</w:t>
      </w:r>
    </w:p>
    <w:p w14:paraId="1A1681B4" w14:textId="77777777" w:rsidR="00716FBB" w:rsidRDefault="00716FBB">
      <w:pPr>
        <w:keepNext/>
      </w:pPr>
    </w:p>
    <w:p w14:paraId="6C7A94BB" w14:textId="77777777" w:rsidR="00716FBB" w:rsidRDefault="00C03D27">
      <w:pPr>
        <w:pStyle w:val="CommandBlock"/>
        <w:keepNext/>
      </w:pPr>
      <w:r>
        <w:t>lesson-4.11-extended/</w:t>
      </w:r>
    </w:p>
    <w:p w14:paraId="35A8A892" w14:textId="77777777" w:rsidR="00716FBB" w:rsidRDefault="00C03D27">
      <w:pPr>
        <w:pStyle w:val="CommandBlock"/>
        <w:keepNext/>
      </w:pPr>
      <w:r>
        <w:t xml:space="preserve">  sql/reset_contacts_assembly.sql</w:t>
      </w:r>
    </w:p>
    <w:p w14:paraId="2257AC67" w14:textId="77777777" w:rsidR="00716FBB" w:rsidRDefault="00C03D27">
      <w:pPr>
        <w:pStyle w:val="CommandBlock"/>
        <w:keepNext/>
      </w:pPr>
      <w:r>
        <w:t xml:space="preserve">  sql/reset_contacts_rust.sql</w:t>
      </w:r>
    </w:p>
    <w:p w14:paraId="187DAA36" w14:textId="77777777" w:rsidR="00716FBB" w:rsidRDefault="00C03D27">
      <w:pPr>
        <w:pStyle w:val="CommandBlock"/>
        <w:keepNext/>
      </w:pPr>
      <w:r>
        <w:t xml:space="preserve">  sql/reset_contacts_erlang.sql</w:t>
      </w:r>
    </w:p>
    <w:p w14:paraId="27F79556" w14:textId="77777777" w:rsidR="00716FBB" w:rsidRDefault="00C03D27">
      <w:pPr>
        <w:pStyle w:val="CommandBlock"/>
        <w:keepNext/>
      </w:pPr>
      <w:r>
        <w:t xml:space="preserve">  assembly/windows/basic_join_groups.asm</w:t>
      </w:r>
    </w:p>
    <w:p w14:paraId="6028D52A" w14:textId="77777777" w:rsidR="00716FBB" w:rsidRDefault="00C03D27">
      <w:pPr>
        <w:pStyle w:val="CommandBlock"/>
        <w:keepNext/>
      </w:pPr>
      <w:r>
        <w:t xml:space="preserve">  assembly/windows/join_groups.asm</w:t>
      </w:r>
    </w:p>
    <w:p w14:paraId="19868CB1" w14:textId="77777777" w:rsidR="00716FBB" w:rsidRDefault="00C03D27">
      <w:pPr>
        <w:pStyle w:val="CommandBlock"/>
        <w:keepNext/>
      </w:pPr>
      <w:r>
        <w:t xml:space="preserve">  rust/Cargo.toml</w:t>
      </w:r>
    </w:p>
    <w:p w14:paraId="59D0335F" w14:textId="77777777" w:rsidR="00716FBB" w:rsidRDefault="00C03D27">
      <w:pPr>
        <w:pStyle w:val="CommandBlock"/>
        <w:keepNext/>
      </w:pPr>
      <w:r>
        <w:t xml:space="preserve">  rust/src/bin/basic_join_groups.rs</w:t>
      </w:r>
    </w:p>
    <w:p w14:paraId="234FB1E2" w14:textId="77777777" w:rsidR="00716FBB" w:rsidRDefault="00C03D27">
      <w:pPr>
        <w:pStyle w:val="CommandBlock"/>
        <w:keepNext/>
      </w:pPr>
      <w:r>
        <w:t xml:space="preserve">  rust/src/bin/join_groups.rs</w:t>
      </w:r>
    </w:p>
    <w:p w14:paraId="4367F3EF" w14:textId="77777777" w:rsidR="00716FBB" w:rsidRDefault="00C03D27">
      <w:pPr>
        <w:pStyle w:val="CommandBlock"/>
        <w:keepNext/>
      </w:pPr>
      <w:r>
        <w:t xml:space="preserve">  erlang/basic_join_groups.erl</w:t>
      </w:r>
    </w:p>
    <w:p w14:paraId="0605E095" w14:textId="77777777" w:rsidR="00716FBB" w:rsidRDefault="00C03D27">
      <w:pPr>
        <w:pStyle w:val="CommandBlock"/>
        <w:keepNext/>
      </w:pPr>
      <w:r>
        <w:t xml:space="preserve">  erlang/join_groups.erl</w:t>
      </w:r>
    </w:p>
    <w:p w14:paraId="2A8575EB" w14:textId="77777777" w:rsidR="00716FBB" w:rsidRDefault="00C03D27">
      <w:pPr>
        <w:pStyle w:val="CommandBlock"/>
        <w:keepNext/>
      </w:pPr>
      <w:r>
        <w:t xml:space="preserve">  solidity/foundry.toml</w:t>
      </w:r>
    </w:p>
    <w:p w14:paraId="5D097E47" w14:textId="77777777" w:rsidR="00716FBB" w:rsidRDefault="00C03D27">
      <w:pPr>
        <w:pStyle w:val="CommandBlock"/>
        <w:keepNext/>
      </w:pPr>
      <w:r>
        <w:t xml:space="preserve">  solidity/script/ContactBook.sol</w:t>
      </w:r>
    </w:p>
    <w:p w14:paraId="503E55B0" w14:textId="77777777" w:rsidR="00716FBB" w:rsidRDefault="00C03D27">
      <w:pPr>
        <w:pStyle w:val="CommandBlock"/>
        <w:keepNext/>
      </w:pPr>
      <w:r>
        <w:t xml:space="preserve">  solidity/script/BasicJoinGroups.s.sol</w:t>
      </w:r>
    </w:p>
    <w:p w14:paraId="026A305C" w14:textId="77777777" w:rsidR="00716FBB" w:rsidRDefault="00C03D27">
      <w:pPr>
        <w:pStyle w:val="CommandBlock"/>
      </w:pPr>
      <w:r>
        <w:t xml:space="preserve">  solidity/script/JoinGroups.s.sol</w:t>
      </w:r>
    </w:p>
    <w:p w14:paraId="3ECDF0B8" w14:textId="77777777" w:rsidR="00716FBB" w:rsidRDefault="00716FBB">
      <w:pPr>
        <w:keepNext/>
      </w:pPr>
    </w:p>
    <w:p w14:paraId="7D989EA1" w14:textId="77777777" w:rsidR="00716FBB" w:rsidRDefault="00716FBB">
      <w:pPr>
        <w:keepNext/>
      </w:pPr>
    </w:p>
    <w:p w14:paraId="630A8AE2" w14:textId="77777777" w:rsidR="00716FBB" w:rsidRDefault="00716FBB">
      <w:pPr>
        <w:keepNext/>
      </w:pPr>
    </w:p>
    <w:p w14:paraId="267EFECF" w14:textId="77777777" w:rsidR="00716FBB" w:rsidRDefault="00C03D27">
      <w:pPr>
        <w:pStyle w:val="Heading1"/>
      </w:pPr>
      <w:r>
        <w:t>Project Setup</w:t>
      </w:r>
    </w:p>
    <w:p w14:paraId="71020497" w14:textId="77777777" w:rsidR="00716FBB" w:rsidRDefault="00C03D27">
      <w:r>
        <w:t>This lesson uses what Lesson 4.0 set up once for the whole chapter: MySQL Server on port 3306, the lesson user devuser, the SPA_DB_PASSWORD variable, and the mysql client. Setup has three steps: the lesson folder, the connectors inside it, and the lesson's known tables. Foundry is installed for every Solidity lesson.</w:t>
      </w:r>
    </w:p>
    <w:p w14:paraId="75771A4D" w14:textId="77777777" w:rsidR="00716FBB" w:rsidRDefault="00716FBB">
      <w:pPr>
        <w:keepNext/>
      </w:pPr>
    </w:p>
    <w:p w14:paraId="7538E924" w14:textId="77777777" w:rsidR="00716FBB" w:rsidRDefault="00716FBB">
      <w:pPr>
        <w:keepNext/>
      </w:pPr>
    </w:p>
    <w:p w14:paraId="2354FCF2" w14:textId="77777777" w:rsidR="00716FBB" w:rsidRDefault="00C03D27">
      <w:pPr>
        <w:pStyle w:val="Heading2"/>
      </w:pPr>
      <w:r>
        <w:t>Step 1: The Lesson Folder</w:t>
      </w:r>
    </w:p>
    <w:p w14:paraId="0E7894ED" w14:textId="77777777" w:rsidR="00716FBB" w:rsidRDefault="00716FBB">
      <w:pPr>
        <w:keepNext/>
      </w:pPr>
    </w:p>
    <w:p w14:paraId="42F606BD" w14:textId="77777777" w:rsidR="00716FBB" w:rsidRDefault="00C03D27">
      <w:pPr>
        <w:pStyle w:val="Heading3"/>
      </w:pPr>
      <w:r>
        <w:t>Windows PowerShell Project Setup</w:t>
      </w:r>
    </w:p>
    <w:p w14:paraId="736D54CD" w14:textId="77777777" w:rsidR="00716FBB" w:rsidRDefault="00C03D2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lesson-4.11-extended sits beside the earlier lessons. Set-Location then moves into the lesson folder, where the rest of the lesson runs.</w:t>
      </w:r>
    </w:p>
    <w:p w14:paraId="445B3C00" w14:textId="77777777" w:rsidR="00716FBB" w:rsidRDefault="00716FBB">
      <w:pPr>
        <w:keepNext/>
      </w:pPr>
    </w:p>
    <w:p w14:paraId="7B19ABD4" w14:textId="77777777" w:rsidR="00716FBB" w:rsidRDefault="00C03D27">
      <w:pPr>
        <w:pStyle w:val="CommandBlock"/>
        <w:keepNext/>
      </w:pPr>
      <w:r>
        <w:t>New-Item -ItemType Directory -Force "$HOME\spa\lesson-4.11-extended" | Out-Null</w:t>
      </w:r>
    </w:p>
    <w:p w14:paraId="22E1F06F" w14:textId="77777777" w:rsidR="00716FBB" w:rsidRDefault="00C03D27">
      <w:pPr>
        <w:pStyle w:val="CommandBlock"/>
        <w:keepNext/>
      </w:pPr>
      <w:r>
        <w:t>Set-Location "$HOME\spa\lesson-4.11-extended"</w:t>
      </w:r>
    </w:p>
    <w:p w14:paraId="50D19516" w14:textId="77777777" w:rsidR="00716FBB" w:rsidRDefault="00C03D27">
      <w:pPr>
        <w:pStyle w:val="CommandBlock"/>
        <w:keepNext/>
      </w:pPr>
      <w:r>
        <w:t>New-Item -ItemType Directory -Force "$HOME\spa\lesson-4.11-extended\sql" |</w:t>
      </w:r>
    </w:p>
    <w:p w14:paraId="135140C4" w14:textId="77777777" w:rsidR="00716FBB" w:rsidRDefault="00C03D27">
      <w:pPr>
        <w:pStyle w:val="CommandBlock"/>
        <w:keepNext/>
      </w:pPr>
      <w:r>
        <w:t xml:space="preserve">    Out-Null</w:t>
      </w:r>
    </w:p>
    <w:p w14:paraId="2F2E5587" w14:textId="77777777" w:rsidR="00716FBB" w:rsidRDefault="00C03D27">
      <w:pPr>
        <w:pStyle w:val="CommandBlock"/>
        <w:keepNext/>
      </w:pPr>
      <w:r>
        <w:t>New-Item -ItemType Directory -Force `</w:t>
      </w:r>
    </w:p>
    <w:p w14:paraId="1F93E9F8" w14:textId="77777777" w:rsidR="00716FBB" w:rsidRDefault="00C03D27">
      <w:pPr>
        <w:pStyle w:val="CommandBlock"/>
        <w:keepNext/>
      </w:pPr>
      <w:r>
        <w:t xml:space="preserve">    "$HOME\spa\lesson-4.11-extended\assembly\windows" | Out-Null</w:t>
      </w:r>
    </w:p>
    <w:p w14:paraId="0883A557" w14:textId="77777777" w:rsidR="00716FBB" w:rsidRDefault="00C03D27">
      <w:pPr>
        <w:pStyle w:val="CommandBlock"/>
        <w:keepNext/>
      </w:pPr>
      <w:r>
        <w:t>New-Item -ItemType Directory -Force `</w:t>
      </w:r>
    </w:p>
    <w:p w14:paraId="3D6AB0B4" w14:textId="77777777" w:rsidR="00716FBB" w:rsidRDefault="00C03D27">
      <w:pPr>
        <w:pStyle w:val="CommandBlock"/>
        <w:keepNext/>
      </w:pPr>
      <w:r>
        <w:t xml:space="preserve">    "$HOME\spa\lesson-4.11-extended\rust\src\bin" | Out-Null</w:t>
      </w:r>
    </w:p>
    <w:p w14:paraId="4109C8C6" w14:textId="77777777" w:rsidR="00716FBB" w:rsidRDefault="00C03D27">
      <w:pPr>
        <w:pStyle w:val="CommandBlock"/>
        <w:keepNext/>
      </w:pPr>
      <w:r>
        <w:t>New-Item -ItemType Directory -Force "$HOME\spa\lesson-4.11-extended\erlang" |</w:t>
      </w:r>
    </w:p>
    <w:p w14:paraId="2F683689" w14:textId="77777777" w:rsidR="00716FBB" w:rsidRDefault="00C03D27">
      <w:pPr>
        <w:pStyle w:val="CommandBlock"/>
        <w:keepNext/>
      </w:pPr>
      <w:r>
        <w:t xml:space="preserve">    Out-Null</w:t>
      </w:r>
    </w:p>
    <w:p w14:paraId="4C01011B" w14:textId="77777777" w:rsidR="00716FBB" w:rsidRDefault="00C03D27">
      <w:pPr>
        <w:pStyle w:val="CommandBlock"/>
        <w:keepNext/>
      </w:pPr>
      <w:r>
        <w:t>New-Item -ItemType Directory -Force `</w:t>
      </w:r>
    </w:p>
    <w:p w14:paraId="5D9452C1" w14:textId="77777777" w:rsidR="00716FBB" w:rsidRDefault="00C03D27">
      <w:pPr>
        <w:pStyle w:val="CommandBlock"/>
        <w:keepNext/>
      </w:pPr>
      <w:r>
        <w:t xml:space="preserve">    "$HOME\spa\lesson-4.11-extended\solidity\script" | Out-Null</w:t>
      </w:r>
    </w:p>
    <w:p w14:paraId="1E37B02D" w14:textId="77777777" w:rsidR="00716FBB" w:rsidRDefault="00C03D27">
      <w:pPr>
        <w:pStyle w:val="CommandBlock"/>
        <w:keepNext/>
      </w:pPr>
      <w:r>
        <w:t>New-Item -ItemType Directory -Force "$HOME\spa\lesson-4.11-extended\vendor" |</w:t>
      </w:r>
    </w:p>
    <w:p w14:paraId="596E5DB3" w14:textId="77777777" w:rsidR="00716FBB" w:rsidRDefault="00C03D27">
      <w:pPr>
        <w:pStyle w:val="CommandBlock"/>
      </w:pPr>
      <w:r>
        <w:t xml:space="preserve">    Out-Null</w:t>
      </w:r>
    </w:p>
    <w:p w14:paraId="7A0D946F" w14:textId="77777777" w:rsidR="00716FBB" w:rsidRDefault="00716FBB">
      <w:pPr>
        <w:keepNext/>
      </w:pPr>
    </w:p>
    <w:p w14:paraId="7604628D" w14:textId="77777777" w:rsidR="00716FBB" w:rsidRDefault="00C03D27">
      <w:pPr>
        <w:keepNext/>
      </w:pPr>
      <w:r>
        <w:t>Next, let the tools create the Rust and Solidity project files, as in Lesson 4.0a. Remember, Cargo.toml describes the project: cargo init names it join_groups,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2145C1B9" w14:textId="77777777" w:rsidR="00716FBB" w:rsidRDefault="00716FBB">
      <w:pPr>
        <w:keepNext/>
      </w:pPr>
    </w:p>
    <w:p w14:paraId="0C258B7C" w14:textId="77777777" w:rsidR="00716FBB" w:rsidRDefault="00C03D27">
      <w:pPr>
        <w:pStyle w:val="CommandBlock"/>
        <w:keepNext/>
      </w:pPr>
      <w:r>
        <w:t>cargo init .\rust --name join_groups --vcs none</w:t>
      </w:r>
    </w:p>
    <w:p w14:paraId="1764CD25" w14:textId="77777777" w:rsidR="00716FBB" w:rsidRDefault="00C03D27">
      <w:pPr>
        <w:pStyle w:val="CommandBlock"/>
        <w:keepNext/>
      </w:pPr>
      <w:r>
        <w:t>cargo add --manifest-path .\rust\Cargo.toml mysql@=28.0.3</w:t>
      </w:r>
    </w:p>
    <w:p w14:paraId="111EC7A8" w14:textId="77777777" w:rsidR="00716FBB" w:rsidRDefault="00C03D27">
      <w:pPr>
        <w:pStyle w:val="CommandBlock"/>
      </w:pPr>
      <w:r>
        <w:t>forge init .\solidity --empty --no-git --offline --force</w:t>
      </w:r>
    </w:p>
    <w:p w14:paraId="64DE28E2" w14:textId="77777777" w:rsidR="00716FBB" w:rsidRDefault="00716FBB">
      <w:pPr>
        <w:keepNext/>
      </w:pPr>
    </w:p>
    <w:p w14:paraId="39D3506D" w14:textId="77777777" w:rsidR="00716FBB" w:rsidRDefault="00C03D27">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7AC135C5" w14:textId="77777777" w:rsidR="00716FBB" w:rsidRDefault="00716FBB">
      <w:pPr>
        <w:keepNext/>
      </w:pPr>
    </w:p>
    <w:p w14:paraId="6138AE0A" w14:textId="77777777" w:rsidR="00716FBB" w:rsidRDefault="00C03D27">
      <w:pPr>
        <w:pStyle w:val="Heading3"/>
      </w:pPr>
      <w:r>
        <w:t>solidity/foundry.toml</w:t>
      </w:r>
    </w:p>
    <w:p w14:paraId="5679AFFD" w14:textId="77777777" w:rsidR="00716FBB" w:rsidRDefault="00C03D27">
      <w:pPr>
        <w:pStyle w:val="SourceCode"/>
        <w:keepNext/>
      </w:pPr>
      <w:r>
        <w:t>[profile.default]  # Remember, the settings forge uses by default.</w:t>
      </w:r>
    </w:p>
    <w:p w14:paraId="15616E81" w14:textId="77777777" w:rsidR="00716FBB" w:rsidRDefault="00C03D27">
      <w:pPr>
        <w:pStyle w:val="SourceCode"/>
        <w:keepNext/>
      </w:pPr>
      <w:r>
        <w:t># The files in script/ are the only Solidity sources in this project.</w:t>
      </w:r>
    </w:p>
    <w:p w14:paraId="55D90C6D" w14:textId="77777777" w:rsidR="00716FBB" w:rsidRDefault="00C03D27">
      <w:pPr>
        <w:pStyle w:val="SourceCode"/>
        <w:keepNext/>
      </w:pPr>
      <w:r>
        <w:t>src = "script"</w:t>
      </w:r>
    </w:p>
    <w:p w14:paraId="02BE88F8" w14:textId="77777777" w:rsidR="00716FBB" w:rsidRDefault="00C03D27">
      <w:pPr>
        <w:pStyle w:val="SourceCode"/>
        <w:keepNext/>
      </w:pPr>
      <w:r>
        <w:t># forge install puts forge-std in lib/.</w:t>
      </w:r>
    </w:p>
    <w:p w14:paraId="62993DA0" w14:textId="77777777" w:rsidR="00716FBB" w:rsidRDefault="00C03D27">
      <w:pPr>
        <w:pStyle w:val="SourceCode"/>
        <w:keepNext/>
      </w:pPr>
      <w:r>
        <w:t>libs = ["lib"]</w:t>
      </w:r>
    </w:p>
    <w:p w14:paraId="2BDE116C" w14:textId="77777777" w:rsidR="00716FBB" w:rsidRDefault="00C03D27">
      <w:pPr>
        <w:pStyle w:val="SourceCode"/>
      </w:pPr>
      <w:r>
        <w:t># The scripts read and write no files, so no fs_permissions are needed.</w:t>
      </w:r>
    </w:p>
    <w:p w14:paraId="014F351A" w14:textId="77777777" w:rsidR="00716FBB" w:rsidRDefault="00716FBB">
      <w:pPr>
        <w:keepNext/>
      </w:pPr>
    </w:p>
    <w:p w14:paraId="56B4EA41" w14:textId="77777777" w:rsidR="00716FBB" w:rsidRDefault="00C03D27">
      <w:pPr>
        <w:pStyle w:val="Heading3"/>
      </w:pPr>
      <w:r>
        <w:t>Linux or macOS Project Setup</w:t>
      </w:r>
    </w:p>
    <w:p w14:paraId="758BA836" w14:textId="77777777" w:rsidR="00716FBB" w:rsidRDefault="00C03D27">
      <w:pPr>
        <w:keepNext/>
      </w:pPr>
      <w:r>
        <w:t>Each folder below is a full path that starts with $HOME/spa, your course folder from Chapter 1, so the commands work from any folder; cd then moves into the lesson folder.</w:t>
      </w:r>
    </w:p>
    <w:p w14:paraId="09C11ACE" w14:textId="77777777" w:rsidR="00716FBB" w:rsidRDefault="00716FBB">
      <w:pPr>
        <w:keepNext/>
      </w:pPr>
    </w:p>
    <w:p w14:paraId="502DF5A0" w14:textId="77777777" w:rsidR="00716FBB" w:rsidRDefault="00C03D27">
      <w:pPr>
        <w:pStyle w:val="CommandBlock"/>
        <w:keepNext/>
      </w:pPr>
      <w:r>
        <w:t>mkdir -p "$HOME/spa/lesson-4.11-extended/"{sql,rust/src/bin,erlang}</w:t>
      </w:r>
    </w:p>
    <w:p w14:paraId="0E34DC16" w14:textId="77777777" w:rsidR="00716FBB" w:rsidRDefault="00C03D27">
      <w:pPr>
        <w:pStyle w:val="CommandBlock"/>
        <w:keepNext/>
      </w:pPr>
      <w:r>
        <w:t>mkdir -p "$HOME/spa/lesson-4.11-extended/"{solidity/script,vendor}</w:t>
      </w:r>
    </w:p>
    <w:p w14:paraId="1CEBED1E" w14:textId="77777777" w:rsidR="00716FBB" w:rsidRDefault="00C03D27">
      <w:pPr>
        <w:pStyle w:val="CommandBlock"/>
      </w:pPr>
      <w:r>
        <w:t>cd "$HOME/spa/lesson-4.11-extended"</w:t>
      </w:r>
    </w:p>
    <w:p w14:paraId="21F4696C" w14:textId="77777777" w:rsidR="00716FBB" w:rsidRDefault="00716FBB">
      <w:pPr>
        <w:keepNext/>
      </w:pPr>
    </w:p>
    <w:p w14:paraId="387D1FB0" w14:textId="77777777" w:rsidR="00716FBB" w:rsidRDefault="00C03D27">
      <w:pPr>
        <w:keepNext/>
      </w:pPr>
      <w:r>
        <w:t>Then create the Rust and Solidity project files with the same commands as on Windows.</w:t>
      </w:r>
    </w:p>
    <w:p w14:paraId="33357968" w14:textId="77777777" w:rsidR="00716FBB" w:rsidRDefault="00716FBB">
      <w:pPr>
        <w:keepNext/>
      </w:pPr>
    </w:p>
    <w:p w14:paraId="257F55C9" w14:textId="77777777" w:rsidR="00716FBB" w:rsidRDefault="00C03D27">
      <w:pPr>
        <w:pStyle w:val="CommandBlock"/>
        <w:keepNext/>
      </w:pPr>
      <w:r>
        <w:t>cargo init ./rust --name join_groups --vcs none</w:t>
      </w:r>
    </w:p>
    <w:p w14:paraId="210AD30B" w14:textId="77777777" w:rsidR="00716FBB" w:rsidRDefault="00C03D27">
      <w:pPr>
        <w:pStyle w:val="CommandBlock"/>
        <w:keepNext/>
      </w:pPr>
      <w:r>
        <w:t>cargo add --manifest-path ./rust/Cargo.toml mysql@=28.0.3</w:t>
      </w:r>
    </w:p>
    <w:p w14:paraId="374F0A5D" w14:textId="77777777" w:rsidR="00716FBB" w:rsidRDefault="00C03D27">
      <w:pPr>
        <w:pStyle w:val="CommandBlock"/>
      </w:pPr>
      <w:r>
        <w:t>forge init ./solidity --empty --no-git --offline --force</w:t>
      </w:r>
    </w:p>
    <w:p w14:paraId="6E4D628E" w14:textId="77777777" w:rsidR="00716FBB" w:rsidRDefault="00716FBB">
      <w:pPr>
        <w:keepNext/>
      </w:pPr>
    </w:p>
    <w:p w14:paraId="29CADA72" w14:textId="77777777" w:rsidR="00716FBB" w:rsidRDefault="00C03D27">
      <w:r>
        <w:t>Type solidity/foundry.toml exactly as shown in the Windows setup.</w:t>
      </w:r>
    </w:p>
    <w:p w14:paraId="662B20CD" w14:textId="77777777" w:rsidR="00716FBB" w:rsidRDefault="00716FBB">
      <w:pPr>
        <w:keepNext/>
      </w:pPr>
    </w:p>
    <w:p w14:paraId="1F964D10" w14:textId="77777777" w:rsidR="00716FBB" w:rsidRDefault="00C03D27">
      <w:r>
        <w:t>You save each source file in its language's section below, as each is shown. As in Chapter 1, notepad .\rust\src\bin\basic_join_groups.rs creates and opens one: choose Yes, type the file, save it with Ctrl+S, and close Notepad (on Linux or macOS, nano ./rust/src/bin/basic_join_groups.rs: type the file, then save and close it with Ctrl+O, Enter, then Ctrl+X). The Linux commands leave out the assembly folder, because Linux Assembly is deferred.</w:t>
      </w:r>
    </w:p>
    <w:p w14:paraId="64172A90" w14:textId="77777777" w:rsidR="00716FBB" w:rsidRDefault="00716FBB">
      <w:pPr>
        <w:keepNext/>
      </w:pPr>
    </w:p>
    <w:p w14:paraId="67C8C8A7" w14:textId="77777777" w:rsidR="00716FBB" w:rsidRDefault="00716FBB">
      <w:pPr>
        <w:keepNext/>
      </w:pPr>
    </w:p>
    <w:p w14:paraId="1CC68F8D" w14:textId="77777777" w:rsidR="00716FBB" w:rsidRDefault="00C03D27">
      <w:pPr>
        <w:pStyle w:val="Heading2"/>
      </w:pPr>
      <w:r>
        <w:t>Step 2: The Connectors, Inside the Project</w:t>
      </w:r>
    </w:p>
    <w:p w14:paraId="087DE8BF" w14:textId="77777777" w:rsidR="00716FBB" w:rsidRDefault="00C03D27">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615696AA" w14:textId="77777777" w:rsidR="00716FBB" w:rsidRDefault="00716FBB">
      <w:pPr>
        <w:keepNext/>
      </w:pPr>
    </w:p>
    <w:p w14:paraId="51DEE933" w14:textId="77777777" w:rsidR="00716FBB" w:rsidRDefault="00C03D27">
      <w:pPr>
        <w:pStyle w:val="Heading3"/>
      </w:pPr>
      <w:r>
        <w:t>Windows PowerShell Connector Setup</w:t>
      </w:r>
    </w:p>
    <w:p w14:paraId="6FA52383" w14:textId="77777777" w:rsidR="00716FBB" w:rsidRDefault="00C03D27">
      <w:pPr>
        <w:pStyle w:val="CommandBlock"/>
        <w:keepNext/>
      </w:pPr>
      <w:r>
        <w:t>$server = "C:\Program Files\MySQL\MySQL Server 26.7"</w:t>
      </w:r>
    </w:p>
    <w:p w14:paraId="2D505E90" w14:textId="77777777" w:rsidR="00716FBB" w:rsidRDefault="00C03D27">
      <w:pPr>
        <w:pStyle w:val="CommandBlock"/>
        <w:keepNext/>
      </w:pPr>
      <w:r>
        <w:t>Copy-Item "$server\lib\libmysql.dll", "$server\bin\libssl-3-x64.dll", `</w:t>
      </w:r>
    </w:p>
    <w:p w14:paraId="7F488B75" w14:textId="77777777" w:rsidR="00716FBB" w:rsidRDefault="00C03D27">
      <w:pPr>
        <w:pStyle w:val="CommandBlock"/>
        <w:keepNext/>
      </w:pPr>
      <w:r>
        <w:t xml:space="preserve">    "$server\bin\libcrypto-3-x64.dll" .\assembly\windows</w:t>
      </w:r>
    </w:p>
    <w:p w14:paraId="1D1AFCD8" w14:textId="77777777" w:rsidR="00716FBB" w:rsidRDefault="00C03D27">
      <w:pPr>
        <w:pStyle w:val="CommandBlock"/>
        <w:keepNext/>
      </w:pPr>
      <w:r>
        <w:t>cargo fetch --manifest-path .\rust\Cargo.toml</w:t>
      </w:r>
    </w:p>
    <w:p w14:paraId="2F62AF54" w14:textId="77777777" w:rsidR="00716FBB" w:rsidRDefault="00C03D27">
      <w:pPr>
        <w:pStyle w:val="CommandBlock"/>
        <w:keepNext/>
      </w:pPr>
      <w:r>
        <w:t>Remove-Item .\rust\src\main.rs</w:t>
      </w:r>
    </w:p>
    <w:p w14:paraId="77ED0094" w14:textId="77777777" w:rsidR="00716FBB" w:rsidRDefault="00C03D27">
      <w:pPr>
        <w:pStyle w:val="CommandBlock"/>
        <w:keepNext/>
      </w:pPr>
      <w:r>
        <w:t>curl.exe -fsSL -o .\vendor\mysql-1.9.0.tar `</w:t>
      </w:r>
    </w:p>
    <w:p w14:paraId="5A3C3084" w14:textId="77777777" w:rsidR="00716FBB" w:rsidRDefault="00C03D27">
      <w:pPr>
        <w:pStyle w:val="CommandBlock"/>
        <w:keepNext/>
      </w:pPr>
      <w:r>
        <w:t xml:space="preserve">    https://repo.hex.pm/tarballs/mysql-1.9.0.tar</w:t>
      </w:r>
    </w:p>
    <w:p w14:paraId="521E1071" w14:textId="77777777" w:rsidR="00716FBB" w:rsidRDefault="00C03D27">
      <w:pPr>
        <w:pStyle w:val="CommandBlock"/>
        <w:keepNext/>
      </w:pPr>
      <w:r>
        <w:t>Push-Location .\solidity</w:t>
      </w:r>
    </w:p>
    <w:p w14:paraId="6669ACBE" w14:textId="77777777" w:rsidR="00716FBB" w:rsidRDefault="00C03D27">
      <w:pPr>
        <w:pStyle w:val="CommandBlock"/>
        <w:keepNext/>
      </w:pPr>
      <w:r>
        <w:t>forge install foundry-rs/forge-std@v1.16.2 --no-git</w:t>
      </w:r>
    </w:p>
    <w:p w14:paraId="7F14F23A" w14:textId="77777777" w:rsidR="00716FBB" w:rsidRDefault="00C03D27">
      <w:pPr>
        <w:pStyle w:val="CommandBlock"/>
      </w:pPr>
      <w:r>
        <w:t>Pop-Location</w:t>
      </w:r>
    </w:p>
    <w:p w14:paraId="619D88EA" w14:textId="77777777" w:rsidR="00716FBB" w:rsidRDefault="00716FBB">
      <w:pPr>
        <w:keepNext/>
      </w:pPr>
    </w:p>
    <w:p w14:paraId="739A5DEF" w14:textId="77777777" w:rsidR="00716FBB" w:rsidRDefault="00C03D27">
      <w:pPr>
        <w:pStyle w:val="Heading3"/>
      </w:pPr>
      <w:r>
        <w:t>Linux or macOS Connector Setup</w:t>
      </w:r>
    </w:p>
    <w:p w14:paraId="04128D5E" w14:textId="77777777" w:rsidR="00716FBB" w:rsidRDefault="00C03D27">
      <w:pPr>
        <w:pStyle w:val="CommandBlock"/>
        <w:keepNext/>
      </w:pPr>
      <w:r>
        <w:t>cargo fetch --manifest-path ./rust/Cargo.toml</w:t>
      </w:r>
    </w:p>
    <w:p w14:paraId="56C60638" w14:textId="77777777" w:rsidR="00716FBB" w:rsidRDefault="00C03D27">
      <w:pPr>
        <w:pStyle w:val="CommandBlock"/>
        <w:keepNext/>
      </w:pPr>
      <w:r>
        <w:t>rm ./rust/src/main.rs</w:t>
      </w:r>
    </w:p>
    <w:p w14:paraId="05E97F98" w14:textId="77777777" w:rsidR="00716FBB" w:rsidRDefault="00C03D27">
      <w:pPr>
        <w:pStyle w:val="CommandBlock"/>
        <w:keepNext/>
      </w:pPr>
      <w:r>
        <w:t>curl -fsSL -o ./vendor/mysql-1.9.0.tar \</w:t>
      </w:r>
    </w:p>
    <w:p w14:paraId="69D09740" w14:textId="77777777" w:rsidR="00716FBB" w:rsidRDefault="00C03D27">
      <w:pPr>
        <w:pStyle w:val="CommandBlock"/>
        <w:keepNext/>
      </w:pPr>
      <w:r>
        <w:t xml:space="preserve">    https://repo.hex.pm/tarballs/mysql-1.9.0.tar</w:t>
      </w:r>
    </w:p>
    <w:p w14:paraId="02475276" w14:textId="77777777" w:rsidR="00716FBB" w:rsidRDefault="00C03D27">
      <w:pPr>
        <w:pStyle w:val="CommandBlock"/>
      </w:pPr>
      <w:r>
        <w:t>(cd ./solidity &amp;&amp; forge install foundry-rs/forge-std@v1.16.2 --no-git)</w:t>
      </w:r>
    </w:p>
    <w:p w14:paraId="0533350A" w14:textId="77777777" w:rsidR="00716FBB" w:rsidRDefault="00716FBB">
      <w:pPr>
        <w:keepNext/>
      </w:pPr>
    </w:p>
    <w:p w14:paraId="18866EA5" w14:textId="77777777" w:rsidR="00716FBB" w:rsidRDefault="00C03D27">
      <w:r>
        <w:t>Now check what arrived, before unpacking anything. Remember, Get-ChildItem -Name lists the DLLs, and Get-FileHash computes the package file's SHA-256.</w:t>
      </w:r>
    </w:p>
    <w:p w14:paraId="784F6846" w14:textId="77777777" w:rsidR="00716FBB" w:rsidRDefault="00716FBB">
      <w:pPr>
        <w:keepNext/>
      </w:pPr>
    </w:p>
    <w:p w14:paraId="19604D2A" w14:textId="77777777" w:rsidR="00716FBB" w:rsidRDefault="00C03D27">
      <w:pPr>
        <w:pStyle w:val="Heading3"/>
      </w:pPr>
      <w:r>
        <w:t>Windows PowerShell Connector Check</w:t>
      </w:r>
    </w:p>
    <w:p w14:paraId="1E7D0C91" w14:textId="77777777" w:rsidR="00716FBB" w:rsidRDefault="00C03D27">
      <w:pPr>
        <w:pStyle w:val="CommandBlock"/>
        <w:keepNext/>
      </w:pPr>
      <w:r>
        <w:t>Get-ChildItem .\assembly\windows -Filter *.dll -Name</w:t>
      </w:r>
    </w:p>
    <w:p w14:paraId="3E57D504" w14:textId="77777777" w:rsidR="00716FBB" w:rsidRDefault="00C03D27">
      <w:pPr>
        <w:pStyle w:val="CommandBlock"/>
      </w:pPr>
      <w:r>
        <w:t>(Get-FileHash .\vendor\mysql-1.9.0.tar).Hash</w:t>
      </w:r>
    </w:p>
    <w:p w14:paraId="4A93D916" w14:textId="77777777" w:rsidR="00716FBB" w:rsidRDefault="00716FBB">
      <w:pPr>
        <w:keepNext/>
      </w:pPr>
    </w:p>
    <w:p w14:paraId="24FC0AA5" w14:textId="77777777" w:rsidR="00716FBB" w:rsidRDefault="00C03D27">
      <w:pPr>
        <w:pStyle w:val="Heading3"/>
      </w:pPr>
      <w:r>
        <w:t>Linux or macOS Connector Check</w:t>
      </w:r>
    </w:p>
    <w:p w14:paraId="743113C3" w14:textId="77777777" w:rsidR="00716FBB" w:rsidRDefault="00C03D27">
      <w:pPr>
        <w:pStyle w:val="CommandBlock"/>
      </w:pPr>
      <w:r>
        <w:t>sha256sum ./vendor/mysql-1.9.0.tar</w:t>
      </w:r>
    </w:p>
    <w:p w14:paraId="19D0060B" w14:textId="77777777" w:rsidR="00716FBB" w:rsidRDefault="00716FBB">
      <w:pPr>
        <w:keepNext/>
      </w:pPr>
    </w:p>
    <w:p w14:paraId="5C84A48B" w14:textId="77777777" w:rsidR="00716FBB" w:rsidRDefault="00C03D27">
      <w:pPr>
        <w:pStyle w:val="RequiredOutput"/>
        <w:keepNext/>
      </w:pPr>
      <w:r>
        <w:t>libcrypto-3-x64.dll</w:t>
      </w:r>
    </w:p>
    <w:p w14:paraId="67A94C73" w14:textId="77777777" w:rsidR="00716FBB" w:rsidRDefault="00C03D27">
      <w:pPr>
        <w:pStyle w:val="RequiredOutput"/>
        <w:keepNext/>
      </w:pPr>
      <w:r>
        <w:t>libmysql.dll</w:t>
      </w:r>
    </w:p>
    <w:p w14:paraId="64E6BD74" w14:textId="77777777" w:rsidR="00716FBB" w:rsidRDefault="00C03D27">
      <w:pPr>
        <w:pStyle w:val="RequiredOutput"/>
        <w:keepNext/>
      </w:pPr>
      <w:r>
        <w:t>libssl-3-x64.dll</w:t>
      </w:r>
    </w:p>
    <w:p w14:paraId="02FEF7A4" w14:textId="77777777" w:rsidR="00716FBB" w:rsidRDefault="00C03D27">
      <w:pPr>
        <w:pStyle w:val="RequiredOutput"/>
      </w:pPr>
      <w:r>
        <w:t>186D7E6DF9CAD33BD9F8F61856F45F2F1962F80B645F163DA744F66C626DA63E</w:t>
      </w:r>
    </w:p>
    <w:p w14:paraId="0A6F02A8" w14:textId="77777777" w:rsidR="00716FBB" w:rsidRDefault="00716FBB">
      <w:pPr>
        <w:keepNext/>
      </w:pPr>
    </w:p>
    <w:p w14:paraId="5FC5A3B9" w14:textId="77777777" w:rsidR="00716FBB" w:rsidRDefault="00C03D27">
      <w:r>
        <w:t>The last line must be exactly the checksum Hex lists for mysql 1.9.0. If it differs, delete the file, download it again, and check again; never unpack a file whose hash does not match. Then unpack it.</w:t>
      </w:r>
    </w:p>
    <w:p w14:paraId="3C26E5FC" w14:textId="77777777" w:rsidR="00716FBB" w:rsidRDefault="00716FBB">
      <w:pPr>
        <w:keepNext/>
      </w:pPr>
    </w:p>
    <w:p w14:paraId="3B51D3C8" w14:textId="77777777" w:rsidR="00716FBB" w:rsidRDefault="00C03D27">
      <w:pPr>
        <w:pStyle w:val="Heading3"/>
      </w:pPr>
      <w:r>
        <w:t>Windows PowerShell Erlang Connector Setup</w:t>
      </w:r>
    </w:p>
    <w:p w14:paraId="4D367453" w14:textId="77777777" w:rsidR="00716FBB" w:rsidRDefault="00C03D27">
      <w:pPr>
        <w:pStyle w:val="CommandBlock"/>
        <w:keepNext/>
      </w:pPr>
      <w:r>
        <w:t>New-Item -ItemType Directory -Force `</w:t>
      </w:r>
    </w:p>
    <w:p w14:paraId="3D1977BC" w14:textId="77777777" w:rsidR="00716FBB" w:rsidRDefault="00C03D27">
      <w:pPr>
        <w:pStyle w:val="CommandBlock"/>
        <w:keepNext/>
      </w:pPr>
      <w:r>
        <w:t xml:space="preserve">    "$HOME\spa\lesson-4.11-extended\vendor\mysql" | Out-Null</w:t>
      </w:r>
    </w:p>
    <w:p w14:paraId="15132A23" w14:textId="77777777" w:rsidR="00716FBB" w:rsidRDefault="00C03D27">
      <w:pPr>
        <w:pStyle w:val="CommandBlock"/>
        <w:keepNext/>
      </w:pPr>
      <w:r>
        <w:t>tar -xf .\vendor\mysql-1.9.0.tar -C .\vendor\mysql</w:t>
      </w:r>
    </w:p>
    <w:p w14:paraId="1B443518" w14:textId="77777777" w:rsidR="00716FBB" w:rsidRDefault="00C03D27">
      <w:pPr>
        <w:pStyle w:val="CommandBlock"/>
        <w:keepNext/>
      </w:pPr>
      <w:r>
        <w:t>tar -xzf .\vendor\mysql\contents.tar.gz -C .\vendor\mysql</w:t>
      </w:r>
    </w:p>
    <w:p w14:paraId="22B58BEC" w14:textId="77777777" w:rsidR="00716FBB" w:rsidRDefault="00C03D27">
      <w:pPr>
        <w:pStyle w:val="CommandBlock"/>
      </w:pPr>
      <w:r>
        <w:t>Test-Path .\vendor\mysql\src\mysql.erl</w:t>
      </w:r>
    </w:p>
    <w:p w14:paraId="29C5AB09" w14:textId="77777777" w:rsidR="00716FBB" w:rsidRDefault="00716FBB">
      <w:pPr>
        <w:keepNext/>
      </w:pPr>
    </w:p>
    <w:p w14:paraId="1F3F4AFE" w14:textId="77777777" w:rsidR="00716FBB" w:rsidRDefault="00C03D27">
      <w:pPr>
        <w:pStyle w:val="Heading3"/>
      </w:pPr>
      <w:r>
        <w:t>Linux or macOS Erlang Connector Setup</w:t>
      </w:r>
    </w:p>
    <w:p w14:paraId="5A2CBA21" w14:textId="77777777" w:rsidR="00716FBB" w:rsidRDefault="00C03D27">
      <w:pPr>
        <w:pStyle w:val="CommandBlock"/>
        <w:keepNext/>
      </w:pPr>
      <w:r>
        <w:t>mkdir -p "$HOME/spa/lesson-4.11-extended/vendor/mysql"</w:t>
      </w:r>
    </w:p>
    <w:p w14:paraId="00ED6540" w14:textId="77777777" w:rsidR="00716FBB" w:rsidRDefault="00C03D27">
      <w:pPr>
        <w:pStyle w:val="CommandBlock"/>
        <w:keepNext/>
      </w:pPr>
      <w:r>
        <w:t>tar -xf ./vendor/mysql-1.9.0.tar -C ./vendor/mysql</w:t>
      </w:r>
    </w:p>
    <w:p w14:paraId="2E51F2E3" w14:textId="77777777" w:rsidR="00716FBB" w:rsidRDefault="00C03D27">
      <w:pPr>
        <w:pStyle w:val="CommandBlock"/>
        <w:keepNext/>
      </w:pPr>
      <w:r>
        <w:t>tar -xzf ./vendor/mysql/contents.tar.gz -C ./vendor/mysql</w:t>
      </w:r>
    </w:p>
    <w:p w14:paraId="18DFAF82" w14:textId="77777777" w:rsidR="00716FBB" w:rsidRDefault="00C03D27">
      <w:pPr>
        <w:pStyle w:val="CommandBlock"/>
      </w:pPr>
      <w:r>
        <w:t>ls ./vendor/mysql/src/mysql.erl</w:t>
      </w:r>
    </w:p>
    <w:p w14:paraId="585CC051" w14:textId="77777777" w:rsidR="00716FBB" w:rsidRDefault="00716FBB">
      <w:pPr>
        <w:keepNext/>
      </w:pPr>
    </w:p>
    <w:p w14:paraId="794ABA74" w14:textId="77777777" w:rsidR="00716FBB" w:rsidRDefault="00C03D27">
      <w:r>
        <w:t>Test-Path prints True (ls prints the path).</w:t>
      </w:r>
    </w:p>
    <w:p w14:paraId="42DFE030" w14:textId="77777777" w:rsidR="00716FBB" w:rsidRDefault="00716FBB">
      <w:pPr>
        <w:keepNext/>
      </w:pPr>
    </w:p>
    <w:p w14:paraId="21A86895" w14:textId="77777777" w:rsidR="00716FBB" w:rsidRDefault="00716FBB">
      <w:pPr>
        <w:keepNext/>
      </w:pPr>
    </w:p>
    <w:p w14:paraId="54C0D91F" w14:textId="77777777" w:rsidR="00716FBB" w:rsidRDefault="00C03D27">
      <w:pPr>
        <w:pStyle w:val="Heading2"/>
      </w:pPr>
      <w:r>
        <w:t>Step 3: The Known Tables</w:t>
      </w:r>
    </w:p>
    <w:p w14:paraId="05564E8F" w14:textId="77777777" w:rsidR="00716FBB" w:rsidRDefault="00C03D27">
      <w:r>
        <w:t>This is Lesson 4.11's Data Reset, with one file for each of this lesson's languages. Remember, each language keeps its own tables, so each has its own reset file, which touches only that language's pair: reset_contacts_assembly.sql drops contacts_assembly and contact_groups_assembly, with any rows earlier lessons or your own experiments left in them, creates contact_groups_assembly empty, creates contacts_assembly with Lesson 4.4's four columns plus group_id and its foreign key, and inserts Lesson 4.6's thr</w:t>
      </w:r>
      <w:r>
        <w:t>ee contacts, none of them in a group. The three files differ only in the language's name. The programs add a group and change contacts, so every Assembly, Rust, and Erlang Build and Run block runs its own language's file again first. The rows it removes were practice rows; the Chapter 4 project keeps its own data and never resets it. Earlier lessons' reset files drop only the contacts tables, so after you run one of them, run this lesson's reset again before its programs.</w:t>
      </w:r>
    </w:p>
    <w:p w14:paraId="5B1084B0" w14:textId="77777777" w:rsidR="00716FBB" w:rsidRDefault="00716FBB">
      <w:pPr>
        <w:keepNext/>
      </w:pPr>
    </w:p>
    <w:p w14:paraId="23BF2B62" w14:textId="77777777" w:rsidR="00716FBB" w:rsidRDefault="00C03D27">
      <w:r>
        <w:t>Remember, contacts_assembly is dropped first and contact_groups_assembly created first, because the foreign key points from contacts_assembly to contact_groups_assembly (Lesson 4.11).</w:t>
      </w:r>
    </w:p>
    <w:p w14:paraId="77F0011A" w14:textId="77777777" w:rsidR="00716FBB" w:rsidRDefault="00716FBB">
      <w:pPr>
        <w:keepNext/>
      </w:pPr>
    </w:p>
    <w:p w14:paraId="4D672C9E" w14:textId="77777777" w:rsidR="00716FBB" w:rsidRDefault="00C03D27">
      <w:pPr>
        <w:pStyle w:val="Heading3"/>
      </w:pPr>
      <w:r>
        <w:t>sql/reset_contacts_assembly.sql</w:t>
      </w:r>
    </w:p>
    <w:p w14:paraId="0A279214" w14:textId="77777777" w:rsidR="00716FBB" w:rsidRDefault="00C03D27">
      <w:pPr>
        <w:pStyle w:val="SourceCode"/>
        <w:keepNext/>
      </w:pPr>
      <w:r>
        <w:t>-- Lesson 4.11's known state for Assembly. This file resets the Assembly</w:t>
      </w:r>
    </w:p>
    <w:p w14:paraId="2B1BB33A" w14:textId="77777777" w:rsidR="00716FBB" w:rsidRDefault="00C03D27">
      <w:pPr>
        <w:pStyle w:val="SourceCode"/>
        <w:keepNext/>
      </w:pPr>
      <w:r>
        <w:t>-- programs' own two tables, contact_groups_assembly and contacts_assembly:</w:t>
      </w:r>
    </w:p>
    <w:p w14:paraId="60B7871E" w14:textId="77777777" w:rsidR="00716FBB" w:rsidRDefault="00C03D27">
      <w:pPr>
        <w:pStyle w:val="SourceCode"/>
      </w:pPr>
      <w:r>
        <w:t>-- it drops them, with any rows earlier lessons or your own experiments left</w:t>
      </w:r>
    </w:p>
    <w:p w14:paraId="7BC77BF0" w14:textId="77777777" w:rsidR="00716FBB" w:rsidRDefault="00C03D27">
      <w:pPr>
        <w:pStyle w:val="SourceCode"/>
      </w:pPr>
      <w:r>
        <w:t>-- in them, and builds them again: an empty contact_groups_assembly table,</w:t>
      </w:r>
    </w:p>
    <w:p w14:paraId="2EEA9190" w14:textId="77777777" w:rsidR="00716FBB" w:rsidRDefault="00C03D27">
      <w:pPr>
        <w:pStyle w:val="SourceCode"/>
      </w:pPr>
      <w:r>
        <w:t>-- and contacts_assembly with a group_id column and Lesson 4.6's three</w:t>
      </w:r>
    </w:p>
    <w:p w14:paraId="77DF0006" w14:textId="77777777" w:rsidR="00716FBB" w:rsidRDefault="00C03D27">
      <w:pPr>
        <w:pStyle w:val="SourceCode"/>
      </w:pPr>
      <w:r>
        <w:t>-- contacts, none of them in a group yet.</w:t>
      </w:r>
    </w:p>
    <w:p w14:paraId="4110E7A8" w14:textId="77777777" w:rsidR="00716FBB" w:rsidRDefault="00716FBB">
      <w:pPr>
        <w:pStyle w:val="SourceCode"/>
      </w:pPr>
    </w:p>
    <w:p w14:paraId="4093ED13" w14:textId="77777777" w:rsidR="00716FBB" w:rsidRDefault="00C03D27">
      <w:pPr>
        <w:pStyle w:val="SourceCode"/>
      </w:pPr>
      <w:r>
        <w:t>-- Remove the old tables and every row in them (Lesson 4.4).</w:t>
      </w:r>
    </w:p>
    <w:p w14:paraId="05FAD1F7" w14:textId="77777777" w:rsidR="00716FBB" w:rsidRDefault="00C03D27">
      <w:pPr>
        <w:pStyle w:val="SourceCode"/>
      </w:pPr>
      <w:r>
        <w:t>-- contacts_assembly goes first: its rows point at contact_groups_assembly,</w:t>
      </w:r>
    </w:p>
    <w:p w14:paraId="02559EF7" w14:textId="77777777" w:rsidR="00716FBB" w:rsidRDefault="00C03D27">
      <w:pPr>
        <w:pStyle w:val="SourceCode"/>
      </w:pPr>
      <w:r>
        <w:t>-- and the server refuses to drop a table that another table's foreign key</w:t>
      </w:r>
    </w:p>
    <w:p w14:paraId="29C01FFB" w14:textId="77777777" w:rsidR="00716FBB" w:rsidRDefault="00C03D27">
      <w:pPr>
        <w:pStyle w:val="SourceCode"/>
      </w:pPr>
      <w:r>
        <w:t>-- still points at. IF EXISTS skips a table that is not there yet.</w:t>
      </w:r>
    </w:p>
    <w:p w14:paraId="4A97A725" w14:textId="77777777" w:rsidR="00716FBB" w:rsidRDefault="00C03D27">
      <w:pPr>
        <w:pStyle w:val="SourceCode"/>
      </w:pPr>
      <w:r>
        <w:t>DROP TABLE IF EXISTS contacts_assembly;</w:t>
      </w:r>
    </w:p>
    <w:p w14:paraId="36F40172" w14:textId="77777777" w:rsidR="00716FBB" w:rsidRDefault="00C03D27">
      <w:pPr>
        <w:pStyle w:val="SourceCode"/>
      </w:pPr>
      <w:r>
        <w:t>DROP TABLE IF EXISTS contact_groups_assembly;</w:t>
      </w:r>
    </w:p>
    <w:p w14:paraId="49E8456F" w14:textId="77777777" w:rsidR="00716FBB" w:rsidRDefault="00716FBB">
      <w:pPr>
        <w:pStyle w:val="SourceCode"/>
      </w:pPr>
    </w:p>
    <w:p w14:paraId="6EBC970D" w14:textId="77777777" w:rsidR="00716FBB" w:rsidRDefault="00C03D27">
      <w:pPr>
        <w:pStyle w:val="SourceCode"/>
      </w:pPr>
      <w:r>
        <w:t>-- The new table: one row per group. id is numbered by the server, like the</w:t>
      </w:r>
    </w:p>
    <w:p w14:paraId="53FBC4DC" w14:textId="77777777" w:rsidR="00716FBB" w:rsidRDefault="00C03D27">
      <w:pPr>
        <w:pStyle w:val="SourceCode"/>
      </w:pPr>
      <w:r>
        <w:t>-- contacts' id (Lesson 4.4), and name is the group's name. UNIQUE refuses a</w:t>
      </w:r>
    </w:p>
    <w:p w14:paraId="7CBBFE90" w14:textId="77777777" w:rsidR="00716FBB" w:rsidRDefault="00C03D27">
      <w:pPr>
        <w:pStyle w:val="SourceCode"/>
      </w:pPr>
      <w:r>
        <w:t>-- second group with the same name, as Lesson 4.4's UNIQUE email refuses a</w:t>
      </w:r>
    </w:p>
    <w:p w14:paraId="5321E7ED" w14:textId="77777777" w:rsidR="00716FBB" w:rsidRDefault="00C03D27">
      <w:pPr>
        <w:pStyle w:val="SourceCode"/>
      </w:pPr>
      <w:r>
        <w:t>-- second contact with the same email.</w:t>
      </w:r>
    </w:p>
    <w:p w14:paraId="56CB54A0" w14:textId="77777777" w:rsidR="00716FBB" w:rsidRDefault="00C03D27">
      <w:pPr>
        <w:pStyle w:val="SourceCode"/>
      </w:pPr>
      <w:r>
        <w:t>CREATE TABLE contact_groups_assembly (</w:t>
      </w:r>
    </w:p>
    <w:p w14:paraId="517A5CAF" w14:textId="77777777" w:rsidR="00716FBB" w:rsidRDefault="00C03D27">
      <w:pPr>
        <w:pStyle w:val="SourceCode"/>
      </w:pPr>
      <w:r>
        <w:t xml:space="preserve">    id   INT AUTO_INCREMENT PRIMARY KEY,</w:t>
      </w:r>
    </w:p>
    <w:p w14:paraId="5E428841" w14:textId="77777777" w:rsidR="00716FBB" w:rsidRDefault="00C03D27">
      <w:pPr>
        <w:pStyle w:val="SourceCode"/>
      </w:pPr>
      <w:r>
        <w:t xml:space="preserve">    name VARCHAR(50) NOT NULL UNIQUE</w:t>
      </w:r>
    </w:p>
    <w:p w14:paraId="397207EC" w14:textId="77777777" w:rsidR="00716FBB" w:rsidRDefault="00C03D27">
      <w:pPr>
        <w:pStyle w:val="SourceCode"/>
      </w:pPr>
      <w:r>
        <w:t>) CHARACTER SET utf8mb4;</w:t>
      </w:r>
    </w:p>
    <w:p w14:paraId="66A6A832" w14:textId="77777777" w:rsidR="00716FBB" w:rsidRDefault="00716FBB">
      <w:pPr>
        <w:pStyle w:val="SourceCode"/>
      </w:pPr>
    </w:p>
    <w:p w14:paraId="228F8099" w14:textId="77777777" w:rsidR="00716FBB" w:rsidRDefault="00C03D27">
      <w:pPr>
        <w:pStyle w:val="SourceCode"/>
      </w:pPr>
      <w:r>
        <w:t>-- Lesson 4.4a's contacts_assembly table, with one new column at the end.</w:t>
      </w:r>
    </w:p>
    <w:p w14:paraId="76453FC6" w14:textId="77777777" w:rsidR="00716FBB" w:rsidRDefault="00C03D27">
      <w:pPr>
        <w:pStyle w:val="SourceCode"/>
      </w:pPr>
      <w:r>
        <w:t>-- group_id holds the id of the contact's group, or NULL for no group.</w:t>
      </w:r>
    </w:p>
    <w:p w14:paraId="59AC9919" w14:textId="77777777" w:rsidR="00716FBB" w:rsidRDefault="00C03D27">
      <w:pPr>
        <w:pStyle w:val="SourceCode"/>
      </w:pPr>
      <w:r>
        <w:t>-- FOREIGN KEY makes the server check every value: group_id must be NULL or</w:t>
      </w:r>
    </w:p>
    <w:p w14:paraId="4D7A2BD3" w14:textId="77777777" w:rsidR="00716FBB" w:rsidRDefault="00C03D27">
      <w:pPr>
        <w:pStyle w:val="SourceCode"/>
      </w:pPr>
      <w:r>
        <w:t>-- an id that contact_groups_assembly really has. contact_groups_assembly is</w:t>
      </w:r>
    </w:p>
    <w:p w14:paraId="62F00C07" w14:textId="77777777" w:rsidR="00716FBB" w:rsidRDefault="00C03D27">
      <w:pPr>
        <w:pStyle w:val="SourceCode"/>
      </w:pPr>
      <w:r>
        <w:t>-- created first, because the foreign key must name a table that already</w:t>
      </w:r>
    </w:p>
    <w:p w14:paraId="2E0A423C" w14:textId="77777777" w:rsidR="00716FBB" w:rsidRDefault="00C03D27">
      <w:pPr>
        <w:pStyle w:val="SourceCode"/>
      </w:pPr>
      <w:r>
        <w:t>-- exists. The server names the foreign key itself, after the table:</w:t>
      </w:r>
    </w:p>
    <w:p w14:paraId="5A9BBB88" w14:textId="77777777" w:rsidR="00716FBB" w:rsidRDefault="00C03D27">
      <w:pPr>
        <w:pStyle w:val="SourceCode"/>
      </w:pPr>
      <w:r>
        <w:t>-- contacts_assembly_ibfk_1.</w:t>
      </w:r>
    </w:p>
    <w:p w14:paraId="2376320A" w14:textId="77777777" w:rsidR="00716FBB" w:rsidRDefault="00C03D27">
      <w:pPr>
        <w:pStyle w:val="SourceCode"/>
      </w:pPr>
      <w:r>
        <w:t>CREATE TABLE contacts_assembly (</w:t>
      </w:r>
    </w:p>
    <w:p w14:paraId="086A771D" w14:textId="77777777" w:rsidR="00716FBB" w:rsidRDefault="00C03D27">
      <w:pPr>
        <w:pStyle w:val="SourceCode"/>
      </w:pPr>
      <w:r>
        <w:t xml:space="preserve">    id       INT AUTO_INCREMENT PRIMARY KEY,</w:t>
      </w:r>
    </w:p>
    <w:p w14:paraId="77683FF7" w14:textId="77777777" w:rsidR="00716FBB" w:rsidRDefault="00C03D27">
      <w:pPr>
        <w:pStyle w:val="SourceCode"/>
      </w:pPr>
      <w:r>
        <w:t xml:space="preserve">    name     VARCHAR(100) NOT NULL,</w:t>
      </w:r>
    </w:p>
    <w:p w14:paraId="756ADBEA" w14:textId="77777777" w:rsidR="00716FBB" w:rsidRDefault="00C03D27">
      <w:pPr>
        <w:pStyle w:val="SourceCode"/>
      </w:pPr>
      <w:r>
        <w:t xml:space="preserve">    email    VARCHAR(254) NOT NULL UNIQUE,</w:t>
      </w:r>
    </w:p>
    <w:p w14:paraId="1F83A382" w14:textId="77777777" w:rsidR="00716FBB" w:rsidRDefault="00C03D27">
      <w:pPr>
        <w:pStyle w:val="SourceCode"/>
      </w:pPr>
      <w:r>
        <w:t xml:space="preserve">    phone    VARCHAR(20)  NULL,</w:t>
      </w:r>
    </w:p>
    <w:p w14:paraId="182483AD" w14:textId="77777777" w:rsidR="00716FBB" w:rsidRDefault="00C03D27">
      <w:pPr>
        <w:pStyle w:val="SourceCode"/>
      </w:pPr>
      <w:r>
        <w:t xml:space="preserve">    group_id INT          NULL,</w:t>
      </w:r>
    </w:p>
    <w:p w14:paraId="4BDC4855" w14:textId="77777777" w:rsidR="00716FBB" w:rsidRDefault="00C03D27">
      <w:pPr>
        <w:pStyle w:val="SourceCode"/>
      </w:pPr>
      <w:r>
        <w:t xml:space="preserve">    FOREIGN KEY (group_id) REFERENCES contact_groups_assembly (id)</w:t>
      </w:r>
    </w:p>
    <w:p w14:paraId="5CCFBF77" w14:textId="77777777" w:rsidR="00716FBB" w:rsidRDefault="00C03D27">
      <w:pPr>
        <w:pStyle w:val="SourceCode"/>
      </w:pPr>
      <w:r>
        <w:t>) CHARACTER SET utf8mb4;</w:t>
      </w:r>
    </w:p>
    <w:p w14:paraId="28F12939" w14:textId="77777777" w:rsidR="00716FBB" w:rsidRDefault="00716FBB">
      <w:pPr>
        <w:pStyle w:val="SourceCode"/>
      </w:pPr>
    </w:p>
    <w:p w14:paraId="46C74640" w14:textId="77777777" w:rsidR="00716FBB" w:rsidRDefault="00C03D27">
      <w:pPr>
        <w:pStyle w:val="SourceCode"/>
      </w:pPr>
      <w:r>
        <w:t>-- Lesson 4.6's three contacts, ids 1, 2, 3. group_id is left out, so it</w:t>
      </w:r>
    </w:p>
    <w:p w14:paraId="65DED738" w14:textId="77777777" w:rsidR="00716FBB" w:rsidRDefault="00C03D27">
      <w:pPr>
        <w:pStyle w:val="SourceCode"/>
      </w:pPr>
      <w:r>
        <w:t>-- starts as NULL: no contact is in a group yet.</w:t>
      </w:r>
    </w:p>
    <w:p w14:paraId="30F3749C" w14:textId="77777777" w:rsidR="00716FBB" w:rsidRDefault="00C03D27">
      <w:pPr>
        <w:pStyle w:val="SourceCode"/>
      </w:pPr>
      <w:r>
        <w:t>INSERT INTO contacts_assembly (name, email, phone)</w:t>
      </w:r>
    </w:p>
    <w:p w14:paraId="06CD426B" w14:textId="77777777" w:rsidR="00716FBB" w:rsidRDefault="00C03D27">
      <w:pPr>
        <w:pStyle w:val="SourceCode"/>
      </w:pPr>
      <w:r>
        <w:t xml:space="preserve">    VALUES ('Ada Lovelace', 'ada@example.com', '555-0100');</w:t>
      </w:r>
    </w:p>
    <w:p w14:paraId="0B79A9C3" w14:textId="77777777" w:rsidR="00716FBB" w:rsidRDefault="00C03D27">
      <w:pPr>
        <w:pStyle w:val="SourceCode"/>
      </w:pPr>
      <w:r>
        <w:t>INSERT INTO contacts_assembly (name, email, phone)</w:t>
      </w:r>
    </w:p>
    <w:p w14:paraId="55725BBB" w14:textId="77777777" w:rsidR="00716FBB" w:rsidRDefault="00C03D27">
      <w:pPr>
        <w:pStyle w:val="SourceCode"/>
        <w:keepNext/>
      </w:pPr>
      <w:r>
        <w:t xml:space="preserve">    VALUES ('Grace Hopper', 'grace@example.com', NULL);</w:t>
      </w:r>
    </w:p>
    <w:p w14:paraId="1F35F020" w14:textId="77777777" w:rsidR="00716FBB" w:rsidRDefault="00C03D27">
      <w:pPr>
        <w:pStyle w:val="SourceCode"/>
        <w:keepNext/>
      </w:pPr>
      <w:r>
        <w:t>INSERT INTO contacts_assembly (name, email, phone)</w:t>
      </w:r>
    </w:p>
    <w:p w14:paraId="7349B145" w14:textId="77777777" w:rsidR="00716FBB" w:rsidRDefault="00C03D27">
      <w:pPr>
        <w:pStyle w:val="SourceCode"/>
      </w:pPr>
      <w:r>
        <w:t xml:space="preserve">    VALUES ('Alan Turing', 'alan@example.com', '555-0102');</w:t>
      </w:r>
    </w:p>
    <w:p w14:paraId="6D22A65D" w14:textId="77777777" w:rsidR="00716FBB" w:rsidRDefault="00716FBB">
      <w:pPr>
        <w:keepNext/>
      </w:pPr>
    </w:p>
    <w:p w14:paraId="65553931" w14:textId="77777777" w:rsidR="00716FBB" w:rsidRDefault="00C03D27">
      <w:pPr>
        <w:pStyle w:val="Heading3"/>
      </w:pPr>
      <w:r>
        <w:t>sql/reset_contacts_rust.sql</w:t>
      </w:r>
    </w:p>
    <w:p w14:paraId="117FECF0" w14:textId="77777777" w:rsidR="00716FBB" w:rsidRDefault="00C03D27">
      <w:pPr>
        <w:pStyle w:val="SourceCode"/>
        <w:keepNext/>
      </w:pPr>
      <w:r>
        <w:t>-- Lesson 4.11's known state for Rust. This file resets the Rust programs'</w:t>
      </w:r>
    </w:p>
    <w:p w14:paraId="73B16862" w14:textId="77777777" w:rsidR="00716FBB" w:rsidRDefault="00C03D27">
      <w:pPr>
        <w:pStyle w:val="SourceCode"/>
        <w:keepNext/>
      </w:pPr>
      <w:r>
        <w:t>-- own two tables, contact_groups_rust and contacts_rust: it drops them,</w:t>
      </w:r>
    </w:p>
    <w:p w14:paraId="77FE7674" w14:textId="77777777" w:rsidR="00716FBB" w:rsidRDefault="00C03D27">
      <w:pPr>
        <w:pStyle w:val="SourceCode"/>
      </w:pPr>
      <w:r>
        <w:t>-- with any rows earlier lessons or your own experiments left in them, and</w:t>
      </w:r>
    </w:p>
    <w:p w14:paraId="78132DE8" w14:textId="77777777" w:rsidR="00716FBB" w:rsidRDefault="00C03D27">
      <w:pPr>
        <w:pStyle w:val="SourceCode"/>
      </w:pPr>
      <w:r>
        <w:t>-- builds them again: an empty contact_groups_rust table, and contacts_rust</w:t>
      </w:r>
    </w:p>
    <w:p w14:paraId="12D52188" w14:textId="77777777" w:rsidR="00716FBB" w:rsidRDefault="00C03D27">
      <w:pPr>
        <w:pStyle w:val="SourceCode"/>
      </w:pPr>
      <w:r>
        <w:t>-- with a group_id column and Lesson 4.6's three contacts, none of them in a</w:t>
      </w:r>
    </w:p>
    <w:p w14:paraId="157428D0" w14:textId="77777777" w:rsidR="00716FBB" w:rsidRDefault="00C03D27">
      <w:pPr>
        <w:pStyle w:val="SourceCode"/>
      </w:pPr>
      <w:r>
        <w:t>-- group yet.</w:t>
      </w:r>
    </w:p>
    <w:p w14:paraId="244E7534" w14:textId="77777777" w:rsidR="00716FBB" w:rsidRDefault="00716FBB">
      <w:pPr>
        <w:pStyle w:val="SourceCode"/>
      </w:pPr>
    </w:p>
    <w:p w14:paraId="70F303DC" w14:textId="77777777" w:rsidR="00716FBB" w:rsidRDefault="00C03D27">
      <w:pPr>
        <w:pStyle w:val="SourceCode"/>
      </w:pPr>
      <w:r>
        <w:t>-- Remove the old tables and every row in them (Lesson 4.4). contacts_rust</w:t>
      </w:r>
    </w:p>
    <w:p w14:paraId="35E80310" w14:textId="77777777" w:rsidR="00716FBB" w:rsidRDefault="00C03D27">
      <w:pPr>
        <w:pStyle w:val="SourceCode"/>
      </w:pPr>
      <w:r>
        <w:t>-- goes first: its rows point at contact_groups_rust, and the server refuses</w:t>
      </w:r>
    </w:p>
    <w:p w14:paraId="20CA4545" w14:textId="77777777" w:rsidR="00716FBB" w:rsidRDefault="00C03D27">
      <w:pPr>
        <w:pStyle w:val="SourceCode"/>
      </w:pPr>
      <w:r>
        <w:t>-- to drop a table that another table's foreign key still points at. IF</w:t>
      </w:r>
    </w:p>
    <w:p w14:paraId="0AD03459" w14:textId="77777777" w:rsidR="00716FBB" w:rsidRDefault="00C03D27">
      <w:pPr>
        <w:pStyle w:val="SourceCode"/>
      </w:pPr>
      <w:r>
        <w:t>-- EXISTS skips a table that is not there yet.</w:t>
      </w:r>
    </w:p>
    <w:p w14:paraId="7074EA5C" w14:textId="77777777" w:rsidR="00716FBB" w:rsidRDefault="00C03D27">
      <w:pPr>
        <w:pStyle w:val="SourceCode"/>
      </w:pPr>
      <w:r>
        <w:t>DROP TABLE IF EXISTS contacts_rust;</w:t>
      </w:r>
    </w:p>
    <w:p w14:paraId="504FB5D2" w14:textId="77777777" w:rsidR="00716FBB" w:rsidRDefault="00C03D27">
      <w:pPr>
        <w:pStyle w:val="SourceCode"/>
      </w:pPr>
      <w:r>
        <w:t>DROP TABLE IF EXISTS contact_groups_rust;</w:t>
      </w:r>
    </w:p>
    <w:p w14:paraId="1CFF106F" w14:textId="77777777" w:rsidR="00716FBB" w:rsidRDefault="00716FBB">
      <w:pPr>
        <w:pStyle w:val="SourceCode"/>
      </w:pPr>
    </w:p>
    <w:p w14:paraId="00262F52" w14:textId="77777777" w:rsidR="00716FBB" w:rsidRDefault="00C03D27">
      <w:pPr>
        <w:pStyle w:val="SourceCode"/>
      </w:pPr>
      <w:r>
        <w:t>-- The new table: one row per group. id is numbered by the server, like the</w:t>
      </w:r>
    </w:p>
    <w:p w14:paraId="53F20AB8" w14:textId="77777777" w:rsidR="00716FBB" w:rsidRDefault="00C03D27">
      <w:pPr>
        <w:pStyle w:val="SourceCode"/>
      </w:pPr>
      <w:r>
        <w:t>-- contacts' id (Lesson 4.4), and name is the group's name. UNIQUE refuses a</w:t>
      </w:r>
    </w:p>
    <w:p w14:paraId="07921BF3" w14:textId="77777777" w:rsidR="00716FBB" w:rsidRDefault="00C03D27">
      <w:pPr>
        <w:pStyle w:val="SourceCode"/>
      </w:pPr>
      <w:r>
        <w:t>-- second group with the same name, as Lesson 4.4's UNIQUE email refuses a</w:t>
      </w:r>
    </w:p>
    <w:p w14:paraId="0B46F8BF" w14:textId="77777777" w:rsidR="00716FBB" w:rsidRDefault="00C03D27">
      <w:pPr>
        <w:pStyle w:val="SourceCode"/>
      </w:pPr>
      <w:r>
        <w:t>-- second contact with the same email.</w:t>
      </w:r>
    </w:p>
    <w:p w14:paraId="3CC16518" w14:textId="77777777" w:rsidR="00716FBB" w:rsidRDefault="00C03D27">
      <w:pPr>
        <w:pStyle w:val="SourceCode"/>
      </w:pPr>
      <w:r>
        <w:t>CREATE TABLE contact_groups_rust (</w:t>
      </w:r>
    </w:p>
    <w:p w14:paraId="62501BEA" w14:textId="77777777" w:rsidR="00716FBB" w:rsidRDefault="00C03D27">
      <w:pPr>
        <w:pStyle w:val="SourceCode"/>
      </w:pPr>
      <w:r>
        <w:t xml:space="preserve">    id   INT AUTO_INCREMENT PRIMARY KEY,</w:t>
      </w:r>
    </w:p>
    <w:p w14:paraId="364BC3D0" w14:textId="77777777" w:rsidR="00716FBB" w:rsidRDefault="00C03D27">
      <w:pPr>
        <w:pStyle w:val="SourceCode"/>
      </w:pPr>
      <w:r>
        <w:t xml:space="preserve">    name VARCHAR(50) NOT NULL UNIQUE</w:t>
      </w:r>
    </w:p>
    <w:p w14:paraId="13A3DA4E" w14:textId="77777777" w:rsidR="00716FBB" w:rsidRDefault="00C03D27">
      <w:pPr>
        <w:pStyle w:val="SourceCode"/>
      </w:pPr>
      <w:r>
        <w:t>) CHARACTER SET utf8mb4;</w:t>
      </w:r>
    </w:p>
    <w:p w14:paraId="0FFAB0B7" w14:textId="77777777" w:rsidR="00716FBB" w:rsidRDefault="00716FBB">
      <w:pPr>
        <w:pStyle w:val="SourceCode"/>
      </w:pPr>
    </w:p>
    <w:p w14:paraId="1F5A0FCF" w14:textId="77777777" w:rsidR="00716FBB" w:rsidRDefault="00C03D27">
      <w:pPr>
        <w:pStyle w:val="SourceCode"/>
      </w:pPr>
      <w:r>
        <w:t>-- Lesson 4.4a's contacts_rust table, with one new column at the end.</w:t>
      </w:r>
    </w:p>
    <w:p w14:paraId="5D1D3BEF" w14:textId="77777777" w:rsidR="00716FBB" w:rsidRDefault="00C03D27">
      <w:pPr>
        <w:pStyle w:val="SourceCode"/>
      </w:pPr>
      <w:r>
        <w:t>-- group_id holds the id of the contact's group, or NULL for no group.</w:t>
      </w:r>
    </w:p>
    <w:p w14:paraId="45912175" w14:textId="77777777" w:rsidR="00716FBB" w:rsidRDefault="00C03D27">
      <w:pPr>
        <w:pStyle w:val="SourceCode"/>
      </w:pPr>
      <w:r>
        <w:t>-- FOREIGN KEY makes the server check every value: group_id must be NULL or</w:t>
      </w:r>
    </w:p>
    <w:p w14:paraId="6BBD52FA" w14:textId="77777777" w:rsidR="00716FBB" w:rsidRDefault="00C03D27">
      <w:pPr>
        <w:pStyle w:val="SourceCode"/>
      </w:pPr>
      <w:r>
        <w:t>-- an id that contact_groups_rust really has. contact_groups_rust is created</w:t>
      </w:r>
    </w:p>
    <w:p w14:paraId="592539FA" w14:textId="77777777" w:rsidR="00716FBB" w:rsidRDefault="00C03D27">
      <w:pPr>
        <w:pStyle w:val="SourceCode"/>
      </w:pPr>
      <w:r>
        <w:t>-- first, because the foreign key must name a table that already exists. The</w:t>
      </w:r>
    </w:p>
    <w:p w14:paraId="042E2116" w14:textId="77777777" w:rsidR="00716FBB" w:rsidRDefault="00C03D27">
      <w:pPr>
        <w:pStyle w:val="SourceCode"/>
      </w:pPr>
      <w:r>
        <w:t>-- server names the foreign key itself, after the table:</w:t>
      </w:r>
    </w:p>
    <w:p w14:paraId="78B806BB" w14:textId="77777777" w:rsidR="00716FBB" w:rsidRDefault="00C03D27">
      <w:pPr>
        <w:pStyle w:val="SourceCode"/>
      </w:pPr>
      <w:r>
        <w:t>-- contacts_rust_ibfk_1.</w:t>
      </w:r>
    </w:p>
    <w:p w14:paraId="46E7278C" w14:textId="77777777" w:rsidR="00716FBB" w:rsidRDefault="00C03D27">
      <w:pPr>
        <w:pStyle w:val="SourceCode"/>
      </w:pPr>
      <w:r>
        <w:t>CREATE TABLE contacts_rust (</w:t>
      </w:r>
    </w:p>
    <w:p w14:paraId="2CE50A31" w14:textId="77777777" w:rsidR="00716FBB" w:rsidRDefault="00C03D27">
      <w:pPr>
        <w:pStyle w:val="SourceCode"/>
      </w:pPr>
      <w:r>
        <w:t xml:space="preserve">    id       INT AUTO_INCREMENT PRIMARY KEY,</w:t>
      </w:r>
    </w:p>
    <w:p w14:paraId="69C4B597" w14:textId="77777777" w:rsidR="00716FBB" w:rsidRDefault="00C03D27">
      <w:pPr>
        <w:pStyle w:val="SourceCode"/>
      </w:pPr>
      <w:r>
        <w:t xml:space="preserve">    name     VARCHAR(100) NOT NULL,</w:t>
      </w:r>
    </w:p>
    <w:p w14:paraId="3A77601C" w14:textId="77777777" w:rsidR="00716FBB" w:rsidRDefault="00C03D27">
      <w:pPr>
        <w:pStyle w:val="SourceCode"/>
      </w:pPr>
      <w:r>
        <w:t xml:space="preserve">    email    VARCHAR(254) NOT NULL UNIQUE,</w:t>
      </w:r>
    </w:p>
    <w:p w14:paraId="10AEEE7D" w14:textId="77777777" w:rsidR="00716FBB" w:rsidRDefault="00C03D27">
      <w:pPr>
        <w:pStyle w:val="SourceCode"/>
      </w:pPr>
      <w:r>
        <w:t xml:space="preserve">    phone    VARCHAR(20)  NULL,</w:t>
      </w:r>
    </w:p>
    <w:p w14:paraId="21FFDC7F" w14:textId="77777777" w:rsidR="00716FBB" w:rsidRDefault="00C03D27">
      <w:pPr>
        <w:pStyle w:val="SourceCode"/>
      </w:pPr>
      <w:r>
        <w:t xml:space="preserve">    group_id INT          NULL,</w:t>
      </w:r>
    </w:p>
    <w:p w14:paraId="6FBAB89E" w14:textId="77777777" w:rsidR="00716FBB" w:rsidRDefault="00C03D27">
      <w:pPr>
        <w:pStyle w:val="SourceCode"/>
      </w:pPr>
      <w:r>
        <w:t xml:space="preserve">    FOREIGN KEY (group_id) REFERENCES contact_groups_rust (id)</w:t>
      </w:r>
    </w:p>
    <w:p w14:paraId="69498659" w14:textId="77777777" w:rsidR="00716FBB" w:rsidRDefault="00C03D27">
      <w:pPr>
        <w:pStyle w:val="SourceCode"/>
      </w:pPr>
      <w:r>
        <w:t>) CHARACTER SET utf8mb4;</w:t>
      </w:r>
    </w:p>
    <w:p w14:paraId="44B3F566" w14:textId="77777777" w:rsidR="00716FBB" w:rsidRDefault="00716FBB">
      <w:pPr>
        <w:pStyle w:val="SourceCode"/>
      </w:pPr>
    </w:p>
    <w:p w14:paraId="46DA2791" w14:textId="77777777" w:rsidR="00716FBB" w:rsidRDefault="00C03D27">
      <w:pPr>
        <w:pStyle w:val="SourceCode"/>
      </w:pPr>
      <w:r>
        <w:t>-- Lesson 4.6's three contacts, ids 1, 2, 3. group_id is left out, so it</w:t>
      </w:r>
    </w:p>
    <w:p w14:paraId="3A2CB387" w14:textId="77777777" w:rsidR="00716FBB" w:rsidRDefault="00C03D27">
      <w:pPr>
        <w:pStyle w:val="SourceCode"/>
      </w:pPr>
      <w:r>
        <w:t>-- starts as NULL: no contact is in a group yet.</w:t>
      </w:r>
    </w:p>
    <w:p w14:paraId="5FF01151" w14:textId="77777777" w:rsidR="00716FBB" w:rsidRDefault="00C03D27">
      <w:pPr>
        <w:pStyle w:val="SourceCode"/>
      </w:pPr>
      <w:r>
        <w:t>INSERT INTO contacts_rust (name, email, phone)</w:t>
      </w:r>
    </w:p>
    <w:p w14:paraId="17D53103" w14:textId="77777777" w:rsidR="00716FBB" w:rsidRDefault="00C03D27">
      <w:pPr>
        <w:pStyle w:val="SourceCode"/>
      </w:pPr>
      <w:r>
        <w:t xml:space="preserve">    VALUES ('Ada Lovelace', 'ada@example.com', '555-0100');</w:t>
      </w:r>
    </w:p>
    <w:p w14:paraId="68C5F8BC" w14:textId="77777777" w:rsidR="00716FBB" w:rsidRDefault="00C03D27">
      <w:pPr>
        <w:pStyle w:val="SourceCode"/>
      </w:pPr>
      <w:r>
        <w:t>INSERT INTO contacts_rust (name, email, phone)</w:t>
      </w:r>
    </w:p>
    <w:p w14:paraId="0DE42A6D" w14:textId="77777777" w:rsidR="00716FBB" w:rsidRDefault="00C03D27">
      <w:pPr>
        <w:pStyle w:val="SourceCode"/>
        <w:keepNext/>
      </w:pPr>
      <w:r>
        <w:t xml:space="preserve">    VALUES ('Grace Hopper', 'grace@example.com', NULL);</w:t>
      </w:r>
    </w:p>
    <w:p w14:paraId="053C612E" w14:textId="77777777" w:rsidR="00716FBB" w:rsidRDefault="00C03D27">
      <w:pPr>
        <w:pStyle w:val="SourceCode"/>
        <w:keepNext/>
      </w:pPr>
      <w:r>
        <w:t>INSERT INTO contacts_rust (name, email, phone)</w:t>
      </w:r>
    </w:p>
    <w:p w14:paraId="7868E36C" w14:textId="77777777" w:rsidR="00716FBB" w:rsidRDefault="00C03D27">
      <w:pPr>
        <w:pStyle w:val="SourceCode"/>
      </w:pPr>
      <w:r>
        <w:t xml:space="preserve">    VALUES ('Alan Turing', 'alan@example.com', '555-0102');</w:t>
      </w:r>
    </w:p>
    <w:p w14:paraId="6AE98B89" w14:textId="77777777" w:rsidR="00716FBB" w:rsidRDefault="00716FBB">
      <w:pPr>
        <w:keepNext/>
      </w:pPr>
    </w:p>
    <w:p w14:paraId="1C9AF6CA" w14:textId="77777777" w:rsidR="00716FBB" w:rsidRDefault="00C03D27">
      <w:pPr>
        <w:pStyle w:val="Heading3"/>
      </w:pPr>
      <w:r>
        <w:t>sql/reset_contacts_erlang.sql</w:t>
      </w:r>
    </w:p>
    <w:p w14:paraId="7FFA6C22" w14:textId="77777777" w:rsidR="00716FBB" w:rsidRDefault="00C03D27">
      <w:pPr>
        <w:pStyle w:val="SourceCode"/>
        <w:keepNext/>
      </w:pPr>
      <w:r>
        <w:t>-- Lesson 4.11's known state for Erlang. This file resets the Erlang</w:t>
      </w:r>
    </w:p>
    <w:p w14:paraId="451362DD" w14:textId="77777777" w:rsidR="00716FBB" w:rsidRDefault="00C03D27">
      <w:pPr>
        <w:pStyle w:val="SourceCode"/>
        <w:keepNext/>
      </w:pPr>
      <w:r>
        <w:t>-- programs' own two tables, contact_groups_erlang and contacts_erlang: it</w:t>
      </w:r>
    </w:p>
    <w:p w14:paraId="13C4A4B6" w14:textId="77777777" w:rsidR="00716FBB" w:rsidRDefault="00C03D27">
      <w:pPr>
        <w:pStyle w:val="SourceCode"/>
      </w:pPr>
      <w:r>
        <w:t>-- drops them, with any rows earlier lessons or your own experiments left in</w:t>
      </w:r>
    </w:p>
    <w:p w14:paraId="79EF8739" w14:textId="77777777" w:rsidR="00716FBB" w:rsidRDefault="00C03D27">
      <w:pPr>
        <w:pStyle w:val="SourceCode"/>
      </w:pPr>
      <w:r>
        <w:t>-- them, and builds them again: an empty contact_groups_erlang table, and</w:t>
      </w:r>
    </w:p>
    <w:p w14:paraId="75237CE1" w14:textId="77777777" w:rsidR="00716FBB" w:rsidRDefault="00C03D27">
      <w:pPr>
        <w:pStyle w:val="SourceCode"/>
      </w:pPr>
      <w:r>
        <w:t>-- contacts_erlang with a group_id column and Lesson 4.6's three contacts,</w:t>
      </w:r>
    </w:p>
    <w:p w14:paraId="6D7AC895" w14:textId="77777777" w:rsidR="00716FBB" w:rsidRDefault="00C03D27">
      <w:pPr>
        <w:pStyle w:val="SourceCode"/>
      </w:pPr>
      <w:r>
        <w:t>-- none of them in a group yet.</w:t>
      </w:r>
    </w:p>
    <w:p w14:paraId="1A6DFE48" w14:textId="77777777" w:rsidR="00716FBB" w:rsidRDefault="00716FBB">
      <w:pPr>
        <w:pStyle w:val="SourceCode"/>
      </w:pPr>
    </w:p>
    <w:p w14:paraId="08C0D744" w14:textId="77777777" w:rsidR="00716FBB" w:rsidRDefault="00C03D27">
      <w:pPr>
        <w:pStyle w:val="SourceCode"/>
      </w:pPr>
      <w:r>
        <w:t>-- Remove the old tables and every row in them (Lesson 4.4). contacts_erlang</w:t>
      </w:r>
    </w:p>
    <w:p w14:paraId="690F0DA3" w14:textId="77777777" w:rsidR="00716FBB" w:rsidRDefault="00C03D27">
      <w:pPr>
        <w:pStyle w:val="SourceCode"/>
      </w:pPr>
      <w:r>
        <w:t>-- goes first: its rows point at contact_groups_erlang, and the server</w:t>
      </w:r>
    </w:p>
    <w:p w14:paraId="018B206D" w14:textId="77777777" w:rsidR="00716FBB" w:rsidRDefault="00C03D27">
      <w:pPr>
        <w:pStyle w:val="SourceCode"/>
      </w:pPr>
      <w:r>
        <w:t>-- refuses to drop a table that another table's foreign key still points at.</w:t>
      </w:r>
    </w:p>
    <w:p w14:paraId="5167B2E3" w14:textId="77777777" w:rsidR="00716FBB" w:rsidRDefault="00C03D27">
      <w:pPr>
        <w:pStyle w:val="SourceCode"/>
      </w:pPr>
      <w:r>
        <w:t>-- IF EXISTS skips a table that is not there yet.</w:t>
      </w:r>
    </w:p>
    <w:p w14:paraId="12469EA3" w14:textId="77777777" w:rsidR="00716FBB" w:rsidRDefault="00C03D27">
      <w:pPr>
        <w:pStyle w:val="SourceCode"/>
      </w:pPr>
      <w:r>
        <w:t>DROP TABLE IF EXISTS contacts_erlang;</w:t>
      </w:r>
    </w:p>
    <w:p w14:paraId="3A408EEF" w14:textId="77777777" w:rsidR="00716FBB" w:rsidRDefault="00C03D27">
      <w:pPr>
        <w:pStyle w:val="SourceCode"/>
      </w:pPr>
      <w:r>
        <w:t>DROP TABLE IF EXISTS contact_groups_erlang;</w:t>
      </w:r>
    </w:p>
    <w:p w14:paraId="59B837BF" w14:textId="77777777" w:rsidR="00716FBB" w:rsidRDefault="00716FBB">
      <w:pPr>
        <w:pStyle w:val="SourceCode"/>
      </w:pPr>
    </w:p>
    <w:p w14:paraId="0B3F7AD3" w14:textId="77777777" w:rsidR="00716FBB" w:rsidRDefault="00C03D27">
      <w:pPr>
        <w:pStyle w:val="SourceCode"/>
      </w:pPr>
      <w:r>
        <w:t>-- The new table: one row per group. id is numbered by the server, like the</w:t>
      </w:r>
    </w:p>
    <w:p w14:paraId="1D579B5D" w14:textId="77777777" w:rsidR="00716FBB" w:rsidRDefault="00C03D27">
      <w:pPr>
        <w:pStyle w:val="SourceCode"/>
      </w:pPr>
      <w:r>
        <w:t>-- contacts' id (Lesson 4.4), and name is the group's name. UNIQUE refuses a</w:t>
      </w:r>
    </w:p>
    <w:p w14:paraId="44F006CB" w14:textId="77777777" w:rsidR="00716FBB" w:rsidRDefault="00C03D27">
      <w:pPr>
        <w:pStyle w:val="SourceCode"/>
      </w:pPr>
      <w:r>
        <w:t>-- second group with the same name, as Lesson 4.4's UNIQUE email refuses a</w:t>
      </w:r>
    </w:p>
    <w:p w14:paraId="47416294" w14:textId="77777777" w:rsidR="00716FBB" w:rsidRDefault="00C03D27">
      <w:pPr>
        <w:pStyle w:val="SourceCode"/>
      </w:pPr>
      <w:r>
        <w:t>-- second contact with the same email.</w:t>
      </w:r>
    </w:p>
    <w:p w14:paraId="326F9086" w14:textId="77777777" w:rsidR="00716FBB" w:rsidRDefault="00C03D27">
      <w:pPr>
        <w:pStyle w:val="SourceCode"/>
      </w:pPr>
      <w:r>
        <w:t>CREATE TABLE contact_groups_erlang (</w:t>
      </w:r>
    </w:p>
    <w:p w14:paraId="7D082677" w14:textId="77777777" w:rsidR="00716FBB" w:rsidRDefault="00C03D27">
      <w:pPr>
        <w:pStyle w:val="SourceCode"/>
      </w:pPr>
      <w:r>
        <w:t xml:space="preserve">    id   INT AUTO_INCREMENT PRIMARY KEY,</w:t>
      </w:r>
    </w:p>
    <w:p w14:paraId="3CB88F81" w14:textId="77777777" w:rsidR="00716FBB" w:rsidRDefault="00C03D27">
      <w:pPr>
        <w:pStyle w:val="SourceCode"/>
      </w:pPr>
      <w:r>
        <w:t xml:space="preserve">    name VARCHAR(50) NOT NULL UNIQUE</w:t>
      </w:r>
    </w:p>
    <w:p w14:paraId="0F660D7A" w14:textId="77777777" w:rsidR="00716FBB" w:rsidRDefault="00C03D27">
      <w:pPr>
        <w:pStyle w:val="SourceCode"/>
      </w:pPr>
      <w:r>
        <w:t>) CHARACTER SET utf8mb4;</w:t>
      </w:r>
    </w:p>
    <w:p w14:paraId="591FAAFB" w14:textId="77777777" w:rsidR="00716FBB" w:rsidRDefault="00716FBB">
      <w:pPr>
        <w:pStyle w:val="SourceCode"/>
      </w:pPr>
    </w:p>
    <w:p w14:paraId="2EEF38B9" w14:textId="77777777" w:rsidR="00716FBB" w:rsidRDefault="00C03D27">
      <w:pPr>
        <w:pStyle w:val="SourceCode"/>
      </w:pPr>
      <w:r>
        <w:t>-- Lesson 4.4a's contacts_erlang table, with one new column at the end.</w:t>
      </w:r>
    </w:p>
    <w:p w14:paraId="2A5FED5F" w14:textId="77777777" w:rsidR="00716FBB" w:rsidRDefault="00C03D27">
      <w:pPr>
        <w:pStyle w:val="SourceCode"/>
      </w:pPr>
      <w:r>
        <w:t>-- group_id holds the id of the contact's group, or NULL for no group.</w:t>
      </w:r>
    </w:p>
    <w:p w14:paraId="3D221906" w14:textId="77777777" w:rsidR="00716FBB" w:rsidRDefault="00C03D27">
      <w:pPr>
        <w:pStyle w:val="SourceCode"/>
      </w:pPr>
      <w:r>
        <w:t>-- FOREIGN KEY makes the server check every value: group_id must be NULL or</w:t>
      </w:r>
    </w:p>
    <w:p w14:paraId="6026C7E8" w14:textId="77777777" w:rsidR="00716FBB" w:rsidRDefault="00C03D27">
      <w:pPr>
        <w:pStyle w:val="SourceCode"/>
      </w:pPr>
      <w:r>
        <w:t>-- an id that contact_groups_erlang really has. contact_groups_erlang is</w:t>
      </w:r>
    </w:p>
    <w:p w14:paraId="4ACFE91F" w14:textId="77777777" w:rsidR="00716FBB" w:rsidRDefault="00C03D27">
      <w:pPr>
        <w:pStyle w:val="SourceCode"/>
      </w:pPr>
      <w:r>
        <w:t>-- created first, because the foreign key must name a table that already</w:t>
      </w:r>
    </w:p>
    <w:p w14:paraId="252F1BEF" w14:textId="77777777" w:rsidR="00716FBB" w:rsidRDefault="00C03D27">
      <w:pPr>
        <w:pStyle w:val="SourceCode"/>
      </w:pPr>
      <w:r>
        <w:t>-- exists. The server names the foreign key itself, after the table:</w:t>
      </w:r>
    </w:p>
    <w:p w14:paraId="1B4F7937" w14:textId="77777777" w:rsidR="00716FBB" w:rsidRDefault="00C03D27">
      <w:pPr>
        <w:pStyle w:val="SourceCode"/>
      </w:pPr>
      <w:r>
        <w:t>-- contacts_erlang_ibfk_1.</w:t>
      </w:r>
    </w:p>
    <w:p w14:paraId="52EA0134" w14:textId="77777777" w:rsidR="00716FBB" w:rsidRDefault="00C03D27">
      <w:pPr>
        <w:pStyle w:val="SourceCode"/>
      </w:pPr>
      <w:r>
        <w:t>CREATE TABLE contacts_erlang (</w:t>
      </w:r>
    </w:p>
    <w:p w14:paraId="763D1A01" w14:textId="77777777" w:rsidR="00716FBB" w:rsidRDefault="00C03D27">
      <w:pPr>
        <w:pStyle w:val="SourceCode"/>
      </w:pPr>
      <w:r>
        <w:t xml:space="preserve">    id       INT AUTO_INCREMENT PRIMARY KEY,</w:t>
      </w:r>
    </w:p>
    <w:p w14:paraId="211B8AB5" w14:textId="77777777" w:rsidR="00716FBB" w:rsidRDefault="00C03D27">
      <w:pPr>
        <w:pStyle w:val="SourceCode"/>
      </w:pPr>
      <w:r>
        <w:t xml:space="preserve">    name     VARCHAR(100) NOT NULL,</w:t>
      </w:r>
    </w:p>
    <w:p w14:paraId="38A4FC6C" w14:textId="77777777" w:rsidR="00716FBB" w:rsidRDefault="00C03D27">
      <w:pPr>
        <w:pStyle w:val="SourceCode"/>
      </w:pPr>
      <w:r>
        <w:t xml:space="preserve">    email    VARCHAR(254) NOT NULL UNIQUE,</w:t>
      </w:r>
    </w:p>
    <w:p w14:paraId="2C749DB1" w14:textId="77777777" w:rsidR="00716FBB" w:rsidRDefault="00C03D27">
      <w:pPr>
        <w:pStyle w:val="SourceCode"/>
      </w:pPr>
      <w:r>
        <w:t xml:space="preserve">    phone    VARCHAR(20)  NULL,</w:t>
      </w:r>
    </w:p>
    <w:p w14:paraId="10D25CB4" w14:textId="77777777" w:rsidR="00716FBB" w:rsidRDefault="00C03D27">
      <w:pPr>
        <w:pStyle w:val="SourceCode"/>
      </w:pPr>
      <w:r>
        <w:t xml:space="preserve">    group_id INT          NULL,</w:t>
      </w:r>
    </w:p>
    <w:p w14:paraId="713B3137" w14:textId="77777777" w:rsidR="00716FBB" w:rsidRDefault="00C03D27">
      <w:pPr>
        <w:pStyle w:val="SourceCode"/>
      </w:pPr>
      <w:r>
        <w:t xml:space="preserve">    FOREIGN KEY (group_id) REFERENCES contact_groups_erlang (id)</w:t>
      </w:r>
    </w:p>
    <w:p w14:paraId="06DC044B" w14:textId="77777777" w:rsidR="00716FBB" w:rsidRDefault="00C03D27">
      <w:pPr>
        <w:pStyle w:val="SourceCode"/>
      </w:pPr>
      <w:r>
        <w:t>) CHARACTER SET utf8mb4;</w:t>
      </w:r>
    </w:p>
    <w:p w14:paraId="419D67B8" w14:textId="77777777" w:rsidR="00716FBB" w:rsidRDefault="00716FBB">
      <w:pPr>
        <w:pStyle w:val="SourceCode"/>
      </w:pPr>
    </w:p>
    <w:p w14:paraId="4EA0D9B5" w14:textId="77777777" w:rsidR="00716FBB" w:rsidRDefault="00C03D27">
      <w:pPr>
        <w:pStyle w:val="SourceCode"/>
      </w:pPr>
      <w:r>
        <w:t>-- Lesson 4.6's three contacts, ids 1, 2, 3. group_id is left out, so it</w:t>
      </w:r>
    </w:p>
    <w:p w14:paraId="0BCCC2C2" w14:textId="77777777" w:rsidR="00716FBB" w:rsidRDefault="00C03D27">
      <w:pPr>
        <w:pStyle w:val="SourceCode"/>
      </w:pPr>
      <w:r>
        <w:t>-- starts as NULL: no contact is in a group yet.</w:t>
      </w:r>
    </w:p>
    <w:p w14:paraId="49584353" w14:textId="77777777" w:rsidR="00716FBB" w:rsidRDefault="00C03D27">
      <w:pPr>
        <w:pStyle w:val="SourceCode"/>
      </w:pPr>
      <w:r>
        <w:t>INSERT INTO contacts_erlang (name, email, phone)</w:t>
      </w:r>
    </w:p>
    <w:p w14:paraId="5A1B9F7E" w14:textId="77777777" w:rsidR="00716FBB" w:rsidRDefault="00C03D27">
      <w:pPr>
        <w:pStyle w:val="SourceCode"/>
      </w:pPr>
      <w:r>
        <w:t xml:space="preserve">    VALUES ('Ada Lovelace', 'ada@example.com', '555-0100');</w:t>
      </w:r>
    </w:p>
    <w:p w14:paraId="70C28487" w14:textId="77777777" w:rsidR="00716FBB" w:rsidRDefault="00C03D27">
      <w:pPr>
        <w:pStyle w:val="SourceCode"/>
      </w:pPr>
      <w:r>
        <w:t>INSERT INTO contacts_erlang (name, email, phone)</w:t>
      </w:r>
    </w:p>
    <w:p w14:paraId="7163347D" w14:textId="77777777" w:rsidR="00716FBB" w:rsidRDefault="00C03D27">
      <w:pPr>
        <w:pStyle w:val="SourceCode"/>
        <w:keepNext/>
      </w:pPr>
      <w:r>
        <w:t xml:space="preserve">    VALUES ('Grace Hopper', 'grace@example.com', NULL);</w:t>
      </w:r>
    </w:p>
    <w:p w14:paraId="05E18C96" w14:textId="77777777" w:rsidR="00716FBB" w:rsidRDefault="00C03D27">
      <w:pPr>
        <w:pStyle w:val="SourceCode"/>
        <w:keepNext/>
      </w:pPr>
      <w:r>
        <w:t>INSERT INTO contacts_erlang (name, email, phone)</w:t>
      </w:r>
    </w:p>
    <w:p w14:paraId="38DAFCA2" w14:textId="77777777" w:rsidR="00716FBB" w:rsidRDefault="00C03D27">
      <w:pPr>
        <w:pStyle w:val="SourceCode"/>
      </w:pPr>
      <w:r>
        <w:t xml:space="preserve">    VALUES ('Alan Turing', 'alan@example.com', '555-0102');</w:t>
      </w:r>
    </w:p>
    <w:p w14:paraId="441A97C9" w14:textId="77777777" w:rsidR="00716FBB" w:rsidRDefault="00716FBB">
      <w:pPr>
        <w:keepNext/>
      </w:pPr>
    </w:p>
    <w:p w14:paraId="4B3DD80E" w14:textId="77777777" w:rsidR="00716FBB" w:rsidRDefault="00C03D27">
      <w:r>
        <w:t xml:space="preserve">The first client command is Lesson 4.2's CREATE DATABASE IF NOT EXISTS spa_contacts, so this lesson works even if you start here. The next three run the files, one per language, with source, the mysql client's own command, which it accepts from -e only with --commands; on Linux or macOS, &lt; sends each file to the client instead (Lesson 4.6). The last shows Assembly's contacts table with its new column; the Rust and Erlang tables hold the same rows. Remember, MYSQL_PWD lasts only until the block's last line, </w:t>
      </w:r>
      <w:r>
        <w:t>-D names the database, and -t prints the answer as a table.</w:t>
      </w:r>
    </w:p>
    <w:p w14:paraId="1E96695B" w14:textId="77777777" w:rsidR="00716FBB" w:rsidRDefault="00716FBB">
      <w:pPr>
        <w:keepNext/>
      </w:pPr>
    </w:p>
    <w:p w14:paraId="0B547A7D" w14:textId="77777777" w:rsidR="00716FBB" w:rsidRDefault="00C03D27">
      <w:pPr>
        <w:pStyle w:val="Heading3"/>
      </w:pPr>
      <w:r>
        <w:t>Windows PowerShell Data Reset</w:t>
      </w:r>
    </w:p>
    <w:p w14:paraId="42EBCA41" w14:textId="77777777" w:rsidR="00716FBB" w:rsidRDefault="00C03D27">
      <w:pPr>
        <w:pStyle w:val="CommandBlock"/>
        <w:keepNext/>
      </w:pPr>
      <w:r>
        <w:t>$mysql = "C:\Program Files\MySQL\MySQL Server 26.7\bin\mysql.exe"</w:t>
      </w:r>
    </w:p>
    <w:p w14:paraId="6ABAE5F8" w14:textId="77777777" w:rsidR="00716FBB" w:rsidRDefault="00C03D27">
      <w:pPr>
        <w:pStyle w:val="CommandBlock"/>
        <w:keepNext/>
      </w:pPr>
      <w:r>
        <w:t>$env:MYSQL_PWD = $env:SPA_DB_PASSWORD</w:t>
      </w:r>
    </w:p>
    <w:p w14:paraId="1F154A71" w14:textId="77777777" w:rsidR="00716FBB" w:rsidRDefault="00C03D27">
      <w:pPr>
        <w:pStyle w:val="CommandBlock"/>
        <w:keepNext/>
      </w:pPr>
      <w:r>
        <w:t>&amp; $mysql -u devuser -h 127.0.0.1 -P 3306 `</w:t>
      </w:r>
    </w:p>
    <w:p w14:paraId="0ED58162" w14:textId="77777777" w:rsidR="00716FBB" w:rsidRDefault="00C03D27">
      <w:pPr>
        <w:pStyle w:val="CommandBlock"/>
        <w:keepNext/>
      </w:pPr>
      <w:r>
        <w:t xml:space="preserve">    -e "CREATE DATABASE IF NOT EXISTS spa_contacts"</w:t>
      </w:r>
    </w:p>
    <w:p w14:paraId="2FD14626" w14:textId="77777777" w:rsidR="00716FBB" w:rsidRDefault="00C03D27">
      <w:pPr>
        <w:pStyle w:val="CommandBlock"/>
        <w:keepNext/>
      </w:pPr>
      <w:r>
        <w:t>&amp; $mysql -u devuser -h 127.0.0.1 -P 3306 -D spa_contacts --commands `</w:t>
      </w:r>
    </w:p>
    <w:p w14:paraId="0A7CE677" w14:textId="77777777" w:rsidR="00716FBB" w:rsidRDefault="00C03D27">
      <w:pPr>
        <w:pStyle w:val="CommandBlock"/>
        <w:keepNext/>
      </w:pPr>
      <w:r>
        <w:t xml:space="preserve">    -e "source ./sql/reset_contacts_assembly.sql"</w:t>
      </w:r>
    </w:p>
    <w:p w14:paraId="74A221B8" w14:textId="77777777" w:rsidR="00716FBB" w:rsidRDefault="00C03D27">
      <w:pPr>
        <w:pStyle w:val="CommandBlock"/>
        <w:keepNext/>
      </w:pPr>
      <w:r>
        <w:t>&amp; $mysql -u devuser -h 127.0.0.1 -P 3306 -D spa_contacts --commands `</w:t>
      </w:r>
    </w:p>
    <w:p w14:paraId="0AF47C6B" w14:textId="77777777" w:rsidR="00716FBB" w:rsidRDefault="00C03D27">
      <w:pPr>
        <w:pStyle w:val="CommandBlock"/>
        <w:keepNext/>
      </w:pPr>
      <w:r>
        <w:t xml:space="preserve">    -e "source ./sql/reset_contacts_rust.sql"</w:t>
      </w:r>
    </w:p>
    <w:p w14:paraId="6055CFFD" w14:textId="77777777" w:rsidR="00716FBB" w:rsidRDefault="00C03D27">
      <w:pPr>
        <w:pStyle w:val="CommandBlock"/>
        <w:keepNext/>
      </w:pPr>
      <w:r>
        <w:t>&amp; $mysql -u devuser -h 127.0.0.1 -P 3306 -D spa_contacts --commands `</w:t>
      </w:r>
    </w:p>
    <w:p w14:paraId="571902D0" w14:textId="77777777" w:rsidR="00716FBB" w:rsidRDefault="00C03D27">
      <w:pPr>
        <w:pStyle w:val="CommandBlock"/>
        <w:keepNext/>
      </w:pPr>
      <w:r>
        <w:t xml:space="preserve">    -e "source ./sql/reset_contacts_erlang.sql"</w:t>
      </w:r>
    </w:p>
    <w:p w14:paraId="758DC099" w14:textId="77777777" w:rsidR="00716FBB" w:rsidRDefault="00C03D27">
      <w:pPr>
        <w:pStyle w:val="CommandBlock"/>
        <w:keepNext/>
      </w:pPr>
      <w:r>
        <w:t>&amp; $mysql -u devuser -h 127.0.0.1 -P 3306 -D spa_contacts -t -e `</w:t>
      </w:r>
    </w:p>
    <w:p w14:paraId="5A22A205" w14:textId="77777777" w:rsidR="00716FBB" w:rsidRDefault="00C03D27">
      <w:pPr>
        <w:pStyle w:val="CommandBlock"/>
        <w:keepNext/>
      </w:pPr>
      <w:r>
        <w:t xml:space="preserve">    "SELECT id, name, email, phone, group_id FROM contacts_assembly ORDER BY id"</w:t>
      </w:r>
    </w:p>
    <w:p w14:paraId="7DAE7E24" w14:textId="77777777" w:rsidR="00716FBB" w:rsidRDefault="00C03D27">
      <w:pPr>
        <w:pStyle w:val="CommandBlock"/>
      </w:pPr>
      <w:r>
        <w:t>Remove-Item Env:MYSQL_PWD</w:t>
      </w:r>
    </w:p>
    <w:p w14:paraId="2A2A3399" w14:textId="77777777" w:rsidR="00716FBB" w:rsidRDefault="00716FBB">
      <w:pPr>
        <w:keepNext/>
      </w:pPr>
    </w:p>
    <w:p w14:paraId="300A4CA0" w14:textId="77777777" w:rsidR="00716FBB" w:rsidRDefault="00C03D27">
      <w:pPr>
        <w:pStyle w:val="Heading3"/>
      </w:pPr>
      <w:r>
        <w:t>Linux or macOS Data Reset</w:t>
      </w:r>
    </w:p>
    <w:p w14:paraId="162A5A03" w14:textId="77777777" w:rsidR="00716FBB" w:rsidRDefault="00C03D27">
      <w:pPr>
        <w:pStyle w:val="CommandBlock"/>
        <w:keepNext/>
      </w:pPr>
      <w:r>
        <w:t>export MYSQL_PWD="$SPA_DB_PASSWORD"</w:t>
      </w:r>
    </w:p>
    <w:p w14:paraId="71CBEE4B" w14:textId="77777777" w:rsidR="00716FBB" w:rsidRDefault="00C03D27">
      <w:pPr>
        <w:pStyle w:val="CommandBlock"/>
        <w:keepNext/>
      </w:pPr>
      <w:r>
        <w:t>mysql -u devuser -h 127.0.0.1 -P 3306 \</w:t>
      </w:r>
    </w:p>
    <w:p w14:paraId="37819ED8" w14:textId="77777777" w:rsidR="00716FBB" w:rsidRDefault="00C03D27">
      <w:pPr>
        <w:pStyle w:val="CommandBlock"/>
        <w:keepNext/>
      </w:pPr>
      <w:r>
        <w:t xml:space="preserve">    -e "CREATE DATABASE IF NOT EXISTS spa_contacts"</w:t>
      </w:r>
    </w:p>
    <w:p w14:paraId="02B79805" w14:textId="77777777" w:rsidR="00716FBB" w:rsidRDefault="00C03D27">
      <w:pPr>
        <w:pStyle w:val="CommandBlock"/>
        <w:keepNext/>
      </w:pPr>
      <w:r>
        <w:t>mysql -u devuser -h 127.0.0.1 -P 3306 -D spa_contacts \</w:t>
      </w:r>
    </w:p>
    <w:p w14:paraId="584F993C" w14:textId="77777777" w:rsidR="00716FBB" w:rsidRDefault="00C03D27">
      <w:pPr>
        <w:pStyle w:val="CommandBlock"/>
        <w:keepNext/>
      </w:pPr>
      <w:r>
        <w:t xml:space="preserve">    &lt; ./sql/reset_contacts_assembly.sql</w:t>
      </w:r>
    </w:p>
    <w:p w14:paraId="00B66D18" w14:textId="77777777" w:rsidR="00716FBB" w:rsidRDefault="00C03D27">
      <w:pPr>
        <w:pStyle w:val="CommandBlock"/>
        <w:keepNext/>
      </w:pPr>
      <w:r>
        <w:t>mysql -u devuser -h 127.0.0.1 -P 3306 -D spa_contacts \</w:t>
      </w:r>
    </w:p>
    <w:p w14:paraId="7183D11C" w14:textId="77777777" w:rsidR="00716FBB" w:rsidRDefault="00C03D27">
      <w:pPr>
        <w:pStyle w:val="CommandBlock"/>
        <w:keepNext/>
      </w:pPr>
      <w:r>
        <w:t xml:space="preserve">    &lt; ./sql/reset_contacts_rust.sql</w:t>
      </w:r>
    </w:p>
    <w:p w14:paraId="68FA237F" w14:textId="77777777" w:rsidR="00716FBB" w:rsidRDefault="00C03D27">
      <w:pPr>
        <w:pStyle w:val="CommandBlock"/>
        <w:keepNext/>
      </w:pPr>
      <w:r>
        <w:t>mysql -u devuser -h 127.0.0.1 -P 3306 -D spa_contacts \</w:t>
      </w:r>
    </w:p>
    <w:p w14:paraId="5F309BF9" w14:textId="77777777" w:rsidR="00716FBB" w:rsidRDefault="00C03D27">
      <w:pPr>
        <w:pStyle w:val="CommandBlock"/>
        <w:keepNext/>
      </w:pPr>
      <w:r>
        <w:t xml:space="preserve">    &lt; ./sql/reset_contacts_erlang.sql</w:t>
      </w:r>
    </w:p>
    <w:p w14:paraId="66DC7B51" w14:textId="77777777" w:rsidR="00716FBB" w:rsidRDefault="00C03D27">
      <w:pPr>
        <w:pStyle w:val="CommandBlock"/>
        <w:keepNext/>
      </w:pPr>
      <w:r>
        <w:t>mysql -u devuser -h 127.0.0.1 -P 3306 -D spa_contacts -t -e \</w:t>
      </w:r>
    </w:p>
    <w:p w14:paraId="3373C6CA" w14:textId="77777777" w:rsidR="00716FBB" w:rsidRDefault="00C03D27">
      <w:pPr>
        <w:pStyle w:val="CommandBlock"/>
        <w:keepNext/>
      </w:pPr>
      <w:r>
        <w:t xml:space="preserve">    "SELECT id, name, email, phone, group_id FROM contacts_assembly ORDER BY id"</w:t>
      </w:r>
    </w:p>
    <w:p w14:paraId="7B9E1097" w14:textId="77777777" w:rsidR="00716FBB" w:rsidRDefault="00C03D27">
      <w:pPr>
        <w:pStyle w:val="CommandBlock"/>
      </w:pPr>
      <w:r>
        <w:t>unset MYSQL_PWD</w:t>
      </w:r>
    </w:p>
    <w:p w14:paraId="79EF6F8E" w14:textId="77777777" w:rsidR="00716FBB" w:rsidRDefault="00716FBB">
      <w:pPr>
        <w:keepNext/>
      </w:pPr>
    </w:p>
    <w:p w14:paraId="7197A0C8" w14:textId="77777777" w:rsidR="00716FBB" w:rsidRDefault="00C03D27">
      <w:pPr>
        <w:keepNext/>
      </w:pPr>
      <w:r>
        <w:t>The first four commands print nothing. The query prints exactly this table, the state every program starts from:</w:t>
      </w:r>
    </w:p>
    <w:p w14:paraId="60FFFEC8" w14:textId="77777777" w:rsidR="00716FBB" w:rsidRDefault="00716FBB">
      <w:pPr>
        <w:keepNext/>
      </w:pPr>
    </w:p>
    <w:p w14:paraId="57DE2EAC" w14:textId="77777777" w:rsidR="00716FBB" w:rsidRDefault="00C03D27">
      <w:pPr>
        <w:pStyle w:val="RequiredOutput"/>
        <w:keepNext/>
      </w:pPr>
      <w:r>
        <w:t>+----+--------------+-------------------+----------+----------+</w:t>
      </w:r>
    </w:p>
    <w:p w14:paraId="01B16B88" w14:textId="77777777" w:rsidR="00716FBB" w:rsidRDefault="00C03D27">
      <w:pPr>
        <w:pStyle w:val="RequiredOutput"/>
        <w:keepNext/>
      </w:pPr>
      <w:r>
        <w:t>| id | name         | email             | phone    | group_id |</w:t>
      </w:r>
    </w:p>
    <w:p w14:paraId="0E76FB3A" w14:textId="77777777" w:rsidR="00716FBB" w:rsidRDefault="00C03D27">
      <w:pPr>
        <w:pStyle w:val="RequiredOutput"/>
        <w:keepNext/>
      </w:pPr>
      <w:r>
        <w:t>+----+--------------+-------------------+----------+----------+</w:t>
      </w:r>
    </w:p>
    <w:p w14:paraId="0590AA1B" w14:textId="77777777" w:rsidR="00716FBB" w:rsidRDefault="00C03D27">
      <w:pPr>
        <w:pStyle w:val="RequiredOutput"/>
        <w:keepNext/>
      </w:pPr>
      <w:r>
        <w:t>|  1 | Ada Lovelace | ada@example.com   | 555-0100 |     NULL |</w:t>
      </w:r>
    </w:p>
    <w:p w14:paraId="19DA839C" w14:textId="77777777" w:rsidR="00716FBB" w:rsidRDefault="00C03D27">
      <w:pPr>
        <w:pStyle w:val="RequiredOutput"/>
        <w:keepNext/>
      </w:pPr>
      <w:r>
        <w:t>|  2 | Grace Hopper | grace@example.com | NULL     |     NULL |</w:t>
      </w:r>
    </w:p>
    <w:p w14:paraId="6EF7BB2E" w14:textId="77777777" w:rsidR="00716FBB" w:rsidRDefault="00C03D27">
      <w:pPr>
        <w:pStyle w:val="RequiredOutput"/>
        <w:keepNext/>
      </w:pPr>
      <w:r>
        <w:t>|  3 | Alan Turing  | alan@example.com  | 555-0102 |     NULL |</w:t>
      </w:r>
    </w:p>
    <w:p w14:paraId="30D4C6CD" w14:textId="77777777" w:rsidR="00716FBB" w:rsidRDefault="00C03D27">
      <w:pPr>
        <w:pStyle w:val="RequiredOutput"/>
      </w:pPr>
      <w:r>
        <w:t>+----+--------------+-------------------+----------+----------+</w:t>
      </w:r>
    </w:p>
    <w:p w14:paraId="6DDB804F" w14:textId="77777777" w:rsidR="00716FBB" w:rsidRDefault="00716FBB">
      <w:pPr>
        <w:keepNext/>
      </w:pPr>
    </w:p>
    <w:p w14:paraId="18D64EBD" w14:textId="77777777" w:rsidR="00716FBB" w:rsidRDefault="00C03D27">
      <w:pPr>
        <w:pStyle w:val="ListBullet"/>
      </w:pPr>
      <w:r>
        <w:t>group_id is the last column, NULL for every contact: no group exists yet.</w:t>
      </w:r>
    </w:p>
    <w:p w14:paraId="70975BD5" w14:textId="77777777" w:rsidR="00716FBB" w:rsidRDefault="00C03D27">
      <w:pPr>
        <w:pStyle w:val="ListBullet"/>
      </w:pPr>
      <w:r>
        <w:t>ERROR 1064 (42000) You have an error in your SQL syntax names a line of a file: compare that line with the file above, especially the brackets, commas, and semicolons.</w:t>
      </w:r>
    </w:p>
    <w:p w14:paraId="79AAFCE7" w14:textId="77777777" w:rsidR="00716FBB" w:rsidRDefault="00C03D27">
      <w:pPr>
        <w:pStyle w:val="ListBullet"/>
      </w:pPr>
      <w:r>
        <w:t>ERROR 3730 (HY000) Cannot drop table 'contact_groups_assembly' referenced by a foreign key constraint (or the same for Rust's or Erlang's table) means the two DROP TABLE lines are in the wrong order: the contacts table must be dropped first.</w:t>
      </w:r>
    </w:p>
    <w:p w14:paraId="2FB513F1" w14:textId="77777777" w:rsidR="00716FBB" w:rsidRDefault="00716FBB">
      <w:pPr>
        <w:keepNext/>
      </w:pPr>
    </w:p>
    <w:p w14:paraId="50CADF4A" w14:textId="77777777" w:rsidR="00716FBB" w:rsidRDefault="00716FBB">
      <w:pPr>
        <w:keepNext/>
      </w:pPr>
    </w:p>
    <w:p w14:paraId="11E4F274" w14:textId="77777777" w:rsidR="00716FBB" w:rsidRDefault="00C03D27">
      <w:pPr>
        <w:pStyle w:val="Heading2"/>
      </w:pPr>
      <w:r>
        <w:t>When a Program Run Fails</w:t>
      </w:r>
    </w:p>
    <w:p w14:paraId="1735F415" w14:textId="77777777" w:rsidR="00716FBB" w:rsidRDefault="00C03D27">
      <w:r>
        <w:t>Every language reports the same few problems; the reason names which one.</w:t>
      </w:r>
    </w:p>
    <w:p w14:paraId="0BE175FD" w14:textId="77777777" w:rsidR="00716FBB" w:rsidRDefault="00716FBB">
      <w:pPr>
        <w:keepNext/>
      </w:pPr>
    </w:p>
    <w:p w14:paraId="637832C4" w14:textId="77777777" w:rsidR="00716FBB" w:rsidRDefault="00C03D27">
      <w:pPr>
        <w:pStyle w:val="ListBullet"/>
      </w:pPr>
      <w:r>
        <w:t>Error: SPA_DB_PASSWORD is not set: the terminal was opened before the variable was set. Open a new terminal (Lesson 4.0, step 3).</w:t>
      </w:r>
    </w:p>
    <w:p w14:paraId="15406A77" w14:textId="77777777" w:rsidR="00716FBB" w:rsidRDefault="00C03D27">
      <w:pPr>
        <w:pStyle w:val="ListBullet"/>
      </w:pPr>
      <w:r>
        <w:t>Access denied for user 'devuser'@'localhost' (error 1045): SPA_DB_PASSWORD holds a different password from devuser's. Lesson 4.0's Reset the Lesson User's Password resets it.</w:t>
      </w:r>
    </w:p>
    <w:p w14:paraId="634101DD" w14:textId="77777777" w:rsidR="00716FBB" w:rsidRDefault="00C03D27">
      <w:pPr>
        <w:pStyle w:val="ListBullet"/>
      </w:pPr>
      <w:r>
        <w:t>Can't connect, connection refused, or econnrefused, on port 3306 (error 2003): the server is not running. Run Lesson 4.0's Server Check.</w:t>
      </w:r>
    </w:p>
    <w:p w14:paraId="4FF162B0" w14:textId="77777777" w:rsidR="00716FBB" w:rsidRDefault="00C03D27">
      <w:pPr>
        <w:pStyle w:val="ListBullet"/>
      </w:pPr>
      <w:r>
        <w:t>Unknown database 'spa_contacts' (error 1049), or Table 'spa_contacts.contact_groups_assembly' doesn't exist (error 1146), with your language's table name: this lesson's Data Reset has not run yet. Run it.</w:t>
      </w:r>
    </w:p>
    <w:p w14:paraId="7A63C6E3" w14:textId="77777777" w:rsidR="00716FBB" w:rsidRDefault="00C03D27">
      <w:pPr>
        <w:pStyle w:val="ListBullet"/>
      </w:pPr>
      <w:r>
        <w:t>Unknown column 'group_id' in 'field list', or Unknown column 'contacts_assembly.group_id' in 'on clause' (error 1054), with your language's table name: the language's contacts table is an earlier lesson's, without group_id, because another lesson's reset ran last. Run this lesson's Data Reset.</w:t>
      </w:r>
    </w:p>
    <w:p w14:paraId="60D1E135" w14:textId="77777777" w:rsidR="00716FBB" w:rsidRDefault="00C03D27">
      <w:pPr>
        <w:pStyle w:val="ListBullet"/>
      </w:pPr>
      <w:r>
        <w:t>Duplicate entry 'Work' for key 'contact_groups_assembly.name' (error 1062), with your language's table name: the group Work is left from an earlier run, because the program ran without the reset lines. Run the whole Build and Run block.</w:t>
      </w:r>
    </w:p>
    <w:p w14:paraId="6EB99A13" w14:textId="77777777" w:rsidR="00716FBB" w:rsidRDefault="00C03D27">
      <w:pPr>
        <w:pStyle w:val="ListBullet"/>
      </w:pPr>
      <w:r>
        <w:t>Column 'id' in field list is ambiguous (error 1052): a column in the join is written without its table name. Write contacts_assembly.id, with your language's table, as the lesson's SELECT does.</w:t>
      </w:r>
    </w:p>
    <w:p w14:paraId="6158B35A" w14:textId="77777777" w:rsidR="00716FBB" w:rsidRDefault="00716FBB">
      <w:pPr>
        <w:keepNext/>
      </w:pPr>
    </w:p>
    <w:p w14:paraId="22E565A1" w14:textId="77777777" w:rsidR="00716FBB" w:rsidRDefault="00716FBB">
      <w:pPr>
        <w:keepNext/>
      </w:pPr>
    </w:p>
    <w:p w14:paraId="55789479" w14:textId="77777777" w:rsidR="00716FBB" w:rsidRDefault="00716FBB">
      <w:pPr>
        <w:keepNext/>
      </w:pPr>
    </w:p>
    <w:p w14:paraId="0DE4CEA3" w14:textId="77777777" w:rsidR="00716FBB" w:rsidRDefault="00C03D27">
      <w:pPr>
        <w:pStyle w:val="Heading1"/>
      </w:pPr>
      <w:r>
        <w:t>Assembly Implementation</w:t>
      </w:r>
    </w:p>
    <w:p w14:paraId="1DD7ED2D" w14:textId="77777777" w:rsidR="00716FBB" w:rsidRDefault="00C03D27">
      <w:r>
        <w:t>Assembly calls MySQL's C API, libmysql, the library Lesson 4.11's C programs use, with the same calls in the same order. Remember, nothing checks a call against mysql.h, so each value must be in the register, stack place, or record field its comment names (Lesson 4.0a); a MYSQL_STMT with one 104-byte MYSQL_BIND record per ? sends values as parameters (Lesson 4.5a); and a number's record says MYSQL_TYPE_LONG, 3, and holds the address of its 4 bytes (Lesson 4.7a). Nothing new is needed from the API. The INSER</w:t>
      </w:r>
      <w:r>
        <w:t>T reads its id with mysql_stmt_insert_id, as Lesson 4.5a's did. The UPDATE has two number records this time, the group's id and the contact's. And the join is a query, read with Lesson 4.6a's mysql_query and mysql_fetch_row loop, where a NULL column's address is 0.</w:t>
      </w:r>
    </w:p>
    <w:p w14:paraId="7FB2A665" w14:textId="77777777" w:rsidR="00716FBB" w:rsidRDefault="00716FBB">
      <w:pPr>
        <w:keepNext/>
      </w:pPr>
    </w:p>
    <w:p w14:paraId="03A662BC" w14:textId="77777777" w:rsidR="00716FBB" w:rsidRDefault="00716FBB">
      <w:pPr>
        <w:keepNext/>
      </w:pPr>
    </w:p>
    <w:p w14:paraId="21268B75" w14:textId="77777777" w:rsidR="00716FBB" w:rsidRDefault="00C03D27">
      <w:pPr>
        <w:pStyle w:val="Heading2"/>
      </w:pPr>
      <w:r>
        <w:t>Linux Assembly Is Deferred</w:t>
      </w:r>
    </w:p>
    <w:p w14:paraId="5EC0D414" w14:textId="77777777" w:rsidR="00716FBB" w:rsidRDefault="00C03D27">
      <w:r>
        <w:t>Remember, this lesson gives the Windows version only: reaching the Windows MySQL server from WSL needs changes to the computer that this course does not make for you (Lesson 4.0a).</w:t>
      </w:r>
    </w:p>
    <w:p w14:paraId="2694F588" w14:textId="77777777" w:rsidR="00716FBB" w:rsidRDefault="00716FBB">
      <w:pPr>
        <w:keepNext/>
      </w:pPr>
    </w:p>
    <w:p w14:paraId="3B9C3C52" w14:textId="77777777" w:rsidR="00716FBB" w:rsidRDefault="00716FBB">
      <w:pPr>
        <w:keepNext/>
      </w:pPr>
    </w:p>
    <w:p w14:paraId="73C2EE6D" w14:textId="77777777" w:rsidR="00716FBB" w:rsidRDefault="00C03D27">
      <w:pPr>
        <w:pStyle w:val="Heading2"/>
      </w:pPr>
      <w:r>
        <w:t>Basic Implementation</w:t>
      </w:r>
    </w:p>
    <w:p w14:paraId="1841C73B" w14:textId="77777777" w:rsidR="00716FBB" w:rsidRDefault="00C03D27">
      <w:r>
        <w:t>Start with the most direct version, in small functions: add_group inserts the group with a text parameter, reads its id with mysql_stmt_insert_id, prints it, and returns it in eax; assign_group binds two numbers, the group's id and then the contact's, runs the UPDATE, and prints the outcome from the count; list_with_groups runs one join, prints a heading, and prints each row, with (no group) when the third column's address is 0. main connects with CLIENT_FOUND_ROWS, creates Work, assigns contacts 1 and 3, t</w:t>
      </w:r>
      <w:r>
        <w:t>hen calls list_with_groups twice: once with the INNER JOIN, once with the LEFT JOIN. Like Lesson 4.11's Basic C, it checks that SPA_DB_PASSWORD is set and that mysql_real_connect worked, and after that it trusts the statements; the Production-Minded version checks them. The join's row and the two number records are new, so their comments explain every part; read them as you type.</w:t>
      </w:r>
    </w:p>
    <w:p w14:paraId="2E84F12F" w14:textId="77777777" w:rsidR="00716FBB" w:rsidRDefault="00716FBB">
      <w:pPr>
        <w:keepNext/>
      </w:pPr>
    </w:p>
    <w:p w14:paraId="3D256E3E" w14:textId="77777777" w:rsidR="00716FBB" w:rsidRDefault="00C03D27">
      <w:pPr>
        <w:pStyle w:val="Heading3"/>
      </w:pPr>
      <w:r>
        <w:t>assembly/windows/basic_join_groups.asm</w:t>
      </w:r>
    </w:p>
    <w:p w14:paraId="60031604" w14:textId="77777777" w:rsidR="00716FBB" w:rsidRDefault="00C03D27">
      <w:pPr>
        <w:pStyle w:val="SourceCode"/>
        <w:keepNext/>
      </w:pPr>
      <w:r>
        <w:t>; Assembly for 64-bit Windows, written for NASM.</w:t>
      </w:r>
    </w:p>
    <w:p w14:paraId="71707AF5" w14:textId="77777777" w:rsidR="00716FBB" w:rsidRDefault="00C03D27">
      <w:pPr>
        <w:pStyle w:val="SourceCode"/>
        <w:keepNext/>
      </w:pPr>
      <w:r>
        <w:t>; Remember, extern names a library's functions: getenv, printf, fprintf,</w:t>
      </w:r>
    </w:p>
    <w:p w14:paraId="0329EB3D" w14:textId="77777777" w:rsidR="00716FBB" w:rsidRDefault="00C03D27">
      <w:pPr>
        <w:pStyle w:val="SourceCode"/>
      </w:pPr>
      <w:r>
        <w:t>; and strlen from the C library, and the mysql_ functions from libmysql,</w:t>
      </w:r>
    </w:p>
    <w:p w14:paraId="7A323BBA" w14:textId="77777777" w:rsidR="00716FBB" w:rsidRDefault="00C03D27">
      <w:pPr>
        <w:pStyle w:val="SourceCode"/>
      </w:pPr>
      <w:r>
        <w:t>; MySQL's C API (Lesson 4.0a).</w:t>
      </w:r>
    </w:p>
    <w:p w14:paraId="742A5418" w14:textId="77777777" w:rsidR="00716FBB" w:rsidRDefault="00C03D27">
      <w:pPr>
        <w:pStyle w:val="SourceCode"/>
      </w:pPr>
      <w:r>
        <w:t>default rel</w:t>
      </w:r>
    </w:p>
    <w:p w14:paraId="16E90180" w14:textId="77777777" w:rsidR="00716FBB" w:rsidRDefault="00C03D27">
      <w:pPr>
        <w:pStyle w:val="SourceCode"/>
      </w:pPr>
      <w:r>
        <w:t>global main</w:t>
      </w:r>
    </w:p>
    <w:p w14:paraId="03EB4AD2" w14:textId="77777777" w:rsidR="00716FBB" w:rsidRDefault="00C03D27">
      <w:pPr>
        <w:pStyle w:val="SourceCode"/>
      </w:pPr>
      <w:r>
        <w:t>extern getenv</w:t>
      </w:r>
    </w:p>
    <w:p w14:paraId="74A1FA0E" w14:textId="77777777" w:rsidR="00716FBB" w:rsidRDefault="00C03D27">
      <w:pPr>
        <w:pStyle w:val="SourceCode"/>
      </w:pPr>
      <w:r>
        <w:t>extern printf</w:t>
      </w:r>
    </w:p>
    <w:p w14:paraId="0502EBE4" w14:textId="77777777" w:rsidR="00716FBB" w:rsidRDefault="00C03D27">
      <w:pPr>
        <w:pStyle w:val="SourceCode"/>
      </w:pPr>
      <w:r>
        <w:t>extern fprintf</w:t>
      </w:r>
    </w:p>
    <w:p w14:paraId="5C204698" w14:textId="77777777" w:rsidR="00716FBB" w:rsidRDefault="00C03D27">
      <w:pPr>
        <w:pStyle w:val="SourceCode"/>
      </w:pPr>
      <w:r>
        <w:t>extern strlen</w:t>
      </w:r>
    </w:p>
    <w:p w14:paraId="5D411AF8" w14:textId="77777777" w:rsidR="00716FBB" w:rsidRDefault="00C03D27">
      <w:pPr>
        <w:pStyle w:val="SourceCode"/>
      </w:pPr>
      <w:r>
        <w:t>extern __acrt_iob_func</w:t>
      </w:r>
    </w:p>
    <w:p w14:paraId="25B48F8F" w14:textId="77777777" w:rsidR="00716FBB" w:rsidRDefault="00C03D27">
      <w:pPr>
        <w:pStyle w:val="SourceCode"/>
      </w:pPr>
      <w:r>
        <w:t>extern mysql_init</w:t>
      </w:r>
    </w:p>
    <w:p w14:paraId="1AF43745" w14:textId="77777777" w:rsidR="00716FBB" w:rsidRDefault="00C03D27">
      <w:pPr>
        <w:pStyle w:val="SourceCode"/>
      </w:pPr>
      <w:r>
        <w:t>extern mysql_real_connect</w:t>
      </w:r>
    </w:p>
    <w:p w14:paraId="25F90F23" w14:textId="77777777" w:rsidR="00716FBB" w:rsidRDefault="00C03D27">
      <w:pPr>
        <w:pStyle w:val="SourceCode"/>
      </w:pPr>
      <w:r>
        <w:t>extern mysql_error</w:t>
      </w:r>
    </w:p>
    <w:p w14:paraId="5EC6669D" w14:textId="77777777" w:rsidR="00716FBB" w:rsidRDefault="00C03D27">
      <w:pPr>
        <w:pStyle w:val="SourceCode"/>
      </w:pPr>
      <w:r>
        <w:t>extern mysql_close</w:t>
      </w:r>
    </w:p>
    <w:p w14:paraId="7C5B7803" w14:textId="77777777" w:rsidR="00716FBB" w:rsidRDefault="00C03D27">
      <w:pPr>
        <w:pStyle w:val="SourceCode"/>
      </w:pPr>
      <w:r>
        <w:t>extern mysql_query</w:t>
      </w:r>
    </w:p>
    <w:p w14:paraId="5C180945" w14:textId="77777777" w:rsidR="00716FBB" w:rsidRDefault="00C03D27">
      <w:pPr>
        <w:pStyle w:val="SourceCode"/>
      </w:pPr>
      <w:r>
        <w:t>extern mysql_store_result</w:t>
      </w:r>
    </w:p>
    <w:p w14:paraId="21287169" w14:textId="77777777" w:rsidR="00716FBB" w:rsidRDefault="00C03D27">
      <w:pPr>
        <w:pStyle w:val="SourceCode"/>
      </w:pPr>
      <w:r>
        <w:t>extern mysql_fetch_row</w:t>
      </w:r>
    </w:p>
    <w:p w14:paraId="27939EB7" w14:textId="77777777" w:rsidR="00716FBB" w:rsidRDefault="00C03D27">
      <w:pPr>
        <w:pStyle w:val="SourceCode"/>
      </w:pPr>
      <w:r>
        <w:t>extern mysql_free_result</w:t>
      </w:r>
    </w:p>
    <w:p w14:paraId="653C9697" w14:textId="77777777" w:rsidR="00716FBB" w:rsidRDefault="00C03D27">
      <w:pPr>
        <w:pStyle w:val="SourceCode"/>
      </w:pPr>
      <w:r>
        <w:t>extern mysql_stmt_init</w:t>
      </w:r>
    </w:p>
    <w:p w14:paraId="6069FCF7" w14:textId="77777777" w:rsidR="00716FBB" w:rsidRDefault="00C03D27">
      <w:pPr>
        <w:pStyle w:val="SourceCode"/>
      </w:pPr>
      <w:r>
        <w:t>extern mysql_stmt_prepare</w:t>
      </w:r>
    </w:p>
    <w:p w14:paraId="5D1A6EF6" w14:textId="77777777" w:rsidR="00716FBB" w:rsidRDefault="00C03D27">
      <w:pPr>
        <w:pStyle w:val="SourceCode"/>
      </w:pPr>
      <w:r>
        <w:t>extern mysql_stmt_bind_param</w:t>
      </w:r>
    </w:p>
    <w:p w14:paraId="5A1FCE66" w14:textId="77777777" w:rsidR="00716FBB" w:rsidRDefault="00C03D27">
      <w:pPr>
        <w:pStyle w:val="SourceCode"/>
      </w:pPr>
      <w:r>
        <w:t>extern mysql_stmt_execute</w:t>
      </w:r>
    </w:p>
    <w:p w14:paraId="113E02A3" w14:textId="77777777" w:rsidR="00716FBB" w:rsidRDefault="00C03D27">
      <w:pPr>
        <w:pStyle w:val="SourceCode"/>
      </w:pPr>
      <w:r>
        <w:t>extern mysql_stmt_insert_id</w:t>
      </w:r>
    </w:p>
    <w:p w14:paraId="12F7EA0E" w14:textId="77777777" w:rsidR="00716FBB" w:rsidRDefault="00C03D27">
      <w:pPr>
        <w:pStyle w:val="SourceCode"/>
      </w:pPr>
      <w:r>
        <w:t>extern mysql_stmt_affected_rows</w:t>
      </w:r>
    </w:p>
    <w:p w14:paraId="4BDACF76" w14:textId="77777777" w:rsidR="00716FBB" w:rsidRDefault="00C03D27">
      <w:pPr>
        <w:pStyle w:val="SourceCode"/>
      </w:pPr>
      <w:r>
        <w:t>extern mysql_stmt_close</w:t>
      </w:r>
    </w:p>
    <w:p w14:paraId="2455BA6F" w14:textId="77777777" w:rsidR="00716FBB" w:rsidRDefault="00716FBB">
      <w:pPr>
        <w:pStyle w:val="SourceCode"/>
      </w:pPr>
    </w:p>
    <w:p w14:paraId="07DE02A1" w14:textId="77777777" w:rsidR="00716FBB" w:rsidRDefault="00C03D27">
      <w:pPr>
        <w:pStyle w:val="SourceCode"/>
      </w:pPr>
      <w:r>
        <w:t>; Remember, a MYSQL_BIND record is 104 bytes, with the value's address at</w:t>
      </w:r>
    </w:p>
    <w:p w14:paraId="6B1786D8" w14:textId="77777777" w:rsidR="00716FBB" w:rsidRDefault="00C03D27">
      <w:pPr>
        <w:pStyle w:val="SourceCode"/>
      </w:pPr>
      <w:r>
        <w:t>; byte 16, its length at byte 64, and its type at byte 84; every other</w:t>
      </w:r>
    </w:p>
    <w:p w14:paraId="009CFAB1" w14:textId="77777777" w:rsidR="00716FBB" w:rsidRDefault="00C03D27">
      <w:pPr>
        <w:pStyle w:val="SourceCode"/>
      </w:pPr>
      <w:r>
        <w:t>; field stays 0. 254 is MYSQL_TYPE_STRING, text, and 3 is MYSQL_TYPE_LONG,</w:t>
      </w:r>
    </w:p>
    <w:p w14:paraId="214A1346" w14:textId="77777777" w:rsidR="00716FBB" w:rsidRDefault="00C03D27">
      <w:pPr>
        <w:pStyle w:val="SourceCode"/>
      </w:pPr>
      <w:r>
        <w:t>; a 4-byte whole number, whose record needs only the type and the</w:t>
      </w:r>
    </w:p>
    <w:p w14:paraId="31D21609" w14:textId="77777777" w:rsidR="00716FBB" w:rsidRDefault="00C03D27">
      <w:pPr>
        <w:pStyle w:val="SourceCode"/>
      </w:pPr>
      <w:r>
        <w:t>; number's address (Lessons 4.5a and 4.7a).</w:t>
      </w:r>
    </w:p>
    <w:p w14:paraId="63A41FB0" w14:textId="77777777" w:rsidR="00716FBB" w:rsidRDefault="00C03D27">
      <w:pPr>
        <w:pStyle w:val="SourceCode"/>
      </w:pPr>
      <w:r>
        <w:t>BIND_SIZE           equ 104</w:t>
      </w:r>
    </w:p>
    <w:p w14:paraId="2A607EEA" w14:textId="77777777" w:rsidR="00716FBB" w:rsidRDefault="00C03D27">
      <w:pPr>
        <w:pStyle w:val="SourceCode"/>
      </w:pPr>
      <w:r>
        <w:t>BIND_BUFFER         equ 16</w:t>
      </w:r>
    </w:p>
    <w:p w14:paraId="52F19C3E" w14:textId="77777777" w:rsidR="00716FBB" w:rsidRDefault="00C03D27">
      <w:pPr>
        <w:pStyle w:val="SourceCode"/>
      </w:pPr>
      <w:r>
        <w:t>BIND_LENGTH         equ 64</w:t>
      </w:r>
    </w:p>
    <w:p w14:paraId="1A03CA12" w14:textId="77777777" w:rsidR="00716FBB" w:rsidRDefault="00C03D27">
      <w:pPr>
        <w:pStyle w:val="SourceCode"/>
      </w:pPr>
      <w:r>
        <w:t>BIND_TYPE           equ 84</w:t>
      </w:r>
    </w:p>
    <w:p w14:paraId="1E6BDC53" w14:textId="77777777" w:rsidR="00716FBB" w:rsidRDefault="00C03D27">
      <w:pPr>
        <w:pStyle w:val="SourceCode"/>
      </w:pPr>
      <w:r>
        <w:t>MYSQL_TYPE_STRING   equ 254</w:t>
      </w:r>
    </w:p>
    <w:p w14:paraId="2AF01014" w14:textId="77777777" w:rsidR="00716FBB" w:rsidRDefault="00C03D27">
      <w:pPr>
        <w:pStyle w:val="SourceCode"/>
      </w:pPr>
      <w:r>
        <w:t>MYSQL_TYPE_LONG     equ 3</w:t>
      </w:r>
    </w:p>
    <w:p w14:paraId="56A5A462" w14:textId="77777777" w:rsidR="00716FBB" w:rsidRDefault="00C03D27">
      <w:pPr>
        <w:pStyle w:val="SourceCode"/>
      </w:pPr>
      <w:r>
        <w:t>; Remember, CLIENT_FOUND_ROWS (2) makes an UPDATE report the rows it</w:t>
      </w:r>
    </w:p>
    <w:p w14:paraId="2BA02AA1" w14:textId="77777777" w:rsidR="00716FBB" w:rsidRDefault="00C03D27">
      <w:pPr>
        <w:pStyle w:val="SourceCode"/>
      </w:pPr>
      <w:r>
        <w:t>; matched (Lesson 4.7a).</w:t>
      </w:r>
    </w:p>
    <w:p w14:paraId="3A9032F6" w14:textId="77777777" w:rsidR="00716FBB" w:rsidRDefault="00C03D27">
      <w:pPr>
        <w:pStyle w:val="SourceCode"/>
      </w:pPr>
      <w:r>
        <w:t>CLIENT_FOUND_ROWS   equ 2</w:t>
      </w:r>
    </w:p>
    <w:p w14:paraId="48FFE45A" w14:textId="77777777" w:rsidR="00716FBB" w:rsidRDefault="00716FBB">
      <w:pPr>
        <w:pStyle w:val="SourceCode"/>
      </w:pPr>
    </w:p>
    <w:p w14:paraId="1BE83A7F" w14:textId="77777777" w:rsidR="00716FBB" w:rsidRDefault="00C03D27">
      <w:pPr>
        <w:pStyle w:val="SourceCode"/>
      </w:pPr>
      <w:r>
        <w:t>section .rdata</w:t>
      </w:r>
    </w:p>
    <w:p w14:paraId="3718DFE5" w14:textId="77777777" w:rsidR="00716FBB" w:rsidRDefault="00C03D27">
      <w:pPr>
        <w:pStyle w:val="SourceCode"/>
      </w:pPr>
      <w:r>
        <w:t xml:space="preserve">    password_variable_name db "SPA_DB_PASSWORD", 0</w:t>
      </w:r>
    </w:p>
    <w:p w14:paraId="50523227" w14:textId="77777777" w:rsidR="00716FBB" w:rsidRDefault="00C03D27">
      <w:pPr>
        <w:pStyle w:val="SourceCode"/>
      </w:pPr>
      <w:r>
        <w:t xml:space="preserve">    host            db "127.0.0.1", 0</w:t>
      </w:r>
    </w:p>
    <w:p w14:paraId="7C5AD376" w14:textId="77777777" w:rsidR="00716FBB" w:rsidRDefault="00C03D27">
      <w:pPr>
        <w:pStyle w:val="SourceCode"/>
      </w:pPr>
      <w:r>
        <w:t xml:space="preserve">    user            db "devuser", 0</w:t>
      </w:r>
    </w:p>
    <w:p w14:paraId="436F5924" w14:textId="77777777" w:rsidR="00716FBB" w:rsidRDefault="00C03D27">
      <w:pPr>
        <w:pStyle w:val="SourceCode"/>
      </w:pPr>
      <w:r>
        <w:t xml:space="preserve">    database        db "spa_contacts", 0</w:t>
      </w:r>
    </w:p>
    <w:p w14:paraId="21BB9CE9" w14:textId="77777777" w:rsidR="00716FBB" w:rsidRDefault="00C03D27">
      <w:pPr>
        <w:pStyle w:val="SourceCode"/>
      </w:pPr>
      <w:r>
        <w:t xml:space="preserve">    ; Remember, INSERT leaves the AUTO_INCREMENT id out (Lesson 4.5a);</w:t>
      </w:r>
    </w:p>
    <w:p w14:paraId="357F6086" w14:textId="77777777" w:rsidR="00716FBB" w:rsidRDefault="00C03D27">
      <w:pPr>
        <w:pStyle w:val="SourceCode"/>
      </w:pPr>
      <w:r>
        <w:t xml:space="preserve">    ; the group's name is the one parameter.</w:t>
      </w:r>
    </w:p>
    <w:p w14:paraId="72A6D243" w14:textId="77777777" w:rsidR="00716FBB" w:rsidRDefault="00C03D27">
      <w:pPr>
        <w:pStyle w:val="SourceCode"/>
      </w:pPr>
      <w:r>
        <w:t xml:space="preserve">    insert_group_sql db "INSERT INTO contact_groups_assembly (name) VALUES (?)", 0</w:t>
      </w:r>
    </w:p>
    <w:p w14:paraId="04DD4F87" w14:textId="77777777" w:rsidR="00716FBB" w:rsidRDefault="00C03D27">
      <w:pPr>
        <w:pStyle w:val="SourceCode"/>
      </w:pPr>
      <w:r>
        <w:t xml:space="preserve">    ; Remember, SET gives the new value and WHERE picks the row (Lesson</w:t>
      </w:r>
    </w:p>
    <w:p w14:paraId="394092D5" w14:textId="77777777" w:rsidR="00716FBB" w:rsidRDefault="00C03D27">
      <w:pPr>
        <w:pStyle w:val="SourceCode"/>
      </w:pPr>
      <w:r>
        <w:t xml:space="preserve">    ; 4.7a): the group's id first, then the contact's. The foreign key</w:t>
      </w:r>
    </w:p>
    <w:p w14:paraId="7D4DD655" w14:textId="77777777" w:rsidR="00716FBB" w:rsidRDefault="00C03D27">
      <w:pPr>
        <w:pStyle w:val="SourceCode"/>
      </w:pPr>
      <w:r>
        <w:t xml:space="preserve">    ; makes the server refuse a group_id that no group has.</w:t>
      </w:r>
    </w:p>
    <w:p w14:paraId="2E247CBB" w14:textId="77777777" w:rsidR="00716FBB" w:rsidRDefault="00C03D27">
      <w:pPr>
        <w:pStyle w:val="SourceCode"/>
      </w:pPr>
      <w:r>
        <w:t xml:space="preserve">    assign_group_sql db "UPDATE contacts_assembly SET group_id = ? "</w:t>
      </w:r>
    </w:p>
    <w:p w14:paraId="48D1E388" w14:textId="77777777" w:rsidR="00716FBB" w:rsidRDefault="00C03D27">
      <w:pPr>
        <w:pStyle w:val="SourceCode"/>
      </w:pPr>
      <w:r>
        <w:t xml:space="preserve">                     db "WHERE id = ?", 0</w:t>
      </w:r>
    </w:p>
    <w:p w14:paraId="3712AAD4" w14:textId="77777777" w:rsidR="00716FBB" w:rsidRDefault="00C03D27">
      <w:pPr>
        <w:pStyle w:val="SourceCode"/>
      </w:pPr>
      <w:r>
        <w:t xml:space="preserve">    ; The two joins. table.column says which table each column comes</w:t>
      </w:r>
    </w:p>
    <w:p w14:paraId="6230595C" w14:textId="77777777" w:rsidR="00716FBB" w:rsidRDefault="00C03D27">
      <w:pPr>
        <w:pStyle w:val="SourceCode"/>
      </w:pPr>
      <w:r>
        <w:t xml:space="preserve">    ; from, because both tables have an id and a name, and AS names the</w:t>
      </w:r>
    </w:p>
    <w:p w14:paraId="73E11029" w14:textId="77777777" w:rsidR="00716FBB" w:rsidRDefault="00C03D27">
      <w:pPr>
        <w:pStyle w:val="SourceCode"/>
      </w:pPr>
      <w:r>
        <w:t xml:space="preserve">    ; third answer column group_name. ON pairs each contact with the group</w:t>
      </w:r>
    </w:p>
    <w:p w14:paraId="1C35EAC2" w14:textId="77777777" w:rsidR="00716FBB" w:rsidRDefault="00C03D27">
      <w:pPr>
        <w:pStyle w:val="SourceCode"/>
      </w:pPr>
      <w:r>
        <w:t xml:space="preserve">    ; whose id equals its group_id. INNER JOIN keeps only the contacts</w:t>
      </w:r>
    </w:p>
    <w:p w14:paraId="5B7BE3AD" w14:textId="77777777" w:rsidR="00716FBB" w:rsidRDefault="00C03D27">
      <w:pPr>
        <w:pStyle w:val="SourceCode"/>
      </w:pPr>
      <w:r>
        <w:t xml:space="preserve">    ; that have such a group; LEFT JOIN keeps every contact, with NULL for</w:t>
      </w:r>
    </w:p>
    <w:p w14:paraId="3ADA3D76" w14:textId="77777777" w:rsidR="00716FBB" w:rsidRDefault="00C03D27">
      <w:pPr>
        <w:pStyle w:val="SourceCode"/>
      </w:pPr>
      <w:r>
        <w:t xml:space="preserve">    ; group_name when none matches. Remember, db lines that follow each</w:t>
      </w:r>
    </w:p>
    <w:p w14:paraId="6174BAFF" w14:textId="77777777" w:rsidR="00716FBB" w:rsidRDefault="00C03D27">
      <w:pPr>
        <w:pStyle w:val="SourceCode"/>
      </w:pPr>
      <w:r>
        <w:t xml:space="preserve">    ; other make one text, so each piece ends with its own space (Lesson</w:t>
      </w:r>
    </w:p>
    <w:p w14:paraId="5636AE63" w14:textId="77777777" w:rsidR="00716FBB" w:rsidRDefault="00C03D27">
      <w:pPr>
        <w:pStyle w:val="SourceCode"/>
      </w:pPr>
      <w:r>
        <w:t xml:space="preserve">    ; 4.4a).</w:t>
      </w:r>
    </w:p>
    <w:p w14:paraId="0ACCFF6F" w14:textId="77777777" w:rsidR="00716FBB" w:rsidRDefault="00C03D27">
      <w:pPr>
        <w:pStyle w:val="SourceCode"/>
      </w:pPr>
      <w:r>
        <w:t xml:space="preserve">    inner_join_sql  db "SELECT contacts_assembly.id, contacts_assembly.name, "</w:t>
      </w:r>
    </w:p>
    <w:p w14:paraId="756FF547" w14:textId="77777777" w:rsidR="00716FBB" w:rsidRDefault="00C03D27">
      <w:pPr>
        <w:pStyle w:val="SourceCode"/>
      </w:pPr>
      <w:r>
        <w:t xml:space="preserve">                    db "contact_groups_assembly.name AS group_name "</w:t>
      </w:r>
    </w:p>
    <w:p w14:paraId="63218839" w14:textId="77777777" w:rsidR="00716FBB" w:rsidRDefault="00C03D27">
      <w:pPr>
        <w:pStyle w:val="SourceCode"/>
      </w:pPr>
      <w:r>
        <w:t xml:space="preserve">                    db "FROM contacts_assembly "</w:t>
      </w:r>
    </w:p>
    <w:p w14:paraId="1873CE0C" w14:textId="77777777" w:rsidR="00716FBB" w:rsidRDefault="00C03D27">
      <w:pPr>
        <w:pStyle w:val="SourceCode"/>
      </w:pPr>
      <w:r>
        <w:t xml:space="preserve">                    db "INNER JOIN contact_groups_assembly "</w:t>
      </w:r>
    </w:p>
    <w:p w14:paraId="2DB465F2" w14:textId="77777777" w:rsidR="00716FBB" w:rsidRDefault="00C03D27">
      <w:pPr>
        <w:pStyle w:val="SourceCode"/>
      </w:pPr>
      <w:r>
        <w:t xml:space="preserve">                    db "ON contacts_assembly.group_id = "</w:t>
      </w:r>
    </w:p>
    <w:p w14:paraId="7CB7C89B" w14:textId="77777777" w:rsidR="00716FBB" w:rsidRDefault="00C03D27">
      <w:pPr>
        <w:pStyle w:val="SourceCode"/>
      </w:pPr>
      <w:r>
        <w:t xml:space="preserve">                    db "contact_groups_assembly.id "</w:t>
      </w:r>
    </w:p>
    <w:p w14:paraId="3197DE64" w14:textId="77777777" w:rsidR="00716FBB" w:rsidRDefault="00C03D27">
      <w:pPr>
        <w:pStyle w:val="SourceCode"/>
      </w:pPr>
      <w:r>
        <w:t xml:space="preserve">                    db "ORDER BY contacts_assembly.id", 0</w:t>
      </w:r>
    </w:p>
    <w:p w14:paraId="2A3B7460" w14:textId="77777777" w:rsidR="00716FBB" w:rsidRDefault="00C03D27">
      <w:pPr>
        <w:pStyle w:val="SourceCode"/>
      </w:pPr>
      <w:r>
        <w:t xml:space="preserve">    left_join_sql   db "SELECT contacts_assembly.id, contacts_assembly.name, "</w:t>
      </w:r>
    </w:p>
    <w:p w14:paraId="45EC5CBE" w14:textId="77777777" w:rsidR="00716FBB" w:rsidRDefault="00C03D27">
      <w:pPr>
        <w:pStyle w:val="SourceCode"/>
      </w:pPr>
      <w:r>
        <w:t xml:space="preserve">                    db "contact_groups_assembly.name AS group_name "</w:t>
      </w:r>
    </w:p>
    <w:p w14:paraId="17AEC502" w14:textId="77777777" w:rsidR="00716FBB" w:rsidRDefault="00C03D27">
      <w:pPr>
        <w:pStyle w:val="SourceCode"/>
      </w:pPr>
      <w:r>
        <w:t xml:space="preserve">                    db "FROM contacts_assembly "</w:t>
      </w:r>
    </w:p>
    <w:p w14:paraId="26C8AB5B" w14:textId="77777777" w:rsidR="00716FBB" w:rsidRDefault="00C03D27">
      <w:pPr>
        <w:pStyle w:val="SourceCode"/>
      </w:pPr>
      <w:r>
        <w:t xml:space="preserve">                    db "LEFT JOIN contact_groups_assembly "</w:t>
      </w:r>
    </w:p>
    <w:p w14:paraId="7B627C6D" w14:textId="77777777" w:rsidR="00716FBB" w:rsidRDefault="00C03D27">
      <w:pPr>
        <w:pStyle w:val="SourceCode"/>
      </w:pPr>
      <w:r>
        <w:t xml:space="preserve">                    db "ON contacts_assembly.group_id = "</w:t>
      </w:r>
    </w:p>
    <w:p w14:paraId="0C4C4E8C" w14:textId="77777777" w:rsidR="00716FBB" w:rsidRDefault="00C03D27">
      <w:pPr>
        <w:pStyle w:val="SourceCode"/>
      </w:pPr>
      <w:r>
        <w:t xml:space="preserve">                    db "contact_groups_assembly.id "</w:t>
      </w:r>
    </w:p>
    <w:p w14:paraId="666E0887" w14:textId="77777777" w:rsidR="00716FBB" w:rsidRDefault="00C03D27">
      <w:pPr>
        <w:pStyle w:val="SourceCode"/>
      </w:pPr>
      <w:r>
        <w:t xml:space="preserve">                    db "ORDER BY contacts_assembly.id", 0</w:t>
      </w:r>
    </w:p>
    <w:p w14:paraId="264A21AC" w14:textId="77777777" w:rsidR="00716FBB" w:rsidRDefault="00C03D27">
      <w:pPr>
        <w:pStyle w:val="SourceCode"/>
      </w:pPr>
      <w:r>
        <w:t xml:space="preserve">    missing_password_line db "Error: SPA_DB_PASSWORD is not set", 10, 0</w:t>
      </w:r>
    </w:p>
    <w:p w14:paraId="04FA9C47" w14:textId="77777777" w:rsidR="00716FBB" w:rsidRDefault="00C03D27">
      <w:pPr>
        <w:pStyle w:val="SourceCode"/>
      </w:pPr>
      <w:r>
        <w:t xml:space="preserve">    error_line      db "Error: %s", 10, 0</w:t>
      </w:r>
    </w:p>
    <w:p w14:paraId="1D4A0CA3" w14:textId="77777777" w:rsidR="00716FBB" w:rsidRDefault="00C03D27">
      <w:pPr>
        <w:pStyle w:val="SourceCode"/>
      </w:pPr>
      <w:r>
        <w:t xml:space="preserve">    connected_line  db "Connected to database spa_contacts", 10, 0</w:t>
      </w:r>
    </w:p>
    <w:p w14:paraId="3CD38F93" w14:textId="77777777" w:rsidR="00716FBB" w:rsidRDefault="00C03D27">
      <w:pPr>
        <w:pStyle w:val="SourceCode"/>
      </w:pPr>
      <w:r>
        <w:t xml:space="preserve">    ; Remember, %llu prints an unsigned 64-bit whole number, the type of</w:t>
      </w:r>
    </w:p>
    <w:p w14:paraId="1B37C363" w14:textId="77777777" w:rsidR="00716FBB" w:rsidRDefault="00C03D27">
      <w:pPr>
        <w:pStyle w:val="SourceCode"/>
      </w:pPr>
      <w:r>
        <w:t xml:space="preserve">    ; the new id and of the count.</w:t>
      </w:r>
    </w:p>
    <w:p w14:paraId="454F5D4B" w14:textId="77777777" w:rsidR="00716FBB" w:rsidRDefault="00C03D27">
      <w:pPr>
        <w:pStyle w:val="SourceCode"/>
      </w:pPr>
      <w:r>
        <w:t xml:space="preserve">    inserted_line   db "Inserted group %s with id %llu", 10, 0</w:t>
      </w:r>
    </w:p>
    <w:p w14:paraId="10BAE628" w14:textId="77777777" w:rsidR="00716FBB" w:rsidRDefault="00C03D27">
      <w:pPr>
        <w:pStyle w:val="SourceCode"/>
      </w:pPr>
      <w:r>
        <w:t xml:space="preserve">    assigned_line   db "Assigned contact %d to group %d "</w:t>
      </w:r>
    </w:p>
    <w:p w14:paraId="6D1C5330" w14:textId="77777777" w:rsidR="00716FBB" w:rsidRDefault="00C03D27">
      <w:pPr>
        <w:pStyle w:val="SourceCode"/>
      </w:pPr>
      <w:r>
        <w:t xml:space="preserve">                    db "(rows matched: %llu)", 10, 0</w:t>
      </w:r>
    </w:p>
    <w:p w14:paraId="72B03D4A" w14:textId="77777777" w:rsidR="00716FBB" w:rsidRDefault="00C03D27">
      <w:pPr>
        <w:pStyle w:val="SourceCode"/>
      </w:pPr>
      <w:r>
        <w:t xml:space="preserve">    not_found_line  db "No contact with id %d (rows matched: %llu)", 10, 0</w:t>
      </w:r>
    </w:p>
    <w:p w14:paraId="6E2C2C9A" w14:textId="77777777" w:rsidR="00716FBB" w:rsidRDefault="00C03D27">
      <w:pPr>
        <w:pStyle w:val="SourceCode"/>
      </w:pPr>
      <w:r>
        <w:t xml:space="preserve">    heading_line    db "%s", 10, 0</w:t>
      </w:r>
    </w:p>
    <w:p w14:paraId="2FB7FF5D" w14:textId="77777777" w:rsidR="00716FBB" w:rsidRDefault="00C03D27">
      <w:pPr>
        <w:pStyle w:val="SourceCode"/>
      </w:pPr>
      <w:r>
        <w:t xml:space="preserve">    inner_heading   db "Contacts with a group (INNER JOIN):", 0</w:t>
      </w:r>
    </w:p>
    <w:p w14:paraId="40CC7085" w14:textId="77777777" w:rsidR="00716FBB" w:rsidRDefault="00C03D27">
      <w:pPr>
        <w:pStyle w:val="SourceCode"/>
      </w:pPr>
      <w:r>
        <w:t xml:space="preserve">    left_heading    db "Every contact (LEFT JOIN):", 0</w:t>
      </w:r>
    </w:p>
    <w:p w14:paraId="7E058112" w14:textId="77777777" w:rsidR="00716FBB" w:rsidRDefault="00C03D27">
      <w:pPr>
        <w:pStyle w:val="SourceCode"/>
      </w:pPr>
      <w:r>
        <w:t xml:space="preserve">    join_row_line   db "  %s: %s, %s", 10, 0</w:t>
      </w:r>
    </w:p>
    <w:p w14:paraId="343578D0" w14:textId="77777777" w:rsidR="00716FBB" w:rsidRDefault="00C03D27">
      <w:pPr>
        <w:pStyle w:val="SourceCode"/>
      </w:pPr>
      <w:r>
        <w:t xml:space="preserve">    no_group_text   db "(no group)", 0</w:t>
      </w:r>
    </w:p>
    <w:p w14:paraId="0268A559" w14:textId="77777777" w:rsidR="00716FBB" w:rsidRDefault="00C03D27">
      <w:pPr>
        <w:pStyle w:val="SourceCode"/>
      </w:pPr>
      <w:r>
        <w:t xml:space="preserve">    work_name       db "Work", 0</w:t>
      </w:r>
    </w:p>
    <w:p w14:paraId="039BFC63" w14:textId="77777777" w:rsidR="00716FBB" w:rsidRDefault="00716FBB">
      <w:pPr>
        <w:pStyle w:val="SourceCode"/>
      </w:pPr>
    </w:p>
    <w:p w14:paraId="122E0629" w14:textId="77777777" w:rsidR="00716FBB" w:rsidRDefault="00C03D27">
      <w:pPr>
        <w:pStyle w:val="SourceCode"/>
      </w:pPr>
      <w:r>
        <w:t>section .bss</w:t>
      </w:r>
    </w:p>
    <w:p w14:paraId="0AAF131A" w14:textId="77777777" w:rsidR="00716FBB" w:rsidRDefault="00C03D27">
      <w:pPr>
        <w:pStyle w:val="SourceCode"/>
      </w:pPr>
      <w:r>
        <w:t xml:space="preserve">    ; Remember, .bss starts as zeros. group_name_bind is the INSERT's one</w:t>
      </w:r>
    </w:p>
    <w:p w14:paraId="797C8A38" w14:textId="77777777" w:rsidR="00716FBB" w:rsidRDefault="00C03D27">
      <w:pPr>
        <w:pStyle w:val="SourceCode"/>
      </w:pPr>
      <w:r>
        <w:t xml:space="preserve">    ; MYSQL_BIND record. assign_binds holds the UPDATE's two, one per ?,</w:t>
      </w:r>
    </w:p>
    <w:p w14:paraId="39CF90A0" w14:textId="77777777" w:rsidR="00716FBB" w:rsidRDefault="00C03D27">
      <w:pPr>
        <w:pStyle w:val="SourceCode"/>
      </w:pPr>
      <w:r>
        <w:t xml:space="preserve">    ; and group_id and contact_id the 4 bytes of each number, which the</w:t>
      </w:r>
    </w:p>
    <w:p w14:paraId="6AEC192C" w14:textId="77777777" w:rsidR="00716FBB" w:rsidRDefault="00C03D27">
      <w:pPr>
        <w:pStyle w:val="SourceCode"/>
      </w:pPr>
      <w:r>
        <w:t xml:space="preserve">    ; two records point at, because a register has no address.</w:t>
      </w:r>
    </w:p>
    <w:p w14:paraId="7E8E9F06" w14:textId="77777777" w:rsidR="00716FBB" w:rsidRDefault="00C03D27">
      <w:pPr>
        <w:pStyle w:val="SourceCode"/>
      </w:pPr>
      <w:r>
        <w:t xml:space="preserve">    group_name_bind resb BIND_SIZE</w:t>
      </w:r>
    </w:p>
    <w:p w14:paraId="407794B4" w14:textId="77777777" w:rsidR="00716FBB" w:rsidRDefault="00C03D27">
      <w:pPr>
        <w:pStyle w:val="SourceCode"/>
      </w:pPr>
      <w:r>
        <w:t xml:space="preserve">    assign_binds    resb 2 * BIND_SIZE</w:t>
      </w:r>
    </w:p>
    <w:p w14:paraId="46908A0B" w14:textId="77777777" w:rsidR="00716FBB" w:rsidRDefault="00C03D27">
      <w:pPr>
        <w:pStyle w:val="SourceCode"/>
      </w:pPr>
      <w:r>
        <w:t xml:space="preserve">    group_id        resd 1</w:t>
      </w:r>
    </w:p>
    <w:p w14:paraId="320C9ADE" w14:textId="77777777" w:rsidR="00716FBB" w:rsidRDefault="00C03D27">
      <w:pPr>
        <w:pStyle w:val="SourceCode"/>
      </w:pPr>
      <w:r>
        <w:t xml:space="preserve">    contact_id      resd 1</w:t>
      </w:r>
    </w:p>
    <w:p w14:paraId="289E0C71" w14:textId="77777777" w:rsidR="00716FBB" w:rsidRDefault="00716FBB">
      <w:pPr>
        <w:pStyle w:val="SourceCode"/>
      </w:pPr>
    </w:p>
    <w:p w14:paraId="52502411" w14:textId="77777777" w:rsidR="00716FBB" w:rsidRDefault="00C03D27">
      <w:pPr>
        <w:pStyle w:val="SourceCode"/>
      </w:pPr>
      <w:r>
        <w:t>section .text</w:t>
      </w:r>
    </w:p>
    <w:p w14:paraId="678471EC" w14:textId="77777777" w:rsidR="00716FBB" w:rsidRDefault="00716FBB">
      <w:pPr>
        <w:pStyle w:val="SourceCode"/>
      </w:pPr>
    </w:p>
    <w:p w14:paraId="5F134B17" w14:textId="77777777" w:rsidR="00716FBB" w:rsidRDefault="00C03D27">
      <w:pPr>
        <w:pStyle w:val="SourceCode"/>
      </w:pPr>
      <w:r>
        <w:t>; add_group: inserts one group with a prepared statement and prints its</w:t>
      </w:r>
    </w:p>
    <w:p w14:paraId="0234A1D4" w14:textId="77777777" w:rsidR="00716FBB" w:rsidRDefault="00C03D27">
      <w:pPr>
        <w:pStyle w:val="SourceCode"/>
      </w:pPr>
      <w:r>
        <w:t>; new id.</w:t>
      </w:r>
    </w:p>
    <w:p w14:paraId="3830E7C8" w14:textId="77777777" w:rsidR="00716FBB" w:rsidRDefault="00C03D27">
      <w:pPr>
        <w:pStyle w:val="SourceCode"/>
      </w:pPr>
      <w:r>
        <w:t>;   in:  rcx = the connection handle, rdx = the group's name</w:t>
      </w:r>
    </w:p>
    <w:p w14:paraId="4738AC1D" w14:textId="77777777" w:rsidR="00716FBB" w:rsidRDefault="00C03D27">
      <w:pPr>
        <w:pStyle w:val="SourceCode"/>
      </w:pPr>
      <w:r>
        <w:t>;   out: eax = the new group's id</w:t>
      </w:r>
    </w:p>
    <w:p w14:paraId="642FB7D0" w14:textId="77777777" w:rsidR="00716FBB" w:rsidRDefault="00C03D27">
      <w:pPr>
        <w:pStyle w:val="SourceCode"/>
      </w:pPr>
      <w:r>
        <w:t>; Remember, mysql_stmt_prepare sends the SQL, mysql_stmt_bind_param</w:t>
      </w:r>
    </w:p>
    <w:p w14:paraId="15AB9A41" w14:textId="77777777" w:rsidR="00716FBB" w:rsidRDefault="00C03D27">
      <w:pPr>
        <w:pStyle w:val="SourceCode"/>
      </w:pPr>
      <w:r>
        <w:t>; attaches the records, and mysql_stmt_execute runs it (Lesson 4.5a).</w:t>
      </w:r>
    </w:p>
    <w:p w14:paraId="73497478" w14:textId="77777777" w:rsidR="00716FBB" w:rsidRDefault="00C03D27">
      <w:pPr>
        <w:pStyle w:val="SourceCode"/>
      </w:pPr>
      <w:r>
        <w:t>; This Basic version trusts every step. rbx keeps the statement handle,</w:t>
      </w:r>
    </w:p>
    <w:p w14:paraId="64061D06" w14:textId="77777777" w:rsidR="00716FBB" w:rsidRDefault="00C03D27">
      <w:pPr>
        <w:pStyle w:val="SourceCode"/>
      </w:pPr>
      <w:r>
        <w:t>; r12 the name, and r13 the record, then the id.</w:t>
      </w:r>
    </w:p>
    <w:p w14:paraId="59944BB7" w14:textId="77777777" w:rsidR="00716FBB" w:rsidRDefault="00C03D27">
      <w:pPr>
        <w:pStyle w:val="SourceCode"/>
      </w:pPr>
      <w:r>
        <w:t>add_group:</w:t>
      </w:r>
    </w:p>
    <w:p w14:paraId="292991D6" w14:textId="77777777" w:rsidR="00716FBB" w:rsidRDefault="00C03D27">
      <w:pPr>
        <w:pStyle w:val="SourceCode"/>
      </w:pPr>
      <w:r>
        <w:t xml:space="preserve">    push rbx</w:t>
      </w:r>
    </w:p>
    <w:p w14:paraId="3ACC76DD" w14:textId="77777777" w:rsidR="00716FBB" w:rsidRDefault="00C03D27">
      <w:pPr>
        <w:pStyle w:val="SourceCode"/>
      </w:pPr>
      <w:r>
        <w:t xml:space="preserve">    push r12</w:t>
      </w:r>
    </w:p>
    <w:p w14:paraId="50F8D7FF" w14:textId="77777777" w:rsidR="00716FBB" w:rsidRDefault="00C03D27">
      <w:pPr>
        <w:pStyle w:val="SourceCode"/>
      </w:pPr>
      <w:r>
        <w:t xml:space="preserve">    push r13</w:t>
      </w:r>
    </w:p>
    <w:p w14:paraId="75833810" w14:textId="77777777" w:rsidR="00716FBB" w:rsidRDefault="00C03D27">
      <w:pPr>
        <w:pStyle w:val="SourceCode"/>
      </w:pPr>
      <w:r>
        <w:t xml:space="preserve">    sub rsp, 32</w:t>
      </w:r>
    </w:p>
    <w:p w14:paraId="460AA344" w14:textId="77777777" w:rsidR="00716FBB" w:rsidRDefault="00C03D27">
      <w:pPr>
        <w:pStyle w:val="SourceCode"/>
      </w:pPr>
      <w:r>
        <w:t xml:space="preserve">    mov r12, rdx</w:t>
      </w:r>
    </w:p>
    <w:p w14:paraId="21263F72" w14:textId="77777777" w:rsidR="00716FBB" w:rsidRDefault="00716FBB">
      <w:pPr>
        <w:pStyle w:val="SourceCode"/>
      </w:pPr>
    </w:p>
    <w:p w14:paraId="535CC6CA" w14:textId="77777777" w:rsidR="00716FBB" w:rsidRDefault="00C03D27">
      <w:pPr>
        <w:pStyle w:val="SourceCode"/>
      </w:pPr>
      <w:r>
        <w:t xml:space="preserve">    ; rcx still holds the connection, mysql_stmt_init's one value.</w:t>
      </w:r>
    </w:p>
    <w:p w14:paraId="29430D13" w14:textId="77777777" w:rsidR="00716FBB" w:rsidRDefault="00C03D27">
      <w:pPr>
        <w:pStyle w:val="SourceCode"/>
      </w:pPr>
      <w:r>
        <w:t xml:space="preserve">    call mysql_stmt_init</w:t>
      </w:r>
    </w:p>
    <w:p w14:paraId="0C5955A4" w14:textId="77777777" w:rsidR="00716FBB" w:rsidRDefault="00C03D27">
      <w:pPr>
        <w:pStyle w:val="SourceCode"/>
      </w:pPr>
      <w:r>
        <w:t xml:space="preserve">    mov rbx, rax</w:t>
      </w:r>
    </w:p>
    <w:p w14:paraId="5A372FD8" w14:textId="77777777" w:rsidR="00716FBB" w:rsidRDefault="00C03D27">
      <w:pPr>
        <w:pStyle w:val="SourceCode"/>
      </w:pPr>
      <w:r>
        <w:t xml:space="preserve">    lea rcx, [insert_group_sql]</w:t>
      </w:r>
    </w:p>
    <w:p w14:paraId="12336550" w14:textId="77777777" w:rsidR="00716FBB" w:rsidRDefault="00C03D27">
      <w:pPr>
        <w:pStyle w:val="SourceCode"/>
      </w:pPr>
      <w:r>
        <w:t xml:space="preserve">    call strlen</w:t>
      </w:r>
    </w:p>
    <w:p w14:paraId="58C25A7E" w14:textId="77777777" w:rsidR="00716FBB" w:rsidRDefault="00C03D27">
      <w:pPr>
        <w:pStyle w:val="SourceCode"/>
      </w:pPr>
      <w:r>
        <w:t xml:space="preserve">    mov r8, rax</w:t>
      </w:r>
    </w:p>
    <w:p w14:paraId="331688F6" w14:textId="77777777" w:rsidR="00716FBB" w:rsidRDefault="00C03D27">
      <w:pPr>
        <w:pStyle w:val="SourceCode"/>
      </w:pPr>
      <w:r>
        <w:t xml:space="preserve">    mov rcx, rbx</w:t>
      </w:r>
    </w:p>
    <w:p w14:paraId="02912282" w14:textId="77777777" w:rsidR="00716FBB" w:rsidRDefault="00C03D27">
      <w:pPr>
        <w:pStyle w:val="SourceCode"/>
      </w:pPr>
      <w:r>
        <w:t xml:space="preserve">    lea rdx, [insert_group_sql]</w:t>
      </w:r>
    </w:p>
    <w:p w14:paraId="14E5803D" w14:textId="77777777" w:rsidR="00716FBB" w:rsidRDefault="00C03D27">
      <w:pPr>
        <w:pStyle w:val="SourceCode"/>
      </w:pPr>
      <w:r>
        <w:t xml:space="preserve">    call mysql_stmt_prepare</w:t>
      </w:r>
    </w:p>
    <w:p w14:paraId="437561AE" w14:textId="77777777" w:rsidR="00716FBB" w:rsidRDefault="00716FBB">
      <w:pPr>
        <w:pStyle w:val="SourceCode"/>
      </w:pPr>
    </w:p>
    <w:p w14:paraId="09311F90" w14:textId="77777777" w:rsidR="00716FBB" w:rsidRDefault="00C03D27">
      <w:pPr>
        <w:pStyle w:val="SourceCode"/>
      </w:pPr>
      <w:r>
        <w:t xml:space="preserve">    ; The name's record: text, with its address and length in bytes.</w:t>
      </w:r>
    </w:p>
    <w:p w14:paraId="3C949880" w14:textId="77777777" w:rsidR="00716FBB" w:rsidRDefault="00C03D27">
      <w:pPr>
        <w:pStyle w:val="SourceCode"/>
      </w:pPr>
      <w:r>
        <w:t xml:space="preserve">    lea r13, [group_name_bind]</w:t>
      </w:r>
    </w:p>
    <w:p w14:paraId="2BAB4164" w14:textId="77777777" w:rsidR="00716FBB" w:rsidRDefault="00C03D27">
      <w:pPr>
        <w:pStyle w:val="SourceCode"/>
      </w:pPr>
      <w:r>
        <w:t xml:space="preserve">    mov dword [r13 + BIND_TYPE], MYSQL_TYPE_STRING</w:t>
      </w:r>
    </w:p>
    <w:p w14:paraId="63F85977" w14:textId="77777777" w:rsidR="00716FBB" w:rsidRDefault="00C03D27">
      <w:pPr>
        <w:pStyle w:val="SourceCode"/>
      </w:pPr>
      <w:r>
        <w:t xml:space="preserve">    mov [r13 + BIND_BUFFER], r12</w:t>
      </w:r>
    </w:p>
    <w:p w14:paraId="498D16A7" w14:textId="77777777" w:rsidR="00716FBB" w:rsidRDefault="00C03D27">
      <w:pPr>
        <w:pStyle w:val="SourceCode"/>
      </w:pPr>
      <w:r>
        <w:t xml:space="preserve">    mov rcx, r12</w:t>
      </w:r>
    </w:p>
    <w:p w14:paraId="44AAD823" w14:textId="77777777" w:rsidR="00716FBB" w:rsidRDefault="00C03D27">
      <w:pPr>
        <w:pStyle w:val="SourceCode"/>
      </w:pPr>
      <w:r>
        <w:t xml:space="preserve">    call strlen</w:t>
      </w:r>
    </w:p>
    <w:p w14:paraId="69329DE4" w14:textId="77777777" w:rsidR="00716FBB" w:rsidRDefault="00C03D27">
      <w:pPr>
        <w:pStyle w:val="SourceCode"/>
      </w:pPr>
      <w:r>
        <w:t xml:space="preserve">    mov [r13 + BIND_LENGTH], eax</w:t>
      </w:r>
    </w:p>
    <w:p w14:paraId="55E0123D" w14:textId="77777777" w:rsidR="00716FBB" w:rsidRDefault="00C03D27">
      <w:pPr>
        <w:pStyle w:val="SourceCode"/>
      </w:pPr>
      <w:r>
        <w:t xml:space="preserve">    mov rcx, rbx</w:t>
      </w:r>
    </w:p>
    <w:p w14:paraId="102882E8" w14:textId="77777777" w:rsidR="00716FBB" w:rsidRDefault="00C03D27">
      <w:pPr>
        <w:pStyle w:val="SourceCode"/>
      </w:pPr>
      <w:r>
        <w:t xml:space="preserve">    mov rdx, r13</w:t>
      </w:r>
    </w:p>
    <w:p w14:paraId="7D32C276" w14:textId="77777777" w:rsidR="00716FBB" w:rsidRDefault="00C03D27">
      <w:pPr>
        <w:pStyle w:val="SourceCode"/>
      </w:pPr>
      <w:r>
        <w:t xml:space="preserve">    call mysql_stmt_bind_param</w:t>
      </w:r>
    </w:p>
    <w:p w14:paraId="1F5B3450" w14:textId="77777777" w:rsidR="00716FBB" w:rsidRDefault="00C03D27">
      <w:pPr>
        <w:pStyle w:val="SourceCode"/>
      </w:pPr>
      <w:r>
        <w:t xml:space="preserve">    mov rcx, rbx</w:t>
      </w:r>
    </w:p>
    <w:p w14:paraId="08F295E4" w14:textId="77777777" w:rsidR="00716FBB" w:rsidRDefault="00C03D27">
      <w:pPr>
        <w:pStyle w:val="SourceCode"/>
      </w:pPr>
      <w:r>
        <w:t xml:space="preserve">    call mysql_stmt_execute</w:t>
      </w:r>
    </w:p>
    <w:p w14:paraId="5D6D017A" w14:textId="77777777" w:rsidR="00716FBB" w:rsidRDefault="00716FBB">
      <w:pPr>
        <w:pStyle w:val="SourceCode"/>
      </w:pPr>
    </w:p>
    <w:p w14:paraId="39DE8142" w14:textId="77777777" w:rsidR="00716FBB" w:rsidRDefault="00C03D27">
      <w:pPr>
        <w:pStyle w:val="SourceCode"/>
      </w:pPr>
      <w:r>
        <w:t xml:space="preserve">    ; Remember, mysql_stmt_insert_id gives the id AUTO_INCREMENT chose, an</w:t>
      </w:r>
    </w:p>
    <w:p w14:paraId="281195F2" w14:textId="77777777" w:rsidR="00716FBB" w:rsidRDefault="00C03D27">
      <w:pPr>
        <w:pStyle w:val="SourceCode"/>
      </w:pPr>
      <w:r>
        <w:t xml:space="preserve">    ; unsigned 64-bit number in rax, read before the statement is closed</w:t>
      </w:r>
    </w:p>
    <w:p w14:paraId="45B23E01" w14:textId="77777777" w:rsidR="00716FBB" w:rsidRDefault="00C03D27">
      <w:pPr>
        <w:pStyle w:val="SourceCode"/>
      </w:pPr>
      <w:r>
        <w:t xml:space="preserve">    ; (Lesson 4.5a).</w:t>
      </w:r>
    </w:p>
    <w:p w14:paraId="62018514" w14:textId="77777777" w:rsidR="00716FBB" w:rsidRDefault="00C03D27">
      <w:pPr>
        <w:pStyle w:val="SourceCode"/>
      </w:pPr>
      <w:r>
        <w:t xml:space="preserve">    mov rcx, rbx</w:t>
      </w:r>
    </w:p>
    <w:p w14:paraId="6F5B2C80" w14:textId="77777777" w:rsidR="00716FBB" w:rsidRDefault="00C03D27">
      <w:pPr>
        <w:pStyle w:val="SourceCode"/>
      </w:pPr>
      <w:r>
        <w:t xml:space="preserve">    call mysql_stmt_insert_id</w:t>
      </w:r>
    </w:p>
    <w:p w14:paraId="17C71B58" w14:textId="77777777" w:rsidR="00716FBB" w:rsidRDefault="00C03D27">
      <w:pPr>
        <w:pStyle w:val="SourceCode"/>
      </w:pPr>
      <w:r>
        <w:t xml:space="preserve">    mov r13, rax</w:t>
      </w:r>
    </w:p>
    <w:p w14:paraId="4C70C7B9" w14:textId="77777777" w:rsidR="00716FBB" w:rsidRDefault="00C03D27">
      <w:pPr>
        <w:pStyle w:val="SourceCode"/>
      </w:pPr>
      <w:r>
        <w:t xml:space="preserve">    mov rcx, rbx</w:t>
      </w:r>
    </w:p>
    <w:p w14:paraId="1DAAEC5C" w14:textId="77777777" w:rsidR="00716FBB" w:rsidRDefault="00C03D27">
      <w:pPr>
        <w:pStyle w:val="SourceCode"/>
      </w:pPr>
      <w:r>
        <w:t xml:space="preserve">    call mysql_stmt_close</w:t>
      </w:r>
    </w:p>
    <w:p w14:paraId="413A4B55" w14:textId="77777777" w:rsidR="00716FBB" w:rsidRDefault="00C03D27">
      <w:pPr>
        <w:pStyle w:val="SourceCode"/>
      </w:pPr>
      <w:r>
        <w:t xml:space="preserve">    lea rcx, [inserted_line]</w:t>
      </w:r>
    </w:p>
    <w:p w14:paraId="7468C169" w14:textId="77777777" w:rsidR="00716FBB" w:rsidRDefault="00C03D27">
      <w:pPr>
        <w:pStyle w:val="SourceCode"/>
      </w:pPr>
      <w:r>
        <w:t xml:space="preserve">    mov rdx, r12</w:t>
      </w:r>
    </w:p>
    <w:p w14:paraId="71D0C88F" w14:textId="77777777" w:rsidR="00716FBB" w:rsidRDefault="00C03D27">
      <w:pPr>
        <w:pStyle w:val="SourceCode"/>
      </w:pPr>
      <w:r>
        <w:t xml:space="preserve">    mov r8, r13</w:t>
      </w:r>
    </w:p>
    <w:p w14:paraId="71AB1A0C" w14:textId="77777777" w:rsidR="00716FBB" w:rsidRDefault="00C03D27">
      <w:pPr>
        <w:pStyle w:val="SourceCode"/>
      </w:pPr>
      <w:r>
        <w:t xml:space="preserve">    call printf</w:t>
      </w:r>
    </w:p>
    <w:p w14:paraId="4C132130" w14:textId="77777777" w:rsidR="00716FBB" w:rsidRDefault="00C03D27">
      <w:pPr>
        <w:pStyle w:val="SourceCode"/>
      </w:pPr>
      <w:r>
        <w:t xml:space="preserve">    ; A group's id is an INT, 4 bytes, so eax holds all of it.</w:t>
      </w:r>
    </w:p>
    <w:p w14:paraId="14ED1EC2" w14:textId="77777777" w:rsidR="00716FBB" w:rsidRDefault="00C03D27">
      <w:pPr>
        <w:pStyle w:val="SourceCode"/>
      </w:pPr>
      <w:r>
        <w:t xml:space="preserve">    mov rax, r13</w:t>
      </w:r>
    </w:p>
    <w:p w14:paraId="67C1B6AA" w14:textId="77777777" w:rsidR="00716FBB" w:rsidRDefault="00C03D27">
      <w:pPr>
        <w:pStyle w:val="SourceCode"/>
      </w:pPr>
      <w:r>
        <w:t xml:space="preserve">    add rsp, 32</w:t>
      </w:r>
    </w:p>
    <w:p w14:paraId="0D898ED3" w14:textId="77777777" w:rsidR="00716FBB" w:rsidRDefault="00C03D27">
      <w:pPr>
        <w:pStyle w:val="SourceCode"/>
      </w:pPr>
      <w:r>
        <w:t xml:space="preserve">    pop r13</w:t>
      </w:r>
    </w:p>
    <w:p w14:paraId="7138D9D0" w14:textId="77777777" w:rsidR="00716FBB" w:rsidRDefault="00C03D27">
      <w:pPr>
        <w:pStyle w:val="SourceCode"/>
      </w:pPr>
      <w:r>
        <w:t xml:space="preserve">    pop r12</w:t>
      </w:r>
    </w:p>
    <w:p w14:paraId="2D09045D" w14:textId="77777777" w:rsidR="00716FBB" w:rsidRDefault="00C03D27">
      <w:pPr>
        <w:pStyle w:val="SourceCode"/>
      </w:pPr>
      <w:r>
        <w:t xml:space="preserve">    pop rbx</w:t>
      </w:r>
    </w:p>
    <w:p w14:paraId="4DF92ABE" w14:textId="77777777" w:rsidR="00716FBB" w:rsidRDefault="00C03D27">
      <w:pPr>
        <w:pStyle w:val="SourceCode"/>
      </w:pPr>
      <w:r>
        <w:t xml:space="preserve">    ret</w:t>
      </w:r>
    </w:p>
    <w:p w14:paraId="6AE99562" w14:textId="77777777" w:rsidR="00716FBB" w:rsidRDefault="00716FBB">
      <w:pPr>
        <w:pStyle w:val="SourceCode"/>
      </w:pPr>
    </w:p>
    <w:p w14:paraId="1E14D30E" w14:textId="77777777" w:rsidR="00716FBB" w:rsidRDefault="00C03D27">
      <w:pPr>
        <w:pStyle w:val="SourceCode"/>
      </w:pPr>
      <w:r>
        <w:t>; assign_group: puts one contact in one group and prints the rows matched.</w:t>
      </w:r>
    </w:p>
    <w:p w14:paraId="1FF17CB5" w14:textId="77777777" w:rsidR="00716FBB" w:rsidRDefault="00C03D27">
      <w:pPr>
        <w:pStyle w:val="SourceCode"/>
      </w:pPr>
      <w:r>
        <w:t>;   in:  rcx = the connection handle, edx = the contact's id,</w:t>
      </w:r>
    </w:p>
    <w:p w14:paraId="0E49DD36" w14:textId="77777777" w:rsidR="00716FBB" w:rsidRDefault="00C03D27">
      <w:pPr>
        <w:pStyle w:val="SourceCode"/>
      </w:pPr>
      <w:r>
        <w:t>;        r8d = the group's id</w:t>
      </w:r>
    </w:p>
    <w:p w14:paraId="42B80F99" w14:textId="77777777" w:rsidR="00716FBB" w:rsidRDefault="00C03D27">
      <w:pPr>
        <w:pStyle w:val="SourceCode"/>
      </w:pPr>
      <w:r>
        <w:t>; rbx keeps the statement handle, r12 the count, and r13 the records.</w:t>
      </w:r>
    </w:p>
    <w:p w14:paraId="2A3B3627" w14:textId="77777777" w:rsidR="00716FBB" w:rsidRDefault="00C03D27">
      <w:pPr>
        <w:pStyle w:val="SourceCode"/>
      </w:pPr>
      <w:r>
        <w:t>assign_group:</w:t>
      </w:r>
    </w:p>
    <w:p w14:paraId="3C993A47" w14:textId="77777777" w:rsidR="00716FBB" w:rsidRDefault="00C03D27">
      <w:pPr>
        <w:pStyle w:val="SourceCode"/>
      </w:pPr>
      <w:r>
        <w:t xml:space="preserve">    push rbx</w:t>
      </w:r>
    </w:p>
    <w:p w14:paraId="5D5D93E7" w14:textId="77777777" w:rsidR="00716FBB" w:rsidRDefault="00C03D27">
      <w:pPr>
        <w:pStyle w:val="SourceCode"/>
      </w:pPr>
      <w:r>
        <w:t xml:space="preserve">    push r12</w:t>
      </w:r>
    </w:p>
    <w:p w14:paraId="69FFE426" w14:textId="77777777" w:rsidR="00716FBB" w:rsidRDefault="00C03D27">
      <w:pPr>
        <w:pStyle w:val="SourceCode"/>
      </w:pPr>
      <w:r>
        <w:t xml:space="preserve">    push r13</w:t>
      </w:r>
    </w:p>
    <w:p w14:paraId="18E080D7" w14:textId="77777777" w:rsidR="00716FBB" w:rsidRDefault="00C03D27">
      <w:pPr>
        <w:pStyle w:val="SourceCode"/>
      </w:pPr>
      <w:r>
        <w:t xml:space="preserve">    sub rsp, 32</w:t>
      </w:r>
    </w:p>
    <w:p w14:paraId="77BB7552" w14:textId="77777777" w:rsidR="00716FBB" w:rsidRDefault="00C03D27">
      <w:pPr>
        <w:pStyle w:val="SourceCode"/>
      </w:pPr>
      <w:r>
        <w:t xml:space="preserve">    mov [contact_id], edx</w:t>
      </w:r>
    </w:p>
    <w:p w14:paraId="6D90B3FC" w14:textId="77777777" w:rsidR="00716FBB" w:rsidRDefault="00C03D27">
      <w:pPr>
        <w:pStyle w:val="SourceCode"/>
      </w:pPr>
      <w:r>
        <w:t xml:space="preserve">    mov [group_id], r8d</w:t>
      </w:r>
    </w:p>
    <w:p w14:paraId="6355CBA6" w14:textId="77777777" w:rsidR="00716FBB" w:rsidRDefault="00716FBB">
      <w:pPr>
        <w:pStyle w:val="SourceCode"/>
      </w:pPr>
    </w:p>
    <w:p w14:paraId="6D7277F1" w14:textId="77777777" w:rsidR="00716FBB" w:rsidRDefault="00C03D27">
      <w:pPr>
        <w:pStyle w:val="SourceCode"/>
      </w:pPr>
      <w:r>
        <w:t xml:space="preserve">    call mysql_stmt_init</w:t>
      </w:r>
    </w:p>
    <w:p w14:paraId="5B70542E" w14:textId="77777777" w:rsidR="00716FBB" w:rsidRDefault="00C03D27">
      <w:pPr>
        <w:pStyle w:val="SourceCode"/>
      </w:pPr>
      <w:r>
        <w:t xml:space="preserve">    mov rbx, rax</w:t>
      </w:r>
    </w:p>
    <w:p w14:paraId="7F5A5DD2" w14:textId="77777777" w:rsidR="00716FBB" w:rsidRDefault="00C03D27">
      <w:pPr>
        <w:pStyle w:val="SourceCode"/>
      </w:pPr>
      <w:r>
        <w:t xml:space="preserve">    lea rcx, [assign_group_sql]</w:t>
      </w:r>
    </w:p>
    <w:p w14:paraId="48CE3DD2" w14:textId="77777777" w:rsidR="00716FBB" w:rsidRDefault="00C03D27">
      <w:pPr>
        <w:pStyle w:val="SourceCode"/>
      </w:pPr>
      <w:r>
        <w:t xml:space="preserve">    call strlen</w:t>
      </w:r>
    </w:p>
    <w:p w14:paraId="2B2676EF" w14:textId="77777777" w:rsidR="00716FBB" w:rsidRDefault="00C03D27">
      <w:pPr>
        <w:pStyle w:val="SourceCode"/>
      </w:pPr>
      <w:r>
        <w:t xml:space="preserve">    mov r8, rax</w:t>
      </w:r>
    </w:p>
    <w:p w14:paraId="7DAD79E6" w14:textId="77777777" w:rsidR="00716FBB" w:rsidRDefault="00C03D27">
      <w:pPr>
        <w:pStyle w:val="SourceCode"/>
      </w:pPr>
      <w:r>
        <w:t xml:space="preserve">    mov rcx, rbx</w:t>
      </w:r>
    </w:p>
    <w:p w14:paraId="032A6CE9" w14:textId="77777777" w:rsidR="00716FBB" w:rsidRDefault="00C03D27">
      <w:pPr>
        <w:pStyle w:val="SourceCode"/>
      </w:pPr>
      <w:r>
        <w:t xml:space="preserve">    lea rdx, [assign_group_sql]</w:t>
      </w:r>
    </w:p>
    <w:p w14:paraId="0DA0DFF8" w14:textId="77777777" w:rsidR="00716FBB" w:rsidRDefault="00C03D27">
      <w:pPr>
        <w:pStyle w:val="SourceCode"/>
      </w:pPr>
      <w:r>
        <w:t xml:space="preserve">    call mysql_stmt_prepare</w:t>
      </w:r>
    </w:p>
    <w:p w14:paraId="6FBCDED9" w14:textId="77777777" w:rsidR="00716FBB" w:rsidRDefault="00716FBB">
      <w:pPr>
        <w:pStyle w:val="SourceCode"/>
      </w:pPr>
    </w:p>
    <w:p w14:paraId="3BBE0CB0" w14:textId="77777777" w:rsidR="00716FBB" w:rsidRDefault="00C03D27">
      <w:pPr>
        <w:pStyle w:val="SourceCode"/>
      </w:pPr>
      <w:r>
        <w:t xml:space="preserve">    ; The records follow the ? marks in order: the first, at assign_binds,</w:t>
      </w:r>
    </w:p>
    <w:p w14:paraId="04F99E79" w14:textId="77777777" w:rsidR="00716FBB" w:rsidRDefault="00C03D27">
      <w:pPr>
        <w:pStyle w:val="SourceCode"/>
      </w:pPr>
      <w:r>
        <w:t xml:space="preserve">    ; is the group's id for SET; the second, BIND_SIZE bytes later, is the</w:t>
      </w:r>
    </w:p>
    <w:p w14:paraId="774135F6" w14:textId="77777777" w:rsidR="00716FBB" w:rsidRDefault="00C03D27">
      <w:pPr>
        <w:pStyle w:val="SourceCode"/>
      </w:pPr>
      <w:r>
        <w:t xml:space="preserve">    ; contact's id for WHERE. Both are 4-byte whole numbers.</w:t>
      </w:r>
    </w:p>
    <w:p w14:paraId="1BC00C70" w14:textId="77777777" w:rsidR="00716FBB" w:rsidRDefault="00C03D27">
      <w:pPr>
        <w:pStyle w:val="SourceCode"/>
      </w:pPr>
      <w:r>
        <w:t xml:space="preserve">    lea r13, [assign_binds]</w:t>
      </w:r>
    </w:p>
    <w:p w14:paraId="31A9F815" w14:textId="77777777" w:rsidR="00716FBB" w:rsidRDefault="00C03D27">
      <w:pPr>
        <w:pStyle w:val="SourceCode"/>
      </w:pPr>
      <w:r>
        <w:t xml:space="preserve">    mov dword [r13 + BIND_TYPE], MYSQL_TYPE_LONG</w:t>
      </w:r>
    </w:p>
    <w:p w14:paraId="609F1DD6" w14:textId="77777777" w:rsidR="00716FBB" w:rsidRDefault="00C03D27">
      <w:pPr>
        <w:pStyle w:val="SourceCode"/>
      </w:pPr>
      <w:r>
        <w:t xml:space="preserve">    lea rax, [group_id]</w:t>
      </w:r>
    </w:p>
    <w:p w14:paraId="53487D46" w14:textId="77777777" w:rsidR="00716FBB" w:rsidRDefault="00C03D27">
      <w:pPr>
        <w:pStyle w:val="SourceCode"/>
      </w:pPr>
      <w:r>
        <w:t xml:space="preserve">    mov [r13 + BIND_BUFFER], rax</w:t>
      </w:r>
    </w:p>
    <w:p w14:paraId="1EFABACD" w14:textId="77777777" w:rsidR="00716FBB" w:rsidRDefault="00C03D27">
      <w:pPr>
        <w:pStyle w:val="SourceCode"/>
      </w:pPr>
      <w:r>
        <w:t xml:space="preserve">    mov dword [r13 + BIND_SIZE + BIND_TYPE], MYSQL_TYPE_LONG</w:t>
      </w:r>
    </w:p>
    <w:p w14:paraId="13DD122F" w14:textId="77777777" w:rsidR="00716FBB" w:rsidRDefault="00C03D27">
      <w:pPr>
        <w:pStyle w:val="SourceCode"/>
      </w:pPr>
      <w:r>
        <w:t xml:space="preserve">    lea rax, [contact_id]</w:t>
      </w:r>
    </w:p>
    <w:p w14:paraId="230F4209" w14:textId="77777777" w:rsidR="00716FBB" w:rsidRDefault="00C03D27">
      <w:pPr>
        <w:pStyle w:val="SourceCode"/>
      </w:pPr>
      <w:r>
        <w:t xml:space="preserve">    mov [r13 + BIND_SIZE + BIND_BUFFER], rax</w:t>
      </w:r>
    </w:p>
    <w:p w14:paraId="1B650626" w14:textId="77777777" w:rsidR="00716FBB" w:rsidRDefault="00C03D27">
      <w:pPr>
        <w:pStyle w:val="SourceCode"/>
      </w:pPr>
      <w:r>
        <w:t xml:space="preserve">    mov rcx, rbx</w:t>
      </w:r>
    </w:p>
    <w:p w14:paraId="0DA9A019" w14:textId="77777777" w:rsidR="00716FBB" w:rsidRDefault="00C03D27">
      <w:pPr>
        <w:pStyle w:val="SourceCode"/>
      </w:pPr>
      <w:r>
        <w:t xml:space="preserve">    mov rdx, r13</w:t>
      </w:r>
    </w:p>
    <w:p w14:paraId="3F6F8CB7" w14:textId="77777777" w:rsidR="00716FBB" w:rsidRDefault="00C03D27">
      <w:pPr>
        <w:pStyle w:val="SourceCode"/>
      </w:pPr>
      <w:r>
        <w:t xml:space="preserve">    call mysql_stmt_bind_param</w:t>
      </w:r>
    </w:p>
    <w:p w14:paraId="357613B6" w14:textId="77777777" w:rsidR="00716FBB" w:rsidRDefault="00C03D27">
      <w:pPr>
        <w:pStyle w:val="SourceCode"/>
      </w:pPr>
      <w:r>
        <w:t xml:space="preserve">    mov rcx, rbx</w:t>
      </w:r>
    </w:p>
    <w:p w14:paraId="0DDEEEAF" w14:textId="77777777" w:rsidR="00716FBB" w:rsidRDefault="00C03D27">
      <w:pPr>
        <w:pStyle w:val="SourceCode"/>
      </w:pPr>
      <w:r>
        <w:t xml:space="preserve">    call mysql_stmt_execute</w:t>
      </w:r>
    </w:p>
    <w:p w14:paraId="3C776094" w14:textId="77777777" w:rsidR="00716FBB" w:rsidRDefault="00716FBB">
      <w:pPr>
        <w:pStyle w:val="SourceCode"/>
      </w:pPr>
    </w:p>
    <w:p w14:paraId="4AC0DFA9" w14:textId="77777777" w:rsidR="00716FBB" w:rsidRDefault="00C03D27">
      <w:pPr>
        <w:pStyle w:val="SourceCode"/>
      </w:pPr>
      <w:r>
        <w:t xml:space="preserve">    ; Remember, mysql_stmt_affected_rows gives the rows matched, because</w:t>
      </w:r>
    </w:p>
    <w:p w14:paraId="645144B0" w14:textId="77777777" w:rsidR="00716FBB" w:rsidRDefault="00C03D27">
      <w:pPr>
        <w:pStyle w:val="SourceCode"/>
      </w:pPr>
      <w:r>
        <w:t xml:space="preserve">    ; main connected with CLIENT_FOUND_ROWS (Lesson 4.7a).</w:t>
      </w:r>
    </w:p>
    <w:p w14:paraId="1CC4FC2A" w14:textId="77777777" w:rsidR="00716FBB" w:rsidRDefault="00C03D27">
      <w:pPr>
        <w:pStyle w:val="SourceCode"/>
      </w:pPr>
      <w:r>
        <w:t xml:space="preserve">    mov rcx, rbx</w:t>
      </w:r>
    </w:p>
    <w:p w14:paraId="4C0AA422" w14:textId="77777777" w:rsidR="00716FBB" w:rsidRDefault="00C03D27">
      <w:pPr>
        <w:pStyle w:val="SourceCode"/>
      </w:pPr>
      <w:r>
        <w:t xml:space="preserve">    call mysql_stmt_affected_rows</w:t>
      </w:r>
    </w:p>
    <w:p w14:paraId="4F479420" w14:textId="77777777" w:rsidR="00716FBB" w:rsidRDefault="00C03D27">
      <w:pPr>
        <w:pStyle w:val="SourceCode"/>
      </w:pPr>
      <w:r>
        <w:t xml:space="preserve">    mov r12, rax</w:t>
      </w:r>
    </w:p>
    <w:p w14:paraId="080A7F6C" w14:textId="77777777" w:rsidR="00716FBB" w:rsidRDefault="00C03D27">
      <w:pPr>
        <w:pStyle w:val="SourceCode"/>
      </w:pPr>
      <w:r>
        <w:t xml:space="preserve">    mov rcx, rbx</w:t>
      </w:r>
    </w:p>
    <w:p w14:paraId="15C70603" w14:textId="77777777" w:rsidR="00716FBB" w:rsidRDefault="00C03D27">
      <w:pPr>
        <w:pStyle w:val="SourceCode"/>
      </w:pPr>
      <w:r>
        <w:t xml:space="preserve">    call mysql_stmt_close</w:t>
      </w:r>
    </w:p>
    <w:p w14:paraId="0F3E6846" w14:textId="77777777" w:rsidR="00716FBB" w:rsidRDefault="00716FBB">
      <w:pPr>
        <w:pStyle w:val="SourceCode"/>
      </w:pPr>
    </w:p>
    <w:p w14:paraId="68330E55" w14:textId="77777777" w:rsidR="00716FBB" w:rsidRDefault="00C03D27">
      <w:pPr>
        <w:pStyle w:val="SourceCode"/>
      </w:pPr>
      <w:r>
        <w:t xml:space="preserve">    ; 0 rows matched means no contact has the id: an outcome, not an</w:t>
      </w:r>
    </w:p>
    <w:p w14:paraId="09B9C8F8" w14:textId="77777777" w:rsidR="00716FBB" w:rsidRDefault="00C03D27">
      <w:pPr>
        <w:pStyle w:val="SourceCode"/>
      </w:pPr>
      <w:r>
        <w:t xml:space="preserve">    ; error.</w:t>
      </w:r>
    </w:p>
    <w:p w14:paraId="375F8FC3" w14:textId="77777777" w:rsidR="00716FBB" w:rsidRDefault="00C03D27">
      <w:pPr>
        <w:pStyle w:val="SourceCode"/>
      </w:pPr>
      <w:r>
        <w:t xml:space="preserve">    cmp r12, 0</w:t>
      </w:r>
    </w:p>
    <w:p w14:paraId="681AF21F" w14:textId="77777777" w:rsidR="00716FBB" w:rsidRDefault="00C03D27">
      <w:pPr>
        <w:pStyle w:val="SourceCode"/>
      </w:pPr>
      <w:r>
        <w:t xml:space="preserve">    jne .assigned</w:t>
      </w:r>
    </w:p>
    <w:p w14:paraId="6CC777A2" w14:textId="77777777" w:rsidR="00716FBB" w:rsidRDefault="00C03D27">
      <w:pPr>
        <w:pStyle w:val="SourceCode"/>
      </w:pPr>
      <w:r>
        <w:t xml:space="preserve">    lea rcx, [not_found_line]</w:t>
      </w:r>
    </w:p>
    <w:p w14:paraId="3B458307" w14:textId="77777777" w:rsidR="00716FBB" w:rsidRDefault="00C03D27">
      <w:pPr>
        <w:pStyle w:val="SourceCode"/>
      </w:pPr>
      <w:r>
        <w:t xml:space="preserve">    mov edx, [contact_id]</w:t>
      </w:r>
    </w:p>
    <w:p w14:paraId="74C08313" w14:textId="77777777" w:rsidR="00716FBB" w:rsidRDefault="00C03D27">
      <w:pPr>
        <w:pStyle w:val="SourceCode"/>
      </w:pPr>
      <w:r>
        <w:t xml:space="preserve">    mov r8, r12</w:t>
      </w:r>
    </w:p>
    <w:p w14:paraId="18716073" w14:textId="77777777" w:rsidR="00716FBB" w:rsidRDefault="00C03D27">
      <w:pPr>
        <w:pStyle w:val="SourceCode"/>
      </w:pPr>
      <w:r>
        <w:t xml:space="preserve">    call printf</w:t>
      </w:r>
    </w:p>
    <w:p w14:paraId="508DC8A9" w14:textId="77777777" w:rsidR="00716FBB" w:rsidRDefault="00C03D27">
      <w:pPr>
        <w:pStyle w:val="SourceCode"/>
      </w:pPr>
      <w:r>
        <w:t xml:space="preserve">    jmp .return</w:t>
      </w:r>
    </w:p>
    <w:p w14:paraId="6A57CDAA" w14:textId="77777777" w:rsidR="00716FBB" w:rsidRDefault="00C03D27">
      <w:pPr>
        <w:pStyle w:val="SourceCode"/>
      </w:pPr>
      <w:r>
        <w:t>.assigned:</w:t>
      </w:r>
    </w:p>
    <w:p w14:paraId="4579DD88" w14:textId="77777777" w:rsidR="00716FBB" w:rsidRDefault="00C03D27">
      <w:pPr>
        <w:pStyle w:val="SourceCode"/>
      </w:pPr>
      <w:r>
        <w:t xml:space="preserve">    lea rcx, [assigned_line]</w:t>
      </w:r>
    </w:p>
    <w:p w14:paraId="6F347E06" w14:textId="77777777" w:rsidR="00716FBB" w:rsidRDefault="00C03D27">
      <w:pPr>
        <w:pStyle w:val="SourceCode"/>
      </w:pPr>
      <w:r>
        <w:t xml:space="preserve">    mov edx, [contact_id]</w:t>
      </w:r>
    </w:p>
    <w:p w14:paraId="4BD3A14B" w14:textId="77777777" w:rsidR="00716FBB" w:rsidRDefault="00C03D27">
      <w:pPr>
        <w:pStyle w:val="SourceCode"/>
      </w:pPr>
      <w:r>
        <w:t xml:space="preserve">    mov r8d, [group_id]</w:t>
      </w:r>
    </w:p>
    <w:p w14:paraId="10DF907E" w14:textId="77777777" w:rsidR="00716FBB" w:rsidRDefault="00C03D27">
      <w:pPr>
        <w:pStyle w:val="SourceCode"/>
      </w:pPr>
      <w:r>
        <w:t xml:space="preserve">    mov r9, r12</w:t>
      </w:r>
    </w:p>
    <w:p w14:paraId="6BB6E7DF" w14:textId="77777777" w:rsidR="00716FBB" w:rsidRDefault="00C03D27">
      <w:pPr>
        <w:pStyle w:val="SourceCode"/>
      </w:pPr>
      <w:r>
        <w:t xml:space="preserve">    call printf</w:t>
      </w:r>
    </w:p>
    <w:p w14:paraId="62EA3565" w14:textId="77777777" w:rsidR="00716FBB" w:rsidRDefault="00C03D27">
      <w:pPr>
        <w:pStyle w:val="SourceCode"/>
      </w:pPr>
      <w:r>
        <w:t>.return:</w:t>
      </w:r>
    </w:p>
    <w:p w14:paraId="4E0F465F" w14:textId="77777777" w:rsidR="00716FBB" w:rsidRDefault="00C03D27">
      <w:pPr>
        <w:pStyle w:val="SourceCode"/>
      </w:pPr>
      <w:r>
        <w:t xml:space="preserve">    add rsp, 32</w:t>
      </w:r>
    </w:p>
    <w:p w14:paraId="3B0B8CD1" w14:textId="77777777" w:rsidR="00716FBB" w:rsidRDefault="00C03D27">
      <w:pPr>
        <w:pStyle w:val="SourceCode"/>
      </w:pPr>
      <w:r>
        <w:t xml:space="preserve">    pop r13</w:t>
      </w:r>
    </w:p>
    <w:p w14:paraId="452613C1" w14:textId="77777777" w:rsidR="00716FBB" w:rsidRDefault="00C03D27">
      <w:pPr>
        <w:pStyle w:val="SourceCode"/>
      </w:pPr>
      <w:r>
        <w:t xml:space="preserve">    pop r12</w:t>
      </w:r>
    </w:p>
    <w:p w14:paraId="60D0A72E" w14:textId="77777777" w:rsidR="00716FBB" w:rsidRDefault="00C03D27">
      <w:pPr>
        <w:pStyle w:val="SourceCode"/>
      </w:pPr>
      <w:r>
        <w:t xml:space="preserve">    pop rbx</w:t>
      </w:r>
    </w:p>
    <w:p w14:paraId="3FAA8845" w14:textId="77777777" w:rsidR="00716FBB" w:rsidRDefault="00C03D27">
      <w:pPr>
        <w:pStyle w:val="SourceCode"/>
      </w:pPr>
      <w:r>
        <w:t xml:space="preserve">    ret</w:t>
      </w:r>
    </w:p>
    <w:p w14:paraId="0C3AA2E0" w14:textId="77777777" w:rsidR="00716FBB" w:rsidRDefault="00716FBB">
      <w:pPr>
        <w:pStyle w:val="SourceCode"/>
      </w:pPr>
    </w:p>
    <w:p w14:paraId="40871CC1" w14:textId="77777777" w:rsidR="00716FBB" w:rsidRDefault="00C03D27">
      <w:pPr>
        <w:pStyle w:val="SourceCode"/>
      </w:pPr>
      <w:r>
        <w:t>; list_with_groups: runs one join and prints the heading, then each</w:t>
      </w:r>
    </w:p>
    <w:p w14:paraId="1A66E67E" w14:textId="77777777" w:rsidR="00716FBB" w:rsidRDefault="00C03D27">
      <w:pPr>
        <w:pStyle w:val="SourceCode"/>
      </w:pPr>
      <w:r>
        <w:t>; contact's id, name, and group name.</w:t>
      </w:r>
    </w:p>
    <w:p w14:paraId="78A52319" w14:textId="77777777" w:rsidR="00716FBB" w:rsidRDefault="00C03D27">
      <w:pPr>
        <w:pStyle w:val="SourceCode"/>
      </w:pPr>
      <w:r>
        <w:t>;   in:  rcx = the connection handle, rdx = the heading's address,</w:t>
      </w:r>
    </w:p>
    <w:p w14:paraId="7240602E" w14:textId="77777777" w:rsidR="00716FBB" w:rsidRDefault="00C03D27">
      <w:pPr>
        <w:pStyle w:val="SourceCode"/>
      </w:pPr>
      <w:r>
        <w:t>;        r8 = the query's address</w:t>
      </w:r>
    </w:p>
    <w:p w14:paraId="2AB6A658" w14:textId="77777777" w:rsidR="00716FBB" w:rsidRDefault="00C03D27">
      <w:pPr>
        <w:pStyle w:val="SourceCode"/>
      </w:pPr>
      <w:r>
        <w:t>; Remember, mysql_store_result fetches every row, mysql_fetch_row returns</w:t>
      </w:r>
    </w:p>
    <w:p w14:paraId="3C184B85" w14:textId="77777777" w:rsidR="00716FBB" w:rsidRDefault="00C03D27">
      <w:pPr>
        <w:pStyle w:val="SourceCode"/>
      </w:pPr>
      <w:r>
        <w:t>; the next one or 0, and a row holds one 8-byte text address per column, 0</w:t>
      </w:r>
    </w:p>
    <w:p w14:paraId="0B160716" w14:textId="77777777" w:rsidR="00716FBB" w:rsidRDefault="00C03D27">
      <w:pPr>
        <w:pStyle w:val="SourceCode"/>
      </w:pPr>
      <w:r>
        <w:t>; for NULL (Lesson 4.6a). rbx keeps the connection, r12 the heading, r13 the</w:t>
      </w:r>
    </w:p>
    <w:p w14:paraId="671A7B55" w14:textId="77777777" w:rsidR="00716FBB" w:rsidRDefault="00C03D27">
      <w:pPr>
        <w:pStyle w:val="SourceCode"/>
      </w:pPr>
      <w:r>
        <w:t>; rows, r14 the row. Four pushes and sub rsp, 40 keep rsp a multiple of 16.</w:t>
      </w:r>
    </w:p>
    <w:p w14:paraId="7DFA4963" w14:textId="77777777" w:rsidR="00716FBB" w:rsidRDefault="00C03D27">
      <w:pPr>
        <w:pStyle w:val="SourceCode"/>
      </w:pPr>
      <w:r>
        <w:t>list_with_groups:</w:t>
      </w:r>
    </w:p>
    <w:p w14:paraId="05DE4F2F" w14:textId="77777777" w:rsidR="00716FBB" w:rsidRDefault="00C03D27">
      <w:pPr>
        <w:pStyle w:val="SourceCode"/>
      </w:pPr>
      <w:r>
        <w:t xml:space="preserve">    push rbx</w:t>
      </w:r>
    </w:p>
    <w:p w14:paraId="3C90670F" w14:textId="77777777" w:rsidR="00716FBB" w:rsidRDefault="00C03D27">
      <w:pPr>
        <w:pStyle w:val="SourceCode"/>
      </w:pPr>
      <w:r>
        <w:t xml:space="preserve">    push r12</w:t>
      </w:r>
    </w:p>
    <w:p w14:paraId="0ACE9201" w14:textId="77777777" w:rsidR="00716FBB" w:rsidRDefault="00C03D27">
      <w:pPr>
        <w:pStyle w:val="SourceCode"/>
      </w:pPr>
      <w:r>
        <w:t xml:space="preserve">    push r13</w:t>
      </w:r>
    </w:p>
    <w:p w14:paraId="31C3E4E4" w14:textId="77777777" w:rsidR="00716FBB" w:rsidRDefault="00C03D27">
      <w:pPr>
        <w:pStyle w:val="SourceCode"/>
      </w:pPr>
      <w:r>
        <w:t xml:space="preserve">    push r14</w:t>
      </w:r>
    </w:p>
    <w:p w14:paraId="4330BEF8" w14:textId="77777777" w:rsidR="00716FBB" w:rsidRDefault="00C03D27">
      <w:pPr>
        <w:pStyle w:val="SourceCode"/>
      </w:pPr>
      <w:r>
        <w:t xml:space="preserve">    sub rsp, 40</w:t>
      </w:r>
    </w:p>
    <w:p w14:paraId="401AF627" w14:textId="77777777" w:rsidR="00716FBB" w:rsidRDefault="00C03D27">
      <w:pPr>
        <w:pStyle w:val="SourceCode"/>
      </w:pPr>
      <w:r>
        <w:t xml:space="preserve">    mov rbx, rcx</w:t>
      </w:r>
    </w:p>
    <w:p w14:paraId="656209A3" w14:textId="77777777" w:rsidR="00716FBB" w:rsidRDefault="00C03D27">
      <w:pPr>
        <w:pStyle w:val="SourceCode"/>
      </w:pPr>
      <w:r>
        <w:t xml:space="preserve">    mov r12, rdx</w:t>
      </w:r>
    </w:p>
    <w:p w14:paraId="7D189963" w14:textId="77777777" w:rsidR="00716FBB" w:rsidRDefault="00C03D27">
      <w:pPr>
        <w:pStyle w:val="SourceCode"/>
      </w:pPr>
      <w:r>
        <w:t xml:space="preserve">    mov rdx, r8</w:t>
      </w:r>
    </w:p>
    <w:p w14:paraId="33C16FBD" w14:textId="77777777" w:rsidR="00716FBB" w:rsidRDefault="00C03D27">
      <w:pPr>
        <w:pStyle w:val="SourceCode"/>
      </w:pPr>
      <w:r>
        <w:t xml:space="preserve">    call mysql_query</w:t>
      </w:r>
    </w:p>
    <w:p w14:paraId="1EE87A68" w14:textId="77777777" w:rsidR="00716FBB" w:rsidRDefault="00C03D27">
      <w:pPr>
        <w:pStyle w:val="SourceCode"/>
      </w:pPr>
      <w:r>
        <w:t xml:space="preserve">    mov rcx, rbx</w:t>
      </w:r>
    </w:p>
    <w:p w14:paraId="57ACABF7" w14:textId="77777777" w:rsidR="00716FBB" w:rsidRDefault="00C03D27">
      <w:pPr>
        <w:pStyle w:val="SourceCode"/>
      </w:pPr>
      <w:r>
        <w:t xml:space="preserve">    call mysql_store_result</w:t>
      </w:r>
    </w:p>
    <w:p w14:paraId="164E07D0" w14:textId="77777777" w:rsidR="00716FBB" w:rsidRDefault="00C03D27">
      <w:pPr>
        <w:pStyle w:val="SourceCode"/>
      </w:pPr>
      <w:r>
        <w:t xml:space="preserve">    mov r13, rax</w:t>
      </w:r>
    </w:p>
    <w:p w14:paraId="4A8E6B50" w14:textId="77777777" w:rsidR="00716FBB" w:rsidRDefault="00C03D27">
      <w:pPr>
        <w:pStyle w:val="SourceCode"/>
      </w:pPr>
      <w:r>
        <w:t xml:space="preserve">    lea rcx, [heading_line]</w:t>
      </w:r>
    </w:p>
    <w:p w14:paraId="54B7B11B" w14:textId="77777777" w:rsidR="00716FBB" w:rsidRDefault="00C03D27">
      <w:pPr>
        <w:pStyle w:val="SourceCode"/>
      </w:pPr>
      <w:r>
        <w:t xml:space="preserve">    mov rdx, r12</w:t>
      </w:r>
    </w:p>
    <w:p w14:paraId="261238DE" w14:textId="77777777" w:rsidR="00716FBB" w:rsidRDefault="00C03D27">
      <w:pPr>
        <w:pStyle w:val="SourceCode"/>
      </w:pPr>
      <w:r>
        <w:t xml:space="preserve">    call printf</w:t>
      </w:r>
    </w:p>
    <w:p w14:paraId="241C713F" w14:textId="77777777" w:rsidR="00716FBB" w:rsidRDefault="00C03D27">
      <w:pPr>
        <w:pStyle w:val="SourceCode"/>
      </w:pPr>
      <w:r>
        <w:t>.next_row:</w:t>
      </w:r>
    </w:p>
    <w:p w14:paraId="72313422" w14:textId="77777777" w:rsidR="00716FBB" w:rsidRDefault="00C03D27">
      <w:pPr>
        <w:pStyle w:val="SourceCode"/>
      </w:pPr>
      <w:r>
        <w:t xml:space="preserve">    mov rcx, r13</w:t>
      </w:r>
    </w:p>
    <w:p w14:paraId="64A9E9AC" w14:textId="77777777" w:rsidR="00716FBB" w:rsidRDefault="00C03D27">
      <w:pPr>
        <w:pStyle w:val="SourceCode"/>
      </w:pPr>
      <w:r>
        <w:t xml:space="preserve">    call mysql_fetch_row</w:t>
      </w:r>
    </w:p>
    <w:p w14:paraId="657645EC" w14:textId="77777777" w:rsidR="00716FBB" w:rsidRDefault="00C03D27">
      <w:pPr>
        <w:pStyle w:val="SourceCode"/>
      </w:pPr>
      <w:r>
        <w:t xml:space="preserve">    cmp rax, 0</w:t>
      </w:r>
    </w:p>
    <w:p w14:paraId="056551CB" w14:textId="77777777" w:rsidR="00716FBB" w:rsidRDefault="00C03D27">
      <w:pPr>
        <w:pStyle w:val="SourceCode"/>
      </w:pPr>
      <w:r>
        <w:t xml:space="preserve">    je .no_more_rows</w:t>
      </w:r>
    </w:p>
    <w:p w14:paraId="1AFF912B" w14:textId="77777777" w:rsidR="00716FBB" w:rsidRDefault="00C03D27">
      <w:pPr>
        <w:pStyle w:val="SourceCode"/>
      </w:pPr>
      <w:r>
        <w:t xml:space="preserve">    mov r14, rax</w:t>
      </w:r>
    </w:p>
    <w:p w14:paraId="5970EFD8" w14:textId="77777777" w:rsidR="00716FBB" w:rsidRDefault="00716FBB">
      <w:pPr>
        <w:pStyle w:val="SourceCode"/>
      </w:pPr>
    </w:p>
    <w:p w14:paraId="5CAE0769" w14:textId="77777777" w:rsidR="00716FBB" w:rsidRDefault="00C03D27">
      <w:pPr>
        <w:pStyle w:val="SourceCode"/>
      </w:pPr>
      <w:r>
        <w:t xml:space="preserve">    ; The row's three columns are at [r14], [r14 + 8], and [r14 + 16]:</w:t>
      </w:r>
    </w:p>
    <w:p w14:paraId="1B5F2E19" w14:textId="77777777" w:rsidR="00716FBB" w:rsidRDefault="00C03D27">
      <w:pPr>
        <w:pStyle w:val="SourceCode"/>
      </w:pPr>
      <w:r>
        <w:t xml:space="preserve">    ; the contact's id and name, then group_name. A LEFT JOIN gives NULL,</w:t>
      </w:r>
    </w:p>
    <w:p w14:paraId="2D783E97" w14:textId="77777777" w:rsidR="00716FBB" w:rsidRDefault="00C03D27">
      <w:pPr>
        <w:pStyle w:val="SourceCode"/>
      </w:pPr>
      <w:r>
        <w:t xml:space="preserve">    ; address 0, for a contact with no group, so r9 takes (no group)</w:t>
      </w:r>
    </w:p>
    <w:p w14:paraId="7905E199" w14:textId="77777777" w:rsidR="00716FBB" w:rsidRDefault="00C03D27">
      <w:pPr>
        <w:pStyle w:val="SourceCode"/>
      </w:pPr>
      <w:r>
        <w:t xml:space="preserve">    ; unless the address is not 0. Every column arrives as text, so the id</w:t>
      </w:r>
    </w:p>
    <w:p w14:paraId="71AC9401" w14:textId="77777777" w:rsidR="00716FBB" w:rsidRDefault="00C03D27">
      <w:pPr>
        <w:pStyle w:val="SourceCode"/>
      </w:pPr>
      <w:r>
        <w:t xml:space="preserve">    ; prints with %s.</w:t>
      </w:r>
    </w:p>
    <w:p w14:paraId="04B6DA16" w14:textId="77777777" w:rsidR="00716FBB" w:rsidRDefault="00C03D27">
      <w:pPr>
        <w:pStyle w:val="SourceCode"/>
      </w:pPr>
      <w:r>
        <w:t xml:space="preserve">    lea r9, [no_group_text]</w:t>
      </w:r>
    </w:p>
    <w:p w14:paraId="75D92ADF" w14:textId="77777777" w:rsidR="00716FBB" w:rsidRDefault="00C03D27">
      <w:pPr>
        <w:pStyle w:val="SourceCode"/>
      </w:pPr>
      <w:r>
        <w:t xml:space="preserve">    cmp qword [r14 + 16], 0</w:t>
      </w:r>
    </w:p>
    <w:p w14:paraId="274EA5A6" w14:textId="77777777" w:rsidR="00716FBB" w:rsidRDefault="00C03D27">
      <w:pPr>
        <w:pStyle w:val="SourceCode"/>
      </w:pPr>
      <w:r>
        <w:t xml:space="preserve">    je .print</w:t>
      </w:r>
    </w:p>
    <w:p w14:paraId="0F3595DE" w14:textId="77777777" w:rsidR="00716FBB" w:rsidRDefault="00C03D27">
      <w:pPr>
        <w:pStyle w:val="SourceCode"/>
      </w:pPr>
      <w:r>
        <w:t xml:space="preserve">    mov r9, [r14 + 16]</w:t>
      </w:r>
    </w:p>
    <w:p w14:paraId="15C320D8" w14:textId="77777777" w:rsidR="00716FBB" w:rsidRDefault="00C03D27">
      <w:pPr>
        <w:pStyle w:val="SourceCode"/>
      </w:pPr>
      <w:r>
        <w:t>.print:</w:t>
      </w:r>
    </w:p>
    <w:p w14:paraId="79CFC4F9" w14:textId="77777777" w:rsidR="00716FBB" w:rsidRDefault="00C03D27">
      <w:pPr>
        <w:pStyle w:val="SourceCode"/>
      </w:pPr>
      <w:r>
        <w:t xml:space="preserve">    lea rcx, [join_row_line]</w:t>
      </w:r>
    </w:p>
    <w:p w14:paraId="32C481BD" w14:textId="77777777" w:rsidR="00716FBB" w:rsidRDefault="00C03D27">
      <w:pPr>
        <w:pStyle w:val="SourceCode"/>
      </w:pPr>
      <w:r>
        <w:t xml:space="preserve">    mov rdx, [r14]</w:t>
      </w:r>
    </w:p>
    <w:p w14:paraId="37B1FE1C" w14:textId="77777777" w:rsidR="00716FBB" w:rsidRDefault="00C03D27">
      <w:pPr>
        <w:pStyle w:val="SourceCode"/>
      </w:pPr>
      <w:r>
        <w:t xml:space="preserve">    mov r8, [r14 + 8]</w:t>
      </w:r>
    </w:p>
    <w:p w14:paraId="426E58D4" w14:textId="77777777" w:rsidR="00716FBB" w:rsidRDefault="00C03D27">
      <w:pPr>
        <w:pStyle w:val="SourceCode"/>
      </w:pPr>
      <w:r>
        <w:t xml:space="preserve">    call printf</w:t>
      </w:r>
    </w:p>
    <w:p w14:paraId="1E52A2FF" w14:textId="77777777" w:rsidR="00716FBB" w:rsidRDefault="00C03D27">
      <w:pPr>
        <w:pStyle w:val="SourceCode"/>
      </w:pPr>
      <w:r>
        <w:t xml:space="preserve">    jmp .next_row</w:t>
      </w:r>
    </w:p>
    <w:p w14:paraId="6343CC47" w14:textId="77777777" w:rsidR="00716FBB" w:rsidRDefault="00C03D27">
      <w:pPr>
        <w:pStyle w:val="SourceCode"/>
      </w:pPr>
      <w:r>
        <w:t>.no_more_rows:</w:t>
      </w:r>
    </w:p>
    <w:p w14:paraId="3B00B01C" w14:textId="77777777" w:rsidR="00716FBB" w:rsidRDefault="00C03D27">
      <w:pPr>
        <w:pStyle w:val="SourceCode"/>
      </w:pPr>
      <w:r>
        <w:t xml:space="preserve">    ; Remember, mysql_free_result gives back the rows' memory, once.</w:t>
      </w:r>
    </w:p>
    <w:p w14:paraId="247106BA" w14:textId="77777777" w:rsidR="00716FBB" w:rsidRDefault="00C03D27">
      <w:pPr>
        <w:pStyle w:val="SourceCode"/>
      </w:pPr>
      <w:r>
        <w:t xml:space="preserve">    mov rcx, r13</w:t>
      </w:r>
    </w:p>
    <w:p w14:paraId="1F1BDE45" w14:textId="77777777" w:rsidR="00716FBB" w:rsidRDefault="00C03D27">
      <w:pPr>
        <w:pStyle w:val="SourceCode"/>
      </w:pPr>
      <w:r>
        <w:t xml:space="preserve">    call mysql_free_result</w:t>
      </w:r>
    </w:p>
    <w:p w14:paraId="0B2AC899" w14:textId="77777777" w:rsidR="00716FBB" w:rsidRDefault="00C03D27">
      <w:pPr>
        <w:pStyle w:val="SourceCode"/>
      </w:pPr>
      <w:r>
        <w:t xml:space="preserve">    add rsp, 40</w:t>
      </w:r>
    </w:p>
    <w:p w14:paraId="035E4CA9" w14:textId="77777777" w:rsidR="00716FBB" w:rsidRDefault="00C03D27">
      <w:pPr>
        <w:pStyle w:val="SourceCode"/>
      </w:pPr>
      <w:r>
        <w:t xml:space="preserve">    pop r14</w:t>
      </w:r>
    </w:p>
    <w:p w14:paraId="53AF8FEA" w14:textId="77777777" w:rsidR="00716FBB" w:rsidRDefault="00C03D27">
      <w:pPr>
        <w:pStyle w:val="SourceCode"/>
      </w:pPr>
      <w:r>
        <w:t xml:space="preserve">    pop r13</w:t>
      </w:r>
    </w:p>
    <w:p w14:paraId="1130D768" w14:textId="77777777" w:rsidR="00716FBB" w:rsidRDefault="00C03D27">
      <w:pPr>
        <w:pStyle w:val="SourceCode"/>
      </w:pPr>
      <w:r>
        <w:t xml:space="preserve">    pop r12</w:t>
      </w:r>
    </w:p>
    <w:p w14:paraId="19C46AA1" w14:textId="77777777" w:rsidR="00716FBB" w:rsidRDefault="00C03D27">
      <w:pPr>
        <w:pStyle w:val="SourceCode"/>
      </w:pPr>
      <w:r>
        <w:t xml:space="preserve">    pop rbx</w:t>
      </w:r>
    </w:p>
    <w:p w14:paraId="1F3B5EA8" w14:textId="77777777" w:rsidR="00716FBB" w:rsidRDefault="00C03D27">
      <w:pPr>
        <w:pStyle w:val="SourceCode"/>
      </w:pPr>
      <w:r>
        <w:t xml:space="preserve">    ret</w:t>
      </w:r>
    </w:p>
    <w:p w14:paraId="43AB2767" w14:textId="77777777" w:rsidR="00716FBB" w:rsidRDefault="00716FBB">
      <w:pPr>
        <w:pStyle w:val="SourceCode"/>
      </w:pPr>
    </w:p>
    <w:p w14:paraId="18136221" w14:textId="77777777" w:rsidR="00716FBB" w:rsidRDefault="00C03D27">
      <w:pPr>
        <w:pStyle w:val="SourceCode"/>
      </w:pPr>
      <w:r>
        <w:t>; Remember, the program starts at main; eax = 0 means success. rbx keeps</w:t>
      </w:r>
    </w:p>
    <w:p w14:paraId="3AA838F2" w14:textId="77777777" w:rsidR="00716FBB" w:rsidRDefault="00C03D27">
      <w:pPr>
        <w:pStyle w:val="SourceCode"/>
      </w:pPr>
      <w:r>
        <w:t>; the connection handle, r12 the password, and r13d the group Work's id.</w:t>
      </w:r>
    </w:p>
    <w:p w14:paraId="629D7527" w14:textId="77777777" w:rsidR="00716FBB" w:rsidRDefault="00C03D27">
      <w:pPr>
        <w:pStyle w:val="SourceCode"/>
      </w:pPr>
      <w:r>
        <w:t>; mysql_real_connect takes eight values, so main sets aside 32 bytes of</w:t>
      </w:r>
    </w:p>
    <w:p w14:paraId="4DA43FD2" w14:textId="77777777" w:rsidR="00716FBB" w:rsidRDefault="00C03D27">
      <w:pPr>
        <w:pStyle w:val="SourceCode"/>
      </w:pPr>
      <w:r>
        <w:t>; scratch space plus four 8-byte places for values 5 to 8.</w:t>
      </w:r>
    </w:p>
    <w:p w14:paraId="31312F49" w14:textId="77777777" w:rsidR="00716FBB" w:rsidRDefault="00C03D27">
      <w:pPr>
        <w:pStyle w:val="SourceCode"/>
      </w:pPr>
      <w:r>
        <w:t>main:</w:t>
      </w:r>
    </w:p>
    <w:p w14:paraId="46EFCEBF" w14:textId="77777777" w:rsidR="00716FBB" w:rsidRDefault="00C03D27">
      <w:pPr>
        <w:pStyle w:val="SourceCode"/>
      </w:pPr>
      <w:r>
        <w:t xml:space="preserve">    push rbx</w:t>
      </w:r>
    </w:p>
    <w:p w14:paraId="78DB5D4F" w14:textId="77777777" w:rsidR="00716FBB" w:rsidRDefault="00C03D27">
      <w:pPr>
        <w:pStyle w:val="SourceCode"/>
      </w:pPr>
      <w:r>
        <w:t xml:space="preserve">    push r12</w:t>
      </w:r>
    </w:p>
    <w:p w14:paraId="12979D6F" w14:textId="77777777" w:rsidR="00716FBB" w:rsidRDefault="00C03D27">
      <w:pPr>
        <w:pStyle w:val="SourceCode"/>
      </w:pPr>
      <w:r>
        <w:t xml:space="preserve">    push r13</w:t>
      </w:r>
    </w:p>
    <w:p w14:paraId="5D7F5702" w14:textId="77777777" w:rsidR="00716FBB" w:rsidRDefault="00C03D27">
      <w:pPr>
        <w:pStyle w:val="SourceCode"/>
      </w:pPr>
      <w:r>
        <w:t xml:space="preserve">    sub rsp, 64</w:t>
      </w:r>
    </w:p>
    <w:p w14:paraId="7939BD97" w14:textId="77777777" w:rsidR="00716FBB" w:rsidRDefault="00716FBB">
      <w:pPr>
        <w:pStyle w:val="SourceCode"/>
      </w:pPr>
    </w:p>
    <w:p w14:paraId="372B5034" w14:textId="77777777" w:rsidR="00716FBB" w:rsidRDefault="00C03D27">
      <w:pPr>
        <w:pStyle w:val="SourceCode"/>
      </w:pPr>
      <w:r>
        <w:t xml:space="preserve">    ; Remember, the password comes only from SPA_DB_PASSWORD; getenv returns</w:t>
      </w:r>
    </w:p>
    <w:p w14:paraId="13B0A898" w14:textId="77777777" w:rsidR="00716FBB" w:rsidRDefault="00C03D27">
      <w:pPr>
        <w:pStyle w:val="SourceCode"/>
      </w:pPr>
      <w:r>
        <w:t xml:space="preserve">    ; 0 when it is missing, and __acrt_iob_func(2) gives stderr for fprintf.</w:t>
      </w:r>
    </w:p>
    <w:p w14:paraId="7B40908E" w14:textId="77777777" w:rsidR="00716FBB" w:rsidRDefault="00C03D27">
      <w:pPr>
        <w:pStyle w:val="SourceCode"/>
      </w:pPr>
      <w:r>
        <w:t xml:space="preserve">    lea rcx, [password_variable_name]</w:t>
      </w:r>
    </w:p>
    <w:p w14:paraId="76F68068" w14:textId="77777777" w:rsidR="00716FBB" w:rsidRDefault="00C03D27">
      <w:pPr>
        <w:pStyle w:val="SourceCode"/>
      </w:pPr>
      <w:r>
        <w:t xml:space="preserve">    call getenv</w:t>
      </w:r>
    </w:p>
    <w:p w14:paraId="69A91A7A" w14:textId="77777777" w:rsidR="00716FBB" w:rsidRDefault="00C03D27">
      <w:pPr>
        <w:pStyle w:val="SourceCode"/>
      </w:pPr>
      <w:r>
        <w:t xml:space="preserve">    cmp rax, 0</w:t>
      </w:r>
    </w:p>
    <w:p w14:paraId="1769AE89" w14:textId="77777777" w:rsidR="00716FBB" w:rsidRDefault="00C03D27">
      <w:pPr>
        <w:pStyle w:val="SourceCode"/>
      </w:pPr>
      <w:r>
        <w:t xml:space="preserve">    jne .have_password</w:t>
      </w:r>
    </w:p>
    <w:p w14:paraId="4C598D0B" w14:textId="77777777" w:rsidR="00716FBB" w:rsidRDefault="00C03D27">
      <w:pPr>
        <w:pStyle w:val="SourceCode"/>
      </w:pPr>
      <w:r>
        <w:t xml:space="preserve">    mov ecx, 2</w:t>
      </w:r>
    </w:p>
    <w:p w14:paraId="2284BF95" w14:textId="77777777" w:rsidR="00716FBB" w:rsidRDefault="00C03D27">
      <w:pPr>
        <w:pStyle w:val="SourceCode"/>
      </w:pPr>
      <w:r>
        <w:t xml:space="preserve">    call __acrt_iob_func</w:t>
      </w:r>
    </w:p>
    <w:p w14:paraId="59B66FC6" w14:textId="77777777" w:rsidR="00716FBB" w:rsidRDefault="00C03D27">
      <w:pPr>
        <w:pStyle w:val="SourceCode"/>
      </w:pPr>
      <w:r>
        <w:t xml:space="preserve">    mov rcx, rax</w:t>
      </w:r>
    </w:p>
    <w:p w14:paraId="46EAE50F" w14:textId="77777777" w:rsidR="00716FBB" w:rsidRDefault="00C03D27">
      <w:pPr>
        <w:pStyle w:val="SourceCode"/>
      </w:pPr>
      <w:r>
        <w:t xml:space="preserve">    lea rdx, [missing_password_line]</w:t>
      </w:r>
    </w:p>
    <w:p w14:paraId="3C623A08" w14:textId="77777777" w:rsidR="00716FBB" w:rsidRDefault="00C03D27">
      <w:pPr>
        <w:pStyle w:val="SourceCode"/>
      </w:pPr>
      <w:r>
        <w:t xml:space="preserve">    call fprintf</w:t>
      </w:r>
    </w:p>
    <w:p w14:paraId="1F59069F" w14:textId="77777777" w:rsidR="00716FBB" w:rsidRDefault="00C03D27">
      <w:pPr>
        <w:pStyle w:val="SourceCode"/>
      </w:pPr>
      <w:r>
        <w:t xml:space="preserve">    mov eax, 1</w:t>
      </w:r>
    </w:p>
    <w:p w14:paraId="355FC0B4" w14:textId="77777777" w:rsidR="00716FBB" w:rsidRDefault="00C03D27">
      <w:pPr>
        <w:pStyle w:val="SourceCode"/>
      </w:pPr>
      <w:r>
        <w:t xml:space="preserve">    jmp .done</w:t>
      </w:r>
    </w:p>
    <w:p w14:paraId="3570830C" w14:textId="77777777" w:rsidR="00716FBB" w:rsidRDefault="00C03D27">
      <w:pPr>
        <w:pStyle w:val="SourceCode"/>
      </w:pPr>
      <w:r>
        <w:t>.have_password:</w:t>
      </w:r>
    </w:p>
    <w:p w14:paraId="38602C0A" w14:textId="77777777" w:rsidR="00716FBB" w:rsidRDefault="00C03D27">
      <w:pPr>
        <w:pStyle w:val="SourceCode"/>
      </w:pPr>
      <w:r>
        <w:t xml:space="preserve">    mov r12, rax</w:t>
      </w:r>
    </w:p>
    <w:p w14:paraId="5C865CD0" w14:textId="77777777" w:rsidR="00716FBB" w:rsidRDefault="00716FBB">
      <w:pPr>
        <w:pStyle w:val="SourceCode"/>
      </w:pPr>
    </w:p>
    <w:p w14:paraId="29A387F5" w14:textId="77777777" w:rsidR="00716FBB" w:rsidRDefault="00C03D27">
      <w:pPr>
        <w:pStyle w:val="SourceCode"/>
      </w:pPr>
      <w:r>
        <w:t xml:space="preserve">    ; Remember, mysql_init(0) makes a new handle; mysql_real_connect's fifth</w:t>
      </w:r>
    </w:p>
    <w:p w14:paraId="01A3872B" w14:textId="77777777" w:rsidR="00716FBB" w:rsidRDefault="00C03D27">
      <w:pPr>
        <w:pStyle w:val="SourceCode"/>
      </w:pPr>
      <w:r>
        <w:t xml:space="preserve">    ; value is the database and its eighth CLIENT_FOUND_ROWS (Lessons 4.2a</w:t>
      </w:r>
    </w:p>
    <w:p w14:paraId="798522D5" w14:textId="77777777" w:rsidR="00716FBB" w:rsidRDefault="00C03D27">
      <w:pPr>
        <w:pStyle w:val="SourceCode"/>
      </w:pPr>
      <w:r>
        <w:t xml:space="preserve">    ; and 4.7a); it returns 0 when it cannot connect, so Basic checks too.</w:t>
      </w:r>
    </w:p>
    <w:p w14:paraId="039637A6" w14:textId="77777777" w:rsidR="00716FBB" w:rsidRDefault="00C03D27">
      <w:pPr>
        <w:pStyle w:val="SourceCode"/>
      </w:pPr>
      <w:r>
        <w:t xml:space="preserve">    xor ecx, ecx</w:t>
      </w:r>
    </w:p>
    <w:p w14:paraId="34E19A78" w14:textId="77777777" w:rsidR="00716FBB" w:rsidRDefault="00C03D27">
      <w:pPr>
        <w:pStyle w:val="SourceCode"/>
      </w:pPr>
      <w:r>
        <w:t xml:space="preserve">    call mysql_init</w:t>
      </w:r>
    </w:p>
    <w:p w14:paraId="4DEFCC27" w14:textId="77777777" w:rsidR="00716FBB" w:rsidRDefault="00C03D27">
      <w:pPr>
        <w:pStyle w:val="SourceCode"/>
      </w:pPr>
      <w:r>
        <w:t xml:space="preserve">    mov rbx, rax</w:t>
      </w:r>
    </w:p>
    <w:p w14:paraId="0377D6DA" w14:textId="77777777" w:rsidR="00716FBB" w:rsidRDefault="00C03D27">
      <w:pPr>
        <w:pStyle w:val="SourceCode"/>
      </w:pPr>
      <w:r>
        <w:t xml:space="preserve">    mov rcx, rbx</w:t>
      </w:r>
    </w:p>
    <w:p w14:paraId="277A2524" w14:textId="77777777" w:rsidR="00716FBB" w:rsidRDefault="00C03D27">
      <w:pPr>
        <w:pStyle w:val="SourceCode"/>
      </w:pPr>
      <w:r>
        <w:t xml:space="preserve">    lea rdx, [host]</w:t>
      </w:r>
    </w:p>
    <w:p w14:paraId="13EF958C" w14:textId="77777777" w:rsidR="00716FBB" w:rsidRDefault="00C03D27">
      <w:pPr>
        <w:pStyle w:val="SourceCode"/>
      </w:pPr>
      <w:r>
        <w:t xml:space="preserve">    lea r8, [user]</w:t>
      </w:r>
    </w:p>
    <w:p w14:paraId="6948C990" w14:textId="77777777" w:rsidR="00716FBB" w:rsidRDefault="00C03D27">
      <w:pPr>
        <w:pStyle w:val="SourceCode"/>
      </w:pPr>
      <w:r>
        <w:t xml:space="preserve">    mov r9, r12</w:t>
      </w:r>
    </w:p>
    <w:p w14:paraId="286991E0" w14:textId="77777777" w:rsidR="00716FBB" w:rsidRDefault="00C03D27">
      <w:pPr>
        <w:pStyle w:val="SourceCode"/>
      </w:pPr>
      <w:r>
        <w:t xml:space="preserve">    lea rax, [database]</w:t>
      </w:r>
    </w:p>
    <w:p w14:paraId="750DFBD0" w14:textId="77777777" w:rsidR="00716FBB" w:rsidRDefault="00C03D27">
      <w:pPr>
        <w:pStyle w:val="SourceCode"/>
      </w:pPr>
      <w:r>
        <w:t xml:space="preserve">    mov [rsp + 32], rax</w:t>
      </w:r>
    </w:p>
    <w:p w14:paraId="348258AB" w14:textId="77777777" w:rsidR="00716FBB" w:rsidRDefault="00C03D27">
      <w:pPr>
        <w:pStyle w:val="SourceCode"/>
      </w:pPr>
      <w:r>
        <w:t xml:space="preserve">    mov qword [rsp + 40], 3306</w:t>
      </w:r>
    </w:p>
    <w:p w14:paraId="07906693" w14:textId="77777777" w:rsidR="00716FBB" w:rsidRDefault="00C03D27">
      <w:pPr>
        <w:pStyle w:val="SourceCode"/>
      </w:pPr>
      <w:r>
        <w:t xml:space="preserve">    mov qword [rsp + 48], 0</w:t>
      </w:r>
    </w:p>
    <w:p w14:paraId="49BBCFB2" w14:textId="77777777" w:rsidR="00716FBB" w:rsidRDefault="00C03D27">
      <w:pPr>
        <w:pStyle w:val="SourceCode"/>
      </w:pPr>
      <w:r>
        <w:t xml:space="preserve">    mov qword [rsp + 56], CLIENT_FOUND_ROWS</w:t>
      </w:r>
    </w:p>
    <w:p w14:paraId="451BC5A4" w14:textId="77777777" w:rsidR="00716FBB" w:rsidRDefault="00C03D27">
      <w:pPr>
        <w:pStyle w:val="SourceCode"/>
      </w:pPr>
      <w:r>
        <w:t xml:space="preserve">    call mysql_real_connect</w:t>
      </w:r>
    </w:p>
    <w:p w14:paraId="557A0695" w14:textId="77777777" w:rsidR="00716FBB" w:rsidRDefault="00C03D27">
      <w:pPr>
        <w:pStyle w:val="SourceCode"/>
      </w:pPr>
      <w:r>
        <w:t xml:space="preserve">    cmp rax, 0</w:t>
      </w:r>
    </w:p>
    <w:p w14:paraId="455B7272" w14:textId="77777777" w:rsidR="00716FBB" w:rsidRDefault="00C03D27">
      <w:pPr>
        <w:pStyle w:val="SourceCode"/>
      </w:pPr>
      <w:r>
        <w:t xml:space="preserve">    jne .connected</w:t>
      </w:r>
    </w:p>
    <w:p w14:paraId="604263F7" w14:textId="77777777" w:rsidR="00716FBB" w:rsidRDefault="00C03D27">
      <w:pPr>
        <w:pStyle w:val="SourceCode"/>
      </w:pPr>
      <w:r>
        <w:t xml:space="preserve">    mov rcx, rbx</w:t>
      </w:r>
    </w:p>
    <w:p w14:paraId="6E01F1CA" w14:textId="77777777" w:rsidR="00716FBB" w:rsidRDefault="00C03D27">
      <w:pPr>
        <w:pStyle w:val="SourceCode"/>
      </w:pPr>
      <w:r>
        <w:t xml:space="preserve">    call mysql_error</w:t>
      </w:r>
    </w:p>
    <w:p w14:paraId="5BA5C446" w14:textId="77777777" w:rsidR="00716FBB" w:rsidRDefault="00C03D27">
      <w:pPr>
        <w:pStyle w:val="SourceCode"/>
      </w:pPr>
      <w:r>
        <w:t xml:space="preserve">    mov r12, rax</w:t>
      </w:r>
    </w:p>
    <w:p w14:paraId="01678EDF" w14:textId="77777777" w:rsidR="00716FBB" w:rsidRDefault="00C03D27">
      <w:pPr>
        <w:pStyle w:val="SourceCode"/>
      </w:pPr>
      <w:r>
        <w:t xml:space="preserve">    mov ecx, 2</w:t>
      </w:r>
    </w:p>
    <w:p w14:paraId="7CE0A187" w14:textId="77777777" w:rsidR="00716FBB" w:rsidRDefault="00C03D27">
      <w:pPr>
        <w:pStyle w:val="SourceCode"/>
      </w:pPr>
      <w:r>
        <w:t xml:space="preserve">    call __acrt_iob_func</w:t>
      </w:r>
    </w:p>
    <w:p w14:paraId="50A1B1CD" w14:textId="77777777" w:rsidR="00716FBB" w:rsidRDefault="00C03D27">
      <w:pPr>
        <w:pStyle w:val="SourceCode"/>
      </w:pPr>
      <w:r>
        <w:t xml:space="preserve">    mov rcx, rax</w:t>
      </w:r>
    </w:p>
    <w:p w14:paraId="662EF14B" w14:textId="77777777" w:rsidR="00716FBB" w:rsidRDefault="00C03D27">
      <w:pPr>
        <w:pStyle w:val="SourceCode"/>
      </w:pPr>
      <w:r>
        <w:t xml:space="preserve">    lea rdx, [error_line]</w:t>
      </w:r>
    </w:p>
    <w:p w14:paraId="31EBB2B3" w14:textId="77777777" w:rsidR="00716FBB" w:rsidRDefault="00C03D27">
      <w:pPr>
        <w:pStyle w:val="SourceCode"/>
      </w:pPr>
      <w:r>
        <w:t xml:space="preserve">    mov r8, r12</w:t>
      </w:r>
    </w:p>
    <w:p w14:paraId="3A333872" w14:textId="77777777" w:rsidR="00716FBB" w:rsidRDefault="00C03D27">
      <w:pPr>
        <w:pStyle w:val="SourceCode"/>
      </w:pPr>
      <w:r>
        <w:t xml:space="preserve">    call fprintf</w:t>
      </w:r>
    </w:p>
    <w:p w14:paraId="5A0948D3" w14:textId="77777777" w:rsidR="00716FBB" w:rsidRDefault="00C03D27">
      <w:pPr>
        <w:pStyle w:val="SourceCode"/>
      </w:pPr>
      <w:r>
        <w:t xml:space="preserve">    mov rcx, rbx</w:t>
      </w:r>
    </w:p>
    <w:p w14:paraId="313BB792" w14:textId="77777777" w:rsidR="00716FBB" w:rsidRDefault="00C03D27">
      <w:pPr>
        <w:pStyle w:val="SourceCode"/>
      </w:pPr>
      <w:r>
        <w:t xml:space="preserve">    call mysql_close</w:t>
      </w:r>
    </w:p>
    <w:p w14:paraId="5AFE2B9D" w14:textId="77777777" w:rsidR="00716FBB" w:rsidRDefault="00C03D27">
      <w:pPr>
        <w:pStyle w:val="SourceCode"/>
      </w:pPr>
      <w:r>
        <w:t xml:space="preserve">    mov eax, 1</w:t>
      </w:r>
    </w:p>
    <w:p w14:paraId="63DBFC20" w14:textId="77777777" w:rsidR="00716FBB" w:rsidRDefault="00C03D27">
      <w:pPr>
        <w:pStyle w:val="SourceCode"/>
      </w:pPr>
      <w:r>
        <w:t xml:space="preserve">    jmp .done</w:t>
      </w:r>
    </w:p>
    <w:p w14:paraId="09644C84" w14:textId="77777777" w:rsidR="00716FBB" w:rsidRDefault="00C03D27">
      <w:pPr>
        <w:pStyle w:val="SourceCode"/>
      </w:pPr>
      <w:r>
        <w:t>.connected:</w:t>
      </w:r>
    </w:p>
    <w:p w14:paraId="67D82537" w14:textId="77777777" w:rsidR="00716FBB" w:rsidRDefault="00C03D27">
      <w:pPr>
        <w:pStyle w:val="SourceCode"/>
      </w:pPr>
      <w:r>
        <w:t xml:space="preserve">    lea rcx, [connected_line]</w:t>
      </w:r>
    </w:p>
    <w:p w14:paraId="6A1890D6" w14:textId="77777777" w:rsidR="00716FBB" w:rsidRDefault="00C03D27">
      <w:pPr>
        <w:pStyle w:val="SourceCode"/>
      </w:pPr>
      <w:r>
        <w:t xml:space="preserve">    call printf</w:t>
      </w:r>
    </w:p>
    <w:p w14:paraId="4B79441F" w14:textId="77777777" w:rsidR="00716FBB" w:rsidRDefault="00716FBB">
      <w:pPr>
        <w:pStyle w:val="SourceCode"/>
      </w:pPr>
    </w:p>
    <w:p w14:paraId="06374610" w14:textId="77777777" w:rsidR="00716FBB" w:rsidRDefault="00C03D27">
      <w:pPr>
        <w:pStyle w:val="SourceCode"/>
      </w:pPr>
      <w:r>
        <w:t xml:space="preserve">    ; Create the group Work, then put Ada Lovelace (1) and Alan Turing (3)</w:t>
      </w:r>
    </w:p>
    <w:p w14:paraId="11877D67" w14:textId="77777777" w:rsidR="00716FBB" w:rsidRDefault="00C03D27">
      <w:pPr>
        <w:pStyle w:val="SourceCode"/>
      </w:pPr>
      <w:r>
        <w:t xml:space="preserve">    ; in it, by the id the server gave it, never a guessed number.</w:t>
      </w:r>
    </w:p>
    <w:p w14:paraId="15E284A1" w14:textId="77777777" w:rsidR="00716FBB" w:rsidRDefault="00C03D27">
      <w:pPr>
        <w:pStyle w:val="SourceCode"/>
      </w:pPr>
      <w:r>
        <w:t xml:space="preserve">    mov rcx, rbx</w:t>
      </w:r>
    </w:p>
    <w:p w14:paraId="2E06CE69" w14:textId="77777777" w:rsidR="00716FBB" w:rsidRDefault="00C03D27">
      <w:pPr>
        <w:pStyle w:val="SourceCode"/>
      </w:pPr>
      <w:r>
        <w:t xml:space="preserve">    lea rdx, [work_name]</w:t>
      </w:r>
    </w:p>
    <w:p w14:paraId="56295547" w14:textId="77777777" w:rsidR="00716FBB" w:rsidRDefault="00C03D27">
      <w:pPr>
        <w:pStyle w:val="SourceCode"/>
      </w:pPr>
      <w:r>
        <w:t xml:space="preserve">    call add_group</w:t>
      </w:r>
    </w:p>
    <w:p w14:paraId="0AB97B68" w14:textId="77777777" w:rsidR="00716FBB" w:rsidRDefault="00C03D27">
      <w:pPr>
        <w:pStyle w:val="SourceCode"/>
      </w:pPr>
      <w:r>
        <w:t xml:space="preserve">    mov r13d, eax</w:t>
      </w:r>
    </w:p>
    <w:p w14:paraId="08C00CDE" w14:textId="77777777" w:rsidR="00716FBB" w:rsidRDefault="00C03D27">
      <w:pPr>
        <w:pStyle w:val="SourceCode"/>
      </w:pPr>
      <w:r>
        <w:t xml:space="preserve">    mov rcx, rbx</w:t>
      </w:r>
    </w:p>
    <w:p w14:paraId="4ABA4A15" w14:textId="77777777" w:rsidR="00716FBB" w:rsidRDefault="00C03D27">
      <w:pPr>
        <w:pStyle w:val="SourceCode"/>
      </w:pPr>
      <w:r>
        <w:t xml:space="preserve">    mov edx, 1</w:t>
      </w:r>
    </w:p>
    <w:p w14:paraId="67B8F2A0" w14:textId="77777777" w:rsidR="00716FBB" w:rsidRDefault="00C03D27">
      <w:pPr>
        <w:pStyle w:val="SourceCode"/>
      </w:pPr>
      <w:r>
        <w:t xml:space="preserve">    mov r8d, r13d</w:t>
      </w:r>
    </w:p>
    <w:p w14:paraId="3D40CCA7" w14:textId="77777777" w:rsidR="00716FBB" w:rsidRDefault="00C03D27">
      <w:pPr>
        <w:pStyle w:val="SourceCode"/>
      </w:pPr>
      <w:r>
        <w:t xml:space="preserve">    call assign_group</w:t>
      </w:r>
    </w:p>
    <w:p w14:paraId="79F7E50D" w14:textId="77777777" w:rsidR="00716FBB" w:rsidRDefault="00C03D27">
      <w:pPr>
        <w:pStyle w:val="SourceCode"/>
      </w:pPr>
      <w:r>
        <w:t xml:space="preserve">    mov rcx, rbx</w:t>
      </w:r>
    </w:p>
    <w:p w14:paraId="361B2161" w14:textId="77777777" w:rsidR="00716FBB" w:rsidRDefault="00C03D27">
      <w:pPr>
        <w:pStyle w:val="SourceCode"/>
      </w:pPr>
      <w:r>
        <w:t xml:space="preserve">    mov edx, 3</w:t>
      </w:r>
    </w:p>
    <w:p w14:paraId="49DC513E" w14:textId="77777777" w:rsidR="00716FBB" w:rsidRDefault="00C03D27">
      <w:pPr>
        <w:pStyle w:val="SourceCode"/>
      </w:pPr>
      <w:r>
        <w:t xml:space="preserve">    mov r8d, r13d</w:t>
      </w:r>
    </w:p>
    <w:p w14:paraId="24258A8C" w14:textId="77777777" w:rsidR="00716FBB" w:rsidRDefault="00C03D27">
      <w:pPr>
        <w:pStyle w:val="SourceCode"/>
      </w:pPr>
      <w:r>
        <w:t xml:space="preserve">    call assign_group</w:t>
      </w:r>
    </w:p>
    <w:p w14:paraId="4F40DA3A" w14:textId="77777777" w:rsidR="00716FBB" w:rsidRDefault="00716FBB">
      <w:pPr>
        <w:pStyle w:val="SourceCode"/>
      </w:pPr>
    </w:p>
    <w:p w14:paraId="0600B3D9" w14:textId="77777777" w:rsidR="00716FBB" w:rsidRDefault="00C03D27">
      <w:pPr>
        <w:pStyle w:val="SourceCode"/>
      </w:pPr>
      <w:r>
        <w:t xml:space="preserve">    ; The same contacts, read twice: INNER JOIN leaves out Grace Hopper,</w:t>
      </w:r>
    </w:p>
    <w:p w14:paraId="640037F7" w14:textId="77777777" w:rsidR="00716FBB" w:rsidRDefault="00C03D27">
      <w:pPr>
        <w:pStyle w:val="SourceCode"/>
      </w:pPr>
      <w:r>
        <w:t xml:space="preserve">    ; who has no group, and LEFT JOIN keeps her.</w:t>
      </w:r>
    </w:p>
    <w:p w14:paraId="776FD80B" w14:textId="77777777" w:rsidR="00716FBB" w:rsidRDefault="00C03D27">
      <w:pPr>
        <w:pStyle w:val="SourceCode"/>
      </w:pPr>
      <w:r>
        <w:t xml:space="preserve">    mov rcx, rbx</w:t>
      </w:r>
    </w:p>
    <w:p w14:paraId="18C00B9E" w14:textId="77777777" w:rsidR="00716FBB" w:rsidRDefault="00C03D27">
      <w:pPr>
        <w:pStyle w:val="SourceCode"/>
      </w:pPr>
      <w:r>
        <w:t xml:space="preserve">    lea rdx, [inner_heading]</w:t>
      </w:r>
    </w:p>
    <w:p w14:paraId="1A8A7C59" w14:textId="77777777" w:rsidR="00716FBB" w:rsidRDefault="00C03D27">
      <w:pPr>
        <w:pStyle w:val="SourceCode"/>
      </w:pPr>
      <w:r>
        <w:t xml:space="preserve">    lea r8, [inner_join_sql]</w:t>
      </w:r>
    </w:p>
    <w:p w14:paraId="4DD134E7" w14:textId="77777777" w:rsidR="00716FBB" w:rsidRDefault="00C03D27">
      <w:pPr>
        <w:pStyle w:val="SourceCode"/>
      </w:pPr>
      <w:r>
        <w:t xml:space="preserve">    call list_with_groups</w:t>
      </w:r>
    </w:p>
    <w:p w14:paraId="6DE76233" w14:textId="77777777" w:rsidR="00716FBB" w:rsidRDefault="00C03D27">
      <w:pPr>
        <w:pStyle w:val="SourceCode"/>
      </w:pPr>
      <w:r>
        <w:t xml:space="preserve">    mov rcx, rbx</w:t>
      </w:r>
    </w:p>
    <w:p w14:paraId="60AF2806" w14:textId="77777777" w:rsidR="00716FBB" w:rsidRDefault="00C03D27">
      <w:pPr>
        <w:pStyle w:val="SourceCode"/>
      </w:pPr>
      <w:r>
        <w:t xml:space="preserve">    lea rdx, [left_heading]</w:t>
      </w:r>
    </w:p>
    <w:p w14:paraId="3A9F64CB" w14:textId="77777777" w:rsidR="00716FBB" w:rsidRDefault="00C03D27">
      <w:pPr>
        <w:pStyle w:val="SourceCode"/>
      </w:pPr>
      <w:r>
        <w:t xml:space="preserve">    lea r8, [left_join_sql]</w:t>
      </w:r>
    </w:p>
    <w:p w14:paraId="0FEA87D5" w14:textId="77777777" w:rsidR="00716FBB" w:rsidRDefault="00C03D27">
      <w:pPr>
        <w:pStyle w:val="SourceCode"/>
      </w:pPr>
      <w:r>
        <w:t xml:space="preserve">    call list_with_groups</w:t>
      </w:r>
    </w:p>
    <w:p w14:paraId="33699FD1" w14:textId="77777777" w:rsidR="00716FBB" w:rsidRDefault="00716FBB">
      <w:pPr>
        <w:pStyle w:val="SourceCode"/>
      </w:pPr>
    </w:p>
    <w:p w14:paraId="7624D98F" w14:textId="77777777" w:rsidR="00716FBB" w:rsidRDefault="00C03D27">
      <w:pPr>
        <w:pStyle w:val="SourceCode"/>
      </w:pPr>
      <w:r>
        <w:t xml:space="preserve">    ; Remember, mysql_close ends the connection.</w:t>
      </w:r>
    </w:p>
    <w:p w14:paraId="7EBB2B78" w14:textId="77777777" w:rsidR="00716FBB" w:rsidRDefault="00C03D27">
      <w:pPr>
        <w:pStyle w:val="SourceCode"/>
      </w:pPr>
      <w:r>
        <w:t xml:space="preserve">    mov rcx, rbx</w:t>
      </w:r>
    </w:p>
    <w:p w14:paraId="6D7FA9C7" w14:textId="77777777" w:rsidR="00716FBB" w:rsidRDefault="00C03D27">
      <w:pPr>
        <w:pStyle w:val="SourceCode"/>
      </w:pPr>
      <w:r>
        <w:t xml:space="preserve">    call mysql_close</w:t>
      </w:r>
    </w:p>
    <w:p w14:paraId="55A13BFD" w14:textId="77777777" w:rsidR="00716FBB" w:rsidRDefault="00C03D27">
      <w:pPr>
        <w:pStyle w:val="SourceCode"/>
      </w:pPr>
      <w:r>
        <w:t xml:space="preserve">    xor eax, eax</w:t>
      </w:r>
    </w:p>
    <w:p w14:paraId="25874D20" w14:textId="77777777" w:rsidR="00716FBB" w:rsidRDefault="00C03D27">
      <w:pPr>
        <w:pStyle w:val="SourceCode"/>
      </w:pPr>
      <w:r>
        <w:t>.done:</w:t>
      </w:r>
    </w:p>
    <w:p w14:paraId="52A693E6" w14:textId="77777777" w:rsidR="00716FBB" w:rsidRDefault="00C03D27">
      <w:pPr>
        <w:pStyle w:val="SourceCode"/>
      </w:pPr>
      <w:r>
        <w:t xml:space="preserve">    add rsp, 64</w:t>
      </w:r>
    </w:p>
    <w:p w14:paraId="5B84BF23" w14:textId="77777777" w:rsidR="00716FBB" w:rsidRDefault="00C03D27">
      <w:pPr>
        <w:pStyle w:val="SourceCode"/>
      </w:pPr>
      <w:r>
        <w:t xml:space="preserve">    pop r13</w:t>
      </w:r>
    </w:p>
    <w:p w14:paraId="0EA580BA" w14:textId="77777777" w:rsidR="00716FBB" w:rsidRDefault="00C03D27">
      <w:pPr>
        <w:pStyle w:val="SourceCode"/>
        <w:keepNext/>
      </w:pPr>
      <w:r>
        <w:t xml:space="preserve">    pop r12</w:t>
      </w:r>
    </w:p>
    <w:p w14:paraId="7E481F55" w14:textId="77777777" w:rsidR="00716FBB" w:rsidRDefault="00C03D27">
      <w:pPr>
        <w:pStyle w:val="SourceCode"/>
        <w:keepNext/>
      </w:pPr>
      <w:r>
        <w:t xml:space="preserve">    pop rbx</w:t>
      </w:r>
    </w:p>
    <w:p w14:paraId="2FE6EFD3" w14:textId="77777777" w:rsidR="00716FBB" w:rsidRDefault="00C03D27">
      <w:pPr>
        <w:pStyle w:val="SourceCode"/>
      </w:pPr>
      <w:r>
        <w:t xml:space="preserve">    ret</w:t>
      </w:r>
    </w:p>
    <w:p w14:paraId="498B3384" w14:textId="77777777" w:rsidR="00716FBB" w:rsidRDefault="00716FBB">
      <w:pPr>
        <w:keepNext/>
      </w:pPr>
    </w:p>
    <w:p w14:paraId="7C441BD4" w14:textId="77777777" w:rsidR="00716FBB" w:rsidRDefault="00C03D27">
      <w:pPr>
        <w:pStyle w:val="Heading3"/>
      </w:pPr>
      <w:r>
        <w:t>Windows PowerShell Basic Build and Run</w:t>
      </w:r>
    </w:p>
    <w:p w14:paraId="5BEC7BCA" w14:textId="77777777" w:rsidR="00716FBB" w:rsidRDefault="00C03D27">
      <w:pPr>
        <w:keepNext/>
      </w:pPr>
      <w:r>
        <w:t>Run the block from the lesson-4.11-extended folder, in a terminal that has SPA_DB_PASSWORD. The program adds a group and changes two contacts, so the mysql lines before it run this language's reset file from the Data Reset again: every run then starts from the known state, with no groups.</w:t>
      </w:r>
    </w:p>
    <w:p w14:paraId="1A55E441" w14:textId="77777777" w:rsidR="00716FBB" w:rsidRDefault="00716FBB">
      <w:pPr>
        <w:keepNext/>
      </w:pPr>
    </w:p>
    <w:p w14:paraId="6C224C5B" w14:textId="77777777" w:rsidR="00716FBB" w:rsidRDefault="00C03D27">
      <w:pPr>
        <w:pStyle w:val="CommandBlock"/>
        <w:keepNext/>
      </w:pPr>
      <w:r>
        <w:t>$server = "C:\Program Files\MySQL\MySQL Server 26.7"</w:t>
      </w:r>
    </w:p>
    <w:p w14:paraId="7AD8287B" w14:textId="77777777" w:rsidR="00716FBB" w:rsidRDefault="00C03D27">
      <w:pPr>
        <w:pStyle w:val="CommandBlock"/>
        <w:keepNext/>
      </w:pPr>
      <w:r>
        <w:t>nasm -f win64 .\assembly\windows\basic_join_groups.asm `</w:t>
      </w:r>
    </w:p>
    <w:p w14:paraId="5195E667" w14:textId="77777777" w:rsidR="00716FBB" w:rsidRDefault="00C03D27">
      <w:pPr>
        <w:pStyle w:val="CommandBlock"/>
        <w:keepNext/>
      </w:pPr>
      <w:r>
        <w:t xml:space="preserve">    -o .\assembly\windows\basic_join_groups.obj</w:t>
      </w:r>
    </w:p>
    <w:p w14:paraId="7EB4D0A9" w14:textId="77777777" w:rsidR="00716FBB" w:rsidRDefault="00C03D27">
      <w:pPr>
        <w:pStyle w:val="CommandBlock"/>
        <w:keepNext/>
      </w:pPr>
      <w:r>
        <w:t>gcc .\assembly\windows\basic_join_groups.obj -L "$server\lib" -lmysql `</w:t>
      </w:r>
    </w:p>
    <w:p w14:paraId="79B5DC07" w14:textId="77777777" w:rsidR="00716FBB" w:rsidRDefault="00C03D27">
      <w:pPr>
        <w:pStyle w:val="CommandBlock"/>
        <w:keepNext/>
      </w:pPr>
      <w:r>
        <w:t xml:space="preserve">    -o .\assembly\windows\basic_join_groups.exe</w:t>
      </w:r>
    </w:p>
    <w:p w14:paraId="50C6E377" w14:textId="77777777" w:rsidR="00716FBB" w:rsidRDefault="00C03D27">
      <w:pPr>
        <w:pStyle w:val="CommandBlock"/>
        <w:keepNext/>
      </w:pPr>
      <w:r>
        <w:t>$mysql = "C:\Program Files\MySQL\MySQL Server 26.7\bin\mysql.exe"</w:t>
      </w:r>
    </w:p>
    <w:p w14:paraId="79112DDC" w14:textId="77777777" w:rsidR="00716FBB" w:rsidRDefault="00C03D27">
      <w:pPr>
        <w:pStyle w:val="CommandBlock"/>
        <w:keepNext/>
      </w:pPr>
      <w:r>
        <w:t>$env:MYSQL_PWD = $env:SPA_DB_PASSWORD</w:t>
      </w:r>
    </w:p>
    <w:p w14:paraId="231944C3" w14:textId="77777777" w:rsidR="00716FBB" w:rsidRDefault="00C03D27">
      <w:pPr>
        <w:pStyle w:val="CommandBlock"/>
        <w:keepNext/>
      </w:pPr>
      <w:r>
        <w:t>&amp; $mysql -u devuser -h 127.0.0.1 -P 3306 -D spa_contacts --commands `</w:t>
      </w:r>
    </w:p>
    <w:p w14:paraId="1B6FBFCA" w14:textId="77777777" w:rsidR="00716FBB" w:rsidRDefault="00C03D27">
      <w:pPr>
        <w:pStyle w:val="CommandBlock"/>
        <w:keepNext/>
      </w:pPr>
      <w:r>
        <w:t xml:space="preserve">    -e "source ./sql/reset_contacts_assembly.sql"</w:t>
      </w:r>
    </w:p>
    <w:p w14:paraId="291D5EC8" w14:textId="77777777" w:rsidR="00716FBB" w:rsidRDefault="00C03D27">
      <w:pPr>
        <w:pStyle w:val="CommandBlock"/>
        <w:keepNext/>
      </w:pPr>
      <w:r>
        <w:t>Remove-Item Env:MYSQL_PWD</w:t>
      </w:r>
    </w:p>
    <w:p w14:paraId="66C9F38C" w14:textId="77777777" w:rsidR="00716FBB" w:rsidRDefault="00C03D27">
      <w:pPr>
        <w:pStyle w:val="CommandBlock"/>
      </w:pPr>
      <w:r>
        <w:t>.\assembly\windows\basic_join_groups.exe</w:t>
      </w:r>
    </w:p>
    <w:p w14:paraId="6C913A57" w14:textId="77777777" w:rsidR="00716FBB" w:rsidRDefault="00716FBB">
      <w:pPr>
        <w:keepNext/>
      </w:pPr>
    </w:p>
    <w:p w14:paraId="1A781ECF" w14:textId="77777777" w:rsidR="00716FBB" w:rsidRDefault="00C03D27">
      <w:pPr>
        <w:pStyle w:val="Heading3"/>
      </w:pPr>
      <w:r>
        <w:t>Check Your Results</w:t>
      </w:r>
    </w:p>
    <w:p w14:paraId="0D42A0C7" w14:textId="77777777" w:rsidR="00716FBB" w:rsidRDefault="00C03D27">
      <w:pPr>
        <w:keepNext/>
      </w:pPr>
      <w:r>
        <w:t>The reset lines print nothing. Your screen must show these lines, with the same spelling, spacing, and capitalization:</w:t>
      </w:r>
    </w:p>
    <w:p w14:paraId="501EA0E6" w14:textId="77777777" w:rsidR="00716FBB" w:rsidRDefault="00716FBB">
      <w:pPr>
        <w:keepNext/>
      </w:pPr>
    </w:p>
    <w:p w14:paraId="420F70A5" w14:textId="77777777" w:rsidR="00716FBB" w:rsidRDefault="00C03D27">
      <w:pPr>
        <w:pStyle w:val="RequiredOutput"/>
        <w:keepNext/>
      </w:pPr>
      <w:r>
        <w:t>Connected to database spa_contacts</w:t>
      </w:r>
    </w:p>
    <w:p w14:paraId="656142A8" w14:textId="77777777" w:rsidR="00716FBB" w:rsidRDefault="00C03D27">
      <w:pPr>
        <w:pStyle w:val="RequiredOutput"/>
        <w:keepNext/>
      </w:pPr>
      <w:r>
        <w:t>Inserted group Work with id 1</w:t>
      </w:r>
    </w:p>
    <w:p w14:paraId="5F470344" w14:textId="77777777" w:rsidR="00716FBB" w:rsidRDefault="00C03D27">
      <w:pPr>
        <w:pStyle w:val="RequiredOutput"/>
        <w:keepNext/>
      </w:pPr>
      <w:r>
        <w:t>Assigned contact 1 to group 1 (rows matched: 1)</w:t>
      </w:r>
    </w:p>
    <w:p w14:paraId="4255388C" w14:textId="77777777" w:rsidR="00716FBB" w:rsidRDefault="00C03D27">
      <w:pPr>
        <w:pStyle w:val="RequiredOutput"/>
        <w:keepNext/>
      </w:pPr>
      <w:r>
        <w:t>Assigned contact 3 to group 1 (rows matched: 1)</w:t>
      </w:r>
    </w:p>
    <w:p w14:paraId="5A671B77" w14:textId="77777777" w:rsidR="00716FBB" w:rsidRDefault="00C03D27">
      <w:pPr>
        <w:pStyle w:val="RequiredOutput"/>
        <w:keepNext/>
      </w:pPr>
      <w:r>
        <w:t>Contacts with a group (INNER JOIN):</w:t>
      </w:r>
    </w:p>
    <w:p w14:paraId="40957E72" w14:textId="77777777" w:rsidR="00716FBB" w:rsidRDefault="00C03D27">
      <w:pPr>
        <w:pStyle w:val="RequiredOutput"/>
        <w:keepNext/>
      </w:pPr>
      <w:r>
        <w:t xml:space="preserve">  1: Ada Lovelace, Work</w:t>
      </w:r>
    </w:p>
    <w:p w14:paraId="4220A991" w14:textId="77777777" w:rsidR="00716FBB" w:rsidRDefault="00C03D27">
      <w:pPr>
        <w:pStyle w:val="RequiredOutput"/>
        <w:keepNext/>
      </w:pPr>
      <w:r>
        <w:t xml:space="preserve">  3: Alan Turing, Work</w:t>
      </w:r>
    </w:p>
    <w:p w14:paraId="7A15E475" w14:textId="77777777" w:rsidR="00716FBB" w:rsidRDefault="00C03D27">
      <w:pPr>
        <w:pStyle w:val="RequiredOutput"/>
        <w:keepNext/>
      </w:pPr>
      <w:r>
        <w:t>Every contact (LEFT JOIN):</w:t>
      </w:r>
    </w:p>
    <w:p w14:paraId="34EA52F7" w14:textId="77777777" w:rsidR="00716FBB" w:rsidRDefault="00C03D27">
      <w:pPr>
        <w:pStyle w:val="RequiredOutput"/>
        <w:keepNext/>
      </w:pPr>
      <w:r>
        <w:t xml:space="preserve">  1: Ada Lovelace, Work</w:t>
      </w:r>
    </w:p>
    <w:p w14:paraId="1C7DAE51" w14:textId="77777777" w:rsidR="00716FBB" w:rsidRDefault="00C03D27">
      <w:pPr>
        <w:pStyle w:val="RequiredOutput"/>
        <w:keepNext/>
      </w:pPr>
      <w:r>
        <w:t xml:space="preserve">  2: Grace Hopper, (no group)</w:t>
      </w:r>
    </w:p>
    <w:p w14:paraId="1C951213" w14:textId="77777777" w:rsidR="00716FBB" w:rsidRDefault="00C03D27">
      <w:pPr>
        <w:pStyle w:val="RequiredOutput"/>
      </w:pPr>
      <w:r>
        <w:t xml:space="preserve">  3: Alan Turing, Work</w:t>
      </w:r>
    </w:p>
    <w:p w14:paraId="1DE322AB" w14:textId="77777777" w:rsidR="00716FBB" w:rsidRDefault="00716FBB">
      <w:pPr>
        <w:keepNext/>
      </w:pPr>
    </w:p>
    <w:p w14:paraId="2DB5C3B4" w14:textId="77777777" w:rsidR="00716FBB" w:rsidRDefault="00C03D27">
      <w:pPr>
        <w:pStyle w:val="ListBullet"/>
      </w:pPr>
      <w:r>
        <w:t>The Connected line proves the program logged in as devuser, opened spa_contacts, and asked for the rows-matched count (Lesson 4.7a).</w:t>
      </w:r>
    </w:p>
    <w:p w14:paraId="3121921B" w14:textId="77777777" w:rsidR="00716FBB" w:rsidRDefault="00C03D27">
      <w:pPr>
        <w:pStyle w:val="ListBullet"/>
      </w:pPr>
      <w:r>
        <w:t>Inserted group Work with id 1 proves the INSERT into the new table worked: mysql_stmt_insert_id read the id back instead of guessing it, and it is 1 because the reset created the language's contact_groups table empty.</w:t>
      </w:r>
    </w:p>
    <w:p w14:paraId="6FEED4BF" w14:textId="77777777" w:rsidR="00716FBB" w:rsidRDefault="00C03D27">
      <w:pPr>
        <w:pStyle w:val="ListBullet"/>
      </w:pPr>
      <w:r>
        <w:t>The two Assigned lines prove each UPDATE matched its contact, and that the foreign key accepted group_id 1: a group with id 1 exists.</w:t>
      </w:r>
    </w:p>
    <w:p w14:paraId="38649368" w14:textId="77777777" w:rsidR="00716FBB" w:rsidRDefault="00C03D27">
      <w:pPr>
        <w:pStyle w:val="ListBullet"/>
      </w:pPr>
      <w:r>
        <w:t>The two lines under Contacts with a group (INNER JOIN): prove the join paired each contact with its group: the name Work comes from the language's contact_groups table, although the contacts table holds only the number 1. Grace Hopper is missing on purpose: her group_id is NULL, so she has no matching group, and an INNER JOIN keeps only pairs.</w:t>
      </w:r>
    </w:p>
    <w:p w14:paraId="0577C58A" w14:textId="77777777" w:rsidR="00716FBB" w:rsidRDefault="00C03D27">
      <w:pPr>
        <w:pStyle w:val="ListBullet"/>
      </w:pPr>
      <w:r>
        <w:t>The three lines under Every contact (LEFT JOIN): prove a LEFT JOIN keeps every contact: Grace Hopper is back, and her (no group) proves the program found the NULL: the row's third address was 0. If she is missing here too, the query says INNER JOIN where it should say LEFT JOIN.</w:t>
      </w:r>
    </w:p>
    <w:p w14:paraId="5EE200EB" w14:textId="77777777" w:rsidR="00716FBB" w:rsidRDefault="00C03D27">
      <w:pPr>
        <w:pStyle w:val="ListBullet"/>
      </w:pPr>
      <w:r>
        <w:t>Run the whole block again: the same lines, because its mysql lines reset the tables first.</w:t>
      </w:r>
    </w:p>
    <w:p w14:paraId="1F4A23A5" w14:textId="77777777" w:rsidR="00716FBB" w:rsidRDefault="00C03D27">
      <w:pPr>
        <w:pStyle w:val="ListBullet"/>
      </w:pPr>
      <w:r>
        <w:t>If you run only the program line again, without the reset, the group Work already exists, and its UNIQUE name refuses a second one with error 1062. This Basic version checks nothing, so it prints Inserted group Work with id 0, then two Assigned lines with group 0 and the count 18446744073709551615: that number is -1, the C API's failure value, read as unsigned, because the UPDATEs were refused too, as no group has id 0. The lists still show the first run's group. Run the whole block again, reset lines inclu</w:t>
      </w:r>
      <w:r>
        <w:t>ded.</w:t>
      </w:r>
    </w:p>
    <w:p w14:paraId="7A463679" w14:textId="77777777" w:rsidR="00716FBB" w:rsidRDefault="00C03D27">
      <w:pPr>
        <w:pStyle w:val="ListBullet"/>
      </w:pPr>
      <w:r>
        <w:t>If Grace Hopper's line shows (null), the test of the third address is missing: printf was given address 0 instead of text. If nothing prints at all and $LASTEXITCODE is -1073741515, a DLL is missing from .\assembly\windows: rerun the Copy-Item line of the Connector Setup. If it crashes without a word, a value is in the wrong register, stack place, or record field: compare each instruction with its comment.</w:t>
      </w:r>
    </w:p>
    <w:p w14:paraId="72A4AF5F" w14:textId="77777777" w:rsidR="00716FBB" w:rsidRDefault="00C03D27">
      <w:pPr>
        <w:pStyle w:val="ListBullet"/>
      </w:pPr>
      <w:r>
        <w:t>For a failure every language shares, such as a missing variable, a stopped server, or a missing table or column, see When a Program Run Fails in Project Setup.</w:t>
      </w:r>
    </w:p>
    <w:p w14:paraId="32E8D39D" w14:textId="77777777" w:rsidR="00716FBB" w:rsidRDefault="00C03D27">
      <w:pPr>
        <w:pStyle w:val="ListBullet"/>
      </w:pPr>
      <w:r>
        <w:t>If the build fails with another message, read the first error: it names the file and line to fix.</w:t>
      </w:r>
    </w:p>
    <w:p w14:paraId="290AEA81" w14:textId="77777777" w:rsidR="00716FBB" w:rsidRDefault="00716FBB">
      <w:pPr>
        <w:keepNext/>
      </w:pPr>
    </w:p>
    <w:p w14:paraId="22D320BF" w14:textId="77777777" w:rsidR="00716FBB" w:rsidRDefault="00716FBB">
      <w:pPr>
        <w:keepNext/>
      </w:pPr>
    </w:p>
    <w:p w14:paraId="189BF69D" w14:textId="77777777" w:rsidR="00716FBB" w:rsidRDefault="00C03D27">
      <w:pPr>
        <w:pStyle w:val="Heading2"/>
      </w:pPr>
      <w:r>
        <w:t>Production-Minded Implementation</w:t>
      </w:r>
    </w:p>
    <w:p w14:paraId="3250937E" w14:textId="77777777" w:rsidR="00716FBB" w:rsidRDefault="00C03D27">
      <w:r>
        <w:t>The Production-Minded version prints the same lines. print_error and connect_database are Lesson 4.2a's, with CLIENT_FOUND_ROWS as connect_database's client flags. insert_group checks mysql_stmt_init, then prepare, bind_param, and execute, as Lesson 4.5a's insert_contact did, closes the statement on every way out, and returns the new id, or 0 after one Error line with mysql_stmt_error's reason. add_group prints the Inserted line and returns the id, or 0. update_group returns the rows matched, or -1 after on</w:t>
      </w:r>
      <w:r>
        <w:t>e Error line, and assign_group prints the outcome and returns 1 when the UPDATE failed, or 0. list_with_groups returns 0, or -1 after one Error line with mysql_error's reason. main adds up the failures in r13d, runs the LEFT JOIN only when the INNER JOIN worked, counts a failed list too, closes the connection once, and ends with exit code 1 when anything failed.</w:t>
      </w:r>
    </w:p>
    <w:p w14:paraId="583713ED" w14:textId="77777777" w:rsidR="00716FBB" w:rsidRDefault="00716FBB">
      <w:pPr>
        <w:keepNext/>
      </w:pPr>
    </w:p>
    <w:p w14:paraId="54044C0E" w14:textId="77777777" w:rsidR="00716FBB" w:rsidRDefault="00C03D27">
      <w:pPr>
        <w:pStyle w:val="Heading3"/>
      </w:pPr>
      <w:r>
        <w:t>assembly/windows/join_groups.asm</w:t>
      </w:r>
    </w:p>
    <w:p w14:paraId="43E69093" w14:textId="77777777" w:rsidR="00716FBB" w:rsidRDefault="00C03D27">
      <w:pPr>
        <w:pStyle w:val="SourceCode"/>
        <w:keepNext/>
      </w:pPr>
      <w:r>
        <w:t>; Assembly for 64-bit Windows, written for NASM.</w:t>
      </w:r>
    </w:p>
    <w:p w14:paraId="7F4528EC" w14:textId="77777777" w:rsidR="00716FBB" w:rsidRDefault="00C03D27">
      <w:pPr>
        <w:pStyle w:val="SourceCode"/>
        <w:keepNext/>
      </w:pPr>
      <w:r>
        <w:t>; Remember, extern names a library's functions; the mysql_ functions come</w:t>
      </w:r>
    </w:p>
    <w:p w14:paraId="1B3FD78E" w14:textId="77777777" w:rsidR="00716FBB" w:rsidRDefault="00C03D27">
      <w:pPr>
        <w:pStyle w:val="SourceCode"/>
      </w:pPr>
      <w:r>
        <w:t>; from libmysql, MySQL's C API.</w:t>
      </w:r>
    </w:p>
    <w:p w14:paraId="7B3D12C3" w14:textId="77777777" w:rsidR="00716FBB" w:rsidRDefault="00C03D27">
      <w:pPr>
        <w:pStyle w:val="SourceCode"/>
      </w:pPr>
      <w:r>
        <w:t>default rel</w:t>
      </w:r>
    </w:p>
    <w:p w14:paraId="7105BB2C" w14:textId="77777777" w:rsidR="00716FBB" w:rsidRDefault="00C03D27">
      <w:pPr>
        <w:pStyle w:val="SourceCode"/>
      </w:pPr>
      <w:r>
        <w:t>global main</w:t>
      </w:r>
    </w:p>
    <w:p w14:paraId="03EA7C67" w14:textId="77777777" w:rsidR="00716FBB" w:rsidRDefault="00C03D27">
      <w:pPr>
        <w:pStyle w:val="SourceCode"/>
      </w:pPr>
      <w:r>
        <w:t>extern getenv</w:t>
      </w:r>
    </w:p>
    <w:p w14:paraId="55B320CE" w14:textId="77777777" w:rsidR="00716FBB" w:rsidRDefault="00C03D27">
      <w:pPr>
        <w:pStyle w:val="SourceCode"/>
      </w:pPr>
      <w:r>
        <w:t>extern printf</w:t>
      </w:r>
    </w:p>
    <w:p w14:paraId="53FE712D" w14:textId="77777777" w:rsidR="00716FBB" w:rsidRDefault="00C03D27">
      <w:pPr>
        <w:pStyle w:val="SourceCode"/>
      </w:pPr>
      <w:r>
        <w:t>extern fprintf</w:t>
      </w:r>
    </w:p>
    <w:p w14:paraId="6348AC3A" w14:textId="77777777" w:rsidR="00716FBB" w:rsidRDefault="00C03D27">
      <w:pPr>
        <w:pStyle w:val="SourceCode"/>
      </w:pPr>
      <w:r>
        <w:t>extern strlen</w:t>
      </w:r>
    </w:p>
    <w:p w14:paraId="760427F3" w14:textId="77777777" w:rsidR="00716FBB" w:rsidRDefault="00C03D27">
      <w:pPr>
        <w:pStyle w:val="SourceCode"/>
      </w:pPr>
      <w:r>
        <w:t>extern __acrt_iob_func</w:t>
      </w:r>
    </w:p>
    <w:p w14:paraId="187D9149" w14:textId="77777777" w:rsidR="00716FBB" w:rsidRDefault="00C03D27">
      <w:pPr>
        <w:pStyle w:val="SourceCode"/>
      </w:pPr>
      <w:r>
        <w:t>extern mysql_init</w:t>
      </w:r>
    </w:p>
    <w:p w14:paraId="243B68AD" w14:textId="77777777" w:rsidR="00716FBB" w:rsidRDefault="00C03D27">
      <w:pPr>
        <w:pStyle w:val="SourceCode"/>
      </w:pPr>
      <w:r>
        <w:t>extern mysql_real_connect</w:t>
      </w:r>
    </w:p>
    <w:p w14:paraId="162B6F72" w14:textId="77777777" w:rsidR="00716FBB" w:rsidRDefault="00C03D27">
      <w:pPr>
        <w:pStyle w:val="SourceCode"/>
      </w:pPr>
      <w:r>
        <w:t>extern mysql_error</w:t>
      </w:r>
    </w:p>
    <w:p w14:paraId="1B5F1D8A" w14:textId="77777777" w:rsidR="00716FBB" w:rsidRDefault="00C03D27">
      <w:pPr>
        <w:pStyle w:val="SourceCode"/>
      </w:pPr>
      <w:r>
        <w:t>extern mysql_close</w:t>
      </w:r>
    </w:p>
    <w:p w14:paraId="2AFD08A8" w14:textId="77777777" w:rsidR="00716FBB" w:rsidRDefault="00C03D27">
      <w:pPr>
        <w:pStyle w:val="SourceCode"/>
      </w:pPr>
      <w:r>
        <w:t>extern mysql_query</w:t>
      </w:r>
    </w:p>
    <w:p w14:paraId="4841E07C" w14:textId="77777777" w:rsidR="00716FBB" w:rsidRDefault="00C03D27">
      <w:pPr>
        <w:pStyle w:val="SourceCode"/>
      </w:pPr>
      <w:r>
        <w:t>extern mysql_store_result</w:t>
      </w:r>
    </w:p>
    <w:p w14:paraId="224DCB84" w14:textId="77777777" w:rsidR="00716FBB" w:rsidRDefault="00C03D27">
      <w:pPr>
        <w:pStyle w:val="SourceCode"/>
      </w:pPr>
      <w:r>
        <w:t>extern mysql_fetch_row</w:t>
      </w:r>
    </w:p>
    <w:p w14:paraId="1D8551F5" w14:textId="77777777" w:rsidR="00716FBB" w:rsidRDefault="00C03D27">
      <w:pPr>
        <w:pStyle w:val="SourceCode"/>
      </w:pPr>
      <w:r>
        <w:t>extern mysql_free_result</w:t>
      </w:r>
    </w:p>
    <w:p w14:paraId="1EA5F707" w14:textId="77777777" w:rsidR="00716FBB" w:rsidRDefault="00C03D27">
      <w:pPr>
        <w:pStyle w:val="SourceCode"/>
      </w:pPr>
      <w:r>
        <w:t>extern mysql_stmt_init</w:t>
      </w:r>
    </w:p>
    <w:p w14:paraId="600284E8" w14:textId="77777777" w:rsidR="00716FBB" w:rsidRDefault="00C03D27">
      <w:pPr>
        <w:pStyle w:val="SourceCode"/>
      </w:pPr>
      <w:r>
        <w:t>extern mysql_stmt_prepare</w:t>
      </w:r>
    </w:p>
    <w:p w14:paraId="5BB1AF6A" w14:textId="77777777" w:rsidR="00716FBB" w:rsidRDefault="00C03D27">
      <w:pPr>
        <w:pStyle w:val="SourceCode"/>
      </w:pPr>
      <w:r>
        <w:t>extern mysql_stmt_bind_param</w:t>
      </w:r>
    </w:p>
    <w:p w14:paraId="4AA36E5E" w14:textId="77777777" w:rsidR="00716FBB" w:rsidRDefault="00C03D27">
      <w:pPr>
        <w:pStyle w:val="SourceCode"/>
      </w:pPr>
      <w:r>
        <w:t>extern mysql_stmt_execute</w:t>
      </w:r>
    </w:p>
    <w:p w14:paraId="7ACDE576" w14:textId="77777777" w:rsidR="00716FBB" w:rsidRDefault="00C03D27">
      <w:pPr>
        <w:pStyle w:val="SourceCode"/>
      </w:pPr>
      <w:r>
        <w:t>extern mysql_stmt_insert_id</w:t>
      </w:r>
    </w:p>
    <w:p w14:paraId="47E8CD7D" w14:textId="77777777" w:rsidR="00716FBB" w:rsidRDefault="00C03D27">
      <w:pPr>
        <w:pStyle w:val="SourceCode"/>
      </w:pPr>
      <w:r>
        <w:t>extern mysql_stmt_affected_rows</w:t>
      </w:r>
    </w:p>
    <w:p w14:paraId="4920045C" w14:textId="77777777" w:rsidR="00716FBB" w:rsidRDefault="00C03D27">
      <w:pPr>
        <w:pStyle w:val="SourceCode"/>
      </w:pPr>
      <w:r>
        <w:t>extern mysql_stmt_error</w:t>
      </w:r>
    </w:p>
    <w:p w14:paraId="6C540FFE" w14:textId="77777777" w:rsidR="00716FBB" w:rsidRDefault="00C03D27">
      <w:pPr>
        <w:pStyle w:val="SourceCode"/>
      </w:pPr>
      <w:r>
        <w:t>extern mysql_stmt_close</w:t>
      </w:r>
    </w:p>
    <w:p w14:paraId="6FF6638E" w14:textId="77777777" w:rsidR="00716FBB" w:rsidRDefault="00716FBB">
      <w:pPr>
        <w:pStyle w:val="SourceCode"/>
      </w:pPr>
    </w:p>
    <w:p w14:paraId="5A562829" w14:textId="77777777" w:rsidR="00716FBB" w:rsidRDefault="00C03D27">
      <w:pPr>
        <w:pStyle w:val="SourceCode"/>
      </w:pPr>
      <w:r>
        <w:t>; The lesson server's port. Remember, equ = constant.</w:t>
      </w:r>
    </w:p>
    <w:p w14:paraId="364F8430" w14:textId="77777777" w:rsidR="00716FBB" w:rsidRDefault="00C03D27">
      <w:pPr>
        <w:pStyle w:val="SourceCode"/>
      </w:pPr>
      <w:r>
        <w:t>PORT                equ 3306</w:t>
      </w:r>
    </w:p>
    <w:p w14:paraId="238EF05E" w14:textId="77777777" w:rsidR="00716FBB" w:rsidRDefault="00C03D27">
      <w:pPr>
        <w:pStyle w:val="SourceCode"/>
      </w:pPr>
      <w:r>
        <w:t>; The client flag that makes an UPDATE report the rows it matched.</w:t>
      </w:r>
    </w:p>
    <w:p w14:paraId="3DA81233" w14:textId="77777777" w:rsidR="00716FBB" w:rsidRDefault="00C03D27">
      <w:pPr>
        <w:pStyle w:val="SourceCode"/>
      </w:pPr>
      <w:r>
        <w:t>CLIENT_FOUND_ROWS   equ 2</w:t>
      </w:r>
    </w:p>
    <w:p w14:paraId="73CF1660" w14:textId="77777777" w:rsidR="00716FBB" w:rsidRDefault="00C03D27">
      <w:pPr>
        <w:pStyle w:val="SourceCode"/>
      </w:pPr>
      <w:r>
        <w:t>; The contacts the reset adds that the program puts in a group.</w:t>
      </w:r>
    </w:p>
    <w:p w14:paraId="6A9A57A2" w14:textId="77777777" w:rsidR="00716FBB" w:rsidRDefault="00C03D27">
      <w:pPr>
        <w:pStyle w:val="SourceCode"/>
      </w:pPr>
      <w:r>
        <w:t>ADA_ID              equ 1</w:t>
      </w:r>
    </w:p>
    <w:p w14:paraId="3E20DE4F" w14:textId="77777777" w:rsidR="00716FBB" w:rsidRDefault="00C03D27">
      <w:pPr>
        <w:pStyle w:val="SourceCode"/>
      </w:pPr>
      <w:r>
        <w:t>ALAN_ID             equ 3</w:t>
      </w:r>
    </w:p>
    <w:p w14:paraId="0DFD4B3A" w14:textId="77777777" w:rsidR="00716FBB" w:rsidRDefault="00C03D27">
      <w:pPr>
        <w:pStyle w:val="SourceCode"/>
      </w:pPr>
      <w:r>
        <w:t>; Remember, a MYSQL_BIND record is 104 bytes, with the value's address at</w:t>
      </w:r>
    </w:p>
    <w:p w14:paraId="493BB155" w14:textId="77777777" w:rsidR="00716FBB" w:rsidRDefault="00C03D27">
      <w:pPr>
        <w:pStyle w:val="SourceCode"/>
      </w:pPr>
      <w:r>
        <w:t>; byte 16, its length at byte 64, and its type at byte 84.</w:t>
      </w:r>
    </w:p>
    <w:p w14:paraId="120EEBBD" w14:textId="77777777" w:rsidR="00716FBB" w:rsidRDefault="00C03D27">
      <w:pPr>
        <w:pStyle w:val="SourceCode"/>
      </w:pPr>
      <w:r>
        <w:t>BIND_SIZE           equ 104</w:t>
      </w:r>
    </w:p>
    <w:p w14:paraId="61766DAD" w14:textId="77777777" w:rsidR="00716FBB" w:rsidRDefault="00C03D27">
      <w:pPr>
        <w:pStyle w:val="SourceCode"/>
      </w:pPr>
      <w:r>
        <w:t>BIND_BUFFER         equ 16</w:t>
      </w:r>
    </w:p>
    <w:p w14:paraId="175A72A5" w14:textId="77777777" w:rsidR="00716FBB" w:rsidRDefault="00C03D27">
      <w:pPr>
        <w:pStyle w:val="SourceCode"/>
      </w:pPr>
      <w:r>
        <w:t>BIND_LENGTH         equ 64</w:t>
      </w:r>
    </w:p>
    <w:p w14:paraId="03ECF3E5" w14:textId="77777777" w:rsidR="00716FBB" w:rsidRDefault="00C03D27">
      <w:pPr>
        <w:pStyle w:val="SourceCode"/>
      </w:pPr>
      <w:r>
        <w:t>BIND_TYPE           equ 84</w:t>
      </w:r>
    </w:p>
    <w:p w14:paraId="34554466" w14:textId="77777777" w:rsidR="00716FBB" w:rsidRDefault="00C03D27">
      <w:pPr>
        <w:pStyle w:val="SourceCode"/>
      </w:pPr>
      <w:r>
        <w:t>MYSQL_TYPE_STRING   equ 254</w:t>
      </w:r>
    </w:p>
    <w:p w14:paraId="462DDD56" w14:textId="77777777" w:rsidR="00716FBB" w:rsidRDefault="00C03D27">
      <w:pPr>
        <w:pStyle w:val="SourceCode"/>
      </w:pPr>
      <w:r>
        <w:t>MYSQL_TYPE_LONG     equ 3</w:t>
      </w:r>
    </w:p>
    <w:p w14:paraId="689115BD" w14:textId="77777777" w:rsidR="00716FBB" w:rsidRDefault="00716FBB">
      <w:pPr>
        <w:pStyle w:val="SourceCode"/>
      </w:pPr>
    </w:p>
    <w:p w14:paraId="20FBEA46" w14:textId="77777777" w:rsidR="00716FBB" w:rsidRDefault="00C03D27">
      <w:pPr>
        <w:pStyle w:val="SourceCode"/>
      </w:pPr>
      <w:r>
        <w:t>section .rdata</w:t>
      </w:r>
    </w:p>
    <w:p w14:paraId="7B574782" w14:textId="77777777" w:rsidR="00716FBB" w:rsidRDefault="00C03D27">
      <w:pPr>
        <w:pStyle w:val="SourceCode"/>
      </w:pPr>
      <w:r>
        <w:t xml:space="preserve">    password_variable_name db "SPA_DB_PASSWORD", 0</w:t>
      </w:r>
    </w:p>
    <w:p w14:paraId="5E5F3C63" w14:textId="77777777" w:rsidR="00716FBB" w:rsidRDefault="00C03D27">
      <w:pPr>
        <w:pStyle w:val="SourceCode"/>
      </w:pPr>
      <w:r>
        <w:t xml:space="preserve">    ; The lesson server, account, and database.</w:t>
      </w:r>
    </w:p>
    <w:p w14:paraId="069C8D0B" w14:textId="77777777" w:rsidR="00716FBB" w:rsidRDefault="00C03D27">
      <w:pPr>
        <w:pStyle w:val="SourceCode"/>
      </w:pPr>
      <w:r>
        <w:t xml:space="preserve">    host            db "127.0.0.1", 0</w:t>
      </w:r>
    </w:p>
    <w:p w14:paraId="3EDB81C3" w14:textId="77777777" w:rsidR="00716FBB" w:rsidRDefault="00C03D27">
      <w:pPr>
        <w:pStyle w:val="SourceCode"/>
      </w:pPr>
      <w:r>
        <w:t xml:space="preserve">    user            db "devuser", 0</w:t>
      </w:r>
    </w:p>
    <w:p w14:paraId="060DFA79" w14:textId="77777777" w:rsidR="00716FBB" w:rsidRDefault="00C03D27">
      <w:pPr>
        <w:pStyle w:val="SourceCode"/>
      </w:pPr>
      <w:r>
        <w:t xml:space="preserve">    database        db "spa_contacts", 0</w:t>
      </w:r>
    </w:p>
    <w:p w14:paraId="614EA542" w14:textId="77777777" w:rsidR="00716FBB" w:rsidRDefault="00C03D27">
      <w:pPr>
        <w:pStyle w:val="SourceCode"/>
      </w:pPr>
      <w:r>
        <w:t xml:space="preserve">    ; Remember, INSERT leaves the AUTO_INCREMENT id out; each ? is a</w:t>
      </w:r>
    </w:p>
    <w:p w14:paraId="2126C2C0" w14:textId="77777777" w:rsidR="00716FBB" w:rsidRDefault="00C03D27">
      <w:pPr>
        <w:pStyle w:val="SourceCode"/>
      </w:pPr>
      <w:r>
        <w:t xml:space="preserve">    ; placeholder.</w:t>
      </w:r>
    </w:p>
    <w:p w14:paraId="6709F732" w14:textId="77777777" w:rsidR="00716FBB" w:rsidRDefault="00C03D27">
      <w:pPr>
        <w:pStyle w:val="SourceCode"/>
      </w:pPr>
      <w:r>
        <w:t xml:space="preserve">    insert_group_sql db "INSERT INTO contact_groups_assembly (name) VALUES (?)", 0</w:t>
      </w:r>
    </w:p>
    <w:p w14:paraId="045D22E4" w14:textId="77777777" w:rsidR="00716FBB" w:rsidRDefault="00C03D27">
      <w:pPr>
        <w:pStyle w:val="SourceCode"/>
      </w:pPr>
      <w:r>
        <w:t xml:space="preserve">    ; Remember, the SET value comes first, then WHERE's id. The foreign</w:t>
      </w:r>
    </w:p>
    <w:p w14:paraId="0410439F" w14:textId="77777777" w:rsidR="00716FBB" w:rsidRDefault="00C03D27">
      <w:pPr>
        <w:pStyle w:val="SourceCode"/>
      </w:pPr>
      <w:r>
        <w:t xml:space="preserve">    ; key makes the server refuse a group_id that no group has.</w:t>
      </w:r>
    </w:p>
    <w:p w14:paraId="7EFEE67A" w14:textId="77777777" w:rsidR="00716FBB" w:rsidRDefault="00C03D27">
      <w:pPr>
        <w:pStyle w:val="SourceCode"/>
      </w:pPr>
      <w:r>
        <w:t xml:space="preserve">    assign_group_sql db "UPDATE contacts_assembly SET group_id = ? "</w:t>
      </w:r>
    </w:p>
    <w:p w14:paraId="13DCCD9C" w14:textId="77777777" w:rsidR="00716FBB" w:rsidRDefault="00C03D27">
      <w:pPr>
        <w:pStyle w:val="SourceCode"/>
      </w:pPr>
      <w:r>
        <w:t xml:space="preserve">                     db "WHERE id = ?", 0</w:t>
      </w:r>
    </w:p>
    <w:p w14:paraId="18C893BE" w14:textId="77777777" w:rsidR="00716FBB" w:rsidRDefault="00C03D27">
      <w:pPr>
        <w:pStyle w:val="SourceCode"/>
      </w:pPr>
      <w:r>
        <w:t xml:space="preserve">    ; The two joins: INNER JOIN keeps only contacts with a matching group;</w:t>
      </w:r>
    </w:p>
    <w:p w14:paraId="61D8B118" w14:textId="77777777" w:rsidR="00716FBB" w:rsidRDefault="00C03D27">
      <w:pPr>
        <w:pStyle w:val="SourceCode"/>
      </w:pPr>
      <w:r>
        <w:t xml:space="preserve">    ; LEFT JOIN keeps every contact, with a NULL group_name when none</w:t>
      </w:r>
    </w:p>
    <w:p w14:paraId="510ED416" w14:textId="77777777" w:rsidR="00716FBB" w:rsidRDefault="00C03D27">
      <w:pPr>
        <w:pStyle w:val="SourceCode"/>
      </w:pPr>
      <w:r>
        <w:t xml:space="preserve">    ; matches.</w:t>
      </w:r>
    </w:p>
    <w:p w14:paraId="40EB3F30" w14:textId="77777777" w:rsidR="00716FBB" w:rsidRDefault="00C03D27">
      <w:pPr>
        <w:pStyle w:val="SourceCode"/>
      </w:pPr>
      <w:r>
        <w:t xml:space="preserve">    inner_join_sql  db "SELECT contacts_assembly.id, contacts_assembly.name, "</w:t>
      </w:r>
    </w:p>
    <w:p w14:paraId="1BE3DD32" w14:textId="77777777" w:rsidR="00716FBB" w:rsidRDefault="00C03D27">
      <w:pPr>
        <w:pStyle w:val="SourceCode"/>
      </w:pPr>
      <w:r>
        <w:t xml:space="preserve">                    db "contact_groups_assembly.name AS group_name "</w:t>
      </w:r>
    </w:p>
    <w:p w14:paraId="0FA988F4" w14:textId="77777777" w:rsidR="00716FBB" w:rsidRDefault="00C03D27">
      <w:pPr>
        <w:pStyle w:val="SourceCode"/>
      </w:pPr>
      <w:r>
        <w:t xml:space="preserve">                    db "FROM contacts_assembly "</w:t>
      </w:r>
    </w:p>
    <w:p w14:paraId="75F7BE8C" w14:textId="77777777" w:rsidR="00716FBB" w:rsidRDefault="00C03D27">
      <w:pPr>
        <w:pStyle w:val="SourceCode"/>
      </w:pPr>
      <w:r>
        <w:t xml:space="preserve">                    db "INNER JOIN contact_groups_assembly "</w:t>
      </w:r>
    </w:p>
    <w:p w14:paraId="3C55ECC2" w14:textId="77777777" w:rsidR="00716FBB" w:rsidRDefault="00C03D27">
      <w:pPr>
        <w:pStyle w:val="SourceCode"/>
      </w:pPr>
      <w:r>
        <w:t xml:space="preserve">                    db "ON contacts_assembly.group_id = "</w:t>
      </w:r>
    </w:p>
    <w:p w14:paraId="47689788" w14:textId="77777777" w:rsidR="00716FBB" w:rsidRDefault="00C03D27">
      <w:pPr>
        <w:pStyle w:val="SourceCode"/>
      </w:pPr>
      <w:r>
        <w:t xml:space="preserve">                    db "contact_groups_assembly.id "</w:t>
      </w:r>
    </w:p>
    <w:p w14:paraId="128A1A12" w14:textId="77777777" w:rsidR="00716FBB" w:rsidRDefault="00C03D27">
      <w:pPr>
        <w:pStyle w:val="SourceCode"/>
      </w:pPr>
      <w:r>
        <w:t xml:space="preserve">                    db "ORDER BY contacts_assembly.id", 0</w:t>
      </w:r>
    </w:p>
    <w:p w14:paraId="5716D9F6" w14:textId="77777777" w:rsidR="00716FBB" w:rsidRDefault="00C03D27">
      <w:pPr>
        <w:pStyle w:val="SourceCode"/>
      </w:pPr>
      <w:r>
        <w:t xml:space="preserve">    left_join_sql   db "SELECT contacts_assembly.id, contacts_assembly.name, "</w:t>
      </w:r>
    </w:p>
    <w:p w14:paraId="22B49FC4" w14:textId="77777777" w:rsidR="00716FBB" w:rsidRDefault="00C03D27">
      <w:pPr>
        <w:pStyle w:val="SourceCode"/>
      </w:pPr>
      <w:r>
        <w:t xml:space="preserve">                    db "contact_groups_assembly.name AS group_name "</w:t>
      </w:r>
    </w:p>
    <w:p w14:paraId="0661DD2D" w14:textId="77777777" w:rsidR="00716FBB" w:rsidRDefault="00C03D27">
      <w:pPr>
        <w:pStyle w:val="SourceCode"/>
      </w:pPr>
      <w:r>
        <w:t xml:space="preserve">                    db "FROM contacts_assembly "</w:t>
      </w:r>
    </w:p>
    <w:p w14:paraId="736EB8F3" w14:textId="77777777" w:rsidR="00716FBB" w:rsidRDefault="00C03D27">
      <w:pPr>
        <w:pStyle w:val="SourceCode"/>
      </w:pPr>
      <w:r>
        <w:t xml:space="preserve">                    db "LEFT JOIN contact_groups_assembly "</w:t>
      </w:r>
    </w:p>
    <w:p w14:paraId="79BA258E" w14:textId="77777777" w:rsidR="00716FBB" w:rsidRDefault="00C03D27">
      <w:pPr>
        <w:pStyle w:val="SourceCode"/>
      </w:pPr>
      <w:r>
        <w:t xml:space="preserve">                    db "ON contacts_assembly.group_id = "</w:t>
      </w:r>
    </w:p>
    <w:p w14:paraId="753FAC59" w14:textId="77777777" w:rsidR="00716FBB" w:rsidRDefault="00C03D27">
      <w:pPr>
        <w:pStyle w:val="SourceCode"/>
      </w:pPr>
      <w:r>
        <w:t xml:space="preserve">                    db "contact_groups_assembly.id "</w:t>
      </w:r>
    </w:p>
    <w:p w14:paraId="26C3C499" w14:textId="77777777" w:rsidR="00716FBB" w:rsidRDefault="00C03D27">
      <w:pPr>
        <w:pStyle w:val="SourceCode"/>
      </w:pPr>
      <w:r>
        <w:t xml:space="preserve">                    db "ORDER BY contacts_assembly.id", 0</w:t>
      </w:r>
    </w:p>
    <w:p w14:paraId="3F59FB92" w14:textId="77777777" w:rsidR="00716FBB" w:rsidRDefault="00C03D27">
      <w:pPr>
        <w:pStyle w:val="SourceCode"/>
      </w:pPr>
      <w:r>
        <w:t xml:space="preserve">    missing_password_line db "Error: SPA_DB_PASSWORD is not set", 10, 0</w:t>
      </w:r>
    </w:p>
    <w:p w14:paraId="7A14EFA5" w14:textId="77777777" w:rsidR="00716FBB" w:rsidRDefault="00C03D27">
      <w:pPr>
        <w:pStyle w:val="SourceCode"/>
      </w:pPr>
      <w:r>
        <w:t xml:space="preserve">    out_of_memory_line db "Error: out of memory", 10, 0</w:t>
      </w:r>
    </w:p>
    <w:p w14:paraId="103A8475" w14:textId="77777777" w:rsidR="00716FBB" w:rsidRDefault="00C03D27">
      <w:pPr>
        <w:pStyle w:val="SourceCode"/>
      </w:pPr>
      <w:r>
        <w:t xml:space="preserve">    error_line      db "Error: %s", 10, 0</w:t>
      </w:r>
    </w:p>
    <w:p w14:paraId="2FF82531" w14:textId="77777777" w:rsidR="00716FBB" w:rsidRDefault="00C03D27">
      <w:pPr>
        <w:pStyle w:val="SourceCode"/>
      </w:pPr>
      <w:r>
        <w:t xml:space="preserve">    connect_failed_line db "Error: could not connect to database %s on "</w:t>
      </w:r>
    </w:p>
    <w:p w14:paraId="5DB7947A" w14:textId="77777777" w:rsidR="00716FBB" w:rsidRDefault="00C03D27">
      <w:pPr>
        <w:pStyle w:val="SourceCode"/>
      </w:pPr>
      <w:r>
        <w:t xml:space="preserve">                    db "%s:%d", 10, 0</w:t>
      </w:r>
    </w:p>
    <w:p w14:paraId="66C7F7B1" w14:textId="77777777" w:rsidR="00716FBB" w:rsidRDefault="00C03D27">
      <w:pPr>
        <w:pStyle w:val="SourceCode"/>
      </w:pPr>
      <w:r>
        <w:t xml:space="preserve">    reason_line     db "Reason: %s", 10, 0</w:t>
      </w:r>
    </w:p>
    <w:p w14:paraId="2076264E" w14:textId="77777777" w:rsidR="00716FBB" w:rsidRDefault="00C03D27">
      <w:pPr>
        <w:pStyle w:val="SourceCode"/>
      </w:pPr>
      <w:r>
        <w:t xml:space="preserve">    connected_line  db "Connected to database %s", 10, 0</w:t>
      </w:r>
    </w:p>
    <w:p w14:paraId="6FA8527A" w14:textId="77777777" w:rsidR="00716FBB" w:rsidRDefault="00C03D27">
      <w:pPr>
        <w:pStyle w:val="SourceCode"/>
      </w:pPr>
      <w:r>
        <w:t xml:space="preserve">    inserted_line   db "Inserted group %s with id %llu", 10, 0</w:t>
      </w:r>
    </w:p>
    <w:p w14:paraId="277111DA" w14:textId="77777777" w:rsidR="00716FBB" w:rsidRDefault="00C03D27">
      <w:pPr>
        <w:pStyle w:val="SourceCode"/>
      </w:pPr>
      <w:r>
        <w:t xml:space="preserve">    assigned_line   db "Assigned contact %d to group %d "</w:t>
      </w:r>
    </w:p>
    <w:p w14:paraId="37C691AB" w14:textId="77777777" w:rsidR="00716FBB" w:rsidRDefault="00C03D27">
      <w:pPr>
        <w:pStyle w:val="SourceCode"/>
      </w:pPr>
      <w:r>
        <w:t xml:space="preserve">                    db "(rows matched: %lld)", 10, 0</w:t>
      </w:r>
    </w:p>
    <w:p w14:paraId="57CF0CCF" w14:textId="77777777" w:rsidR="00716FBB" w:rsidRDefault="00C03D27">
      <w:pPr>
        <w:pStyle w:val="SourceCode"/>
      </w:pPr>
      <w:r>
        <w:t xml:space="preserve">    not_found_line  db "No contact with id %d (rows matched: %lld)", 10, 0</w:t>
      </w:r>
    </w:p>
    <w:p w14:paraId="3D2B4A2D" w14:textId="77777777" w:rsidR="00716FBB" w:rsidRDefault="00C03D27">
      <w:pPr>
        <w:pStyle w:val="SourceCode"/>
      </w:pPr>
      <w:r>
        <w:t xml:space="preserve">    heading_line    db "%s", 10, 0</w:t>
      </w:r>
    </w:p>
    <w:p w14:paraId="40C9662E" w14:textId="77777777" w:rsidR="00716FBB" w:rsidRDefault="00C03D27">
      <w:pPr>
        <w:pStyle w:val="SourceCode"/>
      </w:pPr>
      <w:r>
        <w:t xml:space="preserve">    inner_heading   db "Contacts with a group (INNER JOIN):", 0</w:t>
      </w:r>
    </w:p>
    <w:p w14:paraId="0961D7A5" w14:textId="77777777" w:rsidR="00716FBB" w:rsidRDefault="00C03D27">
      <w:pPr>
        <w:pStyle w:val="SourceCode"/>
      </w:pPr>
      <w:r>
        <w:t xml:space="preserve">    left_heading    db "Every contact (LEFT JOIN):", 0</w:t>
      </w:r>
    </w:p>
    <w:p w14:paraId="099A7BC2" w14:textId="77777777" w:rsidR="00716FBB" w:rsidRDefault="00C03D27">
      <w:pPr>
        <w:pStyle w:val="SourceCode"/>
      </w:pPr>
      <w:r>
        <w:t xml:space="preserve">    join_row_line   db "  %s: %s, %s", 10, 0</w:t>
      </w:r>
    </w:p>
    <w:p w14:paraId="068A7867" w14:textId="77777777" w:rsidR="00716FBB" w:rsidRDefault="00C03D27">
      <w:pPr>
        <w:pStyle w:val="SourceCode"/>
      </w:pPr>
      <w:r>
        <w:t xml:space="preserve">    no_group_text   db "(no group)", 0</w:t>
      </w:r>
    </w:p>
    <w:p w14:paraId="0939C05E" w14:textId="77777777" w:rsidR="00716FBB" w:rsidRDefault="00C03D27">
      <w:pPr>
        <w:pStyle w:val="SourceCode"/>
      </w:pPr>
      <w:r>
        <w:t xml:space="preserve">    work_name       db "Work", 0</w:t>
      </w:r>
    </w:p>
    <w:p w14:paraId="07958B6D" w14:textId="77777777" w:rsidR="00716FBB" w:rsidRDefault="00716FBB">
      <w:pPr>
        <w:pStyle w:val="SourceCode"/>
      </w:pPr>
    </w:p>
    <w:p w14:paraId="0F128DB2" w14:textId="77777777" w:rsidR="00716FBB" w:rsidRDefault="00C03D27">
      <w:pPr>
        <w:pStyle w:val="SourceCode"/>
      </w:pPr>
      <w:r>
        <w:t>section .bss</w:t>
      </w:r>
    </w:p>
    <w:p w14:paraId="55D2A8E0" w14:textId="77777777" w:rsidR="00716FBB" w:rsidRDefault="00C03D27">
      <w:pPr>
        <w:pStyle w:val="SourceCode"/>
      </w:pPr>
      <w:r>
        <w:t xml:space="preserve">    group_name_bind resb BIND_SIZE</w:t>
      </w:r>
    </w:p>
    <w:p w14:paraId="0DA57098" w14:textId="77777777" w:rsidR="00716FBB" w:rsidRDefault="00C03D27">
      <w:pPr>
        <w:pStyle w:val="SourceCode"/>
      </w:pPr>
      <w:r>
        <w:t xml:space="preserve">    assign_binds    resb 2 * BIND_SIZE</w:t>
      </w:r>
    </w:p>
    <w:p w14:paraId="1EDD3B2E" w14:textId="77777777" w:rsidR="00716FBB" w:rsidRDefault="00C03D27">
      <w:pPr>
        <w:pStyle w:val="SourceCode"/>
      </w:pPr>
      <w:r>
        <w:t xml:space="preserve">    group_id        resd 1</w:t>
      </w:r>
    </w:p>
    <w:p w14:paraId="283423E3" w14:textId="77777777" w:rsidR="00716FBB" w:rsidRDefault="00C03D27">
      <w:pPr>
        <w:pStyle w:val="SourceCode"/>
      </w:pPr>
      <w:r>
        <w:t xml:space="preserve">    contact_id      resd 1</w:t>
      </w:r>
    </w:p>
    <w:p w14:paraId="73517C93" w14:textId="77777777" w:rsidR="00716FBB" w:rsidRDefault="00716FBB">
      <w:pPr>
        <w:pStyle w:val="SourceCode"/>
      </w:pPr>
    </w:p>
    <w:p w14:paraId="18250DB0" w14:textId="77777777" w:rsidR="00716FBB" w:rsidRDefault="00C03D27">
      <w:pPr>
        <w:pStyle w:val="SourceCode"/>
      </w:pPr>
      <w:r>
        <w:t>section .text</w:t>
      </w:r>
    </w:p>
    <w:p w14:paraId="608ADD32" w14:textId="77777777" w:rsidR="00716FBB" w:rsidRDefault="00716FBB">
      <w:pPr>
        <w:pStyle w:val="SourceCode"/>
      </w:pPr>
    </w:p>
    <w:p w14:paraId="4A54B336" w14:textId="77777777" w:rsidR="00716FBB" w:rsidRDefault="00C03D27">
      <w:pPr>
        <w:pStyle w:val="SourceCode"/>
      </w:pPr>
      <w:r>
        <w:t>; print_error: prints a format with up to three values on the error</w:t>
      </w:r>
    </w:p>
    <w:p w14:paraId="2E6BF59C" w14:textId="77777777" w:rsidR="00716FBB" w:rsidRDefault="00C03D27">
      <w:pPr>
        <w:pStyle w:val="SourceCode"/>
      </w:pPr>
      <w:r>
        <w:t>; stream (Lesson 4.2a).</w:t>
      </w:r>
    </w:p>
    <w:p w14:paraId="7EBA3716" w14:textId="77777777" w:rsidR="00716FBB" w:rsidRDefault="00C03D27">
      <w:pPr>
        <w:pStyle w:val="SourceCode"/>
      </w:pPr>
      <w:r>
        <w:t>;   in:      rcx = address of the format, rdx, r8, r9 = the values</w:t>
      </w:r>
    </w:p>
    <w:p w14:paraId="48E049E4" w14:textId="77777777" w:rsidR="00716FBB" w:rsidRDefault="00C03D27">
      <w:pPr>
        <w:pStyle w:val="SourceCode"/>
      </w:pPr>
      <w:r>
        <w:t>print_error:</w:t>
      </w:r>
    </w:p>
    <w:p w14:paraId="5F7F9641" w14:textId="77777777" w:rsidR="00716FBB" w:rsidRDefault="00C03D27">
      <w:pPr>
        <w:pStyle w:val="SourceCode"/>
      </w:pPr>
      <w:r>
        <w:t xml:space="preserve">    push rbx</w:t>
      </w:r>
    </w:p>
    <w:p w14:paraId="3CB42111" w14:textId="77777777" w:rsidR="00716FBB" w:rsidRDefault="00C03D27">
      <w:pPr>
        <w:pStyle w:val="SourceCode"/>
      </w:pPr>
      <w:r>
        <w:t xml:space="preserve">    push r12</w:t>
      </w:r>
    </w:p>
    <w:p w14:paraId="656560C4" w14:textId="77777777" w:rsidR="00716FBB" w:rsidRDefault="00C03D27">
      <w:pPr>
        <w:pStyle w:val="SourceCode"/>
      </w:pPr>
      <w:r>
        <w:t xml:space="preserve">    push r13</w:t>
      </w:r>
    </w:p>
    <w:p w14:paraId="7D3E2600" w14:textId="77777777" w:rsidR="00716FBB" w:rsidRDefault="00C03D27">
      <w:pPr>
        <w:pStyle w:val="SourceCode"/>
      </w:pPr>
      <w:r>
        <w:t xml:space="preserve">    push r14</w:t>
      </w:r>
    </w:p>
    <w:p w14:paraId="5444D64B" w14:textId="77777777" w:rsidR="00716FBB" w:rsidRDefault="00C03D27">
      <w:pPr>
        <w:pStyle w:val="SourceCode"/>
      </w:pPr>
      <w:r>
        <w:t xml:space="preserve">    sub rsp, 40</w:t>
      </w:r>
    </w:p>
    <w:p w14:paraId="6FDDE4AB" w14:textId="77777777" w:rsidR="00716FBB" w:rsidRDefault="00C03D27">
      <w:pPr>
        <w:pStyle w:val="SourceCode"/>
      </w:pPr>
      <w:r>
        <w:t xml:space="preserve">    mov rbx, rcx</w:t>
      </w:r>
    </w:p>
    <w:p w14:paraId="2E9A63C4" w14:textId="77777777" w:rsidR="00716FBB" w:rsidRDefault="00C03D27">
      <w:pPr>
        <w:pStyle w:val="SourceCode"/>
      </w:pPr>
      <w:r>
        <w:t xml:space="preserve">    mov r12, rdx</w:t>
      </w:r>
    </w:p>
    <w:p w14:paraId="73F2228D" w14:textId="77777777" w:rsidR="00716FBB" w:rsidRDefault="00C03D27">
      <w:pPr>
        <w:pStyle w:val="SourceCode"/>
      </w:pPr>
      <w:r>
        <w:t xml:space="preserve">    mov r13, r8</w:t>
      </w:r>
    </w:p>
    <w:p w14:paraId="2B247EF3" w14:textId="77777777" w:rsidR="00716FBB" w:rsidRDefault="00C03D27">
      <w:pPr>
        <w:pStyle w:val="SourceCode"/>
      </w:pPr>
      <w:r>
        <w:t xml:space="preserve">    mov r14, r9</w:t>
      </w:r>
    </w:p>
    <w:p w14:paraId="3226F058" w14:textId="77777777" w:rsidR="00716FBB" w:rsidRDefault="00C03D27">
      <w:pPr>
        <w:pStyle w:val="SourceCode"/>
      </w:pPr>
      <w:r>
        <w:t xml:space="preserve">    mov ecx, 2</w:t>
      </w:r>
    </w:p>
    <w:p w14:paraId="1ADF1F10" w14:textId="77777777" w:rsidR="00716FBB" w:rsidRDefault="00C03D27">
      <w:pPr>
        <w:pStyle w:val="SourceCode"/>
      </w:pPr>
      <w:r>
        <w:t xml:space="preserve">    call __acrt_iob_func</w:t>
      </w:r>
    </w:p>
    <w:p w14:paraId="7CB75A09" w14:textId="77777777" w:rsidR="00716FBB" w:rsidRDefault="00C03D27">
      <w:pPr>
        <w:pStyle w:val="SourceCode"/>
      </w:pPr>
      <w:r>
        <w:t xml:space="preserve">    mov rcx, rax</w:t>
      </w:r>
    </w:p>
    <w:p w14:paraId="21061870" w14:textId="77777777" w:rsidR="00716FBB" w:rsidRDefault="00C03D27">
      <w:pPr>
        <w:pStyle w:val="SourceCode"/>
      </w:pPr>
      <w:r>
        <w:t xml:space="preserve">    mov rdx, rbx</w:t>
      </w:r>
    </w:p>
    <w:p w14:paraId="01E43C42" w14:textId="77777777" w:rsidR="00716FBB" w:rsidRDefault="00C03D27">
      <w:pPr>
        <w:pStyle w:val="SourceCode"/>
      </w:pPr>
      <w:r>
        <w:t xml:space="preserve">    mov r8, r12</w:t>
      </w:r>
    </w:p>
    <w:p w14:paraId="2BE872F7" w14:textId="77777777" w:rsidR="00716FBB" w:rsidRDefault="00C03D27">
      <w:pPr>
        <w:pStyle w:val="SourceCode"/>
      </w:pPr>
      <w:r>
        <w:t xml:space="preserve">    mov r9, r13</w:t>
      </w:r>
    </w:p>
    <w:p w14:paraId="0F8F300C" w14:textId="77777777" w:rsidR="00716FBB" w:rsidRDefault="00C03D27">
      <w:pPr>
        <w:pStyle w:val="SourceCode"/>
      </w:pPr>
      <w:r>
        <w:t xml:space="preserve">    mov [rsp + 32], r14</w:t>
      </w:r>
    </w:p>
    <w:p w14:paraId="0332FD54" w14:textId="77777777" w:rsidR="00716FBB" w:rsidRDefault="00C03D27">
      <w:pPr>
        <w:pStyle w:val="SourceCode"/>
      </w:pPr>
      <w:r>
        <w:t xml:space="preserve">    call fprintf</w:t>
      </w:r>
    </w:p>
    <w:p w14:paraId="562D1F22" w14:textId="77777777" w:rsidR="00716FBB" w:rsidRDefault="00C03D27">
      <w:pPr>
        <w:pStyle w:val="SourceCode"/>
      </w:pPr>
      <w:r>
        <w:t xml:space="preserve">    add rsp, 40</w:t>
      </w:r>
    </w:p>
    <w:p w14:paraId="1C104E39" w14:textId="77777777" w:rsidR="00716FBB" w:rsidRDefault="00C03D27">
      <w:pPr>
        <w:pStyle w:val="SourceCode"/>
      </w:pPr>
      <w:r>
        <w:t xml:space="preserve">    pop r14</w:t>
      </w:r>
    </w:p>
    <w:p w14:paraId="38959648" w14:textId="77777777" w:rsidR="00716FBB" w:rsidRDefault="00C03D27">
      <w:pPr>
        <w:pStyle w:val="SourceCode"/>
      </w:pPr>
      <w:r>
        <w:t xml:space="preserve">    pop r13</w:t>
      </w:r>
    </w:p>
    <w:p w14:paraId="5DB31D20" w14:textId="77777777" w:rsidR="00716FBB" w:rsidRDefault="00C03D27">
      <w:pPr>
        <w:pStyle w:val="SourceCode"/>
      </w:pPr>
      <w:r>
        <w:t xml:space="preserve">    pop r12</w:t>
      </w:r>
    </w:p>
    <w:p w14:paraId="3B712DB7" w14:textId="77777777" w:rsidR="00716FBB" w:rsidRDefault="00C03D27">
      <w:pPr>
        <w:pStyle w:val="SourceCode"/>
      </w:pPr>
      <w:r>
        <w:t xml:space="preserve">    pop rbx</w:t>
      </w:r>
    </w:p>
    <w:p w14:paraId="7FF39E31" w14:textId="77777777" w:rsidR="00716FBB" w:rsidRDefault="00C03D27">
      <w:pPr>
        <w:pStyle w:val="SourceCode"/>
      </w:pPr>
      <w:r>
        <w:t xml:space="preserve">    ret</w:t>
      </w:r>
    </w:p>
    <w:p w14:paraId="4008C067" w14:textId="77777777" w:rsidR="00716FBB" w:rsidRDefault="00716FBB">
      <w:pPr>
        <w:pStyle w:val="SourceCode"/>
      </w:pPr>
    </w:p>
    <w:p w14:paraId="2AC9F9F9" w14:textId="77777777" w:rsidR="00716FBB" w:rsidRDefault="00C03D27">
      <w:pPr>
        <w:pStyle w:val="SourceCode"/>
      </w:pPr>
      <w:r>
        <w:t>; connect_database: Lesson 4.2a's, with CLIENT_FOUND_ROWS as its eighth</w:t>
      </w:r>
    </w:p>
    <w:p w14:paraId="21879508" w14:textId="77777777" w:rsidR="00716FBB" w:rsidRDefault="00C03D27">
      <w:pPr>
        <w:pStyle w:val="SourceCode"/>
      </w:pPr>
      <w:r>
        <w:t>; value, the client flags (Lesson 4.7a). sub rsp, 72: 32 bytes of scratch,</w:t>
      </w:r>
    </w:p>
    <w:p w14:paraId="696D29FF" w14:textId="77777777" w:rsidR="00716FBB" w:rsidRDefault="00C03D27">
      <w:pPr>
        <w:pStyle w:val="SourceCode"/>
      </w:pPr>
      <w:r>
        <w:t>; four places for values 5 to 8, and 8 to keep rsp a multiple of 16.</w:t>
      </w:r>
    </w:p>
    <w:p w14:paraId="1BF11087" w14:textId="77777777" w:rsidR="00716FBB" w:rsidRDefault="00C03D27">
      <w:pPr>
        <w:pStyle w:val="SourceCode"/>
      </w:pPr>
      <w:r>
        <w:t>;   in:      rcx = the connection handle, rdx = the password,</w:t>
      </w:r>
    </w:p>
    <w:p w14:paraId="0A13CC4F" w14:textId="77777777" w:rsidR="00716FBB" w:rsidRDefault="00C03D27">
      <w:pPr>
        <w:pStyle w:val="SourceCode"/>
      </w:pPr>
      <w:r>
        <w:t>;            r8 = the address of the database's name</w:t>
      </w:r>
    </w:p>
    <w:p w14:paraId="3491AE31" w14:textId="77777777" w:rsidR="00716FBB" w:rsidRDefault="00C03D27">
      <w:pPr>
        <w:pStyle w:val="SourceCode"/>
      </w:pPr>
      <w:r>
        <w:t>;   out:     eax = 0, or -1 when it cannot connect; mysql_error then gives</w:t>
      </w:r>
    </w:p>
    <w:p w14:paraId="53D4702E" w14:textId="77777777" w:rsidR="00716FBB" w:rsidRDefault="00C03D27">
      <w:pPr>
        <w:pStyle w:val="SourceCode"/>
      </w:pPr>
      <w:r>
        <w:t>;            the reason</w:t>
      </w:r>
    </w:p>
    <w:p w14:paraId="17E08182" w14:textId="77777777" w:rsidR="00716FBB" w:rsidRDefault="00C03D27">
      <w:pPr>
        <w:pStyle w:val="SourceCode"/>
      </w:pPr>
      <w:r>
        <w:t>connect_database:</w:t>
      </w:r>
    </w:p>
    <w:p w14:paraId="1AD5282D" w14:textId="77777777" w:rsidR="00716FBB" w:rsidRDefault="00C03D27">
      <w:pPr>
        <w:pStyle w:val="SourceCode"/>
      </w:pPr>
      <w:r>
        <w:t xml:space="preserve">    sub rsp, 72</w:t>
      </w:r>
    </w:p>
    <w:p w14:paraId="7E7318EA" w14:textId="77777777" w:rsidR="00716FBB" w:rsidRDefault="00C03D27">
      <w:pPr>
        <w:pStyle w:val="SourceCode"/>
      </w:pPr>
      <w:r>
        <w:t xml:space="preserve">    mov r9, rdx</w:t>
      </w:r>
    </w:p>
    <w:p w14:paraId="208FCFA8" w14:textId="77777777" w:rsidR="00716FBB" w:rsidRDefault="00C03D27">
      <w:pPr>
        <w:pStyle w:val="SourceCode"/>
      </w:pPr>
      <w:r>
        <w:t xml:space="preserve">    mov [rsp + 32], r8</w:t>
      </w:r>
    </w:p>
    <w:p w14:paraId="481E233E" w14:textId="77777777" w:rsidR="00716FBB" w:rsidRDefault="00C03D27">
      <w:pPr>
        <w:pStyle w:val="SourceCode"/>
      </w:pPr>
      <w:r>
        <w:t xml:space="preserve">    lea rdx, [host]</w:t>
      </w:r>
    </w:p>
    <w:p w14:paraId="473AD8BD" w14:textId="77777777" w:rsidR="00716FBB" w:rsidRDefault="00C03D27">
      <w:pPr>
        <w:pStyle w:val="SourceCode"/>
      </w:pPr>
      <w:r>
        <w:t xml:space="preserve">    lea r8, [user]</w:t>
      </w:r>
    </w:p>
    <w:p w14:paraId="3799B4FC" w14:textId="77777777" w:rsidR="00716FBB" w:rsidRDefault="00C03D27">
      <w:pPr>
        <w:pStyle w:val="SourceCode"/>
      </w:pPr>
      <w:r>
        <w:t xml:space="preserve">    mov qword [rsp + 40], PORT</w:t>
      </w:r>
    </w:p>
    <w:p w14:paraId="1EC0F7B9" w14:textId="77777777" w:rsidR="00716FBB" w:rsidRDefault="00C03D27">
      <w:pPr>
        <w:pStyle w:val="SourceCode"/>
      </w:pPr>
      <w:r>
        <w:t xml:space="preserve">    mov qword [rsp + 48], 0</w:t>
      </w:r>
    </w:p>
    <w:p w14:paraId="6BEC3551" w14:textId="77777777" w:rsidR="00716FBB" w:rsidRDefault="00C03D27">
      <w:pPr>
        <w:pStyle w:val="SourceCode"/>
      </w:pPr>
      <w:r>
        <w:t xml:space="preserve">    mov qword [rsp + 56], CLIENT_FOUND_ROWS</w:t>
      </w:r>
    </w:p>
    <w:p w14:paraId="5FC65EB5" w14:textId="77777777" w:rsidR="00716FBB" w:rsidRDefault="00C03D27">
      <w:pPr>
        <w:pStyle w:val="SourceCode"/>
      </w:pPr>
      <w:r>
        <w:t xml:space="preserve">    call mysql_real_connect</w:t>
      </w:r>
    </w:p>
    <w:p w14:paraId="582C3060" w14:textId="77777777" w:rsidR="00716FBB" w:rsidRDefault="00C03D27">
      <w:pPr>
        <w:pStyle w:val="SourceCode"/>
      </w:pPr>
      <w:r>
        <w:t xml:space="preserve">    cmp rax, 0</w:t>
      </w:r>
    </w:p>
    <w:p w14:paraId="3248BEEC" w14:textId="77777777" w:rsidR="00716FBB" w:rsidRDefault="00C03D27">
      <w:pPr>
        <w:pStyle w:val="SourceCode"/>
      </w:pPr>
      <w:r>
        <w:t xml:space="preserve">    je .failed</w:t>
      </w:r>
    </w:p>
    <w:p w14:paraId="2BD13ABA" w14:textId="77777777" w:rsidR="00716FBB" w:rsidRDefault="00C03D27">
      <w:pPr>
        <w:pStyle w:val="SourceCode"/>
      </w:pPr>
      <w:r>
        <w:t xml:space="preserve">    xor eax, eax</w:t>
      </w:r>
    </w:p>
    <w:p w14:paraId="14C6C6FE" w14:textId="77777777" w:rsidR="00716FBB" w:rsidRDefault="00C03D27">
      <w:pPr>
        <w:pStyle w:val="SourceCode"/>
      </w:pPr>
      <w:r>
        <w:t xml:space="preserve">    jmp .return</w:t>
      </w:r>
    </w:p>
    <w:p w14:paraId="28CCB473" w14:textId="77777777" w:rsidR="00716FBB" w:rsidRDefault="00C03D27">
      <w:pPr>
        <w:pStyle w:val="SourceCode"/>
      </w:pPr>
      <w:r>
        <w:t>.failed:</w:t>
      </w:r>
    </w:p>
    <w:p w14:paraId="50335FC4" w14:textId="77777777" w:rsidR="00716FBB" w:rsidRDefault="00C03D27">
      <w:pPr>
        <w:pStyle w:val="SourceCode"/>
      </w:pPr>
      <w:r>
        <w:t xml:space="preserve">    mov eax, -1</w:t>
      </w:r>
    </w:p>
    <w:p w14:paraId="5DEDC0B0" w14:textId="77777777" w:rsidR="00716FBB" w:rsidRDefault="00C03D27">
      <w:pPr>
        <w:pStyle w:val="SourceCode"/>
      </w:pPr>
      <w:r>
        <w:t>.return:</w:t>
      </w:r>
    </w:p>
    <w:p w14:paraId="0505FBA7" w14:textId="77777777" w:rsidR="00716FBB" w:rsidRDefault="00C03D27">
      <w:pPr>
        <w:pStyle w:val="SourceCode"/>
      </w:pPr>
      <w:r>
        <w:t xml:space="preserve">    add rsp, 72</w:t>
      </w:r>
    </w:p>
    <w:p w14:paraId="5193F5BB" w14:textId="77777777" w:rsidR="00716FBB" w:rsidRDefault="00C03D27">
      <w:pPr>
        <w:pStyle w:val="SourceCode"/>
      </w:pPr>
      <w:r>
        <w:t xml:space="preserve">    ret</w:t>
      </w:r>
    </w:p>
    <w:p w14:paraId="3446EC63" w14:textId="77777777" w:rsidR="00716FBB" w:rsidRDefault="00716FBB">
      <w:pPr>
        <w:pStyle w:val="SourceCode"/>
      </w:pPr>
    </w:p>
    <w:p w14:paraId="1FE7698F" w14:textId="77777777" w:rsidR="00716FBB" w:rsidRDefault="00C03D27">
      <w:pPr>
        <w:pStyle w:val="SourceCode"/>
      </w:pPr>
      <w:r>
        <w:t>; insert_group: inserts one group with a prepared statement.</w:t>
      </w:r>
    </w:p>
    <w:p w14:paraId="0BC95364" w14:textId="77777777" w:rsidR="00716FBB" w:rsidRDefault="00C03D27">
      <w:pPr>
        <w:pStyle w:val="SourceCode"/>
      </w:pPr>
      <w:r>
        <w:t>;   in:  rcx = the connection handle, rdx = the group's name</w:t>
      </w:r>
    </w:p>
    <w:p w14:paraId="4590DEE5" w14:textId="77777777" w:rsidR="00716FBB" w:rsidRDefault="00C03D27">
      <w:pPr>
        <w:pStyle w:val="SourceCode"/>
      </w:pPr>
      <w:r>
        <w:t>;   out: rax = the new group's id, or 0 when a step fails (ids start at 1,</w:t>
      </w:r>
    </w:p>
    <w:p w14:paraId="61C3E08A" w14:textId="77777777" w:rsidR="00716FBB" w:rsidRDefault="00C03D27">
      <w:pPr>
        <w:pStyle w:val="SourceCode"/>
      </w:pPr>
      <w:r>
        <w:t>;        so 0 is never a group's id), after one Error line with the reason</w:t>
      </w:r>
    </w:p>
    <w:p w14:paraId="3289F6CF" w14:textId="77777777" w:rsidR="00716FBB" w:rsidRDefault="00C03D27">
      <w:pPr>
        <w:pStyle w:val="SourceCode"/>
      </w:pPr>
      <w:r>
        <w:t>; Every way out after mysql_stmt_init closes the statement. rbx keeps the</w:t>
      </w:r>
    </w:p>
    <w:p w14:paraId="71CE3385" w14:textId="77777777" w:rsidR="00716FBB" w:rsidRDefault="00C03D27">
      <w:pPr>
        <w:pStyle w:val="SourceCode"/>
      </w:pPr>
      <w:r>
        <w:t>; statement handle, r12 the name, and r13 the record, then the id.</w:t>
      </w:r>
    </w:p>
    <w:p w14:paraId="0E9B6ABB" w14:textId="77777777" w:rsidR="00716FBB" w:rsidRDefault="00C03D27">
      <w:pPr>
        <w:pStyle w:val="SourceCode"/>
      </w:pPr>
      <w:r>
        <w:t>insert_group:</w:t>
      </w:r>
    </w:p>
    <w:p w14:paraId="7B5A53AF" w14:textId="77777777" w:rsidR="00716FBB" w:rsidRDefault="00C03D27">
      <w:pPr>
        <w:pStyle w:val="SourceCode"/>
      </w:pPr>
      <w:r>
        <w:t xml:space="preserve">    push rbx</w:t>
      </w:r>
    </w:p>
    <w:p w14:paraId="534952EA" w14:textId="77777777" w:rsidR="00716FBB" w:rsidRDefault="00C03D27">
      <w:pPr>
        <w:pStyle w:val="SourceCode"/>
      </w:pPr>
      <w:r>
        <w:t xml:space="preserve">    push r12</w:t>
      </w:r>
    </w:p>
    <w:p w14:paraId="3EFEBC0A" w14:textId="77777777" w:rsidR="00716FBB" w:rsidRDefault="00C03D27">
      <w:pPr>
        <w:pStyle w:val="SourceCode"/>
      </w:pPr>
      <w:r>
        <w:t xml:space="preserve">    push r13</w:t>
      </w:r>
    </w:p>
    <w:p w14:paraId="4D80AE17" w14:textId="77777777" w:rsidR="00716FBB" w:rsidRDefault="00C03D27">
      <w:pPr>
        <w:pStyle w:val="SourceCode"/>
      </w:pPr>
      <w:r>
        <w:t xml:space="preserve">    sub rsp, 32</w:t>
      </w:r>
    </w:p>
    <w:p w14:paraId="5CA375C1" w14:textId="77777777" w:rsidR="00716FBB" w:rsidRDefault="00C03D27">
      <w:pPr>
        <w:pStyle w:val="SourceCode"/>
      </w:pPr>
      <w:r>
        <w:t xml:space="preserve">    mov r12, rdx</w:t>
      </w:r>
    </w:p>
    <w:p w14:paraId="05E95F4F" w14:textId="77777777" w:rsidR="00716FBB" w:rsidRDefault="00716FBB">
      <w:pPr>
        <w:pStyle w:val="SourceCode"/>
      </w:pPr>
    </w:p>
    <w:p w14:paraId="64FA0648" w14:textId="77777777" w:rsidR="00716FBB" w:rsidRDefault="00C03D27">
      <w:pPr>
        <w:pStyle w:val="SourceCode"/>
      </w:pPr>
      <w:r>
        <w:t xml:space="preserve">    ; mysql_stmt_init returns 0 only when memory runs out.</w:t>
      </w:r>
    </w:p>
    <w:p w14:paraId="66CFD4EA" w14:textId="77777777" w:rsidR="00716FBB" w:rsidRDefault="00C03D27">
      <w:pPr>
        <w:pStyle w:val="SourceCode"/>
      </w:pPr>
      <w:r>
        <w:t xml:space="preserve">    call mysql_stmt_init</w:t>
      </w:r>
    </w:p>
    <w:p w14:paraId="4E281044" w14:textId="77777777" w:rsidR="00716FBB" w:rsidRDefault="00C03D27">
      <w:pPr>
        <w:pStyle w:val="SourceCode"/>
      </w:pPr>
      <w:r>
        <w:t xml:space="preserve">    cmp rax, 0</w:t>
      </w:r>
    </w:p>
    <w:p w14:paraId="7204D2D2" w14:textId="77777777" w:rsidR="00716FBB" w:rsidRDefault="00C03D27">
      <w:pPr>
        <w:pStyle w:val="SourceCode"/>
      </w:pPr>
      <w:r>
        <w:t xml:space="preserve">    jne .have_statement</w:t>
      </w:r>
    </w:p>
    <w:p w14:paraId="3E18C57D" w14:textId="77777777" w:rsidR="00716FBB" w:rsidRDefault="00C03D27">
      <w:pPr>
        <w:pStyle w:val="SourceCode"/>
      </w:pPr>
      <w:r>
        <w:t xml:space="preserve">    lea rcx, [out_of_memory_line]</w:t>
      </w:r>
    </w:p>
    <w:p w14:paraId="575D2859" w14:textId="77777777" w:rsidR="00716FBB" w:rsidRDefault="00C03D27">
      <w:pPr>
        <w:pStyle w:val="SourceCode"/>
      </w:pPr>
      <w:r>
        <w:t xml:space="preserve">    call print_error</w:t>
      </w:r>
    </w:p>
    <w:p w14:paraId="2BE1B34D" w14:textId="77777777" w:rsidR="00716FBB" w:rsidRDefault="00C03D27">
      <w:pPr>
        <w:pStyle w:val="SourceCode"/>
      </w:pPr>
      <w:r>
        <w:t xml:space="preserve">    xor eax, eax</w:t>
      </w:r>
    </w:p>
    <w:p w14:paraId="0CA86A11" w14:textId="77777777" w:rsidR="00716FBB" w:rsidRDefault="00C03D27">
      <w:pPr>
        <w:pStyle w:val="SourceCode"/>
      </w:pPr>
      <w:r>
        <w:t xml:space="preserve">    jmp .return</w:t>
      </w:r>
    </w:p>
    <w:p w14:paraId="33F9C087" w14:textId="77777777" w:rsidR="00716FBB" w:rsidRDefault="00C03D27">
      <w:pPr>
        <w:pStyle w:val="SourceCode"/>
      </w:pPr>
      <w:r>
        <w:t>.have_statement:</w:t>
      </w:r>
    </w:p>
    <w:p w14:paraId="0F5BD748" w14:textId="77777777" w:rsidR="00716FBB" w:rsidRDefault="00C03D27">
      <w:pPr>
        <w:pStyle w:val="SourceCode"/>
      </w:pPr>
      <w:r>
        <w:t xml:space="preserve">    mov rbx, rax</w:t>
      </w:r>
    </w:p>
    <w:p w14:paraId="515EAFA2" w14:textId="77777777" w:rsidR="00716FBB" w:rsidRDefault="00716FBB">
      <w:pPr>
        <w:pStyle w:val="SourceCode"/>
      </w:pPr>
    </w:p>
    <w:p w14:paraId="3884C8D2" w14:textId="77777777" w:rsidR="00716FBB" w:rsidRDefault="00C03D27">
      <w:pPr>
        <w:pStyle w:val="SourceCode"/>
      </w:pPr>
      <w:r>
        <w:t xml:space="preserve">    lea r13, [group_name_bind]</w:t>
      </w:r>
    </w:p>
    <w:p w14:paraId="5918FA80" w14:textId="77777777" w:rsidR="00716FBB" w:rsidRDefault="00C03D27">
      <w:pPr>
        <w:pStyle w:val="SourceCode"/>
      </w:pPr>
      <w:r>
        <w:t xml:space="preserve">    mov dword [r13 + BIND_TYPE], MYSQL_TYPE_STRING</w:t>
      </w:r>
    </w:p>
    <w:p w14:paraId="2E4EF504" w14:textId="77777777" w:rsidR="00716FBB" w:rsidRDefault="00C03D27">
      <w:pPr>
        <w:pStyle w:val="SourceCode"/>
      </w:pPr>
      <w:r>
        <w:t xml:space="preserve">    mov [r13 + BIND_BUFFER], r12</w:t>
      </w:r>
    </w:p>
    <w:p w14:paraId="261A5F3D" w14:textId="77777777" w:rsidR="00716FBB" w:rsidRDefault="00C03D27">
      <w:pPr>
        <w:pStyle w:val="SourceCode"/>
      </w:pPr>
      <w:r>
        <w:t xml:space="preserve">    mov rcx, r12</w:t>
      </w:r>
    </w:p>
    <w:p w14:paraId="5CC47742" w14:textId="77777777" w:rsidR="00716FBB" w:rsidRDefault="00C03D27">
      <w:pPr>
        <w:pStyle w:val="SourceCode"/>
      </w:pPr>
      <w:r>
        <w:t xml:space="preserve">    call strlen</w:t>
      </w:r>
    </w:p>
    <w:p w14:paraId="781FFF7B" w14:textId="77777777" w:rsidR="00716FBB" w:rsidRDefault="00C03D27">
      <w:pPr>
        <w:pStyle w:val="SourceCode"/>
      </w:pPr>
      <w:r>
        <w:t xml:space="preserve">    mov [r13 + BIND_LENGTH], eax</w:t>
      </w:r>
    </w:p>
    <w:p w14:paraId="7E991016" w14:textId="77777777" w:rsidR="00716FBB" w:rsidRDefault="00716FBB">
      <w:pPr>
        <w:pStyle w:val="SourceCode"/>
      </w:pPr>
    </w:p>
    <w:p w14:paraId="510B0651" w14:textId="77777777" w:rsidR="00716FBB" w:rsidRDefault="00C03D27">
      <w:pPr>
        <w:pStyle w:val="SourceCode"/>
      </w:pPr>
      <w:r>
        <w:t xml:space="preserve">    ; Remember, mysql_stmt_prepare and mysql_stmt_execute return 0 on</w:t>
      </w:r>
    </w:p>
    <w:p w14:paraId="2EFE21AD" w14:textId="77777777" w:rsidR="00716FBB" w:rsidRDefault="00C03D27">
      <w:pPr>
        <w:pStyle w:val="SourceCode"/>
      </w:pPr>
      <w:r>
        <w:t xml:space="preserve">    ; success, in eax, and mysql_stmt_bind_param a one-byte C bool, in</w:t>
      </w:r>
    </w:p>
    <w:p w14:paraId="665EB1ED" w14:textId="77777777" w:rsidR="00716FBB" w:rsidRDefault="00C03D27">
      <w:pPr>
        <w:pStyle w:val="SourceCode"/>
      </w:pPr>
      <w:r>
        <w:t xml:space="preserve">    ; al; a statement's reason comes from mysql_stmt_error (Lesson 4.5a).</w:t>
      </w:r>
    </w:p>
    <w:p w14:paraId="59DCC742" w14:textId="77777777" w:rsidR="00716FBB" w:rsidRDefault="00C03D27">
      <w:pPr>
        <w:pStyle w:val="SourceCode"/>
      </w:pPr>
      <w:r>
        <w:t xml:space="preserve">    lea rcx, [insert_group_sql]</w:t>
      </w:r>
    </w:p>
    <w:p w14:paraId="05D519FA" w14:textId="77777777" w:rsidR="00716FBB" w:rsidRDefault="00C03D27">
      <w:pPr>
        <w:pStyle w:val="SourceCode"/>
      </w:pPr>
      <w:r>
        <w:t xml:space="preserve">    call strlen</w:t>
      </w:r>
    </w:p>
    <w:p w14:paraId="5B524DFB" w14:textId="77777777" w:rsidR="00716FBB" w:rsidRDefault="00C03D27">
      <w:pPr>
        <w:pStyle w:val="SourceCode"/>
      </w:pPr>
      <w:r>
        <w:t xml:space="preserve">    mov r8, rax</w:t>
      </w:r>
    </w:p>
    <w:p w14:paraId="7F867EEE" w14:textId="77777777" w:rsidR="00716FBB" w:rsidRDefault="00C03D27">
      <w:pPr>
        <w:pStyle w:val="SourceCode"/>
      </w:pPr>
      <w:r>
        <w:t xml:space="preserve">    mov rcx, rbx</w:t>
      </w:r>
    </w:p>
    <w:p w14:paraId="65C06E1D" w14:textId="77777777" w:rsidR="00716FBB" w:rsidRDefault="00C03D27">
      <w:pPr>
        <w:pStyle w:val="SourceCode"/>
      </w:pPr>
      <w:r>
        <w:t xml:space="preserve">    lea rdx, [insert_group_sql]</w:t>
      </w:r>
    </w:p>
    <w:p w14:paraId="224D3FE7" w14:textId="77777777" w:rsidR="00716FBB" w:rsidRDefault="00C03D27">
      <w:pPr>
        <w:pStyle w:val="SourceCode"/>
      </w:pPr>
      <w:r>
        <w:t xml:space="preserve">    call mysql_stmt_prepare</w:t>
      </w:r>
    </w:p>
    <w:p w14:paraId="089953F1" w14:textId="77777777" w:rsidR="00716FBB" w:rsidRDefault="00C03D27">
      <w:pPr>
        <w:pStyle w:val="SourceCode"/>
      </w:pPr>
      <w:r>
        <w:t xml:space="preserve">    cmp eax, 0</w:t>
      </w:r>
    </w:p>
    <w:p w14:paraId="7D3601EA" w14:textId="77777777" w:rsidR="00716FBB" w:rsidRDefault="00C03D27">
      <w:pPr>
        <w:pStyle w:val="SourceCode"/>
      </w:pPr>
      <w:r>
        <w:t xml:space="preserve">    jne .failed</w:t>
      </w:r>
    </w:p>
    <w:p w14:paraId="1BF46525" w14:textId="77777777" w:rsidR="00716FBB" w:rsidRDefault="00C03D27">
      <w:pPr>
        <w:pStyle w:val="SourceCode"/>
      </w:pPr>
      <w:r>
        <w:t xml:space="preserve">    mov rcx, rbx</w:t>
      </w:r>
    </w:p>
    <w:p w14:paraId="09D90F17" w14:textId="77777777" w:rsidR="00716FBB" w:rsidRDefault="00C03D27">
      <w:pPr>
        <w:pStyle w:val="SourceCode"/>
      </w:pPr>
      <w:r>
        <w:t xml:space="preserve">    mov rdx, r13</w:t>
      </w:r>
    </w:p>
    <w:p w14:paraId="6724A63E" w14:textId="77777777" w:rsidR="00716FBB" w:rsidRDefault="00C03D27">
      <w:pPr>
        <w:pStyle w:val="SourceCode"/>
      </w:pPr>
      <w:r>
        <w:t xml:space="preserve">    call mysql_stmt_bind_param</w:t>
      </w:r>
    </w:p>
    <w:p w14:paraId="040A7DE8" w14:textId="77777777" w:rsidR="00716FBB" w:rsidRDefault="00C03D27">
      <w:pPr>
        <w:pStyle w:val="SourceCode"/>
      </w:pPr>
      <w:r>
        <w:t xml:space="preserve">    cmp al, 0</w:t>
      </w:r>
    </w:p>
    <w:p w14:paraId="218CD78B" w14:textId="77777777" w:rsidR="00716FBB" w:rsidRDefault="00C03D27">
      <w:pPr>
        <w:pStyle w:val="SourceCode"/>
      </w:pPr>
      <w:r>
        <w:t xml:space="preserve">    jne .failed</w:t>
      </w:r>
    </w:p>
    <w:p w14:paraId="3335B40E" w14:textId="77777777" w:rsidR="00716FBB" w:rsidRDefault="00C03D27">
      <w:pPr>
        <w:pStyle w:val="SourceCode"/>
      </w:pPr>
      <w:r>
        <w:t xml:space="preserve">    mov rcx, rbx</w:t>
      </w:r>
    </w:p>
    <w:p w14:paraId="2E495EA5" w14:textId="77777777" w:rsidR="00716FBB" w:rsidRDefault="00C03D27">
      <w:pPr>
        <w:pStyle w:val="SourceCode"/>
      </w:pPr>
      <w:r>
        <w:t xml:space="preserve">    call mysql_stmt_execute</w:t>
      </w:r>
    </w:p>
    <w:p w14:paraId="4FC0A673" w14:textId="77777777" w:rsidR="00716FBB" w:rsidRDefault="00C03D27">
      <w:pPr>
        <w:pStyle w:val="SourceCode"/>
      </w:pPr>
      <w:r>
        <w:t xml:space="preserve">    cmp eax, 0</w:t>
      </w:r>
    </w:p>
    <w:p w14:paraId="2CBE60B2" w14:textId="77777777" w:rsidR="00716FBB" w:rsidRDefault="00C03D27">
      <w:pPr>
        <w:pStyle w:val="SourceCode"/>
      </w:pPr>
      <w:r>
        <w:t xml:space="preserve">    jne .failed</w:t>
      </w:r>
    </w:p>
    <w:p w14:paraId="1E905B1E" w14:textId="77777777" w:rsidR="00716FBB" w:rsidRDefault="00716FBB">
      <w:pPr>
        <w:pStyle w:val="SourceCode"/>
      </w:pPr>
    </w:p>
    <w:p w14:paraId="23044832" w14:textId="77777777" w:rsidR="00716FBB" w:rsidRDefault="00C03D27">
      <w:pPr>
        <w:pStyle w:val="SourceCode"/>
      </w:pPr>
      <w:r>
        <w:t xml:space="preserve">    mov rcx, rbx</w:t>
      </w:r>
    </w:p>
    <w:p w14:paraId="765265C6" w14:textId="77777777" w:rsidR="00716FBB" w:rsidRDefault="00C03D27">
      <w:pPr>
        <w:pStyle w:val="SourceCode"/>
      </w:pPr>
      <w:r>
        <w:t xml:space="preserve">    call mysql_stmt_insert_id</w:t>
      </w:r>
    </w:p>
    <w:p w14:paraId="5217654C" w14:textId="77777777" w:rsidR="00716FBB" w:rsidRDefault="00C03D27">
      <w:pPr>
        <w:pStyle w:val="SourceCode"/>
      </w:pPr>
      <w:r>
        <w:t xml:space="preserve">    mov r13, rax</w:t>
      </w:r>
    </w:p>
    <w:p w14:paraId="669604ED" w14:textId="77777777" w:rsidR="00716FBB" w:rsidRDefault="00C03D27">
      <w:pPr>
        <w:pStyle w:val="SourceCode"/>
      </w:pPr>
      <w:r>
        <w:t xml:space="preserve">    mov rcx, rbx</w:t>
      </w:r>
    </w:p>
    <w:p w14:paraId="2447DCA7" w14:textId="77777777" w:rsidR="00716FBB" w:rsidRDefault="00C03D27">
      <w:pPr>
        <w:pStyle w:val="SourceCode"/>
      </w:pPr>
      <w:r>
        <w:t xml:space="preserve">    call mysql_stmt_close</w:t>
      </w:r>
    </w:p>
    <w:p w14:paraId="73E8C35D" w14:textId="77777777" w:rsidR="00716FBB" w:rsidRDefault="00C03D27">
      <w:pPr>
        <w:pStyle w:val="SourceCode"/>
      </w:pPr>
      <w:r>
        <w:t xml:space="preserve">    mov rax, r13</w:t>
      </w:r>
    </w:p>
    <w:p w14:paraId="439BB8AD" w14:textId="77777777" w:rsidR="00716FBB" w:rsidRDefault="00C03D27">
      <w:pPr>
        <w:pStyle w:val="SourceCode"/>
      </w:pPr>
      <w:r>
        <w:t xml:space="preserve">    jmp .return</w:t>
      </w:r>
    </w:p>
    <w:p w14:paraId="4808A248" w14:textId="77777777" w:rsidR="00716FBB" w:rsidRDefault="00C03D27">
      <w:pPr>
        <w:pStyle w:val="SourceCode"/>
      </w:pPr>
      <w:r>
        <w:t>.failed:</w:t>
      </w:r>
    </w:p>
    <w:p w14:paraId="0E469168" w14:textId="77777777" w:rsidR="00716FBB" w:rsidRDefault="00C03D27">
      <w:pPr>
        <w:pStyle w:val="SourceCode"/>
      </w:pPr>
      <w:r>
        <w:t xml:space="preserve">    mov rcx, rbx</w:t>
      </w:r>
    </w:p>
    <w:p w14:paraId="4444EFD0" w14:textId="77777777" w:rsidR="00716FBB" w:rsidRDefault="00C03D27">
      <w:pPr>
        <w:pStyle w:val="SourceCode"/>
      </w:pPr>
      <w:r>
        <w:t xml:space="preserve">    call mysql_stmt_error</w:t>
      </w:r>
    </w:p>
    <w:p w14:paraId="23B0DEC6" w14:textId="77777777" w:rsidR="00716FBB" w:rsidRDefault="00C03D27">
      <w:pPr>
        <w:pStyle w:val="SourceCode"/>
      </w:pPr>
      <w:r>
        <w:t xml:space="preserve">    lea rcx, [error_line]</w:t>
      </w:r>
    </w:p>
    <w:p w14:paraId="535F0E19" w14:textId="77777777" w:rsidR="00716FBB" w:rsidRDefault="00C03D27">
      <w:pPr>
        <w:pStyle w:val="SourceCode"/>
      </w:pPr>
      <w:r>
        <w:t xml:space="preserve">    mov rdx, rax</w:t>
      </w:r>
    </w:p>
    <w:p w14:paraId="00ACA975" w14:textId="77777777" w:rsidR="00716FBB" w:rsidRDefault="00C03D27">
      <w:pPr>
        <w:pStyle w:val="SourceCode"/>
      </w:pPr>
      <w:r>
        <w:t xml:space="preserve">    call print_error</w:t>
      </w:r>
    </w:p>
    <w:p w14:paraId="7AED8ED8" w14:textId="77777777" w:rsidR="00716FBB" w:rsidRDefault="00C03D27">
      <w:pPr>
        <w:pStyle w:val="SourceCode"/>
      </w:pPr>
      <w:r>
        <w:t xml:space="preserve">    mov rcx, rbx</w:t>
      </w:r>
    </w:p>
    <w:p w14:paraId="068DEE28" w14:textId="77777777" w:rsidR="00716FBB" w:rsidRDefault="00C03D27">
      <w:pPr>
        <w:pStyle w:val="SourceCode"/>
      </w:pPr>
      <w:r>
        <w:t xml:space="preserve">    call mysql_stmt_close</w:t>
      </w:r>
    </w:p>
    <w:p w14:paraId="0DF632F3" w14:textId="77777777" w:rsidR="00716FBB" w:rsidRDefault="00C03D27">
      <w:pPr>
        <w:pStyle w:val="SourceCode"/>
      </w:pPr>
      <w:r>
        <w:t xml:space="preserve">    xor eax, eax</w:t>
      </w:r>
    </w:p>
    <w:p w14:paraId="390D5384" w14:textId="77777777" w:rsidR="00716FBB" w:rsidRDefault="00C03D27">
      <w:pPr>
        <w:pStyle w:val="SourceCode"/>
      </w:pPr>
      <w:r>
        <w:t>.return:</w:t>
      </w:r>
    </w:p>
    <w:p w14:paraId="4F49D47B" w14:textId="77777777" w:rsidR="00716FBB" w:rsidRDefault="00C03D27">
      <w:pPr>
        <w:pStyle w:val="SourceCode"/>
      </w:pPr>
      <w:r>
        <w:t xml:space="preserve">    add rsp, 32</w:t>
      </w:r>
    </w:p>
    <w:p w14:paraId="5E69513E" w14:textId="77777777" w:rsidR="00716FBB" w:rsidRDefault="00C03D27">
      <w:pPr>
        <w:pStyle w:val="SourceCode"/>
      </w:pPr>
      <w:r>
        <w:t xml:space="preserve">    pop r13</w:t>
      </w:r>
    </w:p>
    <w:p w14:paraId="095E9A35" w14:textId="77777777" w:rsidR="00716FBB" w:rsidRDefault="00C03D27">
      <w:pPr>
        <w:pStyle w:val="SourceCode"/>
      </w:pPr>
      <w:r>
        <w:t xml:space="preserve">    pop r12</w:t>
      </w:r>
    </w:p>
    <w:p w14:paraId="0D4E9F33" w14:textId="77777777" w:rsidR="00716FBB" w:rsidRDefault="00C03D27">
      <w:pPr>
        <w:pStyle w:val="SourceCode"/>
      </w:pPr>
      <w:r>
        <w:t xml:space="preserve">    pop rbx</w:t>
      </w:r>
    </w:p>
    <w:p w14:paraId="1C3E26FE" w14:textId="77777777" w:rsidR="00716FBB" w:rsidRDefault="00C03D27">
      <w:pPr>
        <w:pStyle w:val="SourceCode"/>
      </w:pPr>
      <w:r>
        <w:t xml:space="preserve">    ret</w:t>
      </w:r>
    </w:p>
    <w:p w14:paraId="176AB259" w14:textId="77777777" w:rsidR="00716FBB" w:rsidRDefault="00716FBB">
      <w:pPr>
        <w:pStyle w:val="SourceCode"/>
      </w:pPr>
    </w:p>
    <w:p w14:paraId="7348AC2A" w14:textId="77777777" w:rsidR="00716FBB" w:rsidRDefault="00C03D27">
      <w:pPr>
        <w:pStyle w:val="SourceCode"/>
      </w:pPr>
      <w:r>
        <w:t>; add_group: inserts one group and prints its new id.</w:t>
      </w:r>
    </w:p>
    <w:p w14:paraId="4601AB10" w14:textId="77777777" w:rsidR="00716FBB" w:rsidRDefault="00C03D27">
      <w:pPr>
        <w:pStyle w:val="SourceCode"/>
      </w:pPr>
      <w:r>
        <w:t>;   in:  rcx = the connection handle, rdx = the group's name</w:t>
      </w:r>
    </w:p>
    <w:p w14:paraId="490C5C8E" w14:textId="77777777" w:rsidR="00716FBB" w:rsidRDefault="00C03D27">
      <w:pPr>
        <w:pStyle w:val="SourceCode"/>
      </w:pPr>
      <w:r>
        <w:t>;   out: eax = the id, which the assignments need, or 0 when the insert</w:t>
      </w:r>
    </w:p>
    <w:p w14:paraId="7A4781F5" w14:textId="77777777" w:rsidR="00716FBB" w:rsidRDefault="00C03D27">
      <w:pPr>
        <w:pStyle w:val="SourceCode"/>
      </w:pPr>
      <w:r>
        <w:t>;        failed; insert_group has printed the Error line</w:t>
      </w:r>
    </w:p>
    <w:p w14:paraId="2451940F" w14:textId="77777777" w:rsidR="00716FBB" w:rsidRDefault="00C03D27">
      <w:pPr>
        <w:pStyle w:val="SourceCode"/>
      </w:pPr>
      <w:r>
        <w:t>; rbx keeps the name and r12 the id.</w:t>
      </w:r>
    </w:p>
    <w:p w14:paraId="68A9C742" w14:textId="77777777" w:rsidR="00716FBB" w:rsidRDefault="00C03D27">
      <w:pPr>
        <w:pStyle w:val="SourceCode"/>
      </w:pPr>
      <w:r>
        <w:t>add_group:</w:t>
      </w:r>
    </w:p>
    <w:p w14:paraId="544E1793" w14:textId="77777777" w:rsidR="00716FBB" w:rsidRDefault="00C03D27">
      <w:pPr>
        <w:pStyle w:val="SourceCode"/>
      </w:pPr>
      <w:r>
        <w:t xml:space="preserve">    push rbx</w:t>
      </w:r>
    </w:p>
    <w:p w14:paraId="52EB521F" w14:textId="77777777" w:rsidR="00716FBB" w:rsidRDefault="00C03D27">
      <w:pPr>
        <w:pStyle w:val="SourceCode"/>
      </w:pPr>
      <w:r>
        <w:t xml:space="preserve">    push r12</w:t>
      </w:r>
    </w:p>
    <w:p w14:paraId="28BA426F" w14:textId="77777777" w:rsidR="00716FBB" w:rsidRDefault="00C03D27">
      <w:pPr>
        <w:pStyle w:val="SourceCode"/>
      </w:pPr>
      <w:r>
        <w:t xml:space="preserve">    sub rsp, 40</w:t>
      </w:r>
    </w:p>
    <w:p w14:paraId="0C9367A1" w14:textId="77777777" w:rsidR="00716FBB" w:rsidRDefault="00C03D27">
      <w:pPr>
        <w:pStyle w:val="SourceCode"/>
      </w:pPr>
      <w:r>
        <w:t xml:space="preserve">    mov rbx, rdx</w:t>
      </w:r>
    </w:p>
    <w:p w14:paraId="0DFB5406" w14:textId="77777777" w:rsidR="00716FBB" w:rsidRDefault="00C03D27">
      <w:pPr>
        <w:pStyle w:val="SourceCode"/>
      </w:pPr>
      <w:r>
        <w:t xml:space="preserve">    call insert_group</w:t>
      </w:r>
    </w:p>
    <w:p w14:paraId="7DD3170F" w14:textId="77777777" w:rsidR="00716FBB" w:rsidRDefault="00C03D27">
      <w:pPr>
        <w:pStyle w:val="SourceCode"/>
      </w:pPr>
      <w:r>
        <w:t xml:space="preserve">    mov r12, rax</w:t>
      </w:r>
    </w:p>
    <w:p w14:paraId="26289316" w14:textId="77777777" w:rsidR="00716FBB" w:rsidRDefault="00C03D27">
      <w:pPr>
        <w:pStyle w:val="SourceCode"/>
      </w:pPr>
      <w:r>
        <w:t xml:space="preserve">    cmp rax, 0</w:t>
      </w:r>
    </w:p>
    <w:p w14:paraId="7D9F778C" w14:textId="77777777" w:rsidR="00716FBB" w:rsidRDefault="00C03D27">
      <w:pPr>
        <w:pStyle w:val="SourceCode"/>
      </w:pPr>
      <w:r>
        <w:t xml:space="preserve">    je .return</w:t>
      </w:r>
    </w:p>
    <w:p w14:paraId="69BA3DC7" w14:textId="77777777" w:rsidR="00716FBB" w:rsidRDefault="00C03D27">
      <w:pPr>
        <w:pStyle w:val="SourceCode"/>
      </w:pPr>
      <w:r>
        <w:t xml:space="preserve">    lea rcx, [inserted_line]</w:t>
      </w:r>
    </w:p>
    <w:p w14:paraId="28E0E851" w14:textId="77777777" w:rsidR="00716FBB" w:rsidRDefault="00C03D27">
      <w:pPr>
        <w:pStyle w:val="SourceCode"/>
      </w:pPr>
      <w:r>
        <w:t xml:space="preserve">    mov rdx, rbx</w:t>
      </w:r>
    </w:p>
    <w:p w14:paraId="573D29EA" w14:textId="77777777" w:rsidR="00716FBB" w:rsidRDefault="00C03D27">
      <w:pPr>
        <w:pStyle w:val="SourceCode"/>
      </w:pPr>
      <w:r>
        <w:t xml:space="preserve">    mov r8, r12</w:t>
      </w:r>
    </w:p>
    <w:p w14:paraId="607DE294" w14:textId="77777777" w:rsidR="00716FBB" w:rsidRDefault="00C03D27">
      <w:pPr>
        <w:pStyle w:val="SourceCode"/>
      </w:pPr>
      <w:r>
        <w:t xml:space="preserve">    call printf</w:t>
      </w:r>
    </w:p>
    <w:p w14:paraId="586A292C" w14:textId="77777777" w:rsidR="00716FBB" w:rsidRDefault="00C03D27">
      <w:pPr>
        <w:pStyle w:val="SourceCode"/>
      </w:pPr>
      <w:r>
        <w:t>.return:</w:t>
      </w:r>
    </w:p>
    <w:p w14:paraId="7BBA5BEA" w14:textId="77777777" w:rsidR="00716FBB" w:rsidRDefault="00C03D27">
      <w:pPr>
        <w:pStyle w:val="SourceCode"/>
      </w:pPr>
      <w:r>
        <w:t xml:space="preserve">    mov rax, r12</w:t>
      </w:r>
    </w:p>
    <w:p w14:paraId="37652588" w14:textId="77777777" w:rsidR="00716FBB" w:rsidRDefault="00C03D27">
      <w:pPr>
        <w:pStyle w:val="SourceCode"/>
      </w:pPr>
      <w:r>
        <w:t xml:space="preserve">    add rsp, 40</w:t>
      </w:r>
    </w:p>
    <w:p w14:paraId="3E5DA042" w14:textId="77777777" w:rsidR="00716FBB" w:rsidRDefault="00C03D27">
      <w:pPr>
        <w:pStyle w:val="SourceCode"/>
      </w:pPr>
      <w:r>
        <w:t xml:space="preserve">    pop r12</w:t>
      </w:r>
    </w:p>
    <w:p w14:paraId="28D9D341" w14:textId="77777777" w:rsidR="00716FBB" w:rsidRDefault="00C03D27">
      <w:pPr>
        <w:pStyle w:val="SourceCode"/>
      </w:pPr>
      <w:r>
        <w:t xml:space="preserve">    pop rbx</w:t>
      </w:r>
    </w:p>
    <w:p w14:paraId="478A1ED5" w14:textId="77777777" w:rsidR="00716FBB" w:rsidRDefault="00C03D27">
      <w:pPr>
        <w:pStyle w:val="SourceCode"/>
      </w:pPr>
      <w:r>
        <w:t xml:space="preserve">    ret</w:t>
      </w:r>
    </w:p>
    <w:p w14:paraId="18CDB064" w14:textId="77777777" w:rsidR="00716FBB" w:rsidRDefault="00716FBB">
      <w:pPr>
        <w:pStyle w:val="SourceCode"/>
      </w:pPr>
    </w:p>
    <w:p w14:paraId="25F4AC18" w14:textId="77777777" w:rsidR="00716FBB" w:rsidRDefault="00C03D27">
      <w:pPr>
        <w:pStyle w:val="SourceCode"/>
      </w:pPr>
      <w:r>
        <w:t>; update_group: sets one contact's group_id with a prepared statement.</w:t>
      </w:r>
    </w:p>
    <w:p w14:paraId="367ADE4D" w14:textId="77777777" w:rsidR="00716FBB" w:rsidRDefault="00C03D27">
      <w:pPr>
        <w:pStyle w:val="SourceCode"/>
      </w:pPr>
      <w:r>
        <w:t>;   in:  rcx = the connection handle, edx = the contact's id,</w:t>
      </w:r>
    </w:p>
    <w:p w14:paraId="22AEF1B0" w14:textId="77777777" w:rsidR="00716FBB" w:rsidRDefault="00C03D27">
      <w:pPr>
        <w:pStyle w:val="SourceCode"/>
      </w:pPr>
      <w:r>
        <w:t>;        r8d = the group's id</w:t>
      </w:r>
    </w:p>
    <w:p w14:paraId="2C7AABE1" w14:textId="77777777" w:rsidR="00716FBB" w:rsidRDefault="00C03D27">
      <w:pPr>
        <w:pStyle w:val="SourceCode"/>
      </w:pPr>
      <w:r>
        <w:t>;   out: rax = the rows matched, 1, or 0 when no contact has the id; or -1</w:t>
      </w:r>
    </w:p>
    <w:p w14:paraId="7920A064" w14:textId="77777777" w:rsidR="00716FBB" w:rsidRDefault="00C03D27">
      <w:pPr>
        <w:pStyle w:val="SourceCode"/>
      </w:pPr>
      <w:r>
        <w:t>;        when a step fails, after one Error line with the reason. A</w:t>
      </w:r>
    </w:p>
    <w:p w14:paraId="73B60B5E" w14:textId="77777777" w:rsidR="00716FBB" w:rsidRDefault="00C03D27">
      <w:pPr>
        <w:pStyle w:val="SourceCode"/>
      </w:pPr>
      <w:r>
        <w:t>;        group_id that no group has is refused by the server (error 1452).</w:t>
      </w:r>
    </w:p>
    <w:p w14:paraId="29DF1CD8" w14:textId="77777777" w:rsidR="00716FBB" w:rsidRDefault="00C03D27">
      <w:pPr>
        <w:pStyle w:val="SourceCode"/>
      </w:pPr>
      <w:r>
        <w:t>; Every way out after mysql_stmt_init closes the statement (rbx); r13 holds</w:t>
      </w:r>
    </w:p>
    <w:p w14:paraId="6F626282" w14:textId="77777777" w:rsidR="00716FBB" w:rsidRDefault="00C03D27">
      <w:pPr>
        <w:pStyle w:val="SourceCode"/>
      </w:pPr>
      <w:r>
        <w:t>; the records, then the count. r12 is pushed only to keep rsp aligned.</w:t>
      </w:r>
    </w:p>
    <w:p w14:paraId="2C69FF7A" w14:textId="77777777" w:rsidR="00716FBB" w:rsidRDefault="00C03D27">
      <w:pPr>
        <w:pStyle w:val="SourceCode"/>
      </w:pPr>
      <w:r>
        <w:t>update_group:</w:t>
      </w:r>
    </w:p>
    <w:p w14:paraId="797AB4AC" w14:textId="77777777" w:rsidR="00716FBB" w:rsidRDefault="00C03D27">
      <w:pPr>
        <w:pStyle w:val="SourceCode"/>
      </w:pPr>
      <w:r>
        <w:t xml:space="preserve">    push rbx</w:t>
      </w:r>
    </w:p>
    <w:p w14:paraId="73722404" w14:textId="77777777" w:rsidR="00716FBB" w:rsidRDefault="00C03D27">
      <w:pPr>
        <w:pStyle w:val="SourceCode"/>
      </w:pPr>
      <w:r>
        <w:t xml:space="preserve">    push r12</w:t>
      </w:r>
    </w:p>
    <w:p w14:paraId="7CDC9F44" w14:textId="77777777" w:rsidR="00716FBB" w:rsidRDefault="00C03D27">
      <w:pPr>
        <w:pStyle w:val="SourceCode"/>
      </w:pPr>
      <w:r>
        <w:t xml:space="preserve">    push r13</w:t>
      </w:r>
    </w:p>
    <w:p w14:paraId="36D6F09C" w14:textId="77777777" w:rsidR="00716FBB" w:rsidRDefault="00C03D27">
      <w:pPr>
        <w:pStyle w:val="SourceCode"/>
      </w:pPr>
      <w:r>
        <w:t xml:space="preserve">    sub rsp, 32</w:t>
      </w:r>
    </w:p>
    <w:p w14:paraId="6ED962B7" w14:textId="77777777" w:rsidR="00716FBB" w:rsidRDefault="00C03D27">
      <w:pPr>
        <w:pStyle w:val="SourceCode"/>
      </w:pPr>
      <w:r>
        <w:t xml:space="preserve">    mov [contact_id], edx</w:t>
      </w:r>
    </w:p>
    <w:p w14:paraId="24AD02B7" w14:textId="77777777" w:rsidR="00716FBB" w:rsidRDefault="00C03D27">
      <w:pPr>
        <w:pStyle w:val="SourceCode"/>
      </w:pPr>
      <w:r>
        <w:t xml:space="preserve">    mov [group_id], r8d</w:t>
      </w:r>
    </w:p>
    <w:p w14:paraId="1C4DE041" w14:textId="77777777" w:rsidR="00716FBB" w:rsidRDefault="00716FBB">
      <w:pPr>
        <w:pStyle w:val="SourceCode"/>
      </w:pPr>
    </w:p>
    <w:p w14:paraId="72A0D2CF" w14:textId="77777777" w:rsidR="00716FBB" w:rsidRDefault="00C03D27">
      <w:pPr>
        <w:pStyle w:val="SourceCode"/>
      </w:pPr>
      <w:r>
        <w:t xml:space="preserve">    call mysql_stmt_init</w:t>
      </w:r>
    </w:p>
    <w:p w14:paraId="1EC44E0E" w14:textId="77777777" w:rsidR="00716FBB" w:rsidRDefault="00C03D27">
      <w:pPr>
        <w:pStyle w:val="SourceCode"/>
      </w:pPr>
      <w:r>
        <w:t xml:space="preserve">    cmp rax, 0</w:t>
      </w:r>
    </w:p>
    <w:p w14:paraId="6BF3367E" w14:textId="77777777" w:rsidR="00716FBB" w:rsidRDefault="00C03D27">
      <w:pPr>
        <w:pStyle w:val="SourceCode"/>
      </w:pPr>
      <w:r>
        <w:t xml:space="preserve">    jne .have_statement</w:t>
      </w:r>
    </w:p>
    <w:p w14:paraId="6C7E5D95" w14:textId="77777777" w:rsidR="00716FBB" w:rsidRDefault="00C03D27">
      <w:pPr>
        <w:pStyle w:val="SourceCode"/>
      </w:pPr>
      <w:r>
        <w:t xml:space="preserve">    lea rcx, [out_of_memory_line]</w:t>
      </w:r>
    </w:p>
    <w:p w14:paraId="46D906DA" w14:textId="77777777" w:rsidR="00716FBB" w:rsidRDefault="00C03D27">
      <w:pPr>
        <w:pStyle w:val="SourceCode"/>
      </w:pPr>
      <w:r>
        <w:t xml:space="preserve">    call print_error</w:t>
      </w:r>
    </w:p>
    <w:p w14:paraId="0EE8BE6D" w14:textId="77777777" w:rsidR="00716FBB" w:rsidRDefault="00C03D27">
      <w:pPr>
        <w:pStyle w:val="SourceCode"/>
      </w:pPr>
      <w:r>
        <w:t xml:space="preserve">    mov rax, -1</w:t>
      </w:r>
    </w:p>
    <w:p w14:paraId="11DE1E49" w14:textId="77777777" w:rsidR="00716FBB" w:rsidRDefault="00C03D27">
      <w:pPr>
        <w:pStyle w:val="SourceCode"/>
      </w:pPr>
      <w:r>
        <w:t xml:space="preserve">    jmp .return</w:t>
      </w:r>
    </w:p>
    <w:p w14:paraId="113CA353" w14:textId="77777777" w:rsidR="00716FBB" w:rsidRDefault="00C03D27">
      <w:pPr>
        <w:pStyle w:val="SourceCode"/>
      </w:pPr>
      <w:r>
        <w:t>.have_statement:</w:t>
      </w:r>
    </w:p>
    <w:p w14:paraId="5E526198" w14:textId="77777777" w:rsidR="00716FBB" w:rsidRDefault="00C03D27">
      <w:pPr>
        <w:pStyle w:val="SourceCode"/>
      </w:pPr>
      <w:r>
        <w:t xml:space="preserve">    mov rbx, rax</w:t>
      </w:r>
    </w:p>
    <w:p w14:paraId="1976F823" w14:textId="77777777" w:rsidR="00716FBB" w:rsidRDefault="00716FBB">
      <w:pPr>
        <w:pStyle w:val="SourceCode"/>
      </w:pPr>
    </w:p>
    <w:p w14:paraId="041A0A1F" w14:textId="77777777" w:rsidR="00716FBB" w:rsidRDefault="00C03D27">
      <w:pPr>
        <w:pStyle w:val="SourceCode"/>
      </w:pPr>
      <w:r>
        <w:t xml:space="preserve">    ; One record per ?, in order: the group's id for SET, then the</w:t>
      </w:r>
    </w:p>
    <w:p w14:paraId="7602EB99" w14:textId="77777777" w:rsidR="00716FBB" w:rsidRDefault="00C03D27">
      <w:pPr>
        <w:pStyle w:val="SourceCode"/>
      </w:pPr>
      <w:r>
        <w:t xml:space="preserve">    ; contact's id for WHERE.</w:t>
      </w:r>
    </w:p>
    <w:p w14:paraId="69155074" w14:textId="77777777" w:rsidR="00716FBB" w:rsidRDefault="00C03D27">
      <w:pPr>
        <w:pStyle w:val="SourceCode"/>
      </w:pPr>
      <w:r>
        <w:t xml:space="preserve">    lea r13, [assign_binds]</w:t>
      </w:r>
    </w:p>
    <w:p w14:paraId="71BC665A" w14:textId="77777777" w:rsidR="00716FBB" w:rsidRDefault="00C03D27">
      <w:pPr>
        <w:pStyle w:val="SourceCode"/>
      </w:pPr>
      <w:r>
        <w:t xml:space="preserve">    mov dword [r13 + BIND_TYPE], MYSQL_TYPE_LONG</w:t>
      </w:r>
    </w:p>
    <w:p w14:paraId="63AF8055" w14:textId="77777777" w:rsidR="00716FBB" w:rsidRDefault="00C03D27">
      <w:pPr>
        <w:pStyle w:val="SourceCode"/>
      </w:pPr>
      <w:r>
        <w:t xml:space="preserve">    lea rax, [group_id]</w:t>
      </w:r>
    </w:p>
    <w:p w14:paraId="5EDB1D9C" w14:textId="77777777" w:rsidR="00716FBB" w:rsidRDefault="00C03D27">
      <w:pPr>
        <w:pStyle w:val="SourceCode"/>
      </w:pPr>
      <w:r>
        <w:t xml:space="preserve">    mov [r13 + BIND_BUFFER], rax</w:t>
      </w:r>
    </w:p>
    <w:p w14:paraId="170BD69F" w14:textId="77777777" w:rsidR="00716FBB" w:rsidRDefault="00C03D27">
      <w:pPr>
        <w:pStyle w:val="SourceCode"/>
      </w:pPr>
      <w:r>
        <w:t xml:space="preserve">    mov dword [r13 + BIND_SIZE + BIND_TYPE], MYSQL_TYPE_LONG</w:t>
      </w:r>
    </w:p>
    <w:p w14:paraId="3C354949" w14:textId="77777777" w:rsidR="00716FBB" w:rsidRDefault="00C03D27">
      <w:pPr>
        <w:pStyle w:val="SourceCode"/>
      </w:pPr>
      <w:r>
        <w:t xml:space="preserve">    lea rax, [contact_id]</w:t>
      </w:r>
    </w:p>
    <w:p w14:paraId="63493FD9" w14:textId="77777777" w:rsidR="00716FBB" w:rsidRDefault="00C03D27">
      <w:pPr>
        <w:pStyle w:val="SourceCode"/>
      </w:pPr>
      <w:r>
        <w:t xml:space="preserve">    mov [r13 + BIND_SIZE + BIND_BUFFER], rax</w:t>
      </w:r>
    </w:p>
    <w:p w14:paraId="0C2348DE" w14:textId="77777777" w:rsidR="00716FBB" w:rsidRDefault="00716FBB">
      <w:pPr>
        <w:pStyle w:val="SourceCode"/>
      </w:pPr>
    </w:p>
    <w:p w14:paraId="40AF28BE" w14:textId="77777777" w:rsidR="00716FBB" w:rsidRDefault="00C03D27">
      <w:pPr>
        <w:pStyle w:val="SourceCode"/>
      </w:pPr>
      <w:r>
        <w:t xml:space="preserve">    lea rcx, [assign_group_sql]</w:t>
      </w:r>
    </w:p>
    <w:p w14:paraId="1ABACE6D" w14:textId="77777777" w:rsidR="00716FBB" w:rsidRDefault="00C03D27">
      <w:pPr>
        <w:pStyle w:val="SourceCode"/>
      </w:pPr>
      <w:r>
        <w:t xml:space="preserve">    call strlen</w:t>
      </w:r>
    </w:p>
    <w:p w14:paraId="0B8DF76E" w14:textId="77777777" w:rsidR="00716FBB" w:rsidRDefault="00C03D27">
      <w:pPr>
        <w:pStyle w:val="SourceCode"/>
      </w:pPr>
      <w:r>
        <w:t xml:space="preserve">    mov r8, rax</w:t>
      </w:r>
    </w:p>
    <w:p w14:paraId="6059E38B" w14:textId="77777777" w:rsidR="00716FBB" w:rsidRDefault="00C03D27">
      <w:pPr>
        <w:pStyle w:val="SourceCode"/>
      </w:pPr>
      <w:r>
        <w:t xml:space="preserve">    mov rcx, rbx</w:t>
      </w:r>
    </w:p>
    <w:p w14:paraId="737B2841" w14:textId="77777777" w:rsidR="00716FBB" w:rsidRDefault="00C03D27">
      <w:pPr>
        <w:pStyle w:val="SourceCode"/>
      </w:pPr>
      <w:r>
        <w:t xml:space="preserve">    lea rdx, [assign_group_sql]</w:t>
      </w:r>
    </w:p>
    <w:p w14:paraId="56C440DF" w14:textId="77777777" w:rsidR="00716FBB" w:rsidRDefault="00C03D27">
      <w:pPr>
        <w:pStyle w:val="SourceCode"/>
      </w:pPr>
      <w:r>
        <w:t xml:space="preserve">    call mysql_stmt_prepare</w:t>
      </w:r>
    </w:p>
    <w:p w14:paraId="41F97D35" w14:textId="77777777" w:rsidR="00716FBB" w:rsidRDefault="00C03D27">
      <w:pPr>
        <w:pStyle w:val="SourceCode"/>
      </w:pPr>
      <w:r>
        <w:t xml:space="preserve">    cmp eax, 0</w:t>
      </w:r>
    </w:p>
    <w:p w14:paraId="1B453E10" w14:textId="77777777" w:rsidR="00716FBB" w:rsidRDefault="00C03D27">
      <w:pPr>
        <w:pStyle w:val="SourceCode"/>
      </w:pPr>
      <w:r>
        <w:t xml:space="preserve">    jne .failed</w:t>
      </w:r>
    </w:p>
    <w:p w14:paraId="4A6A9D31" w14:textId="77777777" w:rsidR="00716FBB" w:rsidRDefault="00C03D27">
      <w:pPr>
        <w:pStyle w:val="SourceCode"/>
      </w:pPr>
      <w:r>
        <w:t xml:space="preserve">    mov rcx, rbx</w:t>
      </w:r>
    </w:p>
    <w:p w14:paraId="771D2F2C" w14:textId="77777777" w:rsidR="00716FBB" w:rsidRDefault="00C03D27">
      <w:pPr>
        <w:pStyle w:val="SourceCode"/>
      </w:pPr>
      <w:r>
        <w:t xml:space="preserve">    mov rdx, r13</w:t>
      </w:r>
    </w:p>
    <w:p w14:paraId="35A7AB0A" w14:textId="77777777" w:rsidR="00716FBB" w:rsidRDefault="00C03D27">
      <w:pPr>
        <w:pStyle w:val="SourceCode"/>
      </w:pPr>
      <w:r>
        <w:t xml:space="preserve">    call mysql_stmt_bind_param</w:t>
      </w:r>
    </w:p>
    <w:p w14:paraId="7C596271" w14:textId="77777777" w:rsidR="00716FBB" w:rsidRDefault="00C03D27">
      <w:pPr>
        <w:pStyle w:val="SourceCode"/>
      </w:pPr>
      <w:r>
        <w:t xml:space="preserve">    cmp al, 0</w:t>
      </w:r>
    </w:p>
    <w:p w14:paraId="0C2271A7" w14:textId="77777777" w:rsidR="00716FBB" w:rsidRDefault="00C03D27">
      <w:pPr>
        <w:pStyle w:val="SourceCode"/>
      </w:pPr>
      <w:r>
        <w:t xml:space="preserve">    jne .failed</w:t>
      </w:r>
    </w:p>
    <w:p w14:paraId="206EDD06" w14:textId="77777777" w:rsidR="00716FBB" w:rsidRDefault="00C03D27">
      <w:pPr>
        <w:pStyle w:val="SourceCode"/>
      </w:pPr>
      <w:r>
        <w:t xml:space="preserve">    mov rcx, rbx</w:t>
      </w:r>
    </w:p>
    <w:p w14:paraId="58220259" w14:textId="77777777" w:rsidR="00716FBB" w:rsidRDefault="00C03D27">
      <w:pPr>
        <w:pStyle w:val="SourceCode"/>
      </w:pPr>
      <w:r>
        <w:t xml:space="preserve">    call mysql_stmt_execute</w:t>
      </w:r>
    </w:p>
    <w:p w14:paraId="2BC10200" w14:textId="77777777" w:rsidR="00716FBB" w:rsidRDefault="00C03D27">
      <w:pPr>
        <w:pStyle w:val="SourceCode"/>
      </w:pPr>
      <w:r>
        <w:t xml:space="preserve">    cmp eax, 0</w:t>
      </w:r>
    </w:p>
    <w:p w14:paraId="26768288" w14:textId="77777777" w:rsidR="00716FBB" w:rsidRDefault="00C03D27">
      <w:pPr>
        <w:pStyle w:val="SourceCode"/>
      </w:pPr>
      <w:r>
        <w:t xml:space="preserve">    jne .failed</w:t>
      </w:r>
    </w:p>
    <w:p w14:paraId="2B7A6EA7" w14:textId="77777777" w:rsidR="00716FBB" w:rsidRDefault="00716FBB">
      <w:pPr>
        <w:pStyle w:val="SourceCode"/>
      </w:pPr>
    </w:p>
    <w:p w14:paraId="12F3CEF1" w14:textId="77777777" w:rsidR="00716FBB" w:rsidRDefault="00C03D27">
      <w:pPr>
        <w:pStyle w:val="SourceCode"/>
      </w:pPr>
      <w:r>
        <w:t xml:space="preserve">    mov rcx, rbx</w:t>
      </w:r>
    </w:p>
    <w:p w14:paraId="2E56B7F6" w14:textId="77777777" w:rsidR="00716FBB" w:rsidRDefault="00C03D27">
      <w:pPr>
        <w:pStyle w:val="SourceCode"/>
      </w:pPr>
      <w:r>
        <w:t xml:space="preserve">    call mysql_stmt_affected_rows</w:t>
      </w:r>
    </w:p>
    <w:p w14:paraId="4FDC2BFD" w14:textId="77777777" w:rsidR="00716FBB" w:rsidRDefault="00C03D27">
      <w:pPr>
        <w:pStyle w:val="SourceCode"/>
      </w:pPr>
      <w:r>
        <w:t xml:space="preserve">    mov r13, rax</w:t>
      </w:r>
    </w:p>
    <w:p w14:paraId="4C9057A9" w14:textId="77777777" w:rsidR="00716FBB" w:rsidRDefault="00C03D27">
      <w:pPr>
        <w:pStyle w:val="SourceCode"/>
      </w:pPr>
      <w:r>
        <w:t xml:space="preserve">    mov rcx, rbx</w:t>
      </w:r>
    </w:p>
    <w:p w14:paraId="587FC490" w14:textId="77777777" w:rsidR="00716FBB" w:rsidRDefault="00C03D27">
      <w:pPr>
        <w:pStyle w:val="SourceCode"/>
      </w:pPr>
      <w:r>
        <w:t xml:space="preserve">    call mysql_stmt_close</w:t>
      </w:r>
    </w:p>
    <w:p w14:paraId="38A49DCE" w14:textId="77777777" w:rsidR="00716FBB" w:rsidRDefault="00C03D27">
      <w:pPr>
        <w:pStyle w:val="SourceCode"/>
      </w:pPr>
      <w:r>
        <w:t xml:space="preserve">    mov rax, r13</w:t>
      </w:r>
    </w:p>
    <w:p w14:paraId="1E46CB58" w14:textId="77777777" w:rsidR="00716FBB" w:rsidRDefault="00C03D27">
      <w:pPr>
        <w:pStyle w:val="SourceCode"/>
      </w:pPr>
      <w:r>
        <w:t xml:space="preserve">    jmp .return</w:t>
      </w:r>
    </w:p>
    <w:p w14:paraId="1CF3AAD7" w14:textId="77777777" w:rsidR="00716FBB" w:rsidRDefault="00C03D27">
      <w:pPr>
        <w:pStyle w:val="SourceCode"/>
      </w:pPr>
      <w:r>
        <w:t>.failed:</w:t>
      </w:r>
    </w:p>
    <w:p w14:paraId="4AEDB29A" w14:textId="77777777" w:rsidR="00716FBB" w:rsidRDefault="00C03D27">
      <w:pPr>
        <w:pStyle w:val="SourceCode"/>
      </w:pPr>
      <w:r>
        <w:t xml:space="preserve">    mov rcx, rbx</w:t>
      </w:r>
    </w:p>
    <w:p w14:paraId="1BE99623" w14:textId="77777777" w:rsidR="00716FBB" w:rsidRDefault="00C03D27">
      <w:pPr>
        <w:pStyle w:val="SourceCode"/>
      </w:pPr>
      <w:r>
        <w:t xml:space="preserve">    call mysql_stmt_error</w:t>
      </w:r>
    </w:p>
    <w:p w14:paraId="6B318E89" w14:textId="77777777" w:rsidR="00716FBB" w:rsidRDefault="00C03D27">
      <w:pPr>
        <w:pStyle w:val="SourceCode"/>
      </w:pPr>
      <w:r>
        <w:t xml:space="preserve">    lea rcx, [error_line]</w:t>
      </w:r>
    </w:p>
    <w:p w14:paraId="67360518" w14:textId="77777777" w:rsidR="00716FBB" w:rsidRDefault="00C03D27">
      <w:pPr>
        <w:pStyle w:val="SourceCode"/>
      </w:pPr>
      <w:r>
        <w:t xml:space="preserve">    mov rdx, rax</w:t>
      </w:r>
    </w:p>
    <w:p w14:paraId="1E6E5624" w14:textId="77777777" w:rsidR="00716FBB" w:rsidRDefault="00C03D27">
      <w:pPr>
        <w:pStyle w:val="SourceCode"/>
      </w:pPr>
      <w:r>
        <w:t xml:space="preserve">    call print_error</w:t>
      </w:r>
    </w:p>
    <w:p w14:paraId="09EB768D" w14:textId="77777777" w:rsidR="00716FBB" w:rsidRDefault="00C03D27">
      <w:pPr>
        <w:pStyle w:val="SourceCode"/>
      </w:pPr>
      <w:r>
        <w:t xml:space="preserve">    mov rcx, rbx</w:t>
      </w:r>
    </w:p>
    <w:p w14:paraId="292FC00A" w14:textId="77777777" w:rsidR="00716FBB" w:rsidRDefault="00C03D27">
      <w:pPr>
        <w:pStyle w:val="SourceCode"/>
      </w:pPr>
      <w:r>
        <w:t xml:space="preserve">    call mysql_stmt_close</w:t>
      </w:r>
    </w:p>
    <w:p w14:paraId="27E6F7AE" w14:textId="77777777" w:rsidR="00716FBB" w:rsidRDefault="00C03D27">
      <w:pPr>
        <w:pStyle w:val="SourceCode"/>
      </w:pPr>
      <w:r>
        <w:t xml:space="preserve">    mov rax, -1</w:t>
      </w:r>
    </w:p>
    <w:p w14:paraId="62B8A2F4" w14:textId="77777777" w:rsidR="00716FBB" w:rsidRDefault="00C03D27">
      <w:pPr>
        <w:pStyle w:val="SourceCode"/>
      </w:pPr>
      <w:r>
        <w:t>.return:</w:t>
      </w:r>
    </w:p>
    <w:p w14:paraId="60505530" w14:textId="77777777" w:rsidR="00716FBB" w:rsidRDefault="00C03D27">
      <w:pPr>
        <w:pStyle w:val="SourceCode"/>
      </w:pPr>
      <w:r>
        <w:t xml:space="preserve">    add rsp, 32</w:t>
      </w:r>
    </w:p>
    <w:p w14:paraId="04E0F785" w14:textId="77777777" w:rsidR="00716FBB" w:rsidRDefault="00C03D27">
      <w:pPr>
        <w:pStyle w:val="SourceCode"/>
      </w:pPr>
      <w:r>
        <w:t xml:space="preserve">    pop r13</w:t>
      </w:r>
    </w:p>
    <w:p w14:paraId="45845E11" w14:textId="77777777" w:rsidR="00716FBB" w:rsidRDefault="00C03D27">
      <w:pPr>
        <w:pStyle w:val="SourceCode"/>
      </w:pPr>
      <w:r>
        <w:t xml:space="preserve">    pop r12</w:t>
      </w:r>
    </w:p>
    <w:p w14:paraId="02198739" w14:textId="77777777" w:rsidR="00716FBB" w:rsidRDefault="00C03D27">
      <w:pPr>
        <w:pStyle w:val="SourceCode"/>
      </w:pPr>
      <w:r>
        <w:t xml:space="preserve">    pop rbx</w:t>
      </w:r>
    </w:p>
    <w:p w14:paraId="28654F67" w14:textId="77777777" w:rsidR="00716FBB" w:rsidRDefault="00C03D27">
      <w:pPr>
        <w:pStyle w:val="SourceCode"/>
      </w:pPr>
      <w:r>
        <w:t xml:space="preserve">    ret</w:t>
      </w:r>
    </w:p>
    <w:p w14:paraId="51A3F703" w14:textId="77777777" w:rsidR="00716FBB" w:rsidRDefault="00716FBB">
      <w:pPr>
        <w:pStyle w:val="SourceCode"/>
      </w:pPr>
    </w:p>
    <w:p w14:paraId="1A4821B5" w14:textId="77777777" w:rsidR="00716FBB" w:rsidRDefault="00C03D27">
      <w:pPr>
        <w:pStyle w:val="SourceCode"/>
      </w:pPr>
      <w:r>
        <w:t>; assign_group: puts one contact in one group and prints the outcome; a</w:t>
      </w:r>
    </w:p>
    <w:p w14:paraId="5C41DAA5" w14:textId="77777777" w:rsidR="00716FBB" w:rsidRDefault="00C03D27">
      <w:pPr>
        <w:pStyle w:val="SourceCode"/>
      </w:pPr>
      <w:r>
        <w:t>; missing contact is an outcome, not a failure.</w:t>
      </w:r>
    </w:p>
    <w:p w14:paraId="656DC721" w14:textId="77777777" w:rsidR="00716FBB" w:rsidRDefault="00C03D27">
      <w:pPr>
        <w:pStyle w:val="SourceCode"/>
      </w:pPr>
      <w:r>
        <w:t>;   in:  rcx = the connection handle, edx = the contact's id,</w:t>
      </w:r>
    </w:p>
    <w:p w14:paraId="3F7D1900" w14:textId="77777777" w:rsidR="00716FBB" w:rsidRDefault="00C03D27">
      <w:pPr>
        <w:pStyle w:val="SourceCode"/>
      </w:pPr>
      <w:r>
        <w:t>;        r8d = the group's id</w:t>
      </w:r>
    </w:p>
    <w:p w14:paraId="3D34F0F0" w14:textId="77777777" w:rsidR="00716FBB" w:rsidRDefault="00C03D27">
      <w:pPr>
        <w:pStyle w:val="SourceCode"/>
      </w:pPr>
      <w:r>
        <w:t>;   out: eax = 1 when the UPDATE failed, or 0</w:t>
      </w:r>
    </w:p>
    <w:p w14:paraId="330BFC28" w14:textId="77777777" w:rsidR="00716FBB" w:rsidRDefault="00C03D27">
      <w:pPr>
        <w:pStyle w:val="SourceCode"/>
      </w:pPr>
      <w:r>
        <w:t>; r12d keeps the contact's id and r13d the group's; rbx is pushed for alignment.</w:t>
      </w:r>
    </w:p>
    <w:p w14:paraId="6DD5639E" w14:textId="77777777" w:rsidR="00716FBB" w:rsidRDefault="00C03D27">
      <w:pPr>
        <w:pStyle w:val="SourceCode"/>
      </w:pPr>
      <w:r>
        <w:t>assign_group:</w:t>
      </w:r>
    </w:p>
    <w:p w14:paraId="2E5BA37A" w14:textId="77777777" w:rsidR="00716FBB" w:rsidRDefault="00C03D27">
      <w:pPr>
        <w:pStyle w:val="SourceCode"/>
      </w:pPr>
      <w:r>
        <w:t xml:space="preserve">    push rbx</w:t>
      </w:r>
    </w:p>
    <w:p w14:paraId="0C9B5B8F" w14:textId="77777777" w:rsidR="00716FBB" w:rsidRDefault="00C03D27">
      <w:pPr>
        <w:pStyle w:val="SourceCode"/>
      </w:pPr>
      <w:r>
        <w:t xml:space="preserve">    push r12</w:t>
      </w:r>
    </w:p>
    <w:p w14:paraId="3F14476E" w14:textId="77777777" w:rsidR="00716FBB" w:rsidRDefault="00C03D27">
      <w:pPr>
        <w:pStyle w:val="SourceCode"/>
      </w:pPr>
      <w:r>
        <w:t xml:space="preserve">    push r13</w:t>
      </w:r>
    </w:p>
    <w:p w14:paraId="08050F92" w14:textId="77777777" w:rsidR="00716FBB" w:rsidRDefault="00C03D27">
      <w:pPr>
        <w:pStyle w:val="SourceCode"/>
      </w:pPr>
      <w:r>
        <w:t xml:space="preserve">    sub rsp, 32</w:t>
      </w:r>
    </w:p>
    <w:p w14:paraId="453307E4" w14:textId="77777777" w:rsidR="00716FBB" w:rsidRDefault="00C03D27">
      <w:pPr>
        <w:pStyle w:val="SourceCode"/>
      </w:pPr>
      <w:r>
        <w:t xml:space="preserve">    mov r12d, edx</w:t>
      </w:r>
    </w:p>
    <w:p w14:paraId="51C283FA" w14:textId="77777777" w:rsidR="00716FBB" w:rsidRDefault="00C03D27">
      <w:pPr>
        <w:pStyle w:val="SourceCode"/>
      </w:pPr>
      <w:r>
        <w:t xml:space="preserve">    mov r13d, r8d</w:t>
      </w:r>
    </w:p>
    <w:p w14:paraId="2E4DF8F8" w14:textId="77777777" w:rsidR="00716FBB" w:rsidRDefault="00C03D27">
      <w:pPr>
        <w:pStyle w:val="SourceCode"/>
      </w:pPr>
      <w:r>
        <w:t xml:space="preserve">    call update_group</w:t>
      </w:r>
    </w:p>
    <w:p w14:paraId="00551232" w14:textId="77777777" w:rsidR="00716FBB" w:rsidRDefault="00C03D27">
      <w:pPr>
        <w:pStyle w:val="SourceCode"/>
      </w:pPr>
      <w:r>
        <w:t xml:space="preserve">    cmp rax, -1</w:t>
      </w:r>
    </w:p>
    <w:p w14:paraId="5AA7C24F" w14:textId="77777777" w:rsidR="00716FBB" w:rsidRDefault="00C03D27">
      <w:pPr>
        <w:pStyle w:val="SourceCode"/>
      </w:pPr>
      <w:r>
        <w:t xml:space="preserve">    je .failure</w:t>
      </w:r>
    </w:p>
    <w:p w14:paraId="70D628BD" w14:textId="77777777" w:rsidR="00716FBB" w:rsidRDefault="00C03D27">
      <w:pPr>
        <w:pStyle w:val="SourceCode"/>
      </w:pPr>
      <w:r>
        <w:t xml:space="preserve">    cmp rax, 0</w:t>
      </w:r>
    </w:p>
    <w:p w14:paraId="62E5D34B" w14:textId="77777777" w:rsidR="00716FBB" w:rsidRDefault="00C03D27">
      <w:pPr>
        <w:pStyle w:val="SourceCode"/>
      </w:pPr>
      <w:r>
        <w:t xml:space="preserve">    jne .assigned</w:t>
      </w:r>
    </w:p>
    <w:p w14:paraId="25E7CF2C" w14:textId="77777777" w:rsidR="00716FBB" w:rsidRDefault="00C03D27">
      <w:pPr>
        <w:pStyle w:val="SourceCode"/>
      </w:pPr>
      <w:r>
        <w:t xml:space="preserve">    lea rcx, [not_found_line]</w:t>
      </w:r>
    </w:p>
    <w:p w14:paraId="4903862D" w14:textId="77777777" w:rsidR="00716FBB" w:rsidRDefault="00C03D27">
      <w:pPr>
        <w:pStyle w:val="SourceCode"/>
      </w:pPr>
      <w:r>
        <w:t xml:space="preserve">    mov edx, r12d</w:t>
      </w:r>
    </w:p>
    <w:p w14:paraId="273F5938" w14:textId="77777777" w:rsidR="00716FBB" w:rsidRDefault="00C03D27">
      <w:pPr>
        <w:pStyle w:val="SourceCode"/>
      </w:pPr>
      <w:r>
        <w:t xml:space="preserve">    mov r8, rax</w:t>
      </w:r>
    </w:p>
    <w:p w14:paraId="444E9043" w14:textId="77777777" w:rsidR="00716FBB" w:rsidRDefault="00C03D27">
      <w:pPr>
        <w:pStyle w:val="SourceCode"/>
      </w:pPr>
      <w:r>
        <w:t xml:space="preserve">    call printf</w:t>
      </w:r>
    </w:p>
    <w:p w14:paraId="150128CB" w14:textId="77777777" w:rsidR="00716FBB" w:rsidRDefault="00C03D27">
      <w:pPr>
        <w:pStyle w:val="SourceCode"/>
      </w:pPr>
      <w:r>
        <w:t xml:space="preserve">    xor eax, eax</w:t>
      </w:r>
    </w:p>
    <w:p w14:paraId="6886AE0A" w14:textId="77777777" w:rsidR="00716FBB" w:rsidRDefault="00C03D27">
      <w:pPr>
        <w:pStyle w:val="SourceCode"/>
      </w:pPr>
      <w:r>
        <w:t xml:space="preserve">    jmp .return</w:t>
      </w:r>
    </w:p>
    <w:p w14:paraId="11CF9B9D" w14:textId="77777777" w:rsidR="00716FBB" w:rsidRDefault="00C03D27">
      <w:pPr>
        <w:pStyle w:val="SourceCode"/>
      </w:pPr>
      <w:r>
        <w:t>.assigned:</w:t>
      </w:r>
    </w:p>
    <w:p w14:paraId="649191AD" w14:textId="77777777" w:rsidR="00716FBB" w:rsidRDefault="00C03D27">
      <w:pPr>
        <w:pStyle w:val="SourceCode"/>
      </w:pPr>
      <w:r>
        <w:t xml:space="preserve">    lea rcx, [assigned_line]</w:t>
      </w:r>
    </w:p>
    <w:p w14:paraId="3F8E8A2A" w14:textId="77777777" w:rsidR="00716FBB" w:rsidRDefault="00C03D27">
      <w:pPr>
        <w:pStyle w:val="SourceCode"/>
      </w:pPr>
      <w:r>
        <w:t xml:space="preserve">    mov edx, r12d</w:t>
      </w:r>
    </w:p>
    <w:p w14:paraId="5A5751CF" w14:textId="77777777" w:rsidR="00716FBB" w:rsidRDefault="00C03D27">
      <w:pPr>
        <w:pStyle w:val="SourceCode"/>
      </w:pPr>
      <w:r>
        <w:t xml:space="preserve">    mov r9, rax</w:t>
      </w:r>
    </w:p>
    <w:p w14:paraId="62EA6942" w14:textId="77777777" w:rsidR="00716FBB" w:rsidRDefault="00C03D27">
      <w:pPr>
        <w:pStyle w:val="SourceCode"/>
      </w:pPr>
      <w:r>
        <w:t xml:space="preserve">    mov r8d, r13d</w:t>
      </w:r>
    </w:p>
    <w:p w14:paraId="55D4FADE" w14:textId="77777777" w:rsidR="00716FBB" w:rsidRDefault="00C03D27">
      <w:pPr>
        <w:pStyle w:val="SourceCode"/>
      </w:pPr>
      <w:r>
        <w:t xml:space="preserve">    call printf</w:t>
      </w:r>
    </w:p>
    <w:p w14:paraId="66A8F415" w14:textId="77777777" w:rsidR="00716FBB" w:rsidRDefault="00C03D27">
      <w:pPr>
        <w:pStyle w:val="SourceCode"/>
      </w:pPr>
      <w:r>
        <w:t xml:space="preserve">    xor eax, eax</w:t>
      </w:r>
    </w:p>
    <w:p w14:paraId="7AA8B6DF" w14:textId="77777777" w:rsidR="00716FBB" w:rsidRDefault="00C03D27">
      <w:pPr>
        <w:pStyle w:val="SourceCode"/>
      </w:pPr>
      <w:r>
        <w:t xml:space="preserve">    jmp .return</w:t>
      </w:r>
    </w:p>
    <w:p w14:paraId="357C82C5" w14:textId="77777777" w:rsidR="00716FBB" w:rsidRDefault="00C03D27">
      <w:pPr>
        <w:pStyle w:val="SourceCode"/>
      </w:pPr>
      <w:r>
        <w:t>.failure:</w:t>
      </w:r>
    </w:p>
    <w:p w14:paraId="04B19FDA" w14:textId="77777777" w:rsidR="00716FBB" w:rsidRDefault="00C03D27">
      <w:pPr>
        <w:pStyle w:val="SourceCode"/>
      </w:pPr>
      <w:r>
        <w:t xml:space="preserve">    mov eax, 1</w:t>
      </w:r>
    </w:p>
    <w:p w14:paraId="2D4E3155" w14:textId="77777777" w:rsidR="00716FBB" w:rsidRDefault="00C03D27">
      <w:pPr>
        <w:pStyle w:val="SourceCode"/>
      </w:pPr>
      <w:r>
        <w:t>.return:</w:t>
      </w:r>
    </w:p>
    <w:p w14:paraId="2BC75A21" w14:textId="77777777" w:rsidR="00716FBB" w:rsidRDefault="00C03D27">
      <w:pPr>
        <w:pStyle w:val="SourceCode"/>
      </w:pPr>
      <w:r>
        <w:t xml:space="preserve">    add rsp, 32</w:t>
      </w:r>
    </w:p>
    <w:p w14:paraId="19D96C12" w14:textId="77777777" w:rsidR="00716FBB" w:rsidRDefault="00C03D27">
      <w:pPr>
        <w:pStyle w:val="SourceCode"/>
      </w:pPr>
      <w:r>
        <w:t xml:space="preserve">    pop r13</w:t>
      </w:r>
    </w:p>
    <w:p w14:paraId="4513BE56" w14:textId="77777777" w:rsidR="00716FBB" w:rsidRDefault="00C03D27">
      <w:pPr>
        <w:pStyle w:val="SourceCode"/>
      </w:pPr>
      <w:r>
        <w:t xml:space="preserve">    pop r12</w:t>
      </w:r>
    </w:p>
    <w:p w14:paraId="2179D43E" w14:textId="77777777" w:rsidR="00716FBB" w:rsidRDefault="00C03D27">
      <w:pPr>
        <w:pStyle w:val="SourceCode"/>
      </w:pPr>
      <w:r>
        <w:t xml:space="preserve">    pop rbx</w:t>
      </w:r>
    </w:p>
    <w:p w14:paraId="59D010AF" w14:textId="77777777" w:rsidR="00716FBB" w:rsidRDefault="00C03D27">
      <w:pPr>
        <w:pStyle w:val="SourceCode"/>
      </w:pPr>
      <w:r>
        <w:t xml:space="preserve">    ret</w:t>
      </w:r>
    </w:p>
    <w:p w14:paraId="1E1CF254" w14:textId="77777777" w:rsidR="00716FBB" w:rsidRDefault="00716FBB">
      <w:pPr>
        <w:pStyle w:val="SourceCode"/>
      </w:pPr>
    </w:p>
    <w:p w14:paraId="57893171" w14:textId="77777777" w:rsidR="00716FBB" w:rsidRDefault="00C03D27">
      <w:pPr>
        <w:pStyle w:val="SourceCode"/>
      </w:pPr>
      <w:r>
        <w:t>; list_with_groups: runs one join and prints the heading, then each</w:t>
      </w:r>
    </w:p>
    <w:p w14:paraId="453AAD58" w14:textId="77777777" w:rsidR="00716FBB" w:rsidRDefault="00C03D27">
      <w:pPr>
        <w:pStyle w:val="SourceCode"/>
      </w:pPr>
      <w:r>
        <w:t>; contact's id, name, and group name, or (no group) for address 0.</w:t>
      </w:r>
    </w:p>
    <w:p w14:paraId="7718D505" w14:textId="77777777" w:rsidR="00716FBB" w:rsidRDefault="00C03D27">
      <w:pPr>
        <w:pStyle w:val="SourceCode"/>
      </w:pPr>
      <w:r>
        <w:t>;   in:      rcx = the connection handle, rdx = the heading's address,</w:t>
      </w:r>
    </w:p>
    <w:p w14:paraId="0EB108AC" w14:textId="77777777" w:rsidR="00716FBB" w:rsidRDefault="00C03D27">
      <w:pPr>
        <w:pStyle w:val="SourceCode"/>
      </w:pPr>
      <w:r>
        <w:t>;            r8 = the query's address</w:t>
      </w:r>
    </w:p>
    <w:p w14:paraId="38A658AB" w14:textId="77777777" w:rsidR="00716FBB" w:rsidRDefault="00C03D27">
      <w:pPr>
        <w:pStyle w:val="SourceCode"/>
      </w:pPr>
      <w:r>
        <w:t>;   out:     eax = 0, or -1 after one Error line with the server's reason</w:t>
      </w:r>
    </w:p>
    <w:p w14:paraId="60A47C13" w14:textId="77777777" w:rsidR="00716FBB" w:rsidRDefault="00C03D27">
      <w:pPr>
        <w:pStyle w:val="SourceCode"/>
      </w:pPr>
      <w:r>
        <w:t>; rbx keeps the connection, r12 the heading, r13 the rows, r14 the row.</w:t>
      </w:r>
    </w:p>
    <w:p w14:paraId="2138CA95" w14:textId="77777777" w:rsidR="00716FBB" w:rsidRDefault="00C03D27">
      <w:pPr>
        <w:pStyle w:val="SourceCode"/>
      </w:pPr>
      <w:r>
        <w:t>list_with_groups:</w:t>
      </w:r>
    </w:p>
    <w:p w14:paraId="1AC07C44" w14:textId="77777777" w:rsidR="00716FBB" w:rsidRDefault="00C03D27">
      <w:pPr>
        <w:pStyle w:val="SourceCode"/>
      </w:pPr>
      <w:r>
        <w:t xml:space="preserve">    push rbx</w:t>
      </w:r>
    </w:p>
    <w:p w14:paraId="656BF0C7" w14:textId="77777777" w:rsidR="00716FBB" w:rsidRDefault="00C03D27">
      <w:pPr>
        <w:pStyle w:val="SourceCode"/>
      </w:pPr>
      <w:r>
        <w:t xml:space="preserve">    push r12</w:t>
      </w:r>
    </w:p>
    <w:p w14:paraId="7900E558" w14:textId="77777777" w:rsidR="00716FBB" w:rsidRDefault="00C03D27">
      <w:pPr>
        <w:pStyle w:val="SourceCode"/>
      </w:pPr>
      <w:r>
        <w:t xml:space="preserve">    push r13</w:t>
      </w:r>
    </w:p>
    <w:p w14:paraId="326B661E" w14:textId="77777777" w:rsidR="00716FBB" w:rsidRDefault="00C03D27">
      <w:pPr>
        <w:pStyle w:val="SourceCode"/>
      </w:pPr>
      <w:r>
        <w:t xml:space="preserve">    push r14</w:t>
      </w:r>
    </w:p>
    <w:p w14:paraId="5D395E32" w14:textId="77777777" w:rsidR="00716FBB" w:rsidRDefault="00C03D27">
      <w:pPr>
        <w:pStyle w:val="SourceCode"/>
      </w:pPr>
      <w:r>
        <w:t xml:space="preserve">    sub rsp, 40</w:t>
      </w:r>
    </w:p>
    <w:p w14:paraId="7CDF8112" w14:textId="77777777" w:rsidR="00716FBB" w:rsidRDefault="00C03D27">
      <w:pPr>
        <w:pStyle w:val="SourceCode"/>
      </w:pPr>
      <w:r>
        <w:t xml:space="preserve">    mov rbx, rcx</w:t>
      </w:r>
    </w:p>
    <w:p w14:paraId="256798BC" w14:textId="77777777" w:rsidR="00716FBB" w:rsidRDefault="00C03D27">
      <w:pPr>
        <w:pStyle w:val="SourceCode"/>
      </w:pPr>
      <w:r>
        <w:t xml:space="preserve">    mov r12, rdx</w:t>
      </w:r>
    </w:p>
    <w:p w14:paraId="125B2E41" w14:textId="77777777" w:rsidR="00716FBB" w:rsidRDefault="00C03D27">
      <w:pPr>
        <w:pStyle w:val="SourceCode"/>
      </w:pPr>
      <w:r>
        <w:t xml:space="preserve">    mov rdx, r8</w:t>
      </w:r>
    </w:p>
    <w:p w14:paraId="4F0A31CE" w14:textId="77777777" w:rsidR="00716FBB" w:rsidRDefault="00C03D27">
      <w:pPr>
        <w:pStyle w:val="SourceCode"/>
      </w:pPr>
      <w:r>
        <w:t xml:space="preserve">    call mysql_query</w:t>
      </w:r>
    </w:p>
    <w:p w14:paraId="55257C88" w14:textId="77777777" w:rsidR="00716FBB" w:rsidRDefault="00C03D27">
      <w:pPr>
        <w:pStyle w:val="SourceCode"/>
      </w:pPr>
      <w:r>
        <w:t xml:space="preserve">    cmp eax, 0</w:t>
      </w:r>
    </w:p>
    <w:p w14:paraId="1A275F4D" w14:textId="77777777" w:rsidR="00716FBB" w:rsidRDefault="00C03D27">
      <w:pPr>
        <w:pStyle w:val="SourceCode"/>
      </w:pPr>
      <w:r>
        <w:t xml:space="preserve">    jne .failed</w:t>
      </w:r>
    </w:p>
    <w:p w14:paraId="737FC40B" w14:textId="77777777" w:rsidR="00716FBB" w:rsidRDefault="00C03D27">
      <w:pPr>
        <w:pStyle w:val="SourceCode"/>
      </w:pPr>
      <w:r>
        <w:t xml:space="preserve">    mov rcx, rbx</w:t>
      </w:r>
    </w:p>
    <w:p w14:paraId="0790C73F" w14:textId="77777777" w:rsidR="00716FBB" w:rsidRDefault="00C03D27">
      <w:pPr>
        <w:pStyle w:val="SourceCode"/>
      </w:pPr>
      <w:r>
        <w:t xml:space="preserve">    call mysql_store_result</w:t>
      </w:r>
    </w:p>
    <w:p w14:paraId="58386911" w14:textId="77777777" w:rsidR="00716FBB" w:rsidRDefault="00C03D27">
      <w:pPr>
        <w:pStyle w:val="SourceCode"/>
      </w:pPr>
      <w:r>
        <w:t xml:space="preserve">    cmp rax, 0</w:t>
      </w:r>
    </w:p>
    <w:p w14:paraId="07239F53" w14:textId="77777777" w:rsidR="00716FBB" w:rsidRDefault="00C03D27">
      <w:pPr>
        <w:pStyle w:val="SourceCode"/>
      </w:pPr>
      <w:r>
        <w:t xml:space="preserve">    je .failed</w:t>
      </w:r>
    </w:p>
    <w:p w14:paraId="7CA3E713" w14:textId="77777777" w:rsidR="00716FBB" w:rsidRDefault="00C03D27">
      <w:pPr>
        <w:pStyle w:val="SourceCode"/>
      </w:pPr>
      <w:r>
        <w:t xml:space="preserve">    mov r13, rax</w:t>
      </w:r>
    </w:p>
    <w:p w14:paraId="36E4BF63" w14:textId="77777777" w:rsidR="00716FBB" w:rsidRDefault="00C03D27">
      <w:pPr>
        <w:pStyle w:val="SourceCode"/>
      </w:pPr>
      <w:r>
        <w:t xml:space="preserve">    lea rcx, [heading_line]</w:t>
      </w:r>
    </w:p>
    <w:p w14:paraId="008EF9A2" w14:textId="77777777" w:rsidR="00716FBB" w:rsidRDefault="00C03D27">
      <w:pPr>
        <w:pStyle w:val="SourceCode"/>
      </w:pPr>
      <w:r>
        <w:t xml:space="preserve">    mov rdx, r12</w:t>
      </w:r>
    </w:p>
    <w:p w14:paraId="080B65F7" w14:textId="77777777" w:rsidR="00716FBB" w:rsidRDefault="00C03D27">
      <w:pPr>
        <w:pStyle w:val="SourceCode"/>
      </w:pPr>
      <w:r>
        <w:t xml:space="preserve">    call printf</w:t>
      </w:r>
    </w:p>
    <w:p w14:paraId="38536B5B" w14:textId="77777777" w:rsidR="00716FBB" w:rsidRDefault="00C03D27">
      <w:pPr>
        <w:pStyle w:val="SourceCode"/>
      </w:pPr>
      <w:r>
        <w:t>.next_row:</w:t>
      </w:r>
    </w:p>
    <w:p w14:paraId="734A50FE" w14:textId="77777777" w:rsidR="00716FBB" w:rsidRDefault="00C03D27">
      <w:pPr>
        <w:pStyle w:val="SourceCode"/>
      </w:pPr>
      <w:r>
        <w:t xml:space="preserve">    mov rcx, r13</w:t>
      </w:r>
    </w:p>
    <w:p w14:paraId="05121B03" w14:textId="77777777" w:rsidR="00716FBB" w:rsidRDefault="00C03D27">
      <w:pPr>
        <w:pStyle w:val="SourceCode"/>
      </w:pPr>
      <w:r>
        <w:t xml:space="preserve">    call mysql_fetch_row</w:t>
      </w:r>
    </w:p>
    <w:p w14:paraId="22A2E396" w14:textId="77777777" w:rsidR="00716FBB" w:rsidRDefault="00C03D27">
      <w:pPr>
        <w:pStyle w:val="SourceCode"/>
      </w:pPr>
      <w:r>
        <w:t xml:space="preserve">    cmp rax, 0</w:t>
      </w:r>
    </w:p>
    <w:p w14:paraId="5E01AC62" w14:textId="77777777" w:rsidR="00716FBB" w:rsidRDefault="00C03D27">
      <w:pPr>
        <w:pStyle w:val="SourceCode"/>
      </w:pPr>
      <w:r>
        <w:t xml:space="preserve">    je .no_more_rows</w:t>
      </w:r>
    </w:p>
    <w:p w14:paraId="013F22F7" w14:textId="77777777" w:rsidR="00716FBB" w:rsidRDefault="00C03D27">
      <w:pPr>
        <w:pStyle w:val="SourceCode"/>
      </w:pPr>
      <w:r>
        <w:t xml:space="preserve">    mov r14, rax</w:t>
      </w:r>
    </w:p>
    <w:p w14:paraId="6E2D1EC4" w14:textId="77777777" w:rsidR="00716FBB" w:rsidRDefault="00C03D27">
      <w:pPr>
        <w:pStyle w:val="SourceCode"/>
      </w:pPr>
      <w:r>
        <w:t xml:space="preserve">    lea r9, [no_group_text]</w:t>
      </w:r>
    </w:p>
    <w:p w14:paraId="54023885" w14:textId="77777777" w:rsidR="00716FBB" w:rsidRDefault="00C03D27">
      <w:pPr>
        <w:pStyle w:val="SourceCode"/>
      </w:pPr>
      <w:r>
        <w:t xml:space="preserve">    cmp qword [r14 + 16], 0</w:t>
      </w:r>
    </w:p>
    <w:p w14:paraId="743F1A4F" w14:textId="77777777" w:rsidR="00716FBB" w:rsidRDefault="00C03D27">
      <w:pPr>
        <w:pStyle w:val="SourceCode"/>
      </w:pPr>
      <w:r>
        <w:t xml:space="preserve">    je .print</w:t>
      </w:r>
    </w:p>
    <w:p w14:paraId="33E13A4B" w14:textId="77777777" w:rsidR="00716FBB" w:rsidRDefault="00C03D27">
      <w:pPr>
        <w:pStyle w:val="SourceCode"/>
      </w:pPr>
      <w:r>
        <w:t xml:space="preserve">    mov r9, [r14 + 16]</w:t>
      </w:r>
    </w:p>
    <w:p w14:paraId="628610CE" w14:textId="77777777" w:rsidR="00716FBB" w:rsidRDefault="00C03D27">
      <w:pPr>
        <w:pStyle w:val="SourceCode"/>
      </w:pPr>
      <w:r>
        <w:t>.print:</w:t>
      </w:r>
    </w:p>
    <w:p w14:paraId="4C3FAC91" w14:textId="77777777" w:rsidR="00716FBB" w:rsidRDefault="00C03D27">
      <w:pPr>
        <w:pStyle w:val="SourceCode"/>
      </w:pPr>
      <w:r>
        <w:t xml:space="preserve">    lea rcx, [join_row_line]</w:t>
      </w:r>
    </w:p>
    <w:p w14:paraId="41CC0893" w14:textId="77777777" w:rsidR="00716FBB" w:rsidRDefault="00C03D27">
      <w:pPr>
        <w:pStyle w:val="SourceCode"/>
      </w:pPr>
      <w:r>
        <w:t xml:space="preserve">    mov rdx, [r14]</w:t>
      </w:r>
    </w:p>
    <w:p w14:paraId="4B71B755" w14:textId="77777777" w:rsidR="00716FBB" w:rsidRDefault="00C03D27">
      <w:pPr>
        <w:pStyle w:val="SourceCode"/>
      </w:pPr>
      <w:r>
        <w:t xml:space="preserve">    mov r8, [r14 + 8]</w:t>
      </w:r>
    </w:p>
    <w:p w14:paraId="6493201A" w14:textId="77777777" w:rsidR="00716FBB" w:rsidRDefault="00C03D27">
      <w:pPr>
        <w:pStyle w:val="SourceCode"/>
      </w:pPr>
      <w:r>
        <w:t xml:space="preserve">    call printf</w:t>
      </w:r>
    </w:p>
    <w:p w14:paraId="7B4378AF" w14:textId="77777777" w:rsidR="00716FBB" w:rsidRDefault="00C03D27">
      <w:pPr>
        <w:pStyle w:val="SourceCode"/>
      </w:pPr>
      <w:r>
        <w:t xml:space="preserve">    jmp .next_row</w:t>
      </w:r>
    </w:p>
    <w:p w14:paraId="6679B959" w14:textId="77777777" w:rsidR="00716FBB" w:rsidRDefault="00C03D27">
      <w:pPr>
        <w:pStyle w:val="SourceCode"/>
      </w:pPr>
      <w:r>
        <w:t>.no_more_rows:</w:t>
      </w:r>
    </w:p>
    <w:p w14:paraId="66C87B33" w14:textId="77777777" w:rsidR="00716FBB" w:rsidRDefault="00C03D27">
      <w:pPr>
        <w:pStyle w:val="SourceCode"/>
      </w:pPr>
      <w:r>
        <w:t xml:space="preserve">    mov rcx, r13</w:t>
      </w:r>
    </w:p>
    <w:p w14:paraId="342B34A3" w14:textId="77777777" w:rsidR="00716FBB" w:rsidRDefault="00C03D27">
      <w:pPr>
        <w:pStyle w:val="SourceCode"/>
      </w:pPr>
      <w:r>
        <w:t xml:space="preserve">    call mysql_free_result</w:t>
      </w:r>
    </w:p>
    <w:p w14:paraId="788F1446" w14:textId="77777777" w:rsidR="00716FBB" w:rsidRDefault="00C03D27">
      <w:pPr>
        <w:pStyle w:val="SourceCode"/>
      </w:pPr>
      <w:r>
        <w:t xml:space="preserve">    xor eax, eax</w:t>
      </w:r>
    </w:p>
    <w:p w14:paraId="2409B113" w14:textId="77777777" w:rsidR="00716FBB" w:rsidRDefault="00C03D27">
      <w:pPr>
        <w:pStyle w:val="SourceCode"/>
      </w:pPr>
      <w:r>
        <w:t xml:space="preserve">    jmp .return</w:t>
      </w:r>
    </w:p>
    <w:p w14:paraId="22DAF242" w14:textId="77777777" w:rsidR="00716FBB" w:rsidRDefault="00C03D27">
      <w:pPr>
        <w:pStyle w:val="SourceCode"/>
      </w:pPr>
      <w:r>
        <w:t>.failed:</w:t>
      </w:r>
    </w:p>
    <w:p w14:paraId="448C84F9" w14:textId="77777777" w:rsidR="00716FBB" w:rsidRDefault="00C03D27">
      <w:pPr>
        <w:pStyle w:val="SourceCode"/>
      </w:pPr>
      <w:r>
        <w:t xml:space="preserve">    mov rcx, rbx</w:t>
      </w:r>
    </w:p>
    <w:p w14:paraId="5DD62ABC" w14:textId="77777777" w:rsidR="00716FBB" w:rsidRDefault="00C03D27">
      <w:pPr>
        <w:pStyle w:val="SourceCode"/>
      </w:pPr>
      <w:r>
        <w:t xml:space="preserve">    call mysql_error</w:t>
      </w:r>
    </w:p>
    <w:p w14:paraId="7C3245CF" w14:textId="77777777" w:rsidR="00716FBB" w:rsidRDefault="00C03D27">
      <w:pPr>
        <w:pStyle w:val="SourceCode"/>
      </w:pPr>
      <w:r>
        <w:t xml:space="preserve">    lea rcx, [error_line]</w:t>
      </w:r>
    </w:p>
    <w:p w14:paraId="2FAD1C66" w14:textId="77777777" w:rsidR="00716FBB" w:rsidRDefault="00C03D27">
      <w:pPr>
        <w:pStyle w:val="SourceCode"/>
      </w:pPr>
      <w:r>
        <w:t xml:space="preserve">    mov rdx, rax</w:t>
      </w:r>
    </w:p>
    <w:p w14:paraId="1F2734D2" w14:textId="77777777" w:rsidR="00716FBB" w:rsidRDefault="00C03D27">
      <w:pPr>
        <w:pStyle w:val="SourceCode"/>
      </w:pPr>
      <w:r>
        <w:t xml:space="preserve">    call print_error</w:t>
      </w:r>
    </w:p>
    <w:p w14:paraId="3E2225DE" w14:textId="77777777" w:rsidR="00716FBB" w:rsidRDefault="00C03D27">
      <w:pPr>
        <w:pStyle w:val="SourceCode"/>
      </w:pPr>
      <w:r>
        <w:t xml:space="preserve">    mov eax, -1</w:t>
      </w:r>
    </w:p>
    <w:p w14:paraId="3F139DB9" w14:textId="77777777" w:rsidR="00716FBB" w:rsidRDefault="00C03D27">
      <w:pPr>
        <w:pStyle w:val="SourceCode"/>
      </w:pPr>
      <w:r>
        <w:t>.return:</w:t>
      </w:r>
    </w:p>
    <w:p w14:paraId="6E96A782" w14:textId="77777777" w:rsidR="00716FBB" w:rsidRDefault="00C03D27">
      <w:pPr>
        <w:pStyle w:val="SourceCode"/>
      </w:pPr>
      <w:r>
        <w:t xml:space="preserve">    add rsp, 40</w:t>
      </w:r>
    </w:p>
    <w:p w14:paraId="24A5163F" w14:textId="77777777" w:rsidR="00716FBB" w:rsidRDefault="00C03D27">
      <w:pPr>
        <w:pStyle w:val="SourceCode"/>
      </w:pPr>
      <w:r>
        <w:t xml:space="preserve">    pop r14</w:t>
      </w:r>
    </w:p>
    <w:p w14:paraId="6C5337A4" w14:textId="77777777" w:rsidR="00716FBB" w:rsidRDefault="00C03D27">
      <w:pPr>
        <w:pStyle w:val="SourceCode"/>
      </w:pPr>
      <w:r>
        <w:t xml:space="preserve">    pop r13</w:t>
      </w:r>
    </w:p>
    <w:p w14:paraId="4F8A76BA" w14:textId="77777777" w:rsidR="00716FBB" w:rsidRDefault="00C03D27">
      <w:pPr>
        <w:pStyle w:val="SourceCode"/>
      </w:pPr>
      <w:r>
        <w:t xml:space="preserve">    pop r12</w:t>
      </w:r>
    </w:p>
    <w:p w14:paraId="0DF9A9FF" w14:textId="77777777" w:rsidR="00716FBB" w:rsidRDefault="00C03D27">
      <w:pPr>
        <w:pStyle w:val="SourceCode"/>
      </w:pPr>
      <w:r>
        <w:t xml:space="preserve">    pop rbx</w:t>
      </w:r>
    </w:p>
    <w:p w14:paraId="3DFB48BE" w14:textId="77777777" w:rsidR="00716FBB" w:rsidRDefault="00C03D27">
      <w:pPr>
        <w:pStyle w:val="SourceCode"/>
      </w:pPr>
      <w:r>
        <w:t xml:space="preserve">    ret</w:t>
      </w:r>
    </w:p>
    <w:p w14:paraId="6C228833" w14:textId="77777777" w:rsidR="00716FBB" w:rsidRDefault="00716FBB">
      <w:pPr>
        <w:pStyle w:val="SourceCode"/>
      </w:pPr>
    </w:p>
    <w:p w14:paraId="03CFEAF1" w14:textId="77777777" w:rsidR="00716FBB" w:rsidRDefault="00C03D27">
      <w:pPr>
        <w:pStyle w:val="SourceCode"/>
      </w:pPr>
      <w:r>
        <w:t>; Remember, the program starts at main; eax = 0 means success, 1 failure.</w:t>
      </w:r>
    </w:p>
    <w:p w14:paraId="5A74CDEE" w14:textId="77777777" w:rsidR="00716FBB" w:rsidRDefault="00C03D27">
      <w:pPr>
        <w:pStyle w:val="SourceCode"/>
      </w:pPr>
      <w:r>
        <w:t>; rbx keeps the connection handle, r12 the password, r13d the failed steps,</w:t>
      </w:r>
    </w:p>
    <w:p w14:paraId="4E0D0E02" w14:textId="77777777" w:rsidR="00716FBB" w:rsidRDefault="00C03D27">
      <w:pPr>
        <w:pStyle w:val="SourceCode"/>
      </w:pPr>
      <w:r>
        <w:t>; r14d Work's id. Four pushes and sub rsp, 40 keep rsp a multiple of 16.</w:t>
      </w:r>
    </w:p>
    <w:p w14:paraId="65DF47CE" w14:textId="77777777" w:rsidR="00716FBB" w:rsidRDefault="00C03D27">
      <w:pPr>
        <w:pStyle w:val="SourceCode"/>
      </w:pPr>
      <w:r>
        <w:t>main:</w:t>
      </w:r>
    </w:p>
    <w:p w14:paraId="41D284F3" w14:textId="77777777" w:rsidR="00716FBB" w:rsidRDefault="00C03D27">
      <w:pPr>
        <w:pStyle w:val="SourceCode"/>
      </w:pPr>
      <w:r>
        <w:t xml:space="preserve">    push rbx</w:t>
      </w:r>
    </w:p>
    <w:p w14:paraId="44433352" w14:textId="77777777" w:rsidR="00716FBB" w:rsidRDefault="00C03D27">
      <w:pPr>
        <w:pStyle w:val="SourceCode"/>
      </w:pPr>
      <w:r>
        <w:t xml:space="preserve">    push r12</w:t>
      </w:r>
    </w:p>
    <w:p w14:paraId="6114B0D8" w14:textId="77777777" w:rsidR="00716FBB" w:rsidRDefault="00C03D27">
      <w:pPr>
        <w:pStyle w:val="SourceCode"/>
      </w:pPr>
      <w:r>
        <w:t xml:space="preserve">    push r13</w:t>
      </w:r>
    </w:p>
    <w:p w14:paraId="71D1496C" w14:textId="77777777" w:rsidR="00716FBB" w:rsidRDefault="00C03D27">
      <w:pPr>
        <w:pStyle w:val="SourceCode"/>
      </w:pPr>
      <w:r>
        <w:t xml:space="preserve">    push r14</w:t>
      </w:r>
    </w:p>
    <w:p w14:paraId="04FAB737" w14:textId="77777777" w:rsidR="00716FBB" w:rsidRDefault="00C03D27">
      <w:pPr>
        <w:pStyle w:val="SourceCode"/>
      </w:pPr>
      <w:r>
        <w:t xml:space="preserve">    sub rsp, 40</w:t>
      </w:r>
    </w:p>
    <w:p w14:paraId="21535994" w14:textId="77777777" w:rsidR="00716FBB" w:rsidRDefault="00716FBB">
      <w:pPr>
        <w:pStyle w:val="SourceCode"/>
      </w:pPr>
    </w:p>
    <w:p w14:paraId="15A036C5" w14:textId="77777777" w:rsidR="00716FBB" w:rsidRDefault="00C03D27">
      <w:pPr>
        <w:pStyle w:val="SourceCode"/>
      </w:pPr>
      <w:r>
        <w:t xml:space="preserve">    lea rcx, [password_variable_name]</w:t>
      </w:r>
    </w:p>
    <w:p w14:paraId="3E61D94A" w14:textId="77777777" w:rsidR="00716FBB" w:rsidRDefault="00C03D27">
      <w:pPr>
        <w:pStyle w:val="SourceCode"/>
      </w:pPr>
      <w:r>
        <w:t xml:space="preserve">    call getenv</w:t>
      </w:r>
    </w:p>
    <w:p w14:paraId="4AD9CECA" w14:textId="77777777" w:rsidR="00716FBB" w:rsidRDefault="00C03D27">
      <w:pPr>
        <w:pStyle w:val="SourceCode"/>
      </w:pPr>
      <w:r>
        <w:t xml:space="preserve">    cmp rax, 0</w:t>
      </w:r>
    </w:p>
    <w:p w14:paraId="20DEEC3C" w14:textId="77777777" w:rsidR="00716FBB" w:rsidRDefault="00C03D27">
      <w:pPr>
        <w:pStyle w:val="SourceCode"/>
      </w:pPr>
      <w:r>
        <w:t xml:space="preserve">    jne .have_password</w:t>
      </w:r>
    </w:p>
    <w:p w14:paraId="23196CE6" w14:textId="77777777" w:rsidR="00716FBB" w:rsidRDefault="00C03D27">
      <w:pPr>
        <w:pStyle w:val="SourceCode"/>
      </w:pPr>
      <w:r>
        <w:t xml:space="preserve">    lea rcx, [missing_password_line]</w:t>
      </w:r>
    </w:p>
    <w:p w14:paraId="217388C0" w14:textId="77777777" w:rsidR="00716FBB" w:rsidRDefault="00C03D27">
      <w:pPr>
        <w:pStyle w:val="SourceCode"/>
      </w:pPr>
      <w:r>
        <w:t xml:space="preserve">    call print_error</w:t>
      </w:r>
    </w:p>
    <w:p w14:paraId="6851F561" w14:textId="77777777" w:rsidR="00716FBB" w:rsidRDefault="00C03D27">
      <w:pPr>
        <w:pStyle w:val="SourceCode"/>
      </w:pPr>
      <w:r>
        <w:t xml:space="preserve">    mov eax, 1</w:t>
      </w:r>
    </w:p>
    <w:p w14:paraId="2B3F7CF5" w14:textId="77777777" w:rsidR="00716FBB" w:rsidRDefault="00C03D27">
      <w:pPr>
        <w:pStyle w:val="SourceCode"/>
      </w:pPr>
      <w:r>
        <w:t xml:space="preserve">    jmp .done</w:t>
      </w:r>
    </w:p>
    <w:p w14:paraId="3DA97A00" w14:textId="77777777" w:rsidR="00716FBB" w:rsidRDefault="00C03D27">
      <w:pPr>
        <w:pStyle w:val="SourceCode"/>
      </w:pPr>
      <w:r>
        <w:t>.have_password:</w:t>
      </w:r>
    </w:p>
    <w:p w14:paraId="29BA3847" w14:textId="77777777" w:rsidR="00716FBB" w:rsidRDefault="00C03D27">
      <w:pPr>
        <w:pStyle w:val="SourceCode"/>
      </w:pPr>
      <w:r>
        <w:t xml:space="preserve">    mov r12, rax</w:t>
      </w:r>
    </w:p>
    <w:p w14:paraId="680DD34F" w14:textId="77777777" w:rsidR="00716FBB" w:rsidRDefault="00716FBB">
      <w:pPr>
        <w:pStyle w:val="SourceCode"/>
      </w:pPr>
    </w:p>
    <w:p w14:paraId="75705D88" w14:textId="77777777" w:rsidR="00716FBB" w:rsidRDefault="00C03D27">
      <w:pPr>
        <w:pStyle w:val="SourceCode"/>
      </w:pPr>
      <w:r>
        <w:t xml:space="preserve">    ; mysql_init returns 0 only when memory runs out.</w:t>
      </w:r>
    </w:p>
    <w:p w14:paraId="72C11075" w14:textId="77777777" w:rsidR="00716FBB" w:rsidRDefault="00C03D27">
      <w:pPr>
        <w:pStyle w:val="SourceCode"/>
      </w:pPr>
      <w:r>
        <w:t xml:space="preserve">    xor ecx, ecx</w:t>
      </w:r>
    </w:p>
    <w:p w14:paraId="73A141A0" w14:textId="77777777" w:rsidR="00716FBB" w:rsidRDefault="00C03D27">
      <w:pPr>
        <w:pStyle w:val="SourceCode"/>
      </w:pPr>
      <w:r>
        <w:t xml:space="preserve">    call mysql_init</w:t>
      </w:r>
    </w:p>
    <w:p w14:paraId="0C5F9156" w14:textId="77777777" w:rsidR="00716FBB" w:rsidRDefault="00C03D27">
      <w:pPr>
        <w:pStyle w:val="SourceCode"/>
      </w:pPr>
      <w:r>
        <w:t xml:space="preserve">    cmp rax, 0</w:t>
      </w:r>
    </w:p>
    <w:p w14:paraId="49574D9C" w14:textId="77777777" w:rsidR="00716FBB" w:rsidRDefault="00C03D27">
      <w:pPr>
        <w:pStyle w:val="SourceCode"/>
      </w:pPr>
      <w:r>
        <w:t xml:space="preserve">    jne .have_handle</w:t>
      </w:r>
    </w:p>
    <w:p w14:paraId="35492A72" w14:textId="77777777" w:rsidR="00716FBB" w:rsidRDefault="00C03D27">
      <w:pPr>
        <w:pStyle w:val="SourceCode"/>
      </w:pPr>
      <w:r>
        <w:t xml:space="preserve">    lea rcx, [out_of_memory_line]</w:t>
      </w:r>
    </w:p>
    <w:p w14:paraId="52EE29E9" w14:textId="77777777" w:rsidR="00716FBB" w:rsidRDefault="00C03D27">
      <w:pPr>
        <w:pStyle w:val="SourceCode"/>
      </w:pPr>
      <w:r>
        <w:t xml:space="preserve">    call print_error</w:t>
      </w:r>
    </w:p>
    <w:p w14:paraId="15CAA8F6" w14:textId="77777777" w:rsidR="00716FBB" w:rsidRDefault="00C03D27">
      <w:pPr>
        <w:pStyle w:val="SourceCode"/>
      </w:pPr>
      <w:r>
        <w:t xml:space="preserve">    mov eax, 1</w:t>
      </w:r>
    </w:p>
    <w:p w14:paraId="1AC0ACA0" w14:textId="77777777" w:rsidR="00716FBB" w:rsidRDefault="00C03D27">
      <w:pPr>
        <w:pStyle w:val="SourceCode"/>
      </w:pPr>
      <w:r>
        <w:t xml:space="preserve">    jmp .done</w:t>
      </w:r>
    </w:p>
    <w:p w14:paraId="6CAB45FF" w14:textId="77777777" w:rsidR="00716FBB" w:rsidRDefault="00C03D27">
      <w:pPr>
        <w:pStyle w:val="SourceCode"/>
      </w:pPr>
      <w:r>
        <w:t>.have_handle:</w:t>
      </w:r>
    </w:p>
    <w:p w14:paraId="01A9399B" w14:textId="77777777" w:rsidR="00716FBB" w:rsidRDefault="00C03D27">
      <w:pPr>
        <w:pStyle w:val="SourceCode"/>
      </w:pPr>
      <w:r>
        <w:t xml:space="preserve">    mov rbx, rax</w:t>
      </w:r>
    </w:p>
    <w:p w14:paraId="5413AD6C" w14:textId="77777777" w:rsidR="00716FBB" w:rsidRDefault="00716FBB">
      <w:pPr>
        <w:pStyle w:val="SourceCode"/>
      </w:pPr>
    </w:p>
    <w:p w14:paraId="11F0F855" w14:textId="77777777" w:rsidR="00716FBB" w:rsidRDefault="00C03D27">
      <w:pPr>
        <w:pStyle w:val="SourceCode"/>
      </w:pPr>
      <w:r>
        <w:t xml:space="preserve">    ; Remember, Assembly has no cleanup form, so every way out after</w:t>
      </w:r>
    </w:p>
    <w:p w14:paraId="647389A0" w14:textId="77777777" w:rsidR="00716FBB" w:rsidRDefault="00C03D27">
      <w:pPr>
        <w:pStyle w:val="SourceCode"/>
      </w:pPr>
      <w:r>
        <w:t xml:space="preserve">    ; mysql_init calls mysql_close.</w:t>
      </w:r>
    </w:p>
    <w:p w14:paraId="3F73BA88" w14:textId="77777777" w:rsidR="00716FBB" w:rsidRDefault="00C03D27">
      <w:pPr>
        <w:pStyle w:val="SourceCode"/>
      </w:pPr>
      <w:r>
        <w:t xml:space="preserve">    mov rcx, rbx</w:t>
      </w:r>
    </w:p>
    <w:p w14:paraId="55C7D377" w14:textId="77777777" w:rsidR="00716FBB" w:rsidRDefault="00C03D27">
      <w:pPr>
        <w:pStyle w:val="SourceCode"/>
      </w:pPr>
      <w:r>
        <w:t xml:space="preserve">    mov rdx, r12</w:t>
      </w:r>
    </w:p>
    <w:p w14:paraId="6E0850D2" w14:textId="77777777" w:rsidR="00716FBB" w:rsidRDefault="00C03D27">
      <w:pPr>
        <w:pStyle w:val="SourceCode"/>
      </w:pPr>
      <w:r>
        <w:t xml:space="preserve">    lea r8, [database]</w:t>
      </w:r>
    </w:p>
    <w:p w14:paraId="50118B43" w14:textId="77777777" w:rsidR="00716FBB" w:rsidRDefault="00C03D27">
      <w:pPr>
        <w:pStyle w:val="SourceCode"/>
      </w:pPr>
      <w:r>
        <w:t xml:space="preserve">    call connect_database</w:t>
      </w:r>
    </w:p>
    <w:p w14:paraId="4C1876A9" w14:textId="77777777" w:rsidR="00716FBB" w:rsidRDefault="00C03D27">
      <w:pPr>
        <w:pStyle w:val="SourceCode"/>
      </w:pPr>
      <w:r>
        <w:t xml:space="preserve">    cmp eax, 0</w:t>
      </w:r>
    </w:p>
    <w:p w14:paraId="618D0BC2" w14:textId="77777777" w:rsidR="00716FBB" w:rsidRDefault="00C03D27">
      <w:pPr>
        <w:pStyle w:val="SourceCode"/>
      </w:pPr>
      <w:r>
        <w:t xml:space="preserve">    je .connected</w:t>
      </w:r>
    </w:p>
    <w:p w14:paraId="7B08ED8F" w14:textId="77777777" w:rsidR="00716FBB" w:rsidRDefault="00C03D27">
      <w:pPr>
        <w:pStyle w:val="SourceCode"/>
      </w:pPr>
      <w:r>
        <w:t xml:space="preserve">    lea rcx, [connect_failed_line]</w:t>
      </w:r>
    </w:p>
    <w:p w14:paraId="208E9038" w14:textId="77777777" w:rsidR="00716FBB" w:rsidRDefault="00C03D27">
      <w:pPr>
        <w:pStyle w:val="SourceCode"/>
      </w:pPr>
      <w:r>
        <w:t xml:space="preserve">    lea rdx, [database]</w:t>
      </w:r>
    </w:p>
    <w:p w14:paraId="183F8532" w14:textId="77777777" w:rsidR="00716FBB" w:rsidRDefault="00C03D27">
      <w:pPr>
        <w:pStyle w:val="SourceCode"/>
      </w:pPr>
      <w:r>
        <w:t xml:space="preserve">    lea r8, [host]</w:t>
      </w:r>
    </w:p>
    <w:p w14:paraId="57E58244" w14:textId="77777777" w:rsidR="00716FBB" w:rsidRDefault="00C03D27">
      <w:pPr>
        <w:pStyle w:val="SourceCode"/>
      </w:pPr>
      <w:r>
        <w:t xml:space="preserve">    mov r9d, PORT</w:t>
      </w:r>
    </w:p>
    <w:p w14:paraId="1AC33FE6" w14:textId="77777777" w:rsidR="00716FBB" w:rsidRDefault="00C03D27">
      <w:pPr>
        <w:pStyle w:val="SourceCode"/>
      </w:pPr>
      <w:r>
        <w:t xml:space="preserve">    call print_error</w:t>
      </w:r>
    </w:p>
    <w:p w14:paraId="4F77222F" w14:textId="77777777" w:rsidR="00716FBB" w:rsidRDefault="00C03D27">
      <w:pPr>
        <w:pStyle w:val="SourceCode"/>
      </w:pPr>
      <w:r>
        <w:t xml:space="preserve">    mov rcx, rbx</w:t>
      </w:r>
    </w:p>
    <w:p w14:paraId="286757CB" w14:textId="77777777" w:rsidR="00716FBB" w:rsidRDefault="00C03D27">
      <w:pPr>
        <w:pStyle w:val="SourceCode"/>
      </w:pPr>
      <w:r>
        <w:t xml:space="preserve">    call mysql_error</w:t>
      </w:r>
    </w:p>
    <w:p w14:paraId="1F9FBDBF" w14:textId="77777777" w:rsidR="00716FBB" w:rsidRDefault="00C03D27">
      <w:pPr>
        <w:pStyle w:val="SourceCode"/>
      </w:pPr>
      <w:r>
        <w:t xml:space="preserve">    lea rcx, [reason_line]</w:t>
      </w:r>
    </w:p>
    <w:p w14:paraId="4E3F084D" w14:textId="77777777" w:rsidR="00716FBB" w:rsidRDefault="00C03D27">
      <w:pPr>
        <w:pStyle w:val="SourceCode"/>
      </w:pPr>
      <w:r>
        <w:t xml:space="preserve">    mov rdx, rax</w:t>
      </w:r>
    </w:p>
    <w:p w14:paraId="632E497D" w14:textId="77777777" w:rsidR="00716FBB" w:rsidRDefault="00C03D27">
      <w:pPr>
        <w:pStyle w:val="SourceCode"/>
      </w:pPr>
      <w:r>
        <w:t xml:space="preserve">    call print_error</w:t>
      </w:r>
    </w:p>
    <w:p w14:paraId="01C6203F" w14:textId="77777777" w:rsidR="00716FBB" w:rsidRDefault="00C03D27">
      <w:pPr>
        <w:pStyle w:val="SourceCode"/>
      </w:pPr>
      <w:r>
        <w:t xml:space="preserve">    mov rcx, rbx</w:t>
      </w:r>
    </w:p>
    <w:p w14:paraId="28CFD094" w14:textId="77777777" w:rsidR="00716FBB" w:rsidRDefault="00C03D27">
      <w:pPr>
        <w:pStyle w:val="SourceCode"/>
      </w:pPr>
      <w:r>
        <w:t xml:space="preserve">    call mysql_close</w:t>
      </w:r>
    </w:p>
    <w:p w14:paraId="47818061" w14:textId="77777777" w:rsidR="00716FBB" w:rsidRDefault="00C03D27">
      <w:pPr>
        <w:pStyle w:val="SourceCode"/>
      </w:pPr>
      <w:r>
        <w:t xml:space="preserve">    mov eax, 1</w:t>
      </w:r>
    </w:p>
    <w:p w14:paraId="4E26E613" w14:textId="77777777" w:rsidR="00716FBB" w:rsidRDefault="00C03D27">
      <w:pPr>
        <w:pStyle w:val="SourceCode"/>
      </w:pPr>
      <w:r>
        <w:t xml:space="preserve">    jmp .done</w:t>
      </w:r>
    </w:p>
    <w:p w14:paraId="455542C4" w14:textId="77777777" w:rsidR="00716FBB" w:rsidRDefault="00C03D27">
      <w:pPr>
        <w:pStyle w:val="SourceCode"/>
      </w:pPr>
      <w:r>
        <w:t>.connected:</w:t>
      </w:r>
    </w:p>
    <w:p w14:paraId="72EF2733" w14:textId="77777777" w:rsidR="00716FBB" w:rsidRDefault="00C03D27">
      <w:pPr>
        <w:pStyle w:val="SourceCode"/>
      </w:pPr>
      <w:r>
        <w:t xml:space="preserve">    lea rcx, [connected_line]</w:t>
      </w:r>
    </w:p>
    <w:p w14:paraId="5BBFD31A" w14:textId="77777777" w:rsidR="00716FBB" w:rsidRDefault="00C03D27">
      <w:pPr>
        <w:pStyle w:val="SourceCode"/>
      </w:pPr>
      <w:r>
        <w:t xml:space="preserve">    lea rdx, [database]</w:t>
      </w:r>
    </w:p>
    <w:p w14:paraId="691264C9" w14:textId="77777777" w:rsidR="00716FBB" w:rsidRDefault="00C03D27">
      <w:pPr>
        <w:pStyle w:val="SourceCode"/>
      </w:pPr>
      <w:r>
        <w:t xml:space="preserve">    call printf</w:t>
      </w:r>
    </w:p>
    <w:p w14:paraId="01B152C8" w14:textId="77777777" w:rsidR="00716FBB" w:rsidRDefault="00716FBB">
      <w:pPr>
        <w:pStyle w:val="SourceCode"/>
      </w:pPr>
    </w:p>
    <w:p w14:paraId="0AC17B61" w14:textId="77777777" w:rsidR="00716FBB" w:rsidRDefault="00C03D27">
      <w:pPr>
        <w:pStyle w:val="SourceCode"/>
      </w:pPr>
      <w:r>
        <w:t xml:space="preserve">    ; Without a group there is nothing to assign, so a failed insert</w:t>
      </w:r>
    </w:p>
    <w:p w14:paraId="3BA6FEF9" w14:textId="77777777" w:rsidR="00716FBB" w:rsidRDefault="00C03D27">
      <w:pPr>
        <w:pStyle w:val="SourceCode"/>
      </w:pPr>
      <w:r>
        <w:t xml:space="preserve">    ; counts once and skips the assignments. r13d adds up what each step</w:t>
      </w:r>
    </w:p>
    <w:p w14:paraId="109072EA" w14:textId="77777777" w:rsidR="00716FBB" w:rsidRDefault="00C03D27">
      <w:pPr>
        <w:pStyle w:val="SourceCode"/>
      </w:pPr>
      <w:r>
        <w:t xml:space="preserve">    ; returns in eax (Lesson 4.5a).</w:t>
      </w:r>
    </w:p>
    <w:p w14:paraId="109524BF" w14:textId="77777777" w:rsidR="00716FBB" w:rsidRDefault="00C03D27">
      <w:pPr>
        <w:pStyle w:val="SourceCode"/>
      </w:pPr>
      <w:r>
        <w:t xml:space="preserve">    xor r13d, r13d</w:t>
      </w:r>
    </w:p>
    <w:p w14:paraId="44AF6D88" w14:textId="77777777" w:rsidR="00716FBB" w:rsidRDefault="00C03D27">
      <w:pPr>
        <w:pStyle w:val="SourceCode"/>
      </w:pPr>
      <w:r>
        <w:t xml:space="preserve">    mov rcx, rbx</w:t>
      </w:r>
    </w:p>
    <w:p w14:paraId="1909D273" w14:textId="77777777" w:rsidR="00716FBB" w:rsidRDefault="00C03D27">
      <w:pPr>
        <w:pStyle w:val="SourceCode"/>
      </w:pPr>
      <w:r>
        <w:t xml:space="preserve">    lea rdx, [work_name]</w:t>
      </w:r>
    </w:p>
    <w:p w14:paraId="28DB49AA" w14:textId="77777777" w:rsidR="00716FBB" w:rsidRDefault="00C03D27">
      <w:pPr>
        <w:pStyle w:val="SourceCode"/>
      </w:pPr>
      <w:r>
        <w:t xml:space="preserve">    call add_group</w:t>
      </w:r>
    </w:p>
    <w:p w14:paraId="7FA5C7F6" w14:textId="77777777" w:rsidR="00716FBB" w:rsidRDefault="00C03D27">
      <w:pPr>
        <w:pStyle w:val="SourceCode"/>
      </w:pPr>
      <w:r>
        <w:t xml:space="preserve">    cmp eax, 0</w:t>
      </w:r>
    </w:p>
    <w:p w14:paraId="15F513F8" w14:textId="77777777" w:rsidR="00716FBB" w:rsidRDefault="00C03D27">
      <w:pPr>
        <w:pStyle w:val="SourceCode"/>
      </w:pPr>
      <w:r>
        <w:t xml:space="preserve">    jne .have_work</w:t>
      </w:r>
    </w:p>
    <w:p w14:paraId="760BBE46" w14:textId="77777777" w:rsidR="00716FBB" w:rsidRDefault="00C03D27">
      <w:pPr>
        <w:pStyle w:val="SourceCode"/>
      </w:pPr>
      <w:r>
        <w:t xml:space="preserve">    add r13d, 1</w:t>
      </w:r>
    </w:p>
    <w:p w14:paraId="3B8F7193" w14:textId="77777777" w:rsidR="00716FBB" w:rsidRDefault="00C03D27">
      <w:pPr>
        <w:pStyle w:val="SourceCode"/>
      </w:pPr>
      <w:r>
        <w:t xml:space="preserve">    jmp .work_done</w:t>
      </w:r>
    </w:p>
    <w:p w14:paraId="0904EED8" w14:textId="77777777" w:rsidR="00716FBB" w:rsidRDefault="00C03D27">
      <w:pPr>
        <w:pStyle w:val="SourceCode"/>
      </w:pPr>
      <w:r>
        <w:t>.have_work:</w:t>
      </w:r>
    </w:p>
    <w:p w14:paraId="1D4B912A" w14:textId="77777777" w:rsidR="00716FBB" w:rsidRDefault="00C03D27">
      <w:pPr>
        <w:pStyle w:val="SourceCode"/>
      </w:pPr>
      <w:r>
        <w:t xml:space="preserve">    mov r14d, eax</w:t>
      </w:r>
    </w:p>
    <w:p w14:paraId="770CB0AD" w14:textId="77777777" w:rsidR="00716FBB" w:rsidRDefault="00C03D27">
      <w:pPr>
        <w:pStyle w:val="SourceCode"/>
      </w:pPr>
      <w:r>
        <w:t xml:space="preserve">    mov rcx, rbx</w:t>
      </w:r>
    </w:p>
    <w:p w14:paraId="3CE2D46F" w14:textId="77777777" w:rsidR="00716FBB" w:rsidRDefault="00C03D27">
      <w:pPr>
        <w:pStyle w:val="SourceCode"/>
      </w:pPr>
      <w:r>
        <w:t xml:space="preserve">    mov edx, ADA_ID</w:t>
      </w:r>
    </w:p>
    <w:p w14:paraId="64FC7C44" w14:textId="77777777" w:rsidR="00716FBB" w:rsidRDefault="00C03D27">
      <w:pPr>
        <w:pStyle w:val="SourceCode"/>
      </w:pPr>
      <w:r>
        <w:t xml:space="preserve">    mov r8d, r14d</w:t>
      </w:r>
    </w:p>
    <w:p w14:paraId="453823A8" w14:textId="77777777" w:rsidR="00716FBB" w:rsidRDefault="00C03D27">
      <w:pPr>
        <w:pStyle w:val="SourceCode"/>
      </w:pPr>
      <w:r>
        <w:t xml:space="preserve">    call assign_group</w:t>
      </w:r>
    </w:p>
    <w:p w14:paraId="15BCAD8A" w14:textId="77777777" w:rsidR="00716FBB" w:rsidRDefault="00C03D27">
      <w:pPr>
        <w:pStyle w:val="SourceCode"/>
      </w:pPr>
      <w:r>
        <w:t xml:space="preserve">    add r13d, eax</w:t>
      </w:r>
    </w:p>
    <w:p w14:paraId="025A41E1" w14:textId="77777777" w:rsidR="00716FBB" w:rsidRDefault="00C03D27">
      <w:pPr>
        <w:pStyle w:val="SourceCode"/>
      </w:pPr>
      <w:r>
        <w:t xml:space="preserve">    mov rcx, rbx</w:t>
      </w:r>
    </w:p>
    <w:p w14:paraId="5B9E17CC" w14:textId="77777777" w:rsidR="00716FBB" w:rsidRDefault="00C03D27">
      <w:pPr>
        <w:pStyle w:val="SourceCode"/>
      </w:pPr>
      <w:r>
        <w:t xml:space="preserve">    mov edx, ALAN_ID</w:t>
      </w:r>
    </w:p>
    <w:p w14:paraId="5B03DCC1" w14:textId="77777777" w:rsidR="00716FBB" w:rsidRDefault="00C03D27">
      <w:pPr>
        <w:pStyle w:val="SourceCode"/>
      </w:pPr>
      <w:r>
        <w:t xml:space="preserve">    mov r8d, r14d</w:t>
      </w:r>
    </w:p>
    <w:p w14:paraId="3E38BB52" w14:textId="77777777" w:rsidR="00716FBB" w:rsidRDefault="00C03D27">
      <w:pPr>
        <w:pStyle w:val="SourceCode"/>
      </w:pPr>
      <w:r>
        <w:t xml:space="preserve">    call assign_group</w:t>
      </w:r>
    </w:p>
    <w:p w14:paraId="2176FF26" w14:textId="77777777" w:rsidR="00716FBB" w:rsidRDefault="00C03D27">
      <w:pPr>
        <w:pStyle w:val="SourceCode"/>
      </w:pPr>
      <w:r>
        <w:t xml:space="preserve">    add r13d, eax</w:t>
      </w:r>
    </w:p>
    <w:p w14:paraId="6D271DC8" w14:textId="77777777" w:rsidR="00716FBB" w:rsidRDefault="00C03D27">
      <w:pPr>
        <w:pStyle w:val="SourceCode"/>
      </w:pPr>
      <w:r>
        <w:t>.work_done:</w:t>
      </w:r>
    </w:p>
    <w:p w14:paraId="10AE7EB7" w14:textId="77777777" w:rsidR="00716FBB" w:rsidRDefault="00716FBB">
      <w:pPr>
        <w:pStyle w:val="SourceCode"/>
      </w:pPr>
    </w:p>
    <w:p w14:paraId="113FEC1A" w14:textId="77777777" w:rsidR="00716FBB" w:rsidRDefault="00C03D27">
      <w:pPr>
        <w:pStyle w:val="SourceCode"/>
      </w:pPr>
      <w:r>
        <w:t xml:space="preserve">    ; The LEFT JOIN runs only when the INNER JOIN worked; a failed list</w:t>
      </w:r>
    </w:p>
    <w:p w14:paraId="5C516F12" w14:textId="77777777" w:rsidR="00716FBB" w:rsidRDefault="00C03D27">
      <w:pPr>
        <w:pStyle w:val="SourceCode"/>
      </w:pPr>
      <w:r>
        <w:t xml:space="preserve">    ; counts as a failure too.</w:t>
      </w:r>
    </w:p>
    <w:p w14:paraId="3B1EE646" w14:textId="77777777" w:rsidR="00716FBB" w:rsidRDefault="00C03D27">
      <w:pPr>
        <w:pStyle w:val="SourceCode"/>
      </w:pPr>
      <w:r>
        <w:t xml:space="preserve">    mov rcx, rbx</w:t>
      </w:r>
    </w:p>
    <w:p w14:paraId="2B74D204" w14:textId="77777777" w:rsidR="00716FBB" w:rsidRDefault="00C03D27">
      <w:pPr>
        <w:pStyle w:val="SourceCode"/>
      </w:pPr>
      <w:r>
        <w:t xml:space="preserve">    lea rdx, [inner_heading]</w:t>
      </w:r>
    </w:p>
    <w:p w14:paraId="3BA99AFA" w14:textId="77777777" w:rsidR="00716FBB" w:rsidRDefault="00C03D27">
      <w:pPr>
        <w:pStyle w:val="SourceCode"/>
      </w:pPr>
      <w:r>
        <w:t xml:space="preserve">    lea r8, [inner_join_sql]</w:t>
      </w:r>
    </w:p>
    <w:p w14:paraId="74AB3325" w14:textId="77777777" w:rsidR="00716FBB" w:rsidRDefault="00C03D27">
      <w:pPr>
        <w:pStyle w:val="SourceCode"/>
      </w:pPr>
      <w:r>
        <w:t xml:space="preserve">    call list_with_groups</w:t>
      </w:r>
    </w:p>
    <w:p w14:paraId="66D619D6" w14:textId="77777777" w:rsidR="00716FBB" w:rsidRDefault="00C03D27">
      <w:pPr>
        <w:pStyle w:val="SourceCode"/>
      </w:pPr>
      <w:r>
        <w:t xml:space="preserve">    cmp eax, 0</w:t>
      </w:r>
    </w:p>
    <w:p w14:paraId="3EAA0946" w14:textId="77777777" w:rsidR="00716FBB" w:rsidRDefault="00C03D27">
      <w:pPr>
        <w:pStyle w:val="SourceCode"/>
      </w:pPr>
      <w:r>
        <w:t xml:space="preserve">    jne .list_failed</w:t>
      </w:r>
    </w:p>
    <w:p w14:paraId="1C3296CD" w14:textId="77777777" w:rsidR="00716FBB" w:rsidRDefault="00C03D27">
      <w:pPr>
        <w:pStyle w:val="SourceCode"/>
      </w:pPr>
      <w:r>
        <w:t xml:space="preserve">    mov rcx, rbx</w:t>
      </w:r>
    </w:p>
    <w:p w14:paraId="5BCFFE2D" w14:textId="77777777" w:rsidR="00716FBB" w:rsidRDefault="00C03D27">
      <w:pPr>
        <w:pStyle w:val="SourceCode"/>
      </w:pPr>
      <w:r>
        <w:t xml:space="preserve">    lea rdx, [left_heading]</w:t>
      </w:r>
    </w:p>
    <w:p w14:paraId="5556FE08" w14:textId="77777777" w:rsidR="00716FBB" w:rsidRDefault="00C03D27">
      <w:pPr>
        <w:pStyle w:val="SourceCode"/>
      </w:pPr>
      <w:r>
        <w:t xml:space="preserve">    lea r8, [left_join_sql]</w:t>
      </w:r>
    </w:p>
    <w:p w14:paraId="055C5226" w14:textId="77777777" w:rsidR="00716FBB" w:rsidRDefault="00C03D27">
      <w:pPr>
        <w:pStyle w:val="SourceCode"/>
      </w:pPr>
      <w:r>
        <w:t xml:space="preserve">    call list_with_groups</w:t>
      </w:r>
    </w:p>
    <w:p w14:paraId="41C83C18" w14:textId="77777777" w:rsidR="00716FBB" w:rsidRDefault="00C03D27">
      <w:pPr>
        <w:pStyle w:val="SourceCode"/>
      </w:pPr>
      <w:r>
        <w:t xml:space="preserve">    cmp eax, 0</w:t>
      </w:r>
    </w:p>
    <w:p w14:paraId="39B638B7" w14:textId="77777777" w:rsidR="00716FBB" w:rsidRDefault="00C03D27">
      <w:pPr>
        <w:pStyle w:val="SourceCode"/>
      </w:pPr>
      <w:r>
        <w:t xml:space="preserve">    je .listed</w:t>
      </w:r>
    </w:p>
    <w:p w14:paraId="1EAA8FB6" w14:textId="77777777" w:rsidR="00716FBB" w:rsidRDefault="00C03D27">
      <w:pPr>
        <w:pStyle w:val="SourceCode"/>
      </w:pPr>
      <w:r>
        <w:t>.list_failed:</w:t>
      </w:r>
    </w:p>
    <w:p w14:paraId="1057FAAF" w14:textId="77777777" w:rsidR="00716FBB" w:rsidRDefault="00C03D27">
      <w:pPr>
        <w:pStyle w:val="SourceCode"/>
      </w:pPr>
      <w:r>
        <w:t xml:space="preserve">    add r13d, 1</w:t>
      </w:r>
    </w:p>
    <w:p w14:paraId="1A38BC94" w14:textId="77777777" w:rsidR="00716FBB" w:rsidRDefault="00C03D27">
      <w:pPr>
        <w:pStyle w:val="SourceCode"/>
      </w:pPr>
      <w:r>
        <w:t>.listed:</w:t>
      </w:r>
    </w:p>
    <w:p w14:paraId="0DA74BAA" w14:textId="77777777" w:rsidR="00716FBB" w:rsidRDefault="00C03D27">
      <w:pPr>
        <w:pStyle w:val="SourceCode"/>
      </w:pPr>
      <w:r>
        <w:t xml:space="preserve">    mov rcx, rbx</w:t>
      </w:r>
    </w:p>
    <w:p w14:paraId="660E80B0" w14:textId="77777777" w:rsidR="00716FBB" w:rsidRDefault="00C03D27">
      <w:pPr>
        <w:pStyle w:val="SourceCode"/>
      </w:pPr>
      <w:r>
        <w:t xml:space="preserve">    call mysql_close</w:t>
      </w:r>
    </w:p>
    <w:p w14:paraId="556BC829" w14:textId="77777777" w:rsidR="00716FBB" w:rsidRDefault="00C03D27">
      <w:pPr>
        <w:pStyle w:val="SourceCode"/>
      </w:pPr>
      <w:r>
        <w:t xml:space="preserve">    ; Any failed step makes the run a failure: exit code 1.</w:t>
      </w:r>
    </w:p>
    <w:p w14:paraId="22EAC023" w14:textId="77777777" w:rsidR="00716FBB" w:rsidRDefault="00C03D27">
      <w:pPr>
        <w:pStyle w:val="SourceCode"/>
      </w:pPr>
      <w:r>
        <w:t xml:space="preserve">    cmp r13d, 0</w:t>
      </w:r>
    </w:p>
    <w:p w14:paraId="22D9C021" w14:textId="77777777" w:rsidR="00716FBB" w:rsidRDefault="00C03D27">
      <w:pPr>
        <w:pStyle w:val="SourceCode"/>
      </w:pPr>
      <w:r>
        <w:t xml:space="preserve">    jne .failed</w:t>
      </w:r>
    </w:p>
    <w:p w14:paraId="16AC7B6C" w14:textId="77777777" w:rsidR="00716FBB" w:rsidRDefault="00C03D27">
      <w:pPr>
        <w:pStyle w:val="SourceCode"/>
      </w:pPr>
      <w:r>
        <w:t xml:space="preserve">    xor eax, eax</w:t>
      </w:r>
    </w:p>
    <w:p w14:paraId="72079202" w14:textId="77777777" w:rsidR="00716FBB" w:rsidRDefault="00C03D27">
      <w:pPr>
        <w:pStyle w:val="SourceCode"/>
      </w:pPr>
      <w:r>
        <w:t xml:space="preserve">    jmp .done</w:t>
      </w:r>
    </w:p>
    <w:p w14:paraId="27794446" w14:textId="77777777" w:rsidR="00716FBB" w:rsidRDefault="00C03D27">
      <w:pPr>
        <w:pStyle w:val="SourceCode"/>
      </w:pPr>
      <w:r>
        <w:t>.failed:</w:t>
      </w:r>
    </w:p>
    <w:p w14:paraId="723CFA7B" w14:textId="77777777" w:rsidR="00716FBB" w:rsidRDefault="00C03D27">
      <w:pPr>
        <w:pStyle w:val="SourceCode"/>
      </w:pPr>
      <w:r>
        <w:t xml:space="preserve">    mov eax, 1</w:t>
      </w:r>
    </w:p>
    <w:p w14:paraId="286244B6" w14:textId="77777777" w:rsidR="00716FBB" w:rsidRDefault="00C03D27">
      <w:pPr>
        <w:pStyle w:val="SourceCode"/>
      </w:pPr>
      <w:r>
        <w:t>.done:</w:t>
      </w:r>
    </w:p>
    <w:p w14:paraId="5CF2AFB1" w14:textId="77777777" w:rsidR="00716FBB" w:rsidRDefault="00C03D27">
      <w:pPr>
        <w:pStyle w:val="SourceCode"/>
      </w:pPr>
      <w:r>
        <w:t xml:space="preserve">    add rsp, 40</w:t>
      </w:r>
    </w:p>
    <w:p w14:paraId="654AEE44" w14:textId="77777777" w:rsidR="00716FBB" w:rsidRDefault="00C03D27">
      <w:pPr>
        <w:pStyle w:val="SourceCode"/>
      </w:pPr>
      <w:r>
        <w:t xml:space="preserve">    pop r14</w:t>
      </w:r>
    </w:p>
    <w:p w14:paraId="06A3A629" w14:textId="77777777" w:rsidR="00716FBB" w:rsidRDefault="00C03D27">
      <w:pPr>
        <w:pStyle w:val="SourceCode"/>
      </w:pPr>
      <w:r>
        <w:t xml:space="preserve">    pop r13</w:t>
      </w:r>
    </w:p>
    <w:p w14:paraId="4F2A253F" w14:textId="77777777" w:rsidR="00716FBB" w:rsidRDefault="00C03D27">
      <w:pPr>
        <w:pStyle w:val="SourceCode"/>
        <w:keepNext/>
      </w:pPr>
      <w:r>
        <w:t xml:space="preserve">    pop r12</w:t>
      </w:r>
    </w:p>
    <w:p w14:paraId="1EE3BE20" w14:textId="77777777" w:rsidR="00716FBB" w:rsidRDefault="00C03D27">
      <w:pPr>
        <w:pStyle w:val="SourceCode"/>
        <w:keepNext/>
      </w:pPr>
      <w:r>
        <w:t xml:space="preserve">    pop rbx</w:t>
      </w:r>
    </w:p>
    <w:p w14:paraId="22019C1B" w14:textId="77777777" w:rsidR="00716FBB" w:rsidRDefault="00C03D27">
      <w:pPr>
        <w:pStyle w:val="SourceCode"/>
      </w:pPr>
      <w:r>
        <w:t xml:space="preserve">    ret</w:t>
      </w:r>
    </w:p>
    <w:p w14:paraId="32CE806A" w14:textId="77777777" w:rsidR="00716FBB" w:rsidRDefault="00716FBB">
      <w:pPr>
        <w:keepNext/>
      </w:pPr>
    </w:p>
    <w:p w14:paraId="37213CB9" w14:textId="77777777" w:rsidR="00716FBB" w:rsidRDefault="00C03D27">
      <w:pPr>
        <w:pStyle w:val="Heading3"/>
      </w:pPr>
      <w:r>
        <w:t>Windows PowerShell Build and Run</w:t>
      </w:r>
    </w:p>
    <w:p w14:paraId="1123535C" w14:textId="77777777" w:rsidR="00716FBB" w:rsidRDefault="00C03D27">
      <w:pPr>
        <w:keepNext/>
      </w:pPr>
      <w:r>
        <w:t>The block resets the tables, runs the program once, then shows its exit code.</w:t>
      </w:r>
    </w:p>
    <w:p w14:paraId="1341B536" w14:textId="77777777" w:rsidR="00716FBB" w:rsidRDefault="00716FBB">
      <w:pPr>
        <w:keepNext/>
      </w:pPr>
    </w:p>
    <w:p w14:paraId="5AD1825A" w14:textId="77777777" w:rsidR="00716FBB" w:rsidRDefault="00C03D27">
      <w:pPr>
        <w:pStyle w:val="CommandBlock"/>
        <w:keepNext/>
      </w:pPr>
      <w:r>
        <w:t>$server = "C:\Program Files\MySQL\MySQL Server 26.7"</w:t>
      </w:r>
    </w:p>
    <w:p w14:paraId="32829734" w14:textId="77777777" w:rsidR="00716FBB" w:rsidRDefault="00C03D27">
      <w:pPr>
        <w:pStyle w:val="CommandBlock"/>
        <w:keepNext/>
      </w:pPr>
      <w:r>
        <w:t>nasm -f win64 .\assembly\windows\join_groups.asm `</w:t>
      </w:r>
    </w:p>
    <w:p w14:paraId="56EF7DEE" w14:textId="77777777" w:rsidR="00716FBB" w:rsidRDefault="00C03D27">
      <w:pPr>
        <w:pStyle w:val="CommandBlock"/>
        <w:keepNext/>
      </w:pPr>
      <w:r>
        <w:t xml:space="preserve">    -o .\assembly\windows\join_groups.obj</w:t>
      </w:r>
    </w:p>
    <w:p w14:paraId="3CBEFDB6" w14:textId="77777777" w:rsidR="00716FBB" w:rsidRDefault="00C03D27">
      <w:pPr>
        <w:pStyle w:val="CommandBlock"/>
        <w:keepNext/>
      </w:pPr>
      <w:r>
        <w:t>gcc .\assembly\windows\join_groups.obj -L "$server\lib" -lmysql `</w:t>
      </w:r>
    </w:p>
    <w:p w14:paraId="0617F853" w14:textId="77777777" w:rsidR="00716FBB" w:rsidRDefault="00C03D27">
      <w:pPr>
        <w:pStyle w:val="CommandBlock"/>
        <w:keepNext/>
      </w:pPr>
      <w:r>
        <w:t xml:space="preserve">    -o .\assembly\windows\join_groups.exe</w:t>
      </w:r>
    </w:p>
    <w:p w14:paraId="609E4D62" w14:textId="77777777" w:rsidR="00716FBB" w:rsidRDefault="00C03D27">
      <w:pPr>
        <w:pStyle w:val="CommandBlock"/>
        <w:keepNext/>
      </w:pPr>
      <w:r>
        <w:t>$mysql = "C:\Program Files\MySQL\MySQL Server 26.7\bin\mysql.exe"</w:t>
      </w:r>
    </w:p>
    <w:p w14:paraId="340BA283" w14:textId="77777777" w:rsidR="00716FBB" w:rsidRDefault="00C03D27">
      <w:pPr>
        <w:pStyle w:val="CommandBlock"/>
        <w:keepNext/>
      </w:pPr>
      <w:r>
        <w:t>$env:MYSQL_PWD = $env:SPA_DB_PASSWORD</w:t>
      </w:r>
    </w:p>
    <w:p w14:paraId="3D66435F" w14:textId="77777777" w:rsidR="00716FBB" w:rsidRDefault="00C03D27">
      <w:pPr>
        <w:pStyle w:val="CommandBlock"/>
        <w:keepNext/>
      </w:pPr>
      <w:r>
        <w:t>&amp; $mysql -u devuser -h 127.0.0.1 -P 3306 -D spa_contacts --commands `</w:t>
      </w:r>
    </w:p>
    <w:p w14:paraId="17336DCE" w14:textId="77777777" w:rsidR="00716FBB" w:rsidRDefault="00C03D27">
      <w:pPr>
        <w:pStyle w:val="CommandBlock"/>
        <w:keepNext/>
      </w:pPr>
      <w:r>
        <w:t xml:space="preserve">    -e "source ./sql/reset_contacts_assembly.sql"</w:t>
      </w:r>
    </w:p>
    <w:p w14:paraId="2B082698" w14:textId="77777777" w:rsidR="00716FBB" w:rsidRDefault="00C03D27">
      <w:pPr>
        <w:pStyle w:val="CommandBlock"/>
        <w:keepNext/>
      </w:pPr>
      <w:r>
        <w:t>Remove-Item Env:MYSQL_PWD</w:t>
      </w:r>
    </w:p>
    <w:p w14:paraId="72BD55E1" w14:textId="77777777" w:rsidR="00716FBB" w:rsidRDefault="00C03D27">
      <w:pPr>
        <w:pStyle w:val="CommandBlock"/>
        <w:keepNext/>
      </w:pPr>
      <w:r>
        <w:t>.\assembly\windows\join_groups.exe</w:t>
      </w:r>
    </w:p>
    <w:p w14:paraId="64948F93" w14:textId="77777777" w:rsidR="00716FBB" w:rsidRDefault="00C03D27">
      <w:pPr>
        <w:pStyle w:val="CommandBlock"/>
      </w:pPr>
      <w:r>
        <w:t>$LASTEXITCODE</w:t>
      </w:r>
    </w:p>
    <w:p w14:paraId="3254D78A" w14:textId="77777777" w:rsidR="00716FBB" w:rsidRDefault="00716FBB">
      <w:pPr>
        <w:keepNext/>
      </w:pPr>
    </w:p>
    <w:p w14:paraId="7BDD9A80" w14:textId="77777777" w:rsidR="00716FBB" w:rsidRDefault="00C03D27">
      <w:pPr>
        <w:pStyle w:val="Heading3"/>
      </w:pPr>
      <w:r>
        <w:t>Check Your Results</w:t>
      </w:r>
    </w:p>
    <w:p w14:paraId="7F7D2ABD" w14:textId="77777777" w:rsidR="00716FBB" w:rsidRDefault="00C03D27">
      <w:pPr>
        <w:keepNext/>
      </w:pPr>
      <w:r>
        <w:t>After the program, $LASTEXITCODE prints the exit code: 0. Your screen must show the same lines as the Basic version:</w:t>
      </w:r>
    </w:p>
    <w:p w14:paraId="7FDD99CE" w14:textId="77777777" w:rsidR="00716FBB" w:rsidRDefault="00716FBB">
      <w:pPr>
        <w:keepNext/>
      </w:pPr>
    </w:p>
    <w:p w14:paraId="73626B7E" w14:textId="77777777" w:rsidR="00716FBB" w:rsidRDefault="00C03D27">
      <w:pPr>
        <w:pStyle w:val="RequiredOutput"/>
        <w:keepNext/>
      </w:pPr>
      <w:r>
        <w:t>Connected to database spa_contacts</w:t>
      </w:r>
    </w:p>
    <w:p w14:paraId="21C2C420" w14:textId="77777777" w:rsidR="00716FBB" w:rsidRDefault="00C03D27">
      <w:pPr>
        <w:pStyle w:val="RequiredOutput"/>
        <w:keepNext/>
      </w:pPr>
      <w:r>
        <w:t>Inserted group Work with id 1</w:t>
      </w:r>
    </w:p>
    <w:p w14:paraId="47EAC323" w14:textId="77777777" w:rsidR="00716FBB" w:rsidRDefault="00C03D27">
      <w:pPr>
        <w:pStyle w:val="RequiredOutput"/>
        <w:keepNext/>
      </w:pPr>
      <w:r>
        <w:t>Assigned contact 1 to group 1 (rows matched: 1)</w:t>
      </w:r>
    </w:p>
    <w:p w14:paraId="144CE272" w14:textId="77777777" w:rsidR="00716FBB" w:rsidRDefault="00C03D27">
      <w:pPr>
        <w:pStyle w:val="RequiredOutput"/>
        <w:keepNext/>
      </w:pPr>
      <w:r>
        <w:t>Assigned contact 3 to group 1 (rows matched: 1)</w:t>
      </w:r>
    </w:p>
    <w:p w14:paraId="6497E2E3" w14:textId="77777777" w:rsidR="00716FBB" w:rsidRDefault="00C03D27">
      <w:pPr>
        <w:pStyle w:val="RequiredOutput"/>
        <w:keepNext/>
      </w:pPr>
      <w:r>
        <w:t>Contacts with a group (INNER JOIN):</w:t>
      </w:r>
    </w:p>
    <w:p w14:paraId="31E81680" w14:textId="77777777" w:rsidR="00716FBB" w:rsidRDefault="00C03D27">
      <w:pPr>
        <w:pStyle w:val="RequiredOutput"/>
        <w:keepNext/>
      </w:pPr>
      <w:r>
        <w:t xml:space="preserve">  1: Ada Lovelace, Work</w:t>
      </w:r>
    </w:p>
    <w:p w14:paraId="2FB405E4" w14:textId="77777777" w:rsidR="00716FBB" w:rsidRDefault="00C03D27">
      <w:pPr>
        <w:pStyle w:val="RequiredOutput"/>
        <w:keepNext/>
      </w:pPr>
      <w:r>
        <w:t xml:space="preserve">  3: Alan Turing, Work</w:t>
      </w:r>
    </w:p>
    <w:p w14:paraId="2852CA0E" w14:textId="77777777" w:rsidR="00716FBB" w:rsidRDefault="00C03D27">
      <w:pPr>
        <w:pStyle w:val="RequiredOutput"/>
        <w:keepNext/>
      </w:pPr>
      <w:r>
        <w:t>Every contact (LEFT JOIN):</w:t>
      </w:r>
    </w:p>
    <w:p w14:paraId="0B1E46D8" w14:textId="77777777" w:rsidR="00716FBB" w:rsidRDefault="00C03D27">
      <w:pPr>
        <w:pStyle w:val="RequiredOutput"/>
        <w:keepNext/>
      </w:pPr>
      <w:r>
        <w:t xml:space="preserve">  1: Ada Lovelace, Work</w:t>
      </w:r>
    </w:p>
    <w:p w14:paraId="23907216" w14:textId="77777777" w:rsidR="00716FBB" w:rsidRDefault="00C03D27">
      <w:pPr>
        <w:pStyle w:val="RequiredOutput"/>
        <w:keepNext/>
      </w:pPr>
      <w:r>
        <w:t xml:space="preserve">  2: Grace Hopper, (no group)</w:t>
      </w:r>
    </w:p>
    <w:p w14:paraId="77757082" w14:textId="77777777" w:rsidR="00716FBB" w:rsidRDefault="00C03D27">
      <w:pPr>
        <w:pStyle w:val="RequiredOutput"/>
      </w:pPr>
      <w:r>
        <w:t xml:space="preserve">  3: Alan Turing, Work</w:t>
      </w:r>
    </w:p>
    <w:p w14:paraId="6F6A261B" w14:textId="77777777" w:rsidR="00716FBB" w:rsidRDefault="00716FBB">
      <w:pPr>
        <w:keepNext/>
      </w:pPr>
    </w:p>
    <w:p w14:paraId="5644D5D0" w14:textId="77777777" w:rsidR="00716FBB" w:rsidRDefault="00C03D27">
      <w:pPr>
        <w:pStyle w:val="ListBullet"/>
      </w:pPr>
      <w:r>
        <w:t>The lines match the Basic version's, because add_group, assign_group, and list_with_groups do the same work.</w:t>
      </w:r>
    </w:p>
    <w:p w14:paraId="29CB7E15" w14:textId="77777777" w:rsidR="00716FBB" w:rsidRDefault="00C03D27">
      <w:pPr>
        <w:pStyle w:val="ListBullet"/>
      </w:pPr>
      <w:r>
        <w:t>Exit code 0 proves no step failed. A refused INSERT or UPDATE prints one line, Error: and the server's own message, on the error stream, and the program goes on to the next step, then ends with exit code 1; the Workbook Exercise shows one, a group that does not exist. A contact id that no contact has is not a failure: assign_group prints No contact with id and the count of 0, as Lesson 4.7a did. A failed list prints one Error line and ends with exit code 1, and a failed connection prints Lesson 4.2a's two l</w:t>
      </w:r>
      <w:r>
        <w:t>ines, Error: could not connect to database spa_contacts on 127.0.0.1:3306 and the Reason, and exit code 1.</w:t>
      </w:r>
    </w:p>
    <w:p w14:paraId="7EB0A638" w14:textId="77777777" w:rsidR="00716FBB" w:rsidRDefault="00C03D27">
      <w:pPr>
        <w:pStyle w:val="ListBullet"/>
      </w:pPr>
      <w:r>
        <w:t>Now run only the program line again, without the reset. The group Work already exists, and its UNIQUE name refuses a second one: the second line becomes Error: Duplicate entry 'Work' for key 'contact_groups_assembly.name', the server's error 1062. With no new group there is nothing to assign, so the Assigned lines are skipped; the lists still show the first run's group, and the exit code is 1. Run the whole block again, reset lines included, to start from the known state.</w:t>
      </w:r>
    </w:p>
    <w:p w14:paraId="59E5B431" w14:textId="77777777" w:rsidR="00716FBB" w:rsidRDefault="00C03D27">
      <w:pPr>
        <w:pStyle w:val="ListBullet"/>
      </w:pPr>
      <w:r>
        <w:t>For a failure every language shares, such as a missing variable, a stopped server, or a missing table or column, see When a Program Run Fails in Project Setup.</w:t>
      </w:r>
    </w:p>
    <w:p w14:paraId="5C3EB3C2" w14:textId="77777777" w:rsidR="00716FBB" w:rsidRDefault="00C03D27">
      <w:pPr>
        <w:pStyle w:val="ListBullet"/>
      </w:pPr>
      <w:r>
        <w:t>If the build fails with another message, read the first error: it names the file and line to fix.</w:t>
      </w:r>
    </w:p>
    <w:p w14:paraId="6C831242" w14:textId="77777777" w:rsidR="00716FBB" w:rsidRDefault="00716FBB">
      <w:pPr>
        <w:keepNext/>
      </w:pPr>
    </w:p>
    <w:p w14:paraId="7B6066AF" w14:textId="77777777" w:rsidR="00716FBB" w:rsidRDefault="00716FBB">
      <w:pPr>
        <w:keepNext/>
      </w:pPr>
    </w:p>
    <w:p w14:paraId="3C503964" w14:textId="77777777" w:rsidR="00716FBB" w:rsidRDefault="00C03D27">
      <w:pPr>
        <w:pStyle w:val="Heading2"/>
      </w:pPr>
      <w:r>
        <w:t>What to Notice</w:t>
      </w:r>
    </w:p>
    <w:p w14:paraId="6CB687DE" w14:textId="77777777" w:rsidR="00716FBB" w:rsidRDefault="00C03D27">
      <w:pPr>
        <w:pStyle w:val="ListBullet"/>
      </w:pPr>
      <w:r>
        <w:t>The UPDATE's two records sit side by side in assign_binds: the group's id first, at assign_binds, then the contact's, BIND_SIZE bytes later, in the order of the ? marks. Each points at its own 4 bytes in .bss, group_id and contact_id, because a register has no address. Swapped, the UPDATE would look for a contact whose id is the group's id and set its group to the contact's id.</w:t>
      </w:r>
    </w:p>
    <w:p w14:paraId="318747FC" w14:textId="77777777" w:rsidR="00716FBB" w:rsidRDefault="00C03D27">
      <w:pPr>
        <w:pStyle w:val="ListBullet"/>
      </w:pPr>
      <w:r>
        <w:t>The INSERT's text record has a space of its own, group_name_bind, apart from the two number records, so each record holds only the fields its own statement sets, and the rest stay 0 from .bss.</w:t>
      </w:r>
    </w:p>
    <w:p w14:paraId="2DE15D99" w14:textId="77777777" w:rsidR="00716FBB" w:rsidRDefault="00C03D27">
      <w:pPr>
        <w:pStyle w:val="ListBullet"/>
      </w:pPr>
      <w:r>
        <w:t>In a MYSQL_ROW every column arrives as text, so list_with_groups prints the id with %s and never converts it. Lesson 4.6a's contact_from_row used atoi because its record keeps the id as a number.</w:t>
      </w:r>
    </w:p>
    <w:p w14:paraId="39D08243" w14:textId="77777777" w:rsidR="00716FBB" w:rsidRDefault="00C03D27">
      <w:pPr>
        <w:pStyle w:val="ListBullet"/>
      </w:pPr>
      <w:r>
        <w:t>mysql_stmt_insert_id returns 64 bits in rax. A group's id is an INT, so main keeps it in a 4-byte register, r13d in the Basic version and r14d in the Production-Minded one, the size MYSQL_TYPE_LONG sends back as group_id.</w:t>
      </w:r>
    </w:p>
    <w:p w14:paraId="0F22095A" w14:textId="77777777" w:rsidR="00716FBB" w:rsidRDefault="00C03D27">
      <w:pPr>
        <w:pStyle w:val="ListBullet"/>
      </w:pPr>
      <w:r>
        <w:t>The new id prints with %llu, unsigned. The Production-Minded version prints the count with %lld, signed, so that -1 can mean failure, as Lesson 4.7a's did.</w:t>
      </w:r>
    </w:p>
    <w:p w14:paraId="27CD8056" w14:textId="77777777" w:rsidR="00716FBB" w:rsidRDefault="00C03D27">
      <w:pPr>
        <w:pStyle w:val="ListBullet"/>
      </w:pPr>
      <w:r>
        <w:t>Remember, Assembly has no cleanup form: every way out of insert_group and update_group closes the statement, list_with_groups frees its rows, and main calls mysql_close once.</w:t>
      </w:r>
    </w:p>
    <w:p w14:paraId="11C13764" w14:textId="77777777" w:rsidR="00716FBB" w:rsidRDefault="00716FBB">
      <w:pPr>
        <w:keepNext/>
      </w:pPr>
    </w:p>
    <w:p w14:paraId="3C76AA21" w14:textId="77777777" w:rsidR="00716FBB" w:rsidRDefault="00C03D27">
      <w:pPr>
        <w:pStyle w:val="Heading3"/>
      </w:pPr>
      <w:r>
        <w:t>Basic and Production-Minded Comparison</w:t>
      </w:r>
    </w:p>
    <w:p w14:paraId="2F6993AC" w14:textId="77777777" w:rsidR="00716FBB" w:rsidRDefault="00C03D27">
      <w:r>
        <w:t>Both versions connect to spa_contacts with the found-rows setting, insert the group Work, assign contacts 1 and 3 to it by the id the server gave it, and print the INNER JOIN and the LEFT JOIN, with (no group) for a NULL group name. The Basic version trusts every step. The Production-Minded version connects through Lesson 4.2a's connect_database, keeps each statement in its own function, insert_group and update_group, which return the id and the count, and the messages in add_group and assign_group; it repo</w:t>
      </w:r>
      <w:r>
        <w:t>rts a refused statement as one Error line with the server's own message, skips the assignments when there is no group to assign to, keeps going, ends with exit code 1 if any step failed, and closes each statement, the rows, and the connection on every way out, even after an error.</w:t>
      </w:r>
    </w:p>
    <w:p w14:paraId="0053059B" w14:textId="77777777" w:rsidR="00716FBB" w:rsidRDefault="00716FBB">
      <w:pPr>
        <w:keepNext/>
      </w:pPr>
    </w:p>
    <w:p w14:paraId="0C0AAFCD" w14:textId="77777777" w:rsidR="00716FBB" w:rsidRDefault="00716FBB">
      <w:pPr>
        <w:keepNext/>
      </w:pPr>
    </w:p>
    <w:p w14:paraId="11071090" w14:textId="77777777" w:rsidR="00716FBB" w:rsidRDefault="00716FBB">
      <w:pPr>
        <w:keepNext/>
      </w:pPr>
    </w:p>
    <w:p w14:paraId="571311EF" w14:textId="77777777" w:rsidR="00716FBB" w:rsidRDefault="00C03D27">
      <w:pPr>
        <w:pStyle w:val="Heading1"/>
      </w:pPr>
      <w:r>
        <w:t>Rust Implementation</w:t>
      </w:r>
    </w:p>
    <w:p w14:paraId="11A3E02C" w14:textId="77777777" w:rsidR="00716FBB" w:rsidRDefault="00C03D27">
      <w:r>
        <w:t>Rust uses the mysql crate, as in Lesson 4.0a. Remember, exec_drop sends a statement with parameters, one tuple value per ?, in order, and a one-value tuple needs its comma (Lessons 4.5a and 4.7a). The INSERT sends (group_name,), and last_insert_id() then gives the new id as a u64. The UPDATE sends (group_id, contact_id), and affected_rows() gives the rows matched. The join is read with query into a Vec of tuples, one per row, as in Lesson 4.6a; its third type is Option&lt;String&gt;, because group_name can be NUL</w:t>
      </w:r>
      <w:r>
        <w:t>L.</w:t>
      </w:r>
    </w:p>
    <w:p w14:paraId="56DBA7CA" w14:textId="77777777" w:rsidR="00716FBB" w:rsidRDefault="00716FBB">
      <w:pPr>
        <w:keepNext/>
      </w:pPr>
    </w:p>
    <w:p w14:paraId="43C0C5E0" w14:textId="77777777" w:rsidR="00716FBB" w:rsidRDefault="00716FBB">
      <w:pPr>
        <w:keepNext/>
      </w:pPr>
    </w:p>
    <w:p w14:paraId="557405E1" w14:textId="77777777" w:rsidR="00716FBB" w:rsidRDefault="00C03D27">
      <w:pPr>
        <w:pStyle w:val="Heading2"/>
      </w:pPr>
      <w:r>
        <w:t>Basic Implementation</w:t>
      </w:r>
    </w:p>
    <w:p w14:paraId="5F126AF8" w14:textId="77777777" w:rsidR="00716FBB" w:rsidRDefault="00C03D27">
      <w:r>
        <w:t>Start with the most direct version, in small functions: add_group inserts the group with exec_drop, reads its id with last_insert_id(), prints it, and returns it; assign_group runs the UPDATE and prints the outcome from the count; list_with_groups runs one join and prints the heading and each row, with (no group) for None. main connects with the found-rows setting, creates Work, assigns contacts 1 and 3, and calls list_with_groups twice. Like every Basic version in this chapter, it first checks that SPA_DB_</w:t>
      </w:r>
      <w:r>
        <w:t>PASSWORD is set; after that it trusts every step with unwrap, and the Production-Minded version checks them. The join's row tuple is new, so its comments explain every part; read them as you type.</w:t>
      </w:r>
    </w:p>
    <w:p w14:paraId="609E8AF4" w14:textId="77777777" w:rsidR="00716FBB" w:rsidRDefault="00716FBB">
      <w:pPr>
        <w:keepNext/>
      </w:pPr>
    </w:p>
    <w:p w14:paraId="3D458AD5" w14:textId="77777777" w:rsidR="00716FBB" w:rsidRDefault="00C03D27">
      <w:pPr>
        <w:pStyle w:val="Heading3"/>
      </w:pPr>
      <w:r>
        <w:t>rust/src/bin/basic_join_groups.rs</w:t>
      </w:r>
    </w:p>
    <w:p w14:paraId="2FEBDF34" w14:textId="77777777" w:rsidR="00716FBB" w:rsidRDefault="00C03D27">
      <w:pPr>
        <w:pStyle w:val="SourceCode"/>
        <w:keepNext/>
      </w:pPr>
      <w:r>
        <w:t>// Remember, use brings a name into this file: Conn is the connection,</w:t>
      </w:r>
    </w:p>
    <w:p w14:paraId="06DE8EDB" w14:textId="77777777" w:rsidR="00716FBB" w:rsidRDefault="00C03D27">
      <w:pPr>
        <w:pStyle w:val="SourceCode"/>
        <w:keepNext/>
      </w:pPr>
      <w:r>
        <w:t>// OptsBuilder collects its settings, Queryable gives a connection its</w:t>
      </w:r>
    </w:p>
    <w:p w14:paraId="231B2D8B" w14:textId="77777777" w:rsidR="00716FBB" w:rsidRDefault="00C03D27">
      <w:pPr>
        <w:pStyle w:val="SourceCode"/>
      </w:pPr>
      <w:r>
        <w:t>// methods (Lesson 4.3a), and CapabilityFlags names the connection's</w:t>
      </w:r>
    </w:p>
    <w:p w14:paraId="64AEF9FF" w14:textId="77777777" w:rsidR="00716FBB" w:rsidRDefault="00C03D27">
      <w:pPr>
        <w:pStyle w:val="SourceCode"/>
      </w:pPr>
      <w:r>
        <w:t>// options (Lesson 4.7a).</w:t>
      </w:r>
    </w:p>
    <w:p w14:paraId="27B996F0" w14:textId="77777777" w:rsidR="00716FBB" w:rsidRDefault="00C03D27">
      <w:pPr>
        <w:pStyle w:val="SourceCode"/>
      </w:pPr>
      <w:r>
        <w:t>use mysql::consts::CapabilityFlags;</w:t>
      </w:r>
    </w:p>
    <w:p w14:paraId="15E02CDD" w14:textId="77777777" w:rsidR="00716FBB" w:rsidRDefault="00C03D27">
      <w:pPr>
        <w:pStyle w:val="SourceCode"/>
      </w:pPr>
      <w:r>
        <w:t>use mysql::prelude::Queryable;</w:t>
      </w:r>
    </w:p>
    <w:p w14:paraId="5425CC30" w14:textId="77777777" w:rsidR="00716FBB" w:rsidRDefault="00C03D27">
      <w:pPr>
        <w:pStyle w:val="SourceCode"/>
      </w:pPr>
      <w:r>
        <w:t>use mysql::{Conn, OptsBuilder};</w:t>
      </w:r>
    </w:p>
    <w:p w14:paraId="4917263A" w14:textId="77777777" w:rsidR="00716FBB" w:rsidRDefault="00C03D27">
      <w:pPr>
        <w:pStyle w:val="SourceCode"/>
      </w:pPr>
      <w:r>
        <w:t>use std::env;</w:t>
      </w:r>
    </w:p>
    <w:p w14:paraId="18226247" w14:textId="77777777" w:rsidR="00716FBB" w:rsidRDefault="00C03D27">
      <w:pPr>
        <w:pStyle w:val="SourceCode"/>
      </w:pPr>
      <w:r>
        <w:t>use std::process;</w:t>
      </w:r>
    </w:p>
    <w:p w14:paraId="7A210426" w14:textId="77777777" w:rsidR="00716FBB" w:rsidRDefault="00716FBB">
      <w:pPr>
        <w:pStyle w:val="SourceCode"/>
      </w:pPr>
    </w:p>
    <w:p w14:paraId="5FA91526" w14:textId="77777777" w:rsidR="00716FBB" w:rsidRDefault="00C03D27">
      <w:pPr>
        <w:pStyle w:val="SourceCode"/>
      </w:pPr>
      <w:r>
        <w:t>// Remember, INSERT leaves the AUTO_INCREMENT id out (Lesson 4.5a); the</w:t>
      </w:r>
    </w:p>
    <w:p w14:paraId="749D29A5" w14:textId="77777777" w:rsidR="00716FBB" w:rsidRDefault="00C03D27">
      <w:pPr>
        <w:pStyle w:val="SourceCode"/>
      </w:pPr>
      <w:r>
        <w:t>// group's name is the one parameter.</w:t>
      </w:r>
    </w:p>
    <w:p w14:paraId="4C538CC9" w14:textId="77777777" w:rsidR="00716FBB" w:rsidRDefault="00C03D27">
      <w:pPr>
        <w:pStyle w:val="SourceCode"/>
      </w:pPr>
      <w:r>
        <w:t>const INSERT_GROUP: &amp;str = "INSERT INTO contact_groups_rust (name) VALUES (?)";</w:t>
      </w:r>
    </w:p>
    <w:p w14:paraId="3C4CDFF3" w14:textId="77777777" w:rsidR="00716FBB" w:rsidRDefault="00716FBB">
      <w:pPr>
        <w:pStyle w:val="SourceCode"/>
      </w:pPr>
    </w:p>
    <w:p w14:paraId="6C383A73" w14:textId="77777777" w:rsidR="00716FBB" w:rsidRDefault="00C03D27">
      <w:pPr>
        <w:pStyle w:val="SourceCode"/>
      </w:pPr>
      <w:r>
        <w:t>// Remember, SET gives the new value and WHERE picks the row (Lesson</w:t>
      </w:r>
    </w:p>
    <w:p w14:paraId="4427516D" w14:textId="77777777" w:rsidR="00716FBB" w:rsidRDefault="00C03D27">
      <w:pPr>
        <w:pStyle w:val="SourceCode"/>
      </w:pPr>
      <w:r>
        <w:t>// 4.7a): the group's id first, then the contact's. The foreign key makes</w:t>
      </w:r>
    </w:p>
    <w:p w14:paraId="336BA1FC" w14:textId="77777777" w:rsidR="00716FBB" w:rsidRDefault="00C03D27">
      <w:pPr>
        <w:pStyle w:val="SourceCode"/>
      </w:pPr>
      <w:r>
        <w:t>// the server refuse a group_id that no group has.</w:t>
      </w:r>
    </w:p>
    <w:p w14:paraId="4331FCCA" w14:textId="77777777" w:rsidR="00716FBB" w:rsidRDefault="00C03D27">
      <w:pPr>
        <w:pStyle w:val="SourceCode"/>
      </w:pPr>
      <w:r>
        <w:t>const ASSIGN_GROUP: &amp;str = "UPDATE contacts_rust SET group_id = ? WHERE id = ?";</w:t>
      </w:r>
    </w:p>
    <w:p w14:paraId="6FBBACB8" w14:textId="77777777" w:rsidR="00716FBB" w:rsidRDefault="00716FBB">
      <w:pPr>
        <w:pStyle w:val="SourceCode"/>
      </w:pPr>
    </w:p>
    <w:p w14:paraId="0DDDF8CC" w14:textId="77777777" w:rsidR="00716FBB" w:rsidRDefault="00C03D27">
      <w:pPr>
        <w:pStyle w:val="SourceCode"/>
      </w:pPr>
      <w:r>
        <w:t>// The two joins. table.column says which table each column comes from,</w:t>
      </w:r>
    </w:p>
    <w:p w14:paraId="179E5798" w14:textId="77777777" w:rsidR="00716FBB" w:rsidRDefault="00C03D27">
      <w:pPr>
        <w:pStyle w:val="SourceCode"/>
      </w:pPr>
      <w:r>
        <w:t>// because both tables have an id and a name, and AS names the third</w:t>
      </w:r>
    </w:p>
    <w:p w14:paraId="30931F83" w14:textId="77777777" w:rsidR="00716FBB" w:rsidRDefault="00C03D27">
      <w:pPr>
        <w:pStyle w:val="SourceCode"/>
      </w:pPr>
      <w:r>
        <w:t>// answer column group_name. ON pairs each contact with the group whose</w:t>
      </w:r>
    </w:p>
    <w:p w14:paraId="172CAE66" w14:textId="77777777" w:rsidR="00716FBB" w:rsidRDefault="00C03D27">
      <w:pPr>
        <w:pStyle w:val="SourceCode"/>
      </w:pPr>
      <w:r>
        <w:t>// id equals its group_id. INNER JOIN keeps only the contacts that have</w:t>
      </w:r>
    </w:p>
    <w:p w14:paraId="282B2F4F" w14:textId="77777777" w:rsidR="00716FBB" w:rsidRDefault="00C03D27">
      <w:pPr>
        <w:pStyle w:val="SourceCode"/>
      </w:pPr>
      <w:r>
        <w:t>// such a group; LEFT JOIN keeps every contact, with NULL for group_name</w:t>
      </w:r>
    </w:p>
    <w:p w14:paraId="1BC2C2A4" w14:textId="77777777" w:rsidR="00716FBB" w:rsidRDefault="00C03D27">
      <w:pPr>
        <w:pStyle w:val="SourceCode"/>
      </w:pPr>
      <w:r>
        <w:t>// when none matches. Remember, each piece of a long text ends with its</w:t>
      </w:r>
    </w:p>
    <w:p w14:paraId="19B1D85C" w14:textId="77777777" w:rsidR="00716FBB" w:rsidRDefault="00C03D27">
      <w:pPr>
        <w:pStyle w:val="SourceCode"/>
      </w:pPr>
      <w:r>
        <w:t>// own space, and \ at a line's end joins the lines (Lesson 4.4a).</w:t>
      </w:r>
    </w:p>
    <w:p w14:paraId="56C5FF89" w14:textId="77777777" w:rsidR="00716FBB" w:rsidRDefault="00C03D27">
      <w:pPr>
        <w:pStyle w:val="SourceCode"/>
      </w:pPr>
      <w:r>
        <w:t>const INNER_JOIN: &amp;str = "SELECT contacts_rust.id, contacts_rust.name, \</w:t>
      </w:r>
    </w:p>
    <w:p w14:paraId="04E91ADE" w14:textId="77777777" w:rsidR="00716FBB" w:rsidRDefault="00C03D27">
      <w:pPr>
        <w:pStyle w:val="SourceCode"/>
      </w:pPr>
      <w:r>
        <w:t xml:space="preserve">    contact_groups_rust.name AS group_name FROM contacts_rust \</w:t>
      </w:r>
    </w:p>
    <w:p w14:paraId="7DB85FEE" w14:textId="77777777" w:rsidR="00716FBB" w:rsidRDefault="00C03D27">
      <w:pPr>
        <w:pStyle w:val="SourceCode"/>
      </w:pPr>
      <w:r>
        <w:t xml:space="preserve">    INNER JOIN contact_groups_rust \</w:t>
      </w:r>
    </w:p>
    <w:p w14:paraId="254530E3" w14:textId="77777777" w:rsidR="00716FBB" w:rsidRDefault="00C03D27">
      <w:pPr>
        <w:pStyle w:val="SourceCode"/>
      </w:pPr>
      <w:r>
        <w:t xml:space="preserve">    ON contacts_rust.group_id = contact_groups_rust.id \</w:t>
      </w:r>
    </w:p>
    <w:p w14:paraId="6A713F04" w14:textId="77777777" w:rsidR="00716FBB" w:rsidRDefault="00C03D27">
      <w:pPr>
        <w:pStyle w:val="SourceCode"/>
      </w:pPr>
      <w:r>
        <w:t xml:space="preserve">    ORDER BY contacts_rust.id";</w:t>
      </w:r>
    </w:p>
    <w:p w14:paraId="158B7265" w14:textId="77777777" w:rsidR="00716FBB" w:rsidRDefault="00C03D27">
      <w:pPr>
        <w:pStyle w:val="SourceCode"/>
      </w:pPr>
      <w:r>
        <w:t>const LEFT_JOIN: &amp;str = "SELECT contacts_rust.id, contacts_rust.name, \</w:t>
      </w:r>
    </w:p>
    <w:p w14:paraId="21B03C6C" w14:textId="77777777" w:rsidR="00716FBB" w:rsidRDefault="00C03D27">
      <w:pPr>
        <w:pStyle w:val="SourceCode"/>
      </w:pPr>
      <w:r>
        <w:t xml:space="preserve">    contact_groups_rust.name AS group_name FROM contacts_rust \</w:t>
      </w:r>
    </w:p>
    <w:p w14:paraId="010AC9C3" w14:textId="77777777" w:rsidR="00716FBB" w:rsidRDefault="00C03D27">
      <w:pPr>
        <w:pStyle w:val="SourceCode"/>
      </w:pPr>
      <w:r>
        <w:t xml:space="preserve">    LEFT JOIN contact_groups_rust \</w:t>
      </w:r>
    </w:p>
    <w:p w14:paraId="15EAFF1B" w14:textId="77777777" w:rsidR="00716FBB" w:rsidRDefault="00C03D27">
      <w:pPr>
        <w:pStyle w:val="SourceCode"/>
      </w:pPr>
      <w:r>
        <w:t xml:space="preserve">    ON contacts_rust.group_id = contact_groups_rust.id \</w:t>
      </w:r>
    </w:p>
    <w:p w14:paraId="73496A4D" w14:textId="77777777" w:rsidR="00716FBB" w:rsidRDefault="00C03D27">
      <w:pPr>
        <w:pStyle w:val="SourceCode"/>
      </w:pPr>
      <w:r>
        <w:t xml:space="preserve">    ORDER BY contacts_rust.id";</w:t>
      </w:r>
    </w:p>
    <w:p w14:paraId="627FF9DA" w14:textId="77777777" w:rsidR="00716FBB" w:rsidRDefault="00716FBB">
      <w:pPr>
        <w:pStyle w:val="SourceCode"/>
      </w:pPr>
    </w:p>
    <w:p w14:paraId="62A11BC0" w14:textId="77777777" w:rsidR="00716FBB" w:rsidRDefault="00C03D27">
      <w:pPr>
        <w:pStyle w:val="SourceCode"/>
      </w:pPr>
      <w:r>
        <w:t>// Inserts one group, prints its new id, and returns it.</w:t>
      </w:r>
    </w:p>
    <w:p w14:paraId="59B282BE" w14:textId="77777777" w:rsidR="00716FBB" w:rsidRDefault="00C03D27">
      <w:pPr>
        <w:pStyle w:val="SourceCode"/>
      </w:pPr>
      <w:r>
        <w:t>fn add_group(connection: &amp;mut Conn, group_name: &amp;str) -&gt; u64 {</w:t>
      </w:r>
    </w:p>
    <w:p w14:paraId="304EA5BD" w14:textId="77777777" w:rsidR="00716FBB" w:rsidRDefault="00C03D27">
      <w:pPr>
        <w:pStyle w:val="SourceCode"/>
      </w:pPr>
      <w:r>
        <w:t xml:space="preserve">    // Remember, exec_drop sends a statement with parameters, and</w:t>
      </w:r>
    </w:p>
    <w:p w14:paraId="54392105" w14:textId="77777777" w:rsidR="00716FBB" w:rsidRDefault="00C03D27">
      <w:pPr>
        <w:pStyle w:val="SourceCode"/>
      </w:pPr>
      <w:r>
        <w:t xml:space="preserve">    // (group_name,) is a tuple of one value: the comma makes it a tuple</w:t>
      </w:r>
    </w:p>
    <w:p w14:paraId="2EB4A318" w14:textId="77777777" w:rsidR="00716FBB" w:rsidRDefault="00C03D27">
      <w:pPr>
        <w:pStyle w:val="SourceCode"/>
      </w:pPr>
      <w:r>
        <w:t xml:space="preserve">    // (Lesson 4.7a). unwrap stops this Basic version on an Err.</w:t>
      </w:r>
    </w:p>
    <w:p w14:paraId="62E1A73C" w14:textId="77777777" w:rsidR="00716FBB" w:rsidRDefault="00C03D27">
      <w:pPr>
        <w:pStyle w:val="SourceCode"/>
      </w:pPr>
      <w:r>
        <w:t xml:space="preserve">    connection</w:t>
      </w:r>
    </w:p>
    <w:p w14:paraId="05D988A2" w14:textId="77777777" w:rsidR="00716FBB" w:rsidRDefault="00C03D27">
      <w:pPr>
        <w:pStyle w:val="SourceCode"/>
      </w:pPr>
      <w:r>
        <w:t xml:space="preserve">        .exec_drop(INSERT_GROUP, (group_name,))</w:t>
      </w:r>
    </w:p>
    <w:p w14:paraId="055B6E8B" w14:textId="77777777" w:rsidR="00716FBB" w:rsidRDefault="00C03D27">
      <w:pPr>
        <w:pStyle w:val="SourceCode"/>
      </w:pPr>
      <w:r>
        <w:t xml:space="preserve">        .unwrap();</w:t>
      </w:r>
    </w:p>
    <w:p w14:paraId="1FAC8D1C" w14:textId="77777777" w:rsidR="00716FBB" w:rsidRDefault="00C03D27">
      <w:pPr>
        <w:pStyle w:val="SourceCode"/>
      </w:pPr>
      <w:r>
        <w:t xml:space="preserve">    // Remember, last_insert_id gives the id AUTO_INCREMENT chose, read</w:t>
      </w:r>
    </w:p>
    <w:p w14:paraId="39AE3101" w14:textId="77777777" w:rsidR="00716FBB" w:rsidRDefault="00C03D27">
      <w:pPr>
        <w:pStyle w:val="SourceCode"/>
      </w:pPr>
      <w:r>
        <w:t xml:space="preserve">    // right after the INSERT (Lesson 4.5a).</w:t>
      </w:r>
    </w:p>
    <w:p w14:paraId="6A9AD84A" w14:textId="77777777" w:rsidR="00716FBB" w:rsidRDefault="00C03D27">
      <w:pPr>
        <w:pStyle w:val="SourceCode"/>
      </w:pPr>
      <w:r>
        <w:t xml:space="preserve">    let group_id = connection.last_insert_id();</w:t>
      </w:r>
    </w:p>
    <w:p w14:paraId="5168826C" w14:textId="77777777" w:rsidR="00716FBB" w:rsidRDefault="00C03D27">
      <w:pPr>
        <w:pStyle w:val="SourceCode"/>
      </w:pPr>
      <w:r>
        <w:t xml:space="preserve">    println!("Inserted group {group_name} with id {group_id}");</w:t>
      </w:r>
    </w:p>
    <w:p w14:paraId="31604685" w14:textId="77777777" w:rsidR="00716FBB" w:rsidRDefault="00C03D27">
      <w:pPr>
        <w:pStyle w:val="SourceCode"/>
      </w:pPr>
      <w:r>
        <w:t xml:space="preserve">    group_id</w:t>
      </w:r>
    </w:p>
    <w:p w14:paraId="557E3BA0" w14:textId="77777777" w:rsidR="00716FBB" w:rsidRDefault="00C03D27">
      <w:pPr>
        <w:pStyle w:val="SourceCode"/>
      </w:pPr>
      <w:r>
        <w:t>}</w:t>
      </w:r>
    </w:p>
    <w:p w14:paraId="66C244C3" w14:textId="77777777" w:rsidR="00716FBB" w:rsidRDefault="00716FBB">
      <w:pPr>
        <w:pStyle w:val="SourceCode"/>
      </w:pPr>
    </w:p>
    <w:p w14:paraId="45D4CC4C" w14:textId="77777777" w:rsidR="00716FBB" w:rsidRDefault="00C03D27">
      <w:pPr>
        <w:pStyle w:val="SourceCode"/>
      </w:pPr>
      <w:r>
        <w:t>// Puts one contact in one group and prints the rows matched.</w:t>
      </w:r>
    </w:p>
    <w:p w14:paraId="0FAE6930" w14:textId="77777777" w:rsidR="00716FBB" w:rsidRDefault="00C03D27">
      <w:pPr>
        <w:pStyle w:val="SourceCode"/>
      </w:pPr>
      <w:r>
        <w:t>fn assign_group(connection: &amp;mut Conn, contact_id: u32, group_id: u64) {</w:t>
      </w:r>
    </w:p>
    <w:p w14:paraId="3106074B" w14:textId="77777777" w:rsidR="00716FBB" w:rsidRDefault="00C03D27">
      <w:pPr>
        <w:pStyle w:val="SourceCode"/>
      </w:pPr>
      <w:r>
        <w:t xml:space="preserve">    // The tuple follows the ? marks in order: the group's id for SET,</w:t>
      </w:r>
    </w:p>
    <w:p w14:paraId="4F528C35" w14:textId="77777777" w:rsidR="00716FBB" w:rsidRDefault="00C03D27">
      <w:pPr>
        <w:pStyle w:val="SourceCode"/>
      </w:pPr>
      <w:r>
        <w:t xml:space="preserve">    // then the contact's id for WHERE.</w:t>
      </w:r>
    </w:p>
    <w:p w14:paraId="2CD99D6E" w14:textId="77777777" w:rsidR="00716FBB" w:rsidRDefault="00C03D27">
      <w:pPr>
        <w:pStyle w:val="SourceCode"/>
      </w:pPr>
      <w:r>
        <w:t xml:space="preserve">    connection</w:t>
      </w:r>
    </w:p>
    <w:p w14:paraId="33794613" w14:textId="77777777" w:rsidR="00716FBB" w:rsidRDefault="00C03D27">
      <w:pPr>
        <w:pStyle w:val="SourceCode"/>
      </w:pPr>
      <w:r>
        <w:t xml:space="preserve">        .exec_drop(ASSIGN_GROUP, (group_id, contact_id))</w:t>
      </w:r>
    </w:p>
    <w:p w14:paraId="4E821AD2" w14:textId="77777777" w:rsidR="00716FBB" w:rsidRDefault="00C03D27">
      <w:pPr>
        <w:pStyle w:val="SourceCode"/>
      </w:pPr>
      <w:r>
        <w:t xml:space="preserve">        .unwrap();</w:t>
      </w:r>
    </w:p>
    <w:p w14:paraId="704BD4E9" w14:textId="77777777" w:rsidR="00716FBB" w:rsidRDefault="00C03D27">
      <w:pPr>
        <w:pStyle w:val="SourceCode"/>
      </w:pPr>
      <w:r>
        <w:t xml:space="preserve">    // Remember, affected_rows is the rows matched, because main asks for</w:t>
      </w:r>
    </w:p>
    <w:p w14:paraId="2833DAB1" w14:textId="77777777" w:rsidR="00716FBB" w:rsidRDefault="00C03D27">
      <w:pPr>
        <w:pStyle w:val="SourceCode"/>
      </w:pPr>
      <w:r>
        <w:t xml:space="preserve">    // found rows (Lesson 4.7a); 0 means no contact has the id.</w:t>
      </w:r>
    </w:p>
    <w:p w14:paraId="68598F71" w14:textId="77777777" w:rsidR="00716FBB" w:rsidRDefault="00C03D27">
      <w:pPr>
        <w:pStyle w:val="SourceCode"/>
      </w:pPr>
      <w:r>
        <w:t xml:space="preserve">    let rows_matched = connection.affected_rows();</w:t>
      </w:r>
    </w:p>
    <w:p w14:paraId="4EE0C568" w14:textId="77777777" w:rsidR="00716FBB" w:rsidRDefault="00C03D27">
      <w:pPr>
        <w:pStyle w:val="SourceCode"/>
      </w:pPr>
      <w:r>
        <w:t xml:space="preserve">    if rows_matched == 0 {</w:t>
      </w:r>
    </w:p>
    <w:p w14:paraId="2001FB14" w14:textId="77777777" w:rsidR="00716FBB" w:rsidRDefault="00C03D27">
      <w:pPr>
        <w:pStyle w:val="SourceCode"/>
      </w:pPr>
      <w:r>
        <w:t xml:space="preserve">        println!("No contact with id {contact_id} \</w:t>
      </w:r>
    </w:p>
    <w:p w14:paraId="0709EF02" w14:textId="77777777" w:rsidR="00716FBB" w:rsidRDefault="00C03D27">
      <w:pPr>
        <w:pStyle w:val="SourceCode"/>
      </w:pPr>
      <w:r>
        <w:t xml:space="preserve">                  (rows matched: {rows_matched})");</w:t>
      </w:r>
    </w:p>
    <w:p w14:paraId="2322D0CF" w14:textId="77777777" w:rsidR="00716FBB" w:rsidRDefault="00C03D27">
      <w:pPr>
        <w:pStyle w:val="SourceCode"/>
      </w:pPr>
      <w:r>
        <w:t xml:space="preserve">    } else {</w:t>
      </w:r>
    </w:p>
    <w:p w14:paraId="09B147B4" w14:textId="77777777" w:rsidR="00716FBB" w:rsidRDefault="00C03D27">
      <w:pPr>
        <w:pStyle w:val="SourceCode"/>
      </w:pPr>
      <w:r>
        <w:t xml:space="preserve">        println!("Assigned contact {contact_id} to group {group_id} \</w:t>
      </w:r>
    </w:p>
    <w:p w14:paraId="71188833" w14:textId="77777777" w:rsidR="00716FBB" w:rsidRDefault="00C03D27">
      <w:pPr>
        <w:pStyle w:val="SourceCode"/>
      </w:pPr>
      <w:r>
        <w:t xml:space="preserve">                  (rows matched: {rows_matched})");</w:t>
      </w:r>
    </w:p>
    <w:p w14:paraId="552DF520" w14:textId="77777777" w:rsidR="00716FBB" w:rsidRDefault="00C03D27">
      <w:pPr>
        <w:pStyle w:val="SourceCode"/>
      </w:pPr>
      <w:r>
        <w:t xml:space="preserve">    }</w:t>
      </w:r>
    </w:p>
    <w:p w14:paraId="5F21BC57" w14:textId="77777777" w:rsidR="00716FBB" w:rsidRDefault="00C03D27">
      <w:pPr>
        <w:pStyle w:val="SourceCode"/>
      </w:pPr>
      <w:r>
        <w:t>}</w:t>
      </w:r>
    </w:p>
    <w:p w14:paraId="2C434F24" w14:textId="77777777" w:rsidR="00716FBB" w:rsidRDefault="00716FBB">
      <w:pPr>
        <w:pStyle w:val="SourceCode"/>
      </w:pPr>
    </w:p>
    <w:p w14:paraId="2D3FE362" w14:textId="77777777" w:rsidR="00716FBB" w:rsidRDefault="00C03D27">
      <w:pPr>
        <w:pStyle w:val="SourceCode"/>
      </w:pPr>
      <w:r>
        <w:t>// Runs one join and prints the heading, then each contact's id, name,</w:t>
      </w:r>
    </w:p>
    <w:p w14:paraId="0702EF23" w14:textId="77777777" w:rsidR="00716FBB" w:rsidRDefault="00C03D27">
      <w:pPr>
        <w:pStyle w:val="SourceCode"/>
      </w:pPr>
      <w:r>
        <w:t>// and group name.</w:t>
      </w:r>
    </w:p>
    <w:p w14:paraId="169CBE9A" w14:textId="77777777" w:rsidR="00716FBB" w:rsidRDefault="00C03D27">
      <w:pPr>
        <w:pStyle w:val="SourceCode"/>
      </w:pPr>
      <w:r>
        <w:t>fn list_with_groups(connection: &amp;mut Conn, heading: &amp;str, query: &amp;str) {</w:t>
      </w:r>
    </w:p>
    <w:p w14:paraId="1648C5DB" w14:textId="77777777" w:rsidR="00716FBB" w:rsidRDefault="00C03D27">
      <w:pPr>
        <w:pStyle w:val="SourceCode"/>
      </w:pPr>
      <w:r>
        <w:t xml:space="preserve">    // Each row is one tuple of the answer's three columns, in order. The</w:t>
      </w:r>
    </w:p>
    <w:p w14:paraId="00DB26F9" w14:textId="77777777" w:rsidR="00716FBB" w:rsidRDefault="00C03D27">
      <w:pPr>
        <w:pStyle w:val="SourceCode"/>
      </w:pPr>
      <w:r>
        <w:t xml:space="preserve">    // group name is an Option&lt;String&gt;, because a LEFT JOIN gives NULL,</w:t>
      </w:r>
    </w:p>
    <w:p w14:paraId="7272CBB6" w14:textId="77777777" w:rsidR="00716FBB" w:rsidRDefault="00C03D27">
      <w:pPr>
        <w:pStyle w:val="SourceCode"/>
      </w:pPr>
      <w:r>
        <w:t xml:space="preserve">    // which arrives as None, for a contact with no group. A plain String</w:t>
      </w:r>
    </w:p>
    <w:p w14:paraId="38FDFA3B" w14:textId="77777777" w:rsidR="00716FBB" w:rsidRDefault="00C03D27">
      <w:pPr>
        <w:pStyle w:val="SourceCode"/>
      </w:pPr>
      <w:r>
        <w:t xml:space="preserve">    // there would stop the program with Couldn't convert Row.</w:t>
      </w:r>
    </w:p>
    <w:p w14:paraId="02758B38" w14:textId="77777777" w:rsidR="00716FBB" w:rsidRDefault="00C03D27">
      <w:pPr>
        <w:pStyle w:val="SourceCode"/>
      </w:pPr>
      <w:r>
        <w:t xml:space="preserve">    let rows: Vec&lt;(u32, String, Option&lt;String&gt;)&gt; =</w:t>
      </w:r>
    </w:p>
    <w:p w14:paraId="726A9864" w14:textId="77777777" w:rsidR="00716FBB" w:rsidRDefault="00C03D27">
      <w:pPr>
        <w:pStyle w:val="SourceCode"/>
      </w:pPr>
      <w:r>
        <w:t xml:space="preserve">        connection.query(query).unwrap();</w:t>
      </w:r>
    </w:p>
    <w:p w14:paraId="7E65253E" w14:textId="77777777" w:rsidR="00716FBB" w:rsidRDefault="00C03D27">
      <w:pPr>
        <w:pStyle w:val="SourceCode"/>
      </w:pPr>
      <w:r>
        <w:t xml:space="preserve">    println!("{heading}");</w:t>
      </w:r>
    </w:p>
    <w:p w14:paraId="0952C878" w14:textId="77777777" w:rsidR="00716FBB" w:rsidRDefault="00C03D27">
      <w:pPr>
        <w:pStyle w:val="SourceCode"/>
      </w:pPr>
      <w:r>
        <w:t xml:space="preserve">    for (contact_id, full_name, group_name) in rows {</w:t>
      </w:r>
    </w:p>
    <w:p w14:paraId="47E14A55" w14:textId="77777777" w:rsidR="00716FBB" w:rsidRDefault="00C03D27">
      <w:pPr>
        <w:pStyle w:val="SourceCode"/>
      </w:pPr>
      <w:r>
        <w:t xml:space="preserve">        // Remember, if let Some takes the text out of the Option only</w:t>
      </w:r>
    </w:p>
    <w:p w14:paraId="28ED7533" w14:textId="77777777" w:rsidR="00716FBB" w:rsidRDefault="00C03D27">
      <w:pPr>
        <w:pStyle w:val="SourceCode"/>
      </w:pPr>
      <w:r>
        <w:t xml:space="preserve">        // when there is one (Lesson 4.6a).</w:t>
      </w:r>
    </w:p>
    <w:p w14:paraId="38B5E298" w14:textId="77777777" w:rsidR="00716FBB" w:rsidRDefault="00C03D27">
      <w:pPr>
        <w:pStyle w:val="SourceCode"/>
      </w:pPr>
      <w:r>
        <w:t xml:space="preserve">        let mut group_text = "(no group)".to_string();</w:t>
      </w:r>
    </w:p>
    <w:p w14:paraId="34C2BC7B" w14:textId="77777777" w:rsidR="00716FBB" w:rsidRDefault="00C03D27">
      <w:pPr>
        <w:pStyle w:val="SourceCode"/>
      </w:pPr>
      <w:r>
        <w:t xml:space="preserve">        if let Some(group_name) = &amp;group_name {</w:t>
      </w:r>
    </w:p>
    <w:p w14:paraId="2DC59DAA" w14:textId="77777777" w:rsidR="00716FBB" w:rsidRDefault="00C03D27">
      <w:pPr>
        <w:pStyle w:val="SourceCode"/>
      </w:pPr>
      <w:r>
        <w:t xml:space="preserve">            group_text = group_name.to_string();</w:t>
      </w:r>
    </w:p>
    <w:p w14:paraId="113E5A94" w14:textId="77777777" w:rsidR="00716FBB" w:rsidRDefault="00C03D27">
      <w:pPr>
        <w:pStyle w:val="SourceCode"/>
      </w:pPr>
      <w:r>
        <w:t xml:space="preserve">        }</w:t>
      </w:r>
    </w:p>
    <w:p w14:paraId="20258EBF" w14:textId="77777777" w:rsidR="00716FBB" w:rsidRDefault="00C03D27">
      <w:pPr>
        <w:pStyle w:val="SourceCode"/>
      </w:pPr>
      <w:r>
        <w:t xml:space="preserve">        println!("  {contact_id}: {full_name}, {group_text}");</w:t>
      </w:r>
    </w:p>
    <w:p w14:paraId="5BE20AF4" w14:textId="77777777" w:rsidR="00716FBB" w:rsidRDefault="00C03D27">
      <w:pPr>
        <w:pStyle w:val="SourceCode"/>
      </w:pPr>
      <w:r>
        <w:t xml:space="preserve">    }</w:t>
      </w:r>
    </w:p>
    <w:p w14:paraId="09CB1D1E" w14:textId="77777777" w:rsidR="00716FBB" w:rsidRDefault="00C03D27">
      <w:pPr>
        <w:pStyle w:val="SourceCode"/>
      </w:pPr>
      <w:r>
        <w:t>}</w:t>
      </w:r>
    </w:p>
    <w:p w14:paraId="5028BFA5" w14:textId="77777777" w:rsidR="00716FBB" w:rsidRDefault="00716FBB">
      <w:pPr>
        <w:pStyle w:val="SourceCode"/>
      </w:pPr>
    </w:p>
    <w:p w14:paraId="464CFC2D" w14:textId="77777777" w:rsidR="00716FBB" w:rsidRDefault="00C03D27">
      <w:pPr>
        <w:pStyle w:val="SourceCode"/>
      </w:pPr>
      <w:r>
        <w:t>fn main() {</w:t>
      </w:r>
    </w:p>
    <w:p w14:paraId="12731F05" w14:textId="77777777" w:rsidR="00716FBB" w:rsidRDefault="00C03D27">
      <w:pPr>
        <w:pStyle w:val="SourceCode"/>
      </w:pPr>
      <w:r>
        <w:t xml:space="preserve">    // Remember, the password comes only from SPA_DB_PASSWORD.</w:t>
      </w:r>
    </w:p>
    <w:p w14:paraId="6579C008" w14:textId="77777777" w:rsidR="00716FBB" w:rsidRDefault="00C03D27">
      <w:pPr>
        <w:pStyle w:val="SourceCode"/>
      </w:pPr>
      <w:r>
        <w:t xml:space="preserve">    let password = match env::var("SPA_DB_PASSWORD") {</w:t>
      </w:r>
    </w:p>
    <w:p w14:paraId="0AC8DC1C" w14:textId="77777777" w:rsidR="00716FBB" w:rsidRDefault="00C03D27">
      <w:pPr>
        <w:pStyle w:val="SourceCode"/>
      </w:pPr>
      <w:r>
        <w:t xml:space="preserve">        Ok(password) =&gt; password,</w:t>
      </w:r>
    </w:p>
    <w:p w14:paraId="56B0D28C" w14:textId="77777777" w:rsidR="00716FBB" w:rsidRDefault="00C03D27">
      <w:pPr>
        <w:pStyle w:val="SourceCode"/>
      </w:pPr>
      <w:r>
        <w:t xml:space="preserve">        Err(_) =&gt; {</w:t>
      </w:r>
    </w:p>
    <w:p w14:paraId="588A1D6C" w14:textId="77777777" w:rsidR="00716FBB" w:rsidRDefault="00C03D27">
      <w:pPr>
        <w:pStyle w:val="SourceCode"/>
      </w:pPr>
      <w:r>
        <w:t xml:space="preserve">            eprintln!("Error: SPA_DB_PASSWORD is not set");</w:t>
      </w:r>
    </w:p>
    <w:p w14:paraId="4597ACE6" w14:textId="77777777" w:rsidR="00716FBB" w:rsidRDefault="00C03D27">
      <w:pPr>
        <w:pStyle w:val="SourceCode"/>
      </w:pPr>
      <w:r>
        <w:t xml:space="preserve">            process::exit(1);</w:t>
      </w:r>
    </w:p>
    <w:p w14:paraId="66D0C646" w14:textId="77777777" w:rsidR="00716FBB" w:rsidRDefault="00C03D27">
      <w:pPr>
        <w:pStyle w:val="SourceCode"/>
      </w:pPr>
      <w:r>
        <w:t xml:space="preserve">        }</w:t>
      </w:r>
    </w:p>
    <w:p w14:paraId="725359A5" w14:textId="77777777" w:rsidR="00716FBB" w:rsidRDefault="00C03D27">
      <w:pPr>
        <w:pStyle w:val="SourceCode"/>
      </w:pPr>
      <w:r>
        <w:t xml:space="preserve">    };</w:t>
      </w:r>
    </w:p>
    <w:p w14:paraId="02A31691" w14:textId="77777777" w:rsidR="00716FBB" w:rsidRDefault="00716FBB">
      <w:pPr>
        <w:pStyle w:val="SourceCode"/>
      </w:pPr>
    </w:p>
    <w:p w14:paraId="45A56376" w14:textId="77777777" w:rsidR="00716FBB" w:rsidRDefault="00C03D27">
      <w:pPr>
        <w:pStyle w:val="SourceCode"/>
      </w:pPr>
      <w:r>
        <w:t xml:space="preserve">    // Remember, db_name picks spa_contacts (Lesson 4.2a), and</w:t>
      </w:r>
    </w:p>
    <w:p w14:paraId="74E574D7" w14:textId="77777777" w:rsidR="00716FBB" w:rsidRDefault="00C03D27">
      <w:pPr>
        <w:pStyle w:val="SourceCode"/>
      </w:pPr>
      <w:r>
        <w:t xml:space="preserve">    // CLIENT_FOUND_ROWS makes an UPDATE report the rows it matched</w:t>
      </w:r>
    </w:p>
    <w:p w14:paraId="21C05E2F" w14:textId="77777777" w:rsidR="00716FBB" w:rsidRDefault="00C03D27">
      <w:pPr>
        <w:pStyle w:val="SourceCode"/>
      </w:pPr>
      <w:r>
        <w:t xml:space="preserve">    // (Lesson 4.7a).</w:t>
      </w:r>
    </w:p>
    <w:p w14:paraId="6BE9F123" w14:textId="77777777" w:rsidR="00716FBB" w:rsidRDefault="00C03D27">
      <w:pPr>
        <w:pStyle w:val="SourceCode"/>
      </w:pPr>
      <w:r>
        <w:t xml:space="preserve">    let settings = OptsBuilder::new()</w:t>
      </w:r>
    </w:p>
    <w:p w14:paraId="08D4B12C" w14:textId="77777777" w:rsidR="00716FBB" w:rsidRDefault="00C03D27">
      <w:pPr>
        <w:pStyle w:val="SourceCode"/>
      </w:pPr>
      <w:r>
        <w:t xml:space="preserve">        .ip_or_hostname(Some("127.0.0.1"))</w:t>
      </w:r>
    </w:p>
    <w:p w14:paraId="629D965C" w14:textId="77777777" w:rsidR="00716FBB" w:rsidRDefault="00C03D27">
      <w:pPr>
        <w:pStyle w:val="SourceCode"/>
      </w:pPr>
      <w:r>
        <w:t xml:space="preserve">        .tcp_port(3306)</w:t>
      </w:r>
    </w:p>
    <w:p w14:paraId="529E3C29" w14:textId="77777777" w:rsidR="00716FBB" w:rsidRDefault="00C03D27">
      <w:pPr>
        <w:pStyle w:val="SourceCode"/>
      </w:pPr>
      <w:r>
        <w:t xml:space="preserve">        .user(Some("devuser"))</w:t>
      </w:r>
    </w:p>
    <w:p w14:paraId="1B76CA96" w14:textId="77777777" w:rsidR="00716FBB" w:rsidRDefault="00C03D27">
      <w:pPr>
        <w:pStyle w:val="SourceCode"/>
      </w:pPr>
      <w:r>
        <w:t xml:space="preserve">        .pass(Some(password))</w:t>
      </w:r>
    </w:p>
    <w:p w14:paraId="3746A03A" w14:textId="77777777" w:rsidR="00716FBB" w:rsidRDefault="00C03D27">
      <w:pPr>
        <w:pStyle w:val="SourceCode"/>
      </w:pPr>
      <w:r>
        <w:t xml:space="preserve">        .db_name(Some("spa_contacts"))</w:t>
      </w:r>
    </w:p>
    <w:p w14:paraId="2B7DB2B4" w14:textId="77777777" w:rsidR="00716FBB" w:rsidRDefault="00C03D27">
      <w:pPr>
        <w:pStyle w:val="SourceCode"/>
      </w:pPr>
      <w:r>
        <w:t xml:space="preserve">        .additional_capabilities(CapabilityFlags::CLIENT_FOUND_ROWS);</w:t>
      </w:r>
    </w:p>
    <w:p w14:paraId="103D70DF" w14:textId="77777777" w:rsidR="00716FBB" w:rsidRDefault="00C03D27">
      <w:pPr>
        <w:pStyle w:val="SourceCode"/>
      </w:pPr>
      <w:r>
        <w:t xml:space="preserve">    let mut connection = Conn::new(settings).unwrap();</w:t>
      </w:r>
    </w:p>
    <w:p w14:paraId="201FC772" w14:textId="77777777" w:rsidR="00716FBB" w:rsidRDefault="00C03D27">
      <w:pPr>
        <w:pStyle w:val="SourceCode"/>
      </w:pPr>
      <w:r>
        <w:t xml:space="preserve">    println!("Connected to database spa_contacts");</w:t>
      </w:r>
    </w:p>
    <w:p w14:paraId="7E332F3C" w14:textId="77777777" w:rsidR="00716FBB" w:rsidRDefault="00716FBB">
      <w:pPr>
        <w:pStyle w:val="SourceCode"/>
      </w:pPr>
    </w:p>
    <w:p w14:paraId="0CA8144D" w14:textId="77777777" w:rsidR="00716FBB" w:rsidRDefault="00C03D27">
      <w:pPr>
        <w:pStyle w:val="SourceCode"/>
      </w:pPr>
      <w:r>
        <w:t xml:space="preserve">    // Create the group Work, then put Ada Lovelace (1) and Alan Turing</w:t>
      </w:r>
    </w:p>
    <w:p w14:paraId="271F790F" w14:textId="77777777" w:rsidR="00716FBB" w:rsidRDefault="00C03D27">
      <w:pPr>
        <w:pStyle w:val="SourceCode"/>
      </w:pPr>
      <w:r>
        <w:t xml:space="preserve">    // (3) in it, by the id the server gave it, never a guessed number.</w:t>
      </w:r>
    </w:p>
    <w:p w14:paraId="7D73F8EE" w14:textId="77777777" w:rsidR="00716FBB" w:rsidRDefault="00C03D27">
      <w:pPr>
        <w:pStyle w:val="SourceCode"/>
      </w:pPr>
      <w:r>
        <w:t xml:space="preserve">    let work_id = add_group(&amp;mut connection, "Work");</w:t>
      </w:r>
    </w:p>
    <w:p w14:paraId="6521C369" w14:textId="77777777" w:rsidR="00716FBB" w:rsidRDefault="00C03D27">
      <w:pPr>
        <w:pStyle w:val="SourceCode"/>
      </w:pPr>
      <w:r>
        <w:t xml:space="preserve">    assign_group(&amp;mut connection, 1, work_id);</w:t>
      </w:r>
    </w:p>
    <w:p w14:paraId="5B528436" w14:textId="77777777" w:rsidR="00716FBB" w:rsidRDefault="00C03D27">
      <w:pPr>
        <w:pStyle w:val="SourceCode"/>
      </w:pPr>
      <w:r>
        <w:t xml:space="preserve">    assign_group(&amp;mut connection, 3, work_id);</w:t>
      </w:r>
    </w:p>
    <w:p w14:paraId="07A6E922" w14:textId="77777777" w:rsidR="00716FBB" w:rsidRDefault="00716FBB">
      <w:pPr>
        <w:pStyle w:val="SourceCode"/>
      </w:pPr>
    </w:p>
    <w:p w14:paraId="294A64D7" w14:textId="77777777" w:rsidR="00716FBB" w:rsidRDefault="00C03D27">
      <w:pPr>
        <w:pStyle w:val="SourceCode"/>
      </w:pPr>
      <w:r>
        <w:t xml:space="preserve">    // The same contacts, read twice: INNER JOIN leaves out Grace Hopper,</w:t>
      </w:r>
    </w:p>
    <w:p w14:paraId="260B5B62" w14:textId="77777777" w:rsidR="00716FBB" w:rsidRDefault="00C03D27">
      <w:pPr>
        <w:pStyle w:val="SourceCode"/>
      </w:pPr>
      <w:r>
        <w:t xml:space="preserve">    // who has no group, and LEFT JOIN keeps her.</w:t>
      </w:r>
    </w:p>
    <w:p w14:paraId="1CBD78D3" w14:textId="77777777" w:rsidR="00716FBB" w:rsidRDefault="00C03D27">
      <w:pPr>
        <w:pStyle w:val="SourceCode"/>
      </w:pPr>
      <w:r>
        <w:t xml:space="preserve">    list_with_groups(&amp;mut connection, "Contacts with a group (INNER JOIN):",</w:t>
      </w:r>
    </w:p>
    <w:p w14:paraId="2BD0EF4D" w14:textId="77777777" w:rsidR="00716FBB" w:rsidRDefault="00C03D27">
      <w:pPr>
        <w:pStyle w:val="SourceCode"/>
      </w:pPr>
      <w:r>
        <w:t xml:space="preserve">                     INNER_JOIN);</w:t>
      </w:r>
    </w:p>
    <w:p w14:paraId="09791CBE" w14:textId="77777777" w:rsidR="00716FBB" w:rsidRDefault="00C03D27">
      <w:pPr>
        <w:pStyle w:val="SourceCode"/>
      </w:pPr>
      <w:r>
        <w:t xml:space="preserve">    list_with_groups(&amp;mut connection, "Every contact (LEFT JOIN):",</w:t>
      </w:r>
    </w:p>
    <w:p w14:paraId="0650483E" w14:textId="77777777" w:rsidR="00716FBB" w:rsidRDefault="00C03D27">
      <w:pPr>
        <w:pStyle w:val="SourceCode"/>
      </w:pPr>
      <w:r>
        <w:t xml:space="preserve">                     LEFT_JOIN);</w:t>
      </w:r>
    </w:p>
    <w:p w14:paraId="50F0343C" w14:textId="77777777" w:rsidR="00716FBB" w:rsidRDefault="00716FBB">
      <w:pPr>
        <w:pStyle w:val="SourceCode"/>
      </w:pPr>
    </w:p>
    <w:p w14:paraId="2A10C71A" w14:textId="77777777" w:rsidR="00716FBB" w:rsidRDefault="00C03D27">
      <w:pPr>
        <w:pStyle w:val="SourceCode"/>
        <w:keepNext/>
      </w:pPr>
      <w:r>
        <w:t xml:space="preserve">    // Remember, the Conn is dropped, which closes the connection, when</w:t>
      </w:r>
    </w:p>
    <w:p w14:paraId="60B2FA19" w14:textId="77777777" w:rsidR="00716FBB" w:rsidRDefault="00C03D27">
      <w:pPr>
        <w:pStyle w:val="SourceCode"/>
        <w:keepNext/>
      </w:pPr>
      <w:r>
        <w:t xml:space="preserve">    // main ends.</w:t>
      </w:r>
    </w:p>
    <w:p w14:paraId="4D318020" w14:textId="77777777" w:rsidR="00716FBB" w:rsidRDefault="00C03D27">
      <w:pPr>
        <w:pStyle w:val="SourceCode"/>
      </w:pPr>
      <w:r>
        <w:t>}</w:t>
      </w:r>
    </w:p>
    <w:p w14:paraId="7F0D2CCE" w14:textId="77777777" w:rsidR="00716FBB" w:rsidRDefault="00716FBB">
      <w:pPr>
        <w:keepNext/>
      </w:pPr>
    </w:p>
    <w:p w14:paraId="377CCB3B" w14:textId="77777777" w:rsidR="00716FBB" w:rsidRDefault="00C03D27">
      <w:pPr>
        <w:pStyle w:val="Heading3"/>
      </w:pPr>
      <w:r>
        <w:t>Windows PowerShell Basic Build and Run</w:t>
      </w:r>
    </w:p>
    <w:p w14:paraId="498D5B98" w14:textId="77777777" w:rsidR="00716FBB" w:rsidRDefault="00C03D27">
      <w:pPr>
        <w:keepNext/>
      </w:pPr>
      <w:r>
        <w:t>Run the block from the lesson-4.11-extended folder, in a terminal that has SPA_DB_PASSWORD. The program adds a group and changes two contacts, so the mysql lines before it run this language's reset file from the Data Reset again: every run then starts from the known state, with no groups.</w:t>
      </w:r>
    </w:p>
    <w:p w14:paraId="4EFFA2CB" w14:textId="77777777" w:rsidR="00716FBB" w:rsidRDefault="00716FBB">
      <w:pPr>
        <w:keepNext/>
      </w:pPr>
    </w:p>
    <w:p w14:paraId="40153803" w14:textId="77777777" w:rsidR="00716FBB" w:rsidRDefault="00C03D27">
      <w:pPr>
        <w:pStyle w:val="CommandBlock"/>
        <w:keepNext/>
      </w:pPr>
      <w:r>
        <w:t>cargo build --manifest-path .\rust\Cargo.toml</w:t>
      </w:r>
    </w:p>
    <w:p w14:paraId="0912A502" w14:textId="77777777" w:rsidR="00716FBB" w:rsidRDefault="00C03D27">
      <w:pPr>
        <w:pStyle w:val="CommandBlock"/>
        <w:keepNext/>
      </w:pPr>
      <w:r>
        <w:t>$mysql = "C:\Program Files\MySQL\MySQL Server 26.7\bin\mysql.exe"</w:t>
      </w:r>
    </w:p>
    <w:p w14:paraId="2B50F001" w14:textId="77777777" w:rsidR="00716FBB" w:rsidRDefault="00C03D27">
      <w:pPr>
        <w:pStyle w:val="CommandBlock"/>
        <w:keepNext/>
      </w:pPr>
      <w:r>
        <w:t>$env:MYSQL_PWD = $env:SPA_DB_PASSWORD</w:t>
      </w:r>
    </w:p>
    <w:p w14:paraId="5B142BA1" w14:textId="77777777" w:rsidR="00716FBB" w:rsidRDefault="00C03D27">
      <w:pPr>
        <w:pStyle w:val="CommandBlock"/>
        <w:keepNext/>
      </w:pPr>
      <w:r>
        <w:t>&amp; $mysql -u devuser -h 127.0.0.1 -P 3306 -D spa_contacts --commands `</w:t>
      </w:r>
    </w:p>
    <w:p w14:paraId="2FDAB474" w14:textId="77777777" w:rsidR="00716FBB" w:rsidRDefault="00C03D27">
      <w:pPr>
        <w:pStyle w:val="CommandBlock"/>
        <w:keepNext/>
      </w:pPr>
      <w:r>
        <w:t xml:space="preserve">    -e "source ./sql/reset_contacts_rust.sql"</w:t>
      </w:r>
    </w:p>
    <w:p w14:paraId="74498E5E" w14:textId="77777777" w:rsidR="00716FBB" w:rsidRDefault="00C03D27">
      <w:pPr>
        <w:pStyle w:val="CommandBlock"/>
        <w:keepNext/>
      </w:pPr>
      <w:r>
        <w:t>Remove-Item Env:MYSQL_PWD</w:t>
      </w:r>
    </w:p>
    <w:p w14:paraId="44E7B03F" w14:textId="77777777" w:rsidR="00716FBB" w:rsidRDefault="00C03D27">
      <w:pPr>
        <w:pStyle w:val="CommandBlock"/>
      </w:pPr>
      <w:r>
        <w:t>.\rust\target\debug\basic_join_groups.exe</w:t>
      </w:r>
    </w:p>
    <w:p w14:paraId="076143B9" w14:textId="77777777" w:rsidR="00716FBB" w:rsidRDefault="00716FBB">
      <w:pPr>
        <w:keepNext/>
      </w:pPr>
    </w:p>
    <w:p w14:paraId="396FB3B9" w14:textId="77777777" w:rsidR="00716FBB" w:rsidRDefault="00C03D27">
      <w:pPr>
        <w:pStyle w:val="Heading3"/>
      </w:pPr>
      <w:r>
        <w:t>Linux or macOS Basic Build and Run</w:t>
      </w:r>
    </w:p>
    <w:p w14:paraId="0D4E9DCC" w14:textId="77777777" w:rsidR="00716FBB" w:rsidRDefault="00C03D27">
      <w:pPr>
        <w:pStyle w:val="CommandBlock"/>
        <w:keepNext/>
      </w:pPr>
      <w:r>
        <w:t>cargo build --manifest-path ./rust/Cargo.toml</w:t>
      </w:r>
    </w:p>
    <w:p w14:paraId="1C084991" w14:textId="77777777" w:rsidR="00716FBB" w:rsidRDefault="00C03D27">
      <w:pPr>
        <w:pStyle w:val="CommandBlock"/>
        <w:keepNext/>
      </w:pPr>
      <w:r>
        <w:t>export MYSQL_PWD="$SPA_DB_PASSWORD"</w:t>
      </w:r>
    </w:p>
    <w:p w14:paraId="04FB0AD5" w14:textId="77777777" w:rsidR="00716FBB" w:rsidRDefault="00C03D27">
      <w:pPr>
        <w:pStyle w:val="CommandBlock"/>
        <w:keepNext/>
      </w:pPr>
      <w:r>
        <w:t>mysql -u devuser -h 127.0.0.1 -P 3306 -D spa_contacts \</w:t>
      </w:r>
    </w:p>
    <w:p w14:paraId="2DDB47F9" w14:textId="77777777" w:rsidR="00716FBB" w:rsidRDefault="00C03D27">
      <w:pPr>
        <w:pStyle w:val="CommandBlock"/>
        <w:keepNext/>
      </w:pPr>
      <w:r>
        <w:t xml:space="preserve">    &lt; ./sql/reset_contacts_rust.sql</w:t>
      </w:r>
    </w:p>
    <w:p w14:paraId="5064F6F2" w14:textId="77777777" w:rsidR="00716FBB" w:rsidRDefault="00C03D27">
      <w:pPr>
        <w:pStyle w:val="CommandBlock"/>
        <w:keepNext/>
      </w:pPr>
      <w:r>
        <w:t>unset MYSQL_PWD</w:t>
      </w:r>
    </w:p>
    <w:p w14:paraId="4C627370" w14:textId="77777777" w:rsidR="00716FBB" w:rsidRDefault="00C03D27">
      <w:pPr>
        <w:pStyle w:val="CommandBlock"/>
      </w:pPr>
      <w:r>
        <w:t>./rust/target/debug/basic_join_groups</w:t>
      </w:r>
    </w:p>
    <w:p w14:paraId="77F35B23" w14:textId="77777777" w:rsidR="00716FBB" w:rsidRDefault="00716FBB">
      <w:pPr>
        <w:keepNext/>
      </w:pPr>
    </w:p>
    <w:p w14:paraId="4DFC4A8B" w14:textId="77777777" w:rsidR="00716FBB" w:rsidRDefault="00C03D27">
      <w:pPr>
        <w:pStyle w:val="Heading3"/>
      </w:pPr>
      <w:r>
        <w:t>Check Your Results</w:t>
      </w:r>
    </w:p>
    <w:p w14:paraId="62C4A803" w14:textId="77777777" w:rsidR="00716FBB" w:rsidRDefault="00C03D27">
      <w:pPr>
        <w:keepNext/>
      </w:pPr>
      <w:r>
        <w:t>cargo build prints its own lines first, on the error stream; those are not part of the program's output. The reset lines print nothing. Your screen must show these lines, with the same spelling, spacing, and capitalization:</w:t>
      </w:r>
    </w:p>
    <w:p w14:paraId="2D6E5C0C" w14:textId="77777777" w:rsidR="00716FBB" w:rsidRDefault="00716FBB">
      <w:pPr>
        <w:keepNext/>
      </w:pPr>
    </w:p>
    <w:p w14:paraId="7DCE13D8" w14:textId="77777777" w:rsidR="00716FBB" w:rsidRDefault="00C03D27">
      <w:pPr>
        <w:pStyle w:val="RequiredOutput"/>
        <w:keepNext/>
      </w:pPr>
      <w:r>
        <w:t>Connected to database spa_contacts</w:t>
      </w:r>
    </w:p>
    <w:p w14:paraId="65DC3D5A" w14:textId="77777777" w:rsidR="00716FBB" w:rsidRDefault="00C03D27">
      <w:pPr>
        <w:pStyle w:val="RequiredOutput"/>
        <w:keepNext/>
      </w:pPr>
      <w:r>
        <w:t>Inserted group Work with id 1</w:t>
      </w:r>
    </w:p>
    <w:p w14:paraId="4D2A9783" w14:textId="77777777" w:rsidR="00716FBB" w:rsidRDefault="00C03D27">
      <w:pPr>
        <w:pStyle w:val="RequiredOutput"/>
        <w:keepNext/>
      </w:pPr>
      <w:r>
        <w:t>Assigned contact 1 to group 1 (rows matched: 1)</w:t>
      </w:r>
    </w:p>
    <w:p w14:paraId="7603530E" w14:textId="77777777" w:rsidR="00716FBB" w:rsidRDefault="00C03D27">
      <w:pPr>
        <w:pStyle w:val="RequiredOutput"/>
        <w:keepNext/>
      </w:pPr>
      <w:r>
        <w:t>Assigned contact 3 to group 1 (rows matched: 1)</w:t>
      </w:r>
    </w:p>
    <w:p w14:paraId="78963173" w14:textId="77777777" w:rsidR="00716FBB" w:rsidRDefault="00C03D27">
      <w:pPr>
        <w:pStyle w:val="RequiredOutput"/>
        <w:keepNext/>
      </w:pPr>
      <w:r>
        <w:t>Contacts with a group (INNER JOIN):</w:t>
      </w:r>
    </w:p>
    <w:p w14:paraId="34F4023D" w14:textId="77777777" w:rsidR="00716FBB" w:rsidRDefault="00C03D27">
      <w:pPr>
        <w:pStyle w:val="RequiredOutput"/>
        <w:keepNext/>
      </w:pPr>
      <w:r>
        <w:t xml:space="preserve">  1: Ada Lovelace, Work</w:t>
      </w:r>
    </w:p>
    <w:p w14:paraId="1006A293" w14:textId="77777777" w:rsidR="00716FBB" w:rsidRDefault="00C03D27">
      <w:pPr>
        <w:pStyle w:val="RequiredOutput"/>
        <w:keepNext/>
      </w:pPr>
      <w:r>
        <w:t xml:space="preserve">  3: Alan Turing, Work</w:t>
      </w:r>
    </w:p>
    <w:p w14:paraId="69978EA8" w14:textId="77777777" w:rsidR="00716FBB" w:rsidRDefault="00C03D27">
      <w:pPr>
        <w:pStyle w:val="RequiredOutput"/>
        <w:keepNext/>
      </w:pPr>
      <w:r>
        <w:t>Every contact (LEFT JOIN):</w:t>
      </w:r>
    </w:p>
    <w:p w14:paraId="7648B824" w14:textId="77777777" w:rsidR="00716FBB" w:rsidRDefault="00C03D27">
      <w:pPr>
        <w:pStyle w:val="RequiredOutput"/>
        <w:keepNext/>
      </w:pPr>
      <w:r>
        <w:t xml:space="preserve">  1: Ada Lovelace, Work</w:t>
      </w:r>
    </w:p>
    <w:p w14:paraId="5ECD399B" w14:textId="77777777" w:rsidR="00716FBB" w:rsidRDefault="00C03D27">
      <w:pPr>
        <w:pStyle w:val="RequiredOutput"/>
        <w:keepNext/>
      </w:pPr>
      <w:r>
        <w:t xml:space="preserve">  2: Grace Hopper, (no group)</w:t>
      </w:r>
    </w:p>
    <w:p w14:paraId="0227EB52" w14:textId="77777777" w:rsidR="00716FBB" w:rsidRDefault="00C03D27">
      <w:pPr>
        <w:pStyle w:val="RequiredOutput"/>
      </w:pPr>
      <w:r>
        <w:t xml:space="preserve">  3: Alan Turing, Work</w:t>
      </w:r>
    </w:p>
    <w:p w14:paraId="507B4D81" w14:textId="77777777" w:rsidR="00716FBB" w:rsidRDefault="00716FBB">
      <w:pPr>
        <w:keepNext/>
      </w:pPr>
    </w:p>
    <w:p w14:paraId="255927DB" w14:textId="77777777" w:rsidR="00716FBB" w:rsidRDefault="00C03D27">
      <w:pPr>
        <w:pStyle w:val="ListBullet"/>
      </w:pPr>
      <w:r>
        <w:t>The Connected line proves the program logged in as devuser, opened spa_contacts, and asked for the rows-matched count (Lesson 4.7a).</w:t>
      </w:r>
    </w:p>
    <w:p w14:paraId="685ACCCE" w14:textId="77777777" w:rsidR="00716FBB" w:rsidRDefault="00C03D27">
      <w:pPr>
        <w:pStyle w:val="ListBullet"/>
      </w:pPr>
      <w:r>
        <w:t>Inserted group Work with id 1 proves the INSERT into the new table worked: last_insert_id() read the id back instead of guessing it, and it is 1 because the reset created the language's contact_groups table empty.</w:t>
      </w:r>
    </w:p>
    <w:p w14:paraId="7E6FE947" w14:textId="77777777" w:rsidR="00716FBB" w:rsidRDefault="00C03D27">
      <w:pPr>
        <w:pStyle w:val="ListBullet"/>
      </w:pPr>
      <w:r>
        <w:t>The two Assigned lines prove each UPDATE matched its contact, and that the foreign key accepted group_id 1: a group with id 1 exists.</w:t>
      </w:r>
    </w:p>
    <w:p w14:paraId="26553EF5" w14:textId="77777777" w:rsidR="00716FBB" w:rsidRDefault="00C03D27">
      <w:pPr>
        <w:pStyle w:val="ListBullet"/>
      </w:pPr>
      <w:r>
        <w:t>The two lines under Contacts with a group (INNER JOIN): prove the join paired each contact with its group: the name Work comes from the language's contact_groups table, although the contacts table holds only the number 1. Grace Hopper is missing on purpose: her group_id is NULL, so she has no matching group, and an INNER JOIN keeps only pairs.</w:t>
      </w:r>
    </w:p>
    <w:p w14:paraId="2F5D01B7" w14:textId="77777777" w:rsidR="00716FBB" w:rsidRDefault="00C03D27">
      <w:pPr>
        <w:pStyle w:val="ListBullet"/>
      </w:pPr>
      <w:r>
        <w:t>The three lines under Every contact (LEFT JOIN): prove a LEFT JOIN keeps every contact: Grace Hopper is back, and her (no group) proves the program found the NULL: the Option&lt;String&gt; was None. If she is missing here too, the query says INNER JOIN where it should say LEFT JOIN.</w:t>
      </w:r>
    </w:p>
    <w:p w14:paraId="1E17929D" w14:textId="77777777" w:rsidR="00716FBB" w:rsidRDefault="00C03D27">
      <w:pPr>
        <w:pStyle w:val="ListBullet"/>
      </w:pPr>
      <w:r>
        <w:t>Run the whole block again: the same lines, because its mysql lines reset the tables first.</w:t>
      </w:r>
    </w:p>
    <w:p w14:paraId="09604F4E" w14:textId="77777777" w:rsidR="00716FBB" w:rsidRDefault="00C03D27">
      <w:pPr>
        <w:pStyle w:val="ListBullet"/>
      </w:pPr>
      <w:r>
        <w:t>If you run only the program line again, without the reset, the program stops after the Connected line with a line that starts thread 'main' and says panicked, and the next line holds the server's reason: called `Result::unwrap()` on an `Err` value: MySqlError { ERROR 1062 (23000): Duplicate entry 'Work' for key 'contact_groups_rust.name' }. The group Work is left from the run before. Run the whole block again, reset lines included.</w:t>
      </w:r>
    </w:p>
    <w:p w14:paraId="4ECF14A3" w14:textId="77777777" w:rsidR="00716FBB" w:rsidRDefault="00C03D27">
      <w:pPr>
        <w:pStyle w:val="ListBullet"/>
      </w:pPr>
      <w:r>
        <w:t>If the program stops with Couldn't convert Row, the list's tuple types do not match the join's three columns: group_name must be an Option&lt;String&gt;, because a LEFT JOIN gives NULL for Grace Hopper.</w:t>
      </w:r>
    </w:p>
    <w:p w14:paraId="79579EFB" w14:textId="77777777" w:rsidR="00716FBB" w:rsidRDefault="00C03D27">
      <w:pPr>
        <w:pStyle w:val="ListBullet"/>
      </w:pPr>
      <w:r>
        <w:t>For a failure every language shares, such as a missing variable, a stopped server, or a missing table or column, see When a Program Run Fails in Project Setup.</w:t>
      </w:r>
    </w:p>
    <w:p w14:paraId="317B075C" w14:textId="77777777" w:rsidR="00716FBB" w:rsidRDefault="00C03D27">
      <w:pPr>
        <w:pStyle w:val="ListBullet"/>
      </w:pPr>
      <w:r>
        <w:t>If the build fails with another message, read the first error: it names the file and line to fix.</w:t>
      </w:r>
    </w:p>
    <w:p w14:paraId="57D617C8" w14:textId="77777777" w:rsidR="00716FBB" w:rsidRDefault="00716FBB">
      <w:pPr>
        <w:keepNext/>
      </w:pPr>
    </w:p>
    <w:p w14:paraId="4B5B38CF" w14:textId="77777777" w:rsidR="00716FBB" w:rsidRDefault="00716FBB">
      <w:pPr>
        <w:keepNext/>
      </w:pPr>
    </w:p>
    <w:p w14:paraId="059F3F49" w14:textId="77777777" w:rsidR="00716FBB" w:rsidRDefault="00C03D27">
      <w:pPr>
        <w:pStyle w:val="Heading2"/>
      </w:pPr>
      <w:r>
        <w:t>Production-Minded Implementation</w:t>
      </w:r>
    </w:p>
    <w:p w14:paraId="494B7E14" w14:textId="77777777" w:rsidR="00716FBB" w:rsidRDefault="00C03D27">
      <w:r>
        <w:t>The Production-Minded version prints the same lines. connect_database is Lesson 4.2a's, with Lesson 4.7a's found-rows setting. insert_group returns Result&lt;u64, String&gt;: Ok with the new id, or Err with the server's own words, taken from a MySqlError's message field (Lesson 4.5a). add_group prints the Inserted line and returns the id, or 0 after one Error line. update_group returns Ok with the rows matched, or Err, and assign_group matches Ok(0), any other Ok, and Err, and returns 1 for a failure and 0 otherw</w:t>
      </w:r>
      <w:r>
        <w:t>ise. list_with_groups returns Ok(()), or Err with the server's words. run adds up the failures, lists with ?, which stops the lists at the first failed one, and returns the failures; main ends with exit code 1 when there is one. The two contact ids are named constants, as the connection settings are.</w:t>
      </w:r>
    </w:p>
    <w:p w14:paraId="7030A5B2" w14:textId="77777777" w:rsidR="00716FBB" w:rsidRDefault="00716FBB">
      <w:pPr>
        <w:keepNext/>
      </w:pPr>
    </w:p>
    <w:p w14:paraId="1551951A" w14:textId="77777777" w:rsidR="00716FBB" w:rsidRDefault="00C03D27">
      <w:pPr>
        <w:pStyle w:val="Heading3"/>
      </w:pPr>
      <w:r>
        <w:t>rust/src/bin/join_groups.rs</w:t>
      </w:r>
    </w:p>
    <w:p w14:paraId="75D1CE99" w14:textId="77777777" w:rsidR="00716FBB" w:rsidRDefault="00C03D27">
      <w:pPr>
        <w:pStyle w:val="SourceCode"/>
        <w:keepNext/>
      </w:pPr>
      <w:r>
        <w:t>// Remember, use brings a name into this file; Queryable gives a</w:t>
      </w:r>
    </w:p>
    <w:p w14:paraId="0CEFC0B7" w14:textId="77777777" w:rsidR="00716FBB" w:rsidRDefault="00C03D27">
      <w:pPr>
        <w:pStyle w:val="SourceCode"/>
        <w:keepNext/>
      </w:pPr>
      <w:r>
        <w:t>// connection exec_drop and query, and CapabilityFlags names the options a</w:t>
      </w:r>
    </w:p>
    <w:p w14:paraId="64C0ED24" w14:textId="77777777" w:rsidR="00716FBB" w:rsidRDefault="00C03D27">
      <w:pPr>
        <w:pStyle w:val="SourceCode"/>
      </w:pPr>
      <w:r>
        <w:t>// connection can ask for.</w:t>
      </w:r>
    </w:p>
    <w:p w14:paraId="585674EA" w14:textId="77777777" w:rsidR="00716FBB" w:rsidRDefault="00C03D27">
      <w:pPr>
        <w:pStyle w:val="SourceCode"/>
      </w:pPr>
      <w:r>
        <w:t>use mysql::consts::CapabilityFlags;</w:t>
      </w:r>
    </w:p>
    <w:p w14:paraId="07D011FF" w14:textId="77777777" w:rsidR="00716FBB" w:rsidRDefault="00C03D27">
      <w:pPr>
        <w:pStyle w:val="SourceCode"/>
      </w:pPr>
      <w:r>
        <w:t>use mysql::prelude::Queryable;</w:t>
      </w:r>
    </w:p>
    <w:p w14:paraId="544F2712" w14:textId="77777777" w:rsidR="00716FBB" w:rsidRDefault="00C03D27">
      <w:pPr>
        <w:pStyle w:val="SourceCode"/>
      </w:pPr>
      <w:r>
        <w:t>use mysql::{Conn, OptsBuilder};</w:t>
      </w:r>
    </w:p>
    <w:p w14:paraId="7B9AC9A8" w14:textId="77777777" w:rsidR="00716FBB" w:rsidRDefault="00C03D27">
      <w:pPr>
        <w:pStyle w:val="SourceCode"/>
      </w:pPr>
      <w:r>
        <w:t>use std::env;</w:t>
      </w:r>
    </w:p>
    <w:p w14:paraId="7C37365A" w14:textId="77777777" w:rsidR="00716FBB" w:rsidRDefault="00C03D27">
      <w:pPr>
        <w:pStyle w:val="SourceCode"/>
      </w:pPr>
      <w:r>
        <w:t>use std::process;</w:t>
      </w:r>
    </w:p>
    <w:p w14:paraId="6D2D1281" w14:textId="77777777" w:rsidR="00716FBB" w:rsidRDefault="00716FBB">
      <w:pPr>
        <w:pStyle w:val="SourceCode"/>
      </w:pPr>
    </w:p>
    <w:p w14:paraId="752BC9C8" w14:textId="77777777" w:rsidR="00716FBB" w:rsidRDefault="00C03D27">
      <w:pPr>
        <w:pStyle w:val="SourceCode"/>
      </w:pPr>
      <w:r>
        <w:t>// The lesson server, account, and database. Remember, const needs an</w:t>
      </w:r>
    </w:p>
    <w:p w14:paraId="2BE905A7" w14:textId="77777777" w:rsidR="00716FBB" w:rsidRDefault="00C03D27">
      <w:pPr>
        <w:pStyle w:val="SourceCode"/>
      </w:pPr>
      <w:r>
        <w:t>// explicit type.</w:t>
      </w:r>
    </w:p>
    <w:p w14:paraId="258AA538" w14:textId="77777777" w:rsidR="00716FBB" w:rsidRDefault="00C03D27">
      <w:pPr>
        <w:pStyle w:val="SourceCode"/>
      </w:pPr>
      <w:r>
        <w:t>const HOST: &amp;str = "127.0.0.1";</w:t>
      </w:r>
    </w:p>
    <w:p w14:paraId="52F12F1B" w14:textId="77777777" w:rsidR="00716FBB" w:rsidRDefault="00C03D27">
      <w:pPr>
        <w:pStyle w:val="SourceCode"/>
      </w:pPr>
      <w:r>
        <w:t>const PORT: u16 = 3306;</w:t>
      </w:r>
    </w:p>
    <w:p w14:paraId="09A90FE1" w14:textId="77777777" w:rsidR="00716FBB" w:rsidRDefault="00C03D27">
      <w:pPr>
        <w:pStyle w:val="SourceCode"/>
      </w:pPr>
      <w:r>
        <w:t>const USER: &amp;str = "devuser";</w:t>
      </w:r>
    </w:p>
    <w:p w14:paraId="35D2E1E3" w14:textId="77777777" w:rsidR="00716FBB" w:rsidRDefault="00C03D27">
      <w:pPr>
        <w:pStyle w:val="SourceCode"/>
      </w:pPr>
      <w:r>
        <w:t>const DATABASE: &amp;str = "spa_contacts";</w:t>
      </w:r>
    </w:p>
    <w:p w14:paraId="76308F50" w14:textId="77777777" w:rsidR="00716FBB" w:rsidRDefault="00716FBB">
      <w:pPr>
        <w:pStyle w:val="SourceCode"/>
      </w:pPr>
    </w:p>
    <w:p w14:paraId="3FF6E5B3" w14:textId="77777777" w:rsidR="00716FBB" w:rsidRDefault="00C03D27">
      <w:pPr>
        <w:pStyle w:val="SourceCode"/>
      </w:pPr>
      <w:r>
        <w:t>// The contacts the reset adds that the program puts in a group.</w:t>
      </w:r>
    </w:p>
    <w:p w14:paraId="7DD6E4C2" w14:textId="77777777" w:rsidR="00716FBB" w:rsidRDefault="00C03D27">
      <w:pPr>
        <w:pStyle w:val="SourceCode"/>
      </w:pPr>
      <w:r>
        <w:t>const ADA_ID: u32 = 1;</w:t>
      </w:r>
    </w:p>
    <w:p w14:paraId="3812D36C" w14:textId="77777777" w:rsidR="00716FBB" w:rsidRDefault="00C03D27">
      <w:pPr>
        <w:pStyle w:val="SourceCode"/>
      </w:pPr>
      <w:r>
        <w:t>const ALAN_ID: u32 = 3;</w:t>
      </w:r>
    </w:p>
    <w:p w14:paraId="4545B445" w14:textId="77777777" w:rsidR="00716FBB" w:rsidRDefault="00716FBB">
      <w:pPr>
        <w:pStyle w:val="SourceCode"/>
      </w:pPr>
    </w:p>
    <w:p w14:paraId="1E219356" w14:textId="77777777" w:rsidR="00716FBB" w:rsidRDefault="00C03D27">
      <w:pPr>
        <w:pStyle w:val="SourceCode"/>
      </w:pPr>
      <w:r>
        <w:t>// Remember, INSERT leaves the AUTO_INCREMENT id out; each ? is a</w:t>
      </w:r>
    </w:p>
    <w:p w14:paraId="091DFCAC" w14:textId="77777777" w:rsidR="00716FBB" w:rsidRDefault="00C03D27">
      <w:pPr>
        <w:pStyle w:val="SourceCode"/>
      </w:pPr>
      <w:r>
        <w:t>// placeholder.</w:t>
      </w:r>
    </w:p>
    <w:p w14:paraId="5E730F53" w14:textId="77777777" w:rsidR="00716FBB" w:rsidRDefault="00C03D27">
      <w:pPr>
        <w:pStyle w:val="SourceCode"/>
      </w:pPr>
      <w:r>
        <w:t>const INSERT_GROUP: &amp;str = "INSERT INTO contact_groups_rust (name) VALUES (?)";</w:t>
      </w:r>
    </w:p>
    <w:p w14:paraId="7F1FCFDF" w14:textId="77777777" w:rsidR="00716FBB" w:rsidRDefault="00716FBB">
      <w:pPr>
        <w:pStyle w:val="SourceCode"/>
      </w:pPr>
    </w:p>
    <w:p w14:paraId="02768D5C" w14:textId="77777777" w:rsidR="00716FBB" w:rsidRDefault="00C03D27">
      <w:pPr>
        <w:pStyle w:val="SourceCode"/>
      </w:pPr>
      <w:r>
        <w:t>// Remember, the SET value comes first, then WHERE's id. The foreign key</w:t>
      </w:r>
    </w:p>
    <w:p w14:paraId="1919B2E7" w14:textId="77777777" w:rsidR="00716FBB" w:rsidRDefault="00C03D27">
      <w:pPr>
        <w:pStyle w:val="SourceCode"/>
      </w:pPr>
      <w:r>
        <w:t>// makes the server refuse a group_id that no group has.</w:t>
      </w:r>
    </w:p>
    <w:p w14:paraId="09F10F68" w14:textId="77777777" w:rsidR="00716FBB" w:rsidRDefault="00C03D27">
      <w:pPr>
        <w:pStyle w:val="SourceCode"/>
      </w:pPr>
      <w:r>
        <w:t>const ASSIGN_GROUP: &amp;str = "UPDATE contacts_rust SET group_id = ? WHERE id = ?";</w:t>
      </w:r>
    </w:p>
    <w:p w14:paraId="7FE8B7D5" w14:textId="77777777" w:rsidR="00716FBB" w:rsidRDefault="00716FBB">
      <w:pPr>
        <w:pStyle w:val="SourceCode"/>
      </w:pPr>
    </w:p>
    <w:p w14:paraId="1DE16948" w14:textId="77777777" w:rsidR="00716FBB" w:rsidRDefault="00C03D27">
      <w:pPr>
        <w:pStyle w:val="SourceCode"/>
      </w:pPr>
      <w:r>
        <w:t>// The two joins: INNER JOIN keeps only contacts with a matching group;</w:t>
      </w:r>
    </w:p>
    <w:p w14:paraId="6B90AF38" w14:textId="77777777" w:rsidR="00716FBB" w:rsidRDefault="00C03D27">
      <w:pPr>
        <w:pStyle w:val="SourceCode"/>
      </w:pPr>
      <w:r>
        <w:t>// LEFT JOIN keeps every contact, with a NULL group_name when none</w:t>
      </w:r>
    </w:p>
    <w:p w14:paraId="289EDCCC" w14:textId="77777777" w:rsidR="00716FBB" w:rsidRDefault="00C03D27">
      <w:pPr>
        <w:pStyle w:val="SourceCode"/>
      </w:pPr>
      <w:r>
        <w:t>// matches.</w:t>
      </w:r>
    </w:p>
    <w:p w14:paraId="718955D9" w14:textId="77777777" w:rsidR="00716FBB" w:rsidRDefault="00C03D27">
      <w:pPr>
        <w:pStyle w:val="SourceCode"/>
      </w:pPr>
      <w:r>
        <w:t>const INNER_JOIN: &amp;str = "SELECT contacts_rust.id, contacts_rust.name, \</w:t>
      </w:r>
    </w:p>
    <w:p w14:paraId="3CAF5A92" w14:textId="77777777" w:rsidR="00716FBB" w:rsidRDefault="00C03D27">
      <w:pPr>
        <w:pStyle w:val="SourceCode"/>
      </w:pPr>
      <w:r>
        <w:t xml:space="preserve">    contact_groups_rust.name AS group_name FROM contacts_rust \</w:t>
      </w:r>
    </w:p>
    <w:p w14:paraId="2E326CE1" w14:textId="77777777" w:rsidR="00716FBB" w:rsidRDefault="00C03D27">
      <w:pPr>
        <w:pStyle w:val="SourceCode"/>
      </w:pPr>
      <w:r>
        <w:t xml:space="preserve">    INNER JOIN contact_groups_rust \</w:t>
      </w:r>
    </w:p>
    <w:p w14:paraId="5F87C569" w14:textId="77777777" w:rsidR="00716FBB" w:rsidRDefault="00C03D27">
      <w:pPr>
        <w:pStyle w:val="SourceCode"/>
      </w:pPr>
      <w:r>
        <w:t xml:space="preserve">    ON contacts_rust.group_id = contact_groups_rust.id \</w:t>
      </w:r>
    </w:p>
    <w:p w14:paraId="76AD2688" w14:textId="77777777" w:rsidR="00716FBB" w:rsidRDefault="00C03D27">
      <w:pPr>
        <w:pStyle w:val="SourceCode"/>
      </w:pPr>
      <w:r>
        <w:t xml:space="preserve">    ORDER BY contacts_rust.id";</w:t>
      </w:r>
    </w:p>
    <w:p w14:paraId="6BAC23FE" w14:textId="77777777" w:rsidR="00716FBB" w:rsidRDefault="00C03D27">
      <w:pPr>
        <w:pStyle w:val="SourceCode"/>
      </w:pPr>
      <w:r>
        <w:t>const LEFT_JOIN: &amp;str = "SELECT contacts_rust.id, contacts_rust.name, \</w:t>
      </w:r>
    </w:p>
    <w:p w14:paraId="45EDB964" w14:textId="77777777" w:rsidR="00716FBB" w:rsidRDefault="00C03D27">
      <w:pPr>
        <w:pStyle w:val="SourceCode"/>
      </w:pPr>
      <w:r>
        <w:t xml:space="preserve">    contact_groups_rust.name AS group_name FROM contacts_rust \</w:t>
      </w:r>
    </w:p>
    <w:p w14:paraId="4BEDFD61" w14:textId="77777777" w:rsidR="00716FBB" w:rsidRDefault="00C03D27">
      <w:pPr>
        <w:pStyle w:val="SourceCode"/>
      </w:pPr>
      <w:r>
        <w:t xml:space="preserve">    LEFT JOIN contact_groups_rust \</w:t>
      </w:r>
    </w:p>
    <w:p w14:paraId="041E5A18" w14:textId="77777777" w:rsidR="00716FBB" w:rsidRDefault="00C03D27">
      <w:pPr>
        <w:pStyle w:val="SourceCode"/>
      </w:pPr>
      <w:r>
        <w:t xml:space="preserve">    ON contacts_rust.group_id = contact_groups_rust.id \</w:t>
      </w:r>
    </w:p>
    <w:p w14:paraId="1B72F4C2" w14:textId="77777777" w:rsidR="00716FBB" w:rsidRDefault="00C03D27">
      <w:pPr>
        <w:pStyle w:val="SourceCode"/>
      </w:pPr>
      <w:r>
        <w:t xml:space="preserve">    ORDER BY contacts_rust.id";</w:t>
      </w:r>
    </w:p>
    <w:p w14:paraId="24246622" w14:textId="77777777" w:rsidR="00716FBB" w:rsidRDefault="00716FBB">
      <w:pPr>
        <w:pStyle w:val="SourceCode"/>
      </w:pPr>
    </w:p>
    <w:p w14:paraId="236EEDE9" w14:textId="77777777" w:rsidR="00716FBB" w:rsidRDefault="00C03D27">
      <w:pPr>
        <w:pStyle w:val="SourceCode"/>
      </w:pPr>
      <w:r>
        <w:t>/// Remember, connect_database (Lesson 4.2a) connects with every setting,</w:t>
      </w:r>
    </w:p>
    <w:p w14:paraId="71A9C907" w14:textId="77777777" w:rsidR="00716FBB" w:rsidRDefault="00C03D27">
      <w:pPr>
        <w:pStyle w:val="SourceCode"/>
      </w:pPr>
      <w:r>
        <w:t>/// the database too, and returns the connection, or an Err naming the</w:t>
      </w:r>
    </w:p>
    <w:p w14:paraId="1991F307" w14:textId="77777777" w:rsidR="00716FBB" w:rsidRDefault="00C03D27">
      <w:pPr>
        <w:pStyle w:val="SourceCode"/>
      </w:pPr>
      <w:r>
        <w:t>/// database, the server, and the reason. CLIENT_FOUND_ROWS makes an</w:t>
      </w:r>
    </w:p>
    <w:p w14:paraId="0F251329" w14:textId="77777777" w:rsidR="00716FBB" w:rsidRDefault="00C03D27">
      <w:pPr>
        <w:pStyle w:val="SourceCode"/>
      </w:pPr>
      <w:r>
        <w:t>/// UPDATE report the rows it matched (Lesson 4.7a).</w:t>
      </w:r>
    </w:p>
    <w:p w14:paraId="1C5CC78A" w14:textId="77777777" w:rsidR="00716FBB" w:rsidRDefault="00C03D27">
      <w:pPr>
        <w:pStyle w:val="SourceCode"/>
      </w:pPr>
      <w:r>
        <w:t>fn connect_database(password: &amp;str, database: &amp;str) -&gt; Result&lt;Conn, String&gt; {</w:t>
      </w:r>
    </w:p>
    <w:p w14:paraId="2E5FC317" w14:textId="77777777" w:rsidR="00716FBB" w:rsidRDefault="00C03D27">
      <w:pPr>
        <w:pStyle w:val="SourceCode"/>
      </w:pPr>
      <w:r>
        <w:t xml:space="preserve">    let settings = OptsBuilder::new()</w:t>
      </w:r>
    </w:p>
    <w:p w14:paraId="2ACC078C" w14:textId="77777777" w:rsidR="00716FBB" w:rsidRDefault="00C03D27">
      <w:pPr>
        <w:pStyle w:val="SourceCode"/>
      </w:pPr>
      <w:r>
        <w:t xml:space="preserve">        .ip_or_hostname(Some(HOST))</w:t>
      </w:r>
    </w:p>
    <w:p w14:paraId="704A568E" w14:textId="77777777" w:rsidR="00716FBB" w:rsidRDefault="00C03D27">
      <w:pPr>
        <w:pStyle w:val="SourceCode"/>
      </w:pPr>
      <w:r>
        <w:t xml:space="preserve">        .tcp_port(PORT)</w:t>
      </w:r>
    </w:p>
    <w:p w14:paraId="6EE77779" w14:textId="77777777" w:rsidR="00716FBB" w:rsidRDefault="00C03D27">
      <w:pPr>
        <w:pStyle w:val="SourceCode"/>
      </w:pPr>
      <w:r>
        <w:t xml:space="preserve">        .user(Some(USER))</w:t>
      </w:r>
    </w:p>
    <w:p w14:paraId="40DF60C2" w14:textId="77777777" w:rsidR="00716FBB" w:rsidRDefault="00C03D27">
      <w:pPr>
        <w:pStyle w:val="SourceCode"/>
      </w:pPr>
      <w:r>
        <w:t xml:space="preserve">        .pass(Some(password))</w:t>
      </w:r>
    </w:p>
    <w:p w14:paraId="548FB96F" w14:textId="77777777" w:rsidR="00716FBB" w:rsidRDefault="00C03D27">
      <w:pPr>
        <w:pStyle w:val="SourceCode"/>
      </w:pPr>
      <w:r>
        <w:t xml:space="preserve">        .db_name(Some(database))</w:t>
      </w:r>
    </w:p>
    <w:p w14:paraId="28C9B1B1" w14:textId="77777777" w:rsidR="00716FBB" w:rsidRDefault="00C03D27">
      <w:pPr>
        <w:pStyle w:val="SourceCode"/>
      </w:pPr>
      <w:r>
        <w:t xml:space="preserve">        .additional_capabilities(CapabilityFlags::CLIENT_FOUND_ROWS);</w:t>
      </w:r>
    </w:p>
    <w:p w14:paraId="5CB28906" w14:textId="77777777" w:rsidR="00716FBB" w:rsidRDefault="00C03D27">
      <w:pPr>
        <w:pStyle w:val="SourceCode"/>
      </w:pPr>
      <w:r>
        <w:t xml:space="preserve">    // target names what the program tried to reach, for the Error line.</w:t>
      </w:r>
    </w:p>
    <w:p w14:paraId="483F8E16" w14:textId="77777777" w:rsidR="00716FBB" w:rsidRDefault="00C03D27">
      <w:pPr>
        <w:pStyle w:val="SourceCode"/>
      </w:pPr>
      <w:r>
        <w:t xml:space="preserve">    let target = format!("database {database} on {HOST}:{PORT}");</w:t>
      </w:r>
    </w:p>
    <w:p w14:paraId="493AB2D7" w14:textId="77777777" w:rsidR="00716FBB" w:rsidRDefault="00C03D27">
      <w:pPr>
        <w:pStyle w:val="SourceCode"/>
      </w:pPr>
      <w:r>
        <w:t xml:space="preserve">    match Conn::new(settings) {</w:t>
      </w:r>
    </w:p>
    <w:p w14:paraId="6BEBBB91" w14:textId="77777777" w:rsidR="00716FBB" w:rsidRDefault="00C03D27">
      <w:pPr>
        <w:pStyle w:val="SourceCode"/>
      </w:pPr>
      <w:r>
        <w:t xml:space="preserve">        Ok(connection) =&gt; Ok(connection),</w:t>
      </w:r>
    </w:p>
    <w:p w14:paraId="4D87A53B" w14:textId="77777777" w:rsidR="00716FBB" w:rsidRDefault="00C03D27">
      <w:pPr>
        <w:pStyle w:val="SourceCode"/>
      </w:pPr>
      <w:r>
        <w:t xml:space="preserve">        Err(error) =&gt; Err(format!(</w:t>
      </w:r>
    </w:p>
    <w:p w14:paraId="67DAB680" w14:textId="77777777" w:rsidR="00716FBB" w:rsidRDefault="00C03D27">
      <w:pPr>
        <w:pStyle w:val="SourceCode"/>
      </w:pPr>
      <w:r>
        <w:t xml:space="preserve">            "could not connect to {target}\nReason: {error}"</w:t>
      </w:r>
    </w:p>
    <w:p w14:paraId="4C98462F" w14:textId="77777777" w:rsidR="00716FBB" w:rsidRDefault="00C03D27">
      <w:pPr>
        <w:pStyle w:val="SourceCode"/>
      </w:pPr>
      <w:r>
        <w:t xml:space="preserve">        )),</w:t>
      </w:r>
    </w:p>
    <w:p w14:paraId="08C95251" w14:textId="77777777" w:rsidR="00716FBB" w:rsidRDefault="00C03D27">
      <w:pPr>
        <w:pStyle w:val="SourceCode"/>
      </w:pPr>
      <w:r>
        <w:t xml:space="preserve">    }</w:t>
      </w:r>
    </w:p>
    <w:p w14:paraId="2E67ADB7" w14:textId="77777777" w:rsidR="00716FBB" w:rsidRDefault="00C03D27">
      <w:pPr>
        <w:pStyle w:val="SourceCode"/>
      </w:pPr>
      <w:r>
        <w:t>}</w:t>
      </w:r>
    </w:p>
    <w:p w14:paraId="5A801979" w14:textId="77777777" w:rsidR="00716FBB" w:rsidRDefault="00716FBB">
      <w:pPr>
        <w:pStyle w:val="SourceCode"/>
      </w:pPr>
    </w:p>
    <w:p w14:paraId="7F5E288B" w14:textId="77777777" w:rsidR="00716FBB" w:rsidRDefault="00C03D27">
      <w:pPr>
        <w:pStyle w:val="SourceCode"/>
      </w:pPr>
      <w:r>
        <w:t>/// Inserts one group and returns Ok with its new id, or Err with the</w:t>
      </w:r>
    </w:p>
    <w:p w14:paraId="5A466AC9" w14:textId="77777777" w:rsidR="00716FBB" w:rsidRDefault="00C03D27">
      <w:pPr>
        <w:pStyle w:val="SourceCode"/>
      </w:pPr>
      <w:r>
        <w:t>/// reason. Remember, a MySqlError is the server's refusal, and its</w:t>
      </w:r>
    </w:p>
    <w:p w14:paraId="5A7B7876" w14:textId="77777777" w:rsidR="00716FBB" w:rsidRDefault="00C03D27">
      <w:pPr>
        <w:pStyle w:val="SourceCode"/>
      </w:pPr>
      <w:r>
        <w:t>/// message field holds the server's own words (Lesson 4.5a).</w:t>
      </w:r>
    </w:p>
    <w:p w14:paraId="4DC91FBB" w14:textId="77777777" w:rsidR="00716FBB" w:rsidRDefault="00C03D27">
      <w:pPr>
        <w:pStyle w:val="SourceCode"/>
      </w:pPr>
      <w:r>
        <w:t>fn insert_group(connection: &amp;mut Conn, group_name: &amp;str) -&gt; Result&lt;u64, String&gt; {</w:t>
      </w:r>
    </w:p>
    <w:p w14:paraId="37D3331C" w14:textId="77777777" w:rsidR="00716FBB" w:rsidRDefault="00C03D27">
      <w:pPr>
        <w:pStyle w:val="SourceCode"/>
      </w:pPr>
      <w:r>
        <w:t xml:space="preserve">    match connection.exec_drop(INSERT_GROUP, (group_name,)) {</w:t>
      </w:r>
    </w:p>
    <w:p w14:paraId="3C5C7B69" w14:textId="77777777" w:rsidR="00716FBB" w:rsidRDefault="00C03D27">
      <w:pPr>
        <w:pStyle w:val="SourceCode"/>
      </w:pPr>
      <w:r>
        <w:t xml:space="preserve">        Ok(()) =&gt; Ok(connection.last_insert_id()),</w:t>
      </w:r>
    </w:p>
    <w:p w14:paraId="42F73480" w14:textId="77777777" w:rsidR="00716FBB" w:rsidRDefault="00C03D27">
      <w:pPr>
        <w:pStyle w:val="SourceCode"/>
      </w:pPr>
      <w:r>
        <w:t xml:space="preserve">        Err(mysql::Error::MySqlError(server_error)) =&gt; Err(server_error.message),</w:t>
      </w:r>
    </w:p>
    <w:p w14:paraId="20A5E5AC" w14:textId="77777777" w:rsidR="00716FBB" w:rsidRDefault="00C03D27">
      <w:pPr>
        <w:pStyle w:val="SourceCode"/>
      </w:pPr>
      <w:r>
        <w:t xml:space="preserve">        Err(error) =&gt; Err(error.to_string()),</w:t>
      </w:r>
    </w:p>
    <w:p w14:paraId="1768C2CA" w14:textId="77777777" w:rsidR="00716FBB" w:rsidRDefault="00C03D27">
      <w:pPr>
        <w:pStyle w:val="SourceCode"/>
      </w:pPr>
      <w:r>
        <w:t xml:space="preserve">    }</w:t>
      </w:r>
    </w:p>
    <w:p w14:paraId="290587EA" w14:textId="77777777" w:rsidR="00716FBB" w:rsidRDefault="00C03D27">
      <w:pPr>
        <w:pStyle w:val="SourceCode"/>
      </w:pPr>
      <w:r>
        <w:t>}</w:t>
      </w:r>
    </w:p>
    <w:p w14:paraId="543BEF41" w14:textId="77777777" w:rsidR="00716FBB" w:rsidRDefault="00716FBB">
      <w:pPr>
        <w:pStyle w:val="SourceCode"/>
      </w:pPr>
    </w:p>
    <w:p w14:paraId="1A5662E3" w14:textId="77777777" w:rsidR="00716FBB" w:rsidRDefault="00C03D27">
      <w:pPr>
        <w:pStyle w:val="SourceCode"/>
      </w:pPr>
      <w:r>
        <w:t>/// Inserts one group and prints its new id. Returns the id, which the</w:t>
      </w:r>
    </w:p>
    <w:p w14:paraId="7F1C62DF" w14:textId="77777777" w:rsidR="00716FBB" w:rsidRDefault="00C03D27">
      <w:pPr>
        <w:pStyle w:val="SourceCode"/>
      </w:pPr>
      <w:r>
        <w:t>/// assignments need, or 0 after one Error line when the insert failed</w:t>
      </w:r>
    </w:p>
    <w:p w14:paraId="7F09FEFE" w14:textId="77777777" w:rsidR="00716FBB" w:rsidRDefault="00C03D27">
      <w:pPr>
        <w:pStyle w:val="SourceCode"/>
      </w:pPr>
      <w:r>
        <w:t>/// (ids start at 1, so 0 is never a group's id).</w:t>
      </w:r>
    </w:p>
    <w:p w14:paraId="3D884B63" w14:textId="77777777" w:rsidR="00716FBB" w:rsidRDefault="00C03D27">
      <w:pPr>
        <w:pStyle w:val="SourceCode"/>
      </w:pPr>
      <w:r>
        <w:t>fn add_group(connection: &amp;mut Conn, group_name: &amp;str) -&gt; u64 {</w:t>
      </w:r>
    </w:p>
    <w:p w14:paraId="30C0EB35" w14:textId="77777777" w:rsidR="00716FBB" w:rsidRDefault="00C03D27">
      <w:pPr>
        <w:pStyle w:val="SourceCode"/>
      </w:pPr>
      <w:r>
        <w:t xml:space="preserve">    match insert_group(connection, group_name) {</w:t>
      </w:r>
    </w:p>
    <w:p w14:paraId="740C2CB6" w14:textId="77777777" w:rsidR="00716FBB" w:rsidRDefault="00C03D27">
      <w:pPr>
        <w:pStyle w:val="SourceCode"/>
      </w:pPr>
      <w:r>
        <w:t xml:space="preserve">        Ok(group_id) =&gt; {</w:t>
      </w:r>
    </w:p>
    <w:p w14:paraId="121C47DE" w14:textId="77777777" w:rsidR="00716FBB" w:rsidRDefault="00C03D27">
      <w:pPr>
        <w:pStyle w:val="SourceCode"/>
      </w:pPr>
      <w:r>
        <w:t xml:space="preserve">            println!("Inserted group {group_name} with id {group_id}");</w:t>
      </w:r>
    </w:p>
    <w:p w14:paraId="61FDCBF7" w14:textId="77777777" w:rsidR="00716FBB" w:rsidRDefault="00C03D27">
      <w:pPr>
        <w:pStyle w:val="SourceCode"/>
      </w:pPr>
      <w:r>
        <w:t xml:space="preserve">            group_id</w:t>
      </w:r>
    </w:p>
    <w:p w14:paraId="6086A509" w14:textId="77777777" w:rsidR="00716FBB" w:rsidRDefault="00C03D27">
      <w:pPr>
        <w:pStyle w:val="SourceCode"/>
      </w:pPr>
      <w:r>
        <w:t xml:space="preserve">        }</w:t>
      </w:r>
    </w:p>
    <w:p w14:paraId="28763019" w14:textId="77777777" w:rsidR="00716FBB" w:rsidRDefault="00C03D27">
      <w:pPr>
        <w:pStyle w:val="SourceCode"/>
      </w:pPr>
      <w:r>
        <w:t xml:space="preserve">        Err(reason) =&gt; {</w:t>
      </w:r>
    </w:p>
    <w:p w14:paraId="59200326" w14:textId="77777777" w:rsidR="00716FBB" w:rsidRDefault="00C03D27">
      <w:pPr>
        <w:pStyle w:val="SourceCode"/>
      </w:pPr>
      <w:r>
        <w:t xml:space="preserve">            eprintln!("Error: {reason}");</w:t>
      </w:r>
    </w:p>
    <w:p w14:paraId="3C25C15D" w14:textId="77777777" w:rsidR="00716FBB" w:rsidRDefault="00C03D27">
      <w:pPr>
        <w:pStyle w:val="SourceCode"/>
      </w:pPr>
      <w:r>
        <w:t xml:space="preserve">            0</w:t>
      </w:r>
    </w:p>
    <w:p w14:paraId="0F77F098" w14:textId="77777777" w:rsidR="00716FBB" w:rsidRDefault="00C03D27">
      <w:pPr>
        <w:pStyle w:val="SourceCode"/>
      </w:pPr>
      <w:r>
        <w:t xml:space="preserve">        }</w:t>
      </w:r>
    </w:p>
    <w:p w14:paraId="0755A89A" w14:textId="77777777" w:rsidR="00716FBB" w:rsidRDefault="00C03D27">
      <w:pPr>
        <w:pStyle w:val="SourceCode"/>
      </w:pPr>
      <w:r>
        <w:t xml:space="preserve">    }</w:t>
      </w:r>
    </w:p>
    <w:p w14:paraId="7C31C3F4" w14:textId="77777777" w:rsidR="00716FBB" w:rsidRDefault="00C03D27">
      <w:pPr>
        <w:pStyle w:val="SourceCode"/>
      </w:pPr>
      <w:r>
        <w:t>}</w:t>
      </w:r>
    </w:p>
    <w:p w14:paraId="1C3767B2" w14:textId="77777777" w:rsidR="00716FBB" w:rsidRDefault="00716FBB">
      <w:pPr>
        <w:pStyle w:val="SourceCode"/>
      </w:pPr>
    </w:p>
    <w:p w14:paraId="1491DB7A" w14:textId="77777777" w:rsidR="00716FBB" w:rsidRDefault="00C03D27">
      <w:pPr>
        <w:pStyle w:val="SourceCode"/>
      </w:pPr>
      <w:r>
        <w:t>/// Sets one contact's group_id and returns Ok with the rows matched, 1,</w:t>
      </w:r>
    </w:p>
    <w:p w14:paraId="3A9D998F" w14:textId="77777777" w:rsidR="00716FBB" w:rsidRDefault="00C03D27">
      <w:pPr>
        <w:pStyle w:val="SourceCode"/>
      </w:pPr>
      <w:r>
        <w:t>/// or 0 when no contact has that id, or Err with the reason. A group_id</w:t>
      </w:r>
    </w:p>
    <w:p w14:paraId="4B18CC4E" w14:textId="77777777" w:rsidR="00716FBB" w:rsidRDefault="00C03D27">
      <w:pPr>
        <w:pStyle w:val="SourceCode"/>
      </w:pPr>
      <w:r>
        <w:t>/// that no group has is refused by the server (error 1452).</w:t>
      </w:r>
    </w:p>
    <w:p w14:paraId="11629F82" w14:textId="77777777" w:rsidR="00716FBB" w:rsidRDefault="00C03D27">
      <w:pPr>
        <w:pStyle w:val="SourceCode"/>
      </w:pPr>
      <w:r>
        <w:t>fn update_group(connection: &amp;mut Conn, contact_id: u32, group_id: u64)</w:t>
      </w:r>
    </w:p>
    <w:p w14:paraId="0F8E0988" w14:textId="77777777" w:rsidR="00716FBB" w:rsidRDefault="00C03D27">
      <w:pPr>
        <w:pStyle w:val="SourceCode"/>
      </w:pPr>
      <w:r>
        <w:t xml:space="preserve">    -&gt; Result&lt;u64, String&gt; {</w:t>
      </w:r>
    </w:p>
    <w:p w14:paraId="57106EF0" w14:textId="77777777" w:rsidR="00716FBB" w:rsidRDefault="00C03D27">
      <w:pPr>
        <w:pStyle w:val="SourceCode"/>
      </w:pPr>
      <w:r>
        <w:t xml:space="preserve">    match connection.exec_drop(ASSIGN_GROUP, (group_id, contact_id)) {</w:t>
      </w:r>
    </w:p>
    <w:p w14:paraId="2C7CC06F" w14:textId="77777777" w:rsidR="00716FBB" w:rsidRDefault="00C03D27">
      <w:pPr>
        <w:pStyle w:val="SourceCode"/>
      </w:pPr>
      <w:r>
        <w:t xml:space="preserve">        Ok(()) =&gt; Ok(connection.affected_rows()),</w:t>
      </w:r>
    </w:p>
    <w:p w14:paraId="48EF3498" w14:textId="77777777" w:rsidR="00716FBB" w:rsidRDefault="00C03D27">
      <w:pPr>
        <w:pStyle w:val="SourceCode"/>
      </w:pPr>
      <w:r>
        <w:t xml:space="preserve">        Err(mysql::Error::MySqlError(server_error)) =&gt; Err(server_error.message),</w:t>
      </w:r>
    </w:p>
    <w:p w14:paraId="1BC195FE" w14:textId="77777777" w:rsidR="00716FBB" w:rsidRDefault="00C03D27">
      <w:pPr>
        <w:pStyle w:val="SourceCode"/>
      </w:pPr>
      <w:r>
        <w:t xml:space="preserve">        Err(error) =&gt; Err(error.to_string()),</w:t>
      </w:r>
    </w:p>
    <w:p w14:paraId="6CA404E4" w14:textId="77777777" w:rsidR="00716FBB" w:rsidRDefault="00C03D27">
      <w:pPr>
        <w:pStyle w:val="SourceCode"/>
      </w:pPr>
      <w:r>
        <w:t xml:space="preserve">    }</w:t>
      </w:r>
    </w:p>
    <w:p w14:paraId="6B5C93F0" w14:textId="77777777" w:rsidR="00716FBB" w:rsidRDefault="00C03D27">
      <w:pPr>
        <w:pStyle w:val="SourceCode"/>
      </w:pPr>
      <w:r>
        <w:t>}</w:t>
      </w:r>
    </w:p>
    <w:p w14:paraId="59A45ACB" w14:textId="77777777" w:rsidR="00716FBB" w:rsidRDefault="00716FBB">
      <w:pPr>
        <w:pStyle w:val="SourceCode"/>
      </w:pPr>
    </w:p>
    <w:p w14:paraId="113BFA49" w14:textId="77777777" w:rsidR="00716FBB" w:rsidRDefault="00C03D27">
      <w:pPr>
        <w:pStyle w:val="SourceCode"/>
      </w:pPr>
      <w:r>
        <w:t>/// Puts one contact in one group and prints the outcome. Remember, Ok(0)</w:t>
      </w:r>
    </w:p>
    <w:p w14:paraId="44FD8282" w14:textId="77777777" w:rsidR="00716FBB" w:rsidRDefault="00C03D27">
      <w:pPr>
        <w:pStyle w:val="SourceCode"/>
      </w:pPr>
      <w:r>
        <w:t>/// matches only 0, so it comes before Ok(rows_matched): a missing contact</w:t>
      </w:r>
    </w:p>
    <w:p w14:paraId="4C8493B6" w14:textId="77777777" w:rsidR="00716FBB" w:rsidRDefault="00C03D27">
      <w:pPr>
        <w:pStyle w:val="SourceCode"/>
      </w:pPr>
      <w:r>
        <w:t>/// is an outcome, not a failure. Returns 1 after an Error line, or 0.</w:t>
      </w:r>
    </w:p>
    <w:p w14:paraId="152388D5" w14:textId="77777777" w:rsidR="00716FBB" w:rsidRDefault="00C03D27">
      <w:pPr>
        <w:pStyle w:val="SourceCode"/>
      </w:pPr>
      <w:r>
        <w:t>fn assign_group(connection: &amp;mut Conn, contact_id: u32, group_id: u64) -&gt; u32 {</w:t>
      </w:r>
    </w:p>
    <w:p w14:paraId="0F451372" w14:textId="77777777" w:rsidR="00716FBB" w:rsidRDefault="00C03D27">
      <w:pPr>
        <w:pStyle w:val="SourceCode"/>
      </w:pPr>
      <w:r>
        <w:t xml:space="preserve">    match update_group(connection, contact_id, group_id) {</w:t>
      </w:r>
    </w:p>
    <w:p w14:paraId="6807BB80" w14:textId="77777777" w:rsidR="00716FBB" w:rsidRDefault="00C03D27">
      <w:pPr>
        <w:pStyle w:val="SourceCode"/>
      </w:pPr>
      <w:r>
        <w:t xml:space="preserve">        Ok(0) =&gt; {</w:t>
      </w:r>
    </w:p>
    <w:p w14:paraId="0BB11B75" w14:textId="77777777" w:rsidR="00716FBB" w:rsidRDefault="00C03D27">
      <w:pPr>
        <w:pStyle w:val="SourceCode"/>
      </w:pPr>
      <w:r>
        <w:t xml:space="preserve">            println!("No contact with id {contact_id} (rows matched: 0)");</w:t>
      </w:r>
    </w:p>
    <w:p w14:paraId="247717F2" w14:textId="77777777" w:rsidR="00716FBB" w:rsidRDefault="00C03D27">
      <w:pPr>
        <w:pStyle w:val="SourceCode"/>
      </w:pPr>
      <w:r>
        <w:t xml:space="preserve">            0</w:t>
      </w:r>
    </w:p>
    <w:p w14:paraId="07DE5A7C" w14:textId="77777777" w:rsidR="00716FBB" w:rsidRDefault="00C03D27">
      <w:pPr>
        <w:pStyle w:val="SourceCode"/>
      </w:pPr>
      <w:r>
        <w:t xml:space="preserve">        }</w:t>
      </w:r>
    </w:p>
    <w:p w14:paraId="78420A08" w14:textId="77777777" w:rsidR="00716FBB" w:rsidRDefault="00C03D27">
      <w:pPr>
        <w:pStyle w:val="SourceCode"/>
      </w:pPr>
      <w:r>
        <w:t xml:space="preserve">        Ok(rows_matched) =&gt; {</w:t>
      </w:r>
    </w:p>
    <w:p w14:paraId="1887BD95" w14:textId="77777777" w:rsidR="00716FBB" w:rsidRDefault="00C03D27">
      <w:pPr>
        <w:pStyle w:val="SourceCode"/>
      </w:pPr>
      <w:r>
        <w:t xml:space="preserve">            println!("Assigned contact {contact_id} to group {group_id} \</w:t>
      </w:r>
    </w:p>
    <w:p w14:paraId="2A80CD87" w14:textId="77777777" w:rsidR="00716FBB" w:rsidRDefault="00C03D27">
      <w:pPr>
        <w:pStyle w:val="SourceCode"/>
      </w:pPr>
      <w:r>
        <w:t xml:space="preserve">                      (rows matched: {rows_matched})");</w:t>
      </w:r>
    </w:p>
    <w:p w14:paraId="2A598A10" w14:textId="77777777" w:rsidR="00716FBB" w:rsidRDefault="00C03D27">
      <w:pPr>
        <w:pStyle w:val="SourceCode"/>
      </w:pPr>
      <w:r>
        <w:t xml:space="preserve">            0</w:t>
      </w:r>
    </w:p>
    <w:p w14:paraId="48124F5E" w14:textId="77777777" w:rsidR="00716FBB" w:rsidRDefault="00C03D27">
      <w:pPr>
        <w:pStyle w:val="SourceCode"/>
      </w:pPr>
      <w:r>
        <w:t xml:space="preserve">        }</w:t>
      </w:r>
    </w:p>
    <w:p w14:paraId="017BB4E6" w14:textId="77777777" w:rsidR="00716FBB" w:rsidRDefault="00C03D27">
      <w:pPr>
        <w:pStyle w:val="SourceCode"/>
      </w:pPr>
      <w:r>
        <w:t xml:space="preserve">        Err(reason) =&gt; {</w:t>
      </w:r>
    </w:p>
    <w:p w14:paraId="01D796AD" w14:textId="77777777" w:rsidR="00716FBB" w:rsidRDefault="00C03D27">
      <w:pPr>
        <w:pStyle w:val="SourceCode"/>
      </w:pPr>
      <w:r>
        <w:t xml:space="preserve">            eprintln!("Error: {reason}");</w:t>
      </w:r>
    </w:p>
    <w:p w14:paraId="46BC2A63" w14:textId="77777777" w:rsidR="00716FBB" w:rsidRDefault="00C03D27">
      <w:pPr>
        <w:pStyle w:val="SourceCode"/>
      </w:pPr>
      <w:r>
        <w:t xml:space="preserve">            1</w:t>
      </w:r>
    </w:p>
    <w:p w14:paraId="3BB2FE81" w14:textId="77777777" w:rsidR="00716FBB" w:rsidRDefault="00C03D27">
      <w:pPr>
        <w:pStyle w:val="SourceCode"/>
      </w:pPr>
      <w:r>
        <w:t xml:space="preserve">        }</w:t>
      </w:r>
    </w:p>
    <w:p w14:paraId="5CDA609F" w14:textId="77777777" w:rsidR="00716FBB" w:rsidRDefault="00C03D27">
      <w:pPr>
        <w:pStyle w:val="SourceCode"/>
      </w:pPr>
      <w:r>
        <w:t xml:space="preserve">    }</w:t>
      </w:r>
    </w:p>
    <w:p w14:paraId="40B991B9" w14:textId="77777777" w:rsidR="00716FBB" w:rsidRDefault="00C03D27">
      <w:pPr>
        <w:pStyle w:val="SourceCode"/>
      </w:pPr>
      <w:r>
        <w:t>}</w:t>
      </w:r>
    </w:p>
    <w:p w14:paraId="2A183782" w14:textId="77777777" w:rsidR="00716FBB" w:rsidRDefault="00716FBB">
      <w:pPr>
        <w:pStyle w:val="SourceCode"/>
      </w:pPr>
    </w:p>
    <w:p w14:paraId="7E162CC5" w14:textId="77777777" w:rsidR="00716FBB" w:rsidRDefault="00C03D27">
      <w:pPr>
        <w:pStyle w:val="SourceCode"/>
      </w:pPr>
      <w:r>
        <w:t>/// Runs one join and prints the heading, then each contact's id, name,</w:t>
      </w:r>
    </w:p>
    <w:p w14:paraId="33C08AC3" w14:textId="77777777" w:rsidR="00716FBB" w:rsidRDefault="00C03D27">
      <w:pPr>
        <w:pStyle w:val="SourceCode"/>
      </w:pPr>
      <w:r>
        <w:t>/// and group name, or (no group) for None. A refused query comes back as</w:t>
      </w:r>
    </w:p>
    <w:p w14:paraId="7C9824CA" w14:textId="77777777" w:rsidR="00716FBB" w:rsidRDefault="00C03D27">
      <w:pPr>
        <w:pStyle w:val="SourceCode"/>
      </w:pPr>
      <w:r>
        <w:t>/// an Err holding the server's own words.</w:t>
      </w:r>
    </w:p>
    <w:p w14:paraId="73C8644C" w14:textId="77777777" w:rsidR="00716FBB" w:rsidRDefault="00C03D27">
      <w:pPr>
        <w:pStyle w:val="SourceCode"/>
      </w:pPr>
      <w:r>
        <w:t>fn list_with_groups(connection: &amp;mut Conn, heading: &amp;str, query: &amp;str)</w:t>
      </w:r>
    </w:p>
    <w:p w14:paraId="69BCAED1" w14:textId="77777777" w:rsidR="00716FBB" w:rsidRDefault="00C03D27">
      <w:pPr>
        <w:pStyle w:val="SourceCode"/>
      </w:pPr>
      <w:r>
        <w:t xml:space="preserve">    -&gt; Result&lt;(), String&gt; {</w:t>
      </w:r>
    </w:p>
    <w:p w14:paraId="068B87D5" w14:textId="77777777" w:rsidR="00716FBB" w:rsidRDefault="00C03D27">
      <w:pPr>
        <w:pStyle w:val="SourceCode"/>
      </w:pPr>
      <w:r>
        <w:t xml:space="preserve">    let rows: Vec&lt;(u32, String, Option&lt;String&gt;)&gt; = match connection.query(query) {</w:t>
      </w:r>
    </w:p>
    <w:p w14:paraId="31E6AC2E" w14:textId="77777777" w:rsidR="00716FBB" w:rsidRDefault="00C03D27">
      <w:pPr>
        <w:pStyle w:val="SourceCode"/>
      </w:pPr>
      <w:r>
        <w:t xml:space="preserve">        Ok(rows) =&gt; rows,</w:t>
      </w:r>
    </w:p>
    <w:p w14:paraId="79682438" w14:textId="77777777" w:rsidR="00716FBB" w:rsidRDefault="00C03D27">
      <w:pPr>
        <w:pStyle w:val="SourceCode"/>
      </w:pPr>
      <w:r>
        <w:t xml:space="preserve">        Err(mysql::Error::MySqlError(server_error)) =&gt; {</w:t>
      </w:r>
    </w:p>
    <w:p w14:paraId="2B426B6F" w14:textId="77777777" w:rsidR="00716FBB" w:rsidRDefault="00C03D27">
      <w:pPr>
        <w:pStyle w:val="SourceCode"/>
      </w:pPr>
      <w:r>
        <w:t xml:space="preserve">            return Err(server_error.message);</w:t>
      </w:r>
    </w:p>
    <w:p w14:paraId="2E205B2A" w14:textId="77777777" w:rsidR="00716FBB" w:rsidRDefault="00C03D27">
      <w:pPr>
        <w:pStyle w:val="SourceCode"/>
      </w:pPr>
      <w:r>
        <w:t xml:space="preserve">        }</w:t>
      </w:r>
    </w:p>
    <w:p w14:paraId="2A562BEE" w14:textId="77777777" w:rsidR="00716FBB" w:rsidRDefault="00C03D27">
      <w:pPr>
        <w:pStyle w:val="SourceCode"/>
      </w:pPr>
      <w:r>
        <w:t xml:space="preserve">        Err(error) =&gt; return Err(error.to_string()),</w:t>
      </w:r>
    </w:p>
    <w:p w14:paraId="46E022DA" w14:textId="77777777" w:rsidR="00716FBB" w:rsidRDefault="00C03D27">
      <w:pPr>
        <w:pStyle w:val="SourceCode"/>
      </w:pPr>
      <w:r>
        <w:t xml:space="preserve">    };</w:t>
      </w:r>
    </w:p>
    <w:p w14:paraId="1FA5D36C" w14:textId="77777777" w:rsidR="00716FBB" w:rsidRDefault="00C03D27">
      <w:pPr>
        <w:pStyle w:val="SourceCode"/>
      </w:pPr>
      <w:r>
        <w:t xml:space="preserve">    println!("{heading}");</w:t>
      </w:r>
    </w:p>
    <w:p w14:paraId="37ACA1FD" w14:textId="77777777" w:rsidR="00716FBB" w:rsidRDefault="00C03D27">
      <w:pPr>
        <w:pStyle w:val="SourceCode"/>
      </w:pPr>
      <w:r>
        <w:t xml:space="preserve">    for (contact_id, full_name, group_name) in rows {</w:t>
      </w:r>
    </w:p>
    <w:p w14:paraId="74CF32E2" w14:textId="77777777" w:rsidR="00716FBB" w:rsidRDefault="00C03D27">
      <w:pPr>
        <w:pStyle w:val="SourceCode"/>
      </w:pPr>
      <w:r>
        <w:t xml:space="preserve">        let mut group_text = "(no group)".to_string();</w:t>
      </w:r>
    </w:p>
    <w:p w14:paraId="4BE00F59" w14:textId="77777777" w:rsidR="00716FBB" w:rsidRDefault="00C03D27">
      <w:pPr>
        <w:pStyle w:val="SourceCode"/>
      </w:pPr>
      <w:r>
        <w:t xml:space="preserve">        if let Some(group_name) = &amp;group_name {</w:t>
      </w:r>
    </w:p>
    <w:p w14:paraId="6DB99DEC" w14:textId="77777777" w:rsidR="00716FBB" w:rsidRDefault="00C03D27">
      <w:pPr>
        <w:pStyle w:val="SourceCode"/>
      </w:pPr>
      <w:r>
        <w:t xml:space="preserve">            group_text = group_name.to_string();</w:t>
      </w:r>
    </w:p>
    <w:p w14:paraId="04EC69B7" w14:textId="77777777" w:rsidR="00716FBB" w:rsidRDefault="00C03D27">
      <w:pPr>
        <w:pStyle w:val="SourceCode"/>
      </w:pPr>
      <w:r>
        <w:t xml:space="preserve">        }</w:t>
      </w:r>
    </w:p>
    <w:p w14:paraId="7CA03212" w14:textId="77777777" w:rsidR="00716FBB" w:rsidRDefault="00C03D27">
      <w:pPr>
        <w:pStyle w:val="SourceCode"/>
      </w:pPr>
      <w:r>
        <w:t xml:space="preserve">        println!("  {contact_id}: {full_name}, {group_text}");</w:t>
      </w:r>
    </w:p>
    <w:p w14:paraId="28ADDD45" w14:textId="77777777" w:rsidR="00716FBB" w:rsidRDefault="00C03D27">
      <w:pPr>
        <w:pStyle w:val="SourceCode"/>
      </w:pPr>
      <w:r>
        <w:t xml:space="preserve">    }</w:t>
      </w:r>
    </w:p>
    <w:p w14:paraId="310E55F1" w14:textId="77777777" w:rsidR="00716FBB" w:rsidRDefault="00C03D27">
      <w:pPr>
        <w:pStyle w:val="SourceCode"/>
      </w:pPr>
      <w:r>
        <w:t xml:space="preserve">    Ok(())</w:t>
      </w:r>
    </w:p>
    <w:p w14:paraId="0E03C908" w14:textId="77777777" w:rsidR="00716FBB" w:rsidRDefault="00C03D27">
      <w:pPr>
        <w:pStyle w:val="SourceCode"/>
      </w:pPr>
      <w:r>
        <w:t>}</w:t>
      </w:r>
    </w:p>
    <w:p w14:paraId="42440083" w14:textId="77777777" w:rsidR="00716FBB" w:rsidRDefault="00716FBB">
      <w:pPr>
        <w:pStyle w:val="SourceCode"/>
      </w:pPr>
    </w:p>
    <w:p w14:paraId="45D47BCE" w14:textId="77777777" w:rsidR="00716FBB" w:rsidRDefault="00C03D27">
      <w:pPr>
        <w:pStyle w:val="SourceCode"/>
      </w:pPr>
      <w:r>
        <w:t>/// Connects, creates Work, assigns two contacts to it, prints both joins,</w:t>
      </w:r>
    </w:p>
    <w:p w14:paraId="039E5BFD" w14:textId="77777777" w:rsidR="00716FBB" w:rsidRDefault="00C03D27">
      <w:pPr>
        <w:pStyle w:val="SourceCode"/>
      </w:pPr>
      <w:r>
        <w:t>/// and returns how many steps failed, or an Err when it cannot connect or</w:t>
      </w:r>
    </w:p>
    <w:p w14:paraId="6D3BBDB1" w14:textId="77777777" w:rsidR="00716FBB" w:rsidRDefault="00C03D27">
      <w:pPr>
        <w:pStyle w:val="SourceCode"/>
      </w:pPr>
      <w:r>
        <w:t>/// list. Remember, ? returns the Err at once, and the connection is</w:t>
      </w:r>
    </w:p>
    <w:p w14:paraId="27E925C4" w14:textId="77777777" w:rsidR="00716FBB" w:rsidRDefault="00C03D27">
      <w:pPr>
        <w:pStyle w:val="SourceCode"/>
      </w:pPr>
      <w:r>
        <w:t>/// dropped, which closes it, when run returns.</w:t>
      </w:r>
    </w:p>
    <w:p w14:paraId="365A8A6C" w14:textId="77777777" w:rsidR="00716FBB" w:rsidRDefault="00C03D27">
      <w:pPr>
        <w:pStyle w:val="SourceCode"/>
      </w:pPr>
      <w:r>
        <w:t>fn run(password: &amp;str) -&gt; Result&lt;u32, String&gt; {</w:t>
      </w:r>
    </w:p>
    <w:p w14:paraId="4A7D303E" w14:textId="77777777" w:rsidR="00716FBB" w:rsidRDefault="00C03D27">
      <w:pPr>
        <w:pStyle w:val="SourceCode"/>
      </w:pPr>
      <w:r>
        <w:t xml:space="preserve">    let mut connection = connect_database(password, DATABASE)?;</w:t>
      </w:r>
    </w:p>
    <w:p w14:paraId="3FB0A0A7" w14:textId="77777777" w:rsidR="00716FBB" w:rsidRDefault="00C03D27">
      <w:pPr>
        <w:pStyle w:val="SourceCode"/>
      </w:pPr>
      <w:r>
        <w:t xml:space="preserve">    println!("Connected to database {DATABASE}");</w:t>
      </w:r>
    </w:p>
    <w:p w14:paraId="760FF03F" w14:textId="77777777" w:rsidR="00716FBB" w:rsidRDefault="00716FBB">
      <w:pPr>
        <w:pStyle w:val="SourceCode"/>
      </w:pPr>
    </w:p>
    <w:p w14:paraId="5C8088F6" w14:textId="77777777" w:rsidR="00716FBB" w:rsidRDefault="00C03D27">
      <w:pPr>
        <w:pStyle w:val="SourceCode"/>
      </w:pPr>
      <w:r>
        <w:t xml:space="preserve">    // Without a group there is nothing to assign, so a failed insert</w:t>
      </w:r>
    </w:p>
    <w:p w14:paraId="4A132ABF" w14:textId="77777777" w:rsidR="00716FBB" w:rsidRDefault="00C03D27">
      <w:pPr>
        <w:pStyle w:val="SourceCode"/>
      </w:pPr>
      <w:r>
        <w:t xml:space="preserve">    // counts once and skips the assignments. failures adds up what each</w:t>
      </w:r>
    </w:p>
    <w:p w14:paraId="5C5BB202" w14:textId="77777777" w:rsidR="00716FBB" w:rsidRDefault="00C03D27">
      <w:pPr>
        <w:pStyle w:val="SourceCode"/>
      </w:pPr>
      <w:r>
        <w:t xml:space="preserve">    // step returns (Lesson 4.5a).</w:t>
      </w:r>
    </w:p>
    <w:p w14:paraId="44C8E1A6" w14:textId="77777777" w:rsidR="00716FBB" w:rsidRDefault="00C03D27">
      <w:pPr>
        <w:pStyle w:val="SourceCode"/>
      </w:pPr>
      <w:r>
        <w:t xml:space="preserve">    let mut failures = 0;</w:t>
      </w:r>
    </w:p>
    <w:p w14:paraId="69857EDC" w14:textId="77777777" w:rsidR="00716FBB" w:rsidRDefault="00C03D27">
      <w:pPr>
        <w:pStyle w:val="SourceCode"/>
      </w:pPr>
      <w:r>
        <w:t xml:space="preserve">    let work_id = add_group(&amp;mut connection, "Work");</w:t>
      </w:r>
    </w:p>
    <w:p w14:paraId="4160AACB" w14:textId="77777777" w:rsidR="00716FBB" w:rsidRDefault="00C03D27">
      <w:pPr>
        <w:pStyle w:val="SourceCode"/>
      </w:pPr>
      <w:r>
        <w:t xml:space="preserve">    if work_id == 0 {</w:t>
      </w:r>
    </w:p>
    <w:p w14:paraId="348504AA" w14:textId="77777777" w:rsidR="00716FBB" w:rsidRDefault="00C03D27">
      <w:pPr>
        <w:pStyle w:val="SourceCode"/>
      </w:pPr>
      <w:r>
        <w:t xml:space="preserve">        failures += 1;</w:t>
      </w:r>
    </w:p>
    <w:p w14:paraId="6E10BC35" w14:textId="77777777" w:rsidR="00716FBB" w:rsidRDefault="00C03D27">
      <w:pPr>
        <w:pStyle w:val="SourceCode"/>
      </w:pPr>
      <w:r>
        <w:t xml:space="preserve">    } else {</w:t>
      </w:r>
    </w:p>
    <w:p w14:paraId="13111DEA" w14:textId="77777777" w:rsidR="00716FBB" w:rsidRDefault="00C03D27">
      <w:pPr>
        <w:pStyle w:val="SourceCode"/>
      </w:pPr>
      <w:r>
        <w:t xml:space="preserve">        failures += assign_group(&amp;mut connection, ADA_ID, work_id);</w:t>
      </w:r>
    </w:p>
    <w:p w14:paraId="12B559C6" w14:textId="77777777" w:rsidR="00716FBB" w:rsidRDefault="00C03D27">
      <w:pPr>
        <w:pStyle w:val="SourceCode"/>
      </w:pPr>
      <w:r>
        <w:t xml:space="preserve">        failures += assign_group(&amp;mut connection, ALAN_ID, work_id);</w:t>
      </w:r>
    </w:p>
    <w:p w14:paraId="5241CA82" w14:textId="77777777" w:rsidR="00716FBB" w:rsidRDefault="00C03D27">
      <w:pPr>
        <w:pStyle w:val="SourceCode"/>
      </w:pPr>
      <w:r>
        <w:t xml:space="preserve">    }</w:t>
      </w:r>
    </w:p>
    <w:p w14:paraId="4102C54D" w14:textId="77777777" w:rsidR="00716FBB" w:rsidRDefault="00C03D27">
      <w:pPr>
        <w:pStyle w:val="SourceCode"/>
      </w:pPr>
      <w:r>
        <w:t xml:space="preserve">    list_with_groups(&amp;mut connection, "Contacts with a group (INNER JOIN):",</w:t>
      </w:r>
    </w:p>
    <w:p w14:paraId="22580047" w14:textId="77777777" w:rsidR="00716FBB" w:rsidRDefault="00C03D27">
      <w:pPr>
        <w:pStyle w:val="SourceCode"/>
      </w:pPr>
      <w:r>
        <w:t xml:space="preserve">                     INNER_JOIN)?;</w:t>
      </w:r>
    </w:p>
    <w:p w14:paraId="250F6D73" w14:textId="77777777" w:rsidR="00716FBB" w:rsidRDefault="00C03D27">
      <w:pPr>
        <w:pStyle w:val="SourceCode"/>
      </w:pPr>
      <w:r>
        <w:t xml:space="preserve">    list_with_groups(&amp;mut connection, "Every contact (LEFT JOIN):",</w:t>
      </w:r>
    </w:p>
    <w:p w14:paraId="5BE69D75" w14:textId="77777777" w:rsidR="00716FBB" w:rsidRDefault="00C03D27">
      <w:pPr>
        <w:pStyle w:val="SourceCode"/>
      </w:pPr>
      <w:r>
        <w:t xml:space="preserve">                     LEFT_JOIN)?;</w:t>
      </w:r>
    </w:p>
    <w:p w14:paraId="393372B0" w14:textId="77777777" w:rsidR="00716FBB" w:rsidRDefault="00C03D27">
      <w:pPr>
        <w:pStyle w:val="SourceCode"/>
      </w:pPr>
      <w:r>
        <w:t xml:space="preserve">    Ok(failures)</w:t>
      </w:r>
    </w:p>
    <w:p w14:paraId="05C393F8" w14:textId="77777777" w:rsidR="00716FBB" w:rsidRDefault="00C03D27">
      <w:pPr>
        <w:pStyle w:val="SourceCode"/>
      </w:pPr>
      <w:r>
        <w:t>}</w:t>
      </w:r>
    </w:p>
    <w:p w14:paraId="3B105641" w14:textId="77777777" w:rsidR="00716FBB" w:rsidRDefault="00716FBB">
      <w:pPr>
        <w:pStyle w:val="SourceCode"/>
      </w:pPr>
    </w:p>
    <w:p w14:paraId="7CC9C830" w14:textId="77777777" w:rsidR="00716FBB" w:rsidRDefault="00C03D27">
      <w:pPr>
        <w:pStyle w:val="SourceCode"/>
      </w:pPr>
      <w:r>
        <w:t>fn main() {</w:t>
      </w:r>
    </w:p>
    <w:p w14:paraId="6411CBB4" w14:textId="77777777" w:rsidR="00716FBB" w:rsidRDefault="00C03D27">
      <w:pPr>
        <w:pStyle w:val="SourceCode"/>
      </w:pPr>
      <w:r>
        <w:t xml:space="preserve">    // Remember, the password comes only from SPA_DB_PASSWORD.</w:t>
      </w:r>
    </w:p>
    <w:p w14:paraId="19C09262" w14:textId="77777777" w:rsidR="00716FBB" w:rsidRDefault="00C03D27">
      <w:pPr>
        <w:pStyle w:val="SourceCode"/>
      </w:pPr>
      <w:r>
        <w:t xml:space="preserve">    let password = match env::var("SPA_DB_PASSWORD") {</w:t>
      </w:r>
    </w:p>
    <w:p w14:paraId="0BBC72DA" w14:textId="77777777" w:rsidR="00716FBB" w:rsidRDefault="00C03D27">
      <w:pPr>
        <w:pStyle w:val="SourceCode"/>
      </w:pPr>
      <w:r>
        <w:t xml:space="preserve">        Ok(password) =&gt; password,</w:t>
      </w:r>
    </w:p>
    <w:p w14:paraId="578EBFFA" w14:textId="77777777" w:rsidR="00716FBB" w:rsidRDefault="00C03D27">
      <w:pPr>
        <w:pStyle w:val="SourceCode"/>
      </w:pPr>
      <w:r>
        <w:t xml:space="preserve">        Err(_) =&gt; {</w:t>
      </w:r>
    </w:p>
    <w:p w14:paraId="1A67CF29" w14:textId="77777777" w:rsidR="00716FBB" w:rsidRDefault="00C03D27">
      <w:pPr>
        <w:pStyle w:val="SourceCode"/>
      </w:pPr>
      <w:r>
        <w:t xml:space="preserve">            eprintln!("Error: SPA_DB_PASSWORD is not set");</w:t>
      </w:r>
    </w:p>
    <w:p w14:paraId="1B831C9B" w14:textId="77777777" w:rsidR="00716FBB" w:rsidRDefault="00C03D27">
      <w:pPr>
        <w:pStyle w:val="SourceCode"/>
      </w:pPr>
      <w:r>
        <w:t xml:space="preserve">            process::exit(1);</w:t>
      </w:r>
    </w:p>
    <w:p w14:paraId="0FED2F71" w14:textId="77777777" w:rsidR="00716FBB" w:rsidRDefault="00C03D27">
      <w:pPr>
        <w:pStyle w:val="SourceCode"/>
      </w:pPr>
      <w:r>
        <w:t xml:space="preserve">        }</w:t>
      </w:r>
    </w:p>
    <w:p w14:paraId="1941C052" w14:textId="77777777" w:rsidR="00716FBB" w:rsidRDefault="00C03D27">
      <w:pPr>
        <w:pStyle w:val="SourceCode"/>
      </w:pPr>
      <w:r>
        <w:t xml:space="preserve">    };</w:t>
      </w:r>
    </w:p>
    <w:p w14:paraId="0A7BBB18" w14:textId="77777777" w:rsidR="00716FBB" w:rsidRDefault="00716FBB">
      <w:pPr>
        <w:pStyle w:val="SourceCode"/>
      </w:pPr>
    </w:p>
    <w:p w14:paraId="47C54F20" w14:textId="77777777" w:rsidR="00716FBB" w:rsidRDefault="00C03D27">
      <w:pPr>
        <w:pStyle w:val="SourceCode"/>
      </w:pPr>
      <w:r>
        <w:t xml:space="preserve">    // Any failed step makes the run a failure: exit code 1. Remember,</w:t>
      </w:r>
    </w:p>
    <w:p w14:paraId="77795C6F" w14:textId="77777777" w:rsidR="00716FBB" w:rsidRDefault="00C03D27">
      <w:pPr>
        <w:pStyle w:val="SourceCode"/>
      </w:pPr>
      <w:r>
        <w:t xml:space="preserve">    // process::exit drops nothing, so the connection lives in run, which</w:t>
      </w:r>
    </w:p>
    <w:p w14:paraId="05DBF80D" w14:textId="77777777" w:rsidR="00716FBB" w:rsidRDefault="00C03D27">
      <w:pPr>
        <w:pStyle w:val="SourceCode"/>
      </w:pPr>
      <w:r>
        <w:t xml:space="preserve">    // has closed it before main exits.</w:t>
      </w:r>
    </w:p>
    <w:p w14:paraId="62C7C996" w14:textId="77777777" w:rsidR="00716FBB" w:rsidRDefault="00C03D27">
      <w:pPr>
        <w:pStyle w:val="SourceCode"/>
      </w:pPr>
      <w:r>
        <w:t xml:space="preserve">    match run(&amp;password) {</w:t>
      </w:r>
    </w:p>
    <w:p w14:paraId="258D688B" w14:textId="77777777" w:rsidR="00716FBB" w:rsidRDefault="00C03D27">
      <w:pPr>
        <w:pStyle w:val="SourceCode"/>
      </w:pPr>
      <w:r>
        <w:t xml:space="preserve">        Ok(0) =&gt; {}</w:t>
      </w:r>
    </w:p>
    <w:p w14:paraId="3CF0694C" w14:textId="77777777" w:rsidR="00716FBB" w:rsidRDefault="00C03D27">
      <w:pPr>
        <w:pStyle w:val="SourceCode"/>
      </w:pPr>
      <w:r>
        <w:t xml:space="preserve">        Ok(_) =&gt; process::exit(1),</w:t>
      </w:r>
    </w:p>
    <w:p w14:paraId="6E04696A" w14:textId="77777777" w:rsidR="00716FBB" w:rsidRDefault="00C03D27">
      <w:pPr>
        <w:pStyle w:val="SourceCode"/>
      </w:pPr>
      <w:r>
        <w:t xml:space="preserve">        Err(message) =&gt; {</w:t>
      </w:r>
    </w:p>
    <w:p w14:paraId="3A4CFB6C" w14:textId="77777777" w:rsidR="00716FBB" w:rsidRDefault="00C03D27">
      <w:pPr>
        <w:pStyle w:val="SourceCode"/>
      </w:pPr>
      <w:r>
        <w:t xml:space="preserve">            eprintln!("Error: {message}");</w:t>
      </w:r>
    </w:p>
    <w:p w14:paraId="36563813" w14:textId="77777777" w:rsidR="00716FBB" w:rsidRDefault="00C03D27">
      <w:pPr>
        <w:pStyle w:val="SourceCode"/>
      </w:pPr>
      <w:r>
        <w:t xml:space="preserve">            process::exit(1);</w:t>
      </w:r>
    </w:p>
    <w:p w14:paraId="24B20294" w14:textId="77777777" w:rsidR="00716FBB" w:rsidRDefault="00C03D27">
      <w:pPr>
        <w:pStyle w:val="SourceCode"/>
        <w:keepNext/>
      </w:pPr>
      <w:r>
        <w:t xml:space="preserve">        }</w:t>
      </w:r>
    </w:p>
    <w:p w14:paraId="5C199ACA" w14:textId="77777777" w:rsidR="00716FBB" w:rsidRDefault="00C03D27">
      <w:pPr>
        <w:pStyle w:val="SourceCode"/>
        <w:keepNext/>
      </w:pPr>
      <w:r>
        <w:t xml:space="preserve">    }</w:t>
      </w:r>
    </w:p>
    <w:p w14:paraId="5D542BF8" w14:textId="77777777" w:rsidR="00716FBB" w:rsidRDefault="00C03D27">
      <w:pPr>
        <w:pStyle w:val="SourceCode"/>
      </w:pPr>
      <w:r>
        <w:t>}</w:t>
      </w:r>
    </w:p>
    <w:p w14:paraId="0127BB37" w14:textId="77777777" w:rsidR="00716FBB" w:rsidRDefault="00716FBB">
      <w:pPr>
        <w:keepNext/>
      </w:pPr>
    </w:p>
    <w:p w14:paraId="6C45D298" w14:textId="77777777" w:rsidR="00716FBB" w:rsidRDefault="00C03D27">
      <w:pPr>
        <w:pStyle w:val="Heading3"/>
      </w:pPr>
      <w:r>
        <w:t>Windows PowerShell Build and Run</w:t>
      </w:r>
    </w:p>
    <w:p w14:paraId="4DACF21A" w14:textId="77777777" w:rsidR="00716FBB" w:rsidRDefault="00C03D27">
      <w:pPr>
        <w:keepNext/>
      </w:pPr>
      <w:r>
        <w:t>The block resets the tables, runs the program once, then shows its exit code.</w:t>
      </w:r>
    </w:p>
    <w:p w14:paraId="7ED0AF93" w14:textId="77777777" w:rsidR="00716FBB" w:rsidRDefault="00716FBB">
      <w:pPr>
        <w:keepNext/>
      </w:pPr>
    </w:p>
    <w:p w14:paraId="26EC9C54" w14:textId="77777777" w:rsidR="00716FBB" w:rsidRDefault="00C03D27">
      <w:pPr>
        <w:pStyle w:val="CommandBlock"/>
        <w:keepNext/>
      </w:pPr>
      <w:r>
        <w:t>cargo build --manifest-path .\rust\Cargo.toml</w:t>
      </w:r>
    </w:p>
    <w:p w14:paraId="5E361B27" w14:textId="77777777" w:rsidR="00716FBB" w:rsidRDefault="00C03D27">
      <w:pPr>
        <w:pStyle w:val="CommandBlock"/>
        <w:keepNext/>
      </w:pPr>
      <w:r>
        <w:t>$mysql = "C:\Program Files\MySQL\MySQL Server 26.7\bin\mysql.exe"</w:t>
      </w:r>
    </w:p>
    <w:p w14:paraId="5CBCA2CC" w14:textId="77777777" w:rsidR="00716FBB" w:rsidRDefault="00C03D27">
      <w:pPr>
        <w:pStyle w:val="CommandBlock"/>
        <w:keepNext/>
      </w:pPr>
      <w:r>
        <w:t>$env:MYSQL_PWD = $env:SPA_DB_PASSWORD</w:t>
      </w:r>
    </w:p>
    <w:p w14:paraId="4BBE6112" w14:textId="77777777" w:rsidR="00716FBB" w:rsidRDefault="00C03D27">
      <w:pPr>
        <w:pStyle w:val="CommandBlock"/>
        <w:keepNext/>
      </w:pPr>
      <w:r>
        <w:t>&amp; $mysql -u devuser -h 127.0.0.1 -P 3306 -D spa_contacts --commands `</w:t>
      </w:r>
    </w:p>
    <w:p w14:paraId="619EDE22" w14:textId="77777777" w:rsidR="00716FBB" w:rsidRDefault="00C03D27">
      <w:pPr>
        <w:pStyle w:val="CommandBlock"/>
        <w:keepNext/>
      </w:pPr>
      <w:r>
        <w:t xml:space="preserve">    -e "source ./sql/reset_contacts_rust.sql"</w:t>
      </w:r>
    </w:p>
    <w:p w14:paraId="26BC9C17" w14:textId="77777777" w:rsidR="00716FBB" w:rsidRDefault="00C03D27">
      <w:pPr>
        <w:pStyle w:val="CommandBlock"/>
        <w:keepNext/>
      </w:pPr>
      <w:r>
        <w:t>Remove-Item Env:MYSQL_PWD</w:t>
      </w:r>
    </w:p>
    <w:p w14:paraId="2CBCDAC0" w14:textId="77777777" w:rsidR="00716FBB" w:rsidRDefault="00C03D27">
      <w:pPr>
        <w:pStyle w:val="CommandBlock"/>
        <w:keepNext/>
      </w:pPr>
      <w:r>
        <w:t>.\rust\target\debug\join_groups.exe</w:t>
      </w:r>
    </w:p>
    <w:p w14:paraId="6420BAA9" w14:textId="77777777" w:rsidR="00716FBB" w:rsidRDefault="00C03D27">
      <w:pPr>
        <w:pStyle w:val="CommandBlock"/>
      </w:pPr>
      <w:r>
        <w:t>$LASTEXITCODE</w:t>
      </w:r>
    </w:p>
    <w:p w14:paraId="56A5C71A" w14:textId="77777777" w:rsidR="00716FBB" w:rsidRDefault="00716FBB">
      <w:pPr>
        <w:keepNext/>
      </w:pPr>
    </w:p>
    <w:p w14:paraId="30D404E4" w14:textId="77777777" w:rsidR="00716FBB" w:rsidRDefault="00C03D27">
      <w:pPr>
        <w:pStyle w:val="Heading3"/>
      </w:pPr>
      <w:r>
        <w:t>Linux or macOS Build and Run</w:t>
      </w:r>
    </w:p>
    <w:p w14:paraId="50CC6D81" w14:textId="77777777" w:rsidR="00716FBB" w:rsidRDefault="00C03D27">
      <w:pPr>
        <w:pStyle w:val="CommandBlock"/>
        <w:keepNext/>
      </w:pPr>
      <w:r>
        <w:t>cargo build --manifest-path ./rust/Cargo.toml</w:t>
      </w:r>
    </w:p>
    <w:p w14:paraId="4D91BD10" w14:textId="77777777" w:rsidR="00716FBB" w:rsidRDefault="00C03D27">
      <w:pPr>
        <w:pStyle w:val="CommandBlock"/>
        <w:keepNext/>
      </w:pPr>
      <w:r>
        <w:t>export MYSQL_PWD="$SPA_DB_PASSWORD"</w:t>
      </w:r>
    </w:p>
    <w:p w14:paraId="6B0EE86D" w14:textId="77777777" w:rsidR="00716FBB" w:rsidRDefault="00C03D27">
      <w:pPr>
        <w:pStyle w:val="CommandBlock"/>
        <w:keepNext/>
      </w:pPr>
      <w:r>
        <w:t>mysql -u devuser -h 127.0.0.1 -P 3306 -D spa_contacts \</w:t>
      </w:r>
    </w:p>
    <w:p w14:paraId="35F780BB" w14:textId="77777777" w:rsidR="00716FBB" w:rsidRDefault="00C03D27">
      <w:pPr>
        <w:pStyle w:val="CommandBlock"/>
        <w:keepNext/>
      </w:pPr>
      <w:r>
        <w:t xml:space="preserve">    &lt; ./sql/reset_contacts_rust.sql</w:t>
      </w:r>
    </w:p>
    <w:p w14:paraId="73124565" w14:textId="77777777" w:rsidR="00716FBB" w:rsidRDefault="00C03D27">
      <w:pPr>
        <w:pStyle w:val="CommandBlock"/>
        <w:keepNext/>
      </w:pPr>
      <w:r>
        <w:t>unset MYSQL_PWD</w:t>
      </w:r>
    </w:p>
    <w:p w14:paraId="1EFD2E20" w14:textId="77777777" w:rsidR="00716FBB" w:rsidRDefault="00C03D27">
      <w:pPr>
        <w:pStyle w:val="CommandBlock"/>
        <w:keepNext/>
      </w:pPr>
      <w:r>
        <w:t>./rust/target/debug/join_groups</w:t>
      </w:r>
    </w:p>
    <w:p w14:paraId="71DF53F8" w14:textId="77777777" w:rsidR="00716FBB" w:rsidRDefault="00C03D27">
      <w:pPr>
        <w:pStyle w:val="CommandBlock"/>
      </w:pPr>
      <w:r>
        <w:t>echo $?</w:t>
      </w:r>
    </w:p>
    <w:p w14:paraId="1FA542D6" w14:textId="77777777" w:rsidR="00716FBB" w:rsidRDefault="00716FBB">
      <w:pPr>
        <w:keepNext/>
      </w:pPr>
    </w:p>
    <w:p w14:paraId="2201DB65" w14:textId="77777777" w:rsidR="00716FBB" w:rsidRDefault="00C03D27">
      <w:pPr>
        <w:pStyle w:val="Heading3"/>
      </w:pPr>
      <w:r>
        <w:t>Check Your Results</w:t>
      </w:r>
    </w:p>
    <w:p w14:paraId="3C4A6864" w14:textId="77777777" w:rsidR="00716FBB" w:rsidRDefault="00C03D27">
      <w:pPr>
        <w:keepNext/>
      </w:pPr>
      <w:r>
        <w:t>cargo build prints its own lines first; those are not part of the program's output. After the program, $LASTEXITCODE (echo $? on Linux or macOS) prints the exit code: 0. Your screen must show the same lines as the Basic version:</w:t>
      </w:r>
    </w:p>
    <w:p w14:paraId="0D938EBC" w14:textId="77777777" w:rsidR="00716FBB" w:rsidRDefault="00716FBB">
      <w:pPr>
        <w:keepNext/>
      </w:pPr>
    </w:p>
    <w:p w14:paraId="70D783EE" w14:textId="77777777" w:rsidR="00716FBB" w:rsidRDefault="00C03D27">
      <w:pPr>
        <w:pStyle w:val="RequiredOutput"/>
        <w:keepNext/>
      </w:pPr>
      <w:r>
        <w:t>Connected to database spa_contacts</w:t>
      </w:r>
    </w:p>
    <w:p w14:paraId="16ED4629" w14:textId="77777777" w:rsidR="00716FBB" w:rsidRDefault="00C03D27">
      <w:pPr>
        <w:pStyle w:val="RequiredOutput"/>
        <w:keepNext/>
      </w:pPr>
      <w:r>
        <w:t>Inserted group Work with id 1</w:t>
      </w:r>
    </w:p>
    <w:p w14:paraId="27A960BF" w14:textId="77777777" w:rsidR="00716FBB" w:rsidRDefault="00C03D27">
      <w:pPr>
        <w:pStyle w:val="RequiredOutput"/>
        <w:keepNext/>
      </w:pPr>
      <w:r>
        <w:t>Assigned contact 1 to group 1 (rows matched: 1)</w:t>
      </w:r>
    </w:p>
    <w:p w14:paraId="27F14EAA" w14:textId="77777777" w:rsidR="00716FBB" w:rsidRDefault="00C03D27">
      <w:pPr>
        <w:pStyle w:val="RequiredOutput"/>
        <w:keepNext/>
      </w:pPr>
      <w:r>
        <w:t>Assigned contact 3 to group 1 (rows matched: 1)</w:t>
      </w:r>
    </w:p>
    <w:p w14:paraId="6F6389F9" w14:textId="77777777" w:rsidR="00716FBB" w:rsidRDefault="00C03D27">
      <w:pPr>
        <w:pStyle w:val="RequiredOutput"/>
        <w:keepNext/>
      </w:pPr>
      <w:r>
        <w:t>Contacts with a group (INNER JOIN):</w:t>
      </w:r>
    </w:p>
    <w:p w14:paraId="58B11AD4" w14:textId="77777777" w:rsidR="00716FBB" w:rsidRDefault="00C03D27">
      <w:pPr>
        <w:pStyle w:val="RequiredOutput"/>
        <w:keepNext/>
      </w:pPr>
      <w:r>
        <w:t xml:space="preserve">  1: Ada Lovelace, Work</w:t>
      </w:r>
    </w:p>
    <w:p w14:paraId="1D5F1D25" w14:textId="77777777" w:rsidR="00716FBB" w:rsidRDefault="00C03D27">
      <w:pPr>
        <w:pStyle w:val="RequiredOutput"/>
        <w:keepNext/>
      </w:pPr>
      <w:r>
        <w:t xml:space="preserve">  3: Alan Turing, Work</w:t>
      </w:r>
    </w:p>
    <w:p w14:paraId="64EDDE05" w14:textId="77777777" w:rsidR="00716FBB" w:rsidRDefault="00C03D27">
      <w:pPr>
        <w:pStyle w:val="RequiredOutput"/>
        <w:keepNext/>
      </w:pPr>
      <w:r>
        <w:t>Every contact (LEFT JOIN):</w:t>
      </w:r>
    </w:p>
    <w:p w14:paraId="146B4DE5" w14:textId="77777777" w:rsidR="00716FBB" w:rsidRDefault="00C03D27">
      <w:pPr>
        <w:pStyle w:val="RequiredOutput"/>
        <w:keepNext/>
      </w:pPr>
      <w:r>
        <w:t xml:space="preserve">  1: Ada Lovelace, Work</w:t>
      </w:r>
    </w:p>
    <w:p w14:paraId="73980921" w14:textId="77777777" w:rsidR="00716FBB" w:rsidRDefault="00C03D27">
      <w:pPr>
        <w:pStyle w:val="RequiredOutput"/>
        <w:keepNext/>
      </w:pPr>
      <w:r>
        <w:t xml:space="preserve">  2: Grace Hopper, (no group)</w:t>
      </w:r>
    </w:p>
    <w:p w14:paraId="2AA32702" w14:textId="77777777" w:rsidR="00716FBB" w:rsidRDefault="00C03D27">
      <w:pPr>
        <w:pStyle w:val="RequiredOutput"/>
      </w:pPr>
      <w:r>
        <w:t xml:space="preserve">  3: Alan Turing, Work</w:t>
      </w:r>
    </w:p>
    <w:p w14:paraId="501C407B" w14:textId="77777777" w:rsidR="00716FBB" w:rsidRDefault="00716FBB">
      <w:pPr>
        <w:keepNext/>
      </w:pPr>
    </w:p>
    <w:p w14:paraId="66E296D5" w14:textId="77777777" w:rsidR="00716FBB" w:rsidRDefault="00C03D27">
      <w:pPr>
        <w:pStyle w:val="ListBullet"/>
      </w:pPr>
      <w:r>
        <w:t>The lines match the Basic version's, because add_group, assign_group, and list_with_groups do the same work.</w:t>
      </w:r>
    </w:p>
    <w:p w14:paraId="1DC155A7" w14:textId="77777777" w:rsidR="00716FBB" w:rsidRDefault="00C03D27">
      <w:pPr>
        <w:pStyle w:val="ListBullet"/>
      </w:pPr>
      <w:r>
        <w:t>Exit code 0 proves no step failed. A refused INSERT or UPDATE prints one line, Error: and the server's own message, on the error stream, and the program goes on to the next step, then ends with exit code 1; the Workbook Exercise shows one, a group that does not exist. A contact id that no contact has is not a failure: assign_group prints No contact with id and the count of 0, as Lesson 4.7a did. A failed list prints one Error line and ends with exit code 1, and a failed connection prints Lesson 4.2a's two l</w:t>
      </w:r>
      <w:r>
        <w:t>ines, Error: could not connect to database spa_contacts on 127.0.0.1:3306 and the Reason, and exit code 1.</w:t>
      </w:r>
    </w:p>
    <w:p w14:paraId="1CFFAD34" w14:textId="77777777" w:rsidR="00716FBB" w:rsidRDefault="00C03D27">
      <w:pPr>
        <w:pStyle w:val="ListBullet"/>
      </w:pPr>
      <w:r>
        <w:t>Now run only the program line again, without the reset. The group Work already exists, and its UNIQUE name refuses a second one: the second line becomes Error: Duplicate entry 'Work' for key 'contact_groups_rust.name', the server's error 1062. With no new group there is nothing to assign, so the Assigned lines are skipped; the lists still show the first run's group, and the exit code is 1. Run the whole block again, reset lines included, to start from the known state.</w:t>
      </w:r>
    </w:p>
    <w:p w14:paraId="17A46CF3" w14:textId="77777777" w:rsidR="00716FBB" w:rsidRDefault="00C03D27">
      <w:pPr>
        <w:pStyle w:val="ListBullet"/>
      </w:pPr>
      <w:r>
        <w:t>For a failure every language shares, such as a missing variable, a stopped server, or a missing table or column, see When a Program Run Fails in Project Setup.</w:t>
      </w:r>
    </w:p>
    <w:p w14:paraId="19F45D94" w14:textId="77777777" w:rsidR="00716FBB" w:rsidRDefault="00C03D27">
      <w:pPr>
        <w:pStyle w:val="ListBullet"/>
      </w:pPr>
      <w:r>
        <w:t>If the build fails with another message, read the first error: it names the file and line to fix.</w:t>
      </w:r>
    </w:p>
    <w:p w14:paraId="4EB6AC30" w14:textId="77777777" w:rsidR="00716FBB" w:rsidRDefault="00716FBB">
      <w:pPr>
        <w:keepNext/>
      </w:pPr>
    </w:p>
    <w:p w14:paraId="50F89AD5" w14:textId="77777777" w:rsidR="00716FBB" w:rsidRDefault="00716FBB">
      <w:pPr>
        <w:keepNext/>
      </w:pPr>
    </w:p>
    <w:p w14:paraId="6C58BEB5" w14:textId="77777777" w:rsidR="00716FBB" w:rsidRDefault="00C03D27">
      <w:pPr>
        <w:pStyle w:val="Heading2"/>
      </w:pPr>
      <w:r>
        <w:t>What to Notice</w:t>
      </w:r>
    </w:p>
    <w:p w14:paraId="23992416" w14:textId="77777777" w:rsidR="00716FBB" w:rsidRDefault="00C03D27">
      <w:pPr>
        <w:pStyle w:val="ListBullet"/>
      </w:pPr>
      <w:r>
        <w:t>last_insert_id() returns a u64, so the group's id stays a u64, and the UPDATE's tuple (group_id, contact_id) holds a u64 and a u32. The crate sends each one as a whole number, whatever its Rust type.</w:t>
      </w:r>
    </w:p>
    <w:p w14:paraId="450A1D0F" w14:textId="77777777" w:rsidR="00716FBB" w:rsidRDefault="00C03D27">
      <w:pPr>
        <w:pStyle w:val="ListBullet"/>
      </w:pPr>
      <w:r>
        <w:t>The row tuple (u32, String, Option&lt;String&gt;) has one type per column, in the SELECT's order (Lesson 4.4a). Only group_name can be NULL, so only it is an Option.</w:t>
      </w:r>
    </w:p>
    <w:p w14:paraId="3009A3B7" w14:textId="77777777" w:rsidR="00716FBB" w:rsidRDefault="00C03D27">
      <w:pPr>
        <w:pStyle w:val="ListBullet"/>
      </w:pPr>
      <w:r>
        <w:t>for (contact_id, full_name, group_name) in rows takes each tuple apart into three names, in order, and if let Some(group_name) = &amp;group_name takes the text out only when there is some (Lesson 4.6a).</w:t>
      </w:r>
    </w:p>
    <w:p w14:paraId="7CDA6018" w14:textId="77777777" w:rsidR="00716FBB" w:rsidRDefault="00C03D27">
      <w:pPr>
        <w:pStyle w:val="ListBullet"/>
      </w:pPr>
      <w:r>
        <w:t>The \ at the end of a line inside the joins' text joins the two lines into one, so each SQL text stays under the line limit; each piece ends with its own space (Lesson 4.4a).</w:t>
      </w:r>
    </w:p>
    <w:p w14:paraId="60A576E5" w14:textId="77777777" w:rsidR="00716FBB" w:rsidRDefault="00716FBB">
      <w:pPr>
        <w:keepNext/>
      </w:pPr>
    </w:p>
    <w:p w14:paraId="46CF2AE6" w14:textId="77777777" w:rsidR="00716FBB" w:rsidRDefault="00C03D27">
      <w:pPr>
        <w:pStyle w:val="Heading3"/>
      </w:pPr>
      <w:r>
        <w:t>Basic and Production-Minded Comparison</w:t>
      </w:r>
    </w:p>
    <w:p w14:paraId="14AD8F20" w14:textId="77777777" w:rsidR="00716FBB" w:rsidRDefault="00C03D27">
      <w:r>
        <w:t>Both versions connect to spa_contacts with the found-rows setting, insert the group Work, assign contacts 1 and 3 to it by the id the server gave it, and print the INNER JOIN and the LEFT JOIN, with (no group) for a NULL group name. The Basic version trusts every step. The Production-Minded version connects through Lesson 4.2a's connect_database, keeps each statement in its own function, insert_group and update_group, which return the id and the count, and the messages in add_group and assign_group; it repo</w:t>
      </w:r>
      <w:r>
        <w:t>rts a refused statement as one Error line with the server's own message, skips the assignments when there is no group to assign to, keeps going, ends with exit code 1 if any step failed, and closes the connection when run returns, even after an error.</w:t>
      </w:r>
    </w:p>
    <w:p w14:paraId="615882BC" w14:textId="77777777" w:rsidR="00716FBB" w:rsidRDefault="00716FBB">
      <w:pPr>
        <w:keepNext/>
      </w:pPr>
    </w:p>
    <w:p w14:paraId="1B9C4469" w14:textId="77777777" w:rsidR="00716FBB" w:rsidRDefault="00716FBB">
      <w:pPr>
        <w:keepNext/>
      </w:pPr>
    </w:p>
    <w:p w14:paraId="54F92904" w14:textId="77777777" w:rsidR="00716FBB" w:rsidRDefault="00716FBB">
      <w:pPr>
        <w:keepNext/>
      </w:pPr>
    </w:p>
    <w:p w14:paraId="75A7531F" w14:textId="77777777" w:rsidR="00716FBB" w:rsidRDefault="00C03D27">
      <w:pPr>
        <w:pStyle w:val="Heading1"/>
      </w:pPr>
      <w:r>
        <w:t>Erlang Implementation</w:t>
      </w:r>
    </w:p>
    <w:p w14:paraId="2F2CAFD8" w14:textId="77777777" w:rsidR="00716FBB" w:rsidRDefault="00C03D27">
      <w:r>
        <w:t>Erlang uses mysql-otp, as in Lesson 4.0a. Remember, mysql:query with a third value, a list, sends a statement with parameters, one list value per ?, in order (Lesson 4.5a). The INSERT sends [GroupName], and mysql:insert_id(Connection) then gives the new id. The UPDATE sends [GroupId, ContactId], two integers, and mysql:affected_rows(Connection) gives the rows matched (Lesson 4.7a). The join answers {ok, ColumnNames, Rows}, with one list of three values per row, and the atom null for a NULL group name (Lesso</w:t>
      </w:r>
      <w:r>
        <w:t>n 4.6a).</w:t>
      </w:r>
    </w:p>
    <w:p w14:paraId="6062B461" w14:textId="77777777" w:rsidR="00716FBB" w:rsidRDefault="00716FBB">
      <w:pPr>
        <w:keepNext/>
      </w:pPr>
    </w:p>
    <w:p w14:paraId="45AECEF2" w14:textId="77777777" w:rsidR="00716FBB" w:rsidRDefault="00716FBB">
      <w:pPr>
        <w:keepNext/>
      </w:pPr>
    </w:p>
    <w:p w14:paraId="5E45EE5B" w14:textId="77777777" w:rsidR="00716FBB" w:rsidRDefault="00C03D27">
      <w:pPr>
        <w:pStyle w:val="Heading2"/>
      </w:pPr>
      <w:r>
        <w:t>Basic Implementation</w:t>
      </w:r>
    </w:p>
    <w:p w14:paraId="3BD60E19" w14:textId="77777777" w:rsidR="00716FBB" w:rsidRDefault="00C03D27">
      <w:r>
        <w:t>Start with the most direct version, in small functions: add_group inserts the group, reads its id with mysql:insert_id, prints it, and returns it; assign_group runs the UPDATE, and report prints the count, or a No contact line for 0; list_with_groups runs one join and prints the heading and each row, with (no group) for null. join_groups connects with the found-rows setting, creates Work, assigns contacts 1 and 3, calls list_with_groups twice, and closes the connection. Like every Basic version in this chap</w:t>
      </w:r>
      <w:r>
        <w:t>ter, it first checks that SPA_DB_PASSWORD is set; after that it trusts every step: each result is matched with =, so a failure stops the program with a badmatch error. The join's row is new, so its comments explain every part; read them as you type.</w:t>
      </w:r>
    </w:p>
    <w:p w14:paraId="1DE7A449" w14:textId="77777777" w:rsidR="00716FBB" w:rsidRDefault="00716FBB">
      <w:pPr>
        <w:keepNext/>
      </w:pPr>
    </w:p>
    <w:p w14:paraId="5A9637C5" w14:textId="77777777" w:rsidR="00716FBB" w:rsidRDefault="00C03D27">
      <w:pPr>
        <w:pStyle w:val="Heading3"/>
      </w:pPr>
      <w:r>
        <w:t>erlang/basic_join_groups.erl</w:t>
      </w:r>
    </w:p>
    <w:p w14:paraId="4FE663B2" w14:textId="77777777" w:rsidR="00716FBB" w:rsidRDefault="00C03D27">
      <w:pPr>
        <w:pStyle w:val="SourceCode"/>
        <w:keepNext/>
      </w:pPr>
      <w:r>
        <w:t>%% Remember, -module names the module and -export lists what others may</w:t>
      </w:r>
    </w:p>
    <w:p w14:paraId="548B896A" w14:textId="77777777" w:rsidR="00716FBB" w:rsidRDefault="00C03D27">
      <w:pPr>
        <w:pStyle w:val="SourceCode"/>
        <w:keepNext/>
      </w:pPr>
      <w:r>
        <w:t>%% call.</w:t>
      </w:r>
    </w:p>
    <w:p w14:paraId="08239AFA" w14:textId="77777777" w:rsidR="00716FBB" w:rsidRDefault="00C03D27">
      <w:pPr>
        <w:pStyle w:val="SourceCode"/>
      </w:pPr>
      <w:r>
        <w:t>-module(basic_join_groups).</w:t>
      </w:r>
    </w:p>
    <w:p w14:paraId="58FD18C6" w14:textId="77777777" w:rsidR="00716FBB" w:rsidRDefault="00C03D27">
      <w:pPr>
        <w:pStyle w:val="SourceCode"/>
      </w:pPr>
      <w:r>
        <w:t>-export([main/0]).</w:t>
      </w:r>
    </w:p>
    <w:p w14:paraId="00AC475D" w14:textId="77777777" w:rsidR="00716FBB" w:rsidRDefault="00716FBB">
      <w:pPr>
        <w:pStyle w:val="SourceCode"/>
      </w:pPr>
    </w:p>
    <w:p w14:paraId="6C3A6FAF" w14:textId="77777777" w:rsidR="00716FBB" w:rsidRDefault="00C03D27">
      <w:pPr>
        <w:pStyle w:val="SourceCode"/>
      </w:pPr>
      <w:r>
        <w:t>%% Remember, INSERT leaves the AUTO_INCREMENT id out (Lesson 4.5a); the</w:t>
      </w:r>
    </w:p>
    <w:p w14:paraId="18DB6F8F" w14:textId="77777777" w:rsidR="00716FBB" w:rsidRDefault="00C03D27">
      <w:pPr>
        <w:pStyle w:val="SourceCode"/>
      </w:pPr>
      <w:r>
        <w:t>%% group's name is the one parameter, and ?NAME inserts a macro.</w:t>
      </w:r>
    </w:p>
    <w:p w14:paraId="35537E04" w14:textId="77777777" w:rsidR="00716FBB" w:rsidRDefault="00C03D27">
      <w:pPr>
        <w:pStyle w:val="SourceCode"/>
      </w:pPr>
      <w:r>
        <w:t>-define(INSERT_GROUP, "INSERT INTO contact_groups_erlang (name) VALUES (?)").</w:t>
      </w:r>
    </w:p>
    <w:p w14:paraId="5F163AB7" w14:textId="77777777" w:rsidR="00716FBB" w:rsidRDefault="00716FBB">
      <w:pPr>
        <w:pStyle w:val="SourceCode"/>
      </w:pPr>
    </w:p>
    <w:p w14:paraId="72D76175" w14:textId="77777777" w:rsidR="00716FBB" w:rsidRDefault="00C03D27">
      <w:pPr>
        <w:pStyle w:val="SourceCode"/>
      </w:pPr>
      <w:r>
        <w:t>%% Remember, SET gives the new value and WHERE picks the row (Lesson</w:t>
      </w:r>
    </w:p>
    <w:p w14:paraId="4BC2C3AF" w14:textId="77777777" w:rsidR="00716FBB" w:rsidRDefault="00C03D27">
      <w:pPr>
        <w:pStyle w:val="SourceCode"/>
      </w:pPr>
      <w:r>
        <w:t>%% 4.7a): the group's id first, then the contact's. The foreign key makes</w:t>
      </w:r>
    </w:p>
    <w:p w14:paraId="09D9E5EC" w14:textId="77777777" w:rsidR="00716FBB" w:rsidRDefault="00C03D27">
      <w:pPr>
        <w:pStyle w:val="SourceCode"/>
      </w:pPr>
      <w:r>
        <w:t>%% the server refuse a group_id that no group has.</w:t>
      </w:r>
    </w:p>
    <w:p w14:paraId="07563DF1" w14:textId="77777777" w:rsidR="00716FBB" w:rsidRDefault="00C03D27">
      <w:pPr>
        <w:pStyle w:val="SourceCode"/>
      </w:pPr>
      <w:r>
        <w:t>-define(ASSIGN_GROUP, "UPDATE contacts_erlang SET group_id = ? WHERE id = ?").</w:t>
      </w:r>
    </w:p>
    <w:p w14:paraId="12930AAA" w14:textId="77777777" w:rsidR="00716FBB" w:rsidRDefault="00716FBB">
      <w:pPr>
        <w:pStyle w:val="SourceCode"/>
      </w:pPr>
    </w:p>
    <w:p w14:paraId="2E0CD382" w14:textId="77777777" w:rsidR="00716FBB" w:rsidRDefault="00C03D27">
      <w:pPr>
        <w:pStyle w:val="SourceCode"/>
      </w:pPr>
      <w:r>
        <w:t>%% The two joins. table.column says which table each column comes from,</w:t>
      </w:r>
    </w:p>
    <w:p w14:paraId="3D1ADB19" w14:textId="77777777" w:rsidR="00716FBB" w:rsidRDefault="00C03D27">
      <w:pPr>
        <w:pStyle w:val="SourceCode"/>
      </w:pPr>
      <w:r>
        <w:t>%% because both tables have an id and a name, and AS names the third</w:t>
      </w:r>
    </w:p>
    <w:p w14:paraId="4A5422C0" w14:textId="77777777" w:rsidR="00716FBB" w:rsidRDefault="00C03D27">
      <w:pPr>
        <w:pStyle w:val="SourceCode"/>
      </w:pPr>
      <w:r>
        <w:t>%% answer column group_name. ON pairs each contact with the group whose</w:t>
      </w:r>
    </w:p>
    <w:p w14:paraId="18C60355" w14:textId="77777777" w:rsidR="00716FBB" w:rsidRDefault="00C03D27">
      <w:pPr>
        <w:pStyle w:val="SourceCode"/>
      </w:pPr>
      <w:r>
        <w:t>%% id equals its group_id. INNER JOIN keeps only the contacts that have</w:t>
      </w:r>
    </w:p>
    <w:p w14:paraId="7F7A96B6" w14:textId="77777777" w:rsidR="00716FBB" w:rsidRDefault="00C03D27">
      <w:pPr>
        <w:pStyle w:val="SourceCode"/>
      </w:pPr>
      <w:r>
        <w:t>%% such a group; LEFT JOIN keeps every contact, with NULL for group_name</w:t>
      </w:r>
    </w:p>
    <w:p w14:paraId="1CF4C539" w14:textId="77777777" w:rsidR="00716FBB" w:rsidRDefault="00C03D27">
      <w:pPr>
        <w:pStyle w:val="SourceCode"/>
      </w:pPr>
      <w:r>
        <w:t>%% when none matches. Remember, string literals side by side join into</w:t>
      </w:r>
    </w:p>
    <w:p w14:paraId="753ECDFB" w14:textId="77777777" w:rsidR="00716FBB" w:rsidRDefault="00C03D27">
      <w:pPr>
        <w:pStyle w:val="SourceCode"/>
      </w:pPr>
      <w:r>
        <w:t>%% one string, so each piece ends with its own space (Lesson 4.4a).</w:t>
      </w:r>
    </w:p>
    <w:p w14:paraId="057111D2" w14:textId="77777777" w:rsidR="00716FBB" w:rsidRDefault="00C03D27">
      <w:pPr>
        <w:pStyle w:val="SourceCode"/>
      </w:pPr>
      <w:r>
        <w:t>-define(INNER_JOIN,</w:t>
      </w:r>
    </w:p>
    <w:p w14:paraId="5DC54DAD" w14:textId="77777777" w:rsidR="00716FBB" w:rsidRDefault="00C03D27">
      <w:pPr>
        <w:pStyle w:val="SourceCode"/>
      </w:pPr>
      <w:r>
        <w:t xml:space="preserve">        "SELECT contacts_erlang.id, contacts_erlang.name, "</w:t>
      </w:r>
    </w:p>
    <w:p w14:paraId="7541BC03" w14:textId="77777777" w:rsidR="00716FBB" w:rsidRDefault="00C03D27">
      <w:pPr>
        <w:pStyle w:val="SourceCode"/>
      </w:pPr>
      <w:r>
        <w:t xml:space="preserve">        "contact_groups_erlang.name AS group_name FROM contacts_erlang "</w:t>
      </w:r>
    </w:p>
    <w:p w14:paraId="75D6BAF1" w14:textId="77777777" w:rsidR="00716FBB" w:rsidRDefault="00C03D27">
      <w:pPr>
        <w:pStyle w:val="SourceCode"/>
      </w:pPr>
      <w:r>
        <w:t xml:space="preserve">        "INNER JOIN contact_groups_erlang "</w:t>
      </w:r>
    </w:p>
    <w:p w14:paraId="49CEB97E" w14:textId="77777777" w:rsidR="00716FBB" w:rsidRDefault="00C03D27">
      <w:pPr>
        <w:pStyle w:val="SourceCode"/>
      </w:pPr>
      <w:r>
        <w:t xml:space="preserve">        "ON contacts_erlang.group_id = contact_groups_erlang.id "</w:t>
      </w:r>
    </w:p>
    <w:p w14:paraId="1AAF000D" w14:textId="77777777" w:rsidR="00716FBB" w:rsidRDefault="00C03D27">
      <w:pPr>
        <w:pStyle w:val="SourceCode"/>
      </w:pPr>
      <w:r>
        <w:t xml:space="preserve">        "ORDER BY contacts_erlang.id").</w:t>
      </w:r>
    </w:p>
    <w:p w14:paraId="46A1AE11" w14:textId="77777777" w:rsidR="00716FBB" w:rsidRDefault="00C03D27">
      <w:pPr>
        <w:pStyle w:val="SourceCode"/>
      </w:pPr>
      <w:r>
        <w:t>-define(LEFT_JOIN,</w:t>
      </w:r>
    </w:p>
    <w:p w14:paraId="439F969F" w14:textId="77777777" w:rsidR="00716FBB" w:rsidRDefault="00C03D27">
      <w:pPr>
        <w:pStyle w:val="SourceCode"/>
      </w:pPr>
      <w:r>
        <w:t xml:space="preserve">        "SELECT contacts_erlang.id, contacts_erlang.name, "</w:t>
      </w:r>
    </w:p>
    <w:p w14:paraId="5C62206F" w14:textId="77777777" w:rsidR="00716FBB" w:rsidRDefault="00C03D27">
      <w:pPr>
        <w:pStyle w:val="SourceCode"/>
      </w:pPr>
      <w:r>
        <w:t xml:space="preserve">        "contact_groups_erlang.name AS group_name FROM contacts_erlang "</w:t>
      </w:r>
    </w:p>
    <w:p w14:paraId="3B8337E3" w14:textId="77777777" w:rsidR="00716FBB" w:rsidRDefault="00C03D27">
      <w:pPr>
        <w:pStyle w:val="SourceCode"/>
      </w:pPr>
      <w:r>
        <w:t xml:space="preserve">        "LEFT JOIN contact_groups_erlang "</w:t>
      </w:r>
    </w:p>
    <w:p w14:paraId="3403D915" w14:textId="77777777" w:rsidR="00716FBB" w:rsidRDefault="00C03D27">
      <w:pPr>
        <w:pStyle w:val="SourceCode"/>
      </w:pPr>
      <w:r>
        <w:t xml:space="preserve">        "ON contacts_erlang.group_id = contact_groups_erlang.id "</w:t>
      </w:r>
    </w:p>
    <w:p w14:paraId="12ABB766" w14:textId="77777777" w:rsidR="00716FBB" w:rsidRDefault="00C03D27">
      <w:pPr>
        <w:pStyle w:val="SourceCode"/>
      </w:pPr>
      <w:r>
        <w:t xml:space="preserve">        "ORDER BY contacts_erlang.id").</w:t>
      </w:r>
    </w:p>
    <w:p w14:paraId="60A78371" w14:textId="77777777" w:rsidR="00716FBB" w:rsidRDefault="00716FBB">
      <w:pPr>
        <w:pStyle w:val="SourceCode"/>
      </w:pPr>
    </w:p>
    <w:p w14:paraId="156A7985" w14:textId="77777777" w:rsidR="00716FBB" w:rsidRDefault="00C03D27">
      <w:pPr>
        <w:pStyle w:val="SourceCode"/>
      </w:pPr>
      <w:r>
        <w:t>%% Remember, erl -s basic_join_groups main runs main.</w:t>
      </w:r>
    </w:p>
    <w:p w14:paraId="30C49346" w14:textId="77777777" w:rsidR="00716FBB" w:rsidRDefault="00C03D27">
      <w:pPr>
        <w:pStyle w:val="SourceCode"/>
      </w:pPr>
      <w:r>
        <w:t>main() -&gt;</w:t>
      </w:r>
    </w:p>
    <w:p w14:paraId="0052A180" w14:textId="77777777" w:rsidR="00716FBB" w:rsidRDefault="00C03D27">
      <w:pPr>
        <w:pStyle w:val="SourceCode"/>
      </w:pPr>
      <w:r>
        <w:t xml:space="preserve">    %% Remember, the password comes only from SPA_DB_PASSWORD; os:getenv</w:t>
      </w:r>
    </w:p>
    <w:p w14:paraId="7D0A6065" w14:textId="77777777" w:rsidR="00716FBB" w:rsidRDefault="00C03D27">
      <w:pPr>
        <w:pStyle w:val="SourceCode"/>
      </w:pPr>
      <w:r>
        <w:t xml:space="preserve">    %% returns false when it is not set.</w:t>
      </w:r>
    </w:p>
    <w:p w14:paraId="12210C0A" w14:textId="77777777" w:rsidR="00716FBB" w:rsidRDefault="00C03D27">
      <w:pPr>
        <w:pStyle w:val="SourceCode"/>
      </w:pPr>
      <w:r>
        <w:t xml:space="preserve">    case os:getenv("SPA_DB_PASSWORD") of</w:t>
      </w:r>
    </w:p>
    <w:p w14:paraId="18D79B8D" w14:textId="77777777" w:rsidR="00716FBB" w:rsidRDefault="00C03D27">
      <w:pPr>
        <w:pStyle w:val="SourceCode"/>
      </w:pPr>
      <w:r>
        <w:t xml:space="preserve">        false -&gt;</w:t>
      </w:r>
    </w:p>
    <w:p w14:paraId="22772161" w14:textId="77777777" w:rsidR="00716FBB" w:rsidRDefault="00C03D27">
      <w:pPr>
        <w:pStyle w:val="SourceCode"/>
      </w:pPr>
      <w:r>
        <w:t xml:space="preserve">            io:format(standard_error, "Error: SPA_DB_PASSWORD is not set~n", []),</w:t>
      </w:r>
    </w:p>
    <w:p w14:paraId="4F483FB5" w14:textId="77777777" w:rsidR="00716FBB" w:rsidRDefault="00C03D27">
      <w:pPr>
        <w:pStyle w:val="SourceCode"/>
      </w:pPr>
      <w:r>
        <w:t xml:space="preserve">            init:stop(1);</w:t>
      </w:r>
    </w:p>
    <w:p w14:paraId="21C0E8CF" w14:textId="77777777" w:rsidR="00716FBB" w:rsidRDefault="00C03D27">
      <w:pPr>
        <w:pStyle w:val="SourceCode"/>
      </w:pPr>
      <w:r>
        <w:t xml:space="preserve">        Password -&gt;</w:t>
      </w:r>
    </w:p>
    <w:p w14:paraId="00B00FD1" w14:textId="77777777" w:rsidR="00716FBB" w:rsidRDefault="00C03D27">
      <w:pPr>
        <w:pStyle w:val="SourceCode"/>
      </w:pPr>
      <w:r>
        <w:t xml:space="preserve">            check_connector(Password)</w:t>
      </w:r>
    </w:p>
    <w:p w14:paraId="7D5B6464" w14:textId="77777777" w:rsidR="00716FBB" w:rsidRDefault="00C03D27">
      <w:pPr>
        <w:pStyle w:val="SourceCode"/>
      </w:pPr>
      <w:r>
        <w:t xml:space="preserve">    end.</w:t>
      </w:r>
    </w:p>
    <w:p w14:paraId="36275B9F" w14:textId="77777777" w:rsidR="00716FBB" w:rsidRDefault="00716FBB">
      <w:pPr>
        <w:pStyle w:val="SourceCode"/>
      </w:pPr>
    </w:p>
    <w:p w14:paraId="1EF2BB8E" w14:textId="77777777" w:rsidR="00716FBB" w:rsidRDefault="00C03D27">
      <w:pPr>
        <w:pStyle w:val="SourceCode"/>
      </w:pPr>
      <w:r>
        <w:t>%% Remember, code:ensure_loaded(mysql) checks for the connector before</w:t>
      </w:r>
    </w:p>
    <w:p w14:paraId="6111F36D" w14:textId="77777777" w:rsidR="00716FBB" w:rsidRDefault="00C03D27">
      <w:pPr>
        <w:pStyle w:val="SourceCode"/>
      </w:pPr>
      <w:r>
        <w:t>%% the first mysql: call, so a missing connector is one Error line.</w:t>
      </w:r>
    </w:p>
    <w:p w14:paraId="08B48953" w14:textId="77777777" w:rsidR="00716FBB" w:rsidRDefault="00C03D27">
      <w:pPr>
        <w:pStyle w:val="SourceCode"/>
      </w:pPr>
      <w:r>
        <w:t>check_connector(Password) -&gt;</w:t>
      </w:r>
    </w:p>
    <w:p w14:paraId="1104D7C6" w14:textId="77777777" w:rsidR="00716FBB" w:rsidRDefault="00C03D27">
      <w:pPr>
        <w:pStyle w:val="SourceCode"/>
      </w:pPr>
      <w:r>
        <w:t xml:space="preserve">    case code:ensure_loaded(mysql) of</w:t>
      </w:r>
    </w:p>
    <w:p w14:paraId="01D67743" w14:textId="77777777" w:rsidR="00716FBB" w:rsidRDefault="00C03D27">
      <w:pPr>
        <w:pStyle w:val="SourceCode"/>
      </w:pPr>
      <w:r>
        <w:t xml:space="preserve">        {module, mysql} -&gt;</w:t>
      </w:r>
    </w:p>
    <w:p w14:paraId="1BA9FEE3" w14:textId="77777777" w:rsidR="00716FBB" w:rsidRDefault="00C03D27">
      <w:pPr>
        <w:pStyle w:val="SourceCode"/>
      </w:pPr>
      <w:r>
        <w:t xml:space="preserve">            join_groups(Password);</w:t>
      </w:r>
    </w:p>
    <w:p w14:paraId="63A4111F" w14:textId="77777777" w:rsidR="00716FBB" w:rsidRDefault="00C03D27">
      <w:pPr>
        <w:pStyle w:val="SourceCode"/>
      </w:pPr>
      <w:r>
        <w:t xml:space="preserve">        {error, _LoadError} -&gt;</w:t>
      </w:r>
    </w:p>
    <w:p w14:paraId="2831CE1F" w14:textId="77777777" w:rsidR="00716FBB" w:rsidRDefault="00C03D27">
      <w:pPr>
        <w:pStyle w:val="SourceCode"/>
      </w:pPr>
      <w:r>
        <w:t xml:space="preserve">            io:format(standard_error,</w:t>
      </w:r>
    </w:p>
    <w:p w14:paraId="19BD3868" w14:textId="77777777" w:rsidR="00716FBB" w:rsidRDefault="00C03D27">
      <w:pPr>
        <w:pStyle w:val="SourceCode"/>
      </w:pPr>
      <w:r>
        <w:t xml:space="preserve">                      "Error: the mysql connector module was not found~n", []),</w:t>
      </w:r>
    </w:p>
    <w:p w14:paraId="0B29A9A7" w14:textId="77777777" w:rsidR="00716FBB" w:rsidRDefault="00C03D27">
      <w:pPr>
        <w:pStyle w:val="SourceCode"/>
      </w:pPr>
      <w:r>
        <w:t xml:space="preserve">            init:stop(1)</w:t>
      </w:r>
    </w:p>
    <w:p w14:paraId="585E242A" w14:textId="77777777" w:rsidR="00716FBB" w:rsidRDefault="00C03D27">
      <w:pPr>
        <w:pStyle w:val="SourceCode"/>
      </w:pPr>
      <w:r>
        <w:t xml:space="preserve">    end.</w:t>
      </w:r>
    </w:p>
    <w:p w14:paraId="2E9E3773" w14:textId="77777777" w:rsidR="00716FBB" w:rsidRDefault="00716FBB">
      <w:pPr>
        <w:pStyle w:val="SourceCode"/>
      </w:pPr>
    </w:p>
    <w:p w14:paraId="06C2089A" w14:textId="77777777" w:rsidR="00716FBB" w:rsidRDefault="00C03D27">
      <w:pPr>
        <w:pStyle w:val="SourceCode"/>
      </w:pPr>
      <w:r>
        <w:t>%% Inserts one group, prints its new id, and returns it.</w:t>
      </w:r>
    </w:p>
    <w:p w14:paraId="5CD0BCE8" w14:textId="77777777" w:rsidR="00716FBB" w:rsidRDefault="00C03D27">
      <w:pPr>
        <w:pStyle w:val="SourceCode"/>
      </w:pPr>
      <w:r>
        <w:t>add_group(Connection, GroupName) -&gt;</w:t>
      </w:r>
    </w:p>
    <w:p w14:paraId="4EEBFCA1" w14:textId="77777777" w:rsidR="00716FBB" w:rsidRDefault="00C03D27">
      <w:pPr>
        <w:pStyle w:val="SourceCode"/>
      </w:pPr>
      <w:r>
        <w:t xml:space="preserve">    %% Remember, mysql:query with a list sends a statement with parameters</w:t>
      </w:r>
    </w:p>
    <w:p w14:paraId="4E4778FD" w14:textId="77777777" w:rsidR="00716FBB" w:rsidRDefault="00C03D27">
      <w:pPr>
        <w:pStyle w:val="SourceCode"/>
      </w:pPr>
      <w:r>
        <w:t xml:space="preserve">    %% (Lesson 4.5a), and = stops this Basic version with a badmatch error</w:t>
      </w:r>
    </w:p>
    <w:p w14:paraId="26F96D36" w14:textId="77777777" w:rsidR="00716FBB" w:rsidRDefault="00C03D27">
      <w:pPr>
        <w:pStyle w:val="SourceCode"/>
      </w:pPr>
      <w:r>
        <w:t xml:space="preserve">    %% if the INSERT fails.</w:t>
      </w:r>
    </w:p>
    <w:p w14:paraId="49DF684A" w14:textId="77777777" w:rsidR="00716FBB" w:rsidRDefault="00C03D27">
      <w:pPr>
        <w:pStyle w:val="SourceCode"/>
      </w:pPr>
      <w:r>
        <w:t xml:space="preserve">    ok = mysql:query(Connection, ?INSERT_GROUP, [GroupName]),</w:t>
      </w:r>
    </w:p>
    <w:p w14:paraId="1AB0B727" w14:textId="77777777" w:rsidR="00716FBB" w:rsidRDefault="00C03D27">
      <w:pPr>
        <w:pStyle w:val="SourceCode"/>
      </w:pPr>
      <w:r>
        <w:t xml:space="preserve">    %% Remember, mysql:insert_id gives the id AUTO_INCREMENT chose, read</w:t>
      </w:r>
    </w:p>
    <w:p w14:paraId="086F0599" w14:textId="77777777" w:rsidR="00716FBB" w:rsidRDefault="00C03D27">
      <w:pPr>
        <w:pStyle w:val="SourceCode"/>
      </w:pPr>
      <w:r>
        <w:t xml:space="preserve">    %% right after the INSERT (Lesson 4.5a).</w:t>
      </w:r>
    </w:p>
    <w:p w14:paraId="26367B6D" w14:textId="77777777" w:rsidR="00716FBB" w:rsidRDefault="00C03D27">
      <w:pPr>
        <w:pStyle w:val="SourceCode"/>
      </w:pPr>
      <w:r>
        <w:t xml:space="preserve">    GroupId = mysql:insert_id(Connection),</w:t>
      </w:r>
    </w:p>
    <w:p w14:paraId="1329CAF5" w14:textId="77777777" w:rsidR="00716FBB" w:rsidRDefault="00C03D27">
      <w:pPr>
        <w:pStyle w:val="SourceCode"/>
      </w:pPr>
      <w:r>
        <w:t xml:space="preserve">    io:format("Inserted group ~s with id ~B~n", [GroupName, GroupId]),</w:t>
      </w:r>
    </w:p>
    <w:p w14:paraId="455BE1FC" w14:textId="77777777" w:rsidR="00716FBB" w:rsidRDefault="00C03D27">
      <w:pPr>
        <w:pStyle w:val="SourceCode"/>
      </w:pPr>
      <w:r>
        <w:t xml:space="preserve">    GroupId.</w:t>
      </w:r>
    </w:p>
    <w:p w14:paraId="70F9573C" w14:textId="77777777" w:rsidR="00716FBB" w:rsidRDefault="00716FBB">
      <w:pPr>
        <w:pStyle w:val="SourceCode"/>
      </w:pPr>
    </w:p>
    <w:p w14:paraId="28949F12" w14:textId="77777777" w:rsidR="00716FBB" w:rsidRDefault="00C03D27">
      <w:pPr>
        <w:pStyle w:val="SourceCode"/>
      </w:pPr>
      <w:r>
        <w:t>%% Puts one contact in one group and prints the rows matched.</w:t>
      </w:r>
    </w:p>
    <w:p w14:paraId="68A73C32" w14:textId="77777777" w:rsidR="00716FBB" w:rsidRDefault="00C03D27">
      <w:pPr>
        <w:pStyle w:val="SourceCode"/>
      </w:pPr>
      <w:r>
        <w:t>assign_group(Connection, ContactId, GroupId) -&gt;</w:t>
      </w:r>
    </w:p>
    <w:p w14:paraId="72BD2F04" w14:textId="77777777" w:rsidR="00716FBB" w:rsidRDefault="00C03D27">
      <w:pPr>
        <w:pStyle w:val="SourceCode"/>
      </w:pPr>
      <w:r>
        <w:t xml:space="preserve">    %% The list follows the ? marks in order: the group's id for SET, then</w:t>
      </w:r>
    </w:p>
    <w:p w14:paraId="5EC19906" w14:textId="77777777" w:rsidR="00716FBB" w:rsidRDefault="00C03D27">
      <w:pPr>
        <w:pStyle w:val="SourceCode"/>
      </w:pPr>
      <w:r>
        <w:t xml:space="preserve">    %% the contact's id for WHERE.</w:t>
      </w:r>
    </w:p>
    <w:p w14:paraId="44185CA9" w14:textId="77777777" w:rsidR="00716FBB" w:rsidRDefault="00C03D27">
      <w:pPr>
        <w:pStyle w:val="SourceCode"/>
      </w:pPr>
      <w:r>
        <w:t xml:space="preserve">    ok = mysql:query(Connection, ?ASSIGN_GROUP, [GroupId, ContactId]),</w:t>
      </w:r>
    </w:p>
    <w:p w14:paraId="75A7A54B" w14:textId="77777777" w:rsidR="00716FBB" w:rsidRDefault="00C03D27">
      <w:pPr>
        <w:pStyle w:val="SourceCode"/>
      </w:pPr>
      <w:r>
        <w:t xml:space="preserve">    %% Remember, mysql:affected_rows is the rows matched, because the</w:t>
      </w:r>
    </w:p>
    <w:p w14:paraId="3B7D2FA6" w14:textId="77777777" w:rsidR="00716FBB" w:rsidRDefault="00C03D27">
      <w:pPr>
        <w:pStyle w:val="SourceCode"/>
      </w:pPr>
      <w:r>
        <w:t xml:space="preserve">    %% connection asks for found rows (Lesson 4.7a).</w:t>
      </w:r>
    </w:p>
    <w:p w14:paraId="4C99C174" w14:textId="77777777" w:rsidR="00716FBB" w:rsidRDefault="00C03D27">
      <w:pPr>
        <w:pStyle w:val="SourceCode"/>
      </w:pPr>
      <w:r>
        <w:t xml:space="preserve">    report(ContactId, GroupId, mysql:affected_rows(Connection)).</w:t>
      </w:r>
    </w:p>
    <w:p w14:paraId="419F6A4A" w14:textId="77777777" w:rsidR="00716FBB" w:rsidRDefault="00716FBB">
      <w:pPr>
        <w:pStyle w:val="SourceCode"/>
      </w:pPr>
    </w:p>
    <w:p w14:paraId="1BBD68FC" w14:textId="77777777" w:rsidR="00716FBB" w:rsidRDefault="00C03D27">
      <w:pPr>
        <w:pStyle w:val="SourceCode"/>
      </w:pPr>
      <w:r>
        <w:t>%% 0 rows matched means no contact has the id. Remember, the first clause</w:t>
      </w:r>
    </w:p>
    <w:p w14:paraId="4C7145B1" w14:textId="77777777" w:rsidR="00716FBB" w:rsidRDefault="00C03D27">
      <w:pPr>
        <w:pStyle w:val="SourceCode"/>
      </w:pPr>
      <w:r>
        <w:t>%% whose pattern fits runs, so 0 is caught before RowsMatched.</w:t>
      </w:r>
    </w:p>
    <w:p w14:paraId="308B6F58" w14:textId="77777777" w:rsidR="00716FBB" w:rsidRDefault="00C03D27">
      <w:pPr>
        <w:pStyle w:val="SourceCode"/>
      </w:pPr>
      <w:r>
        <w:t>report(ContactId, _GroupId, 0) -&gt;</w:t>
      </w:r>
    </w:p>
    <w:p w14:paraId="703B46DA" w14:textId="77777777" w:rsidR="00716FBB" w:rsidRDefault="00C03D27">
      <w:pPr>
        <w:pStyle w:val="SourceCode"/>
      </w:pPr>
      <w:r>
        <w:t xml:space="preserve">    io:format("No contact with id ~B (rows matched: 0)~n", [ContactId]);</w:t>
      </w:r>
    </w:p>
    <w:p w14:paraId="2D1A08C4" w14:textId="77777777" w:rsidR="00716FBB" w:rsidRDefault="00C03D27">
      <w:pPr>
        <w:pStyle w:val="SourceCode"/>
      </w:pPr>
      <w:r>
        <w:t>report(ContactId, GroupId, RowsMatched) -&gt;</w:t>
      </w:r>
    </w:p>
    <w:p w14:paraId="5ACF0C83" w14:textId="77777777" w:rsidR="00716FBB" w:rsidRDefault="00C03D27">
      <w:pPr>
        <w:pStyle w:val="SourceCode"/>
      </w:pPr>
      <w:r>
        <w:t xml:space="preserve">    io:format("Assigned contact ~B to group ~B (rows matched: ~B)~n",</w:t>
      </w:r>
    </w:p>
    <w:p w14:paraId="541FD81A" w14:textId="77777777" w:rsidR="00716FBB" w:rsidRDefault="00C03D27">
      <w:pPr>
        <w:pStyle w:val="SourceCode"/>
      </w:pPr>
      <w:r>
        <w:t xml:space="preserve">              [ContactId, GroupId, RowsMatched]).</w:t>
      </w:r>
    </w:p>
    <w:p w14:paraId="64B24778" w14:textId="77777777" w:rsidR="00716FBB" w:rsidRDefault="00716FBB">
      <w:pPr>
        <w:pStyle w:val="SourceCode"/>
      </w:pPr>
    </w:p>
    <w:p w14:paraId="266CA142" w14:textId="77777777" w:rsidR="00716FBB" w:rsidRDefault="00C03D27">
      <w:pPr>
        <w:pStyle w:val="SourceCode"/>
      </w:pPr>
      <w:r>
        <w:t>%% Runs one join and prints the heading, then each contact's id, name,</w:t>
      </w:r>
    </w:p>
    <w:p w14:paraId="30733293" w14:textId="77777777" w:rsidR="00716FBB" w:rsidRDefault="00C03D27">
      <w:pPr>
        <w:pStyle w:val="SourceCode"/>
      </w:pPr>
      <w:r>
        <w:t>%% and group name.</w:t>
      </w:r>
    </w:p>
    <w:p w14:paraId="4E6803D3" w14:textId="77777777" w:rsidR="00716FBB" w:rsidRDefault="00C03D27">
      <w:pPr>
        <w:pStyle w:val="SourceCode"/>
      </w:pPr>
      <w:r>
        <w:t>list_with_groups(Connection, Heading, Query) -&gt;</w:t>
      </w:r>
    </w:p>
    <w:p w14:paraId="07678801" w14:textId="77777777" w:rsidR="00716FBB" w:rsidRDefault="00C03D27">
      <w:pPr>
        <w:pStyle w:val="SourceCode"/>
      </w:pPr>
      <w:r>
        <w:t xml:space="preserve">    {ok, _ColumnNames, Rows} = mysql:query(Connection, Query),</w:t>
      </w:r>
    </w:p>
    <w:p w14:paraId="29D93361" w14:textId="77777777" w:rsidR="00716FBB" w:rsidRDefault="00C03D27">
      <w:pPr>
        <w:pStyle w:val="SourceCode"/>
      </w:pPr>
      <w:r>
        <w:t xml:space="preserve">    io:format("~s~n", [Heading]),</w:t>
      </w:r>
    </w:p>
    <w:p w14:paraId="0C94DFBE" w14:textId="77777777" w:rsidR="00716FBB" w:rsidRDefault="00C03D27">
      <w:pPr>
        <w:pStyle w:val="SourceCode"/>
      </w:pPr>
      <w:r>
        <w:t xml:space="preserve">    %% Each row is a list of the answer's three values, in order. A LEFT</w:t>
      </w:r>
    </w:p>
    <w:p w14:paraId="465824C9" w14:textId="77777777" w:rsidR="00716FBB" w:rsidRDefault="00C03D27">
      <w:pPr>
        <w:pStyle w:val="SourceCode"/>
      </w:pPr>
      <w:r>
        <w:t xml:space="preserve">    %% JOIN gives NULL, which mysql-otp gives as the atom null, for a</w:t>
      </w:r>
    </w:p>
    <w:p w14:paraId="3E8805AA" w14:textId="77777777" w:rsidR="00716FBB" w:rsidRDefault="00C03D27">
      <w:pPr>
        <w:pStyle w:val="SourceCode"/>
      </w:pPr>
      <w:r>
        <w:t xml:space="preserve">    %% contact with no group. Remember, the null branch comes first,</w:t>
      </w:r>
    </w:p>
    <w:p w14:paraId="034E3203" w14:textId="77777777" w:rsidR="00716FBB" w:rsidRDefault="00C03D27">
      <w:pPr>
        <w:pStyle w:val="SourceCode"/>
      </w:pPr>
      <w:r>
        <w:t xml:space="preserve">    %% because the next one fits any value (Lesson 4.6a).</w:t>
      </w:r>
    </w:p>
    <w:p w14:paraId="69E15C1A" w14:textId="77777777" w:rsidR="00716FBB" w:rsidRDefault="00C03D27">
      <w:pPr>
        <w:pStyle w:val="SourceCode"/>
      </w:pPr>
      <w:r>
        <w:t xml:space="preserve">    lists:foreach(</w:t>
      </w:r>
    </w:p>
    <w:p w14:paraId="05974870" w14:textId="77777777" w:rsidR="00716FBB" w:rsidRDefault="00C03D27">
      <w:pPr>
        <w:pStyle w:val="SourceCode"/>
      </w:pPr>
      <w:r>
        <w:t xml:space="preserve">      fun([ContactId, FullName, GroupName]) -&gt;</w:t>
      </w:r>
    </w:p>
    <w:p w14:paraId="17C2A5E4" w14:textId="77777777" w:rsidR="00716FBB" w:rsidRDefault="00C03D27">
      <w:pPr>
        <w:pStyle w:val="SourceCode"/>
      </w:pPr>
      <w:r>
        <w:t xml:space="preserve">              GroupText = case GroupName of</w:t>
      </w:r>
    </w:p>
    <w:p w14:paraId="2162CDF5" w14:textId="77777777" w:rsidR="00716FBB" w:rsidRDefault="00C03D27">
      <w:pPr>
        <w:pStyle w:val="SourceCode"/>
      </w:pPr>
      <w:r>
        <w:t xml:space="preserve">                              null -&gt; "(no group)";</w:t>
      </w:r>
    </w:p>
    <w:p w14:paraId="6683F755" w14:textId="77777777" w:rsidR="00716FBB" w:rsidRDefault="00C03D27">
      <w:pPr>
        <w:pStyle w:val="SourceCode"/>
      </w:pPr>
      <w:r>
        <w:t xml:space="preserve">                              StoredName -&gt; StoredName</w:t>
      </w:r>
    </w:p>
    <w:p w14:paraId="6FB47515" w14:textId="77777777" w:rsidR="00716FBB" w:rsidRDefault="00C03D27">
      <w:pPr>
        <w:pStyle w:val="SourceCode"/>
      </w:pPr>
      <w:r>
        <w:t xml:space="preserve">                          end,</w:t>
      </w:r>
    </w:p>
    <w:p w14:paraId="78FC9478" w14:textId="77777777" w:rsidR="00716FBB" w:rsidRDefault="00C03D27">
      <w:pPr>
        <w:pStyle w:val="SourceCode"/>
      </w:pPr>
      <w:r>
        <w:t xml:space="preserve">              io:format("  ~B: ~s, ~s~n", [ContactId, FullName, GroupText])</w:t>
      </w:r>
    </w:p>
    <w:p w14:paraId="0CD8CAE4" w14:textId="77777777" w:rsidR="00716FBB" w:rsidRDefault="00C03D27">
      <w:pPr>
        <w:pStyle w:val="SourceCode"/>
      </w:pPr>
      <w:r>
        <w:t xml:space="preserve">      end,</w:t>
      </w:r>
    </w:p>
    <w:p w14:paraId="73EC33B7" w14:textId="77777777" w:rsidR="00716FBB" w:rsidRDefault="00C03D27">
      <w:pPr>
        <w:pStyle w:val="SourceCode"/>
      </w:pPr>
      <w:r>
        <w:t xml:space="preserve">      Rows).</w:t>
      </w:r>
    </w:p>
    <w:p w14:paraId="4788D7BC" w14:textId="77777777" w:rsidR="00716FBB" w:rsidRDefault="00716FBB">
      <w:pPr>
        <w:pStyle w:val="SourceCode"/>
      </w:pPr>
    </w:p>
    <w:p w14:paraId="67C922A2" w14:textId="77777777" w:rsidR="00716FBB" w:rsidRDefault="00C03D27">
      <w:pPr>
        <w:pStyle w:val="SourceCode"/>
      </w:pPr>
      <w:r>
        <w:t>%% Connects to spa_contacts, creates Work, puts two contacts in it, and</w:t>
      </w:r>
    </w:p>
    <w:p w14:paraId="2A428ACD" w14:textId="77777777" w:rsidR="00716FBB" w:rsidRDefault="00C03D27">
      <w:pPr>
        <w:pStyle w:val="SourceCode"/>
      </w:pPr>
      <w:r>
        <w:t>%% prints both joins.</w:t>
      </w:r>
    </w:p>
    <w:p w14:paraId="55D3AE2B" w14:textId="77777777" w:rsidR="00716FBB" w:rsidRDefault="00C03D27">
      <w:pPr>
        <w:pStyle w:val="SourceCode"/>
      </w:pPr>
      <w:r>
        <w:t>join_groups(Password) -&gt;</w:t>
      </w:r>
    </w:p>
    <w:p w14:paraId="34CD7D57" w14:textId="77777777" w:rsidR="00716FBB" w:rsidRDefault="00C03D27">
      <w:pPr>
        <w:pStyle w:val="SourceCode"/>
      </w:pPr>
      <w:r>
        <w:t xml:space="preserve">    %% Remember, {database, ...} chooses the database (Lesson 4.2a), and</w:t>
      </w:r>
    </w:p>
    <w:p w14:paraId="4A4E44A7" w14:textId="77777777" w:rsidR="00716FBB" w:rsidRDefault="00C03D27">
      <w:pPr>
        <w:pStyle w:val="SourceCode"/>
      </w:pPr>
      <w:r>
        <w:t xml:space="preserve">    %% {found_rows, true} makes an UPDATE report the rows it matched</w:t>
      </w:r>
    </w:p>
    <w:p w14:paraId="37AC9089" w14:textId="77777777" w:rsidR="00716FBB" w:rsidRDefault="00C03D27">
      <w:pPr>
        <w:pStyle w:val="SourceCode"/>
      </w:pPr>
      <w:r>
        <w:t xml:space="preserve">    %% (Lesson 4.7a).</w:t>
      </w:r>
    </w:p>
    <w:p w14:paraId="7231B7C0" w14:textId="77777777" w:rsidR="00716FBB" w:rsidRDefault="00C03D27">
      <w:pPr>
        <w:pStyle w:val="SourceCode"/>
      </w:pPr>
      <w:r>
        <w:t xml:space="preserve">    {ok, Connection} = mysql:start_link([{host, "127.0.0.1"},</w:t>
      </w:r>
    </w:p>
    <w:p w14:paraId="786334BC" w14:textId="77777777" w:rsidR="00716FBB" w:rsidRDefault="00C03D27">
      <w:pPr>
        <w:pStyle w:val="SourceCode"/>
      </w:pPr>
      <w:r>
        <w:t xml:space="preserve">                                         {port, 3306},</w:t>
      </w:r>
    </w:p>
    <w:p w14:paraId="10EB1765" w14:textId="77777777" w:rsidR="00716FBB" w:rsidRDefault="00C03D27">
      <w:pPr>
        <w:pStyle w:val="SourceCode"/>
      </w:pPr>
      <w:r>
        <w:t xml:space="preserve">                                         {user, "devuser"},</w:t>
      </w:r>
    </w:p>
    <w:p w14:paraId="25ED445A" w14:textId="77777777" w:rsidR="00716FBB" w:rsidRDefault="00C03D27">
      <w:pPr>
        <w:pStyle w:val="SourceCode"/>
      </w:pPr>
      <w:r>
        <w:t xml:space="preserve">                                         {password, Password},</w:t>
      </w:r>
    </w:p>
    <w:p w14:paraId="1A63EF30" w14:textId="77777777" w:rsidR="00716FBB" w:rsidRDefault="00C03D27">
      <w:pPr>
        <w:pStyle w:val="SourceCode"/>
      </w:pPr>
      <w:r>
        <w:t xml:space="preserve">                                         {database, "spa_contacts"},</w:t>
      </w:r>
    </w:p>
    <w:p w14:paraId="06DBCAA6" w14:textId="77777777" w:rsidR="00716FBB" w:rsidRDefault="00C03D27">
      <w:pPr>
        <w:pStyle w:val="SourceCode"/>
      </w:pPr>
      <w:r>
        <w:t xml:space="preserve">                                         {found_rows, true}]),</w:t>
      </w:r>
    </w:p>
    <w:p w14:paraId="38F9FD59" w14:textId="77777777" w:rsidR="00716FBB" w:rsidRDefault="00C03D27">
      <w:pPr>
        <w:pStyle w:val="SourceCode"/>
      </w:pPr>
      <w:r>
        <w:t xml:space="preserve">    io:format("Connected to database spa_contacts~n"),</w:t>
      </w:r>
    </w:p>
    <w:p w14:paraId="69791E44" w14:textId="77777777" w:rsidR="00716FBB" w:rsidRDefault="00716FBB">
      <w:pPr>
        <w:pStyle w:val="SourceCode"/>
      </w:pPr>
    </w:p>
    <w:p w14:paraId="668AF5DC" w14:textId="77777777" w:rsidR="00716FBB" w:rsidRDefault="00C03D27">
      <w:pPr>
        <w:pStyle w:val="SourceCode"/>
      </w:pPr>
      <w:r>
        <w:t xml:space="preserve">    %% Create the group Work, then put Ada Lovelace (1) and Alan Turing</w:t>
      </w:r>
    </w:p>
    <w:p w14:paraId="7C06ECFC" w14:textId="77777777" w:rsidR="00716FBB" w:rsidRDefault="00C03D27">
      <w:pPr>
        <w:pStyle w:val="SourceCode"/>
      </w:pPr>
      <w:r>
        <w:t xml:space="preserve">    %% (3) in it, by the id the server gave it, never a guessed number.</w:t>
      </w:r>
    </w:p>
    <w:p w14:paraId="30BE6740" w14:textId="77777777" w:rsidR="00716FBB" w:rsidRDefault="00C03D27">
      <w:pPr>
        <w:pStyle w:val="SourceCode"/>
      </w:pPr>
      <w:r>
        <w:t xml:space="preserve">    WorkId = add_group(Connection, "Work"),</w:t>
      </w:r>
    </w:p>
    <w:p w14:paraId="138BC4B7" w14:textId="77777777" w:rsidR="00716FBB" w:rsidRDefault="00C03D27">
      <w:pPr>
        <w:pStyle w:val="SourceCode"/>
      </w:pPr>
      <w:r>
        <w:t xml:space="preserve">    assign_group(Connection, 1, WorkId),</w:t>
      </w:r>
    </w:p>
    <w:p w14:paraId="74065860" w14:textId="77777777" w:rsidR="00716FBB" w:rsidRDefault="00C03D27">
      <w:pPr>
        <w:pStyle w:val="SourceCode"/>
      </w:pPr>
      <w:r>
        <w:t xml:space="preserve">    assign_group(Connection, 3, WorkId),</w:t>
      </w:r>
    </w:p>
    <w:p w14:paraId="3279480C" w14:textId="77777777" w:rsidR="00716FBB" w:rsidRDefault="00716FBB">
      <w:pPr>
        <w:pStyle w:val="SourceCode"/>
      </w:pPr>
    </w:p>
    <w:p w14:paraId="71CDC0DC" w14:textId="77777777" w:rsidR="00716FBB" w:rsidRDefault="00C03D27">
      <w:pPr>
        <w:pStyle w:val="SourceCode"/>
      </w:pPr>
      <w:r>
        <w:t xml:space="preserve">    %% The same contacts, read twice: INNER JOIN leaves out Grace Hopper,</w:t>
      </w:r>
    </w:p>
    <w:p w14:paraId="7D6CA337" w14:textId="77777777" w:rsidR="00716FBB" w:rsidRDefault="00C03D27">
      <w:pPr>
        <w:pStyle w:val="SourceCode"/>
      </w:pPr>
      <w:r>
        <w:t xml:space="preserve">    %% who has no group, and LEFT JOIN keeps her.</w:t>
      </w:r>
    </w:p>
    <w:p w14:paraId="4BBE7961" w14:textId="77777777" w:rsidR="00716FBB" w:rsidRDefault="00C03D27">
      <w:pPr>
        <w:pStyle w:val="SourceCode"/>
      </w:pPr>
      <w:r>
        <w:t xml:space="preserve">    list_with_groups(Connection, "Contacts with a group (INNER JOIN):",</w:t>
      </w:r>
    </w:p>
    <w:p w14:paraId="65435694" w14:textId="77777777" w:rsidR="00716FBB" w:rsidRDefault="00C03D27">
      <w:pPr>
        <w:pStyle w:val="SourceCode"/>
      </w:pPr>
      <w:r>
        <w:t xml:space="preserve">                     ?INNER_JOIN),</w:t>
      </w:r>
    </w:p>
    <w:p w14:paraId="635D4B86" w14:textId="77777777" w:rsidR="00716FBB" w:rsidRDefault="00C03D27">
      <w:pPr>
        <w:pStyle w:val="SourceCode"/>
        <w:keepNext/>
      </w:pPr>
      <w:r>
        <w:t xml:space="preserve">    list_with_groups(Connection, "Every contact (LEFT JOIN):", ?LEFT_JOIN),</w:t>
      </w:r>
    </w:p>
    <w:p w14:paraId="0D2732C4" w14:textId="77777777" w:rsidR="00716FBB" w:rsidRDefault="00716FBB">
      <w:pPr>
        <w:pStyle w:val="SourceCode"/>
        <w:keepNext/>
      </w:pPr>
    </w:p>
    <w:p w14:paraId="33D34FF0" w14:textId="77777777" w:rsidR="00716FBB" w:rsidRDefault="00C03D27">
      <w:pPr>
        <w:pStyle w:val="SourceCode"/>
        <w:keepNext/>
      </w:pPr>
      <w:r>
        <w:t xml:space="preserve">    %% Remember, mysql:stop closes the connection.</w:t>
      </w:r>
    </w:p>
    <w:p w14:paraId="4CAE6FA5" w14:textId="77777777" w:rsidR="00716FBB" w:rsidRDefault="00C03D27">
      <w:pPr>
        <w:pStyle w:val="SourceCode"/>
      </w:pPr>
      <w:r>
        <w:t xml:space="preserve">    mysql:stop(Connection).</w:t>
      </w:r>
    </w:p>
    <w:p w14:paraId="5AFDF564" w14:textId="77777777" w:rsidR="00716FBB" w:rsidRDefault="00716FBB">
      <w:pPr>
        <w:keepNext/>
      </w:pPr>
    </w:p>
    <w:p w14:paraId="5BBBDF1C" w14:textId="77777777" w:rsidR="00716FBB" w:rsidRDefault="00C03D27">
      <w:pPr>
        <w:pStyle w:val="Heading3"/>
      </w:pPr>
      <w:r>
        <w:t>Windows PowerShell Basic Build and Run</w:t>
      </w:r>
    </w:p>
    <w:p w14:paraId="516B1095" w14:textId="77777777" w:rsidR="00716FBB" w:rsidRDefault="00C03D27">
      <w:pPr>
        <w:keepNext/>
      </w:pPr>
      <w:r>
        <w:t>Run the block from the lesson-4.11-extended folder, in a terminal that has SPA_DB_PASSWORD. The program adds a group and changes two contacts, so the mysql lines before it run this language's reset file from the Data Reset again: every run then starts from the known state, with no groups. Remember, erlc compiles the connector's five modules with the lesson's module, and prints four warnings about mysql_encode.erl, the connector's own code, not yours (Lesson 4.0a).</w:t>
      </w:r>
    </w:p>
    <w:p w14:paraId="1368150D" w14:textId="77777777" w:rsidR="00716FBB" w:rsidRDefault="00716FBB">
      <w:pPr>
        <w:keepNext/>
      </w:pPr>
    </w:p>
    <w:p w14:paraId="1AFC3CF0" w14:textId="77777777" w:rsidR="00716FBB" w:rsidRDefault="00C03D27">
      <w:pPr>
        <w:pStyle w:val="CommandBlock"/>
        <w:keepNext/>
      </w:pPr>
      <w:r>
        <w:t>erlc -o .\erlang -I .\vendor\mysql\include .\vendor\mysql\src\mysql.erl `</w:t>
      </w:r>
    </w:p>
    <w:p w14:paraId="59BA72EA" w14:textId="77777777" w:rsidR="00716FBB" w:rsidRDefault="00C03D27">
      <w:pPr>
        <w:pStyle w:val="CommandBlock"/>
        <w:keepNext/>
      </w:pPr>
      <w:r>
        <w:t xml:space="preserve">    .\vendor\mysql\src\mysql_cache.erl .\vendor\mysql\src\mysql_conn.erl `</w:t>
      </w:r>
    </w:p>
    <w:p w14:paraId="60D76FE5" w14:textId="77777777" w:rsidR="00716FBB" w:rsidRDefault="00C03D27">
      <w:pPr>
        <w:pStyle w:val="CommandBlock"/>
        <w:keepNext/>
      </w:pPr>
      <w:r>
        <w:t xml:space="preserve">    .\vendor\mysql\src\mysql_encode.erl .\vendor\mysql\src\mysql_protocol.erl `</w:t>
      </w:r>
    </w:p>
    <w:p w14:paraId="43EC8BD1" w14:textId="77777777" w:rsidR="00716FBB" w:rsidRDefault="00C03D27">
      <w:pPr>
        <w:pStyle w:val="CommandBlock"/>
        <w:keepNext/>
      </w:pPr>
      <w:r>
        <w:t xml:space="preserve">    .\erlang\basic_join_groups.erl</w:t>
      </w:r>
    </w:p>
    <w:p w14:paraId="64BCB2C8" w14:textId="77777777" w:rsidR="00716FBB" w:rsidRDefault="00C03D27">
      <w:pPr>
        <w:pStyle w:val="CommandBlock"/>
        <w:keepNext/>
      </w:pPr>
      <w:r>
        <w:t>$mysql = "C:\Program Files\MySQL\MySQL Server 26.7\bin\mysql.exe"</w:t>
      </w:r>
    </w:p>
    <w:p w14:paraId="3623850A" w14:textId="77777777" w:rsidR="00716FBB" w:rsidRDefault="00C03D27">
      <w:pPr>
        <w:pStyle w:val="CommandBlock"/>
        <w:keepNext/>
      </w:pPr>
      <w:r>
        <w:t>$env:MYSQL_PWD = $env:SPA_DB_PASSWORD</w:t>
      </w:r>
    </w:p>
    <w:p w14:paraId="0BB39712" w14:textId="77777777" w:rsidR="00716FBB" w:rsidRDefault="00C03D27">
      <w:pPr>
        <w:pStyle w:val="CommandBlock"/>
        <w:keepNext/>
      </w:pPr>
      <w:r>
        <w:t>&amp; $mysql -u devuser -h 127.0.0.1 -P 3306 -D spa_contacts --commands `</w:t>
      </w:r>
    </w:p>
    <w:p w14:paraId="03B73721" w14:textId="77777777" w:rsidR="00716FBB" w:rsidRDefault="00C03D27">
      <w:pPr>
        <w:pStyle w:val="CommandBlock"/>
        <w:keepNext/>
      </w:pPr>
      <w:r>
        <w:t xml:space="preserve">    -e "source ./sql/reset_contacts_erlang.sql"</w:t>
      </w:r>
    </w:p>
    <w:p w14:paraId="26CA9933" w14:textId="77777777" w:rsidR="00716FBB" w:rsidRDefault="00C03D27">
      <w:pPr>
        <w:pStyle w:val="CommandBlock"/>
        <w:keepNext/>
      </w:pPr>
      <w:r>
        <w:t>Remove-Item Env:MYSQL_PWD</w:t>
      </w:r>
    </w:p>
    <w:p w14:paraId="4563F372" w14:textId="77777777" w:rsidR="00716FBB" w:rsidRDefault="00C03D27">
      <w:pPr>
        <w:pStyle w:val="CommandBlock"/>
      </w:pPr>
      <w:r>
        <w:t>erl -noshell -pa .\erlang -s basic_join_groups main -s init stop</w:t>
      </w:r>
    </w:p>
    <w:p w14:paraId="267F45EA" w14:textId="77777777" w:rsidR="00716FBB" w:rsidRDefault="00716FBB">
      <w:pPr>
        <w:keepNext/>
      </w:pPr>
    </w:p>
    <w:p w14:paraId="7BA9F241" w14:textId="77777777" w:rsidR="00716FBB" w:rsidRDefault="00C03D27">
      <w:pPr>
        <w:pStyle w:val="Heading3"/>
      </w:pPr>
      <w:r>
        <w:t>Linux or macOS Basic Build and Run</w:t>
      </w:r>
    </w:p>
    <w:p w14:paraId="41BF960F" w14:textId="77777777" w:rsidR="00716FBB" w:rsidRDefault="00C03D27">
      <w:pPr>
        <w:pStyle w:val="CommandBlock"/>
        <w:keepNext/>
      </w:pPr>
      <w:r>
        <w:t>erlc -o ./erlang -I ./vendor/mysql/include ./vendor/mysql/src/*.erl \</w:t>
      </w:r>
    </w:p>
    <w:p w14:paraId="6DEC8D65" w14:textId="77777777" w:rsidR="00716FBB" w:rsidRDefault="00C03D27">
      <w:pPr>
        <w:pStyle w:val="CommandBlock"/>
        <w:keepNext/>
      </w:pPr>
      <w:r>
        <w:t xml:space="preserve">    ./erlang/basic_join_groups.erl</w:t>
      </w:r>
    </w:p>
    <w:p w14:paraId="26F954A1" w14:textId="77777777" w:rsidR="00716FBB" w:rsidRDefault="00C03D27">
      <w:pPr>
        <w:pStyle w:val="CommandBlock"/>
        <w:keepNext/>
      </w:pPr>
      <w:r>
        <w:t>export MYSQL_PWD="$SPA_DB_PASSWORD"</w:t>
      </w:r>
    </w:p>
    <w:p w14:paraId="46305E8F" w14:textId="77777777" w:rsidR="00716FBB" w:rsidRDefault="00C03D27">
      <w:pPr>
        <w:pStyle w:val="CommandBlock"/>
        <w:keepNext/>
      </w:pPr>
      <w:r>
        <w:t>mysql -u devuser -h 127.0.0.1 -P 3306 -D spa_contacts \</w:t>
      </w:r>
    </w:p>
    <w:p w14:paraId="48A86505" w14:textId="77777777" w:rsidR="00716FBB" w:rsidRDefault="00C03D27">
      <w:pPr>
        <w:pStyle w:val="CommandBlock"/>
        <w:keepNext/>
      </w:pPr>
      <w:r>
        <w:t xml:space="preserve">    &lt; ./sql/reset_contacts_erlang.sql</w:t>
      </w:r>
    </w:p>
    <w:p w14:paraId="7F385F2F" w14:textId="77777777" w:rsidR="00716FBB" w:rsidRDefault="00C03D27">
      <w:pPr>
        <w:pStyle w:val="CommandBlock"/>
        <w:keepNext/>
      </w:pPr>
      <w:r>
        <w:t>unset MYSQL_PWD</w:t>
      </w:r>
    </w:p>
    <w:p w14:paraId="30A87D45" w14:textId="77777777" w:rsidR="00716FBB" w:rsidRDefault="00C03D27">
      <w:pPr>
        <w:pStyle w:val="CommandBlock"/>
      </w:pPr>
      <w:r>
        <w:t>erl -noshell -pa ./erlang -s basic_join_groups main -s init stop</w:t>
      </w:r>
    </w:p>
    <w:p w14:paraId="4ADA88D2" w14:textId="77777777" w:rsidR="00716FBB" w:rsidRDefault="00716FBB">
      <w:pPr>
        <w:keepNext/>
      </w:pPr>
    </w:p>
    <w:p w14:paraId="3CBFC871" w14:textId="77777777" w:rsidR="00716FBB" w:rsidRDefault="00C03D27">
      <w:pPr>
        <w:pStyle w:val="Heading3"/>
      </w:pPr>
      <w:r>
        <w:t>Check Your Results</w:t>
      </w:r>
    </w:p>
    <w:p w14:paraId="24795CF6" w14:textId="77777777" w:rsidR="00716FBB" w:rsidRDefault="00C03D27">
      <w:pPr>
        <w:keepNext/>
      </w:pPr>
      <w:r>
        <w:t>The reset lines print nothing. Your screen must show these lines, with the same spelling, spacing, and capitalization:</w:t>
      </w:r>
    </w:p>
    <w:p w14:paraId="5EF00EE6" w14:textId="77777777" w:rsidR="00716FBB" w:rsidRDefault="00716FBB">
      <w:pPr>
        <w:keepNext/>
      </w:pPr>
    </w:p>
    <w:p w14:paraId="3A787CF9" w14:textId="77777777" w:rsidR="00716FBB" w:rsidRDefault="00C03D27">
      <w:pPr>
        <w:pStyle w:val="RequiredOutput"/>
        <w:keepNext/>
      </w:pPr>
      <w:r>
        <w:t>Connected to database spa_contacts</w:t>
      </w:r>
    </w:p>
    <w:p w14:paraId="3B5F3A1E" w14:textId="77777777" w:rsidR="00716FBB" w:rsidRDefault="00C03D27">
      <w:pPr>
        <w:pStyle w:val="RequiredOutput"/>
        <w:keepNext/>
      </w:pPr>
      <w:r>
        <w:t>Inserted group Work with id 1</w:t>
      </w:r>
    </w:p>
    <w:p w14:paraId="4F456CAF" w14:textId="77777777" w:rsidR="00716FBB" w:rsidRDefault="00C03D27">
      <w:pPr>
        <w:pStyle w:val="RequiredOutput"/>
        <w:keepNext/>
      </w:pPr>
      <w:r>
        <w:t>Assigned contact 1 to group 1 (rows matched: 1)</w:t>
      </w:r>
    </w:p>
    <w:p w14:paraId="356762F8" w14:textId="77777777" w:rsidR="00716FBB" w:rsidRDefault="00C03D27">
      <w:pPr>
        <w:pStyle w:val="RequiredOutput"/>
        <w:keepNext/>
      </w:pPr>
      <w:r>
        <w:t>Assigned contact 3 to group 1 (rows matched: 1)</w:t>
      </w:r>
    </w:p>
    <w:p w14:paraId="5A4CA56D" w14:textId="77777777" w:rsidR="00716FBB" w:rsidRDefault="00C03D27">
      <w:pPr>
        <w:pStyle w:val="RequiredOutput"/>
        <w:keepNext/>
      </w:pPr>
      <w:r>
        <w:t>Contacts with a group (INNER JOIN):</w:t>
      </w:r>
    </w:p>
    <w:p w14:paraId="49731E90" w14:textId="77777777" w:rsidR="00716FBB" w:rsidRDefault="00C03D27">
      <w:pPr>
        <w:pStyle w:val="RequiredOutput"/>
        <w:keepNext/>
      </w:pPr>
      <w:r>
        <w:t xml:space="preserve">  1: Ada Lovelace, Work</w:t>
      </w:r>
    </w:p>
    <w:p w14:paraId="60685D97" w14:textId="77777777" w:rsidR="00716FBB" w:rsidRDefault="00C03D27">
      <w:pPr>
        <w:pStyle w:val="RequiredOutput"/>
        <w:keepNext/>
      </w:pPr>
      <w:r>
        <w:t xml:space="preserve">  3: Alan Turing, Work</w:t>
      </w:r>
    </w:p>
    <w:p w14:paraId="1EDB5D8C" w14:textId="77777777" w:rsidR="00716FBB" w:rsidRDefault="00C03D27">
      <w:pPr>
        <w:pStyle w:val="RequiredOutput"/>
        <w:keepNext/>
      </w:pPr>
      <w:r>
        <w:t>Every contact (LEFT JOIN):</w:t>
      </w:r>
    </w:p>
    <w:p w14:paraId="60A088B8" w14:textId="77777777" w:rsidR="00716FBB" w:rsidRDefault="00C03D27">
      <w:pPr>
        <w:pStyle w:val="RequiredOutput"/>
        <w:keepNext/>
      </w:pPr>
      <w:r>
        <w:t xml:space="preserve">  1: Ada Lovelace, Work</w:t>
      </w:r>
    </w:p>
    <w:p w14:paraId="09A9D1EA" w14:textId="77777777" w:rsidR="00716FBB" w:rsidRDefault="00C03D27">
      <w:pPr>
        <w:pStyle w:val="RequiredOutput"/>
        <w:keepNext/>
      </w:pPr>
      <w:r>
        <w:t xml:space="preserve">  2: Grace Hopper, (no group)</w:t>
      </w:r>
    </w:p>
    <w:p w14:paraId="52E6B408" w14:textId="77777777" w:rsidR="00716FBB" w:rsidRDefault="00C03D27">
      <w:pPr>
        <w:pStyle w:val="RequiredOutput"/>
      </w:pPr>
      <w:r>
        <w:t xml:space="preserve">  3: Alan Turing, Work</w:t>
      </w:r>
    </w:p>
    <w:p w14:paraId="77956F52" w14:textId="77777777" w:rsidR="00716FBB" w:rsidRDefault="00716FBB">
      <w:pPr>
        <w:keepNext/>
      </w:pPr>
    </w:p>
    <w:p w14:paraId="3ADC8384" w14:textId="77777777" w:rsidR="00716FBB" w:rsidRDefault="00C03D27">
      <w:pPr>
        <w:pStyle w:val="ListBullet"/>
      </w:pPr>
      <w:r>
        <w:t>The Connected line proves the program logged in as devuser, opened spa_contacts, and asked for the rows-matched count (Lesson 4.7a).</w:t>
      </w:r>
    </w:p>
    <w:p w14:paraId="38AE39FE" w14:textId="77777777" w:rsidR="00716FBB" w:rsidRDefault="00C03D27">
      <w:pPr>
        <w:pStyle w:val="ListBullet"/>
      </w:pPr>
      <w:r>
        <w:t>Inserted group Work with id 1 proves the INSERT into the new table worked: mysql:insert_id read the id back instead of guessing it, and it is 1 because the reset created the language's contact_groups table empty.</w:t>
      </w:r>
    </w:p>
    <w:p w14:paraId="0EF3935A" w14:textId="77777777" w:rsidR="00716FBB" w:rsidRDefault="00C03D27">
      <w:pPr>
        <w:pStyle w:val="ListBullet"/>
      </w:pPr>
      <w:r>
        <w:t>The two Assigned lines prove each UPDATE matched its contact, and that the foreign key accepted group_id 1: a group with id 1 exists.</w:t>
      </w:r>
    </w:p>
    <w:p w14:paraId="3168A183" w14:textId="77777777" w:rsidR="00716FBB" w:rsidRDefault="00C03D27">
      <w:pPr>
        <w:pStyle w:val="ListBullet"/>
      </w:pPr>
      <w:r>
        <w:t>The two lines under Contacts with a group (INNER JOIN): prove the join paired each contact with its group: the name Work comes from the language's contact_groups table, although the contacts table holds only the number 1. Grace Hopper is missing on purpose: her group_id is NULL, so she has no matching group, and an INNER JOIN keeps only pairs.</w:t>
      </w:r>
    </w:p>
    <w:p w14:paraId="1608F2D0" w14:textId="77777777" w:rsidR="00716FBB" w:rsidRDefault="00C03D27">
      <w:pPr>
        <w:pStyle w:val="ListBullet"/>
      </w:pPr>
      <w:r>
        <w:t>The three lines under Every contact (LEFT JOIN): prove a LEFT JOIN keeps every contact: Grace Hopper is back, and her (no group) proves the program found the NULL: the value was the atom null. If she is missing here too, the query says INNER JOIN where it should say LEFT JOIN.</w:t>
      </w:r>
    </w:p>
    <w:p w14:paraId="7057CF54" w14:textId="77777777" w:rsidR="00716FBB" w:rsidRDefault="00C03D27">
      <w:pPr>
        <w:pStyle w:val="ListBullet"/>
      </w:pPr>
      <w:r>
        <w:t>Run the whole block again: the same lines, because its mysql lines reset the tables first.</w:t>
      </w:r>
    </w:p>
    <w:p w14:paraId="73B9CB70" w14:textId="77777777" w:rsidR="00716FBB" w:rsidRDefault="00C03D27">
      <w:pPr>
        <w:pStyle w:val="ListBullet"/>
      </w:pPr>
      <w:r>
        <w:t>If you run only the erl line again, without the reset, erl stops after the Connected line with Runtime terminating during boot and {badmatch,{error,{1062,&lt;&lt;"23000"&gt;&gt;,&lt;&lt;"Duplicate entry 'Work' for key 'contact_groups_erlang.name'"&gt;&gt;}}}: add_group's ok = match stopped this Basic version, because the group Work is left from the run before. erl also writes an erl_crash.dump file; delete it: it holds the program's memory, which can include the password. Run the whole block again, reset lines included.</w:t>
      </w:r>
    </w:p>
    <w:p w14:paraId="39BE86B1" w14:textId="77777777" w:rsidR="00716FBB" w:rsidRDefault="00C03D27">
      <w:pPr>
        <w:pStyle w:val="ListBullet"/>
      </w:pPr>
      <w:r>
        <w:t>If Grace Hopper's line shows null instead of (no group), the case on the group name is missing: ~s prints the atom null like any text. If the program prints Error: the mysql connector module was not found, the erlc command left out the connector's five modules, or the Erlang Connector Setup did not run.</w:t>
      </w:r>
    </w:p>
    <w:p w14:paraId="5D4209A5" w14:textId="77777777" w:rsidR="00716FBB" w:rsidRDefault="00C03D27">
      <w:pPr>
        <w:pStyle w:val="ListBullet"/>
      </w:pPr>
      <w:r>
        <w:t>For a failure every language shares, such as a missing variable, a stopped server, or a missing table or column, see When a Program Run Fails in Project Setup.</w:t>
      </w:r>
    </w:p>
    <w:p w14:paraId="4978D482" w14:textId="77777777" w:rsidR="00716FBB" w:rsidRDefault="00C03D27">
      <w:pPr>
        <w:pStyle w:val="ListBullet"/>
      </w:pPr>
      <w:r>
        <w:t>If the build fails with another message, read the first error: it names the file and line to fix.</w:t>
      </w:r>
    </w:p>
    <w:p w14:paraId="3B7D69B3" w14:textId="77777777" w:rsidR="00716FBB" w:rsidRDefault="00716FBB">
      <w:pPr>
        <w:keepNext/>
      </w:pPr>
    </w:p>
    <w:p w14:paraId="554CD623" w14:textId="77777777" w:rsidR="00716FBB" w:rsidRDefault="00716FBB">
      <w:pPr>
        <w:keepNext/>
      </w:pPr>
    </w:p>
    <w:p w14:paraId="7FBFDBF2" w14:textId="77777777" w:rsidR="00716FBB" w:rsidRDefault="00C03D27">
      <w:pPr>
        <w:pStyle w:val="Heading2"/>
      </w:pPr>
      <w:r>
        <w:t>Production-Minded Implementation</w:t>
      </w:r>
    </w:p>
    <w:p w14:paraId="7E65CDF1" w14:textId="77777777" w:rsidR="00716FBB" w:rsidRDefault="00C03D27">
      <w:r>
        <w:t>The Production-Minded version prints the same lines. connect_database and reason_text are Lesson 4.2a's, with Lesson 4.7a's {found_rows, true}. insert_group returns {ok, GroupId}, or prints one Error line with the server's message and returns error; add_group prints the Inserted line and returns the id, or 0. update_group returns {ok, RowsMatched} or error, and assign_group prints the outcome and returns 1 for a failure and 0 otherwise. list_with_groups returns true, or prints one Error line and returns fal</w:t>
      </w:r>
      <w:r>
        <w:t>se, and print_row prints one row. assign_work creates Work and assigns the two contacts, returning the failures; list_both prints both joins, the LEFT JOIN only when the INNER JOIN worked, returning 1 for a failed list. check_database adds the two up; the after part of its try closes the connection, and finish ends with exit code 1 when anything failed.</w:t>
      </w:r>
    </w:p>
    <w:p w14:paraId="229AA0A5" w14:textId="77777777" w:rsidR="00716FBB" w:rsidRDefault="00716FBB">
      <w:pPr>
        <w:keepNext/>
      </w:pPr>
    </w:p>
    <w:p w14:paraId="2111AACB" w14:textId="77777777" w:rsidR="00716FBB" w:rsidRDefault="00C03D27">
      <w:pPr>
        <w:pStyle w:val="Heading3"/>
      </w:pPr>
      <w:r>
        <w:t>erlang/join_groups.erl</w:t>
      </w:r>
    </w:p>
    <w:p w14:paraId="3DD1E0D9" w14:textId="77777777" w:rsidR="00716FBB" w:rsidRDefault="00C03D27">
      <w:pPr>
        <w:pStyle w:val="SourceCode"/>
        <w:keepNext/>
      </w:pPr>
      <w:r>
        <w:t>%% Remember, -module names the module and -export lists what others may</w:t>
      </w:r>
    </w:p>
    <w:p w14:paraId="37ABBA07" w14:textId="77777777" w:rsidR="00716FBB" w:rsidRDefault="00C03D27">
      <w:pPr>
        <w:pStyle w:val="SourceCode"/>
        <w:keepNext/>
      </w:pPr>
      <w:r>
        <w:t>%% call.</w:t>
      </w:r>
    </w:p>
    <w:p w14:paraId="520C662C" w14:textId="77777777" w:rsidR="00716FBB" w:rsidRDefault="00C03D27">
      <w:pPr>
        <w:pStyle w:val="SourceCode"/>
      </w:pPr>
      <w:r>
        <w:t>-module(join_groups).</w:t>
      </w:r>
    </w:p>
    <w:p w14:paraId="40B898B3" w14:textId="77777777" w:rsidR="00716FBB" w:rsidRDefault="00C03D27">
      <w:pPr>
        <w:pStyle w:val="SourceCode"/>
      </w:pPr>
      <w:r>
        <w:t>-export([main/0]).</w:t>
      </w:r>
    </w:p>
    <w:p w14:paraId="04C6E864" w14:textId="77777777" w:rsidR="00716FBB" w:rsidRDefault="00716FBB">
      <w:pPr>
        <w:pStyle w:val="SourceCode"/>
      </w:pPr>
    </w:p>
    <w:p w14:paraId="5DCE043E" w14:textId="77777777" w:rsidR="00716FBB" w:rsidRDefault="00C03D27">
      <w:pPr>
        <w:pStyle w:val="SourceCode"/>
      </w:pPr>
      <w:r>
        <w:t>%% The lesson server, account, and database. Remember, ?NAME inserts a</w:t>
      </w:r>
    </w:p>
    <w:p w14:paraId="4385960A" w14:textId="77777777" w:rsidR="00716FBB" w:rsidRDefault="00C03D27">
      <w:pPr>
        <w:pStyle w:val="SourceCode"/>
      </w:pPr>
      <w:r>
        <w:t>%% macro.</w:t>
      </w:r>
    </w:p>
    <w:p w14:paraId="76D9DD77" w14:textId="77777777" w:rsidR="00716FBB" w:rsidRDefault="00C03D27">
      <w:pPr>
        <w:pStyle w:val="SourceCode"/>
      </w:pPr>
      <w:r>
        <w:t>-define(HOST, "127.0.0.1").</w:t>
      </w:r>
    </w:p>
    <w:p w14:paraId="1F120449" w14:textId="77777777" w:rsidR="00716FBB" w:rsidRDefault="00C03D27">
      <w:pPr>
        <w:pStyle w:val="SourceCode"/>
      </w:pPr>
      <w:r>
        <w:t>-define(PORT, 3306).</w:t>
      </w:r>
    </w:p>
    <w:p w14:paraId="113B2749" w14:textId="77777777" w:rsidR="00716FBB" w:rsidRDefault="00C03D27">
      <w:pPr>
        <w:pStyle w:val="SourceCode"/>
      </w:pPr>
      <w:r>
        <w:t>-define(USER, "devuser").</w:t>
      </w:r>
    </w:p>
    <w:p w14:paraId="255EC8EE" w14:textId="77777777" w:rsidR="00716FBB" w:rsidRDefault="00C03D27">
      <w:pPr>
        <w:pStyle w:val="SourceCode"/>
      </w:pPr>
      <w:r>
        <w:t>-define(DATABASE, "spa_contacts").</w:t>
      </w:r>
    </w:p>
    <w:p w14:paraId="404F08C9" w14:textId="77777777" w:rsidR="00716FBB" w:rsidRDefault="00716FBB">
      <w:pPr>
        <w:pStyle w:val="SourceCode"/>
      </w:pPr>
    </w:p>
    <w:p w14:paraId="3310D4F2" w14:textId="77777777" w:rsidR="00716FBB" w:rsidRDefault="00C03D27">
      <w:pPr>
        <w:pStyle w:val="SourceCode"/>
      </w:pPr>
      <w:r>
        <w:t>%% The contacts the reset adds that the program puts in a group.</w:t>
      </w:r>
    </w:p>
    <w:p w14:paraId="27C61E29" w14:textId="77777777" w:rsidR="00716FBB" w:rsidRDefault="00C03D27">
      <w:pPr>
        <w:pStyle w:val="SourceCode"/>
      </w:pPr>
      <w:r>
        <w:t>-define(ADA_ID, 1).</w:t>
      </w:r>
    </w:p>
    <w:p w14:paraId="767FC0FD" w14:textId="77777777" w:rsidR="00716FBB" w:rsidRDefault="00C03D27">
      <w:pPr>
        <w:pStyle w:val="SourceCode"/>
      </w:pPr>
      <w:r>
        <w:t>-define(ALAN_ID, 3).</w:t>
      </w:r>
    </w:p>
    <w:p w14:paraId="1E1BAFA9" w14:textId="77777777" w:rsidR="00716FBB" w:rsidRDefault="00716FBB">
      <w:pPr>
        <w:pStyle w:val="SourceCode"/>
      </w:pPr>
    </w:p>
    <w:p w14:paraId="272EA2B7" w14:textId="77777777" w:rsidR="00716FBB" w:rsidRDefault="00C03D27">
      <w:pPr>
        <w:pStyle w:val="SourceCode"/>
      </w:pPr>
      <w:r>
        <w:t>%% Remember, INSERT leaves the AUTO_INCREMENT id out; each ? is a</w:t>
      </w:r>
    </w:p>
    <w:p w14:paraId="4325026C" w14:textId="77777777" w:rsidR="00716FBB" w:rsidRDefault="00C03D27">
      <w:pPr>
        <w:pStyle w:val="SourceCode"/>
      </w:pPr>
      <w:r>
        <w:t>%% placeholder.</w:t>
      </w:r>
    </w:p>
    <w:p w14:paraId="7DDACF0F" w14:textId="77777777" w:rsidR="00716FBB" w:rsidRDefault="00C03D27">
      <w:pPr>
        <w:pStyle w:val="SourceCode"/>
      </w:pPr>
      <w:r>
        <w:t>-define(INSERT_GROUP, "INSERT INTO contact_groups_erlang (name) VALUES (?)").</w:t>
      </w:r>
    </w:p>
    <w:p w14:paraId="4E466CE2" w14:textId="77777777" w:rsidR="00716FBB" w:rsidRDefault="00716FBB">
      <w:pPr>
        <w:pStyle w:val="SourceCode"/>
      </w:pPr>
    </w:p>
    <w:p w14:paraId="7ECBEC72" w14:textId="77777777" w:rsidR="00716FBB" w:rsidRDefault="00C03D27">
      <w:pPr>
        <w:pStyle w:val="SourceCode"/>
      </w:pPr>
      <w:r>
        <w:t>%% Remember, the SET value comes first, then WHERE's id. The foreign key</w:t>
      </w:r>
    </w:p>
    <w:p w14:paraId="703AC327" w14:textId="77777777" w:rsidR="00716FBB" w:rsidRDefault="00C03D27">
      <w:pPr>
        <w:pStyle w:val="SourceCode"/>
      </w:pPr>
      <w:r>
        <w:t>%% makes the server refuse a group_id that no group has.</w:t>
      </w:r>
    </w:p>
    <w:p w14:paraId="195DA52F" w14:textId="77777777" w:rsidR="00716FBB" w:rsidRDefault="00C03D27">
      <w:pPr>
        <w:pStyle w:val="SourceCode"/>
      </w:pPr>
      <w:r>
        <w:t>-define(ASSIGN_GROUP, "UPDATE contacts_erlang SET group_id = ? WHERE id = ?").</w:t>
      </w:r>
    </w:p>
    <w:p w14:paraId="3896B2D9" w14:textId="77777777" w:rsidR="00716FBB" w:rsidRDefault="00716FBB">
      <w:pPr>
        <w:pStyle w:val="SourceCode"/>
      </w:pPr>
    </w:p>
    <w:p w14:paraId="08580035" w14:textId="77777777" w:rsidR="00716FBB" w:rsidRDefault="00C03D27">
      <w:pPr>
        <w:pStyle w:val="SourceCode"/>
      </w:pPr>
      <w:r>
        <w:t>%% The two joins: INNER JOIN keeps only contacts with a matching group;</w:t>
      </w:r>
    </w:p>
    <w:p w14:paraId="330CAEC5" w14:textId="77777777" w:rsidR="00716FBB" w:rsidRDefault="00C03D27">
      <w:pPr>
        <w:pStyle w:val="SourceCode"/>
      </w:pPr>
      <w:r>
        <w:t>%% LEFT JOIN keeps every contact, with a NULL group_name when none</w:t>
      </w:r>
    </w:p>
    <w:p w14:paraId="08999A48" w14:textId="77777777" w:rsidR="00716FBB" w:rsidRDefault="00C03D27">
      <w:pPr>
        <w:pStyle w:val="SourceCode"/>
      </w:pPr>
      <w:r>
        <w:t>%% matches.</w:t>
      </w:r>
    </w:p>
    <w:p w14:paraId="07C0600D" w14:textId="77777777" w:rsidR="00716FBB" w:rsidRDefault="00C03D27">
      <w:pPr>
        <w:pStyle w:val="SourceCode"/>
      </w:pPr>
      <w:r>
        <w:t>-define(INNER_JOIN,</w:t>
      </w:r>
    </w:p>
    <w:p w14:paraId="7A31866C" w14:textId="77777777" w:rsidR="00716FBB" w:rsidRDefault="00C03D27">
      <w:pPr>
        <w:pStyle w:val="SourceCode"/>
      </w:pPr>
      <w:r>
        <w:t xml:space="preserve">        "SELECT contacts_erlang.id, contacts_erlang.name, "</w:t>
      </w:r>
    </w:p>
    <w:p w14:paraId="58FEC3CF" w14:textId="77777777" w:rsidR="00716FBB" w:rsidRDefault="00C03D27">
      <w:pPr>
        <w:pStyle w:val="SourceCode"/>
      </w:pPr>
      <w:r>
        <w:t xml:space="preserve">        "contact_groups_erlang.name AS group_name FROM contacts_erlang "</w:t>
      </w:r>
    </w:p>
    <w:p w14:paraId="40AACFAA" w14:textId="77777777" w:rsidR="00716FBB" w:rsidRDefault="00C03D27">
      <w:pPr>
        <w:pStyle w:val="SourceCode"/>
      </w:pPr>
      <w:r>
        <w:t xml:space="preserve">        "INNER JOIN contact_groups_erlang "</w:t>
      </w:r>
    </w:p>
    <w:p w14:paraId="73ED8313" w14:textId="77777777" w:rsidR="00716FBB" w:rsidRDefault="00C03D27">
      <w:pPr>
        <w:pStyle w:val="SourceCode"/>
      </w:pPr>
      <w:r>
        <w:t xml:space="preserve">        "ON contacts_erlang.group_id = contact_groups_erlang.id "</w:t>
      </w:r>
    </w:p>
    <w:p w14:paraId="79CA5354" w14:textId="77777777" w:rsidR="00716FBB" w:rsidRDefault="00C03D27">
      <w:pPr>
        <w:pStyle w:val="SourceCode"/>
      </w:pPr>
      <w:r>
        <w:t xml:space="preserve">        "ORDER BY contacts_erlang.id").</w:t>
      </w:r>
    </w:p>
    <w:p w14:paraId="61EBBF37" w14:textId="77777777" w:rsidR="00716FBB" w:rsidRDefault="00C03D27">
      <w:pPr>
        <w:pStyle w:val="SourceCode"/>
      </w:pPr>
      <w:r>
        <w:t>-define(LEFT_JOIN,</w:t>
      </w:r>
    </w:p>
    <w:p w14:paraId="2C138B01" w14:textId="77777777" w:rsidR="00716FBB" w:rsidRDefault="00C03D27">
      <w:pPr>
        <w:pStyle w:val="SourceCode"/>
      </w:pPr>
      <w:r>
        <w:t xml:space="preserve">        "SELECT contacts_erlang.id, contacts_erlang.name, "</w:t>
      </w:r>
    </w:p>
    <w:p w14:paraId="04C88008" w14:textId="77777777" w:rsidR="00716FBB" w:rsidRDefault="00C03D27">
      <w:pPr>
        <w:pStyle w:val="SourceCode"/>
      </w:pPr>
      <w:r>
        <w:t xml:space="preserve">        "contact_groups_erlang.name AS group_name FROM contacts_erlang "</w:t>
      </w:r>
    </w:p>
    <w:p w14:paraId="1AE45E24" w14:textId="77777777" w:rsidR="00716FBB" w:rsidRDefault="00C03D27">
      <w:pPr>
        <w:pStyle w:val="SourceCode"/>
      </w:pPr>
      <w:r>
        <w:t xml:space="preserve">        "LEFT JOIN contact_groups_erlang "</w:t>
      </w:r>
    </w:p>
    <w:p w14:paraId="45FC5D80" w14:textId="77777777" w:rsidR="00716FBB" w:rsidRDefault="00C03D27">
      <w:pPr>
        <w:pStyle w:val="SourceCode"/>
      </w:pPr>
      <w:r>
        <w:t xml:space="preserve">        "ON contacts_erlang.group_id = contact_groups_erlang.id "</w:t>
      </w:r>
    </w:p>
    <w:p w14:paraId="7D9BC9D8" w14:textId="77777777" w:rsidR="00716FBB" w:rsidRDefault="00C03D27">
      <w:pPr>
        <w:pStyle w:val="SourceCode"/>
      </w:pPr>
      <w:r>
        <w:t xml:space="preserve">        "ORDER BY contacts_erlang.id").</w:t>
      </w:r>
    </w:p>
    <w:p w14:paraId="5C9B5535" w14:textId="77777777" w:rsidR="00716FBB" w:rsidRDefault="00716FBB">
      <w:pPr>
        <w:pStyle w:val="SourceCode"/>
      </w:pPr>
    </w:p>
    <w:p w14:paraId="4E20C844" w14:textId="77777777" w:rsidR="00716FBB" w:rsidRDefault="00C03D27">
      <w:pPr>
        <w:pStyle w:val="SourceCode"/>
      </w:pPr>
      <w:r>
        <w:t>%% Remember, connect_database (Lesson 4.2a) returns {ok, Connection}, a</w:t>
      </w:r>
    </w:p>
    <w:p w14:paraId="5AAFB5C3" w14:textId="77777777" w:rsidR="00716FBB" w:rsidRDefault="00C03D27">
      <w:pPr>
        <w:pStyle w:val="SourceCode"/>
      </w:pPr>
      <w:r>
        <w:t>%% pid(), or {error, Message}, io_lib:format's iodata() text naming the</w:t>
      </w:r>
    </w:p>
    <w:p w14:paraId="21DCEA9C" w14:textId="77777777" w:rsidR="00716FBB" w:rsidRDefault="00C03D27">
      <w:pPr>
        <w:pStyle w:val="SourceCode"/>
      </w:pPr>
      <w:r>
        <w:t>%% database, the server, and the reason. {found_rows, true} makes an UPDATE</w:t>
      </w:r>
    </w:p>
    <w:p w14:paraId="3321244F" w14:textId="77777777" w:rsidR="00716FBB" w:rsidRDefault="00C03D27">
      <w:pPr>
        <w:pStyle w:val="SourceCode"/>
      </w:pPr>
      <w:r>
        <w:t>%% report the rows it matched (Lesson 4.7a), and -spec documents the types.</w:t>
      </w:r>
    </w:p>
    <w:p w14:paraId="197AC909" w14:textId="77777777" w:rsidR="00716FBB" w:rsidRDefault="00C03D27">
      <w:pPr>
        <w:pStyle w:val="SourceCode"/>
      </w:pPr>
      <w:r>
        <w:t>-spec connect_database(string(), string()) -&gt; {ok, pid()} | {error, iodata()}.</w:t>
      </w:r>
    </w:p>
    <w:p w14:paraId="167F2C0C" w14:textId="77777777" w:rsidR="00716FBB" w:rsidRDefault="00C03D27">
      <w:pPr>
        <w:pStyle w:val="SourceCode"/>
      </w:pPr>
      <w:r>
        <w:t>connect_database(Password, Database) -&gt;</w:t>
      </w:r>
    </w:p>
    <w:p w14:paraId="27C990AB" w14:textId="77777777" w:rsidR="00716FBB" w:rsidRDefault="00C03D27">
      <w:pPr>
        <w:pStyle w:val="SourceCode"/>
      </w:pPr>
      <w:r>
        <w:t xml:space="preserve">    Settings = [{host, ?HOST}, {port, ?PORT}, {user, ?USER},</w:t>
      </w:r>
    </w:p>
    <w:p w14:paraId="7ABFAE75" w14:textId="77777777" w:rsidR="00716FBB" w:rsidRDefault="00C03D27">
      <w:pPr>
        <w:pStyle w:val="SourceCode"/>
      </w:pPr>
      <w:r>
        <w:t xml:space="preserve">                {password, Password}, {database, Database},</w:t>
      </w:r>
    </w:p>
    <w:p w14:paraId="2694C381" w14:textId="77777777" w:rsidR="00716FBB" w:rsidRDefault="00C03D27">
      <w:pPr>
        <w:pStyle w:val="SourceCode"/>
      </w:pPr>
      <w:r>
        <w:t xml:space="preserve">                {found_rows, true}],</w:t>
      </w:r>
    </w:p>
    <w:p w14:paraId="341CEF3A" w14:textId="77777777" w:rsidR="00716FBB" w:rsidRDefault="00C03D27">
      <w:pPr>
        <w:pStyle w:val="SourceCode"/>
      </w:pPr>
      <w:r>
        <w:t xml:space="preserve">    case mysql:start_link(Settings) of</w:t>
      </w:r>
    </w:p>
    <w:p w14:paraId="551242DC" w14:textId="77777777" w:rsidR="00716FBB" w:rsidRDefault="00C03D27">
      <w:pPr>
        <w:pStyle w:val="SourceCode"/>
      </w:pPr>
      <w:r>
        <w:t xml:space="preserve">        {ok, Connection} -&gt;</w:t>
      </w:r>
    </w:p>
    <w:p w14:paraId="389BD401" w14:textId="77777777" w:rsidR="00716FBB" w:rsidRDefault="00C03D27">
      <w:pPr>
        <w:pStyle w:val="SourceCode"/>
      </w:pPr>
      <w:r>
        <w:t xml:space="preserve">            {ok, Connection};</w:t>
      </w:r>
    </w:p>
    <w:p w14:paraId="4D20FB49" w14:textId="77777777" w:rsidR="00716FBB" w:rsidRDefault="00C03D27">
      <w:pPr>
        <w:pStyle w:val="SourceCode"/>
      </w:pPr>
      <w:r>
        <w:t xml:space="preserve">        {error, Reason} -&gt;</w:t>
      </w:r>
    </w:p>
    <w:p w14:paraId="0554FFF5" w14:textId="77777777" w:rsidR="00716FBB" w:rsidRDefault="00C03D27">
      <w:pPr>
        <w:pStyle w:val="SourceCode"/>
      </w:pPr>
      <w:r>
        <w:t xml:space="preserve">            {error, io_lib:format(</w:t>
      </w:r>
    </w:p>
    <w:p w14:paraId="28EC04B7" w14:textId="77777777" w:rsidR="00716FBB" w:rsidRDefault="00C03D27">
      <w:pPr>
        <w:pStyle w:val="SourceCode"/>
      </w:pPr>
      <w:r>
        <w:t xml:space="preserve">                      "could not connect to database ~s on ~s:~B~nReason: ~s",</w:t>
      </w:r>
    </w:p>
    <w:p w14:paraId="017DA87E" w14:textId="77777777" w:rsidR="00716FBB" w:rsidRDefault="00C03D27">
      <w:pPr>
        <w:pStyle w:val="SourceCode"/>
      </w:pPr>
      <w:r>
        <w:t xml:space="preserve">                      [Database, ?HOST, ?PORT, reason_text(Reason)])}</w:t>
      </w:r>
    </w:p>
    <w:p w14:paraId="4CB58C3D" w14:textId="77777777" w:rsidR="00716FBB" w:rsidRDefault="00C03D27">
      <w:pPr>
        <w:pStyle w:val="SourceCode"/>
      </w:pPr>
      <w:r>
        <w:t xml:space="preserve">    end.</w:t>
      </w:r>
    </w:p>
    <w:p w14:paraId="6BD1EF47" w14:textId="77777777" w:rsidR="00716FBB" w:rsidRDefault="00716FBB">
      <w:pPr>
        <w:pStyle w:val="SourceCode"/>
      </w:pPr>
    </w:p>
    <w:p w14:paraId="6FD56A68" w14:textId="77777777" w:rsidR="00716FBB" w:rsidRDefault="00C03D27">
      <w:pPr>
        <w:pStyle w:val="SourceCode"/>
      </w:pPr>
      <w:r>
        <w:t>%% Remember, reason_text (Lesson 4.0a) turns the connector's reason into</w:t>
      </w:r>
    </w:p>
    <w:p w14:paraId="695FFC1C" w14:textId="77777777" w:rsidR="00716FBB" w:rsidRDefault="00C03D27">
      <w:pPr>
        <w:pStyle w:val="SourceCode"/>
      </w:pPr>
      <w:r>
        <w:t>%% text, and never prints a whole term, which could hold the password.</w:t>
      </w:r>
    </w:p>
    <w:p w14:paraId="2257A068" w14:textId="77777777" w:rsidR="00716FBB" w:rsidRDefault="00C03D27">
      <w:pPr>
        <w:pStyle w:val="SourceCode"/>
      </w:pPr>
      <w:r>
        <w:t>-spec reason_text(term()) -&gt; iodata().</w:t>
      </w:r>
    </w:p>
    <w:p w14:paraId="16B16E48" w14:textId="77777777" w:rsidR="00716FBB" w:rsidRDefault="00C03D27">
      <w:pPr>
        <w:pStyle w:val="SourceCode"/>
      </w:pPr>
      <w:r>
        <w:t>reason_text({_ErrorCode, _SqlState, Message}) -&gt;</w:t>
      </w:r>
    </w:p>
    <w:p w14:paraId="2FE071FC" w14:textId="77777777" w:rsidR="00716FBB" w:rsidRDefault="00C03D27">
      <w:pPr>
        <w:pStyle w:val="SourceCode"/>
      </w:pPr>
      <w:r>
        <w:t xml:space="preserve">    Message;</w:t>
      </w:r>
    </w:p>
    <w:p w14:paraId="5081A25E" w14:textId="77777777" w:rsidR="00716FBB" w:rsidRDefault="00C03D27">
      <w:pPr>
        <w:pStyle w:val="SourceCode"/>
      </w:pPr>
      <w:r>
        <w:t>reason_text({{badmatch, {error, ConnectReason}}, _Where}) -&gt;</w:t>
      </w:r>
    </w:p>
    <w:p w14:paraId="183ED77A" w14:textId="77777777" w:rsidR="00716FBB" w:rsidRDefault="00C03D27">
      <w:pPr>
        <w:pStyle w:val="SourceCode"/>
      </w:pPr>
      <w:r>
        <w:t xml:space="preserve">    atom_to_list(ConnectReason);</w:t>
      </w:r>
    </w:p>
    <w:p w14:paraId="3DDD294E" w14:textId="77777777" w:rsidR="00716FBB" w:rsidRDefault="00C03D27">
      <w:pPr>
        <w:pStyle w:val="SourceCode"/>
      </w:pPr>
      <w:r>
        <w:t>reason_text(UnexpectedReason) when is_atom(UnexpectedReason) -&gt;</w:t>
      </w:r>
    </w:p>
    <w:p w14:paraId="688661D6" w14:textId="77777777" w:rsidR="00716FBB" w:rsidRDefault="00C03D27">
      <w:pPr>
        <w:pStyle w:val="SourceCode"/>
      </w:pPr>
      <w:r>
        <w:t xml:space="preserve">    atom_to_list(UnexpectedReason);</w:t>
      </w:r>
    </w:p>
    <w:p w14:paraId="06643A0B" w14:textId="77777777" w:rsidR="00716FBB" w:rsidRDefault="00C03D27">
      <w:pPr>
        <w:pStyle w:val="SourceCode"/>
      </w:pPr>
      <w:r>
        <w:t>reason_text(_UnexpectedReason) -&gt;</w:t>
      </w:r>
    </w:p>
    <w:p w14:paraId="4E136FAB" w14:textId="77777777" w:rsidR="00716FBB" w:rsidRDefault="00C03D27">
      <w:pPr>
        <w:pStyle w:val="SourceCode"/>
      </w:pPr>
      <w:r>
        <w:t xml:space="preserve">    "an unexpected reason from the connector".</w:t>
      </w:r>
    </w:p>
    <w:p w14:paraId="5AAFCB63" w14:textId="77777777" w:rsidR="00716FBB" w:rsidRDefault="00716FBB">
      <w:pPr>
        <w:pStyle w:val="SourceCode"/>
      </w:pPr>
    </w:p>
    <w:p w14:paraId="251A6DC2" w14:textId="77777777" w:rsidR="00716FBB" w:rsidRDefault="00C03D27">
      <w:pPr>
        <w:pStyle w:val="SourceCode"/>
      </w:pPr>
      <w:r>
        <w:t>%% Inserts one group and returns {ok, GroupId}, or prints one Error line</w:t>
      </w:r>
    </w:p>
    <w:p w14:paraId="01F16853" w14:textId="77777777" w:rsidR="00716FBB" w:rsidRDefault="00C03D27">
      <w:pPr>
        <w:pStyle w:val="SourceCode"/>
      </w:pPr>
      <w:r>
        <w:t>%% with the server's reason and returns error.</w:t>
      </w:r>
    </w:p>
    <w:p w14:paraId="253BD826" w14:textId="77777777" w:rsidR="00716FBB" w:rsidRDefault="00C03D27">
      <w:pPr>
        <w:pStyle w:val="SourceCode"/>
      </w:pPr>
      <w:r>
        <w:t>-spec insert_group(pid(), string()) -&gt; {ok, pos_integer()} | error.</w:t>
      </w:r>
    </w:p>
    <w:p w14:paraId="03DFF2CB" w14:textId="77777777" w:rsidR="00716FBB" w:rsidRDefault="00C03D27">
      <w:pPr>
        <w:pStyle w:val="SourceCode"/>
      </w:pPr>
      <w:r>
        <w:t>insert_group(Connection, GroupName) -&gt;</w:t>
      </w:r>
    </w:p>
    <w:p w14:paraId="4171F6B7" w14:textId="77777777" w:rsidR="00716FBB" w:rsidRDefault="00C03D27">
      <w:pPr>
        <w:pStyle w:val="SourceCode"/>
      </w:pPr>
      <w:r>
        <w:t xml:space="preserve">    case mysql:query(Connection, ?INSERT_GROUP, [GroupName]) of</w:t>
      </w:r>
    </w:p>
    <w:p w14:paraId="4C12A152" w14:textId="77777777" w:rsidR="00716FBB" w:rsidRDefault="00C03D27">
      <w:pPr>
        <w:pStyle w:val="SourceCode"/>
      </w:pPr>
      <w:r>
        <w:t xml:space="preserve">        ok -&gt;</w:t>
      </w:r>
    </w:p>
    <w:p w14:paraId="01C3B4A3" w14:textId="77777777" w:rsidR="00716FBB" w:rsidRDefault="00C03D27">
      <w:pPr>
        <w:pStyle w:val="SourceCode"/>
      </w:pPr>
      <w:r>
        <w:t xml:space="preserve">            {ok, mysql:insert_id(Connection)};</w:t>
      </w:r>
    </w:p>
    <w:p w14:paraId="4BF58FA1" w14:textId="77777777" w:rsidR="00716FBB" w:rsidRDefault="00C03D27">
      <w:pPr>
        <w:pStyle w:val="SourceCode"/>
      </w:pPr>
      <w:r>
        <w:t xml:space="preserve">        {error, {_ErrorCode, _SqlState, Message}} -&gt;</w:t>
      </w:r>
    </w:p>
    <w:p w14:paraId="2693F918" w14:textId="77777777" w:rsidR="00716FBB" w:rsidRDefault="00C03D27">
      <w:pPr>
        <w:pStyle w:val="SourceCode"/>
      </w:pPr>
      <w:r>
        <w:t xml:space="preserve">            io:format(standard_error, "Error: ~s~n", [Message]),</w:t>
      </w:r>
    </w:p>
    <w:p w14:paraId="15C7E3E4" w14:textId="77777777" w:rsidR="00716FBB" w:rsidRDefault="00C03D27">
      <w:pPr>
        <w:pStyle w:val="SourceCode"/>
      </w:pPr>
      <w:r>
        <w:t xml:space="preserve">            error</w:t>
      </w:r>
    </w:p>
    <w:p w14:paraId="307E50F6" w14:textId="77777777" w:rsidR="00716FBB" w:rsidRDefault="00C03D27">
      <w:pPr>
        <w:pStyle w:val="SourceCode"/>
      </w:pPr>
      <w:r>
        <w:t xml:space="preserve">    end.</w:t>
      </w:r>
    </w:p>
    <w:p w14:paraId="78F4AA81" w14:textId="77777777" w:rsidR="00716FBB" w:rsidRDefault="00716FBB">
      <w:pPr>
        <w:pStyle w:val="SourceCode"/>
      </w:pPr>
    </w:p>
    <w:p w14:paraId="5D3E1F75" w14:textId="77777777" w:rsidR="00716FBB" w:rsidRDefault="00C03D27">
      <w:pPr>
        <w:pStyle w:val="SourceCode"/>
      </w:pPr>
      <w:r>
        <w:t>%% Inserts one group and prints its new id. Returns the id, which the</w:t>
      </w:r>
    </w:p>
    <w:p w14:paraId="3349AA70" w14:textId="77777777" w:rsidR="00716FBB" w:rsidRDefault="00C03D27">
      <w:pPr>
        <w:pStyle w:val="SourceCode"/>
      </w:pPr>
      <w:r>
        <w:t>%% assignments need, or 0 when the insert failed (ids start at 1, so 0 is</w:t>
      </w:r>
    </w:p>
    <w:p w14:paraId="2C1C69D9" w14:textId="77777777" w:rsidR="00716FBB" w:rsidRDefault="00C03D27">
      <w:pPr>
        <w:pStyle w:val="SourceCode"/>
      </w:pPr>
      <w:r>
        <w:t>%% never a group's id).</w:t>
      </w:r>
    </w:p>
    <w:p w14:paraId="59157788" w14:textId="77777777" w:rsidR="00716FBB" w:rsidRDefault="00C03D27">
      <w:pPr>
        <w:pStyle w:val="SourceCode"/>
      </w:pPr>
      <w:r>
        <w:t>-spec add_group(pid(), string()) -&gt; non_neg_integer().</w:t>
      </w:r>
    </w:p>
    <w:p w14:paraId="2797841C" w14:textId="77777777" w:rsidR="00716FBB" w:rsidRDefault="00C03D27">
      <w:pPr>
        <w:pStyle w:val="SourceCode"/>
      </w:pPr>
      <w:r>
        <w:t>add_group(Connection, GroupName) -&gt;</w:t>
      </w:r>
    </w:p>
    <w:p w14:paraId="7AB3E8A1" w14:textId="77777777" w:rsidR="00716FBB" w:rsidRDefault="00C03D27">
      <w:pPr>
        <w:pStyle w:val="SourceCode"/>
      </w:pPr>
      <w:r>
        <w:t xml:space="preserve">    case insert_group(Connection, GroupName) of</w:t>
      </w:r>
    </w:p>
    <w:p w14:paraId="62F06D1C" w14:textId="77777777" w:rsidR="00716FBB" w:rsidRDefault="00C03D27">
      <w:pPr>
        <w:pStyle w:val="SourceCode"/>
      </w:pPr>
      <w:r>
        <w:t xml:space="preserve">        {ok, GroupId} -&gt;</w:t>
      </w:r>
    </w:p>
    <w:p w14:paraId="3C96B87E" w14:textId="77777777" w:rsidR="00716FBB" w:rsidRDefault="00C03D27">
      <w:pPr>
        <w:pStyle w:val="SourceCode"/>
      </w:pPr>
      <w:r>
        <w:t xml:space="preserve">            io:format("Inserted group ~s with id ~B~n", [GroupName, GroupId]),</w:t>
      </w:r>
    </w:p>
    <w:p w14:paraId="7D309422" w14:textId="77777777" w:rsidR="00716FBB" w:rsidRDefault="00C03D27">
      <w:pPr>
        <w:pStyle w:val="SourceCode"/>
      </w:pPr>
      <w:r>
        <w:t xml:space="preserve">            GroupId;</w:t>
      </w:r>
    </w:p>
    <w:p w14:paraId="4BAFDECD" w14:textId="77777777" w:rsidR="00716FBB" w:rsidRDefault="00C03D27">
      <w:pPr>
        <w:pStyle w:val="SourceCode"/>
      </w:pPr>
      <w:r>
        <w:t xml:space="preserve">        error -&gt;</w:t>
      </w:r>
    </w:p>
    <w:p w14:paraId="35034174" w14:textId="77777777" w:rsidR="00716FBB" w:rsidRDefault="00C03D27">
      <w:pPr>
        <w:pStyle w:val="SourceCode"/>
      </w:pPr>
      <w:r>
        <w:t xml:space="preserve">            0</w:t>
      </w:r>
    </w:p>
    <w:p w14:paraId="58F2D6F5" w14:textId="77777777" w:rsidR="00716FBB" w:rsidRDefault="00C03D27">
      <w:pPr>
        <w:pStyle w:val="SourceCode"/>
      </w:pPr>
      <w:r>
        <w:t xml:space="preserve">    end.</w:t>
      </w:r>
    </w:p>
    <w:p w14:paraId="772D4A58" w14:textId="77777777" w:rsidR="00716FBB" w:rsidRDefault="00716FBB">
      <w:pPr>
        <w:pStyle w:val="SourceCode"/>
      </w:pPr>
    </w:p>
    <w:p w14:paraId="1F8A0DE7" w14:textId="77777777" w:rsidR="00716FBB" w:rsidRDefault="00C03D27">
      <w:pPr>
        <w:pStyle w:val="SourceCode"/>
      </w:pPr>
      <w:r>
        <w:t>%% Sets one contact's group_id and returns {ok, RowsMatched}, 1, or 0</w:t>
      </w:r>
    </w:p>
    <w:p w14:paraId="0E441B2E" w14:textId="77777777" w:rsidR="00716FBB" w:rsidRDefault="00C03D27">
      <w:pPr>
        <w:pStyle w:val="SourceCode"/>
      </w:pPr>
      <w:r>
        <w:t>%% when no contact has that id, or prints one Error line and returns</w:t>
      </w:r>
    </w:p>
    <w:p w14:paraId="65D37964" w14:textId="77777777" w:rsidR="00716FBB" w:rsidRDefault="00C03D27">
      <w:pPr>
        <w:pStyle w:val="SourceCode"/>
      </w:pPr>
      <w:r>
        <w:t>%% error. A group_id that no group has is refused (error 1452).</w:t>
      </w:r>
    </w:p>
    <w:p w14:paraId="7CE4EEAE" w14:textId="77777777" w:rsidR="00716FBB" w:rsidRDefault="00C03D27">
      <w:pPr>
        <w:pStyle w:val="SourceCode"/>
      </w:pPr>
      <w:r>
        <w:t>-spec update_group(pid(), integer(), integer()) -&gt;</w:t>
      </w:r>
    </w:p>
    <w:p w14:paraId="75A584FD" w14:textId="77777777" w:rsidR="00716FBB" w:rsidRDefault="00C03D27">
      <w:pPr>
        <w:pStyle w:val="SourceCode"/>
      </w:pPr>
      <w:r>
        <w:t xml:space="preserve">          {ok, non_neg_integer()} | error.</w:t>
      </w:r>
    </w:p>
    <w:p w14:paraId="69EBE0CF" w14:textId="77777777" w:rsidR="00716FBB" w:rsidRDefault="00C03D27">
      <w:pPr>
        <w:pStyle w:val="SourceCode"/>
      </w:pPr>
      <w:r>
        <w:t>update_group(Connection, ContactId, GroupId) -&gt;</w:t>
      </w:r>
    </w:p>
    <w:p w14:paraId="191C4BA1" w14:textId="77777777" w:rsidR="00716FBB" w:rsidRDefault="00C03D27">
      <w:pPr>
        <w:pStyle w:val="SourceCode"/>
      </w:pPr>
      <w:r>
        <w:t xml:space="preserve">    case mysql:query(Connection, ?ASSIGN_GROUP, [GroupId, ContactId]) of</w:t>
      </w:r>
    </w:p>
    <w:p w14:paraId="6D8E1E93" w14:textId="77777777" w:rsidR="00716FBB" w:rsidRDefault="00C03D27">
      <w:pPr>
        <w:pStyle w:val="SourceCode"/>
      </w:pPr>
      <w:r>
        <w:t xml:space="preserve">        ok -&gt;</w:t>
      </w:r>
    </w:p>
    <w:p w14:paraId="0037EB5C" w14:textId="77777777" w:rsidR="00716FBB" w:rsidRDefault="00C03D27">
      <w:pPr>
        <w:pStyle w:val="SourceCode"/>
      </w:pPr>
      <w:r>
        <w:t xml:space="preserve">            {ok, mysql:affected_rows(Connection)};</w:t>
      </w:r>
    </w:p>
    <w:p w14:paraId="7C4CE8EF" w14:textId="77777777" w:rsidR="00716FBB" w:rsidRDefault="00C03D27">
      <w:pPr>
        <w:pStyle w:val="SourceCode"/>
      </w:pPr>
      <w:r>
        <w:t xml:space="preserve">        {error, {_ErrorCode, _SqlState, Message}} -&gt;</w:t>
      </w:r>
    </w:p>
    <w:p w14:paraId="2D9101BA" w14:textId="77777777" w:rsidR="00716FBB" w:rsidRDefault="00C03D27">
      <w:pPr>
        <w:pStyle w:val="SourceCode"/>
      </w:pPr>
      <w:r>
        <w:t xml:space="preserve">            io:format(standard_error, "Error: ~s~n", [Message]),</w:t>
      </w:r>
    </w:p>
    <w:p w14:paraId="2EFC09D3" w14:textId="77777777" w:rsidR="00716FBB" w:rsidRDefault="00C03D27">
      <w:pPr>
        <w:pStyle w:val="SourceCode"/>
      </w:pPr>
      <w:r>
        <w:t xml:space="preserve">            error</w:t>
      </w:r>
    </w:p>
    <w:p w14:paraId="1611A18C" w14:textId="77777777" w:rsidR="00716FBB" w:rsidRDefault="00C03D27">
      <w:pPr>
        <w:pStyle w:val="SourceCode"/>
      </w:pPr>
      <w:r>
        <w:t xml:space="preserve">    end.</w:t>
      </w:r>
    </w:p>
    <w:p w14:paraId="3D6F2CAF" w14:textId="77777777" w:rsidR="00716FBB" w:rsidRDefault="00716FBB">
      <w:pPr>
        <w:pStyle w:val="SourceCode"/>
      </w:pPr>
    </w:p>
    <w:p w14:paraId="6D121195" w14:textId="77777777" w:rsidR="00716FBB" w:rsidRDefault="00C03D27">
      <w:pPr>
        <w:pStyle w:val="SourceCode"/>
      </w:pPr>
      <w:r>
        <w:t>%% Puts one contact in one group and prints the outcome; a missing contact</w:t>
      </w:r>
    </w:p>
    <w:p w14:paraId="6939836D" w14:textId="77777777" w:rsidR="00716FBB" w:rsidRDefault="00C03D27">
      <w:pPr>
        <w:pStyle w:val="SourceCode"/>
      </w:pPr>
      <w:r>
        <w:t>%% is an outcome, not a failure. Returns 1 when the UPDATE failed, or 0.</w:t>
      </w:r>
    </w:p>
    <w:p w14:paraId="5E73E801" w14:textId="77777777" w:rsidR="00716FBB" w:rsidRDefault="00C03D27">
      <w:pPr>
        <w:pStyle w:val="SourceCode"/>
      </w:pPr>
      <w:r>
        <w:t>-spec assign_group(pid(), integer(), integer()) -&gt; 0 | 1.</w:t>
      </w:r>
    </w:p>
    <w:p w14:paraId="1F984E6C" w14:textId="77777777" w:rsidR="00716FBB" w:rsidRDefault="00C03D27">
      <w:pPr>
        <w:pStyle w:val="SourceCode"/>
      </w:pPr>
      <w:r>
        <w:t>assign_group(Connection, ContactId, GroupId) -&gt;</w:t>
      </w:r>
    </w:p>
    <w:p w14:paraId="310559D4" w14:textId="77777777" w:rsidR="00716FBB" w:rsidRDefault="00C03D27">
      <w:pPr>
        <w:pStyle w:val="SourceCode"/>
      </w:pPr>
      <w:r>
        <w:t xml:space="preserve">    case update_group(Connection, ContactId, GroupId) of</w:t>
      </w:r>
    </w:p>
    <w:p w14:paraId="3553F6A1" w14:textId="77777777" w:rsidR="00716FBB" w:rsidRDefault="00C03D27">
      <w:pPr>
        <w:pStyle w:val="SourceCode"/>
      </w:pPr>
      <w:r>
        <w:t xml:space="preserve">        {ok, 0} -&gt;</w:t>
      </w:r>
    </w:p>
    <w:p w14:paraId="71294571" w14:textId="77777777" w:rsidR="00716FBB" w:rsidRDefault="00C03D27">
      <w:pPr>
        <w:pStyle w:val="SourceCode"/>
      </w:pPr>
      <w:r>
        <w:t xml:space="preserve">            io:format("No contact with id ~B (rows matched: 0)~n",</w:t>
      </w:r>
    </w:p>
    <w:p w14:paraId="575A00C7" w14:textId="77777777" w:rsidR="00716FBB" w:rsidRDefault="00C03D27">
      <w:pPr>
        <w:pStyle w:val="SourceCode"/>
      </w:pPr>
      <w:r>
        <w:t xml:space="preserve">                      [ContactId]),</w:t>
      </w:r>
    </w:p>
    <w:p w14:paraId="32DCAE88" w14:textId="77777777" w:rsidR="00716FBB" w:rsidRDefault="00C03D27">
      <w:pPr>
        <w:pStyle w:val="SourceCode"/>
      </w:pPr>
      <w:r>
        <w:t xml:space="preserve">            0;</w:t>
      </w:r>
    </w:p>
    <w:p w14:paraId="572061E2" w14:textId="77777777" w:rsidR="00716FBB" w:rsidRDefault="00C03D27">
      <w:pPr>
        <w:pStyle w:val="SourceCode"/>
      </w:pPr>
      <w:r>
        <w:t xml:space="preserve">        {ok, RowsMatched} -&gt;</w:t>
      </w:r>
    </w:p>
    <w:p w14:paraId="10580A13" w14:textId="77777777" w:rsidR="00716FBB" w:rsidRDefault="00C03D27">
      <w:pPr>
        <w:pStyle w:val="SourceCode"/>
      </w:pPr>
      <w:r>
        <w:t xml:space="preserve">            io:format("Assigned contact ~B to group ~B (rows matched: ~B)~n",</w:t>
      </w:r>
    </w:p>
    <w:p w14:paraId="1C872EC1" w14:textId="77777777" w:rsidR="00716FBB" w:rsidRDefault="00C03D27">
      <w:pPr>
        <w:pStyle w:val="SourceCode"/>
      </w:pPr>
      <w:r>
        <w:t xml:space="preserve">                      [ContactId, GroupId, RowsMatched]),</w:t>
      </w:r>
    </w:p>
    <w:p w14:paraId="09197044" w14:textId="77777777" w:rsidR="00716FBB" w:rsidRDefault="00C03D27">
      <w:pPr>
        <w:pStyle w:val="SourceCode"/>
      </w:pPr>
      <w:r>
        <w:t xml:space="preserve">            0;</w:t>
      </w:r>
    </w:p>
    <w:p w14:paraId="2FF4A57D" w14:textId="77777777" w:rsidR="00716FBB" w:rsidRDefault="00C03D27">
      <w:pPr>
        <w:pStyle w:val="SourceCode"/>
      </w:pPr>
      <w:r>
        <w:t xml:space="preserve">        error -&gt;</w:t>
      </w:r>
    </w:p>
    <w:p w14:paraId="577D7C82" w14:textId="77777777" w:rsidR="00716FBB" w:rsidRDefault="00C03D27">
      <w:pPr>
        <w:pStyle w:val="SourceCode"/>
      </w:pPr>
      <w:r>
        <w:t xml:space="preserve">            1</w:t>
      </w:r>
    </w:p>
    <w:p w14:paraId="041E67BD" w14:textId="77777777" w:rsidR="00716FBB" w:rsidRDefault="00C03D27">
      <w:pPr>
        <w:pStyle w:val="SourceCode"/>
      </w:pPr>
      <w:r>
        <w:t xml:space="preserve">    end.</w:t>
      </w:r>
    </w:p>
    <w:p w14:paraId="1D7E6F57" w14:textId="77777777" w:rsidR="00716FBB" w:rsidRDefault="00716FBB">
      <w:pPr>
        <w:pStyle w:val="SourceCode"/>
      </w:pPr>
    </w:p>
    <w:p w14:paraId="1682207E" w14:textId="77777777" w:rsidR="00716FBB" w:rsidRDefault="00C03D27">
      <w:pPr>
        <w:pStyle w:val="SourceCode"/>
      </w:pPr>
      <w:r>
        <w:t>%% Runs one join and prints the heading, then each contact's id, name, and</w:t>
      </w:r>
    </w:p>
    <w:p w14:paraId="19254AFB" w14:textId="77777777" w:rsidR="00716FBB" w:rsidRDefault="00C03D27">
      <w:pPr>
        <w:pStyle w:val="SourceCode"/>
      </w:pPr>
      <w:r>
        <w:t>%% group name, or (no group) for null. Returns true, or prints one Error</w:t>
      </w:r>
    </w:p>
    <w:p w14:paraId="46BA446B" w14:textId="77777777" w:rsidR="00716FBB" w:rsidRDefault="00C03D27">
      <w:pPr>
        <w:pStyle w:val="SourceCode"/>
      </w:pPr>
      <w:r>
        <w:t>%% line and returns false.</w:t>
      </w:r>
    </w:p>
    <w:p w14:paraId="72DF906A" w14:textId="77777777" w:rsidR="00716FBB" w:rsidRDefault="00C03D27">
      <w:pPr>
        <w:pStyle w:val="SourceCode"/>
      </w:pPr>
      <w:r>
        <w:t>-spec list_with_groups(pid(), string(), string()) -&gt; boolean().</w:t>
      </w:r>
    </w:p>
    <w:p w14:paraId="05B420A8" w14:textId="77777777" w:rsidR="00716FBB" w:rsidRDefault="00C03D27">
      <w:pPr>
        <w:pStyle w:val="SourceCode"/>
      </w:pPr>
      <w:r>
        <w:t>list_with_groups(Connection, Heading, Query) -&gt;</w:t>
      </w:r>
    </w:p>
    <w:p w14:paraId="6A55811B" w14:textId="77777777" w:rsidR="00716FBB" w:rsidRDefault="00C03D27">
      <w:pPr>
        <w:pStyle w:val="SourceCode"/>
      </w:pPr>
      <w:r>
        <w:t xml:space="preserve">    case mysql:query(Connection, Query) of</w:t>
      </w:r>
    </w:p>
    <w:p w14:paraId="6D46CBDD" w14:textId="77777777" w:rsidR="00716FBB" w:rsidRDefault="00C03D27">
      <w:pPr>
        <w:pStyle w:val="SourceCode"/>
      </w:pPr>
      <w:r>
        <w:t xml:space="preserve">        {ok, _ColumnNames, Rows} -&gt;</w:t>
      </w:r>
    </w:p>
    <w:p w14:paraId="5007BC12" w14:textId="77777777" w:rsidR="00716FBB" w:rsidRDefault="00C03D27">
      <w:pPr>
        <w:pStyle w:val="SourceCode"/>
      </w:pPr>
      <w:r>
        <w:t xml:space="preserve">            io:format("~s~n", [Heading]),</w:t>
      </w:r>
    </w:p>
    <w:p w14:paraId="53C6CFD6" w14:textId="77777777" w:rsidR="00716FBB" w:rsidRDefault="00C03D27">
      <w:pPr>
        <w:pStyle w:val="SourceCode"/>
      </w:pPr>
      <w:r>
        <w:t xml:space="preserve">            lists:foreach(fun(Row) -&gt; print_row(Row) end, Rows),</w:t>
      </w:r>
    </w:p>
    <w:p w14:paraId="0D2021A8" w14:textId="77777777" w:rsidR="00716FBB" w:rsidRDefault="00C03D27">
      <w:pPr>
        <w:pStyle w:val="SourceCode"/>
      </w:pPr>
      <w:r>
        <w:t xml:space="preserve">            true;</w:t>
      </w:r>
    </w:p>
    <w:p w14:paraId="24B7E680" w14:textId="77777777" w:rsidR="00716FBB" w:rsidRDefault="00C03D27">
      <w:pPr>
        <w:pStyle w:val="SourceCode"/>
      </w:pPr>
      <w:r>
        <w:t xml:space="preserve">        {error, {_ErrorCode, _SqlState, Message}} -&gt;</w:t>
      </w:r>
    </w:p>
    <w:p w14:paraId="3E128661" w14:textId="77777777" w:rsidR="00716FBB" w:rsidRDefault="00C03D27">
      <w:pPr>
        <w:pStyle w:val="SourceCode"/>
      </w:pPr>
      <w:r>
        <w:t xml:space="preserve">            io:format(standard_error, "Error: ~s~n", [Message]),</w:t>
      </w:r>
    </w:p>
    <w:p w14:paraId="67BA14D2" w14:textId="77777777" w:rsidR="00716FBB" w:rsidRDefault="00C03D27">
      <w:pPr>
        <w:pStyle w:val="SourceCode"/>
      </w:pPr>
      <w:r>
        <w:t xml:space="preserve">            false</w:t>
      </w:r>
    </w:p>
    <w:p w14:paraId="68BDB778" w14:textId="77777777" w:rsidR="00716FBB" w:rsidRDefault="00C03D27">
      <w:pPr>
        <w:pStyle w:val="SourceCode"/>
      </w:pPr>
      <w:r>
        <w:t xml:space="preserve">    end.</w:t>
      </w:r>
    </w:p>
    <w:p w14:paraId="5134681C" w14:textId="77777777" w:rsidR="00716FBB" w:rsidRDefault="00716FBB">
      <w:pPr>
        <w:pStyle w:val="SourceCode"/>
      </w:pPr>
    </w:p>
    <w:p w14:paraId="628ADB21" w14:textId="77777777" w:rsidR="00716FBB" w:rsidRDefault="00C03D27">
      <w:pPr>
        <w:pStyle w:val="SourceCode"/>
      </w:pPr>
      <w:r>
        <w:t>%% Prints one join row: the contact's id and name, then its group's name.</w:t>
      </w:r>
    </w:p>
    <w:p w14:paraId="04055C7B" w14:textId="77777777" w:rsidR="00716FBB" w:rsidRDefault="00C03D27">
      <w:pPr>
        <w:pStyle w:val="SourceCode"/>
      </w:pPr>
      <w:r>
        <w:t>-spec print_row(list()) -&gt; ok.</w:t>
      </w:r>
    </w:p>
    <w:p w14:paraId="5CB985D7" w14:textId="77777777" w:rsidR="00716FBB" w:rsidRDefault="00C03D27">
      <w:pPr>
        <w:pStyle w:val="SourceCode"/>
      </w:pPr>
      <w:r>
        <w:t>print_row([ContactId, FullName, GroupName]) -&gt;</w:t>
      </w:r>
    </w:p>
    <w:p w14:paraId="54507AEC" w14:textId="77777777" w:rsidR="00716FBB" w:rsidRDefault="00C03D27">
      <w:pPr>
        <w:pStyle w:val="SourceCode"/>
      </w:pPr>
      <w:r>
        <w:t xml:space="preserve">    GroupText = case GroupName of</w:t>
      </w:r>
    </w:p>
    <w:p w14:paraId="2E888634" w14:textId="77777777" w:rsidR="00716FBB" w:rsidRDefault="00C03D27">
      <w:pPr>
        <w:pStyle w:val="SourceCode"/>
      </w:pPr>
      <w:r>
        <w:t xml:space="preserve">                    null -&gt; "(no group)";</w:t>
      </w:r>
    </w:p>
    <w:p w14:paraId="469143E5" w14:textId="77777777" w:rsidR="00716FBB" w:rsidRDefault="00C03D27">
      <w:pPr>
        <w:pStyle w:val="SourceCode"/>
      </w:pPr>
      <w:r>
        <w:t xml:space="preserve">                    StoredName -&gt; StoredName</w:t>
      </w:r>
    </w:p>
    <w:p w14:paraId="4DE67B36" w14:textId="77777777" w:rsidR="00716FBB" w:rsidRDefault="00C03D27">
      <w:pPr>
        <w:pStyle w:val="SourceCode"/>
      </w:pPr>
      <w:r>
        <w:t xml:space="preserve">                end,</w:t>
      </w:r>
    </w:p>
    <w:p w14:paraId="1E11AA59" w14:textId="77777777" w:rsidR="00716FBB" w:rsidRDefault="00C03D27">
      <w:pPr>
        <w:pStyle w:val="SourceCode"/>
      </w:pPr>
      <w:r>
        <w:t xml:space="preserve">    io:format("  ~B: ~s, ~s~n", [ContactId, FullName, GroupText]).</w:t>
      </w:r>
    </w:p>
    <w:p w14:paraId="26C0E91B" w14:textId="77777777" w:rsidR="00716FBB" w:rsidRDefault="00716FBB">
      <w:pPr>
        <w:pStyle w:val="SourceCode"/>
      </w:pPr>
    </w:p>
    <w:p w14:paraId="51BB834E" w14:textId="77777777" w:rsidR="00716FBB" w:rsidRDefault="00C03D27">
      <w:pPr>
        <w:pStyle w:val="SourceCode"/>
      </w:pPr>
      <w:r>
        <w:t>%% Creates Work and puts two contacts in it. Returns how many steps</w:t>
      </w:r>
    </w:p>
    <w:p w14:paraId="21A920A7" w14:textId="77777777" w:rsidR="00716FBB" w:rsidRDefault="00C03D27">
      <w:pPr>
        <w:pStyle w:val="SourceCode"/>
      </w:pPr>
      <w:r>
        <w:t>%% failed. Without a group there is nothing to assign, so a failed insert</w:t>
      </w:r>
    </w:p>
    <w:p w14:paraId="70566DEC" w14:textId="77777777" w:rsidR="00716FBB" w:rsidRDefault="00C03D27">
      <w:pPr>
        <w:pStyle w:val="SourceCode"/>
      </w:pPr>
      <w:r>
        <w:t>%% counts once and skips the assignments.</w:t>
      </w:r>
    </w:p>
    <w:p w14:paraId="3EC3ECF9" w14:textId="77777777" w:rsidR="00716FBB" w:rsidRDefault="00C03D27">
      <w:pPr>
        <w:pStyle w:val="SourceCode"/>
      </w:pPr>
      <w:r>
        <w:t>-spec assign_work(pid()) -&gt; non_neg_integer().</w:t>
      </w:r>
    </w:p>
    <w:p w14:paraId="7D66D835" w14:textId="77777777" w:rsidR="00716FBB" w:rsidRDefault="00C03D27">
      <w:pPr>
        <w:pStyle w:val="SourceCode"/>
      </w:pPr>
      <w:r>
        <w:t>assign_work(Connection) -&gt;</w:t>
      </w:r>
    </w:p>
    <w:p w14:paraId="6D815B98" w14:textId="77777777" w:rsidR="00716FBB" w:rsidRDefault="00C03D27">
      <w:pPr>
        <w:pStyle w:val="SourceCode"/>
      </w:pPr>
      <w:r>
        <w:t xml:space="preserve">    case add_group(Connection, "Work") of</w:t>
      </w:r>
    </w:p>
    <w:p w14:paraId="16A3B741" w14:textId="77777777" w:rsidR="00716FBB" w:rsidRDefault="00C03D27">
      <w:pPr>
        <w:pStyle w:val="SourceCode"/>
      </w:pPr>
      <w:r>
        <w:t xml:space="preserve">        0 -&gt;</w:t>
      </w:r>
    </w:p>
    <w:p w14:paraId="21B9F4C8" w14:textId="77777777" w:rsidR="00716FBB" w:rsidRDefault="00C03D27">
      <w:pPr>
        <w:pStyle w:val="SourceCode"/>
      </w:pPr>
      <w:r>
        <w:t xml:space="preserve">            1;</w:t>
      </w:r>
    </w:p>
    <w:p w14:paraId="75F07106" w14:textId="77777777" w:rsidR="00716FBB" w:rsidRDefault="00C03D27">
      <w:pPr>
        <w:pStyle w:val="SourceCode"/>
      </w:pPr>
      <w:r>
        <w:t xml:space="preserve">        WorkId -&gt;</w:t>
      </w:r>
    </w:p>
    <w:p w14:paraId="242CE140" w14:textId="77777777" w:rsidR="00716FBB" w:rsidRDefault="00C03D27">
      <w:pPr>
        <w:pStyle w:val="SourceCode"/>
      </w:pPr>
      <w:r>
        <w:t xml:space="preserve">            %% The comma sequence fixes the order: Ada first, then Alan.</w:t>
      </w:r>
    </w:p>
    <w:p w14:paraId="68CA27A5" w14:textId="77777777" w:rsidR="00716FBB" w:rsidRDefault="00C03D27">
      <w:pPr>
        <w:pStyle w:val="SourceCode"/>
      </w:pPr>
      <w:r>
        <w:t xml:space="preserve">            AdaFailures = assign_group(Connection, ?ADA_ID, WorkId),</w:t>
      </w:r>
    </w:p>
    <w:p w14:paraId="2E5FC527" w14:textId="77777777" w:rsidR="00716FBB" w:rsidRDefault="00C03D27">
      <w:pPr>
        <w:pStyle w:val="SourceCode"/>
      </w:pPr>
      <w:r>
        <w:t xml:space="preserve">            AlanFailures = assign_group(Connection, ?ALAN_ID, WorkId),</w:t>
      </w:r>
    </w:p>
    <w:p w14:paraId="2B1B2556" w14:textId="77777777" w:rsidR="00716FBB" w:rsidRDefault="00C03D27">
      <w:pPr>
        <w:pStyle w:val="SourceCode"/>
      </w:pPr>
      <w:r>
        <w:t xml:space="preserve">            AdaFailures + AlanFailures</w:t>
      </w:r>
    </w:p>
    <w:p w14:paraId="4B74289C" w14:textId="77777777" w:rsidR="00716FBB" w:rsidRDefault="00C03D27">
      <w:pPr>
        <w:pStyle w:val="SourceCode"/>
      </w:pPr>
      <w:r>
        <w:t xml:space="preserve">    end.</w:t>
      </w:r>
    </w:p>
    <w:p w14:paraId="4246D6BE" w14:textId="77777777" w:rsidR="00716FBB" w:rsidRDefault="00716FBB">
      <w:pPr>
        <w:pStyle w:val="SourceCode"/>
      </w:pPr>
    </w:p>
    <w:p w14:paraId="32A90A58" w14:textId="77777777" w:rsidR="00716FBB" w:rsidRDefault="00C03D27">
      <w:pPr>
        <w:pStyle w:val="SourceCode"/>
      </w:pPr>
      <w:r>
        <w:t>%% Prints both joins. Returns 0, or 1 when a list failed; the LEFT JOIN</w:t>
      </w:r>
    </w:p>
    <w:p w14:paraId="19FEAB36" w14:textId="77777777" w:rsidR="00716FBB" w:rsidRDefault="00C03D27">
      <w:pPr>
        <w:pStyle w:val="SourceCode"/>
      </w:pPr>
      <w:r>
        <w:t>%% runs only when the INNER JOIN worked.</w:t>
      </w:r>
    </w:p>
    <w:p w14:paraId="59FAF6E8" w14:textId="77777777" w:rsidR="00716FBB" w:rsidRDefault="00C03D27">
      <w:pPr>
        <w:pStyle w:val="SourceCode"/>
      </w:pPr>
      <w:r>
        <w:t>-spec list_both(pid()) -&gt; 0 | 1.</w:t>
      </w:r>
    </w:p>
    <w:p w14:paraId="0BDEF648" w14:textId="77777777" w:rsidR="00716FBB" w:rsidRDefault="00C03D27">
      <w:pPr>
        <w:pStyle w:val="SourceCode"/>
      </w:pPr>
      <w:r>
        <w:t>list_both(Connection) -&gt;</w:t>
      </w:r>
    </w:p>
    <w:p w14:paraId="039ACD06" w14:textId="77777777" w:rsidR="00716FBB" w:rsidRDefault="00C03D27">
      <w:pPr>
        <w:pStyle w:val="SourceCode"/>
      </w:pPr>
      <w:r>
        <w:t xml:space="preserve">    case list_with_groups(Connection, "Contacts with a group (INNER JOIN):",</w:t>
      </w:r>
    </w:p>
    <w:p w14:paraId="64B820BD" w14:textId="77777777" w:rsidR="00716FBB" w:rsidRDefault="00C03D27">
      <w:pPr>
        <w:pStyle w:val="SourceCode"/>
      </w:pPr>
      <w:r>
        <w:t xml:space="preserve">                          ?INNER_JOIN) of</w:t>
      </w:r>
    </w:p>
    <w:p w14:paraId="06CCF065" w14:textId="77777777" w:rsidR="00716FBB" w:rsidRDefault="00C03D27">
      <w:pPr>
        <w:pStyle w:val="SourceCode"/>
      </w:pPr>
      <w:r>
        <w:t xml:space="preserve">        true -&gt;</w:t>
      </w:r>
    </w:p>
    <w:p w14:paraId="7F2EFE39" w14:textId="77777777" w:rsidR="00716FBB" w:rsidRDefault="00C03D27">
      <w:pPr>
        <w:pStyle w:val="SourceCode"/>
      </w:pPr>
      <w:r>
        <w:t xml:space="preserve">            case list_with_groups(Connection, "Every contact (LEFT JOIN):",</w:t>
      </w:r>
    </w:p>
    <w:p w14:paraId="48DBBF00" w14:textId="77777777" w:rsidR="00716FBB" w:rsidRDefault="00C03D27">
      <w:pPr>
        <w:pStyle w:val="SourceCode"/>
      </w:pPr>
      <w:r>
        <w:t xml:space="preserve">                                  ?LEFT_JOIN) of</w:t>
      </w:r>
    </w:p>
    <w:p w14:paraId="313B4B3A" w14:textId="77777777" w:rsidR="00716FBB" w:rsidRDefault="00C03D27">
      <w:pPr>
        <w:pStyle w:val="SourceCode"/>
      </w:pPr>
      <w:r>
        <w:t xml:space="preserve">                true -&gt; 0;</w:t>
      </w:r>
    </w:p>
    <w:p w14:paraId="4AC1BCF2" w14:textId="77777777" w:rsidR="00716FBB" w:rsidRDefault="00C03D27">
      <w:pPr>
        <w:pStyle w:val="SourceCode"/>
      </w:pPr>
      <w:r>
        <w:t xml:space="preserve">                false -&gt; 1</w:t>
      </w:r>
    </w:p>
    <w:p w14:paraId="057A77B2" w14:textId="77777777" w:rsidR="00716FBB" w:rsidRDefault="00C03D27">
      <w:pPr>
        <w:pStyle w:val="SourceCode"/>
      </w:pPr>
      <w:r>
        <w:t xml:space="preserve">            end;</w:t>
      </w:r>
    </w:p>
    <w:p w14:paraId="464E8ABB" w14:textId="77777777" w:rsidR="00716FBB" w:rsidRDefault="00C03D27">
      <w:pPr>
        <w:pStyle w:val="SourceCode"/>
      </w:pPr>
      <w:r>
        <w:t xml:space="preserve">        false -&gt;</w:t>
      </w:r>
    </w:p>
    <w:p w14:paraId="4E2D0212" w14:textId="77777777" w:rsidR="00716FBB" w:rsidRDefault="00C03D27">
      <w:pPr>
        <w:pStyle w:val="SourceCode"/>
      </w:pPr>
      <w:r>
        <w:t xml:space="preserve">            1</w:t>
      </w:r>
    </w:p>
    <w:p w14:paraId="2FB55A16" w14:textId="77777777" w:rsidR="00716FBB" w:rsidRDefault="00C03D27">
      <w:pPr>
        <w:pStyle w:val="SourceCode"/>
      </w:pPr>
      <w:r>
        <w:t xml:space="preserve">    end.</w:t>
      </w:r>
    </w:p>
    <w:p w14:paraId="5B4DC6E5" w14:textId="77777777" w:rsidR="00716FBB" w:rsidRDefault="00716FBB">
      <w:pPr>
        <w:pStyle w:val="SourceCode"/>
      </w:pPr>
    </w:p>
    <w:p w14:paraId="51D43547" w14:textId="77777777" w:rsidR="00716FBB" w:rsidRDefault="00C03D27">
      <w:pPr>
        <w:pStyle w:val="SourceCode"/>
      </w:pPr>
      <w:r>
        <w:t>%% Connects, does the work, and closes the connection. Remember, the after</w:t>
      </w:r>
    </w:p>
    <w:p w14:paraId="550CC8D2" w14:textId="77777777" w:rsidR="00716FBB" w:rsidRDefault="00C03D27">
      <w:pPr>
        <w:pStyle w:val="SourceCode"/>
      </w:pPr>
      <w:r>
        <w:t>%% part of try runs however the try part ends, so mysql:stop closes the</w:t>
      </w:r>
    </w:p>
    <w:p w14:paraId="66810CEF" w14:textId="77777777" w:rsidR="00716FBB" w:rsidRDefault="00C03D27">
      <w:pPr>
        <w:pStyle w:val="SourceCode"/>
      </w:pPr>
      <w:r>
        <w:t>%% connection even after an error.</w:t>
      </w:r>
    </w:p>
    <w:p w14:paraId="7FDA1532" w14:textId="77777777" w:rsidR="00716FBB" w:rsidRDefault="00C03D27">
      <w:pPr>
        <w:pStyle w:val="SourceCode"/>
      </w:pPr>
      <w:r>
        <w:t>-spec check_database(string()) -&gt; ok.</w:t>
      </w:r>
    </w:p>
    <w:p w14:paraId="6C6C2057" w14:textId="77777777" w:rsidR="00716FBB" w:rsidRDefault="00C03D27">
      <w:pPr>
        <w:pStyle w:val="SourceCode"/>
      </w:pPr>
      <w:r>
        <w:t>check_database(Password) -&gt;</w:t>
      </w:r>
    </w:p>
    <w:p w14:paraId="0B218925" w14:textId="77777777" w:rsidR="00716FBB" w:rsidRDefault="00C03D27">
      <w:pPr>
        <w:pStyle w:val="SourceCode"/>
      </w:pPr>
      <w:r>
        <w:t xml:space="preserve">    case connect_database(Password, ?DATABASE) of</w:t>
      </w:r>
    </w:p>
    <w:p w14:paraId="2096F456" w14:textId="77777777" w:rsidR="00716FBB" w:rsidRDefault="00C03D27">
      <w:pPr>
        <w:pStyle w:val="SourceCode"/>
      </w:pPr>
      <w:r>
        <w:t xml:space="preserve">        {ok, Connection} -&gt;</w:t>
      </w:r>
    </w:p>
    <w:p w14:paraId="5A283AF1" w14:textId="77777777" w:rsidR="00716FBB" w:rsidRDefault="00C03D27">
      <w:pPr>
        <w:pStyle w:val="SourceCode"/>
      </w:pPr>
      <w:r>
        <w:t xml:space="preserve">            io:format("Connected to database ~s~n", [?DATABASE]),</w:t>
      </w:r>
    </w:p>
    <w:p w14:paraId="546A1620" w14:textId="77777777" w:rsidR="00716FBB" w:rsidRDefault="00C03D27">
      <w:pPr>
        <w:pStyle w:val="SourceCode"/>
      </w:pPr>
      <w:r>
        <w:t xml:space="preserve">            %% Remember, Erlang has no +=, so each step's failures get a</w:t>
      </w:r>
    </w:p>
    <w:p w14:paraId="04DFBD05" w14:textId="77777777" w:rsidR="00716FBB" w:rsidRDefault="00C03D27">
      <w:pPr>
        <w:pStyle w:val="SourceCode"/>
      </w:pPr>
      <w:r>
        <w:t xml:space="preserve">            %% name of their own (Lesson 2.5a). The comma sequence fixes</w:t>
      </w:r>
    </w:p>
    <w:p w14:paraId="166311CE" w14:textId="77777777" w:rsidR="00716FBB" w:rsidRDefault="00C03D27">
      <w:pPr>
        <w:pStyle w:val="SourceCode"/>
      </w:pPr>
      <w:r>
        <w:t xml:space="preserve">            %% the order: the assignments run before the lists.</w:t>
      </w:r>
    </w:p>
    <w:p w14:paraId="71AECD05" w14:textId="77777777" w:rsidR="00716FBB" w:rsidRDefault="00C03D27">
      <w:pPr>
        <w:pStyle w:val="SourceCode"/>
      </w:pPr>
      <w:r>
        <w:t xml:space="preserve">            Failures = try</w:t>
      </w:r>
    </w:p>
    <w:p w14:paraId="59FC3A11" w14:textId="77777777" w:rsidR="00716FBB" w:rsidRDefault="00C03D27">
      <w:pPr>
        <w:pStyle w:val="SourceCode"/>
      </w:pPr>
      <w:r>
        <w:t xml:space="preserve">                           WorkFailures = assign_work(Connection),</w:t>
      </w:r>
    </w:p>
    <w:p w14:paraId="3C4C84C1" w14:textId="77777777" w:rsidR="00716FBB" w:rsidRDefault="00C03D27">
      <w:pPr>
        <w:pStyle w:val="SourceCode"/>
      </w:pPr>
      <w:r>
        <w:t xml:space="preserve">                           ListFailures = list_both(Connection),</w:t>
      </w:r>
    </w:p>
    <w:p w14:paraId="5E8DAD23" w14:textId="77777777" w:rsidR="00716FBB" w:rsidRDefault="00C03D27">
      <w:pPr>
        <w:pStyle w:val="SourceCode"/>
      </w:pPr>
      <w:r>
        <w:t xml:space="preserve">                           WorkFailures + ListFailures</w:t>
      </w:r>
    </w:p>
    <w:p w14:paraId="7C380D6D" w14:textId="77777777" w:rsidR="00716FBB" w:rsidRDefault="00C03D27">
      <w:pPr>
        <w:pStyle w:val="SourceCode"/>
      </w:pPr>
      <w:r>
        <w:t xml:space="preserve">                       after</w:t>
      </w:r>
    </w:p>
    <w:p w14:paraId="0D67F627" w14:textId="77777777" w:rsidR="00716FBB" w:rsidRDefault="00C03D27">
      <w:pPr>
        <w:pStyle w:val="SourceCode"/>
      </w:pPr>
      <w:r>
        <w:t xml:space="preserve">                           mysql:stop(Connection)</w:t>
      </w:r>
    </w:p>
    <w:p w14:paraId="685AEAD7" w14:textId="77777777" w:rsidR="00716FBB" w:rsidRDefault="00C03D27">
      <w:pPr>
        <w:pStyle w:val="SourceCode"/>
      </w:pPr>
      <w:r>
        <w:t xml:space="preserve">                       end,</w:t>
      </w:r>
    </w:p>
    <w:p w14:paraId="02F02E8C" w14:textId="77777777" w:rsidR="00716FBB" w:rsidRDefault="00C03D27">
      <w:pPr>
        <w:pStyle w:val="SourceCode"/>
      </w:pPr>
      <w:r>
        <w:t xml:space="preserve">            finish(Failures);</w:t>
      </w:r>
    </w:p>
    <w:p w14:paraId="53366EAD" w14:textId="77777777" w:rsidR="00716FBB" w:rsidRDefault="00C03D27">
      <w:pPr>
        <w:pStyle w:val="SourceCode"/>
      </w:pPr>
      <w:r>
        <w:t xml:space="preserve">        {error, Message} -&gt;</w:t>
      </w:r>
    </w:p>
    <w:p w14:paraId="6A40B711" w14:textId="77777777" w:rsidR="00716FBB" w:rsidRDefault="00C03D27">
      <w:pPr>
        <w:pStyle w:val="SourceCode"/>
      </w:pPr>
      <w:r>
        <w:t xml:space="preserve">            io:format(standard_error, "Error: ~s~n", [Message]),</w:t>
      </w:r>
    </w:p>
    <w:p w14:paraId="4FBBFE50" w14:textId="77777777" w:rsidR="00716FBB" w:rsidRDefault="00C03D27">
      <w:pPr>
        <w:pStyle w:val="SourceCode"/>
      </w:pPr>
      <w:r>
        <w:t xml:space="preserve">            init:stop(1)</w:t>
      </w:r>
    </w:p>
    <w:p w14:paraId="7A18158E" w14:textId="77777777" w:rsidR="00716FBB" w:rsidRDefault="00C03D27">
      <w:pPr>
        <w:pStyle w:val="SourceCode"/>
      </w:pPr>
      <w:r>
        <w:t xml:space="preserve">    end.</w:t>
      </w:r>
    </w:p>
    <w:p w14:paraId="08FFE844" w14:textId="77777777" w:rsidR="00716FBB" w:rsidRDefault="00716FBB">
      <w:pPr>
        <w:pStyle w:val="SourceCode"/>
      </w:pPr>
    </w:p>
    <w:p w14:paraId="5C7E3FF5" w14:textId="77777777" w:rsidR="00716FBB" w:rsidRDefault="00C03D27">
      <w:pPr>
        <w:pStyle w:val="SourceCode"/>
      </w:pPr>
      <w:r>
        <w:t>%% Any failed step makes the run a failure: exit code 1.</w:t>
      </w:r>
    </w:p>
    <w:p w14:paraId="7268903D" w14:textId="77777777" w:rsidR="00716FBB" w:rsidRDefault="00C03D27">
      <w:pPr>
        <w:pStyle w:val="SourceCode"/>
      </w:pPr>
      <w:r>
        <w:t>-spec finish(integer()) -&gt; ok.</w:t>
      </w:r>
    </w:p>
    <w:p w14:paraId="30726621" w14:textId="77777777" w:rsidR="00716FBB" w:rsidRDefault="00C03D27">
      <w:pPr>
        <w:pStyle w:val="SourceCode"/>
      </w:pPr>
      <w:r>
        <w:t>finish(0) -&gt;</w:t>
      </w:r>
    </w:p>
    <w:p w14:paraId="2FC4BE1B" w14:textId="77777777" w:rsidR="00716FBB" w:rsidRDefault="00C03D27">
      <w:pPr>
        <w:pStyle w:val="SourceCode"/>
      </w:pPr>
      <w:r>
        <w:t xml:space="preserve">    ok;</w:t>
      </w:r>
    </w:p>
    <w:p w14:paraId="29BDDB8A" w14:textId="77777777" w:rsidR="00716FBB" w:rsidRDefault="00C03D27">
      <w:pPr>
        <w:pStyle w:val="SourceCode"/>
      </w:pPr>
      <w:r>
        <w:t>finish(_Failures) -&gt;</w:t>
      </w:r>
    </w:p>
    <w:p w14:paraId="739C0CC7" w14:textId="77777777" w:rsidR="00716FBB" w:rsidRDefault="00C03D27">
      <w:pPr>
        <w:pStyle w:val="SourceCode"/>
      </w:pPr>
      <w:r>
        <w:t xml:space="preserve">    init:stop(1).</w:t>
      </w:r>
    </w:p>
    <w:p w14:paraId="44A331B8" w14:textId="77777777" w:rsidR="00716FBB" w:rsidRDefault="00716FBB">
      <w:pPr>
        <w:pStyle w:val="SourceCode"/>
      </w:pPr>
    </w:p>
    <w:p w14:paraId="43B72A66" w14:textId="77777777" w:rsidR="00716FBB" w:rsidRDefault="00C03D27">
      <w:pPr>
        <w:pStyle w:val="SourceCode"/>
      </w:pPr>
      <w:r>
        <w:t>main() -&gt;</w:t>
      </w:r>
    </w:p>
    <w:p w14:paraId="64E25AA0" w14:textId="77777777" w:rsidR="00716FBB" w:rsidRDefault="00C03D27">
      <w:pPr>
        <w:pStyle w:val="SourceCode"/>
      </w:pPr>
      <w:r>
        <w:t xml:space="preserve">    %% Remember, logger level none keeps the connector's own reports off</w:t>
      </w:r>
    </w:p>
    <w:p w14:paraId="5ABBA894" w14:textId="77777777" w:rsidR="00716FBB" w:rsidRDefault="00C03D27">
      <w:pPr>
        <w:pStyle w:val="SourceCode"/>
      </w:pPr>
      <w:r>
        <w:t xml:space="preserve">    %% the screen; this program reports failures itself.</w:t>
      </w:r>
    </w:p>
    <w:p w14:paraId="6C3F2AA7" w14:textId="77777777" w:rsidR="00716FBB" w:rsidRDefault="00C03D27">
      <w:pPr>
        <w:pStyle w:val="SourceCode"/>
      </w:pPr>
      <w:r>
        <w:t xml:space="preserve">    logger:set_primary_config(level, none),</w:t>
      </w:r>
    </w:p>
    <w:p w14:paraId="4E54304B" w14:textId="77777777" w:rsidR="00716FBB" w:rsidRDefault="00C03D27">
      <w:pPr>
        <w:pStyle w:val="SourceCode"/>
      </w:pPr>
      <w:r>
        <w:t xml:space="preserve">    case os:getenv("SPA_DB_PASSWORD") of</w:t>
      </w:r>
    </w:p>
    <w:p w14:paraId="0ECD8F2E" w14:textId="77777777" w:rsidR="00716FBB" w:rsidRDefault="00C03D27">
      <w:pPr>
        <w:pStyle w:val="SourceCode"/>
      </w:pPr>
      <w:r>
        <w:t xml:space="preserve">        false -&gt;</w:t>
      </w:r>
    </w:p>
    <w:p w14:paraId="7EFA9AB1" w14:textId="77777777" w:rsidR="00716FBB" w:rsidRDefault="00C03D27">
      <w:pPr>
        <w:pStyle w:val="SourceCode"/>
      </w:pPr>
      <w:r>
        <w:t xml:space="preserve">            io:format(standard_error, "Error: SPA_DB_PASSWORD is not set~n", []),</w:t>
      </w:r>
    </w:p>
    <w:p w14:paraId="6F0D8756" w14:textId="77777777" w:rsidR="00716FBB" w:rsidRDefault="00C03D27">
      <w:pPr>
        <w:pStyle w:val="SourceCode"/>
      </w:pPr>
      <w:r>
        <w:t xml:space="preserve">            init:stop(1);</w:t>
      </w:r>
    </w:p>
    <w:p w14:paraId="750DE500" w14:textId="77777777" w:rsidR="00716FBB" w:rsidRDefault="00C03D27">
      <w:pPr>
        <w:pStyle w:val="SourceCode"/>
      </w:pPr>
      <w:r>
        <w:t xml:space="preserve">        Password -&gt;</w:t>
      </w:r>
    </w:p>
    <w:p w14:paraId="31172D75" w14:textId="77777777" w:rsidR="00716FBB" w:rsidRDefault="00C03D27">
      <w:pPr>
        <w:pStyle w:val="SourceCode"/>
      </w:pPr>
      <w:r>
        <w:t xml:space="preserve">            check_connector(Password)</w:t>
      </w:r>
    </w:p>
    <w:p w14:paraId="6137B01A" w14:textId="77777777" w:rsidR="00716FBB" w:rsidRDefault="00C03D27">
      <w:pPr>
        <w:pStyle w:val="SourceCode"/>
      </w:pPr>
      <w:r>
        <w:t xml:space="preserve">    end.</w:t>
      </w:r>
    </w:p>
    <w:p w14:paraId="306BC40A" w14:textId="77777777" w:rsidR="00716FBB" w:rsidRDefault="00716FBB">
      <w:pPr>
        <w:pStyle w:val="SourceCode"/>
      </w:pPr>
    </w:p>
    <w:p w14:paraId="314C915F" w14:textId="77777777" w:rsidR="00716FBB" w:rsidRDefault="00C03D27">
      <w:pPr>
        <w:pStyle w:val="SourceCode"/>
      </w:pPr>
      <w:r>
        <w:t>%% Remember, code:ensure_loaded(mysql) checks for the connector before</w:t>
      </w:r>
    </w:p>
    <w:p w14:paraId="6171A5E7" w14:textId="77777777" w:rsidR="00716FBB" w:rsidRDefault="00C03D27">
      <w:pPr>
        <w:pStyle w:val="SourceCode"/>
      </w:pPr>
      <w:r>
        <w:t>%% the first mysql: call, so a missing connector is one Error line.</w:t>
      </w:r>
    </w:p>
    <w:p w14:paraId="5FF67831" w14:textId="77777777" w:rsidR="00716FBB" w:rsidRDefault="00C03D27">
      <w:pPr>
        <w:pStyle w:val="SourceCode"/>
      </w:pPr>
      <w:r>
        <w:t>-spec check_connector(string()) -&gt; ok.</w:t>
      </w:r>
    </w:p>
    <w:p w14:paraId="0D6DD183" w14:textId="77777777" w:rsidR="00716FBB" w:rsidRDefault="00C03D27">
      <w:pPr>
        <w:pStyle w:val="SourceCode"/>
      </w:pPr>
      <w:r>
        <w:t>check_connector(Password) -&gt;</w:t>
      </w:r>
    </w:p>
    <w:p w14:paraId="490B3CAC" w14:textId="77777777" w:rsidR="00716FBB" w:rsidRDefault="00C03D27">
      <w:pPr>
        <w:pStyle w:val="SourceCode"/>
      </w:pPr>
      <w:r>
        <w:t xml:space="preserve">    case code:ensure_loaded(mysql) of</w:t>
      </w:r>
    </w:p>
    <w:p w14:paraId="4F236129" w14:textId="77777777" w:rsidR="00716FBB" w:rsidRDefault="00C03D27">
      <w:pPr>
        <w:pStyle w:val="SourceCode"/>
      </w:pPr>
      <w:r>
        <w:t xml:space="preserve">        {module, mysql} -&gt;</w:t>
      </w:r>
    </w:p>
    <w:p w14:paraId="1B533119" w14:textId="77777777" w:rsidR="00716FBB" w:rsidRDefault="00C03D27">
      <w:pPr>
        <w:pStyle w:val="SourceCode"/>
      </w:pPr>
      <w:r>
        <w:t xml:space="preserve">            check_database(Password);</w:t>
      </w:r>
    </w:p>
    <w:p w14:paraId="618F3F55" w14:textId="77777777" w:rsidR="00716FBB" w:rsidRDefault="00C03D27">
      <w:pPr>
        <w:pStyle w:val="SourceCode"/>
      </w:pPr>
      <w:r>
        <w:t xml:space="preserve">        {error, _LoadError} -&gt;</w:t>
      </w:r>
    </w:p>
    <w:p w14:paraId="4F7D8302" w14:textId="77777777" w:rsidR="00716FBB" w:rsidRDefault="00C03D27">
      <w:pPr>
        <w:pStyle w:val="SourceCode"/>
      </w:pPr>
      <w:r>
        <w:t xml:space="preserve">            io:format(standard_error,</w:t>
      </w:r>
    </w:p>
    <w:p w14:paraId="1D17C97B" w14:textId="77777777" w:rsidR="00716FBB" w:rsidRDefault="00C03D27">
      <w:pPr>
        <w:pStyle w:val="SourceCode"/>
        <w:keepNext/>
      </w:pPr>
      <w:r>
        <w:t xml:space="preserve">                      "Error: the mysql connector module was not found~n", []),</w:t>
      </w:r>
    </w:p>
    <w:p w14:paraId="349940C9" w14:textId="77777777" w:rsidR="00716FBB" w:rsidRDefault="00C03D27">
      <w:pPr>
        <w:pStyle w:val="SourceCode"/>
        <w:keepNext/>
      </w:pPr>
      <w:r>
        <w:t xml:space="preserve">            init:stop(1)</w:t>
      </w:r>
    </w:p>
    <w:p w14:paraId="76573555" w14:textId="77777777" w:rsidR="00716FBB" w:rsidRDefault="00C03D27">
      <w:pPr>
        <w:pStyle w:val="SourceCode"/>
      </w:pPr>
      <w:r>
        <w:t xml:space="preserve">    end.</w:t>
      </w:r>
    </w:p>
    <w:p w14:paraId="0AA607AD" w14:textId="77777777" w:rsidR="00716FBB" w:rsidRDefault="00716FBB">
      <w:pPr>
        <w:keepNext/>
      </w:pPr>
    </w:p>
    <w:p w14:paraId="1E812CD3" w14:textId="77777777" w:rsidR="00716FBB" w:rsidRDefault="00C03D27">
      <w:pPr>
        <w:pStyle w:val="Heading3"/>
      </w:pPr>
      <w:r>
        <w:t>Windows PowerShell Build and Run</w:t>
      </w:r>
    </w:p>
    <w:p w14:paraId="5CA15E3C" w14:textId="77777777" w:rsidR="00716FBB" w:rsidRDefault="00C03D27">
      <w:pPr>
        <w:keepNext/>
      </w:pPr>
      <w:r>
        <w:t>The block resets the tables, runs the program once, then shows its exit code.</w:t>
      </w:r>
    </w:p>
    <w:p w14:paraId="35A91DDB" w14:textId="77777777" w:rsidR="00716FBB" w:rsidRDefault="00716FBB">
      <w:pPr>
        <w:keepNext/>
      </w:pPr>
    </w:p>
    <w:p w14:paraId="33EB3047" w14:textId="77777777" w:rsidR="00716FBB" w:rsidRDefault="00C03D27">
      <w:pPr>
        <w:pStyle w:val="CommandBlock"/>
        <w:keepNext/>
      </w:pPr>
      <w:r>
        <w:t>erlc -o .\erlang -I .\vendor\mysql\include .\vendor\mysql\src\mysql.erl `</w:t>
      </w:r>
    </w:p>
    <w:p w14:paraId="60A7E5D6" w14:textId="77777777" w:rsidR="00716FBB" w:rsidRDefault="00C03D27">
      <w:pPr>
        <w:pStyle w:val="CommandBlock"/>
        <w:keepNext/>
      </w:pPr>
      <w:r>
        <w:t xml:space="preserve">    .\vendor\mysql\src\mysql_cache.erl .\vendor\mysql\src\mysql_conn.erl `</w:t>
      </w:r>
    </w:p>
    <w:p w14:paraId="24293EFA" w14:textId="77777777" w:rsidR="00716FBB" w:rsidRDefault="00C03D27">
      <w:pPr>
        <w:pStyle w:val="CommandBlock"/>
        <w:keepNext/>
      </w:pPr>
      <w:r>
        <w:t xml:space="preserve">    .\vendor\mysql\src\mysql_encode.erl .\vendor\mysql\src\mysql_protocol.erl `</w:t>
      </w:r>
    </w:p>
    <w:p w14:paraId="5D61B670" w14:textId="77777777" w:rsidR="00716FBB" w:rsidRDefault="00C03D27">
      <w:pPr>
        <w:pStyle w:val="CommandBlock"/>
        <w:keepNext/>
      </w:pPr>
      <w:r>
        <w:t xml:space="preserve">    .\erlang\join_groups.erl</w:t>
      </w:r>
    </w:p>
    <w:p w14:paraId="08A0DAAE" w14:textId="77777777" w:rsidR="00716FBB" w:rsidRDefault="00C03D27">
      <w:pPr>
        <w:pStyle w:val="CommandBlock"/>
        <w:keepNext/>
      </w:pPr>
      <w:r>
        <w:t>$mysql = "C:\Program Files\MySQL\MySQL Server 26.7\bin\mysql.exe"</w:t>
      </w:r>
    </w:p>
    <w:p w14:paraId="1DF1FF95" w14:textId="77777777" w:rsidR="00716FBB" w:rsidRDefault="00C03D27">
      <w:pPr>
        <w:pStyle w:val="CommandBlock"/>
        <w:keepNext/>
      </w:pPr>
      <w:r>
        <w:t>$env:MYSQL_PWD = $env:SPA_DB_PASSWORD</w:t>
      </w:r>
    </w:p>
    <w:p w14:paraId="67E6BDB6" w14:textId="77777777" w:rsidR="00716FBB" w:rsidRDefault="00C03D27">
      <w:pPr>
        <w:pStyle w:val="CommandBlock"/>
        <w:keepNext/>
      </w:pPr>
      <w:r>
        <w:t>&amp; $mysql -u devuser -h 127.0.0.1 -P 3306 -D spa_contacts --commands `</w:t>
      </w:r>
    </w:p>
    <w:p w14:paraId="1A08CD01" w14:textId="77777777" w:rsidR="00716FBB" w:rsidRDefault="00C03D27">
      <w:pPr>
        <w:pStyle w:val="CommandBlock"/>
        <w:keepNext/>
      </w:pPr>
      <w:r>
        <w:t xml:space="preserve">    -e "source ./sql/reset_contacts_erlang.sql"</w:t>
      </w:r>
    </w:p>
    <w:p w14:paraId="5EAD69B1" w14:textId="77777777" w:rsidR="00716FBB" w:rsidRDefault="00C03D27">
      <w:pPr>
        <w:pStyle w:val="CommandBlock"/>
        <w:keepNext/>
      </w:pPr>
      <w:r>
        <w:t>Remove-Item Env:MYSQL_PWD</w:t>
      </w:r>
    </w:p>
    <w:p w14:paraId="3DBC8C55" w14:textId="77777777" w:rsidR="00716FBB" w:rsidRDefault="00C03D27">
      <w:pPr>
        <w:pStyle w:val="CommandBlock"/>
        <w:keepNext/>
      </w:pPr>
      <w:r>
        <w:t>erl -noshell -pa .\erlang -s join_groups main -s init stop</w:t>
      </w:r>
    </w:p>
    <w:p w14:paraId="05607B57" w14:textId="77777777" w:rsidR="00716FBB" w:rsidRDefault="00C03D27">
      <w:pPr>
        <w:pStyle w:val="CommandBlock"/>
      </w:pPr>
      <w:r>
        <w:t>$LASTEXITCODE</w:t>
      </w:r>
    </w:p>
    <w:p w14:paraId="61685FA4" w14:textId="77777777" w:rsidR="00716FBB" w:rsidRDefault="00716FBB">
      <w:pPr>
        <w:keepNext/>
      </w:pPr>
    </w:p>
    <w:p w14:paraId="7C2A08C4" w14:textId="77777777" w:rsidR="00716FBB" w:rsidRDefault="00C03D27">
      <w:pPr>
        <w:pStyle w:val="Heading3"/>
      </w:pPr>
      <w:r>
        <w:t>Linux or macOS Build and Run</w:t>
      </w:r>
    </w:p>
    <w:p w14:paraId="739F4082" w14:textId="77777777" w:rsidR="00716FBB" w:rsidRDefault="00C03D27">
      <w:pPr>
        <w:pStyle w:val="CommandBlock"/>
        <w:keepNext/>
      </w:pPr>
      <w:r>
        <w:t>erlc -o ./erlang -I ./vendor/mysql/include ./vendor/mysql/src/*.erl \</w:t>
      </w:r>
    </w:p>
    <w:p w14:paraId="3F7ABE6D" w14:textId="77777777" w:rsidR="00716FBB" w:rsidRDefault="00C03D27">
      <w:pPr>
        <w:pStyle w:val="CommandBlock"/>
        <w:keepNext/>
      </w:pPr>
      <w:r>
        <w:t xml:space="preserve">    ./erlang/join_groups.erl</w:t>
      </w:r>
    </w:p>
    <w:p w14:paraId="62E83788" w14:textId="77777777" w:rsidR="00716FBB" w:rsidRDefault="00C03D27">
      <w:pPr>
        <w:pStyle w:val="CommandBlock"/>
        <w:keepNext/>
      </w:pPr>
      <w:r>
        <w:t>export MYSQL_PWD="$SPA_DB_PASSWORD"</w:t>
      </w:r>
    </w:p>
    <w:p w14:paraId="01A757BE" w14:textId="77777777" w:rsidR="00716FBB" w:rsidRDefault="00C03D27">
      <w:pPr>
        <w:pStyle w:val="CommandBlock"/>
        <w:keepNext/>
      </w:pPr>
      <w:r>
        <w:t>mysql -u devuser -h 127.0.0.1 -P 3306 -D spa_contacts \</w:t>
      </w:r>
    </w:p>
    <w:p w14:paraId="0BDDC6C1" w14:textId="77777777" w:rsidR="00716FBB" w:rsidRDefault="00C03D27">
      <w:pPr>
        <w:pStyle w:val="CommandBlock"/>
        <w:keepNext/>
      </w:pPr>
      <w:r>
        <w:t xml:space="preserve">    &lt; ./sql/reset_contacts_erlang.sql</w:t>
      </w:r>
    </w:p>
    <w:p w14:paraId="561E8C77" w14:textId="77777777" w:rsidR="00716FBB" w:rsidRDefault="00C03D27">
      <w:pPr>
        <w:pStyle w:val="CommandBlock"/>
        <w:keepNext/>
      </w:pPr>
      <w:r>
        <w:t>unset MYSQL_PWD</w:t>
      </w:r>
    </w:p>
    <w:p w14:paraId="6CFF98F7" w14:textId="77777777" w:rsidR="00716FBB" w:rsidRDefault="00C03D27">
      <w:pPr>
        <w:pStyle w:val="CommandBlock"/>
        <w:keepNext/>
      </w:pPr>
      <w:r>
        <w:t>erl -noshell -pa ./erlang -s join_groups main -s init stop</w:t>
      </w:r>
    </w:p>
    <w:p w14:paraId="249C3B43" w14:textId="77777777" w:rsidR="00716FBB" w:rsidRDefault="00C03D27">
      <w:pPr>
        <w:pStyle w:val="CommandBlock"/>
      </w:pPr>
      <w:r>
        <w:t>echo $?</w:t>
      </w:r>
    </w:p>
    <w:p w14:paraId="189A32D0" w14:textId="77777777" w:rsidR="00716FBB" w:rsidRDefault="00716FBB">
      <w:pPr>
        <w:keepNext/>
      </w:pPr>
    </w:p>
    <w:p w14:paraId="6E9C1540" w14:textId="77777777" w:rsidR="00716FBB" w:rsidRDefault="00C03D27">
      <w:pPr>
        <w:pStyle w:val="Heading3"/>
      </w:pPr>
      <w:r>
        <w:t>Check Your Results</w:t>
      </w:r>
    </w:p>
    <w:p w14:paraId="74E82139" w14:textId="77777777" w:rsidR="00716FBB" w:rsidRDefault="00C03D27">
      <w:pPr>
        <w:keepNext/>
      </w:pPr>
      <w:r>
        <w:t>After the program, $LASTEXITCODE (echo $? on Linux or macOS) prints the exit code: 0. Your screen must show the same lines as the Basic version:</w:t>
      </w:r>
    </w:p>
    <w:p w14:paraId="084F73FB" w14:textId="77777777" w:rsidR="00716FBB" w:rsidRDefault="00716FBB">
      <w:pPr>
        <w:keepNext/>
      </w:pPr>
    </w:p>
    <w:p w14:paraId="6B2129CA" w14:textId="77777777" w:rsidR="00716FBB" w:rsidRDefault="00C03D27">
      <w:pPr>
        <w:pStyle w:val="RequiredOutput"/>
        <w:keepNext/>
      </w:pPr>
      <w:r>
        <w:t>Connected to database spa_contacts</w:t>
      </w:r>
    </w:p>
    <w:p w14:paraId="724D20C4" w14:textId="77777777" w:rsidR="00716FBB" w:rsidRDefault="00C03D27">
      <w:pPr>
        <w:pStyle w:val="RequiredOutput"/>
        <w:keepNext/>
      </w:pPr>
      <w:r>
        <w:t>Inserted group Work with id 1</w:t>
      </w:r>
    </w:p>
    <w:p w14:paraId="13EEFF1C" w14:textId="77777777" w:rsidR="00716FBB" w:rsidRDefault="00C03D27">
      <w:pPr>
        <w:pStyle w:val="RequiredOutput"/>
        <w:keepNext/>
      </w:pPr>
      <w:r>
        <w:t>Assigned contact 1 to group 1 (rows matched: 1)</w:t>
      </w:r>
    </w:p>
    <w:p w14:paraId="52BD8B0B" w14:textId="77777777" w:rsidR="00716FBB" w:rsidRDefault="00C03D27">
      <w:pPr>
        <w:pStyle w:val="RequiredOutput"/>
        <w:keepNext/>
      </w:pPr>
      <w:r>
        <w:t>Assigned contact 3 to group 1 (rows matched: 1)</w:t>
      </w:r>
    </w:p>
    <w:p w14:paraId="4C8C15D6" w14:textId="77777777" w:rsidR="00716FBB" w:rsidRDefault="00C03D27">
      <w:pPr>
        <w:pStyle w:val="RequiredOutput"/>
        <w:keepNext/>
      </w:pPr>
      <w:r>
        <w:t>Contacts with a group (INNER JOIN):</w:t>
      </w:r>
    </w:p>
    <w:p w14:paraId="352EA1B6" w14:textId="77777777" w:rsidR="00716FBB" w:rsidRDefault="00C03D27">
      <w:pPr>
        <w:pStyle w:val="RequiredOutput"/>
        <w:keepNext/>
      </w:pPr>
      <w:r>
        <w:t xml:space="preserve">  1: Ada Lovelace, Work</w:t>
      </w:r>
    </w:p>
    <w:p w14:paraId="58FE9D54" w14:textId="77777777" w:rsidR="00716FBB" w:rsidRDefault="00C03D27">
      <w:pPr>
        <w:pStyle w:val="RequiredOutput"/>
        <w:keepNext/>
      </w:pPr>
      <w:r>
        <w:t xml:space="preserve">  3: Alan Turing, Work</w:t>
      </w:r>
    </w:p>
    <w:p w14:paraId="3AE69408" w14:textId="77777777" w:rsidR="00716FBB" w:rsidRDefault="00C03D27">
      <w:pPr>
        <w:pStyle w:val="RequiredOutput"/>
        <w:keepNext/>
      </w:pPr>
      <w:r>
        <w:t>Every contact (LEFT JOIN):</w:t>
      </w:r>
    </w:p>
    <w:p w14:paraId="3AC9BBB1" w14:textId="77777777" w:rsidR="00716FBB" w:rsidRDefault="00C03D27">
      <w:pPr>
        <w:pStyle w:val="RequiredOutput"/>
        <w:keepNext/>
      </w:pPr>
      <w:r>
        <w:t xml:space="preserve">  1: Ada Lovelace, Work</w:t>
      </w:r>
    </w:p>
    <w:p w14:paraId="68324566" w14:textId="77777777" w:rsidR="00716FBB" w:rsidRDefault="00C03D27">
      <w:pPr>
        <w:pStyle w:val="RequiredOutput"/>
        <w:keepNext/>
      </w:pPr>
      <w:r>
        <w:t xml:space="preserve">  2: Grace Hopper, (no group)</w:t>
      </w:r>
    </w:p>
    <w:p w14:paraId="6B9D3A8F" w14:textId="77777777" w:rsidR="00716FBB" w:rsidRDefault="00C03D27">
      <w:pPr>
        <w:pStyle w:val="RequiredOutput"/>
      </w:pPr>
      <w:r>
        <w:t xml:space="preserve">  3: Alan Turing, Work</w:t>
      </w:r>
    </w:p>
    <w:p w14:paraId="09DC7E5B" w14:textId="77777777" w:rsidR="00716FBB" w:rsidRDefault="00716FBB">
      <w:pPr>
        <w:keepNext/>
      </w:pPr>
    </w:p>
    <w:p w14:paraId="6AE82D04" w14:textId="77777777" w:rsidR="00716FBB" w:rsidRDefault="00C03D27">
      <w:pPr>
        <w:pStyle w:val="ListBullet"/>
      </w:pPr>
      <w:r>
        <w:t>The lines match the Basic version's, because add_group, assign_group, and list_with_groups do the same work.</w:t>
      </w:r>
    </w:p>
    <w:p w14:paraId="6813E8FD" w14:textId="77777777" w:rsidR="00716FBB" w:rsidRDefault="00C03D27">
      <w:pPr>
        <w:pStyle w:val="ListBullet"/>
      </w:pPr>
      <w:r>
        <w:t>Exit code 0 proves no step failed. A refused INSERT or UPDATE prints one line, Error: and the server's own message, on the error stream, and the program goes on to the next step, then ends with exit code 1; the Workbook Exercise shows one, a group that does not exist. A contact id that no contact has is not a failure: assign_group prints No contact with id and the count of 0, as Lesson 4.7a did. A failed list prints one Error line and ends with exit code 1, and a failed connection prints Lesson 4.2a's two l</w:t>
      </w:r>
      <w:r>
        <w:t>ines, Error: could not connect to database spa_contacts on 127.0.0.1:3306 and the Reason, and exit code 1.</w:t>
      </w:r>
    </w:p>
    <w:p w14:paraId="5EDE1989" w14:textId="77777777" w:rsidR="00716FBB" w:rsidRDefault="00C03D27">
      <w:pPr>
        <w:pStyle w:val="ListBullet"/>
      </w:pPr>
      <w:r>
        <w:t>Now run only the program line again, without the reset. The group Work already exists, and its UNIQUE name refuses a second one: the second line becomes Error: Duplicate entry 'Work' for key 'contact_groups_erlang.name', the server's error 1062. With no new group there is nothing to assign, so the Assigned lines are skipped; the lists still show the first run's group, and the exit code is 1. Run the whole block again, reset lines included, to start from the known state.</w:t>
      </w:r>
    </w:p>
    <w:p w14:paraId="09867EA1" w14:textId="77777777" w:rsidR="00716FBB" w:rsidRDefault="00C03D27">
      <w:pPr>
        <w:pStyle w:val="ListBullet"/>
      </w:pPr>
      <w:r>
        <w:t>For a failure every language shares, such as a missing variable, a stopped server, or a missing table or column, see When a Program Run Fails in Project Setup.</w:t>
      </w:r>
    </w:p>
    <w:p w14:paraId="07B4A282" w14:textId="77777777" w:rsidR="00716FBB" w:rsidRDefault="00C03D27">
      <w:pPr>
        <w:pStyle w:val="ListBullet"/>
      </w:pPr>
      <w:r>
        <w:t>If the build fails with another message, read the first error: it names the file and line to fix.</w:t>
      </w:r>
    </w:p>
    <w:p w14:paraId="37CB1BA9" w14:textId="77777777" w:rsidR="00716FBB" w:rsidRDefault="00716FBB">
      <w:pPr>
        <w:keepNext/>
      </w:pPr>
    </w:p>
    <w:p w14:paraId="05F0F259" w14:textId="77777777" w:rsidR="00716FBB" w:rsidRDefault="00716FBB">
      <w:pPr>
        <w:keepNext/>
      </w:pPr>
    </w:p>
    <w:p w14:paraId="078DEC8B" w14:textId="77777777" w:rsidR="00716FBB" w:rsidRDefault="00C03D27">
      <w:pPr>
        <w:pStyle w:val="Heading2"/>
      </w:pPr>
      <w:r>
        <w:t>What to Notice</w:t>
      </w:r>
    </w:p>
    <w:p w14:paraId="6AB84A6A" w14:textId="77777777" w:rsidR="00716FBB" w:rsidRDefault="00C03D27">
      <w:pPr>
        <w:pStyle w:val="ListBullet"/>
      </w:pPr>
      <w:r>
        <w:t>mysql:insert_id(Connection) and mysql:affected_rows(Connection) each answer about the last statement the connection ran, so each is called right after its mysql:query.</w:t>
      </w:r>
    </w:p>
    <w:p w14:paraId="3B0BAE02" w14:textId="77777777" w:rsidR="00716FBB" w:rsidRDefault="00C03D27">
      <w:pPr>
        <w:pStyle w:val="ListBullet"/>
      </w:pPr>
      <w:r>
        <w:t>A join row is the list [ContactId, FullName, GroupName], in the SELECT's order. Remember, mysql-otp gives text as binaries, such as &lt;&lt;"Work"&gt;&gt;, and ~s prints a binary like any text (Lesson 4.3a).</w:t>
      </w:r>
    </w:p>
    <w:p w14:paraId="4A1F52F9" w14:textId="77777777" w:rsidR="00716FBB" w:rsidRDefault="00C03D27">
      <w:pPr>
        <w:pStyle w:val="ListBullet"/>
      </w:pPr>
      <w:r>
        <w:t>case GroupName of null -&gt; ...; StoredName -&gt; StoredName end tests null first, because the second pattern fits any value (Lesson 4.6a).</w:t>
      </w:r>
    </w:p>
    <w:p w14:paraId="2EBF08E7" w14:textId="77777777" w:rsidR="00716FBB" w:rsidRDefault="00C03D27">
      <w:pPr>
        <w:pStyle w:val="ListBullet"/>
      </w:pPr>
      <w:r>
        <w:t>Erlang does not promise the order in which the parts of one expression are worked out, such as the two calls in assign_group(...) + assign_group(...). So assign_work matches each call to a name of its own, AdaFailures and AlanFailures, separated by commas: a comma sequence runs in order, so Ada Lovelace's line always prints before Alan Turing's, and the names are added up afterwards. check_database does the same with WorkFailures and ListFailures.</w:t>
      </w:r>
    </w:p>
    <w:p w14:paraId="71C555B7" w14:textId="77777777" w:rsidR="00716FBB" w:rsidRDefault="00716FBB">
      <w:pPr>
        <w:keepNext/>
      </w:pPr>
    </w:p>
    <w:p w14:paraId="3A76387B" w14:textId="77777777" w:rsidR="00716FBB" w:rsidRDefault="00C03D27">
      <w:pPr>
        <w:pStyle w:val="Heading3"/>
      </w:pPr>
      <w:r>
        <w:t>Basic and Production-Minded Comparison</w:t>
      </w:r>
    </w:p>
    <w:p w14:paraId="646188D8" w14:textId="77777777" w:rsidR="00716FBB" w:rsidRDefault="00C03D27">
      <w:r>
        <w:t>Both versions connect to spa_contacts with the found-rows setting, insert the group Work, assign contacts 1 and 3 to it by the id the server gave it, and print the INNER JOIN and the LEFT JOIN, with (no group) for a NULL group name. The Basic version trusts every step. The Production-Minded version connects through Lesson 4.2a's connect_database, keeps each statement in its own function, insert_group and update_group, which return the id and the count, and the messages in add_group and assign_group; it repo</w:t>
      </w:r>
      <w:r>
        <w:t>rts a refused statement as one Error line with the server's own message, skips the assignments when there is no group to assign to, keeps going, ends with exit code 1 if any step failed, and closes the connection with its cleanup form, try ... after, even after an error.</w:t>
      </w:r>
    </w:p>
    <w:p w14:paraId="0CCBAF39" w14:textId="77777777" w:rsidR="00716FBB" w:rsidRDefault="00716FBB">
      <w:pPr>
        <w:keepNext/>
      </w:pPr>
    </w:p>
    <w:p w14:paraId="7D0DCEA2" w14:textId="77777777" w:rsidR="00716FBB" w:rsidRDefault="00716FBB">
      <w:pPr>
        <w:keepNext/>
      </w:pPr>
    </w:p>
    <w:p w14:paraId="15BD0E25" w14:textId="77777777" w:rsidR="00716FBB" w:rsidRDefault="00716FBB">
      <w:pPr>
        <w:keepNext/>
      </w:pPr>
    </w:p>
    <w:p w14:paraId="10D46D7F" w14:textId="77777777" w:rsidR="00716FBB" w:rsidRDefault="00C03D27">
      <w:pPr>
        <w:pStyle w:val="Heading1"/>
      </w:pPr>
      <w:r>
        <w:t>Solidity Implementation</w:t>
      </w:r>
    </w:p>
    <w:p w14:paraId="407962A0" w14:textId="77777777" w:rsidR="00716FBB" w:rsidRDefault="00C03D27">
      <w:r>
        <w:t xml:space="preserve">A contract cannot send a JOIN to MySQL, or anything outside its chain (Lesson 4.0a), so this section sends none and imitates none. It relates contacts to groups the way a contract can. Lesson 4.5a's ContactBook gets a second mapping, groups, from a group's id to a ContactGroup struct, and each Contact gets a groupId field. There is no foreign key, so assignGroup checks for itself that the contact and the group exist. And there is no join: the script reads a contact, then reads its group by id. As in Lesson </w:t>
      </w:r>
      <w:r>
        <w:t>4.7a, each forge script run deploys a new ContactBook on forge's own test chain, in memory, and adds the three known contacts itself, in place of the Data Reset. Lesson 4.7a's changePhone is left out, because this lesson does not change phones.</w:t>
      </w:r>
    </w:p>
    <w:p w14:paraId="0BC96487" w14:textId="77777777" w:rsidR="00716FBB" w:rsidRDefault="00716FBB">
      <w:pPr>
        <w:keepNext/>
      </w:pPr>
    </w:p>
    <w:p w14:paraId="48223EB2" w14:textId="77777777" w:rsidR="00716FBB" w:rsidRDefault="00716FBB">
      <w:pPr>
        <w:keepNext/>
      </w:pPr>
    </w:p>
    <w:p w14:paraId="64CC2095" w14:textId="77777777" w:rsidR="00716FBB" w:rsidRDefault="00C03D27">
      <w:pPr>
        <w:pStyle w:val="Heading2"/>
      </w:pPr>
      <w:r>
        <w:t>Basic Implementation</w:t>
      </w:r>
    </w:p>
    <w:p w14:paraId="060ADFE1" w14:textId="77777777" w:rsidR="00716FBB" w:rsidRDefault="00C03D27">
      <w:r>
        <w:t xml:space="preserve">Start with the contract, then the most direct script: run deploys ContactBook, adds the three contacts, adds the group Work, puts contacts 1 and 3 in it, and logs the two lists with listWithGroups, which reads each contact and then its group. This Basic script trusts every call, as the other Basic versions trust their statements: a revert would stop it. The groups mapping, the groupId field, addGroup, assignGroup's check, and the script's join are new, so their comments explain every part; read them as you </w:t>
      </w:r>
      <w:r>
        <w:t>type.</w:t>
      </w:r>
    </w:p>
    <w:p w14:paraId="6A3B75DB" w14:textId="77777777" w:rsidR="00716FBB" w:rsidRDefault="00716FBB">
      <w:pPr>
        <w:keepNext/>
      </w:pPr>
    </w:p>
    <w:p w14:paraId="06253877" w14:textId="77777777" w:rsidR="00716FBB" w:rsidRDefault="00C03D27">
      <w:pPr>
        <w:pStyle w:val="Heading3"/>
      </w:pPr>
      <w:r>
        <w:t>solidity/script/ContactBook.sol</w:t>
      </w:r>
    </w:p>
    <w:p w14:paraId="5CF3E1E7" w14:textId="77777777" w:rsidR="00716FBB" w:rsidRDefault="00C03D27">
      <w:pPr>
        <w:pStyle w:val="SourceCode"/>
        <w:keepNext/>
      </w:pPr>
      <w:r>
        <w:t>// SPDX-License-Identifier: MIT</w:t>
      </w:r>
    </w:p>
    <w:p w14:paraId="132E4F5C" w14:textId="77777777" w:rsidR="00716FBB" w:rsidRDefault="00C03D27">
      <w:pPr>
        <w:pStyle w:val="SourceCode"/>
        <w:keepNext/>
      </w:pPr>
      <w:r>
        <w:t>// Remember, every file starts with a license line and pragma.</w:t>
      </w:r>
    </w:p>
    <w:p w14:paraId="72A73A3C" w14:textId="77777777" w:rsidR="00716FBB" w:rsidRDefault="00C03D27">
      <w:pPr>
        <w:pStyle w:val="SourceCode"/>
      </w:pPr>
      <w:r>
        <w:t>pragma solidity ^0.8.20;</w:t>
      </w:r>
    </w:p>
    <w:p w14:paraId="14720A62" w14:textId="77777777" w:rsidR="00716FBB" w:rsidRDefault="00716FBB">
      <w:pPr>
        <w:pStyle w:val="SourceCode"/>
      </w:pPr>
    </w:p>
    <w:p w14:paraId="76050B5E" w14:textId="77777777" w:rsidR="00716FBB" w:rsidRDefault="00C03D27">
      <w:pPr>
        <w:pStyle w:val="SourceCode"/>
      </w:pPr>
      <w:r>
        <w:t>// Remember, a struct plays a row's part, kept in a mapping from id to</w:t>
      </w:r>
    </w:p>
    <w:p w14:paraId="3A921713" w14:textId="77777777" w:rsidR="00716FBB" w:rsidRDefault="00C03D27">
      <w:pPr>
        <w:pStyle w:val="SourceCode"/>
      </w:pPr>
      <w:r>
        <w:t>// struct (Lesson 4.4a). groupId is new: the id of the contact's group,</w:t>
      </w:r>
    </w:p>
    <w:p w14:paraId="118C0C8C" w14:textId="77777777" w:rsidR="00716FBB" w:rsidRDefault="00C03D27">
      <w:pPr>
        <w:pStyle w:val="SourceCode"/>
      </w:pPr>
      <w:r>
        <w:t>// or 0 for no group. Group ids start at 1, so 0 is never a group's id;</w:t>
      </w:r>
    </w:p>
    <w:p w14:paraId="44CA05C4" w14:textId="77777777" w:rsidR="00716FBB" w:rsidRDefault="00C03D27">
      <w:pPr>
        <w:pStyle w:val="SourceCode"/>
      </w:pPr>
      <w:r>
        <w:t>// it takes the place of NULL, which Solidity does not have.</w:t>
      </w:r>
    </w:p>
    <w:p w14:paraId="154BFECE" w14:textId="77777777" w:rsidR="00716FBB" w:rsidRDefault="00C03D27">
      <w:pPr>
        <w:pStyle w:val="SourceCode"/>
      </w:pPr>
      <w:r>
        <w:t>struct Contact {</w:t>
      </w:r>
    </w:p>
    <w:p w14:paraId="1F7AED12" w14:textId="77777777" w:rsidR="00716FBB" w:rsidRDefault="00C03D27">
      <w:pPr>
        <w:pStyle w:val="SourceCode"/>
      </w:pPr>
      <w:r>
        <w:t xml:space="preserve">    uint256 id;</w:t>
      </w:r>
    </w:p>
    <w:p w14:paraId="49E582E9" w14:textId="77777777" w:rsidR="00716FBB" w:rsidRDefault="00C03D27">
      <w:pPr>
        <w:pStyle w:val="SourceCode"/>
      </w:pPr>
      <w:r>
        <w:t xml:space="preserve">    string fullName;</w:t>
      </w:r>
    </w:p>
    <w:p w14:paraId="04DC0767" w14:textId="77777777" w:rsidR="00716FBB" w:rsidRDefault="00C03D27">
      <w:pPr>
        <w:pStyle w:val="SourceCode"/>
      </w:pPr>
      <w:r>
        <w:t xml:space="preserve">    string email;</w:t>
      </w:r>
    </w:p>
    <w:p w14:paraId="0814BD55" w14:textId="77777777" w:rsidR="00716FBB" w:rsidRDefault="00C03D27">
      <w:pPr>
        <w:pStyle w:val="SourceCode"/>
      </w:pPr>
      <w:r>
        <w:t xml:space="preserve">    string phone;</w:t>
      </w:r>
    </w:p>
    <w:p w14:paraId="1EB02139" w14:textId="77777777" w:rsidR="00716FBB" w:rsidRDefault="00C03D27">
      <w:pPr>
        <w:pStyle w:val="SourceCode"/>
      </w:pPr>
      <w:r>
        <w:t xml:space="preserve">    uint256 groupId;</w:t>
      </w:r>
    </w:p>
    <w:p w14:paraId="65F75C26" w14:textId="77777777" w:rsidR="00716FBB" w:rsidRDefault="00C03D27">
      <w:pPr>
        <w:pStyle w:val="SourceCode"/>
      </w:pPr>
      <w:r>
        <w:t>}</w:t>
      </w:r>
    </w:p>
    <w:p w14:paraId="5D9712D7" w14:textId="77777777" w:rsidR="00716FBB" w:rsidRDefault="00716FBB">
      <w:pPr>
        <w:pStyle w:val="SourceCode"/>
      </w:pPr>
    </w:p>
    <w:p w14:paraId="07BAB7AC" w14:textId="77777777" w:rsidR="00716FBB" w:rsidRDefault="00C03D27">
      <w:pPr>
        <w:pStyle w:val="SourceCode"/>
      </w:pPr>
      <w:r>
        <w:t>// One group: the second "table". Like a contact, it stores its own id.</w:t>
      </w:r>
    </w:p>
    <w:p w14:paraId="2124F4BD" w14:textId="77777777" w:rsidR="00716FBB" w:rsidRDefault="00C03D27">
      <w:pPr>
        <w:pStyle w:val="SourceCode"/>
      </w:pPr>
      <w:r>
        <w:t>struct ContactGroup {</w:t>
      </w:r>
    </w:p>
    <w:p w14:paraId="21CDB36E" w14:textId="77777777" w:rsidR="00716FBB" w:rsidRDefault="00C03D27">
      <w:pPr>
        <w:pStyle w:val="SourceCode"/>
      </w:pPr>
      <w:r>
        <w:t xml:space="preserve">    uint256 id;</w:t>
      </w:r>
    </w:p>
    <w:p w14:paraId="6B694259" w14:textId="77777777" w:rsidR="00716FBB" w:rsidRDefault="00C03D27">
      <w:pPr>
        <w:pStyle w:val="SourceCode"/>
      </w:pPr>
      <w:r>
        <w:t xml:space="preserve">    string groupName;</w:t>
      </w:r>
    </w:p>
    <w:p w14:paraId="402343CC" w14:textId="77777777" w:rsidR="00716FBB" w:rsidRDefault="00C03D27">
      <w:pPr>
        <w:pStyle w:val="SourceCode"/>
      </w:pPr>
      <w:r>
        <w:t>}</w:t>
      </w:r>
    </w:p>
    <w:p w14:paraId="23ECBF81" w14:textId="77777777" w:rsidR="00716FBB" w:rsidRDefault="00716FBB">
      <w:pPr>
        <w:pStyle w:val="SourceCode"/>
      </w:pPr>
    </w:p>
    <w:p w14:paraId="4C7B7BE6" w14:textId="77777777" w:rsidR="00716FBB" w:rsidRDefault="00C03D27">
      <w:pPr>
        <w:pStyle w:val="SourceCode"/>
      </w:pPr>
      <w:r>
        <w:t>// Lesson 4.5a's ContactBook, with groups added. Remember, the contract</w:t>
      </w:r>
    </w:p>
    <w:p w14:paraId="384CFDB2" w14:textId="77777777" w:rsidR="00716FBB" w:rsidRDefault="00C03D27">
      <w:pPr>
        <w:pStyle w:val="SourceCode"/>
      </w:pPr>
      <w:r>
        <w:t>// checks every value itself, because the chain checks nothing.</w:t>
      </w:r>
    </w:p>
    <w:p w14:paraId="7CAD7904" w14:textId="77777777" w:rsidR="00716FBB" w:rsidRDefault="00C03D27">
      <w:pPr>
        <w:pStyle w:val="SourceCode"/>
      </w:pPr>
      <w:r>
        <w:t>contract ContactBook {</w:t>
      </w:r>
    </w:p>
    <w:p w14:paraId="2608891D" w14:textId="77777777" w:rsidR="00716FBB" w:rsidRDefault="00C03D27">
      <w:pPr>
        <w:pStyle w:val="SourceCode"/>
      </w:pPr>
      <w:r>
        <w:t xml:space="preserve">    // Remember, public makes Solidity write a getter: contacts(id) returns</w:t>
      </w:r>
    </w:p>
    <w:p w14:paraId="3080DE59" w14:textId="77777777" w:rsidR="00716FBB" w:rsidRDefault="00C03D27">
      <w:pPr>
        <w:pStyle w:val="SourceCode"/>
      </w:pPr>
      <w:r>
        <w:t xml:space="preserve">    // one entry's fields, and groups(id) one group's.</w:t>
      </w:r>
    </w:p>
    <w:p w14:paraId="5ADEDABE" w14:textId="77777777" w:rsidR="00716FBB" w:rsidRDefault="00C03D27">
      <w:pPr>
        <w:pStyle w:val="SourceCode"/>
      </w:pPr>
      <w:r>
        <w:t xml:space="preserve">    mapping(uint256 =&gt; Contact) public contacts;</w:t>
      </w:r>
    </w:p>
    <w:p w14:paraId="327A7FC5" w14:textId="77777777" w:rsidR="00716FBB" w:rsidRDefault="00C03D27">
      <w:pPr>
        <w:pStyle w:val="SourceCode"/>
      </w:pPr>
      <w:r>
        <w:t xml:space="preserve">    uint256 public lastId;</w:t>
      </w:r>
    </w:p>
    <w:p w14:paraId="20846CC1" w14:textId="77777777" w:rsidR="00716FBB" w:rsidRDefault="00C03D27">
      <w:pPr>
        <w:pStyle w:val="SourceCode"/>
      </w:pPr>
      <w:r>
        <w:t xml:space="preserve">    mapping(bytes32 =&gt; bool) emailTaken;</w:t>
      </w:r>
    </w:p>
    <w:p w14:paraId="134CE6D5" w14:textId="77777777" w:rsidR="00716FBB" w:rsidRDefault="00716FBB">
      <w:pPr>
        <w:pStyle w:val="SourceCode"/>
      </w:pPr>
    </w:p>
    <w:p w14:paraId="08402E22" w14:textId="77777777" w:rsidR="00716FBB" w:rsidRDefault="00C03D27">
      <w:pPr>
        <w:pStyle w:val="SourceCode"/>
      </w:pPr>
      <w:r>
        <w:t xml:space="preserve">    // The groups, by id, and the last group id handed out. groupNameTaken</w:t>
      </w:r>
    </w:p>
    <w:p w14:paraId="21367D09" w14:textId="77777777" w:rsidR="00716FBB" w:rsidRDefault="00C03D27">
      <w:pPr>
        <w:pStyle w:val="SourceCode"/>
      </w:pPr>
      <w:r>
        <w:t xml:space="preserve">    // plays the part of the UNIQUE name: which names are in use, by their</w:t>
      </w:r>
    </w:p>
    <w:p w14:paraId="42677BF7" w14:textId="77777777" w:rsidR="00716FBB" w:rsidRDefault="00C03D27">
      <w:pPr>
        <w:pStyle w:val="SourceCode"/>
      </w:pPr>
      <w:r>
        <w:t xml:space="preserve">    // keccak256 fingerprint, as emailTaken does for emails.</w:t>
      </w:r>
    </w:p>
    <w:p w14:paraId="170B8754" w14:textId="77777777" w:rsidR="00716FBB" w:rsidRDefault="00C03D27">
      <w:pPr>
        <w:pStyle w:val="SourceCode"/>
      </w:pPr>
      <w:r>
        <w:t xml:space="preserve">    mapping(uint256 =&gt; ContactGroup) public groups;</w:t>
      </w:r>
    </w:p>
    <w:p w14:paraId="305357C4" w14:textId="77777777" w:rsidR="00716FBB" w:rsidRDefault="00C03D27">
      <w:pPr>
        <w:pStyle w:val="SourceCode"/>
      </w:pPr>
      <w:r>
        <w:t xml:space="preserve">    uint256 public lastGroupId;</w:t>
      </w:r>
    </w:p>
    <w:p w14:paraId="085AC12A" w14:textId="77777777" w:rsidR="00716FBB" w:rsidRDefault="00C03D27">
      <w:pPr>
        <w:pStyle w:val="SourceCode"/>
      </w:pPr>
      <w:r>
        <w:t xml:space="preserve">    mapping(bytes32 =&gt; bool) groupNameTaken;</w:t>
      </w:r>
    </w:p>
    <w:p w14:paraId="1CB11C43" w14:textId="77777777" w:rsidR="00716FBB" w:rsidRDefault="00716FBB">
      <w:pPr>
        <w:pStyle w:val="SourceCode"/>
      </w:pPr>
    </w:p>
    <w:p w14:paraId="5195EC10" w14:textId="77777777" w:rsidR="00716FBB" w:rsidRDefault="00C03D27">
      <w:pPr>
        <w:pStyle w:val="SourceCode"/>
      </w:pPr>
      <w:r>
        <w:t xml:space="preserve">    // Adds one contact, in no group, and returns its new id, or reverts</w:t>
      </w:r>
    </w:p>
    <w:p w14:paraId="7F8E04B7" w14:textId="77777777" w:rsidR="00716FBB" w:rsidRDefault="00C03D27">
      <w:pPr>
        <w:pStyle w:val="SourceCode"/>
      </w:pPr>
      <w:r>
        <w:t xml:space="preserve">    // with the rule that failed (Lesson 4.5a). An empty phone means no</w:t>
      </w:r>
    </w:p>
    <w:p w14:paraId="0657D7B2" w14:textId="77777777" w:rsidR="00716FBB" w:rsidRDefault="00C03D27">
      <w:pPr>
        <w:pStyle w:val="SourceCode"/>
      </w:pPr>
      <w:r>
        <w:t xml:space="preserve">    // phone.</w:t>
      </w:r>
    </w:p>
    <w:p w14:paraId="72FA7AD6" w14:textId="77777777" w:rsidR="00716FBB" w:rsidRDefault="00C03D27">
      <w:pPr>
        <w:pStyle w:val="SourceCode"/>
      </w:pPr>
      <w:r>
        <w:t xml:space="preserve">    function addContact(string memory fullName, string memory email,</w:t>
      </w:r>
    </w:p>
    <w:p w14:paraId="0E476645" w14:textId="77777777" w:rsidR="00716FBB" w:rsidRDefault="00C03D27">
      <w:pPr>
        <w:pStyle w:val="SourceCode"/>
      </w:pPr>
      <w:r>
        <w:t xml:space="preserve">                        string memory phone) public returns (uint256) {</w:t>
      </w:r>
    </w:p>
    <w:p w14:paraId="642B28BA" w14:textId="77777777" w:rsidR="00716FBB" w:rsidRDefault="00C03D27">
      <w:pPr>
        <w:pStyle w:val="SourceCode"/>
      </w:pPr>
      <w:r>
        <w:t xml:space="preserve">        require(bytes(fullName).length &gt; 0, "name is required");</w:t>
      </w:r>
    </w:p>
    <w:p w14:paraId="66C6423B" w14:textId="77777777" w:rsidR="00716FBB" w:rsidRDefault="00C03D27">
      <w:pPr>
        <w:pStyle w:val="SourceCode"/>
      </w:pPr>
      <w:r>
        <w:t xml:space="preserve">        require(bytes(fullName).length &lt;= 100,</w:t>
      </w:r>
    </w:p>
    <w:p w14:paraId="5EE7C964" w14:textId="77777777" w:rsidR="00716FBB" w:rsidRDefault="00C03D27">
      <w:pPr>
        <w:pStyle w:val="SourceCode"/>
      </w:pPr>
      <w:r>
        <w:t xml:space="preserve">                "name must be at most 100 characters");</w:t>
      </w:r>
    </w:p>
    <w:p w14:paraId="7D25FA1C" w14:textId="77777777" w:rsidR="00716FBB" w:rsidRDefault="00C03D27">
      <w:pPr>
        <w:pStyle w:val="SourceCode"/>
      </w:pPr>
      <w:r>
        <w:t xml:space="preserve">        require(bytes(email).length &gt; 0, "email is required");</w:t>
      </w:r>
    </w:p>
    <w:p w14:paraId="34F8FCE2" w14:textId="77777777" w:rsidR="00716FBB" w:rsidRDefault="00C03D27">
      <w:pPr>
        <w:pStyle w:val="SourceCode"/>
      </w:pPr>
      <w:r>
        <w:t xml:space="preserve">        require(bytes(email).length &lt;= 254,</w:t>
      </w:r>
    </w:p>
    <w:p w14:paraId="4F0A358E" w14:textId="77777777" w:rsidR="00716FBB" w:rsidRDefault="00C03D27">
      <w:pPr>
        <w:pStyle w:val="SourceCode"/>
      </w:pPr>
      <w:r>
        <w:t xml:space="preserve">                "email must be at most 254 characters");</w:t>
      </w:r>
    </w:p>
    <w:p w14:paraId="55B55F0D" w14:textId="77777777" w:rsidR="00716FBB" w:rsidRDefault="00C03D27">
      <w:pPr>
        <w:pStyle w:val="SourceCode"/>
      </w:pPr>
      <w:r>
        <w:t xml:space="preserve">        require(hasEmailForm(email),</w:t>
      </w:r>
    </w:p>
    <w:p w14:paraId="2A0C6717" w14:textId="77777777" w:rsidR="00716FBB" w:rsidRDefault="00C03D27">
      <w:pPr>
        <w:pStyle w:val="SourceCode"/>
      </w:pPr>
      <w:r>
        <w:t xml:space="preserve">                "email must have one @ and a dot after it");</w:t>
      </w:r>
    </w:p>
    <w:p w14:paraId="38DBB060" w14:textId="77777777" w:rsidR="00716FBB" w:rsidRDefault="00C03D27">
      <w:pPr>
        <w:pStyle w:val="SourceCode"/>
      </w:pPr>
      <w:r>
        <w:t xml:space="preserve">        require(bytes(phone).length &lt;= 20,</w:t>
      </w:r>
    </w:p>
    <w:p w14:paraId="5F0A369A" w14:textId="77777777" w:rsidR="00716FBB" w:rsidRDefault="00C03D27">
      <w:pPr>
        <w:pStyle w:val="SourceCode"/>
      </w:pPr>
      <w:r>
        <w:t xml:space="preserve">                "phone must be at most 20 characters");</w:t>
      </w:r>
    </w:p>
    <w:p w14:paraId="25DDA915" w14:textId="77777777" w:rsidR="00716FBB" w:rsidRDefault="00C03D27">
      <w:pPr>
        <w:pStyle w:val="SourceCode"/>
      </w:pPr>
      <w:r>
        <w:t xml:space="preserve">        require(hasPhoneCharacters(phone),</w:t>
      </w:r>
    </w:p>
    <w:p w14:paraId="43AC5D20" w14:textId="77777777" w:rsidR="00716FBB" w:rsidRDefault="00C03D27">
      <w:pPr>
        <w:pStyle w:val="SourceCode"/>
      </w:pPr>
      <w:r>
        <w:t xml:space="preserve">                "phone may contain only digits, spaces, and + - ( )");</w:t>
      </w:r>
    </w:p>
    <w:p w14:paraId="467D6DF1" w14:textId="77777777" w:rsidR="00716FBB" w:rsidRDefault="00C03D27">
      <w:pPr>
        <w:pStyle w:val="SourceCode"/>
      </w:pPr>
      <w:r>
        <w:t xml:space="preserve">        bytes32 emailKey = keccak256(bytes(email));</w:t>
      </w:r>
    </w:p>
    <w:p w14:paraId="54EF7DCE" w14:textId="77777777" w:rsidR="00716FBB" w:rsidRDefault="00C03D27">
      <w:pPr>
        <w:pStyle w:val="SourceCode"/>
      </w:pPr>
      <w:r>
        <w:t xml:space="preserve">        require(!emailTaken[emailKey], "email is already taken");</w:t>
      </w:r>
    </w:p>
    <w:p w14:paraId="02BA3E14" w14:textId="77777777" w:rsidR="00716FBB" w:rsidRDefault="00716FBB">
      <w:pPr>
        <w:pStyle w:val="SourceCode"/>
      </w:pPr>
    </w:p>
    <w:p w14:paraId="3DEC2A81" w14:textId="77777777" w:rsidR="00716FBB" w:rsidRDefault="00C03D27">
      <w:pPr>
        <w:pStyle w:val="SourceCode"/>
      </w:pPr>
      <w:r>
        <w:t xml:space="preserve">        lastId += 1;</w:t>
      </w:r>
    </w:p>
    <w:p w14:paraId="28277B45" w14:textId="77777777" w:rsidR="00716FBB" w:rsidRDefault="00C03D27">
      <w:pPr>
        <w:pStyle w:val="SourceCode"/>
      </w:pPr>
      <w:r>
        <w:t xml:space="preserve">        // The last value, 0, is the groupId: no group yet.</w:t>
      </w:r>
    </w:p>
    <w:p w14:paraId="0DB0DFD5" w14:textId="77777777" w:rsidR="00716FBB" w:rsidRDefault="00C03D27">
      <w:pPr>
        <w:pStyle w:val="SourceCode"/>
      </w:pPr>
      <w:r>
        <w:t xml:space="preserve">        contacts[lastId] = Contact(lastId, fullName, email, phone, 0);</w:t>
      </w:r>
    </w:p>
    <w:p w14:paraId="5587B915" w14:textId="77777777" w:rsidR="00716FBB" w:rsidRDefault="00C03D27">
      <w:pPr>
        <w:pStyle w:val="SourceCode"/>
      </w:pPr>
      <w:r>
        <w:t xml:space="preserve">        emailTaken[emailKey] = true;</w:t>
      </w:r>
    </w:p>
    <w:p w14:paraId="52D43823" w14:textId="77777777" w:rsidR="00716FBB" w:rsidRDefault="00C03D27">
      <w:pPr>
        <w:pStyle w:val="SourceCode"/>
      </w:pPr>
      <w:r>
        <w:t xml:space="preserve">        return lastId;</w:t>
      </w:r>
    </w:p>
    <w:p w14:paraId="327A8AEE" w14:textId="77777777" w:rsidR="00716FBB" w:rsidRDefault="00C03D27">
      <w:pPr>
        <w:pStyle w:val="SourceCode"/>
      </w:pPr>
      <w:r>
        <w:t xml:space="preserve">    }</w:t>
      </w:r>
    </w:p>
    <w:p w14:paraId="22309BBD" w14:textId="77777777" w:rsidR="00716FBB" w:rsidRDefault="00716FBB">
      <w:pPr>
        <w:pStyle w:val="SourceCode"/>
      </w:pPr>
    </w:p>
    <w:p w14:paraId="3DD35BE1" w14:textId="77777777" w:rsidR="00716FBB" w:rsidRDefault="00C03D27">
      <w:pPr>
        <w:pStyle w:val="SourceCode"/>
      </w:pPr>
      <w:r>
        <w:t xml:space="preserve">    // Adds one group and returns its new id, or reverts with the rule</w:t>
      </w:r>
    </w:p>
    <w:p w14:paraId="7078A5BF" w14:textId="77777777" w:rsidR="00716FBB" w:rsidRDefault="00C03D27">
      <w:pPr>
        <w:pStyle w:val="SourceCode"/>
      </w:pPr>
      <w:r>
        <w:t xml:space="preserve">    // that failed: required, at most 50 bytes, and not taken, the rules</w:t>
      </w:r>
    </w:p>
    <w:p w14:paraId="5F7B7683" w14:textId="77777777" w:rsidR="00716FBB" w:rsidRDefault="00C03D27">
      <w:pPr>
        <w:pStyle w:val="SourceCode"/>
      </w:pPr>
      <w:r>
        <w:t xml:space="preserve">    // of MySQL's name VARCHAR(50) NOT NULL UNIQUE.</w:t>
      </w:r>
    </w:p>
    <w:p w14:paraId="1E7E6F9C" w14:textId="77777777" w:rsidR="00716FBB" w:rsidRDefault="00C03D27">
      <w:pPr>
        <w:pStyle w:val="SourceCode"/>
      </w:pPr>
      <w:r>
        <w:t xml:space="preserve">    function addGroup(string memory groupName) public returns (uint256) {</w:t>
      </w:r>
    </w:p>
    <w:p w14:paraId="738C7C59" w14:textId="77777777" w:rsidR="00716FBB" w:rsidRDefault="00C03D27">
      <w:pPr>
        <w:pStyle w:val="SourceCode"/>
      </w:pPr>
      <w:r>
        <w:t xml:space="preserve">        require(bytes(groupName).length &gt; 0, "group name is required");</w:t>
      </w:r>
    </w:p>
    <w:p w14:paraId="6F8B69E0" w14:textId="77777777" w:rsidR="00716FBB" w:rsidRDefault="00C03D27">
      <w:pPr>
        <w:pStyle w:val="SourceCode"/>
      </w:pPr>
      <w:r>
        <w:t xml:space="preserve">        require(bytes(groupName).length &lt;= 50,</w:t>
      </w:r>
    </w:p>
    <w:p w14:paraId="5269A6D7" w14:textId="77777777" w:rsidR="00716FBB" w:rsidRDefault="00C03D27">
      <w:pPr>
        <w:pStyle w:val="SourceCode"/>
      </w:pPr>
      <w:r>
        <w:t xml:space="preserve">                "group name must be at most 50 characters");</w:t>
      </w:r>
    </w:p>
    <w:p w14:paraId="3A3278AC" w14:textId="77777777" w:rsidR="00716FBB" w:rsidRDefault="00C03D27">
      <w:pPr>
        <w:pStyle w:val="SourceCode"/>
      </w:pPr>
      <w:r>
        <w:t xml:space="preserve">        bytes32 nameKey = keccak256(bytes(groupName));</w:t>
      </w:r>
    </w:p>
    <w:p w14:paraId="3D4C2DE9" w14:textId="77777777" w:rsidR="00716FBB" w:rsidRDefault="00C03D27">
      <w:pPr>
        <w:pStyle w:val="SourceCode"/>
      </w:pPr>
      <w:r>
        <w:t xml:space="preserve">        require(!groupNameTaken[nameKey], "group name is already taken");</w:t>
      </w:r>
    </w:p>
    <w:p w14:paraId="2E8A0BCD" w14:textId="77777777" w:rsidR="00716FBB" w:rsidRDefault="00716FBB">
      <w:pPr>
        <w:pStyle w:val="SourceCode"/>
      </w:pPr>
    </w:p>
    <w:p w14:paraId="00F38E3E" w14:textId="77777777" w:rsidR="00716FBB" w:rsidRDefault="00C03D27">
      <w:pPr>
        <w:pStyle w:val="SourceCode"/>
      </w:pPr>
      <w:r>
        <w:t xml:space="preserve">        lastGroupId += 1;</w:t>
      </w:r>
    </w:p>
    <w:p w14:paraId="1AA4A10A" w14:textId="77777777" w:rsidR="00716FBB" w:rsidRDefault="00C03D27">
      <w:pPr>
        <w:pStyle w:val="SourceCode"/>
      </w:pPr>
      <w:r>
        <w:t xml:space="preserve">        groups[lastGroupId] = ContactGroup(lastGroupId, groupName);</w:t>
      </w:r>
    </w:p>
    <w:p w14:paraId="38C2BF2C" w14:textId="77777777" w:rsidR="00716FBB" w:rsidRDefault="00C03D27">
      <w:pPr>
        <w:pStyle w:val="SourceCode"/>
      </w:pPr>
      <w:r>
        <w:t xml:space="preserve">        groupNameTaken[nameKey] = true;</w:t>
      </w:r>
    </w:p>
    <w:p w14:paraId="222CC55A" w14:textId="77777777" w:rsidR="00716FBB" w:rsidRDefault="00C03D27">
      <w:pPr>
        <w:pStyle w:val="SourceCode"/>
      </w:pPr>
      <w:r>
        <w:t xml:space="preserve">        return lastGroupId;</w:t>
      </w:r>
    </w:p>
    <w:p w14:paraId="2A9BDF12" w14:textId="77777777" w:rsidR="00716FBB" w:rsidRDefault="00C03D27">
      <w:pPr>
        <w:pStyle w:val="SourceCode"/>
      </w:pPr>
      <w:r>
        <w:t xml:space="preserve">    }</w:t>
      </w:r>
    </w:p>
    <w:p w14:paraId="38C9730E" w14:textId="77777777" w:rsidR="00716FBB" w:rsidRDefault="00716FBB">
      <w:pPr>
        <w:pStyle w:val="SourceCode"/>
      </w:pPr>
    </w:p>
    <w:p w14:paraId="234FBECC" w14:textId="77777777" w:rsidR="00716FBB" w:rsidRDefault="00C03D27">
      <w:pPr>
        <w:pStyle w:val="SourceCode"/>
      </w:pPr>
      <w:r>
        <w:t xml:space="preserve">    // Puts one contact in one group, or reverts. There is no foreign key:</w:t>
      </w:r>
    </w:p>
    <w:p w14:paraId="4557625D" w14:textId="77777777" w:rsidR="00716FBB" w:rsidRDefault="00C03D27">
      <w:pPr>
        <w:pStyle w:val="SourceCode"/>
      </w:pPr>
      <w:r>
        <w:t xml:space="preserve">    // a mapping answers every id, and a group id never added reads as</w:t>
      </w:r>
    </w:p>
    <w:p w14:paraId="446563D9" w14:textId="77777777" w:rsidR="00716FBB" w:rsidRDefault="00C03D27">
      <w:pPr>
        <w:pStyle w:val="SourceCode"/>
      </w:pPr>
      <w:r>
        <w:t xml:space="preserve">    // zero values, so without the second require the contract would</w:t>
      </w:r>
    </w:p>
    <w:p w14:paraId="00B4626A" w14:textId="77777777" w:rsidR="00716FBB" w:rsidRDefault="00C03D27">
      <w:pPr>
        <w:pStyle w:val="SourceCode"/>
      </w:pPr>
      <w:r>
        <w:t xml:space="preserve">    // store a groupId that points at no group. The second check is the</w:t>
      </w:r>
    </w:p>
    <w:p w14:paraId="2330232C" w14:textId="77777777" w:rsidR="00716FBB" w:rsidRDefault="00C03D27">
      <w:pPr>
        <w:pStyle w:val="SourceCode"/>
      </w:pPr>
      <w:r>
        <w:t xml:space="preserve">    // contract's own FOREIGN KEY; the first stands in for 0 rows matched.</w:t>
      </w:r>
    </w:p>
    <w:p w14:paraId="08C21E57" w14:textId="77777777" w:rsidR="00716FBB" w:rsidRDefault="00C03D27">
      <w:pPr>
        <w:pStyle w:val="SourceCode"/>
      </w:pPr>
      <w:r>
        <w:t xml:space="preserve">    function assignGroup(uint256 contactId, uint256 groupId) public {</w:t>
      </w:r>
    </w:p>
    <w:p w14:paraId="1A1295EF" w14:textId="77777777" w:rsidR="00716FBB" w:rsidRDefault="00C03D27">
      <w:pPr>
        <w:pStyle w:val="SourceCode"/>
      </w:pPr>
      <w:r>
        <w:t xml:space="preserve">        require(contacts[contactId].id != 0, "no contact with that id");</w:t>
      </w:r>
    </w:p>
    <w:p w14:paraId="560EB4FF" w14:textId="77777777" w:rsidR="00716FBB" w:rsidRDefault="00C03D27">
      <w:pPr>
        <w:pStyle w:val="SourceCode"/>
      </w:pPr>
      <w:r>
        <w:t xml:space="preserve">        require(groups[groupId].id != 0, "no group with that id");</w:t>
      </w:r>
    </w:p>
    <w:p w14:paraId="0D42818E" w14:textId="77777777" w:rsidR="00716FBB" w:rsidRDefault="00C03D27">
      <w:pPr>
        <w:pStyle w:val="SourceCode"/>
      </w:pPr>
      <w:r>
        <w:t xml:space="preserve">        contacts[contactId].groupId = groupId;</w:t>
      </w:r>
    </w:p>
    <w:p w14:paraId="4B70D763" w14:textId="77777777" w:rsidR="00716FBB" w:rsidRDefault="00C03D27">
      <w:pPr>
        <w:pStyle w:val="SourceCode"/>
      </w:pPr>
      <w:r>
        <w:t xml:space="preserve">    }</w:t>
      </w:r>
    </w:p>
    <w:p w14:paraId="4303D0A6" w14:textId="77777777" w:rsidR="00716FBB" w:rsidRDefault="00716FBB">
      <w:pPr>
        <w:pStyle w:val="SourceCode"/>
      </w:pPr>
    </w:p>
    <w:p w14:paraId="0468486D" w14:textId="77777777" w:rsidR="00716FBB" w:rsidRDefault="00C03D27">
      <w:pPr>
        <w:pStyle w:val="SourceCode"/>
      </w:pPr>
      <w:r>
        <w:t xml:space="preserve">    // True when the email has exactly one @ and a dot after it.</w:t>
      </w:r>
    </w:p>
    <w:p w14:paraId="2FAF2217" w14:textId="77777777" w:rsidR="00716FBB" w:rsidRDefault="00C03D27">
      <w:pPr>
        <w:pStyle w:val="SourceCode"/>
      </w:pPr>
      <w:r>
        <w:t xml:space="preserve">    function hasEmailForm(string memory email) internal pure returns (bool) {</w:t>
      </w:r>
    </w:p>
    <w:p w14:paraId="6CBB9170" w14:textId="77777777" w:rsidR="00716FBB" w:rsidRDefault="00C03D27">
      <w:pPr>
        <w:pStyle w:val="SourceCode"/>
      </w:pPr>
      <w:r>
        <w:t xml:space="preserve">        bytes memory emailBytes = bytes(email);</w:t>
      </w:r>
    </w:p>
    <w:p w14:paraId="72C761A8" w14:textId="77777777" w:rsidR="00716FBB" w:rsidRDefault="00C03D27">
      <w:pPr>
        <w:pStyle w:val="SourceCode"/>
      </w:pPr>
      <w:r>
        <w:t xml:space="preserve">        uint256 atSignCount = 0;</w:t>
      </w:r>
    </w:p>
    <w:p w14:paraId="65FA607E" w14:textId="77777777" w:rsidR="00716FBB" w:rsidRDefault="00C03D27">
      <w:pPr>
        <w:pStyle w:val="SourceCode"/>
      </w:pPr>
      <w:r>
        <w:t xml:space="preserve">        bool dotAfterAt = false;</w:t>
      </w:r>
    </w:p>
    <w:p w14:paraId="5154A25B" w14:textId="77777777" w:rsidR="00716FBB" w:rsidRDefault="00C03D27">
      <w:pPr>
        <w:pStyle w:val="SourceCode"/>
      </w:pPr>
      <w:r>
        <w:t xml:space="preserve">        for (uint256 index = 0; index &lt; emailBytes.length; index++) {</w:t>
      </w:r>
    </w:p>
    <w:p w14:paraId="36E55C12" w14:textId="77777777" w:rsidR="00716FBB" w:rsidRDefault="00C03D27">
      <w:pPr>
        <w:pStyle w:val="SourceCode"/>
      </w:pPr>
      <w:r>
        <w:t xml:space="preserve">            if (emailBytes[index] == "@") {</w:t>
      </w:r>
    </w:p>
    <w:p w14:paraId="1809DE4E" w14:textId="77777777" w:rsidR="00716FBB" w:rsidRDefault="00C03D27">
      <w:pPr>
        <w:pStyle w:val="SourceCode"/>
      </w:pPr>
      <w:r>
        <w:t xml:space="preserve">                atSignCount += 1;</w:t>
      </w:r>
    </w:p>
    <w:p w14:paraId="4DA21FEA" w14:textId="77777777" w:rsidR="00716FBB" w:rsidRDefault="00C03D27">
      <w:pPr>
        <w:pStyle w:val="SourceCode"/>
      </w:pPr>
      <w:r>
        <w:t xml:space="preserve">            } else if (emailBytes[index] == "." &amp;&amp; atSignCount == 1) {</w:t>
      </w:r>
    </w:p>
    <w:p w14:paraId="5FAF3C15" w14:textId="77777777" w:rsidR="00716FBB" w:rsidRDefault="00C03D27">
      <w:pPr>
        <w:pStyle w:val="SourceCode"/>
      </w:pPr>
      <w:r>
        <w:t xml:space="preserve">                dotAfterAt = true;</w:t>
      </w:r>
    </w:p>
    <w:p w14:paraId="60A0D6EE" w14:textId="77777777" w:rsidR="00716FBB" w:rsidRDefault="00C03D27">
      <w:pPr>
        <w:pStyle w:val="SourceCode"/>
      </w:pPr>
      <w:r>
        <w:t xml:space="preserve">            }</w:t>
      </w:r>
    </w:p>
    <w:p w14:paraId="1562587B" w14:textId="77777777" w:rsidR="00716FBB" w:rsidRDefault="00C03D27">
      <w:pPr>
        <w:pStyle w:val="SourceCode"/>
      </w:pPr>
      <w:r>
        <w:t xml:space="preserve">        }</w:t>
      </w:r>
    </w:p>
    <w:p w14:paraId="78E92F5C" w14:textId="77777777" w:rsidR="00716FBB" w:rsidRDefault="00C03D27">
      <w:pPr>
        <w:pStyle w:val="SourceCode"/>
      </w:pPr>
      <w:r>
        <w:t xml:space="preserve">        return atSignCount == 1 &amp;&amp; dotAfterAt;</w:t>
      </w:r>
    </w:p>
    <w:p w14:paraId="24CAE3F8" w14:textId="77777777" w:rsidR="00716FBB" w:rsidRDefault="00C03D27">
      <w:pPr>
        <w:pStyle w:val="SourceCode"/>
      </w:pPr>
      <w:r>
        <w:t xml:space="preserve">    }</w:t>
      </w:r>
    </w:p>
    <w:p w14:paraId="16986B33" w14:textId="77777777" w:rsidR="00716FBB" w:rsidRDefault="00716FBB">
      <w:pPr>
        <w:pStyle w:val="SourceCode"/>
      </w:pPr>
    </w:p>
    <w:p w14:paraId="70554FA7" w14:textId="77777777" w:rsidR="00716FBB" w:rsidRDefault="00C03D27">
      <w:pPr>
        <w:pStyle w:val="SourceCode"/>
      </w:pPr>
      <w:r>
        <w:t xml:space="preserve">    // True when every byte of the phone is a digit, a space, or + - ( ).</w:t>
      </w:r>
    </w:p>
    <w:p w14:paraId="13DDA87D" w14:textId="77777777" w:rsidR="00716FBB" w:rsidRDefault="00C03D27">
      <w:pPr>
        <w:pStyle w:val="SourceCode"/>
      </w:pPr>
      <w:r>
        <w:t xml:space="preserve">    function hasPhoneCharacters(string memory phone)</w:t>
      </w:r>
    </w:p>
    <w:p w14:paraId="39958FC3" w14:textId="77777777" w:rsidR="00716FBB" w:rsidRDefault="00C03D27">
      <w:pPr>
        <w:pStyle w:val="SourceCode"/>
      </w:pPr>
      <w:r>
        <w:t xml:space="preserve">        internal</w:t>
      </w:r>
    </w:p>
    <w:p w14:paraId="39B90934" w14:textId="77777777" w:rsidR="00716FBB" w:rsidRDefault="00C03D27">
      <w:pPr>
        <w:pStyle w:val="SourceCode"/>
      </w:pPr>
      <w:r>
        <w:t xml:space="preserve">        pure</w:t>
      </w:r>
    </w:p>
    <w:p w14:paraId="0AA2CFCF" w14:textId="77777777" w:rsidR="00716FBB" w:rsidRDefault="00C03D27">
      <w:pPr>
        <w:pStyle w:val="SourceCode"/>
      </w:pPr>
      <w:r>
        <w:t xml:space="preserve">        returns (bool)</w:t>
      </w:r>
    </w:p>
    <w:p w14:paraId="230AE95B" w14:textId="77777777" w:rsidR="00716FBB" w:rsidRDefault="00C03D27">
      <w:pPr>
        <w:pStyle w:val="SourceCode"/>
      </w:pPr>
      <w:r>
        <w:t xml:space="preserve">    {</w:t>
      </w:r>
    </w:p>
    <w:p w14:paraId="74A70187" w14:textId="77777777" w:rsidR="00716FBB" w:rsidRDefault="00C03D27">
      <w:pPr>
        <w:pStyle w:val="SourceCode"/>
      </w:pPr>
      <w:r>
        <w:t xml:space="preserve">        bytes memory phoneBytes = bytes(phone);</w:t>
      </w:r>
    </w:p>
    <w:p w14:paraId="45F27E18" w14:textId="77777777" w:rsidR="00716FBB" w:rsidRDefault="00C03D27">
      <w:pPr>
        <w:pStyle w:val="SourceCode"/>
      </w:pPr>
      <w:r>
        <w:t xml:space="preserve">        for (uint256 index = 0; index &lt; phoneBytes.length; index++) {</w:t>
      </w:r>
    </w:p>
    <w:p w14:paraId="02DC47D9" w14:textId="77777777" w:rsidR="00716FBB" w:rsidRDefault="00C03D27">
      <w:pPr>
        <w:pStyle w:val="SourceCode"/>
      </w:pPr>
      <w:r>
        <w:t xml:space="preserve">            bytes1 phoneCharacter = phoneBytes[index];</w:t>
      </w:r>
    </w:p>
    <w:p w14:paraId="57BCFD3D" w14:textId="77777777" w:rsidR="00716FBB" w:rsidRDefault="00C03D27">
      <w:pPr>
        <w:pStyle w:val="SourceCode"/>
      </w:pPr>
      <w:r>
        <w:t xml:space="preserve">            bool isDigit = phoneCharacter &gt;= "0" &amp;&amp; phoneCharacter &lt;= "9";</w:t>
      </w:r>
    </w:p>
    <w:p w14:paraId="084BE9DA" w14:textId="77777777" w:rsidR="00716FBB" w:rsidRDefault="00C03D27">
      <w:pPr>
        <w:pStyle w:val="SourceCode"/>
      </w:pPr>
      <w:r>
        <w:t xml:space="preserve">            if (!isDigit &amp;&amp; phoneCharacter != " " &amp;&amp; phoneCharacter != "+"</w:t>
      </w:r>
    </w:p>
    <w:p w14:paraId="63570EC2" w14:textId="77777777" w:rsidR="00716FBB" w:rsidRDefault="00C03D27">
      <w:pPr>
        <w:pStyle w:val="SourceCode"/>
      </w:pPr>
      <w:r>
        <w:t xml:space="preserve">                &amp;&amp; phoneCharacter != "-" &amp;&amp; phoneCharacter != "("</w:t>
      </w:r>
    </w:p>
    <w:p w14:paraId="1DDE1C05" w14:textId="77777777" w:rsidR="00716FBB" w:rsidRDefault="00C03D27">
      <w:pPr>
        <w:pStyle w:val="SourceCode"/>
      </w:pPr>
      <w:r>
        <w:t xml:space="preserve">                &amp;&amp; phoneCharacter != ")") {</w:t>
      </w:r>
    </w:p>
    <w:p w14:paraId="6CE5A2BD" w14:textId="77777777" w:rsidR="00716FBB" w:rsidRDefault="00C03D27">
      <w:pPr>
        <w:pStyle w:val="SourceCode"/>
      </w:pPr>
      <w:r>
        <w:t xml:space="preserve">                return false;</w:t>
      </w:r>
    </w:p>
    <w:p w14:paraId="40A10BF8" w14:textId="77777777" w:rsidR="00716FBB" w:rsidRDefault="00C03D27">
      <w:pPr>
        <w:pStyle w:val="SourceCode"/>
      </w:pPr>
      <w:r>
        <w:t xml:space="preserve">            }</w:t>
      </w:r>
    </w:p>
    <w:p w14:paraId="7D5504BA" w14:textId="77777777" w:rsidR="00716FBB" w:rsidRDefault="00C03D27">
      <w:pPr>
        <w:pStyle w:val="SourceCode"/>
      </w:pPr>
      <w:r>
        <w:t xml:space="preserve">        }</w:t>
      </w:r>
    </w:p>
    <w:p w14:paraId="41A35964" w14:textId="77777777" w:rsidR="00716FBB" w:rsidRDefault="00C03D27">
      <w:pPr>
        <w:pStyle w:val="SourceCode"/>
        <w:keepNext/>
      </w:pPr>
      <w:r>
        <w:t xml:space="preserve">        return true;</w:t>
      </w:r>
    </w:p>
    <w:p w14:paraId="32A93B0E" w14:textId="77777777" w:rsidR="00716FBB" w:rsidRDefault="00C03D27">
      <w:pPr>
        <w:pStyle w:val="SourceCode"/>
        <w:keepNext/>
      </w:pPr>
      <w:r>
        <w:t xml:space="preserve">    }</w:t>
      </w:r>
    </w:p>
    <w:p w14:paraId="214B46E1" w14:textId="77777777" w:rsidR="00716FBB" w:rsidRDefault="00C03D27">
      <w:pPr>
        <w:pStyle w:val="SourceCode"/>
      </w:pPr>
      <w:r>
        <w:t>}</w:t>
      </w:r>
    </w:p>
    <w:p w14:paraId="5FEAE174" w14:textId="77777777" w:rsidR="00716FBB" w:rsidRDefault="00716FBB">
      <w:pPr>
        <w:keepNext/>
      </w:pPr>
    </w:p>
    <w:p w14:paraId="50D8166D" w14:textId="77777777" w:rsidR="00716FBB" w:rsidRDefault="00C03D27">
      <w:pPr>
        <w:pStyle w:val="Heading3"/>
      </w:pPr>
      <w:r>
        <w:t>solidity/script/BasicJoinGroups.s.sol</w:t>
      </w:r>
    </w:p>
    <w:p w14:paraId="0CE13409" w14:textId="77777777" w:rsidR="00716FBB" w:rsidRDefault="00C03D27">
      <w:pPr>
        <w:pStyle w:val="SourceCode"/>
        <w:keepNext/>
      </w:pPr>
      <w:r>
        <w:t>// SPDX-License-Identifier: MIT</w:t>
      </w:r>
    </w:p>
    <w:p w14:paraId="3695E7FB" w14:textId="77777777" w:rsidR="00716FBB" w:rsidRDefault="00C03D27">
      <w:pPr>
        <w:pStyle w:val="SourceCode"/>
        <w:keepNext/>
      </w:pPr>
      <w:r>
        <w:t>// Remember, every file starts with a license line and pragma; forge</w:t>
      </w:r>
    </w:p>
    <w:p w14:paraId="2FF15031" w14:textId="77777777" w:rsidR="00716FBB" w:rsidRDefault="00C03D27">
      <w:pPr>
        <w:pStyle w:val="SourceCode"/>
      </w:pPr>
      <w:r>
        <w:t>// script runs a contract that "is Script", and console prints.</w:t>
      </w:r>
    </w:p>
    <w:p w14:paraId="579E30A1" w14:textId="77777777" w:rsidR="00716FBB" w:rsidRDefault="00C03D27">
      <w:pPr>
        <w:pStyle w:val="SourceCode"/>
      </w:pPr>
      <w:r>
        <w:t>pragma solidity ^0.8.20;</w:t>
      </w:r>
    </w:p>
    <w:p w14:paraId="6ABC7F9B" w14:textId="77777777" w:rsidR="00716FBB" w:rsidRDefault="00716FBB">
      <w:pPr>
        <w:pStyle w:val="SourceCode"/>
      </w:pPr>
    </w:p>
    <w:p w14:paraId="5C784575" w14:textId="77777777" w:rsidR="00716FBB" w:rsidRDefault="00C03D27">
      <w:pPr>
        <w:pStyle w:val="SourceCode"/>
      </w:pPr>
      <w:r>
        <w:t>import {Script, console} from "forge-std/Script.sol";</w:t>
      </w:r>
    </w:p>
    <w:p w14:paraId="0D0D85C7" w14:textId="77777777" w:rsidR="00716FBB" w:rsidRDefault="00C03D27">
      <w:pPr>
        <w:pStyle w:val="SourceCode"/>
      </w:pPr>
      <w:r>
        <w:t>// Remember, ./ is this file's folder, and Contact is the struct declared</w:t>
      </w:r>
    </w:p>
    <w:p w14:paraId="5AD1E8D3" w14:textId="77777777" w:rsidR="00716FBB" w:rsidRDefault="00C03D27">
      <w:pPr>
        <w:pStyle w:val="SourceCode"/>
      </w:pPr>
      <w:r>
        <w:t>// at file level in ContactBook.sol.</w:t>
      </w:r>
    </w:p>
    <w:p w14:paraId="41DDD612" w14:textId="77777777" w:rsidR="00716FBB" w:rsidRDefault="00C03D27">
      <w:pPr>
        <w:pStyle w:val="SourceCode"/>
      </w:pPr>
      <w:r>
        <w:t>import {Contact, ContactBook} from "./ContactBook.sol";</w:t>
      </w:r>
    </w:p>
    <w:p w14:paraId="766A4E32" w14:textId="77777777" w:rsidR="00716FBB" w:rsidRDefault="00716FBB">
      <w:pPr>
        <w:pStyle w:val="SourceCode"/>
      </w:pPr>
    </w:p>
    <w:p w14:paraId="6746D650" w14:textId="77777777" w:rsidR="00716FBB" w:rsidRDefault="00C03D27">
      <w:pPr>
        <w:pStyle w:val="SourceCode"/>
      </w:pPr>
      <w:r>
        <w:t>// A contract cannot reach MySQL, so there is no JOIN to send. This</w:t>
      </w:r>
    </w:p>
    <w:p w14:paraId="2398A889" w14:textId="77777777" w:rsidR="00716FBB" w:rsidRDefault="00C03D27">
      <w:pPr>
        <w:pStyle w:val="SourceCode"/>
      </w:pPr>
      <w:r>
        <w:t>// script keeps groups in ContactBook and puts each contact's group name</w:t>
      </w:r>
    </w:p>
    <w:p w14:paraId="328651B5" w14:textId="77777777" w:rsidR="00716FBB" w:rsidRDefault="00C03D27">
      <w:pPr>
        <w:pStyle w:val="SourceCode"/>
      </w:pPr>
      <w:r>
        <w:t>// next to it by hand: it reads the contact, then reads its group by id.</w:t>
      </w:r>
    </w:p>
    <w:p w14:paraId="65F96099" w14:textId="77777777" w:rsidR="00716FBB" w:rsidRDefault="00C03D27">
      <w:pPr>
        <w:pStyle w:val="SourceCode"/>
      </w:pPr>
      <w:r>
        <w:t>contract BasicJoinGroups is Script {</w:t>
      </w:r>
    </w:p>
    <w:p w14:paraId="2AFBB13D" w14:textId="77777777" w:rsidR="00716FBB" w:rsidRDefault="00C03D27">
      <w:pPr>
        <w:pStyle w:val="SourceCode"/>
      </w:pPr>
      <w:r>
        <w:t xml:space="preserve">    // Adds one group and logs its new id. This Basic version trusts the</w:t>
      </w:r>
    </w:p>
    <w:p w14:paraId="14CB3AF8" w14:textId="77777777" w:rsidR="00716FBB" w:rsidRDefault="00C03D27">
      <w:pPr>
        <w:pStyle w:val="SourceCode"/>
      </w:pPr>
      <w:r>
        <w:t xml:space="preserve">    // call: a revert would stop the script.</w:t>
      </w:r>
    </w:p>
    <w:p w14:paraId="53A1EC59" w14:textId="77777777" w:rsidR="00716FBB" w:rsidRDefault="00C03D27">
      <w:pPr>
        <w:pStyle w:val="SourceCode"/>
      </w:pPr>
      <w:r>
        <w:t xml:space="preserve">    function addGroup(ContactBook contactBook, string memory groupName)</w:t>
      </w:r>
    </w:p>
    <w:p w14:paraId="05F4EB47" w14:textId="77777777" w:rsidR="00716FBB" w:rsidRDefault="00C03D27">
      <w:pPr>
        <w:pStyle w:val="SourceCode"/>
      </w:pPr>
      <w:r>
        <w:t xml:space="preserve">        internal</w:t>
      </w:r>
    </w:p>
    <w:p w14:paraId="1FF2A736" w14:textId="77777777" w:rsidR="00716FBB" w:rsidRDefault="00C03D27">
      <w:pPr>
        <w:pStyle w:val="SourceCode"/>
      </w:pPr>
      <w:r>
        <w:t xml:space="preserve">        returns (uint256)</w:t>
      </w:r>
    </w:p>
    <w:p w14:paraId="3B0580BC" w14:textId="77777777" w:rsidR="00716FBB" w:rsidRDefault="00C03D27">
      <w:pPr>
        <w:pStyle w:val="SourceCode"/>
      </w:pPr>
      <w:r>
        <w:t xml:space="preserve">    {</w:t>
      </w:r>
    </w:p>
    <w:p w14:paraId="5D287606" w14:textId="77777777" w:rsidR="00716FBB" w:rsidRDefault="00C03D27">
      <w:pPr>
        <w:pStyle w:val="SourceCode"/>
      </w:pPr>
      <w:r>
        <w:t xml:space="preserve">        uint256 groupId = contactBook.addGroup(groupName);</w:t>
      </w:r>
    </w:p>
    <w:p w14:paraId="7444BA30" w14:textId="77777777" w:rsidR="00716FBB" w:rsidRDefault="00C03D27">
      <w:pPr>
        <w:pStyle w:val="SourceCode"/>
      </w:pPr>
      <w:r>
        <w:t xml:space="preserve">        console.log(string.concat("Inserted group ", groupName, " with id ",</w:t>
      </w:r>
    </w:p>
    <w:p w14:paraId="0BA7C6DE" w14:textId="77777777" w:rsidR="00716FBB" w:rsidRDefault="00C03D27">
      <w:pPr>
        <w:pStyle w:val="SourceCode"/>
      </w:pPr>
      <w:r>
        <w:t xml:space="preserve">                                  vm.toString(groupId)));</w:t>
      </w:r>
    </w:p>
    <w:p w14:paraId="3E84D6D7" w14:textId="77777777" w:rsidR="00716FBB" w:rsidRDefault="00C03D27">
      <w:pPr>
        <w:pStyle w:val="SourceCode"/>
      </w:pPr>
      <w:r>
        <w:t xml:space="preserve">        return groupId;</w:t>
      </w:r>
    </w:p>
    <w:p w14:paraId="0932C5AF" w14:textId="77777777" w:rsidR="00716FBB" w:rsidRDefault="00C03D27">
      <w:pPr>
        <w:pStyle w:val="SourceCode"/>
      </w:pPr>
      <w:r>
        <w:t xml:space="preserve">    }</w:t>
      </w:r>
    </w:p>
    <w:p w14:paraId="7BD67A4D" w14:textId="77777777" w:rsidR="00716FBB" w:rsidRDefault="00716FBB">
      <w:pPr>
        <w:pStyle w:val="SourceCode"/>
      </w:pPr>
    </w:p>
    <w:p w14:paraId="6E1ED0DC" w14:textId="77777777" w:rsidR="00716FBB" w:rsidRDefault="00C03D27">
      <w:pPr>
        <w:pStyle w:val="SourceCode"/>
      </w:pPr>
      <w:r>
        <w:t xml:space="preserve">    // Puts one contact in one group and logs it. There is no count of</w:t>
      </w:r>
    </w:p>
    <w:p w14:paraId="2F3F6F8D" w14:textId="77777777" w:rsidR="00716FBB" w:rsidRDefault="00C03D27">
      <w:pPr>
        <w:pStyle w:val="SourceCode"/>
      </w:pPr>
      <w:r>
        <w:t xml:space="preserve">    // rows matched: the call either succeeds or reverts.</w:t>
      </w:r>
    </w:p>
    <w:p w14:paraId="2FA72FCB" w14:textId="77777777" w:rsidR="00716FBB" w:rsidRDefault="00C03D27">
      <w:pPr>
        <w:pStyle w:val="SourceCode"/>
      </w:pPr>
      <w:r>
        <w:t xml:space="preserve">    function assignGroup(ContactBook contactBook, uint256 contactId,</w:t>
      </w:r>
    </w:p>
    <w:p w14:paraId="3BE141BC" w14:textId="77777777" w:rsidR="00716FBB" w:rsidRDefault="00C03D27">
      <w:pPr>
        <w:pStyle w:val="SourceCode"/>
      </w:pPr>
      <w:r>
        <w:t xml:space="preserve">                         uint256 groupId) internal {</w:t>
      </w:r>
    </w:p>
    <w:p w14:paraId="4BA38B9C" w14:textId="77777777" w:rsidR="00716FBB" w:rsidRDefault="00C03D27">
      <w:pPr>
        <w:pStyle w:val="SourceCode"/>
      </w:pPr>
      <w:r>
        <w:t xml:space="preserve">        contactBook.assignGroup(contactId, groupId);</w:t>
      </w:r>
    </w:p>
    <w:p w14:paraId="5C2FAFFE" w14:textId="77777777" w:rsidR="00716FBB" w:rsidRDefault="00C03D27">
      <w:pPr>
        <w:pStyle w:val="SourceCode"/>
      </w:pPr>
      <w:r>
        <w:t xml:space="preserve">        console.log(string.concat("Assigned contact ", vm.toString(contactId),</w:t>
      </w:r>
    </w:p>
    <w:p w14:paraId="2C7F98B0" w14:textId="77777777" w:rsidR="00716FBB" w:rsidRDefault="00C03D27">
      <w:pPr>
        <w:pStyle w:val="SourceCode"/>
      </w:pPr>
      <w:r>
        <w:t xml:space="preserve">                                  " to group ", vm.toString(groupId)));</w:t>
      </w:r>
    </w:p>
    <w:p w14:paraId="3611639E" w14:textId="77777777" w:rsidR="00716FBB" w:rsidRDefault="00C03D27">
      <w:pPr>
        <w:pStyle w:val="SourceCode"/>
      </w:pPr>
      <w:r>
        <w:t xml:space="preserve">    }</w:t>
      </w:r>
    </w:p>
    <w:p w14:paraId="54276968" w14:textId="77777777" w:rsidR="00716FBB" w:rsidRDefault="00716FBB">
      <w:pPr>
        <w:pStyle w:val="SourceCode"/>
      </w:pPr>
    </w:p>
    <w:p w14:paraId="07039FCA" w14:textId="77777777" w:rsidR="00716FBB" w:rsidRDefault="00C03D27">
      <w:pPr>
        <w:pStyle w:val="SourceCode"/>
      </w:pPr>
      <w:r>
        <w:t xml:space="preserve">    // The script's join: for each contact, in id order, read the contact,</w:t>
      </w:r>
    </w:p>
    <w:p w14:paraId="3115B62A" w14:textId="77777777" w:rsidR="00716FBB" w:rsidRDefault="00C03D27">
      <w:pPr>
        <w:pStyle w:val="SourceCode"/>
      </w:pPr>
      <w:r>
        <w:t xml:space="preserve">    // then read the group its groupId names, and log the two together.</w:t>
      </w:r>
    </w:p>
    <w:p w14:paraId="28FA426D" w14:textId="77777777" w:rsidR="00716FBB" w:rsidRDefault="00C03D27">
      <w:pPr>
        <w:pStyle w:val="SourceCode"/>
      </w:pPr>
      <w:r>
        <w:t xml:space="preserve">    // keepEveryContact chooses the kind of join: false logs only the</w:t>
      </w:r>
    </w:p>
    <w:p w14:paraId="23D308EB" w14:textId="77777777" w:rsidR="00716FBB" w:rsidRDefault="00C03D27">
      <w:pPr>
        <w:pStyle w:val="SourceCode"/>
      </w:pPr>
      <w:r>
        <w:t xml:space="preserve">    // contacts whose group exists, as an INNER JOIN does; true logs every</w:t>
      </w:r>
    </w:p>
    <w:p w14:paraId="7209F77C" w14:textId="77777777" w:rsidR="00716FBB" w:rsidRDefault="00C03D27">
      <w:pPr>
        <w:pStyle w:val="SourceCode"/>
      </w:pPr>
      <w:r>
        <w:t xml:space="preserve">    // contact, with (no group) where there is none, as a LEFT JOIN does.</w:t>
      </w:r>
    </w:p>
    <w:p w14:paraId="03684144" w14:textId="77777777" w:rsidR="00716FBB" w:rsidRDefault="00C03D27">
      <w:pPr>
        <w:pStyle w:val="SourceCode"/>
      </w:pPr>
      <w:r>
        <w:t xml:space="preserve">    function listWithGroups(ContactBook contactBook, string memory heading,</w:t>
      </w:r>
    </w:p>
    <w:p w14:paraId="519C92DC" w14:textId="77777777" w:rsidR="00716FBB" w:rsidRDefault="00C03D27">
      <w:pPr>
        <w:pStyle w:val="SourceCode"/>
      </w:pPr>
      <w:r>
        <w:t xml:space="preserve">                            bool keepEveryContact) internal view {</w:t>
      </w:r>
    </w:p>
    <w:p w14:paraId="7EBAF4DC" w14:textId="77777777" w:rsidR="00716FBB" w:rsidRDefault="00C03D27">
      <w:pPr>
        <w:pStyle w:val="SourceCode"/>
      </w:pPr>
      <w:r>
        <w:t xml:space="preserve">        console.log(heading);</w:t>
      </w:r>
    </w:p>
    <w:p w14:paraId="65508E30" w14:textId="77777777" w:rsidR="00716FBB" w:rsidRDefault="00C03D27">
      <w:pPr>
        <w:pStyle w:val="SourceCode"/>
      </w:pPr>
      <w:r>
        <w:t xml:space="preserve">        uint256 lastId = contactBook.lastId();</w:t>
      </w:r>
    </w:p>
    <w:p w14:paraId="5E6BA16D" w14:textId="77777777" w:rsidR="00716FBB" w:rsidRDefault="00C03D27">
      <w:pPr>
        <w:pStyle w:val="SourceCode"/>
      </w:pPr>
      <w:r>
        <w:t xml:space="preserve">        for (uint256 id = 1; id &lt;= lastId; id++) {</w:t>
      </w:r>
    </w:p>
    <w:p w14:paraId="621CB234" w14:textId="77777777" w:rsidR="00716FBB" w:rsidRDefault="00C03D27">
      <w:pPr>
        <w:pStyle w:val="SourceCode"/>
      </w:pPr>
      <w:r>
        <w:t xml:space="preserve">            // Remember, the getter returns the entry's fields in order,</w:t>
      </w:r>
    </w:p>
    <w:p w14:paraId="01ED6C68" w14:textId="77777777" w:rsidR="00716FBB" w:rsidRDefault="00C03D27">
      <w:pPr>
        <w:pStyle w:val="SourceCode"/>
      </w:pPr>
      <w:r>
        <w:t xml:space="preserve">            // and Contact(...) builds the record from them (Lesson 4.6a).</w:t>
      </w:r>
    </w:p>
    <w:p w14:paraId="0C647A65" w14:textId="77777777" w:rsidR="00716FBB" w:rsidRDefault="00C03D27">
      <w:pPr>
        <w:pStyle w:val="SourceCode"/>
      </w:pPr>
      <w:r>
        <w:t xml:space="preserve">            (uint256 contactId, string memory fullName, string memory email,</w:t>
      </w:r>
    </w:p>
    <w:p w14:paraId="05B83968" w14:textId="77777777" w:rsidR="00716FBB" w:rsidRDefault="00C03D27">
      <w:pPr>
        <w:pStyle w:val="SourceCode"/>
      </w:pPr>
      <w:r>
        <w:t xml:space="preserve">             string memory phone, uint256 groupId) = contactBook.contacts(id);</w:t>
      </w:r>
    </w:p>
    <w:p w14:paraId="077F048C" w14:textId="77777777" w:rsidR="00716FBB" w:rsidRDefault="00C03D27">
      <w:pPr>
        <w:pStyle w:val="SourceCode"/>
      </w:pPr>
      <w:r>
        <w:t xml:space="preserve">            Contact memory contact =</w:t>
      </w:r>
    </w:p>
    <w:p w14:paraId="2EDE14CD" w14:textId="77777777" w:rsidR="00716FBB" w:rsidRDefault="00C03D27">
      <w:pPr>
        <w:pStyle w:val="SourceCode"/>
      </w:pPr>
      <w:r>
        <w:t xml:space="preserve">                Contact(contactId, fullName, email, phone, groupId);</w:t>
      </w:r>
    </w:p>
    <w:p w14:paraId="18D0DA47" w14:textId="77777777" w:rsidR="00716FBB" w:rsidRDefault="00C03D27">
      <w:pPr>
        <w:pStyle w:val="SourceCode"/>
      </w:pPr>
      <w:r>
        <w:t xml:space="preserve">            // groups(0), or the id of a group never added, reads as zero</w:t>
      </w:r>
    </w:p>
    <w:p w14:paraId="1F5289E8" w14:textId="77777777" w:rsidR="00716FBB" w:rsidRDefault="00C03D27">
      <w:pPr>
        <w:pStyle w:val="SourceCode"/>
      </w:pPr>
      <w:r>
        <w:t xml:space="preserve">            // values, so the group's own id field says whether the group</w:t>
      </w:r>
    </w:p>
    <w:p w14:paraId="3C815CA4" w14:textId="77777777" w:rsidR="00716FBB" w:rsidRDefault="00C03D27">
      <w:pPr>
        <w:pStyle w:val="SourceCode"/>
      </w:pPr>
      <w:r>
        <w:t xml:space="preserve">            // was found: 0 means no group, as NULL does after a LEFT JOIN.</w:t>
      </w:r>
    </w:p>
    <w:p w14:paraId="49CBC91F" w14:textId="77777777" w:rsidR="00716FBB" w:rsidRDefault="00C03D27">
      <w:pPr>
        <w:pStyle w:val="SourceCode"/>
      </w:pPr>
      <w:r>
        <w:t xml:space="preserve">            (uint256 foundGroupId, string memory groupName) =</w:t>
      </w:r>
    </w:p>
    <w:p w14:paraId="29EF7BA3" w14:textId="77777777" w:rsidR="00716FBB" w:rsidRDefault="00C03D27">
      <w:pPr>
        <w:pStyle w:val="SourceCode"/>
      </w:pPr>
      <w:r>
        <w:t xml:space="preserve">                contactBook.groups(contact.groupId);</w:t>
      </w:r>
    </w:p>
    <w:p w14:paraId="6366D9BB" w14:textId="77777777" w:rsidR="00716FBB" w:rsidRDefault="00C03D27">
      <w:pPr>
        <w:pStyle w:val="SourceCode"/>
      </w:pPr>
      <w:r>
        <w:t xml:space="preserve">            if (foundGroupId != 0) {</w:t>
      </w:r>
    </w:p>
    <w:p w14:paraId="7BBBB9A4" w14:textId="77777777" w:rsidR="00716FBB" w:rsidRDefault="00C03D27">
      <w:pPr>
        <w:pStyle w:val="SourceCode"/>
      </w:pPr>
      <w:r>
        <w:t xml:space="preserve">                console.log(string.concat("  ", vm.toString(contact.id), ": ",</w:t>
      </w:r>
    </w:p>
    <w:p w14:paraId="6BCDB931" w14:textId="77777777" w:rsidR="00716FBB" w:rsidRDefault="00C03D27">
      <w:pPr>
        <w:pStyle w:val="SourceCode"/>
      </w:pPr>
      <w:r>
        <w:t xml:space="preserve">                                          contact.fullName, ", ", groupName));</w:t>
      </w:r>
    </w:p>
    <w:p w14:paraId="4E468D4D" w14:textId="77777777" w:rsidR="00716FBB" w:rsidRDefault="00C03D27">
      <w:pPr>
        <w:pStyle w:val="SourceCode"/>
      </w:pPr>
      <w:r>
        <w:t xml:space="preserve">            } else if (keepEveryContact) {</w:t>
      </w:r>
    </w:p>
    <w:p w14:paraId="03A7B099" w14:textId="77777777" w:rsidR="00716FBB" w:rsidRDefault="00C03D27">
      <w:pPr>
        <w:pStyle w:val="SourceCode"/>
      </w:pPr>
      <w:r>
        <w:t xml:space="preserve">                console.log(string.concat("  ", vm.toString(contact.id), ": ",</w:t>
      </w:r>
    </w:p>
    <w:p w14:paraId="532E8717" w14:textId="77777777" w:rsidR="00716FBB" w:rsidRDefault="00C03D27">
      <w:pPr>
        <w:pStyle w:val="SourceCode"/>
      </w:pPr>
      <w:r>
        <w:t xml:space="preserve">                                          contact.fullName, ", (no group)"));</w:t>
      </w:r>
    </w:p>
    <w:p w14:paraId="3B016F52" w14:textId="77777777" w:rsidR="00716FBB" w:rsidRDefault="00C03D27">
      <w:pPr>
        <w:pStyle w:val="SourceCode"/>
      </w:pPr>
      <w:r>
        <w:t xml:space="preserve">            }</w:t>
      </w:r>
    </w:p>
    <w:p w14:paraId="41188131" w14:textId="77777777" w:rsidR="00716FBB" w:rsidRDefault="00C03D27">
      <w:pPr>
        <w:pStyle w:val="SourceCode"/>
      </w:pPr>
      <w:r>
        <w:t xml:space="preserve">        }</w:t>
      </w:r>
    </w:p>
    <w:p w14:paraId="64211DEC" w14:textId="77777777" w:rsidR="00716FBB" w:rsidRDefault="00C03D27">
      <w:pPr>
        <w:pStyle w:val="SourceCode"/>
      </w:pPr>
      <w:r>
        <w:t xml:space="preserve">    }</w:t>
      </w:r>
    </w:p>
    <w:p w14:paraId="6585E0DE" w14:textId="77777777" w:rsidR="00716FBB" w:rsidRDefault="00716FBB">
      <w:pPr>
        <w:pStyle w:val="SourceCode"/>
      </w:pPr>
    </w:p>
    <w:p w14:paraId="5C108155" w14:textId="77777777" w:rsidR="00716FBB" w:rsidRDefault="00C03D27">
      <w:pPr>
        <w:pStyle w:val="SourceCode"/>
      </w:pPr>
      <w:r>
        <w:t xml:space="preserve">    // Remember, forge script calls run().</w:t>
      </w:r>
    </w:p>
    <w:p w14:paraId="003E8E2C" w14:textId="77777777" w:rsidR="00716FBB" w:rsidRDefault="00C03D27">
      <w:pPr>
        <w:pStyle w:val="SourceCode"/>
      </w:pPr>
      <w:r>
        <w:t xml:space="preserve">    function run() public {</w:t>
      </w:r>
    </w:p>
    <w:p w14:paraId="7AE0DDDC" w14:textId="77777777" w:rsidR="00716FBB" w:rsidRDefault="00C03D27">
      <w:pPr>
        <w:pStyle w:val="SourceCode"/>
      </w:pPr>
      <w:r>
        <w:t xml:space="preserve">        // The lesson's known contacts, in place of the Data Reset: each</w:t>
      </w:r>
    </w:p>
    <w:p w14:paraId="1FAC43C0" w14:textId="77777777" w:rsidR="00716FBB" w:rsidRDefault="00C03D27">
      <w:pPr>
        <w:pStyle w:val="SourceCode"/>
      </w:pPr>
      <w:r>
        <w:t xml:space="preserve">        // run starts on a new, empty test chain (Lesson 4.4a), so the</w:t>
      </w:r>
    </w:p>
    <w:p w14:paraId="2EAFE428" w14:textId="77777777" w:rsidR="00716FBB" w:rsidRDefault="00C03D27">
      <w:pPr>
        <w:pStyle w:val="SourceCode"/>
      </w:pPr>
      <w:r>
        <w:t xml:space="preserve">        // script deploys a new ContactBook and adds the three contacts</w:t>
      </w:r>
    </w:p>
    <w:p w14:paraId="2CD0B058" w14:textId="77777777" w:rsidR="00716FBB" w:rsidRDefault="00C03D27">
      <w:pPr>
        <w:pStyle w:val="SourceCode"/>
      </w:pPr>
      <w:r>
        <w:t xml:space="preserve">        // itself. They get ids 1, 2, and 3, in no group.</w:t>
      </w:r>
    </w:p>
    <w:p w14:paraId="5D09E354" w14:textId="77777777" w:rsidR="00716FBB" w:rsidRDefault="00C03D27">
      <w:pPr>
        <w:pStyle w:val="SourceCode"/>
      </w:pPr>
      <w:r>
        <w:t xml:space="preserve">        ContactBook contactBook = new ContactBook();</w:t>
      </w:r>
    </w:p>
    <w:p w14:paraId="5F62F2AB" w14:textId="77777777" w:rsidR="00716FBB" w:rsidRDefault="00C03D27">
      <w:pPr>
        <w:pStyle w:val="SourceCode"/>
      </w:pPr>
      <w:r>
        <w:t xml:space="preserve">        console.log(string.concat("Contract ready: ContactBook at ",</w:t>
      </w:r>
    </w:p>
    <w:p w14:paraId="72046C33" w14:textId="77777777" w:rsidR="00716FBB" w:rsidRDefault="00C03D27">
      <w:pPr>
        <w:pStyle w:val="SourceCode"/>
      </w:pPr>
      <w:r>
        <w:t xml:space="preserve">                                  vm.toString(address(contactBook))));</w:t>
      </w:r>
    </w:p>
    <w:p w14:paraId="2EB7D7D1" w14:textId="77777777" w:rsidR="00716FBB" w:rsidRDefault="00C03D27">
      <w:pPr>
        <w:pStyle w:val="SourceCode"/>
      </w:pPr>
      <w:r>
        <w:t xml:space="preserve">        contactBook.addContact("Ada Lovelace", "ada@example.com", "555-0100");</w:t>
      </w:r>
    </w:p>
    <w:p w14:paraId="5DDF26FE" w14:textId="77777777" w:rsidR="00716FBB" w:rsidRDefault="00C03D27">
      <w:pPr>
        <w:pStyle w:val="SourceCode"/>
      </w:pPr>
      <w:r>
        <w:t xml:space="preserve">        contactBook.addContact("Grace Hopper", "grace@example.com", "");</w:t>
      </w:r>
    </w:p>
    <w:p w14:paraId="54E7D5B5" w14:textId="77777777" w:rsidR="00716FBB" w:rsidRDefault="00C03D27">
      <w:pPr>
        <w:pStyle w:val="SourceCode"/>
      </w:pPr>
      <w:r>
        <w:t xml:space="preserve">        contactBook.addContact("Alan Turing", "alan@example.com", "555-0102");</w:t>
      </w:r>
    </w:p>
    <w:p w14:paraId="5CFE6F1F" w14:textId="77777777" w:rsidR="00716FBB" w:rsidRDefault="00716FBB">
      <w:pPr>
        <w:pStyle w:val="SourceCode"/>
      </w:pPr>
    </w:p>
    <w:p w14:paraId="27F9E775" w14:textId="77777777" w:rsidR="00716FBB" w:rsidRDefault="00C03D27">
      <w:pPr>
        <w:pStyle w:val="SourceCode"/>
      </w:pPr>
      <w:r>
        <w:t xml:space="preserve">        // Create the group Work, then put Ada Lovelace (1) and Alan Turing</w:t>
      </w:r>
    </w:p>
    <w:p w14:paraId="39313C43" w14:textId="77777777" w:rsidR="00716FBB" w:rsidRDefault="00C03D27">
      <w:pPr>
        <w:pStyle w:val="SourceCode"/>
      </w:pPr>
      <w:r>
        <w:t xml:space="preserve">        // (3) in it, by the id the contract gave it.</w:t>
      </w:r>
    </w:p>
    <w:p w14:paraId="30E19821" w14:textId="77777777" w:rsidR="00716FBB" w:rsidRDefault="00C03D27">
      <w:pPr>
        <w:pStyle w:val="SourceCode"/>
      </w:pPr>
      <w:r>
        <w:t xml:space="preserve">        uint256 workId = addGroup(contactBook, "Work");</w:t>
      </w:r>
    </w:p>
    <w:p w14:paraId="5995EFE5" w14:textId="77777777" w:rsidR="00716FBB" w:rsidRDefault="00C03D27">
      <w:pPr>
        <w:pStyle w:val="SourceCode"/>
      </w:pPr>
      <w:r>
        <w:t xml:space="preserve">        assignGroup(contactBook, 1, workId);</w:t>
      </w:r>
    </w:p>
    <w:p w14:paraId="68211016" w14:textId="77777777" w:rsidR="00716FBB" w:rsidRDefault="00C03D27">
      <w:pPr>
        <w:pStyle w:val="SourceCode"/>
      </w:pPr>
      <w:r>
        <w:t xml:space="preserve">        assignGroup(contactBook, 3, workId);</w:t>
      </w:r>
    </w:p>
    <w:p w14:paraId="57730B69" w14:textId="77777777" w:rsidR="00716FBB" w:rsidRDefault="00716FBB">
      <w:pPr>
        <w:pStyle w:val="SourceCode"/>
      </w:pPr>
    </w:p>
    <w:p w14:paraId="738998CD" w14:textId="77777777" w:rsidR="00716FBB" w:rsidRDefault="00C03D27">
      <w:pPr>
        <w:pStyle w:val="SourceCode"/>
      </w:pPr>
      <w:r>
        <w:t xml:space="preserve">        // The same contacts, read twice: the first list leaves out Grace</w:t>
      </w:r>
    </w:p>
    <w:p w14:paraId="00B7F2A1" w14:textId="77777777" w:rsidR="00716FBB" w:rsidRDefault="00C03D27">
      <w:pPr>
        <w:pStyle w:val="SourceCode"/>
      </w:pPr>
      <w:r>
        <w:t xml:space="preserve">        // Hopper, who has no group, and the second keeps her.</w:t>
      </w:r>
    </w:p>
    <w:p w14:paraId="2BE3AB3C" w14:textId="77777777" w:rsidR="00716FBB" w:rsidRDefault="00C03D27">
      <w:pPr>
        <w:pStyle w:val="SourceCode"/>
      </w:pPr>
      <w:r>
        <w:t xml:space="preserve">        listWithGroups(contactBook, "Contacts with a group:", false);</w:t>
      </w:r>
    </w:p>
    <w:p w14:paraId="582CDEBC" w14:textId="77777777" w:rsidR="00716FBB" w:rsidRDefault="00C03D27">
      <w:pPr>
        <w:pStyle w:val="SourceCode"/>
        <w:keepNext/>
      </w:pPr>
      <w:r>
        <w:t xml:space="preserve">        listWithGroups(contactBook, "Every contact:", true);</w:t>
      </w:r>
    </w:p>
    <w:p w14:paraId="4C69B1A5" w14:textId="77777777" w:rsidR="00716FBB" w:rsidRDefault="00C03D27">
      <w:pPr>
        <w:pStyle w:val="SourceCode"/>
        <w:keepNext/>
      </w:pPr>
      <w:r>
        <w:t xml:space="preserve">    }</w:t>
      </w:r>
    </w:p>
    <w:p w14:paraId="0DD0D2EC" w14:textId="77777777" w:rsidR="00716FBB" w:rsidRDefault="00C03D27">
      <w:pPr>
        <w:pStyle w:val="SourceCode"/>
      </w:pPr>
      <w:r>
        <w:t>}</w:t>
      </w:r>
    </w:p>
    <w:p w14:paraId="1F386241" w14:textId="77777777" w:rsidR="00716FBB" w:rsidRDefault="00716FBB">
      <w:pPr>
        <w:keepNext/>
      </w:pPr>
    </w:p>
    <w:p w14:paraId="511E2C22" w14:textId="77777777" w:rsidR="00716FBB" w:rsidRDefault="00C03D27">
      <w:pPr>
        <w:pStyle w:val="Heading3"/>
      </w:pPr>
      <w:r>
        <w:t>Windows PowerShell Basic Build and Run</w:t>
      </w:r>
    </w:p>
    <w:p w14:paraId="0D8FE9FF" w14:textId="77777777" w:rsidR="00716FBB" w:rsidRDefault="00C03D27">
      <w:pPr>
        <w:keepNext/>
      </w:pPr>
      <w:r>
        <w:t>Run these commands from the lesson-4.11-extended folder.</w:t>
      </w:r>
    </w:p>
    <w:p w14:paraId="6510A6B7" w14:textId="77777777" w:rsidR="00716FBB" w:rsidRDefault="00716FBB">
      <w:pPr>
        <w:keepNext/>
      </w:pPr>
    </w:p>
    <w:p w14:paraId="4AD89478" w14:textId="77777777" w:rsidR="00716FBB" w:rsidRDefault="00C03D27">
      <w:pPr>
        <w:pStyle w:val="CommandBlock"/>
        <w:keepNext/>
      </w:pPr>
      <w:r>
        <w:t>forge build --root .\solidity</w:t>
      </w:r>
    </w:p>
    <w:p w14:paraId="71C49F33" w14:textId="77777777" w:rsidR="00716FBB" w:rsidRDefault="00C03D27">
      <w:pPr>
        <w:pStyle w:val="CommandBlock"/>
      </w:pPr>
      <w:r>
        <w:t>forge script --root .\solidity .\solidity\script\BasicJoinGroups.s.sol</w:t>
      </w:r>
    </w:p>
    <w:p w14:paraId="1F1C5F0A" w14:textId="77777777" w:rsidR="00716FBB" w:rsidRDefault="00716FBB">
      <w:pPr>
        <w:keepNext/>
      </w:pPr>
    </w:p>
    <w:p w14:paraId="1E76D1AF" w14:textId="77777777" w:rsidR="00716FBB" w:rsidRDefault="00C03D27">
      <w:pPr>
        <w:pStyle w:val="Heading3"/>
      </w:pPr>
      <w:r>
        <w:t>Linux or macOS Basic Build and Run</w:t>
      </w:r>
    </w:p>
    <w:p w14:paraId="4F56F240" w14:textId="77777777" w:rsidR="00716FBB" w:rsidRDefault="00C03D27">
      <w:pPr>
        <w:pStyle w:val="CommandBlock"/>
        <w:keepNext/>
      </w:pPr>
      <w:r>
        <w:t>forge build --root ./solidity</w:t>
      </w:r>
    </w:p>
    <w:p w14:paraId="55986C9F" w14:textId="77777777" w:rsidR="00716FBB" w:rsidRDefault="00C03D27">
      <w:pPr>
        <w:pStyle w:val="CommandBlock"/>
      </w:pPr>
      <w:r>
        <w:t>forge script --root ./solidity ./solidity/script/BasicJoinGroups.s.sol</w:t>
      </w:r>
    </w:p>
    <w:p w14:paraId="538BF4C4" w14:textId="77777777" w:rsidR="00716FBB" w:rsidRDefault="00716FBB">
      <w:pPr>
        <w:keepNext/>
      </w:pPr>
    </w:p>
    <w:p w14:paraId="3B39D759" w14:textId="77777777" w:rsidR="00716FBB" w:rsidRDefault="00C03D27">
      <w:pPr>
        <w:pStyle w:val="Heading3"/>
      </w:pPr>
      <w:r>
        <w:t>Check Your Results</w:t>
      </w:r>
    </w:p>
    <w:p w14:paraId="35074A7F" w14:textId="77777777" w:rsidR="00716FBB" w:rsidRDefault="00C03D27">
      <w:pPr>
        <w:keepNext/>
      </w:pPr>
      <w:r>
        <w:t>forge prints its own lines first. Under == Logs ==, each indented by two spaces, your screen must show these lines, with the same spelling, spacing, and capitalization:</w:t>
      </w:r>
    </w:p>
    <w:p w14:paraId="73C1C9D1" w14:textId="77777777" w:rsidR="00716FBB" w:rsidRDefault="00716FBB">
      <w:pPr>
        <w:keepNext/>
      </w:pPr>
    </w:p>
    <w:p w14:paraId="6C685567" w14:textId="77777777" w:rsidR="00716FBB" w:rsidRDefault="00C03D27">
      <w:pPr>
        <w:pStyle w:val="RequiredOutput"/>
        <w:keepNext/>
      </w:pPr>
      <w:r>
        <w:t>Contract ready: ContactBook at 0x5aAdFB43eF8dAF45DD80F4676345b7676f1D70e3</w:t>
      </w:r>
    </w:p>
    <w:p w14:paraId="79A141A2" w14:textId="77777777" w:rsidR="00716FBB" w:rsidRDefault="00C03D27">
      <w:pPr>
        <w:pStyle w:val="RequiredOutput"/>
        <w:keepNext/>
      </w:pPr>
      <w:r>
        <w:t>Inserted group Work with id 1</w:t>
      </w:r>
    </w:p>
    <w:p w14:paraId="3A5FCF60" w14:textId="77777777" w:rsidR="00716FBB" w:rsidRDefault="00C03D27">
      <w:pPr>
        <w:pStyle w:val="RequiredOutput"/>
        <w:keepNext/>
      </w:pPr>
      <w:r>
        <w:t>Assigned contact 1 to group 1</w:t>
      </w:r>
    </w:p>
    <w:p w14:paraId="08A36288" w14:textId="77777777" w:rsidR="00716FBB" w:rsidRDefault="00C03D27">
      <w:pPr>
        <w:pStyle w:val="RequiredOutput"/>
        <w:keepNext/>
      </w:pPr>
      <w:r>
        <w:t>Assigned contact 3 to group 1</w:t>
      </w:r>
    </w:p>
    <w:p w14:paraId="7F07A7E9" w14:textId="77777777" w:rsidR="00716FBB" w:rsidRDefault="00C03D27">
      <w:pPr>
        <w:pStyle w:val="RequiredOutput"/>
        <w:keepNext/>
      </w:pPr>
      <w:r>
        <w:t>Contacts with a group:</w:t>
      </w:r>
    </w:p>
    <w:p w14:paraId="63C191CD" w14:textId="77777777" w:rsidR="00716FBB" w:rsidRDefault="00C03D27">
      <w:pPr>
        <w:pStyle w:val="RequiredOutput"/>
        <w:keepNext/>
      </w:pPr>
      <w:r>
        <w:t xml:space="preserve">  1: Ada Lovelace, Work</w:t>
      </w:r>
    </w:p>
    <w:p w14:paraId="14033E91" w14:textId="77777777" w:rsidR="00716FBB" w:rsidRDefault="00C03D27">
      <w:pPr>
        <w:pStyle w:val="RequiredOutput"/>
        <w:keepNext/>
      </w:pPr>
      <w:r>
        <w:t xml:space="preserve">  3: Alan Turing, Work</w:t>
      </w:r>
    </w:p>
    <w:p w14:paraId="5B83F307" w14:textId="77777777" w:rsidR="00716FBB" w:rsidRDefault="00C03D27">
      <w:pPr>
        <w:pStyle w:val="RequiredOutput"/>
        <w:keepNext/>
      </w:pPr>
      <w:r>
        <w:t>Every contact:</w:t>
      </w:r>
    </w:p>
    <w:p w14:paraId="700F2FC7" w14:textId="77777777" w:rsidR="00716FBB" w:rsidRDefault="00C03D27">
      <w:pPr>
        <w:pStyle w:val="RequiredOutput"/>
        <w:keepNext/>
      </w:pPr>
      <w:r>
        <w:t xml:space="preserve">  1: Ada Lovelace, Work</w:t>
      </w:r>
    </w:p>
    <w:p w14:paraId="11A8D623" w14:textId="77777777" w:rsidR="00716FBB" w:rsidRDefault="00C03D27">
      <w:pPr>
        <w:pStyle w:val="RequiredOutput"/>
        <w:keepNext/>
      </w:pPr>
      <w:r>
        <w:t xml:space="preserve">  2: Grace Hopper, (no group)</w:t>
      </w:r>
    </w:p>
    <w:p w14:paraId="152BC579" w14:textId="77777777" w:rsidR="00716FBB" w:rsidRDefault="00C03D27">
      <w:pPr>
        <w:pStyle w:val="RequiredOutput"/>
      </w:pPr>
      <w:r>
        <w:t xml:space="preserve">  3: Alan Turing, Work</w:t>
      </w:r>
    </w:p>
    <w:p w14:paraId="4B4374BE" w14:textId="77777777" w:rsidR="00716FBB" w:rsidRDefault="00716FBB">
      <w:pPr>
        <w:keepNext/>
      </w:pPr>
    </w:p>
    <w:p w14:paraId="75E2894B" w14:textId="77777777" w:rsidR="00716FBB" w:rsidRDefault="00C03D27">
      <w:pPr>
        <w:pStyle w:val="ListBullet"/>
      </w:pPr>
      <w:r>
        <w:t>Contract ready: ContactBook at 0x5aAd... proves new ContactBook() deployed the contract, at the same address on every run (Lesson 4.4a). The three contacts were added before the group, with ids 1, 2, and 3, and groupId 0: no group.</w:t>
      </w:r>
    </w:p>
    <w:p w14:paraId="0EB9EE25" w14:textId="77777777" w:rsidR="00716FBB" w:rsidRDefault="00C03D27">
      <w:pPr>
        <w:pStyle w:val="ListBullet"/>
      </w:pPr>
      <w:r>
        <w:t>Inserted group Work with id 1 proves addGroup checked the name, stored the group, and returned its id: the contract numbers its groups itself, starting at 1, as AUTO_INCREMENT does.</w:t>
      </w:r>
    </w:p>
    <w:p w14:paraId="0DF1CA80" w14:textId="77777777" w:rsidR="00716FBB" w:rsidRDefault="00C03D27">
      <w:pPr>
        <w:pStyle w:val="ListBullet"/>
      </w:pPr>
      <w:r>
        <w:t>The two Assigned lines prove assignGroup found contacts 1 and 3 and group 1, and stored 1 in each contact's groupId. There is no count: had either check failed, the call would have reverted.</w:t>
      </w:r>
    </w:p>
    <w:p w14:paraId="0FF247CD" w14:textId="77777777" w:rsidR="00716FBB" w:rsidRDefault="00C03D27">
      <w:pPr>
        <w:pStyle w:val="ListBullet"/>
      </w:pPr>
      <w:r>
        <w:t>The lines under Contacts with a group: are the script's INNER JOIN. Grace Hopper's groupId is 0, and groups(0) answers id 0, so she has no group and is left out. The headings name no JOIN, because none was sent.</w:t>
      </w:r>
    </w:p>
    <w:p w14:paraId="5CB938E5" w14:textId="77777777" w:rsidR="00716FBB" w:rsidRDefault="00C03D27">
      <w:pPr>
        <w:pStyle w:val="ListBullet"/>
      </w:pPr>
      <w:r>
        <w:t>The lines under Every contact: are the script's LEFT JOIN: Grace Hopper is back, with (no group). Work appears twice, yet it is stored once, in groups: each contact holds only the number 1.</w:t>
      </w:r>
    </w:p>
    <w:p w14:paraId="48C89696" w14:textId="77777777" w:rsidR="00716FBB" w:rsidRDefault="00C03D27">
      <w:pPr>
        <w:pStyle w:val="ListBullet"/>
      </w:pPr>
      <w:r>
        <w:t>If forge prints Unable to resolve imports: "./ContactBook.sol" and then Error: Compiler run failed, ContactBook.sol is missing from .\solidity\script, or saved under another name.</w:t>
      </w:r>
    </w:p>
    <w:p w14:paraId="5245D9D3" w14:textId="77777777" w:rsidR="00716FBB" w:rsidRDefault="00C03D27">
      <w:pPr>
        <w:pStyle w:val="ListBullet"/>
      </w:pPr>
      <w:r>
        <w:t>If the build fails with another message, read the first error: it names the file and line to fix.</w:t>
      </w:r>
    </w:p>
    <w:p w14:paraId="5CC24B9E" w14:textId="77777777" w:rsidR="00716FBB" w:rsidRDefault="00716FBB">
      <w:pPr>
        <w:keepNext/>
      </w:pPr>
    </w:p>
    <w:p w14:paraId="24DBCFAE" w14:textId="77777777" w:rsidR="00716FBB" w:rsidRDefault="00716FBB">
      <w:pPr>
        <w:keepNext/>
      </w:pPr>
    </w:p>
    <w:p w14:paraId="1FBB138A" w14:textId="77777777" w:rsidR="00716FBB" w:rsidRDefault="00C03D27">
      <w:pPr>
        <w:pStyle w:val="Heading2"/>
      </w:pPr>
      <w:r>
        <w:t>Production-Minded Implementation</w:t>
      </w:r>
    </w:p>
    <w:p w14:paraId="66E959FD" w14:textId="77777777" w:rsidR="00716FBB" w:rsidRDefault="00C03D27">
      <w:r>
        <w:t xml:space="preserve">The Production-Minded script prints the same lines. deployContactBook and addKnownContacts are Lesson 4.7a's. contactFromEntry is Lesson 4.6a's, with groupId as the fifth value, and groupFromEntry reads a group the same way. addGroup returns the new id, or 0 after one Error line, and assignGroup returns 1 for a failure and 0 otherwise; each uses try ... catch, with a bare catch for a failure that carries no message. A missing contact is a revert here, so it counts as a failure, where the other languages' 0 </w:t>
      </w:r>
      <w:r>
        <w:t>rows matched does not. run adds up the failures, logs both lists, and reverts at the end when there is one, which makes forge end with exit code 1; with no failure, as here, the exit code is 0. The two contact ids are named constants.</w:t>
      </w:r>
    </w:p>
    <w:p w14:paraId="212E3C58" w14:textId="77777777" w:rsidR="00716FBB" w:rsidRDefault="00716FBB">
      <w:pPr>
        <w:keepNext/>
      </w:pPr>
    </w:p>
    <w:p w14:paraId="05CDB1FF" w14:textId="77777777" w:rsidR="00716FBB" w:rsidRDefault="00C03D27">
      <w:pPr>
        <w:pStyle w:val="Heading3"/>
      </w:pPr>
      <w:r>
        <w:t>solidity/script/JoinGroups.s.sol</w:t>
      </w:r>
    </w:p>
    <w:p w14:paraId="3F3235B0" w14:textId="77777777" w:rsidR="00716FBB" w:rsidRDefault="00C03D27">
      <w:pPr>
        <w:pStyle w:val="SourceCode"/>
        <w:keepNext/>
      </w:pPr>
      <w:r>
        <w:t>// SPDX-License-Identifier: MIT</w:t>
      </w:r>
    </w:p>
    <w:p w14:paraId="044287AB" w14:textId="77777777" w:rsidR="00716FBB" w:rsidRDefault="00C03D27">
      <w:pPr>
        <w:pStyle w:val="SourceCode"/>
        <w:keepNext/>
      </w:pPr>
      <w:r>
        <w:t>// Remember, every file starts with a license line and pragma; forge</w:t>
      </w:r>
    </w:p>
    <w:p w14:paraId="075B5FB9" w14:textId="77777777" w:rsidR="00716FBB" w:rsidRDefault="00C03D27">
      <w:pPr>
        <w:pStyle w:val="SourceCode"/>
      </w:pPr>
      <w:r>
        <w:t>// script runs a contract that "is Script", and console prints.</w:t>
      </w:r>
    </w:p>
    <w:p w14:paraId="57740350" w14:textId="77777777" w:rsidR="00716FBB" w:rsidRDefault="00C03D27">
      <w:pPr>
        <w:pStyle w:val="SourceCode"/>
      </w:pPr>
      <w:r>
        <w:t>pragma solidity ^0.8.20;</w:t>
      </w:r>
    </w:p>
    <w:p w14:paraId="18AFFC5E" w14:textId="77777777" w:rsidR="00716FBB" w:rsidRDefault="00716FBB">
      <w:pPr>
        <w:pStyle w:val="SourceCode"/>
      </w:pPr>
    </w:p>
    <w:p w14:paraId="32714FA2" w14:textId="77777777" w:rsidR="00716FBB" w:rsidRDefault="00C03D27">
      <w:pPr>
        <w:pStyle w:val="SourceCode"/>
      </w:pPr>
      <w:r>
        <w:t>import {Script, console} from "forge-std/Script.sol";</w:t>
      </w:r>
    </w:p>
    <w:p w14:paraId="4008B725" w14:textId="77777777" w:rsidR="00716FBB" w:rsidRDefault="00C03D27">
      <w:pPr>
        <w:pStyle w:val="SourceCode"/>
      </w:pPr>
      <w:r>
        <w:t>import {Contact, ContactGroup, ContactBook} from "./ContactBook.sol";</w:t>
      </w:r>
    </w:p>
    <w:p w14:paraId="2966D03F" w14:textId="77777777" w:rsidR="00716FBB" w:rsidRDefault="00716FBB">
      <w:pPr>
        <w:pStyle w:val="SourceCode"/>
      </w:pPr>
    </w:p>
    <w:p w14:paraId="684FD780" w14:textId="77777777" w:rsidR="00716FBB" w:rsidRDefault="00C03D27">
      <w:pPr>
        <w:pStyle w:val="SourceCode"/>
      </w:pPr>
      <w:r>
        <w:t>// Remember, a contract cannot reach MySQL; ContactBook keeps the groups,</w:t>
      </w:r>
    </w:p>
    <w:p w14:paraId="5A0B48CD" w14:textId="77777777" w:rsidR="00716FBB" w:rsidRDefault="00C03D27">
      <w:pPr>
        <w:pStyle w:val="SourceCode"/>
      </w:pPr>
      <w:r>
        <w:t>// checks every assignment itself, and the script joins by hand.</w:t>
      </w:r>
    </w:p>
    <w:p w14:paraId="7DF4D19C" w14:textId="77777777" w:rsidR="00716FBB" w:rsidRDefault="00C03D27">
      <w:pPr>
        <w:pStyle w:val="SourceCode"/>
      </w:pPr>
      <w:r>
        <w:t>contract JoinGroups is Script {</w:t>
      </w:r>
    </w:p>
    <w:p w14:paraId="341A5884" w14:textId="77777777" w:rsidR="00716FBB" w:rsidRDefault="00C03D27">
      <w:pPr>
        <w:pStyle w:val="SourceCode"/>
      </w:pPr>
      <w:r>
        <w:t xml:space="preserve">    // The contacts the script puts in a group. Remember, constant =</w:t>
      </w:r>
    </w:p>
    <w:p w14:paraId="71C289C1" w14:textId="77777777" w:rsidR="00716FBB" w:rsidRDefault="00C03D27">
      <w:pPr>
        <w:pStyle w:val="SourceCode"/>
      </w:pPr>
      <w:r>
        <w:t xml:space="preserve">    // never changes.</w:t>
      </w:r>
    </w:p>
    <w:p w14:paraId="4F2BAE18" w14:textId="77777777" w:rsidR="00716FBB" w:rsidRDefault="00C03D27">
      <w:pPr>
        <w:pStyle w:val="SourceCode"/>
      </w:pPr>
      <w:r>
        <w:t xml:space="preserve">    uint256 constant ADA_ID = 1;</w:t>
      </w:r>
    </w:p>
    <w:p w14:paraId="59C2A7A8" w14:textId="77777777" w:rsidR="00716FBB" w:rsidRDefault="00C03D27">
      <w:pPr>
        <w:pStyle w:val="SourceCode"/>
      </w:pPr>
      <w:r>
        <w:t xml:space="preserve">    uint256 constant ALAN_ID = 3;</w:t>
      </w:r>
    </w:p>
    <w:p w14:paraId="1BA6C92D" w14:textId="77777777" w:rsidR="00716FBB" w:rsidRDefault="00716FBB">
      <w:pPr>
        <w:pStyle w:val="SourceCode"/>
      </w:pPr>
    </w:p>
    <w:p w14:paraId="68808176" w14:textId="77777777" w:rsidR="00716FBB" w:rsidRDefault="00C03D27">
      <w:pPr>
        <w:pStyle w:val="SourceCode"/>
      </w:pPr>
      <w:r>
        <w:t xml:space="preserve">    // Deploys a new ContactBook, logs where it lives, and returns it.</w:t>
      </w:r>
    </w:p>
    <w:p w14:paraId="24F37BF6" w14:textId="77777777" w:rsidR="00716FBB" w:rsidRDefault="00C03D27">
      <w:pPr>
        <w:pStyle w:val="SourceCode"/>
      </w:pPr>
      <w:r>
        <w:t xml:space="preserve">    function deployContactBook() internal returns (ContactBook) {</w:t>
      </w:r>
    </w:p>
    <w:p w14:paraId="2BE75C04" w14:textId="77777777" w:rsidR="00716FBB" w:rsidRDefault="00C03D27">
      <w:pPr>
        <w:pStyle w:val="SourceCode"/>
      </w:pPr>
      <w:r>
        <w:t xml:space="preserve">        ContactBook contactBook = new ContactBook();</w:t>
      </w:r>
    </w:p>
    <w:p w14:paraId="65C1E283" w14:textId="77777777" w:rsidR="00716FBB" w:rsidRDefault="00C03D27">
      <w:pPr>
        <w:pStyle w:val="SourceCode"/>
      </w:pPr>
      <w:r>
        <w:t xml:space="preserve">        console.log(string.concat("Contract ready: ContactBook at ",</w:t>
      </w:r>
    </w:p>
    <w:p w14:paraId="5A1BAC5B" w14:textId="77777777" w:rsidR="00716FBB" w:rsidRDefault="00C03D27">
      <w:pPr>
        <w:pStyle w:val="SourceCode"/>
      </w:pPr>
      <w:r>
        <w:t xml:space="preserve">                                  vm.toString(address(contactBook))));</w:t>
      </w:r>
    </w:p>
    <w:p w14:paraId="72B0070E" w14:textId="77777777" w:rsidR="00716FBB" w:rsidRDefault="00C03D27">
      <w:pPr>
        <w:pStyle w:val="SourceCode"/>
      </w:pPr>
      <w:r>
        <w:t xml:space="preserve">        return contactBook;</w:t>
      </w:r>
    </w:p>
    <w:p w14:paraId="660BA8C8" w14:textId="77777777" w:rsidR="00716FBB" w:rsidRDefault="00C03D27">
      <w:pPr>
        <w:pStyle w:val="SourceCode"/>
      </w:pPr>
      <w:r>
        <w:t xml:space="preserve">    }</w:t>
      </w:r>
    </w:p>
    <w:p w14:paraId="6856F4DE" w14:textId="77777777" w:rsidR="00716FBB" w:rsidRDefault="00716FBB">
      <w:pPr>
        <w:pStyle w:val="SourceCode"/>
      </w:pPr>
    </w:p>
    <w:p w14:paraId="6AFCDE49" w14:textId="77777777" w:rsidR="00716FBB" w:rsidRDefault="00C03D27">
      <w:pPr>
        <w:pStyle w:val="SourceCode"/>
      </w:pPr>
      <w:r>
        <w:t xml:space="preserve">    // The lesson's known contacts, in place of the Data Reset. Grace</w:t>
      </w:r>
    </w:p>
    <w:p w14:paraId="01E8771B" w14:textId="77777777" w:rsidR="00716FBB" w:rsidRDefault="00C03D27">
      <w:pPr>
        <w:pStyle w:val="SourceCode"/>
      </w:pPr>
      <w:r>
        <w:t xml:space="preserve">    // Hopper's empty phone means no phone.</w:t>
      </w:r>
    </w:p>
    <w:p w14:paraId="4E2DFF87" w14:textId="77777777" w:rsidR="00716FBB" w:rsidRDefault="00C03D27">
      <w:pPr>
        <w:pStyle w:val="SourceCode"/>
      </w:pPr>
      <w:r>
        <w:t xml:space="preserve">    function addKnownContacts(ContactBook contactBook) internal {</w:t>
      </w:r>
    </w:p>
    <w:p w14:paraId="55B0CB24" w14:textId="77777777" w:rsidR="00716FBB" w:rsidRDefault="00C03D27">
      <w:pPr>
        <w:pStyle w:val="SourceCode"/>
      </w:pPr>
      <w:r>
        <w:t xml:space="preserve">        contactBook.addContact("Ada Lovelace", "ada@example.com", "555-0100");</w:t>
      </w:r>
    </w:p>
    <w:p w14:paraId="7A6E0089" w14:textId="77777777" w:rsidR="00716FBB" w:rsidRDefault="00C03D27">
      <w:pPr>
        <w:pStyle w:val="SourceCode"/>
      </w:pPr>
      <w:r>
        <w:t xml:space="preserve">        contactBook.addContact("Grace Hopper", "grace@example.com", "");</w:t>
      </w:r>
    </w:p>
    <w:p w14:paraId="69178D84" w14:textId="77777777" w:rsidR="00716FBB" w:rsidRDefault="00C03D27">
      <w:pPr>
        <w:pStyle w:val="SourceCode"/>
      </w:pPr>
      <w:r>
        <w:t xml:space="preserve">        contactBook.addContact("Alan Turing", "alan@example.com", "555-0102");</w:t>
      </w:r>
    </w:p>
    <w:p w14:paraId="479CE3A2" w14:textId="77777777" w:rsidR="00716FBB" w:rsidRDefault="00C03D27">
      <w:pPr>
        <w:pStyle w:val="SourceCode"/>
      </w:pPr>
      <w:r>
        <w:t xml:space="preserve">    }</w:t>
      </w:r>
    </w:p>
    <w:p w14:paraId="68D5A028" w14:textId="77777777" w:rsidR="00716FBB" w:rsidRDefault="00716FBB">
      <w:pPr>
        <w:pStyle w:val="SourceCode"/>
      </w:pPr>
    </w:p>
    <w:p w14:paraId="666E045B" w14:textId="77777777" w:rsidR="00716FBB" w:rsidRDefault="00C03D27">
      <w:pPr>
        <w:pStyle w:val="SourceCode"/>
      </w:pPr>
      <w:r>
        <w:t xml:space="preserve">    // Adds one group and logs its new id. Returns the id, or 0 after one</w:t>
      </w:r>
    </w:p>
    <w:p w14:paraId="25AA117E" w14:textId="77777777" w:rsidR="00716FBB" w:rsidRDefault="00C03D27">
      <w:pPr>
        <w:pStyle w:val="SourceCode"/>
      </w:pPr>
      <w:r>
        <w:t xml:space="preserve">    // Error line when the contract refused (group ids start at 1, so 0 is</w:t>
      </w:r>
    </w:p>
    <w:p w14:paraId="086DE0F9" w14:textId="77777777" w:rsidR="00716FBB" w:rsidRDefault="00C03D27">
      <w:pPr>
        <w:pStyle w:val="SourceCode"/>
      </w:pPr>
      <w:r>
        <w:t xml:space="preserve">    // never a group's id). catch Error(...) takes a revert with a message;</w:t>
      </w:r>
    </w:p>
    <w:p w14:paraId="7A5C6DE5" w14:textId="77777777" w:rsidR="00716FBB" w:rsidRDefault="00C03D27">
      <w:pPr>
        <w:pStyle w:val="SourceCode"/>
      </w:pPr>
      <w:r>
        <w:t xml:space="preserve">    // the bare catch takes any other failure, which carries none.</w:t>
      </w:r>
    </w:p>
    <w:p w14:paraId="46F0E84C" w14:textId="77777777" w:rsidR="00716FBB" w:rsidRDefault="00C03D27">
      <w:pPr>
        <w:pStyle w:val="SourceCode"/>
      </w:pPr>
      <w:r>
        <w:t xml:space="preserve">    function addGroup(ContactBook contactBook, string memory groupName)</w:t>
      </w:r>
    </w:p>
    <w:p w14:paraId="230C7A10" w14:textId="77777777" w:rsidR="00716FBB" w:rsidRDefault="00C03D27">
      <w:pPr>
        <w:pStyle w:val="SourceCode"/>
      </w:pPr>
      <w:r>
        <w:t xml:space="preserve">        internal</w:t>
      </w:r>
    </w:p>
    <w:p w14:paraId="30B3721C" w14:textId="77777777" w:rsidR="00716FBB" w:rsidRDefault="00C03D27">
      <w:pPr>
        <w:pStyle w:val="SourceCode"/>
      </w:pPr>
      <w:r>
        <w:t xml:space="preserve">        returns (uint256)</w:t>
      </w:r>
    </w:p>
    <w:p w14:paraId="6F2D5BC9" w14:textId="77777777" w:rsidR="00716FBB" w:rsidRDefault="00C03D27">
      <w:pPr>
        <w:pStyle w:val="SourceCode"/>
      </w:pPr>
      <w:r>
        <w:t xml:space="preserve">    {</w:t>
      </w:r>
    </w:p>
    <w:p w14:paraId="3A271007" w14:textId="77777777" w:rsidR="00716FBB" w:rsidRDefault="00C03D27">
      <w:pPr>
        <w:pStyle w:val="SourceCode"/>
      </w:pPr>
      <w:r>
        <w:t xml:space="preserve">        try contactBook.addGroup(groupName) returns (uint256 groupId) {</w:t>
      </w:r>
    </w:p>
    <w:p w14:paraId="079EA680" w14:textId="77777777" w:rsidR="00716FBB" w:rsidRDefault="00C03D27">
      <w:pPr>
        <w:pStyle w:val="SourceCode"/>
      </w:pPr>
      <w:r>
        <w:t xml:space="preserve">            console.log(string.concat("Inserted group ", groupName,</w:t>
      </w:r>
    </w:p>
    <w:p w14:paraId="6C663AB0" w14:textId="77777777" w:rsidR="00716FBB" w:rsidRDefault="00C03D27">
      <w:pPr>
        <w:pStyle w:val="SourceCode"/>
      </w:pPr>
      <w:r>
        <w:t xml:space="preserve">                                      " with id ", vm.toString(groupId)));</w:t>
      </w:r>
    </w:p>
    <w:p w14:paraId="28E66900" w14:textId="77777777" w:rsidR="00716FBB" w:rsidRDefault="00C03D27">
      <w:pPr>
        <w:pStyle w:val="SourceCode"/>
      </w:pPr>
      <w:r>
        <w:t xml:space="preserve">            return groupId;</w:t>
      </w:r>
    </w:p>
    <w:p w14:paraId="2A56F09B" w14:textId="77777777" w:rsidR="00716FBB" w:rsidRDefault="00C03D27">
      <w:pPr>
        <w:pStyle w:val="SourceCode"/>
      </w:pPr>
      <w:r>
        <w:t xml:space="preserve">        } catch Error(string memory reason) {</w:t>
      </w:r>
    </w:p>
    <w:p w14:paraId="64592859" w14:textId="77777777" w:rsidR="00716FBB" w:rsidRDefault="00C03D27">
      <w:pPr>
        <w:pStyle w:val="SourceCode"/>
      </w:pPr>
      <w:r>
        <w:t xml:space="preserve">            console.log("Error: %s", reason);</w:t>
      </w:r>
    </w:p>
    <w:p w14:paraId="4B6DC775" w14:textId="77777777" w:rsidR="00716FBB" w:rsidRDefault="00C03D27">
      <w:pPr>
        <w:pStyle w:val="SourceCode"/>
      </w:pPr>
      <w:r>
        <w:t xml:space="preserve">            return 0;</w:t>
      </w:r>
    </w:p>
    <w:p w14:paraId="4D89A746" w14:textId="77777777" w:rsidR="00716FBB" w:rsidRDefault="00C03D27">
      <w:pPr>
        <w:pStyle w:val="SourceCode"/>
      </w:pPr>
      <w:r>
        <w:t xml:space="preserve">        } catch {</w:t>
      </w:r>
    </w:p>
    <w:p w14:paraId="34E3051E" w14:textId="77777777" w:rsidR="00716FBB" w:rsidRDefault="00C03D27">
      <w:pPr>
        <w:pStyle w:val="SourceCode"/>
      </w:pPr>
      <w:r>
        <w:t xml:space="preserve">            console.log("Error: the contract call failed");</w:t>
      </w:r>
    </w:p>
    <w:p w14:paraId="04481DD4" w14:textId="77777777" w:rsidR="00716FBB" w:rsidRDefault="00C03D27">
      <w:pPr>
        <w:pStyle w:val="SourceCode"/>
      </w:pPr>
      <w:r>
        <w:t xml:space="preserve">            return 0;</w:t>
      </w:r>
    </w:p>
    <w:p w14:paraId="5DACFDE5" w14:textId="77777777" w:rsidR="00716FBB" w:rsidRDefault="00C03D27">
      <w:pPr>
        <w:pStyle w:val="SourceCode"/>
      </w:pPr>
      <w:r>
        <w:t xml:space="preserve">        }</w:t>
      </w:r>
    </w:p>
    <w:p w14:paraId="509516A7" w14:textId="77777777" w:rsidR="00716FBB" w:rsidRDefault="00C03D27">
      <w:pPr>
        <w:pStyle w:val="SourceCode"/>
      </w:pPr>
      <w:r>
        <w:t xml:space="preserve">    }</w:t>
      </w:r>
    </w:p>
    <w:p w14:paraId="0292E40E" w14:textId="77777777" w:rsidR="00716FBB" w:rsidRDefault="00716FBB">
      <w:pPr>
        <w:pStyle w:val="SourceCode"/>
      </w:pPr>
    </w:p>
    <w:p w14:paraId="5843A954" w14:textId="77777777" w:rsidR="00716FBB" w:rsidRDefault="00C03D27">
      <w:pPr>
        <w:pStyle w:val="SourceCode"/>
      </w:pPr>
      <w:r>
        <w:t xml:space="preserve">    // Puts one contact in one group and logs it. Returns 1 for a failure,</w:t>
      </w:r>
    </w:p>
    <w:p w14:paraId="36C3D6DB" w14:textId="77777777" w:rsidR="00716FBB" w:rsidRDefault="00C03D27">
      <w:pPr>
        <w:pStyle w:val="SourceCode"/>
      </w:pPr>
      <w:r>
        <w:t xml:space="preserve">    // 0 otherwise. A missing contact or group is a revert here, so both</w:t>
      </w:r>
    </w:p>
    <w:p w14:paraId="12166A26" w14:textId="77777777" w:rsidR="00716FBB" w:rsidRDefault="00C03D27">
      <w:pPr>
        <w:pStyle w:val="SourceCode"/>
      </w:pPr>
      <w:r>
        <w:t xml:space="preserve">    // count as failures.</w:t>
      </w:r>
    </w:p>
    <w:p w14:paraId="00F2FE70" w14:textId="77777777" w:rsidR="00716FBB" w:rsidRDefault="00C03D27">
      <w:pPr>
        <w:pStyle w:val="SourceCode"/>
      </w:pPr>
      <w:r>
        <w:t xml:space="preserve">    function assignGroup(ContactBook contactBook, uint256 contactId,</w:t>
      </w:r>
    </w:p>
    <w:p w14:paraId="0517BEDF" w14:textId="77777777" w:rsidR="00716FBB" w:rsidRDefault="00C03D27">
      <w:pPr>
        <w:pStyle w:val="SourceCode"/>
      </w:pPr>
      <w:r>
        <w:t xml:space="preserve">                         uint256 groupId)</w:t>
      </w:r>
    </w:p>
    <w:p w14:paraId="7B021C9E" w14:textId="77777777" w:rsidR="00716FBB" w:rsidRDefault="00C03D27">
      <w:pPr>
        <w:pStyle w:val="SourceCode"/>
      </w:pPr>
      <w:r>
        <w:t xml:space="preserve">        internal</w:t>
      </w:r>
    </w:p>
    <w:p w14:paraId="1B10DA29" w14:textId="77777777" w:rsidR="00716FBB" w:rsidRDefault="00C03D27">
      <w:pPr>
        <w:pStyle w:val="SourceCode"/>
      </w:pPr>
      <w:r>
        <w:t xml:space="preserve">        returns (uint256)</w:t>
      </w:r>
    </w:p>
    <w:p w14:paraId="708E1BC0" w14:textId="77777777" w:rsidR="00716FBB" w:rsidRDefault="00C03D27">
      <w:pPr>
        <w:pStyle w:val="SourceCode"/>
      </w:pPr>
      <w:r>
        <w:t xml:space="preserve">    {</w:t>
      </w:r>
    </w:p>
    <w:p w14:paraId="16CB922F" w14:textId="77777777" w:rsidR="00716FBB" w:rsidRDefault="00C03D27">
      <w:pPr>
        <w:pStyle w:val="SourceCode"/>
      </w:pPr>
      <w:r>
        <w:t xml:space="preserve">        try contactBook.assignGroup(contactId, groupId) {</w:t>
      </w:r>
    </w:p>
    <w:p w14:paraId="1AB3CB40" w14:textId="77777777" w:rsidR="00716FBB" w:rsidRDefault="00C03D27">
      <w:pPr>
        <w:pStyle w:val="SourceCode"/>
      </w:pPr>
      <w:r>
        <w:t xml:space="preserve">            console.log(string.concat("Assigned contact ",</w:t>
      </w:r>
    </w:p>
    <w:p w14:paraId="7E89163C" w14:textId="77777777" w:rsidR="00716FBB" w:rsidRDefault="00C03D27">
      <w:pPr>
        <w:pStyle w:val="SourceCode"/>
      </w:pPr>
      <w:r>
        <w:t xml:space="preserve">                                      vm.toString(contactId), " to group ",</w:t>
      </w:r>
    </w:p>
    <w:p w14:paraId="6C2700A4" w14:textId="77777777" w:rsidR="00716FBB" w:rsidRDefault="00C03D27">
      <w:pPr>
        <w:pStyle w:val="SourceCode"/>
      </w:pPr>
      <w:r>
        <w:t xml:space="preserve">                                      vm.toString(groupId)));</w:t>
      </w:r>
    </w:p>
    <w:p w14:paraId="2F5095BB" w14:textId="77777777" w:rsidR="00716FBB" w:rsidRDefault="00C03D27">
      <w:pPr>
        <w:pStyle w:val="SourceCode"/>
      </w:pPr>
      <w:r>
        <w:t xml:space="preserve">            return 0;</w:t>
      </w:r>
    </w:p>
    <w:p w14:paraId="418CEE0A" w14:textId="77777777" w:rsidR="00716FBB" w:rsidRDefault="00C03D27">
      <w:pPr>
        <w:pStyle w:val="SourceCode"/>
      </w:pPr>
      <w:r>
        <w:t xml:space="preserve">        } catch Error(string memory reason) {</w:t>
      </w:r>
    </w:p>
    <w:p w14:paraId="5694DDEF" w14:textId="77777777" w:rsidR="00716FBB" w:rsidRDefault="00C03D27">
      <w:pPr>
        <w:pStyle w:val="SourceCode"/>
      </w:pPr>
      <w:r>
        <w:t xml:space="preserve">            console.log("Error: %s", reason);</w:t>
      </w:r>
    </w:p>
    <w:p w14:paraId="2812EDAC" w14:textId="77777777" w:rsidR="00716FBB" w:rsidRDefault="00C03D27">
      <w:pPr>
        <w:pStyle w:val="SourceCode"/>
      </w:pPr>
      <w:r>
        <w:t xml:space="preserve">            return 1;</w:t>
      </w:r>
    </w:p>
    <w:p w14:paraId="79349CC6" w14:textId="77777777" w:rsidR="00716FBB" w:rsidRDefault="00C03D27">
      <w:pPr>
        <w:pStyle w:val="SourceCode"/>
      </w:pPr>
      <w:r>
        <w:t xml:space="preserve">        } catch {</w:t>
      </w:r>
    </w:p>
    <w:p w14:paraId="726F4818" w14:textId="77777777" w:rsidR="00716FBB" w:rsidRDefault="00C03D27">
      <w:pPr>
        <w:pStyle w:val="SourceCode"/>
      </w:pPr>
      <w:r>
        <w:t xml:space="preserve">            console.log("Error: the contract call failed");</w:t>
      </w:r>
    </w:p>
    <w:p w14:paraId="322DBDC6" w14:textId="77777777" w:rsidR="00716FBB" w:rsidRDefault="00C03D27">
      <w:pPr>
        <w:pStyle w:val="SourceCode"/>
      </w:pPr>
      <w:r>
        <w:t xml:space="preserve">            return 1;</w:t>
      </w:r>
    </w:p>
    <w:p w14:paraId="1FD634EA" w14:textId="77777777" w:rsidR="00716FBB" w:rsidRDefault="00C03D27">
      <w:pPr>
        <w:pStyle w:val="SourceCode"/>
      </w:pPr>
      <w:r>
        <w:t xml:space="preserve">        }</w:t>
      </w:r>
    </w:p>
    <w:p w14:paraId="77B8C2A1" w14:textId="77777777" w:rsidR="00716FBB" w:rsidRDefault="00C03D27">
      <w:pPr>
        <w:pStyle w:val="SourceCode"/>
      </w:pPr>
      <w:r>
        <w:t xml:space="preserve">    }</w:t>
      </w:r>
    </w:p>
    <w:p w14:paraId="060FA196" w14:textId="77777777" w:rsidR="00716FBB" w:rsidRDefault="00716FBB">
      <w:pPr>
        <w:pStyle w:val="SourceCode"/>
      </w:pPr>
    </w:p>
    <w:p w14:paraId="20B6BE27" w14:textId="77777777" w:rsidR="00716FBB" w:rsidRDefault="00C03D27">
      <w:pPr>
        <w:pStyle w:val="SourceCode"/>
      </w:pPr>
      <w:r>
        <w:t xml:space="preserve">    // Reads the entry for one id and maps its five values into a Contact.</w:t>
      </w:r>
    </w:p>
    <w:p w14:paraId="1DA99CA9" w14:textId="77777777" w:rsidR="00716FBB" w:rsidRDefault="00C03D27">
      <w:pPr>
        <w:pStyle w:val="SourceCode"/>
      </w:pPr>
      <w:r>
        <w:t xml:space="preserve">    function contactFromEntry(ContactBook contactBook, uint256 requestedId)</w:t>
      </w:r>
    </w:p>
    <w:p w14:paraId="0EEBC59B" w14:textId="77777777" w:rsidR="00716FBB" w:rsidRDefault="00C03D27">
      <w:pPr>
        <w:pStyle w:val="SourceCode"/>
      </w:pPr>
      <w:r>
        <w:t xml:space="preserve">        internal</w:t>
      </w:r>
    </w:p>
    <w:p w14:paraId="0608865B" w14:textId="77777777" w:rsidR="00716FBB" w:rsidRDefault="00C03D27">
      <w:pPr>
        <w:pStyle w:val="SourceCode"/>
      </w:pPr>
      <w:r>
        <w:t xml:space="preserve">        view</w:t>
      </w:r>
    </w:p>
    <w:p w14:paraId="101709A2" w14:textId="77777777" w:rsidR="00716FBB" w:rsidRDefault="00C03D27">
      <w:pPr>
        <w:pStyle w:val="SourceCode"/>
      </w:pPr>
      <w:r>
        <w:t xml:space="preserve">        returns (Contact memory)</w:t>
      </w:r>
    </w:p>
    <w:p w14:paraId="5ED944A5" w14:textId="77777777" w:rsidR="00716FBB" w:rsidRDefault="00C03D27">
      <w:pPr>
        <w:pStyle w:val="SourceCode"/>
      </w:pPr>
      <w:r>
        <w:t xml:space="preserve">    {</w:t>
      </w:r>
    </w:p>
    <w:p w14:paraId="502B6201" w14:textId="77777777" w:rsidR="00716FBB" w:rsidRDefault="00C03D27">
      <w:pPr>
        <w:pStyle w:val="SourceCode"/>
      </w:pPr>
      <w:r>
        <w:t xml:space="preserve">        (uint256 contactId, string memory fullName, string memory email,</w:t>
      </w:r>
    </w:p>
    <w:p w14:paraId="2B5BA811" w14:textId="77777777" w:rsidR="00716FBB" w:rsidRDefault="00C03D27">
      <w:pPr>
        <w:pStyle w:val="SourceCode"/>
      </w:pPr>
      <w:r>
        <w:t xml:space="preserve">         string memory phone, uint256 groupId) =</w:t>
      </w:r>
    </w:p>
    <w:p w14:paraId="764B56A2" w14:textId="77777777" w:rsidR="00716FBB" w:rsidRDefault="00C03D27">
      <w:pPr>
        <w:pStyle w:val="SourceCode"/>
      </w:pPr>
      <w:r>
        <w:t xml:space="preserve">            contactBook.contacts(requestedId);</w:t>
      </w:r>
    </w:p>
    <w:p w14:paraId="4347897A" w14:textId="77777777" w:rsidR="00716FBB" w:rsidRDefault="00C03D27">
      <w:pPr>
        <w:pStyle w:val="SourceCode"/>
      </w:pPr>
      <w:r>
        <w:t xml:space="preserve">        return Contact(contactId, fullName, email, phone, groupId);</w:t>
      </w:r>
    </w:p>
    <w:p w14:paraId="2A71D447" w14:textId="77777777" w:rsidR="00716FBB" w:rsidRDefault="00C03D27">
      <w:pPr>
        <w:pStyle w:val="SourceCode"/>
      </w:pPr>
      <w:r>
        <w:t xml:space="preserve">    }</w:t>
      </w:r>
    </w:p>
    <w:p w14:paraId="6BE98227" w14:textId="77777777" w:rsidR="00716FBB" w:rsidRDefault="00716FBB">
      <w:pPr>
        <w:pStyle w:val="SourceCode"/>
      </w:pPr>
    </w:p>
    <w:p w14:paraId="7833149D" w14:textId="77777777" w:rsidR="00716FBB" w:rsidRDefault="00C03D27">
      <w:pPr>
        <w:pStyle w:val="SourceCode"/>
      </w:pPr>
      <w:r>
        <w:t xml:space="preserve">    // Reads the group with one id. A group id of 0, or one never added,</w:t>
      </w:r>
    </w:p>
    <w:p w14:paraId="5AAAD461" w14:textId="77777777" w:rsidR="00716FBB" w:rsidRDefault="00C03D27">
      <w:pPr>
        <w:pStyle w:val="SourceCode"/>
      </w:pPr>
      <w:r>
        <w:t xml:space="preserve">    // reads as zero values: id 0 and an empty name.</w:t>
      </w:r>
    </w:p>
    <w:p w14:paraId="66A26521" w14:textId="77777777" w:rsidR="00716FBB" w:rsidRDefault="00C03D27">
      <w:pPr>
        <w:pStyle w:val="SourceCode"/>
      </w:pPr>
      <w:r>
        <w:t xml:space="preserve">    function groupFromEntry(ContactBook contactBook, uint256 requestedId)</w:t>
      </w:r>
    </w:p>
    <w:p w14:paraId="7F0E7F4C" w14:textId="77777777" w:rsidR="00716FBB" w:rsidRDefault="00C03D27">
      <w:pPr>
        <w:pStyle w:val="SourceCode"/>
      </w:pPr>
      <w:r>
        <w:t xml:space="preserve">        internal</w:t>
      </w:r>
    </w:p>
    <w:p w14:paraId="6A367E6B" w14:textId="77777777" w:rsidR="00716FBB" w:rsidRDefault="00C03D27">
      <w:pPr>
        <w:pStyle w:val="SourceCode"/>
      </w:pPr>
      <w:r>
        <w:t xml:space="preserve">        view</w:t>
      </w:r>
    </w:p>
    <w:p w14:paraId="479CB9CB" w14:textId="77777777" w:rsidR="00716FBB" w:rsidRDefault="00C03D27">
      <w:pPr>
        <w:pStyle w:val="SourceCode"/>
      </w:pPr>
      <w:r>
        <w:t xml:space="preserve">        returns (ContactGroup memory)</w:t>
      </w:r>
    </w:p>
    <w:p w14:paraId="6290824D" w14:textId="77777777" w:rsidR="00716FBB" w:rsidRDefault="00C03D27">
      <w:pPr>
        <w:pStyle w:val="SourceCode"/>
      </w:pPr>
      <w:r>
        <w:t xml:space="preserve">    {</w:t>
      </w:r>
    </w:p>
    <w:p w14:paraId="5CE3B0D8" w14:textId="77777777" w:rsidR="00716FBB" w:rsidRDefault="00C03D27">
      <w:pPr>
        <w:pStyle w:val="SourceCode"/>
      </w:pPr>
      <w:r>
        <w:t xml:space="preserve">        (uint256 groupId, string memory groupName) =</w:t>
      </w:r>
    </w:p>
    <w:p w14:paraId="26042563" w14:textId="77777777" w:rsidR="00716FBB" w:rsidRDefault="00C03D27">
      <w:pPr>
        <w:pStyle w:val="SourceCode"/>
      </w:pPr>
      <w:r>
        <w:t xml:space="preserve">            contactBook.groups(requestedId);</w:t>
      </w:r>
    </w:p>
    <w:p w14:paraId="081B156B" w14:textId="77777777" w:rsidR="00716FBB" w:rsidRDefault="00C03D27">
      <w:pPr>
        <w:pStyle w:val="SourceCode"/>
      </w:pPr>
      <w:r>
        <w:t xml:space="preserve">        return ContactGroup(groupId, groupName);</w:t>
      </w:r>
    </w:p>
    <w:p w14:paraId="1211642B" w14:textId="77777777" w:rsidR="00716FBB" w:rsidRDefault="00C03D27">
      <w:pPr>
        <w:pStyle w:val="SourceCode"/>
      </w:pPr>
      <w:r>
        <w:t xml:space="preserve">    }</w:t>
      </w:r>
    </w:p>
    <w:p w14:paraId="403C853C" w14:textId="77777777" w:rsidR="00716FBB" w:rsidRDefault="00716FBB">
      <w:pPr>
        <w:pStyle w:val="SourceCode"/>
      </w:pPr>
    </w:p>
    <w:p w14:paraId="6CD030CD" w14:textId="77777777" w:rsidR="00716FBB" w:rsidRDefault="00C03D27">
      <w:pPr>
        <w:pStyle w:val="SourceCode"/>
      </w:pPr>
      <w:r>
        <w:t xml:space="preserve">    // The script's join: for each contact, in id order, read the contact,</w:t>
      </w:r>
    </w:p>
    <w:p w14:paraId="09ED18CB" w14:textId="77777777" w:rsidR="00716FBB" w:rsidRDefault="00C03D27">
      <w:pPr>
        <w:pStyle w:val="SourceCode"/>
      </w:pPr>
      <w:r>
        <w:t xml:space="preserve">    // then its group by id. keepEveryContact false logs only the contacts</w:t>
      </w:r>
    </w:p>
    <w:p w14:paraId="67DCE202" w14:textId="77777777" w:rsidR="00716FBB" w:rsidRDefault="00C03D27">
      <w:pPr>
        <w:pStyle w:val="SourceCode"/>
      </w:pPr>
      <w:r>
        <w:t xml:space="preserve">    // whose group exists, as an INNER JOIN does; true logs every contact,</w:t>
      </w:r>
    </w:p>
    <w:p w14:paraId="1FD764C2" w14:textId="77777777" w:rsidR="00716FBB" w:rsidRDefault="00C03D27">
      <w:pPr>
        <w:pStyle w:val="SourceCode"/>
      </w:pPr>
      <w:r>
        <w:t xml:space="preserve">    // with (no group) where there is none, as a LEFT JOIN does.</w:t>
      </w:r>
    </w:p>
    <w:p w14:paraId="25412DE3" w14:textId="77777777" w:rsidR="00716FBB" w:rsidRDefault="00C03D27">
      <w:pPr>
        <w:pStyle w:val="SourceCode"/>
      </w:pPr>
      <w:r>
        <w:t xml:space="preserve">    function listWithGroups(ContactBook contactBook, string memory heading,</w:t>
      </w:r>
    </w:p>
    <w:p w14:paraId="508A14E9" w14:textId="77777777" w:rsidR="00716FBB" w:rsidRDefault="00C03D27">
      <w:pPr>
        <w:pStyle w:val="SourceCode"/>
      </w:pPr>
      <w:r>
        <w:t xml:space="preserve">                            bool keepEveryContact) internal view {</w:t>
      </w:r>
    </w:p>
    <w:p w14:paraId="5C51185E" w14:textId="77777777" w:rsidR="00716FBB" w:rsidRDefault="00C03D27">
      <w:pPr>
        <w:pStyle w:val="SourceCode"/>
      </w:pPr>
      <w:r>
        <w:t xml:space="preserve">        console.log(heading);</w:t>
      </w:r>
    </w:p>
    <w:p w14:paraId="2E20B34E" w14:textId="77777777" w:rsidR="00716FBB" w:rsidRDefault="00C03D27">
      <w:pPr>
        <w:pStyle w:val="SourceCode"/>
      </w:pPr>
      <w:r>
        <w:t xml:space="preserve">        uint256 lastId = contactBook.lastId();</w:t>
      </w:r>
    </w:p>
    <w:p w14:paraId="378B730E" w14:textId="77777777" w:rsidR="00716FBB" w:rsidRDefault="00C03D27">
      <w:pPr>
        <w:pStyle w:val="SourceCode"/>
      </w:pPr>
      <w:r>
        <w:t xml:space="preserve">        for (uint256 id = 1; id &lt;= lastId; id++) {</w:t>
      </w:r>
    </w:p>
    <w:p w14:paraId="7BC9B101" w14:textId="77777777" w:rsidR="00716FBB" w:rsidRDefault="00C03D27">
      <w:pPr>
        <w:pStyle w:val="SourceCode"/>
      </w:pPr>
      <w:r>
        <w:t xml:space="preserve">            Contact memory contact = contactFromEntry(contactBook, id);</w:t>
      </w:r>
    </w:p>
    <w:p w14:paraId="03987A2A" w14:textId="77777777" w:rsidR="00716FBB" w:rsidRDefault="00C03D27">
      <w:pPr>
        <w:pStyle w:val="SourceCode"/>
      </w:pPr>
      <w:r>
        <w:t xml:space="preserve">            ContactGroup memory contactGroup =</w:t>
      </w:r>
    </w:p>
    <w:p w14:paraId="0B93480C" w14:textId="77777777" w:rsidR="00716FBB" w:rsidRDefault="00C03D27">
      <w:pPr>
        <w:pStyle w:val="SourceCode"/>
      </w:pPr>
      <w:r>
        <w:t xml:space="preserve">                groupFromEntry(contactBook, contact.groupId);</w:t>
      </w:r>
    </w:p>
    <w:p w14:paraId="2C3F9CF9" w14:textId="77777777" w:rsidR="00716FBB" w:rsidRDefault="00C03D27">
      <w:pPr>
        <w:pStyle w:val="SourceCode"/>
      </w:pPr>
      <w:r>
        <w:t xml:space="preserve">            if (contactGroup.id != 0) {</w:t>
      </w:r>
    </w:p>
    <w:p w14:paraId="1F75C12B" w14:textId="77777777" w:rsidR="00716FBB" w:rsidRDefault="00C03D27">
      <w:pPr>
        <w:pStyle w:val="SourceCode"/>
      </w:pPr>
      <w:r>
        <w:t xml:space="preserve">                console.log(string.concat("  ", vm.toString(contact.id), ": ",</w:t>
      </w:r>
    </w:p>
    <w:p w14:paraId="038057C1" w14:textId="77777777" w:rsidR="00716FBB" w:rsidRDefault="00C03D27">
      <w:pPr>
        <w:pStyle w:val="SourceCode"/>
      </w:pPr>
      <w:r>
        <w:t xml:space="preserve">                                          contact.fullName, ", ",</w:t>
      </w:r>
    </w:p>
    <w:p w14:paraId="6DB34560" w14:textId="77777777" w:rsidR="00716FBB" w:rsidRDefault="00C03D27">
      <w:pPr>
        <w:pStyle w:val="SourceCode"/>
      </w:pPr>
      <w:r>
        <w:t xml:space="preserve">                                          contactGroup.groupName));</w:t>
      </w:r>
    </w:p>
    <w:p w14:paraId="117971E8" w14:textId="77777777" w:rsidR="00716FBB" w:rsidRDefault="00C03D27">
      <w:pPr>
        <w:pStyle w:val="SourceCode"/>
      </w:pPr>
      <w:r>
        <w:t xml:space="preserve">            } else if (keepEveryContact) {</w:t>
      </w:r>
    </w:p>
    <w:p w14:paraId="7B1398D6" w14:textId="77777777" w:rsidR="00716FBB" w:rsidRDefault="00C03D27">
      <w:pPr>
        <w:pStyle w:val="SourceCode"/>
      </w:pPr>
      <w:r>
        <w:t xml:space="preserve">                console.log(string.concat("  ", vm.toString(contact.id), ": ",</w:t>
      </w:r>
    </w:p>
    <w:p w14:paraId="39DB357D" w14:textId="77777777" w:rsidR="00716FBB" w:rsidRDefault="00C03D27">
      <w:pPr>
        <w:pStyle w:val="SourceCode"/>
      </w:pPr>
      <w:r>
        <w:t xml:space="preserve">                                          contact.fullName, ", (no group)"));</w:t>
      </w:r>
    </w:p>
    <w:p w14:paraId="299FDE0B" w14:textId="77777777" w:rsidR="00716FBB" w:rsidRDefault="00C03D27">
      <w:pPr>
        <w:pStyle w:val="SourceCode"/>
      </w:pPr>
      <w:r>
        <w:t xml:space="preserve">            }</w:t>
      </w:r>
    </w:p>
    <w:p w14:paraId="75161978" w14:textId="77777777" w:rsidR="00716FBB" w:rsidRDefault="00C03D27">
      <w:pPr>
        <w:pStyle w:val="SourceCode"/>
      </w:pPr>
      <w:r>
        <w:t xml:space="preserve">        }</w:t>
      </w:r>
    </w:p>
    <w:p w14:paraId="6BDC09C0" w14:textId="77777777" w:rsidR="00716FBB" w:rsidRDefault="00C03D27">
      <w:pPr>
        <w:pStyle w:val="SourceCode"/>
      </w:pPr>
      <w:r>
        <w:t xml:space="preserve">    }</w:t>
      </w:r>
    </w:p>
    <w:p w14:paraId="736F0003" w14:textId="77777777" w:rsidR="00716FBB" w:rsidRDefault="00716FBB">
      <w:pPr>
        <w:pStyle w:val="SourceCode"/>
      </w:pPr>
    </w:p>
    <w:p w14:paraId="04605746" w14:textId="77777777" w:rsidR="00716FBB" w:rsidRDefault="00C03D27">
      <w:pPr>
        <w:pStyle w:val="SourceCode"/>
      </w:pPr>
      <w:r>
        <w:t xml:space="preserve">    // Remember, forge script calls run(). Every step runs, even after a</w:t>
      </w:r>
    </w:p>
    <w:p w14:paraId="7F00C65B" w14:textId="77777777" w:rsidR="00716FBB" w:rsidRDefault="00C03D27">
      <w:pPr>
        <w:pStyle w:val="SourceCode"/>
      </w:pPr>
      <w:r>
        <w:t xml:space="preserve">    // failure, and a revert at the end makes forge end with exit code 1;</w:t>
      </w:r>
    </w:p>
    <w:p w14:paraId="5BC69E86" w14:textId="77777777" w:rsidR="00716FBB" w:rsidRDefault="00C03D27">
      <w:pPr>
        <w:pStyle w:val="SourceCode"/>
      </w:pPr>
      <w:r>
        <w:t xml:space="preserve">    // the lines logged before it still print.</w:t>
      </w:r>
    </w:p>
    <w:p w14:paraId="6DBC521E" w14:textId="77777777" w:rsidR="00716FBB" w:rsidRDefault="00C03D27">
      <w:pPr>
        <w:pStyle w:val="SourceCode"/>
      </w:pPr>
      <w:r>
        <w:t xml:space="preserve">    function run() public {</w:t>
      </w:r>
    </w:p>
    <w:p w14:paraId="6CA74820" w14:textId="77777777" w:rsidR="00716FBB" w:rsidRDefault="00C03D27">
      <w:pPr>
        <w:pStyle w:val="SourceCode"/>
      </w:pPr>
      <w:r>
        <w:t xml:space="preserve">        ContactBook contactBook = deployContactBook();</w:t>
      </w:r>
    </w:p>
    <w:p w14:paraId="6886DDF2" w14:textId="77777777" w:rsidR="00716FBB" w:rsidRDefault="00C03D27">
      <w:pPr>
        <w:pStyle w:val="SourceCode"/>
      </w:pPr>
      <w:r>
        <w:t xml:space="preserve">        addKnownContacts(contactBook);</w:t>
      </w:r>
    </w:p>
    <w:p w14:paraId="18FD8387" w14:textId="77777777" w:rsidR="00716FBB" w:rsidRDefault="00716FBB">
      <w:pPr>
        <w:pStyle w:val="SourceCode"/>
      </w:pPr>
    </w:p>
    <w:p w14:paraId="50AB9A20" w14:textId="77777777" w:rsidR="00716FBB" w:rsidRDefault="00C03D27">
      <w:pPr>
        <w:pStyle w:val="SourceCode"/>
      </w:pPr>
      <w:r>
        <w:t xml:space="preserve">        // Without a group there is nothing to assign, so a failed add</w:t>
      </w:r>
    </w:p>
    <w:p w14:paraId="62448D6C" w14:textId="77777777" w:rsidR="00716FBB" w:rsidRDefault="00C03D27">
      <w:pPr>
        <w:pStyle w:val="SourceCode"/>
      </w:pPr>
      <w:r>
        <w:t xml:space="preserve">        // counts once and skips the assignments.</w:t>
      </w:r>
    </w:p>
    <w:p w14:paraId="7AF2533B" w14:textId="77777777" w:rsidR="00716FBB" w:rsidRDefault="00C03D27">
      <w:pPr>
        <w:pStyle w:val="SourceCode"/>
      </w:pPr>
      <w:r>
        <w:t xml:space="preserve">        uint256 failures = 0;</w:t>
      </w:r>
    </w:p>
    <w:p w14:paraId="3D6FE6F6" w14:textId="77777777" w:rsidR="00716FBB" w:rsidRDefault="00C03D27">
      <w:pPr>
        <w:pStyle w:val="SourceCode"/>
      </w:pPr>
      <w:r>
        <w:t xml:space="preserve">        uint256 workId = addGroup(contactBook, "Work");</w:t>
      </w:r>
    </w:p>
    <w:p w14:paraId="08FC2DD5" w14:textId="77777777" w:rsidR="00716FBB" w:rsidRDefault="00C03D27">
      <w:pPr>
        <w:pStyle w:val="SourceCode"/>
      </w:pPr>
      <w:r>
        <w:t xml:space="preserve">        if (workId == 0) {</w:t>
      </w:r>
    </w:p>
    <w:p w14:paraId="4D76FC46" w14:textId="77777777" w:rsidR="00716FBB" w:rsidRDefault="00C03D27">
      <w:pPr>
        <w:pStyle w:val="SourceCode"/>
      </w:pPr>
      <w:r>
        <w:t xml:space="preserve">            failures += 1;</w:t>
      </w:r>
    </w:p>
    <w:p w14:paraId="68B8F699" w14:textId="77777777" w:rsidR="00716FBB" w:rsidRDefault="00C03D27">
      <w:pPr>
        <w:pStyle w:val="SourceCode"/>
      </w:pPr>
      <w:r>
        <w:t xml:space="preserve">        } else {</w:t>
      </w:r>
    </w:p>
    <w:p w14:paraId="1AD93E60" w14:textId="77777777" w:rsidR="00716FBB" w:rsidRDefault="00C03D27">
      <w:pPr>
        <w:pStyle w:val="SourceCode"/>
      </w:pPr>
      <w:r>
        <w:t xml:space="preserve">            failures += assignGroup(contactBook, ADA_ID, workId);</w:t>
      </w:r>
    </w:p>
    <w:p w14:paraId="1B3AA6D8" w14:textId="77777777" w:rsidR="00716FBB" w:rsidRDefault="00C03D27">
      <w:pPr>
        <w:pStyle w:val="SourceCode"/>
      </w:pPr>
      <w:r>
        <w:t xml:space="preserve">            failures += assignGroup(contactBook, ALAN_ID, workId);</w:t>
      </w:r>
    </w:p>
    <w:p w14:paraId="341F6843" w14:textId="77777777" w:rsidR="00716FBB" w:rsidRDefault="00C03D27">
      <w:pPr>
        <w:pStyle w:val="SourceCode"/>
      </w:pPr>
      <w:r>
        <w:t xml:space="preserve">        }</w:t>
      </w:r>
    </w:p>
    <w:p w14:paraId="33EFAA3B" w14:textId="77777777" w:rsidR="00716FBB" w:rsidRDefault="00C03D27">
      <w:pPr>
        <w:pStyle w:val="SourceCode"/>
      </w:pPr>
      <w:r>
        <w:t xml:space="preserve">        listWithGroups(contactBook, "Contacts with a group:", false);</w:t>
      </w:r>
    </w:p>
    <w:p w14:paraId="0C6275C0" w14:textId="77777777" w:rsidR="00716FBB" w:rsidRDefault="00C03D27">
      <w:pPr>
        <w:pStyle w:val="SourceCode"/>
      </w:pPr>
      <w:r>
        <w:t xml:space="preserve">        listWithGroups(contactBook, "Every contact:", true);</w:t>
      </w:r>
    </w:p>
    <w:p w14:paraId="384BF1D6" w14:textId="77777777" w:rsidR="00716FBB" w:rsidRDefault="00C03D27">
      <w:pPr>
        <w:pStyle w:val="SourceCode"/>
      </w:pPr>
      <w:r>
        <w:t xml:space="preserve">        if (failures &gt; 0) {</w:t>
      </w:r>
    </w:p>
    <w:p w14:paraId="5489633A" w14:textId="77777777" w:rsidR="00716FBB" w:rsidRDefault="00C03D27">
      <w:pPr>
        <w:pStyle w:val="SourceCode"/>
      </w:pPr>
      <w:r>
        <w:t xml:space="preserve">            revert(string.concat("failed steps: ", vm.toString(failures)));</w:t>
      </w:r>
    </w:p>
    <w:p w14:paraId="35B082A9" w14:textId="77777777" w:rsidR="00716FBB" w:rsidRDefault="00C03D27">
      <w:pPr>
        <w:pStyle w:val="SourceCode"/>
        <w:keepNext/>
      </w:pPr>
      <w:r>
        <w:t xml:space="preserve">        }</w:t>
      </w:r>
    </w:p>
    <w:p w14:paraId="4F915806" w14:textId="77777777" w:rsidR="00716FBB" w:rsidRDefault="00C03D27">
      <w:pPr>
        <w:pStyle w:val="SourceCode"/>
        <w:keepNext/>
      </w:pPr>
      <w:r>
        <w:t xml:space="preserve">    }</w:t>
      </w:r>
    </w:p>
    <w:p w14:paraId="15EAB4BA" w14:textId="77777777" w:rsidR="00716FBB" w:rsidRDefault="00C03D27">
      <w:pPr>
        <w:pStyle w:val="SourceCode"/>
      </w:pPr>
      <w:r>
        <w:t>}</w:t>
      </w:r>
    </w:p>
    <w:p w14:paraId="6823EF2D" w14:textId="77777777" w:rsidR="00716FBB" w:rsidRDefault="00716FBB">
      <w:pPr>
        <w:keepNext/>
      </w:pPr>
    </w:p>
    <w:p w14:paraId="459B869C" w14:textId="77777777" w:rsidR="00716FBB" w:rsidRDefault="00C03D27">
      <w:pPr>
        <w:pStyle w:val="Heading3"/>
      </w:pPr>
      <w:r>
        <w:t>Windows PowerShell Build and Run</w:t>
      </w:r>
    </w:p>
    <w:p w14:paraId="7A87F2C6" w14:textId="77777777" w:rsidR="00716FBB" w:rsidRDefault="00C03D27">
      <w:pPr>
        <w:keepNext/>
      </w:pPr>
      <w:r>
        <w:t>Run the script once, then show forge's exit code.</w:t>
      </w:r>
    </w:p>
    <w:p w14:paraId="4C79898B" w14:textId="77777777" w:rsidR="00716FBB" w:rsidRDefault="00716FBB">
      <w:pPr>
        <w:keepNext/>
      </w:pPr>
    </w:p>
    <w:p w14:paraId="6D9E7DD3" w14:textId="77777777" w:rsidR="00716FBB" w:rsidRDefault="00C03D27">
      <w:pPr>
        <w:pStyle w:val="CommandBlock"/>
        <w:keepNext/>
      </w:pPr>
      <w:r>
        <w:t>forge build --root .\solidity</w:t>
      </w:r>
    </w:p>
    <w:p w14:paraId="744DE9CE" w14:textId="77777777" w:rsidR="00716FBB" w:rsidRDefault="00C03D27">
      <w:pPr>
        <w:pStyle w:val="CommandBlock"/>
        <w:keepNext/>
      </w:pPr>
      <w:r>
        <w:t>forge script --root .\solidity .\solidity\script\JoinGroups.s.sol</w:t>
      </w:r>
    </w:p>
    <w:p w14:paraId="6C0F823D" w14:textId="77777777" w:rsidR="00716FBB" w:rsidRDefault="00C03D27">
      <w:pPr>
        <w:pStyle w:val="CommandBlock"/>
      </w:pPr>
      <w:r>
        <w:t>$LASTEXITCODE</w:t>
      </w:r>
    </w:p>
    <w:p w14:paraId="2A04487C" w14:textId="77777777" w:rsidR="00716FBB" w:rsidRDefault="00716FBB">
      <w:pPr>
        <w:keepNext/>
      </w:pPr>
    </w:p>
    <w:p w14:paraId="015D8D4D" w14:textId="77777777" w:rsidR="00716FBB" w:rsidRDefault="00C03D27">
      <w:pPr>
        <w:pStyle w:val="Heading3"/>
      </w:pPr>
      <w:r>
        <w:t>Linux or macOS Build and Run</w:t>
      </w:r>
    </w:p>
    <w:p w14:paraId="7D0264B0" w14:textId="77777777" w:rsidR="00716FBB" w:rsidRDefault="00C03D27">
      <w:pPr>
        <w:pStyle w:val="CommandBlock"/>
        <w:keepNext/>
      </w:pPr>
      <w:r>
        <w:t>forge build --root ./solidity</w:t>
      </w:r>
    </w:p>
    <w:p w14:paraId="5FDDAA19" w14:textId="77777777" w:rsidR="00716FBB" w:rsidRDefault="00C03D27">
      <w:pPr>
        <w:pStyle w:val="CommandBlock"/>
        <w:keepNext/>
      </w:pPr>
      <w:r>
        <w:t>forge script --root ./solidity ./solidity/script/JoinGroups.s.sol</w:t>
      </w:r>
    </w:p>
    <w:p w14:paraId="55D377B1" w14:textId="77777777" w:rsidR="00716FBB" w:rsidRDefault="00C03D27">
      <w:pPr>
        <w:pStyle w:val="CommandBlock"/>
      </w:pPr>
      <w:r>
        <w:t>echo $?</w:t>
      </w:r>
    </w:p>
    <w:p w14:paraId="2CA3AFBF" w14:textId="77777777" w:rsidR="00716FBB" w:rsidRDefault="00716FBB">
      <w:pPr>
        <w:keepNext/>
      </w:pPr>
    </w:p>
    <w:p w14:paraId="1E9A0230" w14:textId="77777777" w:rsidR="00716FBB" w:rsidRDefault="00C03D27">
      <w:pPr>
        <w:pStyle w:val="Heading3"/>
      </w:pPr>
      <w:r>
        <w:t>Check Your Results</w:t>
      </w:r>
    </w:p>
    <w:p w14:paraId="1552B013" w14:textId="77777777" w:rsidR="00716FBB" w:rsidRDefault="00C03D27">
      <w:pPr>
        <w:keepNext/>
      </w:pPr>
      <w:r>
        <w:t>forge prints its own lines first. Under == Logs == your screen must show the same lines as the Basic script, and $LASTEXITCODE (echo $? on Linux or macOS) prints 0:</w:t>
      </w:r>
    </w:p>
    <w:p w14:paraId="20398B11" w14:textId="77777777" w:rsidR="00716FBB" w:rsidRDefault="00716FBB">
      <w:pPr>
        <w:keepNext/>
      </w:pPr>
    </w:p>
    <w:p w14:paraId="5A98CD90" w14:textId="77777777" w:rsidR="00716FBB" w:rsidRDefault="00C03D27">
      <w:pPr>
        <w:pStyle w:val="RequiredOutput"/>
        <w:keepNext/>
      </w:pPr>
      <w:r>
        <w:t>Contract ready: ContactBook at 0x5aAdFB43eF8dAF45DD80F4676345b7676f1D70e3</w:t>
      </w:r>
    </w:p>
    <w:p w14:paraId="3312E49B" w14:textId="77777777" w:rsidR="00716FBB" w:rsidRDefault="00C03D27">
      <w:pPr>
        <w:pStyle w:val="RequiredOutput"/>
        <w:keepNext/>
      </w:pPr>
      <w:r>
        <w:t>Inserted group Work with id 1</w:t>
      </w:r>
    </w:p>
    <w:p w14:paraId="76D8D93C" w14:textId="77777777" w:rsidR="00716FBB" w:rsidRDefault="00C03D27">
      <w:pPr>
        <w:pStyle w:val="RequiredOutput"/>
        <w:keepNext/>
      </w:pPr>
      <w:r>
        <w:t>Assigned contact 1 to group 1</w:t>
      </w:r>
    </w:p>
    <w:p w14:paraId="7812C536" w14:textId="77777777" w:rsidR="00716FBB" w:rsidRDefault="00C03D27">
      <w:pPr>
        <w:pStyle w:val="RequiredOutput"/>
        <w:keepNext/>
      </w:pPr>
      <w:r>
        <w:t>Assigned contact 3 to group 1</w:t>
      </w:r>
    </w:p>
    <w:p w14:paraId="0324908C" w14:textId="77777777" w:rsidR="00716FBB" w:rsidRDefault="00C03D27">
      <w:pPr>
        <w:pStyle w:val="RequiredOutput"/>
        <w:keepNext/>
      </w:pPr>
      <w:r>
        <w:t>Contacts with a group:</w:t>
      </w:r>
    </w:p>
    <w:p w14:paraId="2CC9FBF0" w14:textId="77777777" w:rsidR="00716FBB" w:rsidRDefault="00C03D27">
      <w:pPr>
        <w:pStyle w:val="RequiredOutput"/>
        <w:keepNext/>
      </w:pPr>
      <w:r>
        <w:t xml:space="preserve">  1: Ada Lovelace, Work</w:t>
      </w:r>
    </w:p>
    <w:p w14:paraId="5BD2FF0E" w14:textId="77777777" w:rsidR="00716FBB" w:rsidRDefault="00C03D27">
      <w:pPr>
        <w:pStyle w:val="RequiredOutput"/>
        <w:keepNext/>
      </w:pPr>
      <w:r>
        <w:t xml:space="preserve">  3: Alan Turing, Work</w:t>
      </w:r>
    </w:p>
    <w:p w14:paraId="488F96E6" w14:textId="77777777" w:rsidR="00716FBB" w:rsidRDefault="00C03D27">
      <w:pPr>
        <w:pStyle w:val="RequiredOutput"/>
        <w:keepNext/>
      </w:pPr>
      <w:r>
        <w:t>Every contact:</w:t>
      </w:r>
    </w:p>
    <w:p w14:paraId="479CD517" w14:textId="77777777" w:rsidR="00716FBB" w:rsidRDefault="00C03D27">
      <w:pPr>
        <w:pStyle w:val="RequiredOutput"/>
        <w:keepNext/>
      </w:pPr>
      <w:r>
        <w:t xml:space="preserve">  1: Ada Lovelace, Work</w:t>
      </w:r>
    </w:p>
    <w:p w14:paraId="66A79D88" w14:textId="77777777" w:rsidR="00716FBB" w:rsidRDefault="00C03D27">
      <w:pPr>
        <w:pStyle w:val="RequiredOutput"/>
        <w:keepNext/>
      </w:pPr>
      <w:r>
        <w:t xml:space="preserve">  2: Grace Hopper, (no group)</w:t>
      </w:r>
    </w:p>
    <w:p w14:paraId="475363DD" w14:textId="77777777" w:rsidR="00716FBB" w:rsidRDefault="00C03D27">
      <w:pPr>
        <w:pStyle w:val="RequiredOutput"/>
      </w:pPr>
      <w:r>
        <w:t xml:space="preserve">  3: Alan Turing, Work</w:t>
      </w:r>
    </w:p>
    <w:p w14:paraId="652AFFFB" w14:textId="77777777" w:rsidR="00716FBB" w:rsidRDefault="00716FBB">
      <w:pPr>
        <w:keepNext/>
      </w:pPr>
    </w:p>
    <w:p w14:paraId="3DAB3333" w14:textId="77777777" w:rsidR="00716FBB" w:rsidRDefault="00C03D27">
      <w:pPr>
        <w:pStyle w:val="ListBullet"/>
      </w:pPr>
      <w:r>
        <w:t>The lines match the Basic script's, because addGroup, assignGroup, and listWithGroups make the same calls and the same reads.</w:t>
      </w:r>
    </w:p>
    <w:p w14:paraId="6BD7FE65" w14:textId="77777777" w:rsidR="00716FBB" w:rsidRDefault="00C03D27">
      <w:pPr>
        <w:pStyle w:val="ListBullet"/>
      </w:pPr>
      <w:r>
        <w:t>Exit code 0 proves no call failed. A refused call logs one line, Error: and the contract's reason, and run goes on; then forge lists every call it made, its last line is Error: script failed: failed steps: 1, on the error stream, and the exit code is 1. The Workbook Exercise shows one.</w:t>
      </w:r>
    </w:p>
    <w:p w14:paraId="584764D9" w14:textId="77777777" w:rsidR="00716FBB" w:rsidRDefault="00C03D27">
      <w:pPr>
        <w:pStyle w:val="ListBullet"/>
      </w:pPr>
      <w:r>
        <w:t>If the build fails with another message, read the first error: it names the file and line to fix.</w:t>
      </w:r>
    </w:p>
    <w:p w14:paraId="45F4B1EC" w14:textId="77777777" w:rsidR="00716FBB" w:rsidRDefault="00716FBB">
      <w:pPr>
        <w:keepNext/>
      </w:pPr>
    </w:p>
    <w:p w14:paraId="575A8373" w14:textId="77777777" w:rsidR="00716FBB" w:rsidRDefault="00716FBB">
      <w:pPr>
        <w:keepNext/>
      </w:pPr>
    </w:p>
    <w:p w14:paraId="4671AF04" w14:textId="77777777" w:rsidR="00716FBB" w:rsidRDefault="00C03D27">
      <w:pPr>
        <w:pStyle w:val="Heading2"/>
      </w:pPr>
      <w:r>
        <w:t>What to Notice</w:t>
      </w:r>
    </w:p>
    <w:p w14:paraId="1253F6EF" w14:textId="77777777" w:rsidR="00716FBB" w:rsidRDefault="00C03D27">
      <w:pPr>
        <w:pStyle w:val="ListBullet"/>
      </w:pPr>
      <w:r>
        <w:t>require(groups[groupId].id != 0, "no group with that id") is the contract's own foreign key. addGroup stores each group's id inside its struct, starting at 1, so an id field of 0 can only mean that no group was ever added under this key.</w:t>
      </w:r>
    </w:p>
    <w:p w14:paraId="3A34F76E" w14:textId="77777777" w:rsidR="00716FBB" w:rsidRDefault="00C03D27">
      <w:pPr>
        <w:pStyle w:val="ListBullet"/>
      </w:pPr>
      <w:r>
        <w:t>groupNameTaken plays the part of name UNIQUE: it records each name's keccak256 fingerprint, as emailTaken does for emails (Lesson 4.5a), and addGroup refuses a name already there with group name is already taken.</w:t>
      </w:r>
    </w:p>
    <w:p w14:paraId="1D05112D" w14:textId="77777777" w:rsidR="00716FBB" w:rsidRDefault="00C03D27">
      <w:pPr>
        <w:pStyle w:val="ListBullet"/>
      </w:pPr>
      <w:r>
        <w:t>groupId 0 is the contract's NULL. It works only because group ids start at 1: addGroup adds 1 to lastGroupId before it stores the group.</w:t>
      </w:r>
    </w:p>
    <w:p w14:paraId="6670B97F" w14:textId="77777777" w:rsidR="00716FBB" w:rsidRDefault="00C03D27">
      <w:pPr>
        <w:pStyle w:val="ListBullet"/>
      </w:pPr>
      <w:r>
        <w:t>The script's join makes two reads per contact, over ContactBook's own ids, 1 to lastId, because a mapping cannot be listed (Lesson 4.6a). The contract stores no group names in its contacts; each name is read from groups, where it is stored once.</w:t>
      </w:r>
    </w:p>
    <w:p w14:paraId="0D89284A" w14:textId="77777777" w:rsidR="00716FBB" w:rsidRDefault="00C03D27">
      <w:pPr>
        <w:pStyle w:val="ListBullet"/>
      </w:pPr>
      <w:r>
        <w:t>What storage holds, checked on a local anvil chain: assignGroup(3, 99) reverts with no group with that id, and Alan Turing keeps groupId 0. With the group require removed, the same call succeeds, and contacts(3) then reads groupId 99 while groups(99) reads 0 and "": a contact that points at a group that does not exist, the state MySQL's foreign key makes impossible.</w:t>
      </w:r>
    </w:p>
    <w:p w14:paraId="61DB489E" w14:textId="77777777" w:rsidR="00716FBB" w:rsidRDefault="00716FBB">
      <w:pPr>
        <w:keepNext/>
      </w:pPr>
    </w:p>
    <w:p w14:paraId="347DB5E8" w14:textId="77777777" w:rsidR="00716FBB" w:rsidRDefault="00C03D27">
      <w:pPr>
        <w:pStyle w:val="Heading3"/>
      </w:pPr>
      <w:r>
        <w:t>Basic and Production-Minded Comparison</w:t>
      </w:r>
    </w:p>
    <w:p w14:paraId="55B85D52" w14:textId="77777777" w:rsidR="00716FBB" w:rsidRDefault="00C03D27">
      <w:r>
        <w:t>Both versions deploy ContactBook, add the three known contacts, add the group Work, put contacts 1 and 3 in it with the contract's checks, and log both lists by reading each contact and then its group. The Basic version trusts every call. The Production-Minded version splits the work into Lesson 4.7a's functions, catches each refused call as one Error line, counts it, goes on, and reverts at the end so that forge ends with exit code 1 when anything failed.</w:t>
      </w:r>
    </w:p>
    <w:p w14:paraId="1CE0FD0A" w14:textId="77777777" w:rsidR="00716FBB" w:rsidRDefault="00716FBB">
      <w:pPr>
        <w:keepNext/>
      </w:pPr>
    </w:p>
    <w:p w14:paraId="7E5831D6" w14:textId="77777777" w:rsidR="00716FBB" w:rsidRDefault="00716FBB">
      <w:pPr>
        <w:keepNext/>
      </w:pPr>
    </w:p>
    <w:p w14:paraId="187CCA58" w14:textId="77777777" w:rsidR="00716FBB" w:rsidRDefault="00716FBB">
      <w:pPr>
        <w:keepNext/>
      </w:pPr>
    </w:p>
    <w:p w14:paraId="066B3F28" w14:textId="77777777" w:rsidR="00716FBB" w:rsidRDefault="00C03D27">
      <w:pPr>
        <w:pStyle w:val="Heading1"/>
      </w:pPr>
      <w:r>
        <w:t>Supporting Files</w:t>
      </w:r>
    </w:p>
    <w:p w14:paraId="5B6282F3" w14:textId="77777777" w:rsidR="00716FBB" w:rsidRDefault="00C03D27">
      <w:r>
        <w:t>This is the file the setup commands wrote, shown here so you can check yours. Cargo.toml names the Rust project and pins the mysql crate at exactly 28.0.3. Yours has no comment lines, and its blank lines may differ; the comments here explain each part.</w:t>
      </w:r>
    </w:p>
    <w:p w14:paraId="6D467E90" w14:textId="77777777" w:rsidR="00716FBB" w:rsidRDefault="00716FBB">
      <w:pPr>
        <w:keepNext/>
      </w:pPr>
    </w:p>
    <w:p w14:paraId="447255CB" w14:textId="77777777" w:rsidR="00716FBB" w:rsidRDefault="00716FBB">
      <w:pPr>
        <w:keepNext/>
      </w:pPr>
    </w:p>
    <w:p w14:paraId="715233C5" w14:textId="77777777" w:rsidR="00716FBB" w:rsidRDefault="00C03D27">
      <w:pPr>
        <w:pStyle w:val="Heading2"/>
      </w:pPr>
      <w:r>
        <w:t>rust/Cargo.toml</w:t>
      </w:r>
    </w:p>
    <w:p w14:paraId="79990366" w14:textId="77777777" w:rsidR="00716FBB" w:rsidRDefault="00C03D27">
      <w:pPr>
        <w:pStyle w:val="SourceCode"/>
        <w:keepNext/>
      </w:pPr>
      <w:r>
        <w:t>[package]</w:t>
      </w:r>
    </w:p>
    <w:p w14:paraId="7E24638D" w14:textId="77777777" w:rsidR="00716FBB" w:rsidRDefault="00C03D27">
      <w:pPr>
        <w:pStyle w:val="SourceCode"/>
        <w:keepNext/>
      </w:pPr>
      <w:r>
        <w:t>name = "join_groups"</w:t>
      </w:r>
    </w:p>
    <w:p w14:paraId="550C1008" w14:textId="77777777" w:rsidR="00716FBB" w:rsidRDefault="00C03D27">
      <w:pPr>
        <w:pStyle w:val="SourceCode"/>
        <w:keepNext/>
      </w:pPr>
      <w:r>
        <w:t>version = "0.1.0"</w:t>
      </w:r>
    </w:p>
    <w:p w14:paraId="4ACFEDD4" w14:textId="77777777" w:rsidR="00716FBB" w:rsidRDefault="00C03D27">
      <w:pPr>
        <w:pStyle w:val="SourceCode"/>
        <w:keepNext/>
      </w:pPr>
      <w:r>
        <w:t>edition = "2024"</w:t>
      </w:r>
    </w:p>
    <w:p w14:paraId="25E3BF93" w14:textId="77777777" w:rsidR="00716FBB" w:rsidRDefault="00716FBB">
      <w:pPr>
        <w:pStyle w:val="SourceCode"/>
        <w:keepNext/>
      </w:pPr>
    </w:p>
    <w:p w14:paraId="2D3930E9" w14:textId="77777777" w:rsidR="00716FBB" w:rsidRDefault="00C03D27">
      <w:pPr>
        <w:pStyle w:val="SourceCode"/>
        <w:keepNext/>
      </w:pPr>
      <w:r>
        <w:t># Each file in src/bin/ becomes its own program: basic_join_groups and</w:t>
      </w:r>
    </w:p>
    <w:p w14:paraId="06163191" w14:textId="77777777" w:rsidR="00716FBB" w:rsidRDefault="00C03D27">
      <w:pPr>
        <w:pStyle w:val="SourceCode"/>
        <w:keepNext/>
      </w:pPr>
      <w:r>
        <w:t># join_groups.</w:t>
      </w:r>
    </w:p>
    <w:p w14:paraId="1C782FC4" w14:textId="77777777" w:rsidR="00716FBB" w:rsidRDefault="00716FBB">
      <w:pPr>
        <w:pStyle w:val="SourceCode"/>
        <w:keepNext/>
      </w:pPr>
    </w:p>
    <w:p w14:paraId="49CD2C7F" w14:textId="77777777" w:rsidR="00716FBB" w:rsidRDefault="00C03D27">
      <w:pPr>
        <w:pStyle w:val="SourceCode"/>
        <w:keepNext/>
      </w:pPr>
      <w:r>
        <w:t># Remember, "=28.0.3" pins the mysql crate at exactly that version</w:t>
      </w:r>
    </w:p>
    <w:p w14:paraId="5F30EA1D" w14:textId="77777777" w:rsidR="00716FBB" w:rsidRDefault="00C03D27">
      <w:pPr>
        <w:pStyle w:val="SourceCode"/>
        <w:keepNext/>
      </w:pPr>
      <w:r>
        <w:t># (Lesson 4.0a).</w:t>
      </w:r>
    </w:p>
    <w:p w14:paraId="72923C8A" w14:textId="77777777" w:rsidR="00716FBB" w:rsidRDefault="00C03D27">
      <w:pPr>
        <w:pStyle w:val="SourceCode"/>
        <w:keepNext/>
      </w:pPr>
      <w:r>
        <w:t>[dependencies]</w:t>
      </w:r>
    </w:p>
    <w:p w14:paraId="6F296A73" w14:textId="77777777" w:rsidR="00716FBB" w:rsidRDefault="00C03D27">
      <w:pPr>
        <w:pStyle w:val="SourceCode"/>
      </w:pPr>
      <w:r>
        <w:t>mysql = "=28.0.3"</w:t>
      </w:r>
    </w:p>
    <w:p w14:paraId="22E5A268" w14:textId="77777777" w:rsidR="00716FBB" w:rsidRDefault="00716FBB">
      <w:pPr>
        <w:keepNext/>
      </w:pPr>
    </w:p>
    <w:p w14:paraId="5E944785" w14:textId="77777777" w:rsidR="00716FBB" w:rsidRDefault="00716FBB">
      <w:pPr>
        <w:keepNext/>
      </w:pPr>
    </w:p>
    <w:p w14:paraId="7988AE0D" w14:textId="77777777" w:rsidR="00716FBB" w:rsidRDefault="00716FBB">
      <w:pPr>
        <w:keepNext/>
      </w:pPr>
    </w:p>
    <w:p w14:paraId="0B8A28C7" w14:textId="77777777" w:rsidR="00716FBB" w:rsidRDefault="00C03D27">
      <w:pPr>
        <w:pStyle w:val="Heading1"/>
      </w:pPr>
      <w:r>
        <w:t>Validation Rules</w:t>
      </w:r>
    </w:p>
    <w:p w14:paraId="4E4B1E1A" w14:textId="77777777" w:rsidR="00716FBB" w:rsidRDefault="00C03D27">
      <w:r>
        <w:t>This lesson is checked by running each command and program and comparing what your screen shows with the required results, by eye. No separate validator program is needed: each program prints eleven short lines, and the Table Check below shows the stored rows from outside the programs.</w:t>
      </w:r>
    </w:p>
    <w:p w14:paraId="32CEB40C" w14:textId="77777777" w:rsidR="00716FBB" w:rsidRDefault="00716FBB">
      <w:pPr>
        <w:keepNext/>
      </w:pPr>
    </w:p>
    <w:p w14:paraId="3EDDF9B7" w14:textId="77777777" w:rsidR="00716FBB" w:rsidRDefault="00C03D27">
      <w:pPr>
        <w:pStyle w:val="ListBullet"/>
      </w:pPr>
      <w:r>
        <w:t>Run the Data Reset first, then every Build and Run block whole, from the lesson-4.11-extended folder, in a terminal that has SPA_DB_PASSWORD. Each Assembly, Rust, and Erlang block resets its own language's tables again before its program.</w:t>
      </w:r>
    </w:p>
    <w:p w14:paraId="64C1B4A6" w14:textId="77777777" w:rsidR="00716FBB" w:rsidRDefault="00C03D27">
      <w:pPr>
        <w:pStyle w:val="ListBullet"/>
      </w:pPr>
      <w:r>
        <w:t>The Connector Check prints the three DLL names and mysql 1.9.0's checksum.</w:t>
      </w:r>
    </w:p>
    <w:p w14:paraId="763C35F8" w14:textId="77777777" w:rsidR="00716FBB" w:rsidRDefault="00C03D27">
      <w:pPr>
        <w:pStyle w:val="ListBullet"/>
      </w:pPr>
      <w:r>
        <w:t>The Data Reset prints the one table shown in Project Setup, Assembly's, with three contacts and group_id NULL.</w:t>
      </w:r>
    </w:p>
    <w:p w14:paraId="7EEF59FC" w14:textId="77777777" w:rsidR="00716FBB" w:rsidRDefault="00C03D27">
      <w:pPr>
        <w:pStyle w:val="ListBullet"/>
      </w:pPr>
      <w:r>
        <w:t>Every Assembly, Rust, and Erlang program prints the eleven Required Clean-Run Output lines below exactly, in the same order, with nothing extra, and ends with exit code 0.</w:t>
      </w:r>
    </w:p>
    <w:p w14:paraId="3F5C1228" w14:textId="77777777" w:rsidR="00716FBB" w:rsidRDefault="00C03D27">
      <w:pPr>
        <w:pStyle w:val="ListBullet"/>
      </w:pPr>
      <w:r>
        <w:t>After an Assembly program run, the Table Check below shows one group, Work, with id 1, and contacts 1 and 3 holding group_id 1 while contact 2 holds NULL; Rust's and Erlang's own tables show the same after their runs.</w:t>
      </w:r>
    </w:p>
    <w:p w14:paraId="4A315AE1" w14:textId="77777777" w:rsidR="00716FBB" w:rsidRDefault="00C03D27">
      <w:pPr>
        <w:pStyle w:val="ListBullet"/>
      </w:pPr>
      <w:r>
        <w:t>Each Solidity script logs the lines its Check Your Results shows and ends with exit code 0.</w:t>
      </w:r>
    </w:p>
    <w:p w14:paraId="6278351D" w14:textId="77777777" w:rsidR="00716FBB" w:rsidRDefault="00C03D27">
      <w:pPr>
        <w:pStyle w:val="ListBullet"/>
      </w:pPr>
      <w:r>
        <w:t>The Exercise, Challenge, and Combined outputs match their Required Output sections, in the Workbook Exercise and the Challenge, exactly, and Solidity's match the Workbook Exercise and Challenge.</w:t>
      </w:r>
    </w:p>
    <w:p w14:paraId="389A8F66" w14:textId="77777777" w:rsidR="00716FBB" w:rsidRDefault="00C03D27">
      <w:pPr>
        <w:pStyle w:val="ListBullet"/>
      </w:pPr>
      <w:r>
        <w:t>No command or program ever prints the password.</w:t>
      </w:r>
    </w:p>
    <w:p w14:paraId="1C7C0B2E" w14:textId="77777777" w:rsidR="00716FBB" w:rsidRDefault="00716FBB">
      <w:pPr>
        <w:keepNext/>
      </w:pPr>
    </w:p>
    <w:p w14:paraId="5DC5B65B" w14:textId="77777777" w:rsidR="00716FBB" w:rsidRDefault="00716FBB">
      <w:pPr>
        <w:keepNext/>
      </w:pPr>
    </w:p>
    <w:p w14:paraId="04F1A850" w14:textId="77777777" w:rsidR="00716FBB" w:rsidRDefault="00C03D27">
      <w:pPr>
        <w:pStyle w:val="Heading2"/>
      </w:pPr>
      <w:r>
        <w:t>Expected Values</w:t>
      </w:r>
    </w:p>
    <w:p w14:paraId="45D2C414" w14:textId="77777777" w:rsidR="00716FBB" w:rsidRDefault="00C03D27">
      <w:pPr>
        <w:keepNext/>
      </w:pPr>
      <w:r>
        <w:t>Every program and command works with these values.</w:t>
      </w:r>
    </w:p>
    <w:p w14:paraId="41B903E4" w14:textId="77777777" w:rsidR="00716FBB" w:rsidRDefault="00716FBB">
      <w:pPr>
        <w:keepNext/>
      </w:pPr>
    </w:p>
    <w:p w14:paraId="71D70663" w14:textId="77777777" w:rsidR="00716FBB" w:rsidRDefault="00C03D27">
      <w:pPr>
        <w:pStyle w:val="RequiredOutput"/>
        <w:keepNext/>
      </w:pPr>
      <w:r>
        <w:t>Server: 127.0.0.1, port 3306; user devuser; database spa_contacts</w:t>
      </w:r>
    </w:p>
    <w:p w14:paraId="611CE585" w14:textId="77777777" w:rsidR="00716FBB" w:rsidRDefault="00C03D27">
      <w:pPr>
        <w:pStyle w:val="RequiredOutput"/>
        <w:keepNext/>
      </w:pPr>
      <w:r>
        <w:t>Known rows: 1 Ada Lovelace, 2 Grace Hopper, 3 Alan Turing; group_id NULL</w:t>
      </w:r>
    </w:p>
    <w:p w14:paraId="2C9E0C57" w14:textId="77777777" w:rsidR="00716FBB" w:rsidRDefault="00C03D27">
      <w:pPr>
        <w:pStyle w:val="RequiredOutput"/>
        <w:keepNext/>
      </w:pPr>
      <w:r>
        <w:t>Group: Work (id 1); contacts 1 and 3 assigned to it</w:t>
      </w:r>
    </w:p>
    <w:p w14:paraId="464C2418" w14:textId="77777777" w:rsidR="00716FBB" w:rsidRDefault="00C03D27">
      <w:pPr>
        <w:pStyle w:val="RequiredOutput"/>
        <w:keepNext/>
      </w:pPr>
      <w:r>
        <w:t>Tables: contact_groups_assembly and contacts_assembly; _rust, _erlang</w:t>
      </w:r>
    </w:p>
    <w:p w14:paraId="7211994A" w14:textId="77777777" w:rsidR="00716FBB" w:rsidRDefault="00C03D27">
      <w:pPr>
        <w:pStyle w:val="RequiredOutput"/>
        <w:keepNext/>
      </w:pPr>
      <w:r>
        <w:t>Statements: INSERT INTO contact_groups_assembly (name) VALUES (?)</w:t>
      </w:r>
    </w:p>
    <w:p w14:paraId="28328D4B" w14:textId="77777777" w:rsidR="00716FBB" w:rsidRDefault="00C03D27">
      <w:pPr>
        <w:pStyle w:val="RequiredOutput"/>
        <w:keepNext/>
      </w:pPr>
      <w:r>
        <w:t xml:space="preserve">            UPDATE contacts_assembly SET group_id = ? WHERE id = ?</w:t>
      </w:r>
    </w:p>
    <w:p w14:paraId="36632ED1" w14:textId="77777777" w:rsidR="00716FBB" w:rsidRDefault="00C03D27">
      <w:pPr>
        <w:pStyle w:val="RequiredOutput"/>
        <w:keepNext/>
      </w:pPr>
      <w:r>
        <w:t>Exercise: group Family (id 2); contact 2 assigned to it</w:t>
      </w:r>
    </w:p>
    <w:p w14:paraId="1607E716" w14:textId="77777777" w:rsidR="00716FBB" w:rsidRDefault="00C03D27">
      <w:pPr>
        <w:pStyle w:val="RequiredOutput"/>
        <w:keepNext/>
      </w:pPr>
      <w:r>
        <w:t>Challenge: remove group 1: clear it from its contacts, then delete it</w:t>
      </w:r>
    </w:p>
    <w:p w14:paraId="483904B1" w14:textId="77777777" w:rsidR="00716FBB" w:rsidRDefault="00C03D27">
      <w:pPr>
        <w:pStyle w:val="RequiredOutput"/>
      </w:pPr>
      <w:r>
        <w:t>Solidity: groupId 0 = no group; group ids start at 1</w:t>
      </w:r>
    </w:p>
    <w:p w14:paraId="4E75E200" w14:textId="77777777" w:rsidR="00716FBB" w:rsidRDefault="00716FBB">
      <w:pPr>
        <w:keepNext/>
      </w:pPr>
    </w:p>
    <w:p w14:paraId="1B6C02D4" w14:textId="77777777" w:rsidR="00716FBB" w:rsidRDefault="00716FBB">
      <w:pPr>
        <w:keepNext/>
      </w:pPr>
    </w:p>
    <w:p w14:paraId="19B536EA" w14:textId="77777777" w:rsidR="00716FBB" w:rsidRDefault="00C03D27">
      <w:pPr>
        <w:pStyle w:val="Heading2"/>
      </w:pPr>
      <w:r>
        <w:t>Required Clean-Run Output</w:t>
      </w:r>
    </w:p>
    <w:p w14:paraId="580875D0" w14:textId="77777777" w:rsidR="00716FBB" w:rsidRDefault="00C03D27">
      <w:pPr>
        <w:keepNext/>
      </w:pPr>
      <w:r>
        <w:t>The Assembly, Rust, and Erlang programs, Basic and Production-Minded, show these lines and end with exit code 0. No line names a table, so they are the same in all three languages. Solidity's scripts log lines of their own, shown in the Solidity section.</w:t>
      </w:r>
    </w:p>
    <w:p w14:paraId="579C9F5A" w14:textId="77777777" w:rsidR="00716FBB" w:rsidRDefault="00716FBB">
      <w:pPr>
        <w:keepNext/>
      </w:pPr>
    </w:p>
    <w:p w14:paraId="2E9A2407" w14:textId="77777777" w:rsidR="00716FBB" w:rsidRDefault="00C03D27">
      <w:pPr>
        <w:pStyle w:val="RequiredOutput"/>
        <w:keepNext/>
      </w:pPr>
      <w:r>
        <w:t>Connected to database spa_contacts</w:t>
      </w:r>
    </w:p>
    <w:p w14:paraId="6A64DC55" w14:textId="77777777" w:rsidR="00716FBB" w:rsidRDefault="00C03D27">
      <w:pPr>
        <w:pStyle w:val="RequiredOutput"/>
        <w:keepNext/>
      </w:pPr>
      <w:r>
        <w:t>Inserted group Work with id 1</w:t>
      </w:r>
    </w:p>
    <w:p w14:paraId="3A65A722" w14:textId="77777777" w:rsidR="00716FBB" w:rsidRDefault="00C03D27">
      <w:pPr>
        <w:pStyle w:val="RequiredOutput"/>
        <w:keepNext/>
      </w:pPr>
      <w:r>
        <w:t>Assigned contact 1 to group 1 (rows matched: 1)</w:t>
      </w:r>
    </w:p>
    <w:p w14:paraId="68C99FA9" w14:textId="77777777" w:rsidR="00716FBB" w:rsidRDefault="00C03D27">
      <w:pPr>
        <w:pStyle w:val="RequiredOutput"/>
        <w:keepNext/>
      </w:pPr>
      <w:r>
        <w:t>Assigned contact 3 to group 1 (rows matched: 1)</w:t>
      </w:r>
    </w:p>
    <w:p w14:paraId="19FF0E35" w14:textId="77777777" w:rsidR="00716FBB" w:rsidRDefault="00C03D27">
      <w:pPr>
        <w:pStyle w:val="RequiredOutput"/>
        <w:keepNext/>
      </w:pPr>
      <w:r>
        <w:t>Contacts with a group (INNER JOIN):</w:t>
      </w:r>
    </w:p>
    <w:p w14:paraId="68D0CBBC" w14:textId="77777777" w:rsidR="00716FBB" w:rsidRDefault="00C03D27">
      <w:pPr>
        <w:pStyle w:val="RequiredOutput"/>
        <w:keepNext/>
      </w:pPr>
      <w:r>
        <w:t xml:space="preserve">  1: Ada Lovelace, Work</w:t>
      </w:r>
    </w:p>
    <w:p w14:paraId="2D24EC40" w14:textId="77777777" w:rsidR="00716FBB" w:rsidRDefault="00C03D27">
      <w:pPr>
        <w:pStyle w:val="RequiredOutput"/>
        <w:keepNext/>
      </w:pPr>
      <w:r>
        <w:t xml:space="preserve">  3: Alan Turing, Work</w:t>
      </w:r>
    </w:p>
    <w:p w14:paraId="7C881DE0" w14:textId="77777777" w:rsidR="00716FBB" w:rsidRDefault="00C03D27">
      <w:pPr>
        <w:pStyle w:val="RequiredOutput"/>
        <w:keepNext/>
      </w:pPr>
      <w:r>
        <w:t>Every contact (LEFT JOIN):</w:t>
      </w:r>
    </w:p>
    <w:p w14:paraId="0CEF1749" w14:textId="77777777" w:rsidR="00716FBB" w:rsidRDefault="00C03D27">
      <w:pPr>
        <w:pStyle w:val="RequiredOutput"/>
        <w:keepNext/>
      </w:pPr>
      <w:r>
        <w:t xml:space="preserve">  1: Ada Lovelace, Work</w:t>
      </w:r>
    </w:p>
    <w:p w14:paraId="4B5CF734" w14:textId="77777777" w:rsidR="00716FBB" w:rsidRDefault="00C03D27">
      <w:pPr>
        <w:pStyle w:val="RequiredOutput"/>
        <w:keepNext/>
      </w:pPr>
      <w:r>
        <w:t xml:space="preserve">  2: Grace Hopper, (no group)</w:t>
      </w:r>
    </w:p>
    <w:p w14:paraId="48845BC2" w14:textId="77777777" w:rsidR="00716FBB" w:rsidRDefault="00C03D27">
      <w:pPr>
        <w:pStyle w:val="RequiredOutput"/>
      </w:pPr>
      <w:r>
        <w:t xml:space="preserve">  3: Alan Turing, Work</w:t>
      </w:r>
    </w:p>
    <w:p w14:paraId="18C10176" w14:textId="77777777" w:rsidR="00716FBB" w:rsidRDefault="00716FBB">
      <w:pPr>
        <w:keepNext/>
      </w:pPr>
    </w:p>
    <w:p w14:paraId="3F61D97E" w14:textId="77777777" w:rsidR="00716FBB" w:rsidRDefault="00716FBB">
      <w:pPr>
        <w:keepNext/>
      </w:pPr>
    </w:p>
    <w:p w14:paraId="27E19782" w14:textId="77777777" w:rsidR="00716FBB" w:rsidRDefault="00C03D27">
      <w:pPr>
        <w:pStyle w:val="Heading2"/>
      </w:pPr>
      <w:r>
        <w:t>Check the Tables by Hand</w:t>
      </w:r>
    </w:p>
    <w:p w14:paraId="147E1CD0" w14:textId="77777777" w:rsidR="00716FBB" w:rsidRDefault="00C03D27">
      <w:r>
        <w:t>Right after an Assembly Build and Run block, ask the server about Assembly's two tables yourself, from the mysql client: a second connection, separate from the program's. After a Rust or Erlang block, write that language's own tables, such as contact_groups_rust and contacts_rust, in place of contact_groups_assembly and contacts_assembly: the answer is the same.</w:t>
      </w:r>
    </w:p>
    <w:p w14:paraId="45240F16" w14:textId="77777777" w:rsidR="00716FBB" w:rsidRDefault="00716FBB">
      <w:pPr>
        <w:keepNext/>
      </w:pPr>
    </w:p>
    <w:p w14:paraId="13638953" w14:textId="77777777" w:rsidR="00716FBB" w:rsidRDefault="00C03D27">
      <w:pPr>
        <w:pStyle w:val="Heading3"/>
      </w:pPr>
      <w:r>
        <w:t>Windows PowerShell Table Check</w:t>
      </w:r>
    </w:p>
    <w:p w14:paraId="6C97EFD2" w14:textId="77777777" w:rsidR="00716FBB" w:rsidRDefault="00C03D27">
      <w:pPr>
        <w:pStyle w:val="CommandBlock"/>
        <w:keepNext/>
      </w:pPr>
      <w:r>
        <w:t>$mysql = "C:\Program Files\MySQL\MySQL Server 26.7\bin\mysql.exe"</w:t>
      </w:r>
    </w:p>
    <w:p w14:paraId="1BD82DBF" w14:textId="77777777" w:rsidR="00716FBB" w:rsidRDefault="00C03D27">
      <w:pPr>
        <w:pStyle w:val="CommandBlock"/>
        <w:keepNext/>
      </w:pPr>
      <w:r>
        <w:t>$env:MYSQL_PWD = $env:SPA_DB_PASSWORD</w:t>
      </w:r>
    </w:p>
    <w:p w14:paraId="4F5FC5F0" w14:textId="77777777" w:rsidR="00716FBB" w:rsidRDefault="00C03D27">
      <w:pPr>
        <w:pStyle w:val="CommandBlock"/>
        <w:keepNext/>
      </w:pPr>
      <w:r>
        <w:t>&amp; $mysql -u devuser -h 127.0.0.1 -P 3306 -D spa_contacts -t `</w:t>
      </w:r>
    </w:p>
    <w:p w14:paraId="283961F4" w14:textId="77777777" w:rsidR="00716FBB" w:rsidRDefault="00C03D27">
      <w:pPr>
        <w:pStyle w:val="CommandBlock"/>
        <w:keepNext/>
      </w:pPr>
      <w:r>
        <w:t xml:space="preserve">    -e "SELECT id, name FROM contact_groups_assembly ORDER BY id"</w:t>
      </w:r>
    </w:p>
    <w:p w14:paraId="3C6F9858" w14:textId="77777777" w:rsidR="00716FBB" w:rsidRDefault="00C03D27">
      <w:pPr>
        <w:pStyle w:val="CommandBlock"/>
        <w:keepNext/>
      </w:pPr>
      <w:r>
        <w:t>&amp; $mysql -u devuser -h 127.0.0.1 -P 3306 -D spa_contacts -t `</w:t>
      </w:r>
    </w:p>
    <w:p w14:paraId="2034457B" w14:textId="77777777" w:rsidR="00716FBB" w:rsidRDefault="00C03D27">
      <w:pPr>
        <w:pStyle w:val="CommandBlock"/>
        <w:keepNext/>
      </w:pPr>
      <w:r>
        <w:t xml:space="preserve">    -e "SELECT id, name, group_id FROM contacts_assembly ORDER BY id"</w:t>
      </w:r>
    </w:p>
    <w:p w14:paraId="105A4D8A" w14:textId="77777777" w:rsidR="00716FBB" w:rsidRDefault="00C03D27">
      <w:pPr>
        <w:pStyle w:val="CommandBlock"/>
      </w:pPr>
      <w:r>
        <w:t>Remove-Item Env:MYSQL_PWD</w:t>
      </w:r>
    </w:p>
    <w:p w14:paraId="735D500A" w14:textId="77777777" w:rsidR="00716FBB" w:rsidRDefault="00716FBB">
      <w:pPr>
        <w:keepNext/>
      </w:pPr>
    </w:p>
    <w:p w14:paraId="5DD49694" w14:textId="77777777" w:rsidR="00716FBB" w:rsidRDefault="00C03D27">
      <w:pPr>
        <w:pStyle w:val="RequiredOutput"/>
        <w:keepNext/>
      </w:pPr>
      <w:r>
        <w:t>+----+------+</w:t>
      </w:r>
    </w:p>
    <w:p w14:paraId="3FA18ADA" w14:textId="77777777" w:rsidR="00716FBB" w:rsidRDefault="00C03D27">
      <w:pPr>
        <w:pStyle w:val="RequiredOutput"/>
        <w:keepNext/>
      </w:pPr>
      <w:r>
        <w:t>| id | name |</w:t>
      </w:r>
    </w:p>
    <w:p w14:paraId="335893EE" w14:textId="77777777" w:rsidR="00716FBB" w:rsidRDefault="00C03D27">
      <w:pPr>
        <w:pStyle w:val="RequiredOutput"/>
        <w:keepNext/>
      </w:pPr>
      <w:r>
        <w:t>+----+------+</w:t>
      </w:r>
    </w:p>
    <w:p w14:paraId="682FD6EB" w14:textId="77777777" w:rsidR="00716FBB" w:rsidRDefault="00C03D27">
      <w:pPr>
        <w:pStyle w:val="RequiredOutput"/>
        <w:keepNext/>
      </w:pPr>
      <w:r>
        <w:t>|  1 | Work |</w:t>
      </w:r>
    </w:p>
    <w:p w14:paraId="0E54DDD3" w14:textId="77777777" w:rsidR="00716FBB" w:rsidRDefault="00C03D27">
      <w:pPr>
        <w:pStyle w:val="RequiredOutput"/>
        <w:keepNext/>
      </w:pPr>
      <w:r>
        <w:t>+----+------+</w:t>
      </w:r>
    </w:p>
    <w:p w14:paraId="68CEA311" w14:textId="77777777" w:rsidR="00716FBB" w:rsidRDefault="00C03D27">
      <w:pPr>
        <w:pStyle w:val="RequiredOutput"/>
        <w:keepNext/>
      </w:pPr>
      <w:r>
        <w:t>+----+--------------+----------+</w:t>
      </w:r>
    </w:p>
    <w:p w14:paraId="5A52C4F3" w14:textId="77777777" w:rsidR="00716FBB" w:rsidRDefault="00C03D27">
      <w:pPr>
        <w:pStyle w:val="RequiredOutput"/>
        <w:keepNext/>
      </w:pPr>
      <w:r>
        <w:t>| id | name         | group_id |</w:t>
      </w:r>
    </w:p>
    <w:p w14:paraId="345A8F32" w14:textId="77777777" w:rsidR="00716FBB" w:rsidRDefault="00C03D27">
      <w:pPr>
        <w:pStyle w:val="RequiredOutput"/>
        <w:keepNext/>
      </w:pPr>
      <w:r>
        <w:t>+----+--------------+----------+</w:t>
      </w:r>
    </w:p>
    <w:p w14:paraId="113440BE" w14:textId="77777777" w:rsidR="00716FBB" w:rsidRDefault="00C03D27">
      <w:pPr>
        <w:pStyle w:val="RequiredOutput"/>
        <w:keepNext/>
      </w:pPr>
      <w:r>
        <w:t>|  1 | Ada Lovelace |        1 |</w:t>
      </w:r>
    </w:p>
    <w:p w14:paraId="1CA468C1" w14:textId="77777777" w:rsidR="00716FBB" w:rsidRDefault="00C03D27">
      <w:pPr>
        <w:pStyle w:val="RequiredOutput"/>
        <w:keepNext/>
      </w:pPr>
      <w:r>
        <w:t>|  2 | Grace Hopper |     NULL |</w:t>
      </w:r>
    </w:p>
    <w:p w14:paraId="6A5382A3" w14:textId="77777777" w:rsidR="00716FBB" w:rsidRDefault="00C03D27">
      <w:pPr>
        <w:pStyle w:val="RequiredOutput"/>
        <w:keepNext/>
      </w:pPr>
      <w:r>
        <w:t>|  3 | Alan Turing  |        1 |</w:t>
      </w:r>
    </w:p>
    <w:p w14:paraId="20C78ED8" w14:textId="77777777" w:rsidR="00716FBB" w:rsidRDefault="00C03D27">
      <w:pPr>
        <w:pStyle w:val="RequiredOutput"/>
      </w:pPr>
      <w:r>
        <w:t>+----+--------------+----------+</w:t>
      </w:r>
    </w:p>
    <w:p w14:paraId="22BFAFF7" w14:textId="77777777" w:rsidR="00716FBB" w:rsidRDefault="00716FBB">
      <w:pPr>
        <w:keepNext/>
      </w:pPr>
    </w:p>
    <w:p w14:paraId="2ECE52C0" w14:textId="77777777" w:rsidR="00716FBB" w:rsidRDefault="00C03D27">
      <w:pPr>
        <w:pStyle w:val="Heading3"/>
      </w:pPr>
      <w:r>
        <w:t>Linux or macOS Table Check</w:t>
      </w:r>
    </w:p>
    <w:p w14:paraId="3C49562F" w14:textId="77777777" w:rsidR="00716FBB" w:rsidRDefault="00C03D27">
      <w:pPr>
        <w:pStyle w:val="CommandBlock"/>
        <w:keepNext/>
      </w:pPr>
      <w:r>
        <w:t>export MYSQL_PWD="$SPA_DB_PASSWORD"</w:t>
      </w:r>
    </w:p>
    <w:p w14:paraId="647C1905" w14:textId="77777777" w:rsidR="00716FBB" w:rsidRDefault="00C03D27">
      <w:pPr>
        <w:pStyle w:val="CommandBlock"/>
        <w:keepNext/>
      </w:pPr>
      <w:r>
        <w:t>mysql -u devuser -h 127.0.0.1 -P 3306 -D spa_contacts -t \</w:t>
      </w:r>
    </w:p>
    <w:p w14:paraId="07D8CDC1" w14:textId="77777777" w:rsidR="00716FBB" w:rsidRDefault="00C03D27">
      <w:pPr>
        <w:pStyle w:val="CommandBlock"/>
        <w:keepNext/>
      </w:pPr>
      <w:r>
        <w:t xml:space="preserve">    -e "SELECT id, name FROM contact_groups_assembly ORDER BY id"</w:t>
      </w:r>
    </w:p>
    <w:p w14:paraId="235A1F09" w14:textId="77777777" w:rsidR="00716FBB" w:rsidRDefault="00C03D27">
      <w:pPr>
        <w:pStyle w:val="CommandBlock"/>
        <w:keepNext/>
      </w:pPr>
      <w:r>
        <w:t>mysql -u devuser -h 127.0.0.1 -P 3306 -D spa_contacts -t \</w:t>
      </w:r>
    </w:p>
    <w:p w14:paraId="53655F68" w14:textId="77777777" w:rsidR="00716FBB" w:rsidRDefault="00C03D27">
      <w:pPr>
        <w:pStyle w:val="CommandBlock"/>
        <w:keepNext/>
      </w:pPr>
      <w:r>
        <w:t xml:space="preserve">    -e "SELECT id, name, group_id FROM contacts_assembly ORDER BY id"</w:t>
      </w:r>
    </w:p>
    <w:p w14:paraId="7309E907" w14:textId="77777777" w:rsidR="00716FBB" w:rsidRDefault="00C03D27">
      <w:pPr>
        <w:pStyle w:val="CommandBlock"/>
      </w:pPr>
      <w:r>
        <w:t>unset MYSQL_PWD</w:t>
      </w:r>
    </w:p>
    <w:p w14:paraId="5E3D9FFC" w14:textId="77777777" w:rsidR="00716FBB" w:rsidRDefault="00716FBB">
      <w:pPr>
        <w:keepNext/>
      </w:pPr>
    </w:p>
    <w:p w14:paraId="7D2F7CDB" w14:textId="77777777" w:rsidR="00716FBB" w:rsidRDefault="00C03D27">
      <w:r>
        <w:t>contacts_assembly stores only the number 1; the name Work exists once, in contact_groups_assembly, and the join is what put the two together.</w:t>
      </w:r>
    </w:p>
    <w:p w14:paraId="21D5D67F" w14:textId="77777777" w:rsidR="00716FBB" w:rsidRDefault="00716FBB">
      <w:pPr>
        <w:keepNext/>
      </w:pPr>
    </w:p>
    <w:p w14:paraId="23928035" w14:textId="77777777" w:rsidR="00716FBB" w:rsidRDefault="00716FBB">
      <w:pPr>
        <w:keepNext/>
      </w:pPr>
    </w:p>
    <w:p w14:paraId="464D4254" w14:textId="77777777" w:rsidR="00716FBB" w:rsidRDefault="00716FBB">
      <w:pPr>
        <w:keepNext/>
      </w:pPr>
    </w:p>
    <w:p w14:paraId="1CF65886" w14:textId="77777777" w:rsidR="00716FBB" w:rsidRDefault="00C03D27">
      <w:pPr>
        <w:pStyle w:val="Heading1"/>
      </w:pPr>
      <w:r>
        <w:t>Common Mistakes</w:t>
      </w:r>
    </w:p>
    <w:p w14:paraId="31AED583" w14:textId="77777777" w:rsidR="00716FBB" w:rsidRDefault="00C03D27">
      <w:pPr>
        <w:pStyle w:val="ListBullet"/>
      </w:pPr>
      <w:r>
        <w:t>Using INNER JOIN for a list that must show every contact. Contacts without a group disappear without any error; use LEFT JOIN when every row of the main table must appear.</w:t>
      </w:r>
    </w:p>
    <w:p w14:paraId="1B41CB59" w14:textId="77777777" w:rsidR="00716FBB" w:rsidRDefault="00C03D27">
      <w:pPr>
        <w:pStyle w:val="ListBullet"/>
      </w:pPr>
      <w:r>
        <w:t>Reading group_name without testing for NULL: in Assembly, printf is given address 0 and prints (null); in Rust, a plain String stops the program with Couldn't convert Row; in Erlang, ~s prints the atom null.</w:t>
      </w:r>
    </w:p>
    <w:p w14:paraId="4622D71E" w14:textId="77777777" w:rsidR="00716FBB" w:rsidRDefault="00C03D27">
      <w:pPr>
        <w:pStyle w:val="ListBullet"/>
      </w:pPr>
      <w:r>
        <w:t>Sending the UPDATE's two values in the wrong order. The group's id goes first, for SET, and the contact's id second, for WHERE. In Assembly, also check that each record points at its own 4 bytes.</w:t>
      </w:r>
    </w:p>
    <w:p w14:paraId="41A3862C" w14:textId="77777777" w:rsidR="00716FBB" w:rsidRDefault="00C03D27">
      <w:pPr>
        <w:pStyle w:val="ListBullet"/>
      </w:pPr>
      <w:r>
        <w:t>Guessing a new group's id instead of reading it with mysql_stmt_insert_id, last_insert_id(), or mysql:insert_id. Ids are not reused (Lesson 4.8), so once a group has been deleted, the next one does not get its number.</w:t>
      </w:r>
    </w:p>
    <w:p w14:paraId="395F0B85" w14:textId="77777777" w:rsidR="00716FBB" w:rsidRDefault="00C03D27">
      <w:pPr>
        <w:pStyle w:val="ListBullet"/>
      </w:pPr>
      <w:r>
        <w:t>In Erlang, adding up two calls in one expression, such as assign_group(...) + assign_group(...). Erlang does not promise which of the two runs first, so their lines are not sure to print in order; match each to a name first.</w:t>
      </w:r>
    </w:p>
    <w:p w14:paraId="0E49B660" w14:textId="77777777" w:rsidR="00716FBB" w:rsidRDefault="00C03D27">
      <w:pPr>
        <w:pStyle w:val="ListBullet"/>
      </w:pPr>
      <w:r>
        <w:t>Deleting a group before taking its contacts out of it. The server refuses with error 1451; clear group_id first, then delete.</w:t>
      </w:r>
    </w:p>
    <w:p w14:paraId="3CE6382C" w14:textId="77777777" w:rsidR="00716FBB" w:rsidRDefault="00C03D27">
      <w:pPr>
        <w:pStyle w:val="ListBullet"/>
      </w:pPr>
      <w:r>
        <w:t>In Solidity, storing a group id without checking that the group exists, or deleting a group without checking that no contact still uses it. A mapping accepts both; only the contract's own require stops them.</w:t>
      </w:r>
    </w:p>
    <w:p w14:paraId="6705CBC5" w14:textId="77777777" w:rsidR="00716FBB" w:rsidRDefault="00716FBB">
      <w:pPr>
        <w:keepNext/>
      </w:pPr>
    </w:p>
    <w:p w14:paraId="646731F6" w14:textId="77777777" w:rsidR="00716FBB" w:rsidRDefault="00716FBB">
      <w:pPr>
        <w:keepNext/>
      </w:pPr>
    </w:p>
    <w:p w14:paraId="65F48BB2" w14:textId="77777777" w:rsidR="00716FBB" w:rsidRDefault="00716FBB">
      <w:pPr>
        <w:keepNext/>
      </w:pPr>
    </w:p>
    <w:p w14:paraId="71A029FE" w14:textId="77777777" w:rsidR="00716FBB" w:rsidRDefault="00C03D27">
      <w:pPr>
        <w:pStyle w:val="Heading1"/>
      </w:pPr>
      <w:r>
        <w:t>Project Connection</w:t>
      </w:r>
    </w:p>
    <w:p w14:paraId="2877D88E" w14:textId="77777777" w:rsidR="00716FBB" w:rsidRDefault="00C03D27">
      <w:r>
        <w:t>The Chapter 4 project, the Database-Backed Contact Manager, must use one relationship, and this is it: the same two tables and the same foreign key, from Assembly, Rust, and Erlang, each with its own pair of tables. add_group creates a group and returns its id, assign_group puts a contact in a group and reports the count, and list_with_groups with the LEFT JOIN is the project's contact list with group names, so a contact without a group is never missing from it. The Challenge's remove_group is the project's</w:t>
      </w:r>
      <w:r>
        <w:t xml:space="preserve"> safe way to delete a group. Lesson 4.13 makes two statements succeed or fail as one, and Lesson 4.14 names error 1452 by its number. Solidity cannot take part in a MySQL project; ContactBook's groups, with the contract's own checks, are how a contract-based contact list would relate contacts to groups.</w:t>
      </w:r>
    </w:p>
    <w:p w14:paraId="18BB8CFD" w14:textId="77777777" w:rsidR="00716FBB" w:rsidRDefault="00716FBB">
      <w:pPr>
        <w:keepNext/>
      </w:pPr>
    </w:p>
    <w:p w14:paraId="6E1C91BC" w14:textId="77777777" w:rsidR="00716FBB" w:rsidRDefault="00716FBB">
      <w:pPr>
        <w:keepNext/>
      </w:pPr>
    </w:p>
    <w:p w14:paraId="590FD29B" w14:textId="77777777" w:rsidR="00716FBB" w:rsidRDefault="00716FBB">
      <w:pPr>
        <w:keepNext/>
      </w:pPr>
    </w:p>
    <w:p w14:paraId="4F0F6125" w14:textId="77777777" w:rsidR="00716FBB" w:rsidRDefault="00C03D27">
      <w:pPr>
        <w:pStyle w:val="Heading1"/>
      </w:pPr>
      <w:r>
        <w:t>Workbook Exercise</w:t>
      </w:r>
    </w:p>
    <w:p w14:paraId="1C0EA44E" w14:textId="77777777" w:rsidR="00716FBB" w:rsidRDefault="00C03D27">
      <w:r>
        <w:t>Give every contact a group. In the Production-Minded program, after the Work assignments and before the lists, create a second group, Family, with add_group (addGroup), and assign contact 2, Grace Hopper, to it with the id it returns, counting a failure as for Work. The name is fixed text written in the program, not outside input; it is still passed as a parameter.</w:t>
      </w:r>
    </w:p>
    <w:p w14:paraId="78C21255" w14:textId="77777777" w:rsidR="00716FBB" w:rsidRDefault="00716FBB">
      <w:pPr>
        <w:keepNext/>
      </w:pPr>
    </w:p>
    <w:p w14:paraId="48464A74" w14:textId="77777777" w:rsidR="00716FBB" w:rsidRDefault="00C03D27">
      <w:pPr>
        <w:pStyle w:val="ListBullet"/>
      </w:pPr>
      <w:r>
        <w:t>Assembly: Add GRACE_ID equ 2 below ALAN_ID, and family_name db "Family", 0 below work_name. Right after the .work_done: label, call add_group with rcx rbx and rdx the address of family_name. If eax is 0, add 1 to r13d and jump to a new label, .family_done; otherwise, at a label .have_family, call assign_group with rcx rbx, edx GRACE_ID, and r8d eax, and add eax to r13d. Put .family_done: just before the lists.</w:t>
      </w:r>
    </w:p>
    <w:p w14:paraId="4BA31C7B" w14:textId="77777777" w:rsidR="00716FBB" w:rsidRDefault="00C03D27">
      <w:pPr>
        <w:pStyle w:val="ListBullet"/>
      </w:pPr>
      <w:r>
        <w:t>Rust: Add const GRACE_ID: u32 = 2; below ALAN_ID. In run, after the if ... else that assigns the Work contacts, let family_id = add_group(&amp;mut connection, "Family"); and repeat the same if ... else: add 1 to failures when the id is 0, or else add what assign_group(&amp;mut connection, GRACE_ID, family_id) returns.</w:t>
      </w:r>
    </w:p>
    <w:p w14:paraId="4B887A71" w14:textId="77777777" w:rsidR="00716FBB" w:rsidRDefault="00C03D27">
      <w:pPr>
        <w:pStyle w:val="ListBullet"/>
      </w:pPr>
      <w:r>
        <w:t>Erlang: Add -define(GRACE_ID, 2). below ALAN_ID. Write assign_family(Connection) in assign_work's shape: a case on add_group(Connection, "Family") that gives 1 for 0, or else assign_group(Connection, ?GRACE_ID, FamilyId). In check_database, add FamilyFailures = assign_family(Connection), between the WorkFailures and ListFailures lines, and add FamilyFailures to the sum.</w:t>
      </w:r>
    </w:p>
    <w:p w14:paraId="4DCE2022" w14:textId="77777777" w:rsidR="00716FBB" w:rsidRDefault="00C03D27">
      <w:pPr>
        <w:pStyle w:val="ListBullet"/>
      </w:pPr>
      <w:r>
        <w:t>Solidity: Add uint256 constant GRACE_ID = 2; below ALAN_ID in JoinGroups.s.sol. In run, after the if ... else that assigns the Work contacts, uint256 familyId = addGroup(contactBook, "Family"); and the same if ... else, with assignGroup(contactBook, GRACE_ID, familyId).</w:t>
      </w:r>
    </w:p>
    <w:p w14:paraId="77B3A572" w14:textId="77777777" w:rsidR="00716FBB" w:rsidRDefault="00716FBB">
      <w:pPr>
        <w:keepNext/>
      </w:pPr>
    </w:p>
    <w:p w14:paraId="41DEF23C" w14:textId="77777777" w:rsidR="00716FBB" w:rsidRDefault="00C03D27">
      <w:r>
        <w:t>Before you run it, predict the two lists: is there still any difference between the INNER JOIN and the LEFT JOIN?</w:t>
      </w:r>
    </w:p>
    <w:p w14:paraId="20FFD053" w14:textId="77777777" w:rsidR="00716FBB" w:rsidRDefault="00716FBB">
      <w:pPr>
        <w:keepNext/>
      </w:pPr>
    </w:p>
    <w:p w14:paraId="10E7C28B" w14:textId="77777777" w:rsidR="00716FBB" w:rsidRDefault="00C03D27">
      <w:pPr>
        <w:keepNext/>
      </w:pPr>
      <w:r>
        <w:t>The output must match the Required Exercise Output at the end of this Exercise, with exit code 0: Family is group 2, and the two lists are now the same, because every contact has a matching group. INNER JOIN and LEFT JOIN differ only for rows without a match. Solidity logs these lines, with forge's exit code 0:</w:t>
      </w:r>
    </w:p>
    <w:p w14:paraId="261EFF6D" w14:textId="77777777" w:rsidR="00716FBB" w:rsidRDefault="00716FBB">
      <w:pPr>
        <w:keepNext/>
      </w:pPr>
    </w:p>
    <w:p w14:paraId="0E39C388" w14:textId="77777777" w:rsidR="00716FBB" w:rsidRDefault="00C03D27">
      <w:pPr>
        <w:pStyle w:val="RequiredOutput"/>
        <w:keepNext/>
      </w:pPr>
      <w:r>
        <w:t>Contract ready: ContactBook at 0x5aAdFB43eF8dAF45DD80F4676345b7676f1D70e3</w:t>
      </w:r>
    </w:p>
    <w:p w14:paraId="590EDE18" w14:textId="77777777" w:rsidR="00716FBB" w:rsidRDefault="00C03D27">
      <w:pPr>
        <w:pStyle w:val="RequiredOutput"/>
        <w:keepNext/>
      </w:pPr>
      <w:r>
        <w:t>Inserted group Work with id 1</w:t>
      </w:r>
    </w:p>
    <w:p w14:paraId="2A6B2692" w14:textId="77777777" w:rsidR="00716FBB" w:rsidRDefault="00C03D27">
      <w:pPr>
        <w:pStyle w:val="RequiredOutput"/>
        <w:keepNext/>
      </w:pPr>
      <w:r>
        <w:t>Assigned contact 1 to group 1</w:t>
      </w:r>
    </w:p>
    <w:p w14:paraId="6BB37F6F" w14:textId="77777777" w:rsidR="00716FBB" w:rsidRDefault="00C03D27">
      <w:pPr>
        <w:pStyle w:val="RequiredOutput"/>
        <w:keepNext/>
      </w:pPr>
      <w:r>
        <w:t>Assigned contact 3 to group 1</w:t>
      </w:r>
    </w:p>
    <w:p w14:paraId="602CC1B4" w14:textId="77777777" w:rsidR="00716FBB" w:rsidRDefault="00C03D27">
      <w:pPr>
        <w:pStyle w:val="RequiredOutput"/>
        <w:keepNext/>
      </w:pPr>
      <w:r>
        <w:t>Inserted group Family with id 2</w:t>
      </w:r>
    </w:p>
    <w:p w14:paraId="30100450" w14:textId="77777777" w:rsidR="00716FBB" w:rsidRDefault="00C03D27">
      <w:pPr>
        <w:pStyle w:val="RequiredOutput"/>
        <w:keepNext/>
      </w:pPr>
      <w:r>
        <w:t>Assigned contact 2 to group 2</w:t>
      </w:r>
    </w:p>
    <w:p w14:paraId="71823672" w14:textId="77777777" w:rsidR="00716FBB" w:rsidRDefault="00C03D27">
      <w:pPr>
        <w:pStyle w:val="RequiredOutput"/>
        <w:keepNext/>
      </w:pPr>
      <w:r>
        <w:t>Contacts with a group:</w:t>
      </w:r>
    </w:p>
    <w:p w14:paraId="2B6F94E6" w14:textId="77777777" w:rsidR="00716FBB" w:rsidRDefault="00C03D27">
      <w:pPr>
        <w:pStyle w:val="RequiredOutput"/>
        <w:keepNext/>
      </w:pPr>
      <w:r>
        <w:t xml:space="preserve">  1: Ada Lovelace, Work</w:t>
      </w:r>
    </w:p>
    <w:p w14:paraId="72AFFB2B" w14:textId="77777777" w:rsidR="00716FBB" w:rsidRDefault="00C03D27">
      <w:pPr>
        <w:pStyle w:val="RequiredOutput"/>
        <w:keepNext/>
      </w:pPr>
      <w:r>
        <w:t xml:space="preserve">  2: Grace Hopper, Family</w:t>
      </w:r>
    </w:p>
    <w:p w14:paraId="644382A0" w14:textId="77777777" w:rsidR="00716FBB" w:rsidRDefault="00C03D27">
      <w:pPr>
        <w:pStyle w:val="RequiredOutput"/>
        <w:keepNext/>
      </w:pPr>
      <w:r>
        <w:t xml:space="preserve">  3: Alan Turing, Work</w:t>
      </w:r>
    </w:p>
    <w:p w14:paraId="0CF72472" w14:textId="77777777" w:rsidR="00716FBB" w:rsidRDefault="00C03D27">
      <w:pPr>
        <w:pStyle w:val="RequiredOutput"/>
        <w:keepNext/>
      </w:pPr>
      <w:r>
        <w:t>Every contact:</w:t>
      </w:r>
    </w:p>
    <w:p w14:paraId="003DE79C" w14:textId="77777777" w:rsidR="00716FBB" w:rsidRDefault="00C03D27">
      <w:pPr>
        <w:pStyle w:val="RequiredOutput"/>
        <w:keepNext/>
      </w:pPr>
      <w:r>
        <w:t xml:space="preserve">  1: Ada Lovelace, Work</w:t>
      </w:r>
    </w:p>
    <w:p w14:paraId="61EAF601" w14:textId="77777777" w:rsidR="00716FBB" w:rsidRDefault="00C03D27">
      <w:pPr>
        <w:pStyle w:val="RequiredOutput"/>
        <w:keepNext/>
      </w:pPr>
      <w:r>
        <w:t xml:space="preserve">  2: Grace Hopper, Family</w:t>
      </w:r>
    </w:p>
    <w:p w14:paraId="0DEC7642" w14:textId="77777777" w:rsidR="00716FBB" w:rsidRDefault="00C03D27">
      <w:pPr>
        <w:pStyle w:val="RequiredOutput"/>
      </w:pPr>
      <w:r>
        <w:t xml:space="preserve">  3: Alan Turing, Work</w:t>
      </w:r>
    </w:p>
    <w:p w14:paraId="4381876F" w14:textId="77777777" w:rsidR="00716FBB" w:rsidRDefault="00716FBB">
      <w:pPr>
        <w:keepNext/>
      </w:pPr>
    </w:p>
    <w:p w14:paraId="5B3595C6" w14:textId="77777777" w:rsidR="00716FBB" w:rsidRDefault="00C03D27">
      <w:r>
        <w:t>Then try the mistake once, in your own language, and put it back: in the program without the Exercise's change, replace the group id in Alan Turing's assignment with the number 99, a group that does not exist.</w:t>
      </w:r>
    </w:p>
    <w:p w14:paraId="31BFAEB6" w14:textId="77777777" w:rsidR="00716FBB" w:rsidRDefault="00716FBB">
      <w:pPr>
        <w:keepNext/>
      </w:pPr>
    </w:p>
    <w:p w14:paraId="219E5788" w14:textId="77777777" w:rsidR="00716FBB" w:rsidRDefault="00C03D27">
      <w:pPr>
        <w:pStyle w:val="ListBullet"/>
      </w:pPr>
      <w:r>
        <w:t>Assembly: in the second assign_group call, change mov r8d, r14d to mov r8d, 99.</w:t>
      </w:r>
    </w:p>
    <w:p w14:paraId="5290C6F6" w14:textId="77777777" w:rsidR="00716FBB" w:rsidRDefault="00C03D27">
      <w:pPr>
        <w:pStyle w:val="ListBullet"/>
      </w:pPr>
      <w:r>
        <w:t>Rust: change assign_group(&amp;mut connection, ALAN_ID, work_id) to assign_group(&amp;mut connection, ALAN_ID, 99).</w:t>
      </w:r>
    </w:p>
    <w:p w14:paraId="172D9AF2" w14:textId="77777777" w:rsidR="00716FBB" w:rsidRDefault="00C03D27">
      <w:pPr>
        <w:pStyle w:val="ListBullet"/>
      </w:pPr>
      <w:r>
        <w:t>Erlang: change assign_group(Connection, ?ALAN_ID, WorkId) to assign_group(Connection, ?ALAN_ID, 99).</w:t>
      </w:r>
    </w:p>
    <w:p w14:paraId="4B9DE5A5" w14:textId="77777777" w:rsidR="00716FBB" w:rsidRDefault="00716FBB">
      <w:pPr>
        <w:keepNext/>
      </w:pPr>
    </w:p>
    <w:p w14:paraId="037FB978" w14:textId="77777777" w:rsidR="00716FBB" w:rsidRDefault="00C03D27">
      <w:r>
        <w:t>Run the Build and Run block. The UPDATE for contact 3 is refused with error 1452, and the program prints one line in place of Alan Turing's Assigned line. This is Assembly's; Rust's and Erlang's are the same except for their own table names, such as contacts_rust, contacts_rust_ibfk_1, and contact_groups_rust. Your terminal wraps it, because it is about 220 characters long with Error: included:</w:t>
      </w:r>
    </w:p>
    <w:p w14:paraId="55FAF1DB" w14:textId="77777777" w:rsidR="00716FBB" w:rsidRDefault="00716FBB">
      <w:pPr>
        <w:keepNext/>
      </w:pPr>
    </w:p>
    <w:p w14:paraId="171D406B" w14:textId="77777777" w:rsidR="00716FBB" w:rsidRDefault="00C03D27">
      <w:pPr>
        <w:pStyle w:val="ListBullet"/>
      </w:pPr>
      <w:r>
        <w:t>Error: Cannot add or update a child row: a foreign key constraint fails (`spa_contacts`.`contacts_assembly`, CONSTRAINT `contacts_assembly_ibfk_1` FOREIGN KEY (`group_id`) REFERENCES `contact_groups_assembly` (`id`))</w:t>
      </w:r>
    </w:p>
    <w:p w14:paraId="583D04E3" w14:textId="77777777" w:rsidR="00716FBB" w:rsidRDefault="00716FBB">
      <w:pPr>
        <w:keepNext/>
      </w:pPr>
    </w:p>
    <w:p w14:paraId="37F16543" w14:textId="77777777" w:rsidR="00716FBB" w:rsidRDefault="00C03D27">
      <w:r>
        <w:t>Alan Turing's group_id stays NULL, so the INNER JOIN lists only Ada Lovelace, the LEFT JOIN shows Alan Turing with (no group), and the exit code is 1. The foreign key kept the table correct: no contact points at a group that does not exist.</w:t>
      </w:r>
    </w:p>
    <w:p w14:paraId="42C68B4A" w14:textId="77777777" w:rsidR="00716FBB" w:rsidRDefault="00716FBB">
      <w:pPr>
        <w:keepNext/>
      </w:pPr>
    </w:p>
    <w:p w14:paraId="55DA6874" w14:textId="77777777" w:rsidR="00716FBB" w:rsidRDefault="00C03D27">
      <w:pPr>
        <w:keepNext/>
      </w:pPr>
      <w:r>
        <w:t>Solidity has no foreign key, so the same change meets the contract's own check: change assignGroup(contactBook, ALAN_ID, workId) to assignGroup(contactBook, ALAN_ID, 99) in JoinGroups.s.sol. It logs these lines, and forge ends with exit code 1:</w:t>
      </w:r>
    </w:p>
    <w:p w14:paraId="36E60A6D" w14:textId="77777777" w:rsidR="00716FBB" w:rsidRDefault="00716FBB">
      <w:pPr>
        <w:keepNext/>
      </w:pPr>
    </w:p>
    <w:p w14:paraId="322ABABC" w14:textId="77777777" w:rsidR="00716FBB" w:rsidRDefault="00C03D27">
      <w:pPr>
        <w:pStyle w:val="RequiredOutput"/>
        <w:keepNext/>
      </w:pPr>
      <w:r>
        <w:t>Contract ready: ContactBook at 0x5aAdFB43eF8dAF45DD80F4676345b7676f1D70e3</w:t>
      </w:r>
    </w:p>
    <w:p w14:paraId="2C4A8E8C" w14:textId="77777777" w:rsidR="00716FBB" w:rsidRDefault="00C03D27">
      <w:pPr>
        <w:pStyle w:val="RequiredOutput"/>
        <w:keepNext/>
      </w:pPr>
      <w:r>
        <w:t>Inserted group Work with id 1</w:t>
      </w:r>
    </w:p>
    <w:p w14:paraId="434B58F1" w14:textId="77777777" w:rsidR="00716FBB" w:rsidRDefault="00C03D27">
      <w:pPr>
        <w:pStyle w:val="RequiredOutput"/>
        <w:keepNext/>
      </w:pPr>
      <w:r>
        <w:t>Assigned contact 1 to group 1</w:t>
      </w:r>
    </w:p>
    <w:p w14:paraId="3C9FE55A" w14:textId="77777777" w:rsidR="00716FBB" w:rsidRDefault="00C03D27">
      <w:pPr>
        <w:pStyle w:val="RequiredOutput"/>
        <w:keepNext/>
      </w:pPr>
      <w:r>
        <w:t>Error: no group with that id</w:t>
      </w:r>
    </w:p>
    <w:p w14:paraId="5D2E7254" w14:textId="77777777" w:rsidR="00716FBB" w:rsidRDefault="00C03D27">
      <w:pPr>
        <w:pStyle w:val="RequiredOutput"/>
        <w:keepNext/>
      </w:pPr>
      <w:r>
        <w:t>Contacts with a group:</w:t>
      </w:r>
    </w:p>
    <w:p w14:paraId="59E4E90A" w14:textId="77777777" w:rsidR="00716FBB" w:rsidRDefault="00C03D27">
      <w:pPr>
        <w:pStyle w:val="RequiredOutput"/>
        <w:keepNext/>
      </w:pPr>
      <w:r>
        <w:t xml:space="preserve">  1: Ada Lovelace, Work</w:t>
      </w:r>
    </w:p>
    <w:p w14:paraId="3DCD0D62" w14:textId="77777777" w:rsidR="00716FBB" w:rsidRDefault="00C03D27">
      <w:pPr>
        <w:pStyle w:val="RequiredOutput"/>
        <w:keepNext/>
      </w:pPr>
      <w:r>
        <w:t>Every contact:</w:t>
      </w:r>
    </w:p>
    <w:p w14:paraId="7E873FE4" w14:textId="77777777" w:rsidR="00716FBB" w:rsidRDefault="00C03D27">
      <w:pPr>
        <w:pStyle w:val="RequiredOutput"/>
        <w:keepNext/>
      </w:pPr>
      <w:r>
        <w:t xml:space="preserve">  1: Ada Lovelace, Work</w:t>
      </w:r>
    </w:p>
    <w:p w14:paraId="25AAFF1F" w14:textId="77777777" w:rsidR="00716FBB" w:rsidRDefault="00C03D27">
      <w:pPr>
        <w:pStyle w:val="RequiredOutput"/>
        <w:keepNext/>
      </w:pPr>
      <w:r>
        <w:t xml:space="preserve">  2: Grace Hopper, (no group)</w:t>
      </w:r>
    </w:p>
    <w:p w14:paraId="2C0A1451" w14:textId="77777777" w:rsidR="00716FBB" w:rsidRDefault="00C03D27">
      <w:pPr>
        <w:pStyle w:val="RequiredOutput"/>
        <w:keepNext/>
      </w:pPr>
      <w:r>
        <w:t xml:space="preserve">  3: Alan Turing, (no group)</w:t>
      </w:r>
    </w:p>
    <w:p w14:paraId="19BA28EA" w14:textId="77777777" w:rsidR="00716FBB" w:rsidRDefault="00C03D27">
      <w:pPr>
        <w:pStyle w:val="RequiredOutput"/>
      </w:pPr>
      <w:r>
        <w:t>Error: script failed: failed steps: 1</w:t>
      </w:r>
    </w:p>
    <w:p w14:paraId="15C06969" w14:textId="77777777" w:rsidR="00716FBB" w:rsidRDefault="00716FBB">
      <w:pPr>
        <w:keepNext/>
      </w:pPr>
    </w:p>
    <w:p w14:paraId="119890CD" w14:textId="77777777" w:rsidR="00716FBB" w:rsidRDefault="00C03D27">
      <w:r>
        <w:t>Error: no group with that id is assignGroup's second require. Without it, the call would succeed and store 99, as What to Notice in the Solidity section shows.</w:t>
      </w:r>
    </w:p>
    <w:p w14:paraId="24F7D008" w14:textId="77777777" w:rsidR="00716FBB" w:rsidRDefault="00716FBB">
      <w:pPr>
        <w:keepNext/>
      </w:pPr>
    </w:p>
    <w:p w14:paraId="51F4884A" w14:textId="77777777" w:rsidR="00716FBB" w:rsidRDefault="00716FBB">
      <w:pPr>
        <w:keepNext/>
      </w:pPr>
    </w:p>
    <w:p w14:paraId="2D1D605E" w14:textId="77777777" w:rsidR="00716FBB" w:rsidRDefault="00C03D27">
      <w:pPr>
        <w:pStyle w:val="Heading2"/>
      </w:pPr>
      <w:r>
        <w:t>Required Exercise Output</w:t>
      </w:r>
    </w:p>
    <w:p w14:paraId="5B06B5B0" w14:textId="77777777" w:rsidR="00716FBB" w:rsidRDefault="00C03D27">
      <w:pPr>
        <w:keepNext/>
      </w:pPr>
      <w:r>
        <w:t>With the group Family added and Grace Hopper assigned to it, and exit code 0:</w:t>
      </w:r>
    </w:p>
    <w:p w14:paraId="2B74FBFA" w14:textId="77777777" w:rsidR="00716FBB" w:rsidRDefault="00716FBB">
      <w:pPr>
        <w:keepNext/>
      </w:pPr>
    </w:p>
    <w:p w14:paraId="41F373E5" w14:textId="77777777" w:rsidR="00716FBB" w:rsidRDefault="00C03D27">
      <w:pPr>
        <w:pStyle w:val="RequiredOutput"/>
        <w:keepNext/>
      </w:pPr>
      <w:r>
        <w:t>Connected to database spa_contacts</w:t>
      </w:r>
    </w:p>
    <w:p w14:paraId="33B1FC5F" w14:textId="77777777" w:rsidR="00716FBB" w:rsidRDefault="00C03D27">
      <w:pPr>
        <w:pStyle w:val="RequiredOutput"/>
        <w:keepNext/>
      </w:pPr>
      <w:r>
        <w:t>Inserted group Work with id 1</w:t>
      </w:r>
    </w:p>
    <w:p w14:paraId="4E2B9CBB" w14:textId="77777777" w:rsidR="00716FBB" w:rsidRDefault="00C03D27">
      <w:pPr>
        <w:pStyle w:val="RequiredOutput"/>
        <w:keepNext/>
      </w:pPr>
      <w:r>
        <w:t>Assigned contact 1 to group 1 (rows matched: 1)</w:t>
      </w:r>
    </w:p>
    <w:p w14:paraId="7A289210" w14:textId="77777777" w:rsidR="00716FBB" w:rsidRDefault="00C03D27">
      <w:pPr>
        <w:pStyle w:val="RequiredOutput"/>
        <w:keepNext/>
      </w:pPr>
      <w:r>
        <w:t>Assigned contact 3 to group 1 (rows matched: 1)</w:t>
      </w:r>
    </w:p>
    <w:p w14:paraId="017871BE" w14:textId="77777777" w:rsidR="00716FBB" w:rsidRDefault="00C03D27">
      <w:pPr>
        <w:pStyle w:val="RequiredOutput"/>
        <w:keepNext/>
      </w:pPr>
      <w:r>
        <w:t>Inserted group Family with id 2</w:t>
      </w:r>
    </w:p>
    <w:p w14:paraId="04B0384E" w14:textId="77777777" w:rsidR="00716FBB" w:rsidRDefault="00C03D27">
      <w:pPr>
        <w:pStyle w:val="RequiredOutput"/>
        <w:keepNext/>
      </w:pPr>
      <w:r>
        <w:t>Assigned contact 2 to group 2 (rows matched: 1)</w:t>
      </w:r>
    </w:p>
    <w:p w14:paraId="776CB73D" w14:textId="77777777" w:rsidR="00716FBB" w:rsidRDefault="00C03D27">
      <w:pPr>
        <w:pStyle w:val="RequiredOutput"/>
        <w:keepNext/>
      </w:pPr>
      <w:r>
        <w:t>Contacts with a group (INNER JOIN):</w:t>
      </w:r>
    </w:p>
    <w:p w14:paraId="20BE9F9F" w14:textId="77777777" w:rsidR="00716FBB" w:rsidRDefault="00C03D27">
      <w:pPr>
        <w:pStyle w:val="RequiredOutput"/>
        <w:keepNext/>
      </w:pPr>
      <w:r>
        <w:t xml:space="preserve">  1: Ada Lovelace, Work</w:t>
      </w:r>
    </w:p>
    <w:p w14:paraId="4BFE661C" w14:textId="77777777" w:rsidR="00716FBB" w:rsidRDefault="00C03D27">
      <w:pPr>
        <w:pStyle w:val="RequiredOutput"/>
        <w:keepNext/>
      </w:pPr>
      <w:r>
        <w:t xml:space="preserve">  2: Grace Hopper, Family</w:t>
      </w:r>
    </w:p>
    <w:p w14:paraId="79A027B8" w14:textId="77777777" w:rsidR="00716FBB" w:rsidRDefault="00C03D27">
      <w:pPr>
        <w:pStyle w:val="RequiredOutput"/>
        <w:keepNext/>
      </w:pPr>
      <w:r>
        <w:t xml:space="preserve">  3: Alan Turing, Work</w:t>
      </w:r>
    </w:p>
    <w:p w14:paraId="1020BF19" w14:textId="77777777" w:rsidR="00716FBB" w:rsidRDefault="00C03D27">
      <w:pPr>
        <w:pStyle w:val="RequiredOutput"/>
        <w:keepNext/>
      </w:pPr>
      <w:r>
        <w:t>Every contact (LEFT JOIN):</w:t>
      </w:r>
    </w:p>
    <w:p w14:paraId="534FE24B" w14:textId="77777777" w:rsidR="00716FBB" w:rsidRDefault="00C03D27">
      <w:pPr>
        <w:pStyle w:val="RequiredOutput"/>
        <w:keepNext/>
      </w:pPr>
      <w:r>
        <w:t xml:space="preserve">  1: Ada Lovelace, Work</w:t>
      </w:r>
    </w:p>
    <w:p w14:paraId="3AA94AA3" w14:textId="77777777" w:rsidR="00716FBB" w:rsidRDefault="00C03D27">
      <w:pPr>
        <w:pStyle w:val="RequiredOutput"/>
        <w:keepNext/>
      </w:pPr>
      <w:r>
        <w:t xml:space="preserve">  2: Grace Hopper, Family</w:t>
      </w:r>
    </w:p>
    <w:p w14:paraId="0BA11E91" w14:textId="77777777" w:rsidR="00716FBB" w:rsidRDefault="00C03D27">
      <w:pPr>
        <w:pStyle w:val="RequiredOutput"/>
      </w:pPr>
      <w:r>
        <w:t xml:space="preserve">  3: Alan Turing, Work</w:t>
      </w:r>
    </w:p>
    <w:p w14:paraId="3F1E61DD" w14:textId="77777777" w:rsidR="00716FBB" w:rsidRDefault="00716FBB">
      <w:pPr>
        <w:keepNext/>
      </w:pPr>
    </w:p>
    <w:p w14:paraId="0B9D362D" w14:textId="77777777" w:rsidR="00716FBB" w:rsidRDefault="00716FBB">
      <w:pPr>
        <w:keepNext/>
      </w:pPr>
    </w:p>
    <w:p w14:paraId="29341C7D" w14:textId="77777777" w:rsidR="00716FBB" w:rsidRDefault="00716FBB">
      <w:pPr>
        <w:keepNext/>
      </w:pPr>
    </w:p>
    <w:p w14:paraId="4F35AD78" w14:textId="77777777" w:rsidR="00716FBB" w:rsidRDefault="00C03D27">
      <w:pPr>
        <w:pStyle w:val="Heading1"/>
      </w:pPr>
      <w:r>
        <w:t>Challenge</w:t>
      </w:r>
    </w:p>
    <w:p w14:paraId="594CA810" w14:textId="77777777" w:rsidR="00716FBB" w:rsidRDefault="00C03D27">
      <w:r>
        <w:t xml:space="preserve">Delete a group the safe way. Write remove_group (removeGroup), which takes every contact out of a group with UPDATE contacts_assembly SET group_id = NULL WHERE group_id = ?, with your language's table, and prints Removed contacts from group followed by the id and (rows matched: n), then deletes the group with DELETE FROM contact_groups_assembly WHERE id = ?, again with your language's table, and prints Deleted group followed by the id and (rows affected: n), or No group with id and (rows affected: 0) for a </w:t>
      </w:r>
      <w:r>
        <w:t>count of 0. It returns 1 when a step failed, or 0. Remember, the group's id is the one parameter of each statement, and WHERE group_id = ? matches every contact in the group, not one (Lesson 4.11). Call it for Work's id right after Alan Turing's assignment, inside the part that runs only when Work was added, and add what it returns to the failures.</w:t>
      </w:r>
    </w:p>
    <w:p w14:paraId="6CD854FD" w14:textId="77777777" w:rsidR="00716FBB" w:rsidRDefault="00716FBB">
      <w:pPr>
        <w:keepNext/>
      </w:pPr>
    </w:p>
    <w:p w14:paraId="42414C52" w14:textId="77777777" w:rsidR="00716FBB" w:rsidRDefault="00C03D27">
      <w:pPr>
        <w:pStyle w:val="ListBullet"/>
      </w:pPr>
      <w:r>
        <w:t>Assembly: Add clear_group_sql and delete_group_sql to .rdata with the two statements, removed_line "Removed contacts from group %d (rows matched: %lld)", 10, 0, deleted_line "Deleted group %d (rows affected: %lld)", 10, 0, and no_group_line "No group with id %d (rows affected: %lld)", 10, 0; and group_id_bind resb BIND_SIZE to .bss. Write group_statement (rcx the connection, rdx the SQL's address, r8d the group's id) in update_group's shape, with one MYSQL_TYPE_LONG record pointing at group_id, returning th</w:t>
      </w:r>
      <w:r>
        <w:t>e count in rax, or -1 after one Error line. clear_group and delete_group (rcx, edx the group's id) each move edx to r8d, load their SQL's address into rdx, and call it. remove_group (rcx, edx) calls clear_group and prints removed_line with the count, then calls delete_group and prints deleted_line, or no_group_line for 0, and returns eax 1 as soon as either returns -1. In main, after Alan Turing's assign_group and its add, call it with rcx rbx and edx r14d, and add eax to r13d.</w:t>
      </w:r>
    </w:p>
    <w:p w14:paraId="5E19BA88" w14:textId="77777777" w:rsidR="00716FBB" w:rsidRDefault="00C03D27">
      <w:pPr>
        <w:pStyle w:val="ListBullet"/>
      </w:pPr>
      <w:r>
        <w:t>Rust: Write fn group_statement(connection: &amp;mut Conn, sql: &amp;str, group_id: u64) -&gt; Result&lt;u64, String&gt; in update_group's shape, sending (group_id,). clear_group and delete_group each call it with their own SQL. remove_group(connection: &amp;mut Conn, group_id: u64) -&gt; u32 matches clear_group's Result, printing the Removed line, or an Error line and returning 1; then matches delete_group's Result as assign_group does: Ok(0), any other Ok, and Err. In run, add failures += remove_group(&amp;mut connection, work_id); a</w:t>
      </w:r>
      <w:r>
        <w:t>fter Alan Turing's assignment.</w:t>
      </w:r>
    </w:p>
    <w:p w14:paraId="1C15DDF5" w14:textId="77777777" w:rsidR="00716FBB" w:rsidRDefault="00C03D27">
      <w:pPr>
        <w:pStyle w:val="ListBullet"/>
      </w:pPr>
      <w:r>
        <w:t xml:space="preserve">Erlang: Add -define(CLEAR_GROUP, ...) and -define(DELETE_GROUP, ...) with the two statements. Write group_statement(Connection, Sql, GroupId) in update_group's shape, sending [GroupId]; clear_group and delete_group each call it with their macro. remove_group(Connection, GroupId) is a case on clear_group: {ok, RowsMatched} prints the Removed line and returns what delete_and_report(Connection, GroupId) returns, and error returns 1. delete_and_report is a case on delete_group: {ok, 0}, {ok, RowsAffected}, and </w:t>
      </w:r>
      <w:r>
        <w:t>error, like assign_group's. In assign_work, add RemoveFailures = remove_group(Connection, WorkId), after the AlanFailures line, and add RemoveFailures to the sum.</w:t>
      </w:r>
    </w:p>
    <w:p w14:paraId="0DF0BEB9" w14:textId="77777777" w:rsidR="00716FBB" w:rsidRDefault="00C03D27">
      <w:pPr>
        <w:pStyle w:val="ListBullet"/>
      </w:pPr>
      <w:r>
        <w:t>Solidity: Add two functions to ContactBook. clearGroup(uint256 groupId) public returns (uint256) loops over the ids 1 to lastId, sets groupId to 0 for every contact in the group, and returns how many it changed. deleteGroup(uint256 groupId) public requires that the group exists, then loops over the contacts and requires for each that its groupId is not this one, with the reason group still has contacts; then it frees the name, groupNameTaken[keccak256(bytes(groups[groupId].groupName))] = false;, and removes</w:t>
      </w:r>
      <w:r>
        <w:t xml:space="preserve"> the group with delete groups[groupId];. delete sets every field of that entry back to its zero value, so groups(1) then answers 0 and "", as if Work had never been added. In JoinGroups.s.sol, write removeGroup(ContactBook contactBook, uint256 groupId) returns (uint256): a try on clearGroup with returns (uint256 contactsCleared), logging Removed contacts from group, the id, and (contacts cleared: n), then a try on deleteGroup, logging Deleted group and the id; each catch Error logs the Error line and return</w:t>
      </w:r>
      <w:r>
        <w:t>s 1. Call it right after Alan Turing's assignment, inside the else, and add what it returns to failures.</w:t>
      </w:r>
    </w:p>
    <w:p w14:paraId="67D173F4" w14:textId="77777777" w:rsidR="00716FBB" w:rsidRDefault="00716FBB">
      <w:pPr>
        <w:keepNext/>
      </w:pPr>
    </w:p>
    <w:p w14:paraId="695A530C" w14:textId="77777777" w:rsidR="00716FBB" w:rsidRDefault="00C03D27">
      <w:r>
        <w:t>Run it. The output must match the Required Challenge Output at the end of this Challenge, with exit code 0. The clear matched 2 rows, Ada Lovelace's and Alan Turing's. After the delete, no contact has a group, so the INNER JOIN heading has nothing under it and the LEFT JOIN shows (no group) three times. With the Exercise's change as well, Work is removed first and Family added after it, and the output must match the Required Combined Output after it.</w:t>
      </w:r>
    </w:p>
    <w:p w14:paraId="4930D36B" w14:textId="77777777" w:rsidR="00716FBB" w:rsidRDefault="00716FBB">
      <w:pPr>
        <w:keepNext/>
      </w:pPr>
    </w:p>
    <w:p w14:paraId="712B8476" w14:textId="77777777" w:rsidR="00716FBB" w:rsidRDefault="00C03D27">
      <w:pPr>
        <w:keepNext/>
      </w:pPr>
      <w:r>
        <w:t>Solidity logs these lines, with forge's exit code 0. clearGroup has to visit every contact to find the group's members, because a mapping cannot be searched; MySQL finds them with WHERE group_id = ?, helped by the index its foreign key built (Lesson 4.12). deleteGroup's check makes the same scan, so both calls cost more gas with every contact added. A contract could instead keep a member count per group, updated in assignGroup and clearGroup; that makes every assignment cost more. With the Exercise's change</w:t>
      </w:r>
      <w:r>
        <w:t xml:space="preserve"> as well, Family's two lines come after Deleted group 1, and the lists match the Required Combined Output's, under Solidity's headings:</w:t>
      </w:r>
    </w:p>
    <w:p w14:paraId="2D85A5D8" w14:textId="77777777" w:rsidR="00716FBB" w:rsidRDefault="00716FBB">
      <w:pPr>
        <w:keepNext/>
      </w:pPr>
    </w:p>
    <w:p w14:paraId="7B38166C" w14:textId="77777777" w:rsidR="00716FBB" w:rsidRDefault="00C03D27">
      <w:pPr>
        <w:pStyle w:val="RequiredOutput"/>
        <w:keepNext/>
      </w:pPr>
      <w:r>
        <w:t>Contract ready: ContactBook at 0x5aAdFB43eF8dAF45DD80F4676345b7676f1D70e3</w:t>
      </w:r>
    </w:p>
    <w:p w14:paraId="31C12DF6" w14:textId="77777777" w:rsidR="00716FBB" w:rsidRDefault="00C03D27">
      <w:pPr>
        <w:pStyle w:val="RequiredOutput"/>
        <w:keepNext/>
      </w:pPr>
      <w:r>
        <w:t>Inserted group Work with id 1</w:t>
      </w:r>
    </w:p>
    <w:p w14:paraId="5B0D129A" w14:textId="77777777" w:rsidR="00716FBB" w:rsidRDefault="00C03D27">
      <w:pPr>
        <w:pStyle w:val="RequiredOutput"/>
        <w:keepNext/>
      </w:pPr>
      <w:r>
        <w:t>Assigned contact 1 to group 1</w:t>
      </w:r>
    </w:p>
    <w:p w14:paraId="1F8F8ECA" w14:textId="77777777" w:rsidR="00716FBB" w:rsidRDefault="00C03D27">
      <w:pPr>
        <w:pStyle w:val="RequiredOutput"/>
        <w:keepNext/>
      </w:pPr>
      <w:r>
        <w:t>Assigned contact 3 to group 1</w:t>
      </w:r>
    </w:p>
    <w:p w14:paraId="6165A3FD" w14:textId="77777777" w:rsidR="00716FBB" w:rsidRDefault="00C03D27">
      <w:pPr>
        <w:pStyle w:val="RequiredOutput"/>
        <w:keepNext/>
      </w:pPr>
      <w:r>
        <w:t>Removed contacts from group 1 (contacts cleared: 2)</w:t>
      </w:r>
    </w:p>
    <w:p w14:paraId="1350FB20" w14:textId="77777777" w:rsidR="00716FBB" w:rsidRDefault="00C03D27">
      <w:pPr>
        <w:pStyle w:val="RequiredOutput"/>
        <w:keepNext/>
      </w:pPr>
      <w:r>
        <w:t>Deleted group 1</w:t>
      </w:r>
    </w:p>
    <w:p w14:paraId="24BEC8C7" w14:textId="77777777" w:rsidR="00716FBB" w:rsidRDefault="00C03D27">
      <w:pPr>
        <w:pStyle w:val="RequiredOutput"/>
        <w:keepNext/>
      </w:pPr>
      <w:r>
        <w:t>Contacts with a group:</w:t>
      </w:r>
    </w:p>
    <w:p w14:paraId="46293F14" w14:textId="77777777" w:rsidR="00716FBB" w:rsidRDefault="00C03D27">
      <w:pPr>
        <w:pStyle w:val="RequiredOutput"/>
        <w:keepNext/>
      </w:pPr>
      <w:r>
        <w:t>Every contact:</w:t>
      </w:r>
    </w:p>
    <w:p w14:paraId="3765B25D" w14:textId="77777777" w:rsidR="00716FBB" w:rsidRDefault="00C03D27">
      <w:pPr>
        <w:pStyle w:val="RequiredOutput"/>
        <w:keepNext/>
      </w:pPr>
      <w:r>
        <w:t xml:space="preserve">  1: Ada Lovelace, (no group)</w:t>
      </w:r>
    </w:p>
    <w:p w14:paraId="53787A4B" w14:textId="77777777" w:rsidR="00716FBB" w:rsidRDefault="00C03D27">
      <w:pPr>
        <w:pStyle w:val="RequiredOutput"/>
        <w:keepNext/>
      </w:pPr>
      <w:r>
        <w:t xml:space="preserve">  2: Grace Hopper, (no group)</w:t>
      </w:r>
    </w:p>
    <w:p w14:paraId="4FF86749" w14:textId="77777777" w:rsidR="00716FBB" w:rsidRDefault="00C03D27">
      <w:pPr>
        <w:pStyle w:val="RequiredOutput"/>
      </w:pPr>
      <w:r>
        <w:t xml:space="preserve">  3: Alan Turing, (no group)</w:t>
      </w:r>
    </w:p>
    <w:p w14:paraId="079F45C6" w14:textId="77777777" w:rsidR="00716FBB" w:rsidRDefault="00716FBB">
      <w:pPr>
        <w:keepNext/>
      </w:pPr>
    </w:p>
    <w:p w14:paraId="04445FC6" w14:textId="77777777" w:rsidR="00716FBB" w:rsidRDefault="00C03D27">
      <w:r>
        <w:t>Then try the wrong way once: remove the clear step from remove_group, so it deletes the group while two contacts still point at it.</w:t>
      </w:r>
    </w:p>
    <w:p w14:paraId="4E1AF42A" w14:textId="77777777" w:rsidR="00716FBB" w:rsidRDefault="00716FBB">
      <w:pPr>
        <w:keepNext/>
      </w:pPr>
    </w:p>
    <w:p w14:paraId="7B15C2CD" w14:textId="77777777" w:rsidR="00716FBB" w:rsidRDefault="00C03D27">
      <w:pPr>
        <w:pStyle w:val="ListBullet"/>
      </w:pPr>
      <w:r>
        <w:t>Assembly: delete the nine lines at the start of remove_group's work, from the mov rcx, rbx before call clear_group through the call printf that prints removed_line. NASM says nothing about clear_group, which is now never called.</w:t>
      </w:r>
    </w:p>
    <w:p w14:paraId="0CDF209F" w14:textId="77777777" w:rsidR="00716FBB" w:rsidRDefault="00C03D27">
      <w:pPr>
        <w:pStyle w:val="ListBullet"/>
      </w:pPr>
      <w:r>
        <w:t>Rust: delete the match on clear_group. cargo warns that function `clear_group` is never used; that is expected.</w:t>
      </w:r>
    </w:p>
    <w:p w14:paraId="66F327D6" w14:textId="77777777" w:rsidR="00716FBB" w:rsidRDefault="00C03D27">
      <w:pPr>
        <w:pStyle w:val="ListBullet"/>
      </w:pPr>
      <w:r>
        <w:t>Erlang: make remove_group's body only delete_and_report(Connection, GroupId). erlc warns that function clear_group/2 is unused; that is expected.</w:t>
      </w:r>
    </w:p>
    <w:p w14:paraId="194C1FCD" w14:textId="77777777" w:rsidR="00716FBB" w:rsidRDefault="00716FBB">
      <w:pPr>
        <w:keepNext/>
      </w:pPr>
    </w:p>
    <w:p w14:paraId="186CB3E5" w14:textId="77777777" w:rsidR="00716FBB" w:rsidRDefault="00C03D27">
      <w:r>
        <w:t>The server refuses the DELETE with error 1451, and the program prints one line in place of the Removed and Deleted lines. This is Assembly's; Rust's and Erlang's name their own tables:</w:t>
      </w:r>
    </w:p>
    <w:p w14:paraId="1D3E296B" w14:textId="77777777" w:rsidR="00716FBB" w:rsidRDefault="00716FBB">
      <w:pPr>
        <w:keepNext/>
      </w:pPr>
    </w:p>
    <w:p w14:paraId="74C79D73" w14:textId="77777777" w:rsidR="00716FBB" w:rsidRDefault="00C03D27">
      <w:pPr>
        <w:pStyle w:val="ListBullet"/>
      </w:pPr>
      <w:r>
        <w:t>Error: Cannot delete or update a parent row: a foreign key constraint fails (`spa_contacts`.`contacts_assembly`, CONSTRAINT `contacts_assembly_ibfk_1` FOREIGN KEY (`group_id`) REFERENCES `contact_groups_assembly` (`id`))</w:t>
      </w:r>
    </w:p>
    <w:p w14:paraId="28F02BBB" w14:textId="77777777" w:rsidR="00716FBB" w:rsidRDefault="00716FBB">
      <w:pPr>
        <w:keepNext/>
      </w:pPr>
    </w:p>
    <w:p w14:paraId="20CA6E97" w14:textId="77777777" w:rsidR="00716FBB" w:rsidRDefault="00C03D27">
      <w:r>
        <w:t>Both contacts keep group 1, the lists are the clean run's, and the exit code is 1. The two steps belong together; Lesson 4.13's transactions make two statements succeed or fail as one.</w:t>
      </w:r>
    </w:p>
    <w:p w14:paraId="11015F8A" w14:textId="77777777" w:rsidR="00716FBB" w:rsidRDefault="00716FBB">
      <w:pPr>
        <w:keepNext/>
      </w:pPr>
    </w:p>
    <w:p w14:paraId="7CBAEBF3" w14:textId="77777777" w:rsidR="00716FBB" w:rsidRDefault="00C03D27">
      <w:pPr>
        <w:keepNext/>
      </w:pPr>
      <w:r>
        <w:t>In Solidity, delete the try on clearGroup from removeGroup. deleteGroup's own check refuses, and forge ends with exit code 1:</w:t>
      </w:r>
    </w:p>
    <w:p w14:paraId="29FAB9AC" w14:textId="77777777" w:rsidR="00716FBB" w:rsidRDefault="00716FBB">
      <w:pPr>
        <w:keepNext/>
      </w:pPr>
    </w:p>
    <w:p w14:paraId="12B1C0A5" w14:textId="77777777" w:rsidR="00716FBB" w:rsidRDefault="00C03D27">
      <w:pPr>
        <w:pStyle w:val="RequiredOutput"/>
        <w:keepNext/>
      </w:pPr>
      <w:r>
        <w:t>Contract ready: ContactBook at 0x5aAdFB43eF8dAF45DD80F4676345b7676f1D70e3</w:t>
      </w:r>
    </w:p>
    <w:p w14:paraId="48384685" w14:textId="77777777" w:rsidR="00716FBB" w:rsidRDefault="00C03D27">
      <w:pPr>
        <w:pStyle w:val="RequiredOutput"/>
        <w:keepNext/>
      </w:pPr>
      <w:r>
        <w:t>Inserted group Work with id 1</w:t>
      </w:r>
    </w:p>
    <w:p w14:paraId="31F62838" w14:textId="77777777" w:rsidR="00716FBB" w:rsidRDefault="00C03D27">
      <w:pPr>
        <w:pStyle w:val="RequiredOutput"/>
        <w:keepNext/>
      </w:pPr>
      <w:r>
        <w:t>Assigned contact 1 to group 1</w:t>
      </w:r>
    </w:p>
    <w:p w14:paraId="4B71C642" w14:textId="77777777" w:rsidR="00716FBB" w:rsidRDefault="00C03D27">
      <w:pPr>
        <w:pStyle w:val="RequiredOutput"/>
        <w:keepNext/>
      </w:pPr>
      <w:r>
        <w:t>Assigned contact 3 to group 1</w:t>
      </w:r>
    </w:p>
    <w:p w14:paraId="66CFAA9D" w14:textId="77777777" w:rsidR="00716FBB" w:rsidRDefault="00C03D27">
      <w:pPr>
        <w:pStyle w:val="RequiredOutput"/>
        <w:keepNext/>
      </w:pPr>
      <w:r>
        <w:t>Error: group still has contacts</w:t>
      </w:r>
    </w:p>
    <w:p w14:paraId="47D144AB" w14:textId="77777777" w:rsidR="00716FBB" w:rsidRDefault="00C03D27">
      <w:pPr>
        <w:pStyle w:val="RequiredOutput"/>
        <w:keepNext/>
      </w:pPr>
      <w:r>
        <w:t>Contacts with a group:</w:t>
      </w:r>
    </w:p>
    <w:p w14:paraId="424422B9" w14:textId="77777777" w:rsidR="00716FBB" w:rsidRDefault="00C03D27">
      <w:pPr>
        <w:pStyle w:val="RequiredOutput"/>
        <w:keepNext/>
      </w:pPr>
      <w:r>
        <w:t xml:space="preserve">  1: Ada Lovelace, Work</w:t>
      </w:r>
    </w:p>
    <w:p w14:paraId="4AF4DB70" w14:textId="77777777" w:rsidR="00716FBB" w:rsidRDefault="00C03D27">
      <w:pPr>
        <w:pStyle w:val="RequiredOutput"/>
        <w:keepNext/>
      </w:pPr>
      <w:r>
        <w:t xml:space="preserve">  3: Alan Turing, Work</w:t>
      </w:r>
    </w:p>
    <w:p w14:paraId="2E93356D" w14:textId="77777777" w:rsidR="00716FBB" w:rsidRDefault="00C03D27">
      <w:pPr>
        <w:pStyle w:val="RequiredOutput"/>
        <w:keepNext/>
      </w:pPr>
      <w:r>
        <w:t>Every contact:</w:t>
      </w:r>
    </w:p>
    <w:p w14:paraId="607552FD" w14:textId="77777777" w:rsidR="00716FBB" w:rsidRDefault="00C03D27">
      <w:pPr>
        <w:pStyle w:val="RequiredOutput"/>
        <w:keepNext/>
      </w:pPr>
      <w:r>
        <w:t xml:space="preserve">  1: Ada Lovelace, Work</w:t>
      </w:r>
    </w:p>
    <w:p w14:paraId="0FFD9D30" w14:textId="77777777" w:rsidR="00716FBB" w:rsidRDefault="00C03D27">
      <w:pPr>
        <w:pStyle w:val="RequiredOutput"/>
        <w:keepNext/>
      </w:pPr>
      <w:r>
        <w:t xml:space="preserve">  2: Grace Hopper, (no group)</w:t>
      </w:r>
    </w:p>
    <w:p w14:paraId="0F83F5C9" w14:textId="77777777" w:rsidR="00716FBB" w:rsidRDefault="00C03D27">
      <w:pPr>
        <w:pStyle w:val="RequiredOutput"/>
        <w:keepNext/>
      </w:pPr>
      <w:r>
        <w:t xml:space="preserve">  3: Alan Turing, Work</w:t>
      </w:r>
    </w:p>
    <w:p w14:paraId="5478CE19" w14:textId="77777777" w:rsidR="00716FBB" w:rsidRDefault="00C03D27">
      <w:pPr>
        <w:pStyle w:val="RequiredOutput"/>
      </w:pPr>
      <w:r>
        <w:t>Error: script failed: failed steps: 1</w:t>
      </w:r>
    </w:p>
    <w:p w14:paraId="39878A1F" w14:textId="77777777" w:rsidR="00716FBB" w:rsidRDefault="00716FBB">
      <w:pPr>
        <w:keepNext/>
      </w:pPr>
    </w:p>
    <w:p w14:paraId="1FCA9677" w14:textId="77777777" w:rsidR="00716FBB" w:rsidRDefault="00C03D27">
      <w:pPr>
        <w:keepNext/>
      </w:pPr>
      <w:r>
        <w:t>Now see what that check protects: also delete the for loop with require(... "group still has contacts") from deleteGroup, run the script again, and then put both back. forge ends with exit code 0, and logs these lines:</w:t>
      </w:r>
    </w:p>
    <w:p w14:paraId="39FB067B" w14:textId="77777777" w:rsidR="00716FBB" w:rsidRDefault="00716FBB">
      <w:pPr>
        <w:keepNext/>
      </w:pPr>
    </w:p>
    <w:p w14:paraId="6E347FD0" w14:textId="77777777" w:rsidR="00716FBB" w:rsidRDefault="00C03D27">
      <w:pPr>
        <w:pStyle w:val="RequiredOutput"/>
        <w:keepNext/>
      </w:pPr>
      <w:r>
        <w:t>Contract ready: ContactBook at 0x5aAdFB43eF8dAF45DD80F4676345b7676f1D70e3</w:t>
      </w:r>
    </w:p>
    <w:p w14:paraId="6F183450" w14:textId="77777777" w:rsidR="00716FBB" w:rsidRDefault="00C03D27">
      <w:pPr>
        <w:pStyle w:val="RequiredOutput"/>
        <w:keepNext/>
      </w:pPr>
      <w:r>
        <w:t>Inserted group Work with id 1</w:t>
      </w:r>
    </w:p>
    <w:p w14:paraId="0E9BD4AE" w14:textId="77777777" w:rsidR="00716FBB" w:rsidRDefault="00C03D27">
      <w:pPr>
        <w:pStyle w:val="RequiredOutput"/>
        <w:keepNext/>
      </w:pPr>
      <w:r>
        <w:t>Assigned contact 1 to group 1</w:t>
      </w:r>
    </w:p>
    <w:p w14:paraId="0B3AD52E" w14:textId="77777777" w:rsidR="00716FBB" w:rsidRDefault="00C03D27">
      <w:pPr>
        <w:pStyle w:val="RequiredOutput"/>
        <w:keepNext/>
      </w:pPr>
      <w:r>
        <w:t>Assigned contact 3 to group 1</w:t>
      </w:r>
    </w:p>
    <w:p w14:paraId="6B110180" w14:textId="77777777" w:rsidR="00716FBB" w:rsidRDefault="00C03D27">
      <w:pPr>
        <w:pStyle w:val="RequiredOutput"/>
        <w:keepNext/>
      </w:pPr>
      <w:r>
        <w:t>Deleted group 1</w:t>
      </w:r>
    </w:p>
    <w:p w14:paraId="067389C2" w14:textId="77777777" w:rsidR="00716FBB" w:rsidRDefault="00C03D27">
      <w:pPr>
        <w:pStyle w:val="RequiredOutput"/>
        <w:keepNext/>
      </w:pPr>
      <w:r>
        <w:t>Contacts with a group:</w:t>
      </w:r>
    </w:p>
    <w:p w14:paraId="19788D81" w14:textId="77777777" w:rsidR="00716FBB" w:rsidRDefault="00C03D27">
      <w:pPr>
        <w:pStyle w:val="RequiredOutput"/>
        <w:keepNext/>
      </w:pPr>
      <w:r>
        <w:t>Every contact:</w:t>
      </w:r>
    </w:p>
    <w:p w14:paraId="40D93FEA" w14:textId="77777777" w:rsidR="00716FBB" w:rsidRDefault="00C03D27">
      <w:pPr>
        <w:pStyle w:val="RequiredOutput"/>
        <w:keepNext/>
      </w:pPr>
      <w:r>
        <w:t xml:space="preserve">  1: Ada Lovelace, (no group)</w:t>
      </w:r>
    </w:p>
    <w:p w14:paraId="6975DABB" w14:textId="77777777" w:rsidR="00716FBB" w:rsidRDefault="00C03D27">
      <w:pPr>
        <w:pStyle w:val="RequiredOutput"/>
        <w:keepNext/>
      </w:pPr>
      <w:r>
        <w:t xml:space="preserve">  2: Grace Hopper, (no group)</w:t>
      </w:r>
    </w:p>
    <w:p w14:paraId="69553942" w14:textId="77777777" w:rsidR="00716FBB" w:rsidRDefault="00C03D27">
      <w:pPr>
        <w:pStyle w:val="RequiredOutput"/>
      </w:pPr>
      <w:r>
        <w:t xml:space="preserve">  3: Alan Turing, (no group)</w:t>
      </w:r>
    </w:p>
    <w:p w14:paraId="05828673" w14:textId="77777777" w:rsidR="00716FBB" w:rsidRDefault="00716FBB">
      <w:pPr>
        <w:keepNext/>
      </w:pPr>
    </w:p>
    <w:p w14:paraId="7B6CABB6" w14:textId="77777777" w:rsidR="00716FBB" w:rsidRDefault="00C03D27">
      <w:r>
        <w:t>The lists look like the Challenge's, but nothing was cleared: contacts 1 and 3 still store groupId 1, a group that no longer exists. The script shows (no group) only because its join checks that each group exists, as a LEFT JOIN would. In MySQL, the foreign key makes this state impossible; in a contract, preventing it is the contract's own job.</w:t>
      </w:r>
    </w:p>
    <w:p w14:paraId="13045F54" w14:textId="77777777" w:rsidR="00716FBB" w:rsidRDefault="00716FBB">
      <w:pPr>
        <w:keepNext/>
      </w:pPr>
    </w:p>
    <w:p w14:paraId="29C9D6E2" w14:textId="77777777" w:rsidR="00716FBB" w:rsidRDefault="00716FBB">
      <w:pPr>
        <w:keepNext/>
      </w:pPr>
    </w:p>
    <w:p w14:paraId="3F456CE0" w14:textId="77777777" w:rsidR="00716FBB" w:rsidRDefault="00C03D27">
      <w:pPr>
        <w:pStyle w:val="Heading2"/>
      </w:pPr>
      <w:r>
        <w:t>Required Challenge Output</w:t>
      </w:r>
    </w:p>
    <w:p w14:paraId="656E9FDE" w14:textId="77777777" w:rsidR="00716FBB" w:rsidRDefault="00C03D27">
      <w:pPr>
        <w:keepNext/>
      </w:pPr>
      <w:r>
        <w:t>With the group Work removed after the assignments, and exit code 0. The INNER JOIN heading has no lines under it, because no contact has a group any more:</w:t>
      </w:r>
    </w:p>
    <w:p w14:paraId="5FF80753" w14:textId="77777777" w:rsidR="00716FBB" w:rsidRDefault="00716FBB">
      <w:pPr>
        <w:keepNext/>
      </w:pPr>
    </w:p>
    <w:p w14:paraId="493DE8C6" w14:textId="77777777" w:rsidR="00716FBB" w:rsidRDefault="00C03D27">
      <w:pPr>
        <w:pStyle w:val="RequiredOutput"/>
        <w:keepNext/>
      </w:pPr>
      <w:r>
        <w:t>Connected to database spa_contacts</w:t>
      </w:r>
    </w:p>
    <w:p w14:paraId="6717C3CD" w14:textId="77777777" w:rsidR="00716FBB" w:rsidRDefault="00C03D27">
      <w:pPr>
        <w:pStyle w:val="RequiredOutput"/>
        <w:keepNext/>
      </w:pPr>
      <w:r>
        <w:t>Inserted group Work with id 1</w:t>
      </w:r>
    </w:p>
    <w:p w14:paraId="15BF8171" w14:textId="77777777" w:rsidR="00716FBB" w:rsidRDefault="00C03D27">
      <w:pPr>
        <w:pStyle w:val="RequiredOutput"/>
        <w:keepNext/>
      </w:pPr>
      <w:r>
        <w:t>Assigned contact 1 to group 1 (rows matched: 1)</w:t>
      </w:r>
    </w:p>
    <w:p w14:paraId="6ED58A17" w14:textId="77777777" w:rsidR="00716FBB" w:rsidRDefault="00C03D27">
      <w:pPr>
        <w:pStyle w:val="RequiredOutput"/>
        <w:keepNext/>
      </w:pPr>
      <w:r>
        <w:t>Assigned contact 3 to group 1 (rows matched: 1)</w:t>
      </w:r>
    </w:p>
    <w:p w14:paraId="111F7D7C" w14:textId="77777777" w:rsidR="00716FBB" w:rsidRDefault="00C03D27">
      <w:pPr>
        <w:pStyle w:val="RequiredOutput"/>
        <w:keepNext/>
      </w:pPr>
      <w:r>
        <w:t>Removed contacts from group 1 (rows matched: 2)</w:t>
      </w:r>
    </w:p>
    <w:p w14:paraId="001DAB88" w14:textId="77777777" w:rsidR="00716FBB" w:rsidRDefault="00C03D27">
      <w:pPr>
        <w:pStyle w:val="RequiredOutput"/>
        <w:keepNext/>
      </w:pPr>
      <w:r>
        <w:t>Deleted group 1 (rows affected: 1)</w:t>
      </w:r>
    </w:p>
    <w:p w14:paraId="0D4A3DB3" w14:textId="77777777" w:rsidR="00716FBB" w:rsidRDefault="00C03D27">
      <w:pPr>
        <w:pStyle w:val="RequiredOutput"/>
        <w:keepNext/>
      </w:pPr>
      <w:r>
        <w:t>Contacts with a group (INNER JOIN):</w:t>
      </w:r>
    </w:p>
    <w:p w14:paraId="742DC5D5" w14:textId="77777777" w:rsidR="00716FBB" w:rsidRDefault="00C03D27">
      <w:pPr>
        <w:pStyle w:val="RequiredOutput"/>
        <w:keepNext/>
      </w:pPr>
      <w:r>
        <w:t>Every contact (LEFT JOIN):</w:t>
      </w:r>
    </w:p>
    <w:p w14:paraId="1B0B6160" w14:textId="77777777" w:rsidR="00716FBB" w:rsidRDefault="00C03D27">
      <w:pPr>
        <w:pStyle w:val="RequiredOutput"/>
        <w:keepNext/>
      </w:pPr>
      <w:r>
        <w:t xml:space="preserve">  1: Ada Lovelace, (no group)</w:t>
      </w:r>
    </w:p>
    <w:p w14:paraId="1EA364E3" w14:textId="77777777" w:rsidR="00716FBB" w:rsidRDefault="00C03D27">
      <w:pPr>
        <w:pStyle w:val="RequiredOutput"/>
        <w:keepNext/>
      </w:pPr>
      <w:r>
        <w:t xml:space="preserve">  2: Grace Hopper, (no group)</w:t>
      </w:r>
    </w:p>
    <w:p w14:paraId="7D62171A" w14:textId="77777777" w:rsidR="00716FBB" w:rsidRDefault="00C03D27">
      <w:pPr>
        <w:pStyle w:val="RequiredOutput"/>
      </w:pPr>
      <w:r>
        <w:t xml:space="preserve">  3: Alan Turing, (no group)</w:t>
      </w:r>
    </w:p>
    <w:p w14:paraId="371D3AF4" w14:textId="77777777" w:rsidR="00716FBB" w:rsidRDefault="00716FBB">
      <w:pPr>
        <w:keepNext/>
      </w:pPr>
    </w:p>
    <w:p w14:paraId="776B7BE1" w14:textId="77777777" w:rsidR="00716FBB" w:rsidRDefault="00716FBB">
      <w:pPr>
        <w:keepNext/>
      </w:pPr>
    </w:p>
    <w:p w14:paraId="717C4D63" w14:textId="77777777" w:rsidR="00716FBB" w:rsidRDefault="00C03D27">
      <w:pPr>
        <w:pStyle w:val="Heading2"/>
      </w:pPr>
      <w:r>
        <w:t>Required Combined Output</w:t>
      </w:r>
    </w:p>
    <w:p w14:paraId="48B1C979" w14:textId="77777777" w:rsidR="00716FBB" w:rsidRDefault="00C03D27">
      <w:pPr>
        <w:keepNext/>
      </w:pPr>
      <w:r>
        <w:t>With both changes, Work is removed first, then Family is added, and exit code 0:</w:t>
      </w:r>
    </w:p>
    <w:p w14:paraId="678B0032" w14:textId="77777777" w:rsidR="00716FBB" w:rsidRDefault="00716FBB">
      <w:pPr>
        <w:keepNext/>
      </w:pPr>
    </w:p>
    <w:p w14:paraId="5A9364D1" w14:textId="77777777" w:rsidR="00716FBB" w:rsidRDefault="00C03D27">
      <w:pPr>
        <w:pStyle w:val="RequiredOutput"/>
        <w:keepNext/>
      </w:pPr>
      <w:r>
        <w:t>Connected to database spa_contacts</w:t>
      </w:r>
    </w:p>
    <w:p w14:paraId="638F79EB" w14:textId="77777777" w:rsidR="00716FBB" w:rsidRDefault="00C03D27">
      <w:pPr>
        <w:pStyle w:val="RequiredOutput"/>
        <w:keepNext/>
      </w:pPr>
      <w:r>
        <w:t>Inserted group Work with id 1</w:t>
      </w:r>
    </w:p>
    <w:p w14:paraId="12451DF7" w14:textId="77777777" w:rsidR="00716FBB" w:rsidRDefault="00C03D27">
      <w:pPr>
        <w:pStyle w:val="RequiredOutput"/>
        <w:keepNext/>
      </w:pPr>
      <w:r>
        <w:t>Assigned contact 1 to group 1 (rows matched: 1)</w:t>
      </w:r>
    </w:p>
    <w:p w14:paraId="009B4E4C" w14:textId="77777777" w:rsidR="00716FBB" w:rsidRDefault="00C03D27">
      <w:pPr>
        <w:pStyle w:val="RequiredOutput"/>
        <w:keepNext/>
      </w:pPr>
      <w:r>
        <w:t>Assigned contact 3 to group 1 (rows matched: 1)</w:t>
      </w:r>
    </w:p>
    <w:p w14:paraId="61176A9C" w14:textId="77777777" w:rsidR="00716FBB" w:rsidRDefault="00C03D27">
      <w:pPr>
        <w:pStyle w:val="RequiredOutput"/>
        <w:keepNext/>
      </w:pPr>
      <w:r>
        <w:t>Removed contacts from group 1 (rows matched: 2)</w:t>
      </w:r>
    </w:p>
    <w:p w14:paraId="5A61DAEF" w14:textId="77777777" w:rsidR="00716FBB" w:rsidRDefault="00C03D27">
      <w:pPr>
        <w:pStyle w:val="RequiredOutput"/>
        <w:keepNext/>
      </w:pPr>
      <w:r>
        <w:t>Deleted group 1 (rows affected: 1)</w:t>
      </w:r>
    </w:p>
    <w:p w14:paraId="7718D637" w14:textId="77777777" w:rsidR="00716FBB" w:rsidRDefault="00C03D27">
      <w:pPr>
        <w:pStyle w:val="RequiredOutput"/>
        <w:keepNext/>
      </w:pPr>
      <w:r>
        <w:t>Inserted group Family with id 2</w:t>
      </w:r>
    </w:p>
    <w:p w14:paraId="0EDF028E" w14:textId="77777777" w:rsidR="00716FBB" w:rsidRDefault="00C03D27">
      <w:pPr>
        <w:pStyle w:val="RequiredOutput"/>
        <w:keepNext/>
      </w:pPr>
      <w:r>
        <w:t>Assigned contact 2 to group 2 (rows matched: 1)</w:t>
      </w:r>
    </w:p>
    <w:p w14:paraId="1C71BDC1" w14:textId="77777777" w:rsidR="00716FBB" w:rsidRDefault="00C03D27">
      <w:pPr>
        <w:pStyle w:val="RequiredOutput"/>
        <w:keepNext/>
      </w:pPr>
      <w:r>
        <w:t>Contacts with a group (INNER JOIN):</w:t>
      </w:r>
    </w:p>
    <w:p w14:paraId="5289697B" w14:textId="77777777" w:rsidR="00716FBB" w:rsidRDefault="00C03D27">
      <w:pPr>
        <w:pStyle w:val="RequiredOutput"/>
        <w:keepNext/>
      </w:pPr>
      <w:r>
        <w:t xml:space="preserve">  2: Grace Hopper, Family</w:t>
      </w:r>
    </w:p>
    <w:p w14:paraId="7CA081C0" w14:textId="77777777" w:rsidR="00716FBB" w:rsidRDefault="00C03D27">
      <w:pPr>
        <w:pStyle w:val="RequiredOutput"/>
        <w:keepNext/>
      </w:pPr>
      <w:r>
        <w:t>Every contact (LEFT JOIN):</w:t>
      </w:r>
    </w:p>
    <w:p w14:paraId="349E9C6F" w14:textId="77777777" w:rsidR="00716FBB" w:rsidRDefault="00C03D27">
      <w:pPr>
        <w:pStyle w:val="RequiredOutput"/>
        <w:keepNext/>
      </w:pPr>
      <w:r>
        <w:t xml:space="preserve">  1: Ada Lovelace, (no group)</w:t>
      </w:r>
    </w:p>
    <w:p w14:paraId="43E42790" w14:textId="77777777" w:rsidR="00716FBB" w:rsidRDefault="00C03D27">
      <w:pPr>
        <w:pStyle w:val="RequiredOutput"/>
        <w:keepNext/>
      </w:pPr>
      <w:r>
        <w:t xml:space="preserve">  2: Grace Hopper, Family</w:t>
      </w:r>
    </w:p>
    <w:p w14:paraId="22CEA5F7" w14:textId="77777777" w:rsidR="00716FBB" w:rsidRDefault="00C03D27">
      <w:pPr>
        <w:pStyle w:val="RequiredOutput"/>
      </w:pPr>
      <w:r>
        <w:t xml:space="preserve">  3: Alan Turing, (no group)</w:t>
      </w:r>
    </w:p>
    <w:p w14:paraId="6CC1C8B9" w14:textId="77777777" w:rsidR="00716FBB" w:rsidRDefault="00716FBB">
      <w:pPr>
        <w:keepNext/>
      </w:pPr>
    </w:p>
    <w:p w14:paraId="613E52CC" w14:textId="77777777" w:rsidR="00716FBB" w:rsidRDefault="00716FBB">
      <w:pPr>
        <w:keepNext/>
      </w:pPr>
    </w:p>
    <w:p w14:paraId="2EFB4409" w14:textId="77777777" w:rsidR="00716FBB" w:rsidRDefault="00716FBB">
      <w:pPr>
        <w:keepNext/>
      </w:pPr>
    </w:p>
    <w:p w14:paraId="786DE4A2" w14:textId="77777777" w:rsidR="00716FBB" w:rsidRDefault="00C03D27">
      <w:pPr>
        <w:pStyle w:val="Heading1"/>
      </w:pPr>
      <w:r>
        <w:t>Completion Checklist</w:t>
      </w:r>
    </w:p>
    <w:p w14:paraId="2AE9131D" w14:textId="77777777" w:rsidR="00716FBB" w:rsidRDefault="00C03D27">
      <w:pPr>
        <w:pStyle w:val="ListBullet"/>
      </w:pPr>
      <w:r>
        <w:t>I installed every connector inside the lesson folder, checked mysql-otp's hash before unpacking it, and ran the Data Reset, one file per language.</w:t>
      </w:r>
    </w:p>
    <w:p w14:paraId="4A8F078A" w14:textId="77777777" w:rsidR="00716FBB" w:rsidRDefault="00C03D27">
      <w:pPr>
        <w:pStyle w:val="ListBullet"/>
      </w:pPr>
      <w:r>
        <w:t>I can send UPDATE contacts_assembly SET group_id = ? WHERE id = ? from Assembly, and the same UPDATE on its own table from Rust and Erlang, with the group's id and the contact's id in placeholder order.</w:t>
      </w:r>
    </w:p>
    <w:p w14:paraId="6C212853" w14:textId="77777777" w:rsidR="00716FBB" w:rsidRDefault="00C03D27">
      <w:pPr>
        <w:pStyle w:val="ListBullet"/>
      </w:pPr>
      <w:r>
        <w:t>I can name each connector's call for the new group's id: mysql_stmt_insert_id, last_insert_id(), and mysql:insert_id.</w:t>
      </w:r>
    </w:p>
    <w:p w14:paraId="4F14E745" w14:textId="77777777" w:rsidR="00716FBB" w:rsidRDefault="00C03D27">
      <w:pPr>
        <w:pStyle w:val="ListBullet"/>
      </w:pPr>
      <w:r>
        <w:t>I can name how each connector shows a NULL group_name: address 0, None, and the atom null.</w:t>
      </w:r>
    </w:p>
    <w:p w14:paraId="6FF92A4A" w14:textId="77777777" w:rsidR="00716FBB" w:rsidRDefault="00C03D27">
      <w:pPr>
        <w:pStyle w:val="ListBullet"/>
      </w:pPr>
      <w:r>
        <w:t>I built and ran the Basic and Production-Minded programs in Assembly, Rust, and Erlang, matched the Required Clean-Run Output, and saw group_id 1, NULL, 1 in the Table Check.</w:t>
      </w:r>
    </w:p>
    <w:p w14:paraId="44D84C1F" w14:textId="77777777" w:rsidR="00716FBB" w:rsidRDefault="00C03D27">
      <w:pPr>
        <w:pStyle w:val="ListBullet"/>
      </w:pPr>
      <w:r>
        <w:t>I ran both Solidity scripts and can explain why ContactBook checks that a group exists, and how the script joins without SQL.</w:t>
      </w:r>
    </w:p>
    <w:p w14:paraId="38ED2930" w14:textId="77777777" w:rsidR="00716FBB" w:rsidRDefault="00C03D27">
      <w:pPr>
        <w:pStyle w:val="ListBullet"/>
      </w:pPr>
      <w:r>
        <w:t>I matched the Required Exercise, Challenge, and Combined Output, saw errors 1452 and 1451 once each, and saw Solidity's dangling groupId when deleteGroup's check was removed.</w:t>
      </w:r>
    </w:p>
    <w:p w14:paraId="7D51EDCD" w14:textId="77777777" w:rsidR="00716FBB" w:rsidRDefault="00716FBB">
      <w:pPr>
        <w:keepNext/>
      </w:pPr>
    </w:p>
    <w:p w14:paraId="4B1CC9BB" w14:textId="77777777" w:rsidR="00716FBB" w:rsidRDefault="00716FBB">
      <w:pPr>
        <w:keepNext/>
      </w:pPr>
    </w:p>
    <w:p w14:paraId="2A73F94E" w14:textId="77777777" w:rsidR="00716FBB" w:rsidRDefault="00716FBB">
      <w:pPr>
        <w:keepNext/>
      </w:pPr>
    </w:p>
    <w:p w14:paraId="3E2FEE2B" w14:textId="77777777" w:rsidR="00716FBB" w:rsidRDefault="00C03D27">
      <w:pPr>
        <w:pStyle w:val="Heading1"/>
      </w:pPr>
      <w:r>
        <w:t>Lesson Wrap-Up</w:t>
      </w:r>
    </w:p>
    <w:p w14:paraId="4FD0B060" w14:textId="77777777" w:rsidR="00716FBB" w:rsidRDefault="00C03D27">
      <w:r>
        <w:t xml:space="preserve">Assembly, Rust, and Erlang each added a group with Lesson 4.5a's parameterized INSERT and read its id back, assigned contacts with an UPDATE of two whole numbers in placeholder order, and printed Lesson 4.11's INNER JOIN and LEFT JOIN, the same lines as Lesson 4.11's six. A join is ordinary SQL to every connector; the new work was reading its NULL group name: address 0 in Assembly, None in Rust, and null in Erlang. The foreign key refused a group that does not exist (error 1452) and the deletion of a group </w:t>
      </w:r>
      <w:r>
        <w:t>still in use (error 1451) in all three, with the server's own words. Solidity has no tables, no foreign key, and no JOIN: ContactBook keeps groups in a mapping of their own and each contact's groupId, with 0 for no group; its own require refuses a group that does not exist, and in the Challenge a group still in use; and the script joins by reading each contact, then its group by id. Lesson 4.12 shows how indexes make lookups like these fast, including the one the foreign key built on group_id.</w:t>
      </w:r>
    </w:p>
    <w:sectPr w:rsidR="00716FB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763709">
    <w:abstractNumId w:val="8"/>
  </w:num>
  <w:num w:numId="2" w16cid:durableId="1643196497">
    <w:abstractNumId w:val="6"/>
  </w:num>
  <w:num w:numId="3" w16cid:durableId="1704935965">
    <w:abstractNumId w:val="5"/>
  </w:num>
  <w:num w:numId="4" w16cid:durableId="34625754">
    <w:abstractNumId w:val="4"/>
  </w:num>
  <w:num w:numId="5" w16cid:durableId="1281958758">
    <w:abstractNumId w:val="7"/>
  </w:num>
  <w:num w:numId="6" w16cid:durableId="2059235476">
    <w:abstractNumId w:val="3"/>
  </w:num>
  <w:num w:numId="7" w16cid:durableId="1740513465">
    <w:abstractNumId w:val="2"/>
  </w:num>
  <w:num w:numId="8" w16cid:durableId="796030102">
    <w:abstractNumId w:val="1"/>
  </w:num>
  <w:num w:numId="9" w16cid:durableId="1839269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FBB"/>
    <w:rsid w:val="008707FC"/>
    <w:rsid w:val="00AA1D8D"/>
    <w:rsid w:val="00B47730"/>
    <w:rsid w:val="00B73787"/>
    <w:rsid w:val="00C03D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8A98F"/>
  <w14:defaultImageDpi w14:val="300"/>
  <w15:docId w15:val="{A01038B2-244F-4583-AF57-B527AD80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24080</Words>
  <Characters>132022</Characters>
  <Application>Microsoft Office Word</Application>
  <DocSecurity>0</DocSecurity>
  <Lines>3685</Lines>
  <Paragraphs>2801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4.11a Joins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