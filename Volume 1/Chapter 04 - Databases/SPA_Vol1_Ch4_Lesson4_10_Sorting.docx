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29A8" w14:textId="77777777" w:rsidR="00D359B1" w:rsidRDefault="0042732D">
      <w:pPr>
        <w:pStyle w:val="AcademyTitle"/>
      </w:pPr>
      <w:r>
        <w:t>SYSTEMS PROGRAMMING ACADEMY</w:t>
      </w:r>
    </w:p>
    <w:p w14:paraId="754F0BB6" w14:textId="77777777" w:rsidR="00D359B1" w:rsidRDefault="0042732D">
      <w:pPr>
        <w:pStyle w:val="VolumeTitle"/>
      </w:pPr>
      <w:r>
        <w:t>Volume 1: Foundations of Systems Programming</w:t>
      </w:r>
    </w:p>
    <w:p w14:paraId="748144B8" w14:textId="77777777" w:rsidR="00D359B1" w:rsidRDefault="0042732D">
      <w:pPr>
        <w:pStyle w:val="ChapterTitle"/>
      </w:pPr>
      <w:r>
        <w:t>Chapter 4: Databases</w:t>
      </w:r>
    </w:p>
    <w:p w14:paraId="1E362D93" w14:textId="77777777" w:rsidR="00D359B1" w:rsidRDefault="0042732D">
      <w:pPr>
        <w:pStyle w:val="LessonTitle"/>
      </w:pPr>
      <w:r>
        <w:t>Lesson 4.10: Sorting</w:t>
      </w:r>
    </w:p>
    <w:p w14:paraId="1F7F1514" w14:textId="77777777" w:rsidR="00D359B1" w:rsidRDefault="0042732D">
      <w:pPr>
        <w:pStyle w:val="LessonSubtitle"/>
      </w:pPr>
      <w:r>
        <w:t>Alphabetical Order, Newest First, and One Page at a Time</w:t>
      </w:r>
    </w:p>
    <w:p w14:paraId="69586E57" w14:textId="77777777" w:rsidR="00D359B1" w:rsidRDefault="00D359B1">
      <w:pPr>
        <w:keepNext/>
      </w:pPr>
    </w:p>
    <w:p w14:paraId="008DE3CA" w14:textId="77777777" w:rsidR="00D359B1" w:rsidRDefault="00D359B1">
      <w:pPr>
        <w:keepNext/>
      </w:pPr>
    </w:p>
    <w:p w14:paraId="5E686A3D" w14:textId="77777777" w:rsidR="00D359B1" w:rsidRDefault="00D359B1">
      <w:pPr>
        <w:keepNext/>
      </w:pPr>
    </w:p>
    <w:p w14:paraId="66C0864B" w14:textId="77777777" w:rsidR="00D359B1" w:rsidRDefault="0042732D">
      <w:pPr>
        <w:pStyle w:val="Heading1"/>
      </w:pPr>
      <w:r>
        <w:t>Goal</w:t>
      </w:r>
    </w:p>
    <w:p w14:paraId="02ECD247" w14:textId="77777777" w:rsidR="00D359B1" w:rsidRDefault="0042732D">
      <w:r>
        <w:t>Control the order of a query's rows, and read them one page at a time. Every program prints the contacts alphabetically by name, with the id deciding between equal names, then in reverse id order, newest first, then page 2 of the alphabetical list, two contacts per page, using LIMIT and OFFSET with both numbers passed as parameters, under a heading that counts the contacts with COUNT(*): Page 2 of 3 (6 contacts). The lesson shows that the alphabetical order is the column's collation, which ignores letter ca</w:t>
      </w:r>
      <w:r>
        <w:t>se, not Lesson 2.7's ordinal sort. The Production-Minded version also validates the page number and page size. Setup first resets the table to six known contacts, so every program prints exactly the same lines.</w:t>
      </w:r>
    </w:p>
    <w:p w14:paraId="524B97E7" w14:textId="77777777" w:rsidR="00D359B1" w:rsidRDefault="00D359B1">
      <w:pPr>
        <w:keepNext/>
      </w:pPr>
    </w:p>
    <w:p w14:paraId="390F55E8" w14:textId="77777777" w:rsidR="00D359B1" w:rsidRDefault="00D359B1">
      <w:pPr>
        <w:keepNext/>
      </w:pPr>
    </w:p>
    <w:p w14:paraId="1C5F7FB9" w14:textId="77777777" w:rsidR="00D359B1" w:rsidRDefault="00D359B1">
      <w:pPr>
        <w:keepNext/>
      </w:pPr>
    </w:p>
    <w:p w14:paraId="16B398E7" w14:textId="77777777" w:rsidR="00D359B1" w:rsidRDefault="0042732D">
      <w:pPr>
        <w:pStyle w:val="Heading1"/>
      </w:pPr>
      <w:r>
        <w:t>Why This Matters</w:t>
      </w:r>
    </w:p>
    <w:p w14:paraId="02FD8E58" w14:textId="77777777" w:rsidR="00D359B1" w:rsidRDefault="0042732D">
      <w:r>
        <w:t>A list is only useful in an order people can follow: names from A to Z, or the newest entries first. A long list is also never shown all at once; screens, reports, and web pages show it a page at a time. Both are the database's job. It sorts and cuts the rows before they travel, so the program receives only the rows it will show. Three things go wrong in real code: two rows with the same name come back in a different order on another day, so a contact appears on two pages or on none; a page number from a us</w:t>
      </w:r>
      <w:r>
        <w:t>er is pasted into the SQL text; and a program sorts by one set of rules while the database sorts by another, so the same list comes out in two different orders. This lesson does all three correctly, with the list and page steps the Chapter 4 project will use.</w:t>
      </w:r>
    </w:p>
    <w:p w14:paraId="544A70D4" w14:textId="77777777" w:rsidR="00D359B1" w:rsidRDefault="00D359B1">
      <w:pPr>
        <w:keepNext/>
      </w:pPr>
    </w:p>
    <w:p w14:paraId="46D74AF6" w14:textId="77777777" w:rsidR="00D359B1" w:rsidRDefault="00D359B1">
      <w:pPr>
        <w:keepNext/>
      </w:pPr>
    </w:p>
    <w:p w14:paraId="4C6396F5" w14:textId="77777777" w:rsidR="00D359B1" w:rsidRDefault="00D359B1">
      <w:pPr>
        <w:keepNext/>
      </w:pPr>
    </w:p>
    <w:p w14:paraId="23A31BCF" w14:textId="77777777" w:rsidR="00D359B1" w:rsidRDefault="0042732D">
      <w:pPr>
        <w:pStyle w:val="Heading1"/>
      </w:pPr>
      <w:r>
        <w:t>Concept</w:t>
      </w:r>
    </w:p>
    <w:p w14:paraId="436E8FC4" w14:textId="77777777" w:rsidR="00D359B1" w:rsidRDefault="0042732D">
      <w:pPr>
        <w:keepNext/>
      </w:pPr>
      <w:r>
        <w:t>Here are the lesson's four queries, set out the way they would be written in a file of SQL:</w:t>
      </w:r>
    </w:p>
    <w:p w14:paraId="038E3B8E" w14:textId="77777777" w:rsidR="00D359B1" w:rsidRDefault="00D359B1">
      <w:pPr>
        <w:keepNext/>
      </w:pPr>
    </w:p>
    <w:p w14:paraId="028F78E7" w14:textId="77777777" w:rsidR="00D359B1" w:rsidRDefault="0042732D">
      <w:pPr>
        <w:pStyle w:val="RequiredOutput"/>
        <w:keepNext/>
      </w:pPr>
      <w:r>
        <w:t>SELECT id, name, email, phone</w:t>
      </w:r>
    </w:p>
    <w:p w14:paraId="551DDFE0" w14:textId="77777777" w:rsidR="00D359B1" w:rsidRDefault="0042732D">
      <w:pPr>
        <w:pStyle w:val="RequiredOutput"/>
        <w:keepNext/>
      </w:pPr>
      <w:r>
        <w:t>FROM contacts_c</w:t>
      </w:r>
    </w:p>
    <w:p w14:paraId="762289C9" w14:textId="77777777" w:rsidR="00D359B1" w:rsidRDefault="0042732D">
      <w:pPr>
        <w:pStyle w:val="RequiredOutput"/>
        <w:keepNext/>
      </w:pPr>
      <w:r>
        <w:t>ORDER BY name, id</w:t>
      </w:r>
    </w:p>
    <w:p w14:paraId="260CED11" w14:textId="77777777" w:rsidR="00D359B1" w:rsidRDefault="00D359B1">
      <w:pPr>
        <w:pStyle w:val="RequiredOutput"/>
        <w:keepNext/>
      </w:pPr>
    </w:p>
    <w:p w14:paraId="58EF6131" w14:textId="77777777" w:rsidR="00D359B1" w:rsidRDefault="0042732D">
      <w:pPr>
        <w:pStyle w:val="RequiredOutput"/>
        <w:keepNext/>
      </w:pPr>
      <w:r>
        <w:t>SELECT id, name, email, phone</w:t>
      </w:r>
    </w:p>
    <w:p w14:paraId="72708198" w14:textId="77777777" w:rsidR="00D359B1" w:rsidRDefault="0042732D">
      <w:pPr>
        <w:pStyle w:val="RequiredOutput"/>
        <w:keepNext/>
      </w:pPr>
      <w:r>
        <w:t>FROM contacts_c</w:t>
      </w:r>
    </w:p>
    <w:p w14:paraId="61289A87" w14:textId="77777777" w:rsidR="00D359B1" w:rsidRDefault="0042732D">
      <w:pPr>
        <w:pStyle w:val="RequiredOutput"/>
        <w:keepNext/>
      </w:pPr>
      <w:r>
        <w:t>ORDER BY id DESC</w:t>
      </w:r>
    </w:p>
    <w:p w14:paraId="6DBD260D" w14:textId="77777777" w:rsidR="00D359B1" w:rsidRDefault="00D359B1">
      <w:pPr>
        <w:pStyle w:val="RequiredOutput"/>
        <w:keepNext/>
      </w:pPr>
    </w:p>
    <w:p w14:paraId="0C69A7FA" w14:textId="77777777" w:rsidR="00D359B1" w:rsidRDefault="0042732D">
      <w:pPr>
        <w:pStyle w:val="RequiredOutput"/>
        <w:keepNext/>
      </w:pPr>
      <w:r>
        <w:t>SELECT id, name, email, phone</w:t>
      </w:r>
    </w:p>
    <w:p w14:paraId="4C5DE0FC" w14:textId="77777777" w:rsidR="00D359B1" w:rsidRDefault="0042732D">
      <w:pPr>
        <w:pStyle w:val="RequiredOutput"/>
        <w:keepNext/>
      </w:pPr>
      <w:r>
        <w:t>FROM contacts_c</w:t>
      </w:r>
    </w:p>
    <w:p w14:paraId="488D021B" w14:textId="77777777" w:rsidR="00D359B1" w:rsidRDefault="0042732D">
      <w:pPr>
        <w:pStyle w:val="RequiredOutput"/>
        <w:keepNext/>
      </w:pPr>
      <w:r>
        <w:t>ORDER BY name, id</w:t>
      </w:r>
    </w:p>
    <w:p w14:paraId="6496A87D" w14:textId="77777777" w:rsidR="00D359B1" w:rsidRDefault="0042732D">
      <w:pPr>
        <w:pStyle w:val="RequiredOutput"/>
        <w:keepNext/>
      </w:pPr>
      <w:r>
        <w:t>LIMIT ? OFFSET ?</w:t>
      </w:r>
    </w:p>
    <w:p w14:paraId="02CAA5B8" w14:textId="77777777" w:rsidR="00D359B1" w:rsidRDefault="00D359B1">
      <w:pPr>
        <w:pStyle w:val="RequiredOutput"/>
        <w:keepNext/>
      </w:pPr>
    </w:p>
    <w:p w14:paraId="3344434F" w14:textId="77777777" w:rsidR="00D359B1" w:rsidRDefault="0042732D">
      <w:pPr>
        <w:pStyle w:val="RequiredOutput"/>
        <w:keepNext/>
      </w:pPr>
      <w:r>
        <w:t>SELECT COUNT(*) AS total</w:t>
      </w:r>
    </w:p>
    <w:p w14:paraId="5CD701C5" w14:textId="77777777" w:rsidR="00D359B1" w:rsidRDefault="0042732D">
      <w:pPr>
        <w:pStyle w:val="RequiredOutput"/>
      </w:pPr>
      <w:r>
        <w:t>FROM contacts_c</w:t>
      </w:r>
    </w:p>
    <w:p w14:paraId="3F6BCBC4" w14:textId="77777777" w:rsidR="00D359B1" w:rsidRDefault="00D359B1">
      <w:pPr>
        <w:keepNext/>
      </w:pPr>
    </w:p>
    <w:p w14:paraId="2574F8F1" w14:textId="77777777" w:rsidR="00D359B1" w:rsidRDefault="0042732D">
      <w:r>
        <w:t>These are the C programs' queries. Remember, each language keeps its own table (Lesson 4.4), so every other language names its own, such as contacts_go, in place of contacts_c.</w:t>
      </w:r>
    </w:p>
    <w:p w14:paraId="137F0E1E" w14:textId="77777777" w:rsidR="00D359B1" w:rsidRDefault="00D359B1">
      <w:pPr>
        <w:keepNext/>
      </w:pPr>
    </w:p>
    <w:p w14:paraId="0C4D6334" w14:textId="77777777" w:rsidR="00D359B1" w:rsidRDefault="0042732D">
      <w:pPr>
        <w:pStyle w:val="ListBullet"/>
      </w:pPr>
      <w:r>
        <w:t>Remember, ORDER BY fixes the order of the answer, because a table's rows have no order of their own (Lesson 4.6). ORDER BY name sorts by the name column, from A to Z. ASC, ascending, smallest first, is the default, so ORDER BY name and ORDER BY name ASC mean the same. DESC, descending, sorts from the largest value down: ORDER BY id DESC puts the largest id first. Remember, AUTO_INCREMENT gives each new contact a larger id than any before it, and ids are never reused (Lesson 4.8), so the largest id is the ne</w:t>
      </w:r>
      <w:r>
        <w:t>west contact.</w:t>
      </w:r>
    </w:p>
    <w:p w14:paraId="0FE36E40" w14:textId="77777777" w:rsidR="00D359B1" w:rsidRDefault="0042732D">
      <w:pPr>
        <w:pStyle w:val="ListBullet"/>
      </w:pPr>
      <w:r>
        <w:t>ORDER BY can name several columns, separated by commas. ORDER BY name, id sorts by name, and only rows whose names are equal are then sorted by id. Each column has its own direction: ORDER BY name DESC, id DESC sorts both from the largest down, while ORDER BY name DESC, id would sort only the names that way.</w:t>
      </w:r>
    </w:p>
    <w:p w14:paraId="2309551C" w14:textId="77777777" w:rsidR="00D359B1" w:rsidRDefault="0042732D">
      <w:pPr>
        <w:pStyle w:val="ListBullet"/>
      </w:pPr>
      <w:r>
        <w:t>The second column is a tie-breaker. Two different people are both named Alan Turing, ids 3 and 6. ORDER BY name alone says nothing about their order, so the server may return them either way; on this server, today, it happens to return 3 first, but nothing promises it. Ending the list with id, which is unique, fixes the order of every row, on every run.</w:t>
      </w:r>
    </w:p>
    <w:p w14:paraId="3812CE11" w14:textId="77777777" w:rsidR="00D359B1" w:rsidRDefault="0042732D">
      <w:pPr>
        <w:pStyle w:val="ListBullet"/>
      </w:pPr>
      <w:r>
        <w:t>Remember, a collation is the set of rules the server uses to compare text (Lesson 4.9), so it also decides the order of ORDER BY name. The name column's collation is utf8mb4_0900_ai_ci: utf8mb4 is the character set, 0900 means the sorting rules of Unicode 9.0, ai means accent-insensitive (é sorts with e), and ci means case-insensitive. The collation compares names the way a dictionary does, letter by letter, ignoring case, so ada lovelace comes before Alan Turing, because d comes before l.</w:t>
      </w:r>
    </w:p>
    <w:p w14:paraId="4478332C" w14:textId="77777777" w:rsidR="00D359B1" w:rsidRDefault="0042732D">
      <w:pPr>
        <w:pStyle w:val="ListBullet"/>
      </w:pPr>
      <w:r>
        <w:t xml:space="preserve">Lesson 2.7's ordinal sort compares character codes instead: every uppercase letter, A 65 to Z 90, comes before every lowercase one, a 97 to z 122, so ada lovelace would come after Margaret Hamilton. The Collation Check in Project Setup shows both orders from the server: ORDER BY name COLLATE utf8mb4_0900_bin compares the names character code by character code, which is the ordinal order. When a program sorts a list itself and the database also sorts it, the two orders can differ, so let one of them decide; </w:t>
      </w:r>
      <w:r>
        <w:t>this lesson lets the database decide.</w:t>
      </w:r>
    </w:p>
    <w:p w14:paraId="52500662" w14:textId="77777777" w:rsidR="00D359B1" w:rsidRDefault="0042732D">
      <w:pPr>
        <w:pStyle w:val="ListBullet"/>
      </w:pPr>
      <w:r>
        <w:t>A NULL sorts before every value in MySQL: ORDER BY phone would put Grace Hopper first, and ORDER BY phone DESC would put her last.</w:t>
      </w:r>
    </w:p>
    <w:p w14:paraId="6311D0EA" w14:textId="77777777" w:rsidR="00D359B1" w:rsidRDefault="0042732D">
      <w:pPr>
        <w:pStyle w:val="ListBullet"/>
      </w:pPr>
      <w:r>
        <w:t>LIMIT n returns at most n rows. OFFSET m skips m rows first. The server sorts all the rows, then skips, then takes, so LIMIT without ORDER BY returns whichever rows the server reaches first, a different set on a different day. You will also meet the short form LIMIT 2, 2 in other people's code; there the first number is the offset and the second the count, the reverse of the order you might guess, so this course writes LIMIT ... OFFSET ....</w:t>
      </w:r>
    </w:p>
    <w:p w14:paraId="3D888FC1" w14:textId="77777777" w:rsidR="00D359B1" w:rsidRDefault="0042732D">
      <w:pPr>
        <w:pStyle w:val="ListBullet"/>
      </w:pPr>
      <w:r>
        <w:t>COUNT(*) counts rows. SELECT COUNT(*) FROM contacts_c answers with exactly one row of one column, the number of rows in the table, here 6, whatever the rows hold; NULLs included. AS total names that column (Lesson 4.3), so every language can read it as a whole number from the one row. COUNT(*) belongs to a family of functions that sum up many rows into one answer; the others (SUM, AVG, MIN, MAX) are not needed here. COUNT(*) is a BIGINT; as in Lesson 4.3, each connector converts it to the int the program as</w:t>
      </w:r>
      <w:r>
        <w:t>ks for, which easily holds this table's count.</w:t>
      </w:r>
    </w:p>
    <w:p w14:paraId="3AFFA46C" w14:textId="77777777" w:rsidR="00D359B1" w:rsidRDefault="0042732D">
      <w:pPr>
        <w:pStyle w:val="ListBullet"/>
      </w:pPr>
      <w:r>
        <w:t>The page count is the number of contacts divided by the page size, rounded up, because a last page that is only partly full is still a page: 6 contacts at 4 per page make 2 pages, not 1. Whole-number division rounds down (Lesson 2.1), so the programs add page size - 1 first: (total + size - 1) / size. For 6 contacts at 2 per page that is (6 + 1) / 2 = 3; at 4 per page, (6 + 3) / 4 = 2. Python writes it with //, and TypeScript, whose / keeps the fraction, wraps it in Math.trunc. Each page heading then says w</w:t>
      </w:r>
      <w:r>
        <w:t>here it is: Page 2 of 3 (6 contacts). A page past the end still gets its heading, Page 4 of 3, which says plainly that page 4 lies beyond the last page, followed by No contacts on this page. An empty table has 0 pages, so even page 1 shows Page 1 of 0, then No contacts on this page.</w:t>
      </w:r>
    </w:p>
    <w:p w14:paraId="7C539DBF" w14:textId="77777777" w:rsidR="00D359B1" w:rsidRDefault="0042732D">
      <w:pPr>
        <w:pStyle w:val="ListBullet"/>
      </w:pPr>
      <w:r>
        <w:lastRenderedPageBreak/>
        <w:t>A page is one slice of the sorted list. Pages are numbered from 1, so page p of size s skips (p - 1) * s rows: page 1 skips none. A page past the end returns no rows; that is an answer, not an error. The server still sorts and skips every row before the page, so very high page numbers cost more than page 1; for a contact list that does not matter (Lesson 4.12 explains how an index helps).</w:t>
      </w:r>
    </w:p>
    <w:p w14:paraId="2ED79269" w14:textId="77777777" w:rsidR="00D359B1" w:rsidRDefault="0042732D">
      <w:pPr>
        <w:pStyle w:val="ListBullet"/>
      </w:pPr>
      <w:r>
        <w:t>The page size and the offset are values, so they travel as parameters, exactly as Lesson 4.5's names did. LIMIT and OFFSET accept only whole numbers, so each parameter must be a whole-number type: int in C, C++, C#, Go, and Python, a number in TypeScript. A placeholder still stands for a value only, never for a column name or a keyword: ORDER BY ? would sort by one fixed value, the same for every row, so nothing would be sorted. Sorting by a column the user chooses means choosing between fixed SQL texts, as</w:t>
      </w:r>
      <w:r>
        <w:t xml:space="preserve"> the Challenge does.</w:t>
      </w:r>
    </w:p>
    <w:p w14:paraId="1F18A0E3" w14:textId="77777777" w:rsidR="00D359B1" w:rsidRDefault="0042732D">
      <w:pPr>
        <w:pStyle w:val="ListBullet"/>
      </w:pPr>
      <w:r>
        <w:t>Validation still comes first (Lesson 4.5). The page number must be from 1 to 10000 and the page size from 1 to 50. Page 0 or a negative page would make a negative OFFSET, which the server refuses (with a syntax or argument error); a page size of 100000 would return the whole table at once, which pages exist to prevent; and the upper limit on the page number keeps (page - 1) * size inside an int (Lesson 2.1's size limit). The numbers are rejected before anything is sent.</w:t>
      </w:r>
    </w:p>
    <w:p w14:paraId="0EE0D6AC" w14:textId="77777777" w:rsidR="00D359B1" w:rsidRDefault="0042732D">
      <w:pPr>
        <w:pStyle w:val="ListBullet"/>
      </w:pPr>
      <w:r>
        <w:t>Remember, connect_database (connectDatabase, ConnectDatabase) is Lesson 4.2's, with Lesson 4.7's rows-matched setting, and contact_from_row and print_contact are Lesson 4.6's.</w:t>
      </w:r>
    </w:p>
    <w:p w14:paraId="62982C6B" w14:textId="77777777" w:rsidR="00D359B1" w:rsidRDefault="00D359B1">
      <w:pPr>
        <w:keepNext/>
      </w:pPr>
    </w:p>
    <w:p w14:paraId="02ECFDF6" w14:textId="77777777" w:rsidR="00D359B1" w:rsidRDefault="0042732D">
      <w:pPr>
        <w:keepNext/>
      </w:pPr>
      <w:r>
        <w:t>How page numbers become OFFSET values, for 2 contacts per page and the six contacts of this lesson:</w:t>
      </w:r>
    </w:p>
    <w:p w14:paraId="58D767DC" w14:textId="77777777" w:rsidR="00D359B1" w:rsidRDefault="00D359B1">
      <w:pPr>
        <w:keepNext/>
      </w:pPr>
    </w:p>
    <w:p w14:paraId="5AB8442E" w14:textId="77777777" w:rsidR="00D359B1" w:rsidRDefault="0042732D">
      <w:pPr>
        <w:pStyle w:val="RequiredOutput"/>
        <w:keepNext/>
      </w:pPr>
      <w:r>
        <w:t>Page  OFFSET (rows skipped)  LIMIT  Contacts shown</w:t>
      </w:r>
    </w:p>
    <w:p w14:paraId="6A1C80B6" w14:textId="77777777" w:rsidR="00D359B1" w:rsidRDefault="0042732D">
      <w:pPr>
        <w:pStyle w:val="RequiredOutput"/>
        <w:keepNext/>
      </w:pPr>
      <w:r>
        <w:t>1     (1 - 1) * 2 = 0        2      ids 2, 3</w:t>
      </w:r>
    </w:p>
    <w:p w14:paraId="6282A473" w14:textId="77777777" w:rsidR="00D359B1" w:rsidRDefault="0042732D">
      <w:pPr>
        <w:pStyle w:val="RequiredOutput"/>
        <w:keepNext/>
      </w:pPr>
      <w:r>
        <w:t>2     (2 - 1) * 2 = 2        2      ids 6, 1</w:t>
      </w:r>
    </w:p>
    <w:p w14:paraId="48EBC3EA" w14:textId="77777777" w:rsidR="00D359B1" w:rsidRDefault="0042732D">
      <w:pPr>
        <w:pStyle w:val="RequiredOutput"/>
        <w:keepNext/>
      </w:pPr>
      <w:r>
        <w:t>3     (3 - 1) * 2 = 4        2      ids 5, 4</w:t>
      </w:r>
    </w:p>
    <w:p w14:paraId="17C7D6AE" w14:textId="77777777" w:rsidR="00D359B1" w:rsidRDefault="0042732D">
      <w:pPr>
        <w:pStyle w:val="RequiredOutput"/>
      </w:pPr>
      <w:r>
        <w:t>4     (4 - 1) * 2 = 6        2      none: the list has 6</w:t>
      </w:r>
    </w:p>
    <w:p w14:paraId="68838F8D" w14:textId="77777777" w:rsidR="00D359B1" w:rsidRDefault="00D359B1">
      <w:pPr>
        <w:keepNext/>
      </w:pPr>
    </w:p>
    <w:p w14:paraId="1A26F2DC" w14:textId="77777777" w:rsidR="00D359B1" w:rsidRDefault="0042732D">
      <w:pPr>
        <w:keepNext/>
      </w:pPr>
      <w:r>
        <w:t>How each language reads the count, the one column of the one row:</w:t>
      </w:r>
    </w:p>
    <w:p w14:paraId="633FA535" w14:textId="77777777" w:rsidR="00D359B1" w:rsidRDefault="00D359B1">
      <w:pPr>
        <w:keepNext/>
      </w:pPr>
    </w:p>
    <w:p w14:paraId="1BB1C071" w14:textId="77777777" w:rsidR="00D359B1" w:rsidRDefault="0042732D">
      <w:pPr>
        <w:pStyle w:val="RequiredOutput"/>
        <w:keepNext/>
      </w:pPr>
      <w:r>
        <w:t>Language    Reads the count with</w:t>
      </w:r>
    </w:p>
    <w:p w14:paraId="0D306EE5" w14:textId="77777777" w:rsidR="00D359B1" w:rsidRDefault="0042732D">
      <w:pPr>
        <w:pStyle w:val="RequiredOutput"/>
        <w:keepNext/>
      </w:pPr>
      <w:r>
        <w:t>C           mysql_query, mysql_fetch_row, then atoi(row[0]) (the column is text)</w:t>
      </w:r>
    </w:p>
    <w:p w14:paraId="161AF161" w14:textId="77777777" w:rsidR="00D359B1" w:rsidRDefault="0042732D">
      <w:pPr>
        <w:pStyle w:val="RequiredOutput"/>
        <w:keepNext/>
      </w:pPr>
      <w:r>
        <w:t>C++         executeQuery, next(), then getInt(1)</w:t>
      </w:r>
    </w:p>
    <w:p w14:paraId="22AAD3D5" w14:textId="77777777" w:rsidR="00D359B1" w:rsidRDefault="0042732D">
      <w:pPr>
        <w:pStyle w:val="RequiredOutput"/>
        <w:keepNext/>
      </w:pPr>
      <w:r>
        <w:t>C#          ExecuteReader, Read(), then GetInt32(0)</w:t>
      </w:r>
    </w:p>
    <w:p w14:paraId="0E8D51B2" w14:textId="77777777" w:rsidR="00D359B1" w:rsidRDefault="0042732D">
      <w:pPr>
        <w:pStyle w:val="RequiredOutput"/>
        <w:keepNext/>
      </w:pPr>
      <w:r>
        <w:t>Go          QueryRow(...).Scan(&amp;total)</w:t>
      </w:r>
    </w:p>
    <w:p w14:paraId="5E83DFCC" w14:textId="77777777" w:rsidR="00D359B1" w:rsidRDefault="0042732D">
      <w:pPr>
        <w:pStyle w:val="RequiredOutput"/>
        <w:keepNext/>
      </w:pPr>
      <w:r>
        <w:t>Python      execute, fetchone(), then row[0]</w:t>
      </w:r>
    </w:p>
    <w:p w14:paraId="042D6F8D" w14:textId="77777777" w:rsidR="00D359B1" w:rsidRDefault="0042732D">
      <w:pPr>
        <w:pStyle w:val="RequiredOutput"/>
      </w:pPr>
      <w:r>
        <w:t>TypeScript  query, then rows[0].total</w:t>
      </w:r>
    </w:p>
    <w:p w14:paraId="5E1D30EA" w14:textId="77777777" w:rsidR="00D359B1" w:rsidRDefault="00D359B1">
      <w:pPr>
        <w:keepNext/>
      </w:pPr>
    </w:p>
    <w:p w14:paraId="20EA5FCB" w14:textId="77777777" w:rsidR="00D359B1" w:rsidRDefault="0042732D">
      <w:pPr>
        <w:keepNext/>
      </w:pPr>
      <w:r>
        <w:t>How each language sends the page size and the offset:</w:t>
      </w:r>
    </w:p>
    <w:p w14:paraId="5A69BFF8" w14:textId="77777777" w:rsidR="00D359B1" w:rsidRDefault="00D359B1">
      <w:pPr>
        <w:keepNext/>
      </w:pPr>
    </w:p>
    <w:p w14:paraId="25F6630A" w14:textId="77777777" w:rsidR="00D359B1" w:rsidRDefault="0042732D">
      <w:pPr>
        <w:pStyle w:val="RequiredOutput"/>
        <w:keepNext/>
      </w:pPr>
      <w:r>
        <w:t>Language    Placeholders        How the two numbers travel</w:t>
      </w:r>
    </w:p>
    <w:p w14:paraId="78423738" w14:textId="77777777" w:rsidR="00D359B1" w:rsidRDefault="0042732D">
      <w:pPr>
        <w:pStyle w:val="RequiredOutput"/>
        <w:keepNext/>
      </w:pPr>
      <w:r>
        <w:t>C           LIMIT ? OFFSET ?    MYSQL_TYPE_LONG binds; prepared on the server</w:t>
      </w:r>
    </w:p>
    <w:p w14:paraId="1F4D4F37" w14:textId="77777777" w:rsidR="00D359B1" w:rsidRDefault="0042732D">
      <w:pPr>
        <w:pStyle w:val="RequiredOutput"/>
        <w:keepNext/>
      </w:pPr>
      <w:r>
        <w:t>C++         LIMIT ? OFFSET ?    setInt(1, ...), setInt(2, ...); prepared on server</w:t>
      </w:r>
    </w:p>
    <w:p w14:paraId="73E4ABCC" w14:textId="77777777" w:rsidR="00D359B1" w:rsidRDefault="0042732D">
      <w:pPr>
        <w:pStyle w:val="RequiredOutput"/>
        <w:keepNext/>
      </w:pPr>
      <w:r>
        <w:t>C#          @limit, @offset     AddWithValue with ints; written into the SQL</w:t>
      </w:r>
    </w:p>
    <w:p w14:paraId="269FA181" w14:textId="77777777" w:rsidR="00D359B1" w:rsidRDefault="0042732D">
      <w:pPr>
        <w:pStyle w:val="RequiredOutput"/>
        <w:keepNext/>
      </w:pPr>
      <w:r>
        <w:t>Go          LIMIT ? OFFSET ?    Query's int arguments; prepared on the server</w:t>
      </w:r>
    </w:p>
    <w:p w14:paraId="55039705" w14:textId="77777777" w:rsidR="00D359B1" w:rsidRDefault="0042732D">
      <w:pPr>
        <w:pStyle w:val="RequiredOutput"/>
        <w:keepNext/>
      </w:pPr>
      <w:r>
        <w:t>Python      LIMIT %s OFFSET %s  a tuple of ints; written into the SQL</w:t>
      </w:r>
    </w:p>
    <w:p w14:paraId="05C58DC3" w14:textId="77777777" w:rsidR="00D359B1" w:rsidRDefault="0042732D">
      <w:pPr>
        <w:pStyle w:val="RequiredOutput"/>
      </w:pPr>
      <w:r>
        <w:t>TypeScript  LIMIT ? OFFSET ?    execute's number array; prepared on the server</w:t>
      </w:r>
    </w:p>
    <w:p w14:paraId="06DC1762" w14:textId="77777777" w:rsidR="00D359B1" w:rsidRDefault="00D359B1">
      <w:pPr>
        <w:keepNext/>
      </w:pPr>
    </w:p>
    <w:p w14:paraId="4479BE27" w14:textId="77777777" w:rsidR="00D359B1" w:rsidRDefault="0042732D">
      <w:r>
        <w:t>Every connector in this lesson can send LIMIT and OFFSET as parameters, but not in the same way. C, C++, Go, and mysql2's execute prepare the statement on the server and send the numbers apart from the SQL. Python's connector and C#'s MySqlConnector write each value into the SQL text themselves, safely quoted and escaped, before sending it: a whole number goes in as 2, which LIMIT accepts, but the text "2" goes in as '2', which the server refuses with a syntax error. Both ways are safe, and both need a whol</w:t>
      </w:r>
      <w:r>
        <w:t xml:space="preserve">e-number value. If you ever use a connector that cannot send a parameter for LIMIT, the fallback is to validate that the value is a whole number </w:t>
      </w:r>
      <w:r>
        <w:lastRenderedPageBreak/>
        <w:t>in range, store it in a whole-number variable, and only then write it into the SQL; a whole number can contain nothing but digits and a sign. No connector in this lesson needs that.</w:t>
      </w:r>
    </w:p>
    <w:p w14:paraId="0D80B6D0" w14:textId="77777777" w:rsidR="00D359B1" w:rsidRDefault="00D359B1">
      <w:pPr>
        <w:keepNext/>
      </w:pPr>
    </w:p>
    <w:p w14:paraId="1DF1F878" w14:textId="77777777" w:rsidR="00D359B1" w:rsidRDefault="00D359B1">
      <w:pPr>
        <w:keepNext/>
      </w:pPr>
    </w:p>
    <w:p w14:paraId="66D5E231" w14:textId="77777777" w:rsidR="00D359B1" w:rsidRDefault="00D359B1">
      <w:pPr>
        <w:keepNext/>
      </w:pPr>
    </w:p>
    <w:p w14:paraId="36536065" w14:textId="77777777" w:rsidR="00D359B1" w:rsidRDefault="0042732D">
      <w:pPr>
        <w:pStyle w:val="Heading1"/>
      </w:pPr>
      <w:r>
        <w:t>Workflows</w:t>
      </w:r>
    </w:p>
    <w:p w14:paraId="37A5E06D" w14:textId="77777777" w:rsidR="00D359B1" w:rsidRDefault="0042732D">
      <w:pPr>
        <w:pStyle w:val="WorkflowText"/>
        <w:keepNext/>
      </w:pPr>
      <w:r>
        <w:t>Setup: Reset Each Language's Table to Six Known Rows (Two Named Alan Turing)</w:t>
      </w:r>
    </w:p>
    <w:p w14:paraId="719F985A" w14:textId="77777777" w:rsidR="00D359B1" w:rsidRDefault="0042732D">
      <w:pPr>
        <w:pStyle w:val="WorkflowText"/>
        <w:keepNext/>
      </w:pPr>
      <w:r>
        <w:t>↓</w:t>
      </w:r>
    </w:p>
    <w:p w14:paraId="12A49DF9" w14:textId="77777777" w:rsidR="00D359B1" w:rsidRDefault="0042732D">
      <w:pPr>
        <w:pStyle w:val="WorkflowText"/>
        <w:keepNext/>
      </w:pPr>
      <w:r>
        <w:t>Connect to spa_contacts as devuser (Lesson 4.2)</w:t>
      </w:r>
    </w:p>
    <w:p w14:paraId="504D14E0" w14:textId="77777777" w:rsidR="00D359B1" w:rsidRDefault="0042732D">
      <w:pPr>
        <w:pStyle w:val="WorkflowText"/>
        <w:keepNext/>
      </w:pPr>
      <w:r>
        <w:t>↓</w:t>
      </w:r>
    </w:p>
    <w:p w14:paraId="3826B0CA" w14:textId="77777777" w:rsidR="00D359B1" w:rsidRDefault="0042732D">
      <w:pPr>
        <w:pStyle w:val="WorkflowText"/>
        <w:keepNext/>
      </w:pPr>
      <w:r>
        <w:t>List by Name: ORDER BY name, id (Collation Order, id Breaks Ties)</w:t>
      </w:r>
    </w:p>
    <w:p w14:paraId="3F58FFF0" w14:textId="77777777" w:rsidR="00D359B1" w:rsidRDefault="0042732D">
      <w:pPr>
        <w:pStyle w:val="WorkflowText"/>
        <w:keepNext/>
      </w:pPr>
      <w:r>
        <w:t>↓</w:t>
      </w:r>
    </w:p>
    <w:p w14:paraId="545F69C3" w14:textId="77777777" w:rsidR="00D359B1" w:rsidRDefault="0042732D">
      <w:pPr>
        <w:pStyle w:val="WorkflowText"/>
        <w:keepNext/>
      </w:pPr>
      <w:r>
        <w:t>List Newest First: ORDER BY id DESC</w:t>
      </w:r>
    </w:p>
    <w:p w14:paraId="6B6933EE" w14:textId="77777777" w:rsidR="00D359B1" w:rsidRDefault="0042732D">
      <w:pPr>
        <w:pStyle w:val="WorkflowText"/>
        <w:keepNext/>
      </w:pPr>
      <w:r>
        <w:t>↓</w:t>
      </w:r>
    </w:p>
    <w:p w14:paraId="3DFA2659" w14:textId="77777777" w:rsidR="00D359B1" w:rsidRDefault="0042732D">
      <w:pPr>
        <w:pStyle w:val="WorkflowText"/>
        <w:keepNext/>
      </w:pPr>
      <w:r>
        <w:t>Validate Page Number and Page Size, Then Compute OFFSET</w:t>
      </w:r>
    </w:p>
    <w:p w14:paraId="409E0BF5" w14:textId="77777777" w:rsidR="00D359B1" w:rsidRDefault="0042732D">
      <w:pPr>
        <w:pStyle w:val="WorkflowText"/>
        <w:keepNext/>
      </w:pPr>
      <w:r>
        <w:t>↓</w:t>
      </w:r>
    </w:p>
    <w:p w14:paraId="0A3D97DD" w14:textId="77777777" w:rsidR="00D359B1" w:rsidRDefault="0042732D">
      <w:pPr>
        <w:pStyle w:val="WorkflowText"/>
        <w:keepNext/>
      </w:pPr>
      <w:r>
        <w:t>Count the Contacts: SELECT COUNT(*); Pages = (total + size - 1) / size</w:t>
      </w:r>
    </w:p>
    <w:p w14:paraId="77F7B54D" w14:textId="77777777" w:rsidR="00D359B1" w:rsidRDefault="0042732D">
      <w:pPr>
        <w:pStyle w:val="WorkflowText"/>
        <w:keepNext/>
      </w:pPr>
      <w:r>
        <w:t>↓</w:t>
      </w:r>
    </w:p>
    <w:p w14:paraId="74F337C4" w14:textId="77777777" w:rsidR="00D359B1" w:rsidRDefault="0042732D">
      <w:pPr>
        <w:pStyle w:val="WorkflowText"/>
        <w:keepNext/>
      </w:pPr>
      <w:r>
        <w:t>List One Page: ORDER BY name, id LIMIT ? OFFSET ? (Parameters)</w:t>
      </w:r>
    </w:p>
    <w:p w14:paraId="31AF5084" w14:textId="77777777" w:rsidR="00D359B1" w:rsidRDefault="0042732D">
      <w:pPr>
        <w:pStyle w:val="WorkflowText"/>
        <w:keepNext/>
      </w:pPr>
      <w:r>
        <w:t>↓</w:t>
      </w:r>
    </w:p>
    <w:p w14:paraId="2DB0AA9A" w14:textId="77777777" w:rsidR="00D359B1" w:rsidRDefault="0042732D">
      <w:pPr>
        <w:pStyle w:val="WorkflowText"/>
      </w:pPr>
      <w:r>
        <w:t>Print Page p of n (total contacts), Then Its Rows, or No contacts on this page</w:t>
      </w:r>
    </w:p>
    <w:p w14:paraId="6D8D96D5" w14:textId="77777777" w:rsidR="00D359B1" w:rsidRDefault="00D359B1">
      <w:pPr>
        <w:keepNext/>
      </w:pPr>
    </w:p>
    <w:p w14:paraId="6BE04EC1" w14:textId="77777777" w:rsidR="00D359B1" w:rsidRDefault="00D359B1">
      <w:pPr>
        <w:keepNext/>
      </w:pPr>
    </w:p>
    <w:p w14:paraId="173A392D" w14:textId="77777777" w:rsidR="00D359B1" w:rsidRDefault="00D359B1">
      <w:pPr>
        <w:keepNext/>
      </w:pPr>
    </w:p>
    <w:p w14:paraId="2FB03EF4" w14:textId="77777777" w:rsidR="00D359B1" w:rsidRDefault="0042732D">
      <w:pPr>
        <w:pStyle w:val="Heading1"/>
      </w:pPr>
      <w:r>
        <w:t>Shared Learning Contract</w:t>
      </w:r>
    </w:p>
    <w:p w14:paraId="176BD4AF" w14:textId="77777777" w:rsidR="00D359B1" w:rsidRDefault="0042732D">
      <w:pPr>
        <w:pStyle w:val="ListBullet"/>
      </w:pPr>
      <w:r>
        <w:t>Project Setup resets each language's own contacts table, contacts_c to contacts_typescript, each with its own file: it drops it, creates it again with Lesson 4.4's exact definition, and inserts six known contacts in this order: Grace Hopper (no phone), ada lovelace, Alan Turing, Margaret Hamilton, Katherine Johnson, and a second Alan Turing, ids 1 to 6. The programs only read; none of them changes its table.</w:t>
      </w:r>
    </w:p>
    <w:p w14:paraId="1ECB0056" w14:textId="77777777" w:rsidR="00D359B1" w:rsidRDefault="0042732D">
      <w:pPr>
        <w:pStyle w:val="ListBullet"/>
      </w:pPr>
      <w:r>
        <w:t>Every program connects to the spa_contacts database at 127.0.0.1, port 3306, as devuser, with the password from SPA_DB_PASSWORD, using Lesson 4.2's connection with Lesson 4.7's rows-matched setting, and prints Connected to database spa_contacts.</w:t>
      </w:r>
    </w:p>
    <w:p w14:paraId="6CD8B702" w14:textId="77777777" w:rsidR="00D359B1" w:rsidRDefault="0042732D">
      <w:pPr>
        <w:pStyle w:val="ListBullet"/>
      </w:pPr>
      <w:r>
        <w:t>Every program prints Contacts by name: with ORDER BY name, id, then Contacts newest first: with ORDER BY id DESC, then page 2 with ORDER BY name, id LIMIT ? OFFSET ?, passing 2 and 2 as whole-number parameters, in that order, under the heading Page 2 of 3 (6 contacts), 2 per page:. count_contacts (countContacts, CountContacts) reads SELECT COUNT(*) AS total FROM contacts_c, with its own language's table, first, and the page count is (total + size - 1) / size. Each contact line is Lesson 4.6's: two spaces, t</w:t>
      </w:r>
      <w:r>
        <w:t>he id, a colon, then the name, email, and phone, with (no phone) for NULL.</w:t>
      </w:r>
    </w:p>
    <w:p w14:paraId="50F1CAC7" w14:textId="77777777" w:rsidR="00D359B1" w:rsidRDefault="0042732D">
      <w:pPr>
        <w:pStyle w:val="ListBullet"/>
      </w:pPr>
      <w:r>
        <w:t>The Production-Minded version validates each page before sending it: the page number from 1 to 10000 and the page size from 1 to 50, reporting Error: page number must be from 1 to 10000 or Error: page size must be from 1 to 50. A page past the end prints its heading, Page 4 of 3 (6 contacts), 2 per page:, then No contacts on this page, and is not a failure. It asks for pages (2, 2), (4, 2), (0, 2), and (1, 100); list_sorted and list_page (listSorted, ListSorted, listPage, ListPage) each return 1 for a failu</w:t>
      </w:r>
      <w:r>
        <w:t>re and 0 otherwise, main adds them up and ends with exit code 1, and a database failure prints Error: and the server's message.</w:t>
      </w:r>
    </w:p>
    <w:p w14:paraId="66FD024B" w14:textId="77777777" w:rsidR="00D359B1" w:rsidRDefault="0042732D">
      <w:pPr>
        <w:pStyle w:val="ListBullet"/>
      </w:pPr>
      <w:r>
        <w:t>Every line is the same in every language.</w:t>
      </w:r>
    </w:p>
    <w:p w14:paraId="134DD476" w14:textId="77777777" w:rsidR="00D359B1" w:rsidRDefault="00D359B1">
      <w:pPr>
        <w:keepNext/>
      </w:pPr>
    </w:p>
    <w:p w14:paraId="2BDC64D9" w14:textId="77777777" w:rsidR="00D359B1" w:rsidRDefault="00D359B1">
      <w:pPr>
        <w:keepNext/>
      </w:pPr>
    </w:p>
    <w:p w14:paraId="4115923A" w14:textId="77777777" w:rsidR="00D359B1" w:rsidRDefault="00D359B1">
      <w:pPr>
        <w:keepNext/>
      </w:pPr>
    </w:p>
    <w:p w14:paraId="73979A27" w14:textId="77777777" w:rsidR="00D359B1" w:rsidRDefault="0042732D">
      <w:pPr>
        <w:pStyle w:val="Heading1"/>
      </w:pPr>
      <w:r>
        <w:t>Project Layout</w:t>
      </w:r>
    </w:p>
    <w:p w14:paraId="1A01B744" w14:textId="77777777" w:rsidR="00D359B1" w:rsidRDefault="0042732D">
      <w:pPr>
        <w:pStyle w:val="CommandBlock"/>
        <w:keepNext/>
      </w:pPr>
      <w:r>
        <w:t>lesson-4.10/</w:t>
      </w:r>
    </w:p>
    <w:p w14:paraId="4EE07129" w14:textId="77777777" w:rsidR="00D359B1" w:rsidRDefault="0042732D">
      <w:pPr>
        <w:pStyle w:val="CommandBlock"/>
        <w:keepNext/>
      </w:pPr>
      <w:r>
        <w:t xml:space="preserve">  sql/reset_contacts_c.sql</w:t>
      </w:r>
    </w:p>
    <w:p w14:paraId="13621A59" w14:textId="77777777" w:rsidR="00D359B1" w:rsidRDefault="0042732D">
      <w:pPr>
        <w:pStyle w:val="CommandBlock"/>
      </w:pPr>
      <w:r>
        <w:t xml:space="preserve">  sql/reset_contacts_cpp.sql</w:t>
      </w:r>
    </w:p>
    <w:p w14:paraId="359983C0" w14:textId="77777777" w:rsidR="00D359B1" w:rsidRDefault="0042732D">
      <w:pPr>
        <w:pStyle w:val="CommandBlock"/>
      </w:pPr>
      <w:r>
        <w:t xml:space="preserve">  sql/reset_contacts_csharp.sql</w:t>
      </w:r>
    </w:p>
    <w:p w14:paraId="5D603829" w14:textId="77777777" w:rsidR="00D359B1" w:rsidRDefault="0042732D">
      <w:pPr>
        <w:pStyle w:val="CommandBlock"/>
      </w:pPr>
      <w:r>
        <w:t xml:space="preserve">  sql/reset_contacts_go.sql</w:t>
      </w:r>
    </w:p>
    <w:p w14:paraId="4F576DD0" w14:textId="77777777" w:rsidR="00D359B1" w:rsidRDefault="0042732D">
      <w:pPr>
        <w:pStyle w:val="CommandBlock"/>
      </w:pPr>
      <w:r>
        <w:t xml:space="preserve">  sql/reset_contacts_python.sql</w:t>
      </w:r>
    </w:p>
    <w:p w14:paraId="681C9422" w14:textId="77777777" w:rsidR="00D359B1" w:rsidRDefault="0042732D">
      <w:pPr>
        <w:pStyle w:val="CommandBlock"/>
      </w:pPr>
      <w:r>
        <w:t xml:space="preserve">  sql/reset_contacts_typescript.sql</w:t>
      </w:r>
    </w:p>
    <w:p w14:paraId="2B6BD8CF" w14:textId="77777777" w:rsidR="00D359B1" w:rsidRDefault="0042732D">
      <w:pPr>
        <w:pStyle w:val="CommandBlock"/>
      </w:pPr>
      <w:r>
        <w:t xml:space="preserve">  c/basic_sort_contacts.c</w:t>
      </w:r>
    </w:p>
    <w:p w14:paraId="63694BB9" w14:textId="77777777" w:rsidR="00D359B1" w:rsidRDefault="0042732D">
      <w:pPr>
        <w:pStyle w:val="CommandBlock"/>
      </w:pPr>
      <w:r>
        <w:t xml:space="preserve">  c/sort_contacts.c</w:t>
      </w:r>
    </w:p>
    <w:p w14:paraId="598ADFD5" w14:textId="77777777" w:rsidR="00D359B1" w:rsidRDefault="0042732D">
      <w:pPr>
        <w:pStyle w:val="CommandBlock"/>
      </w:pPr>
      <w:r>
        <w:t xml:space="preserve">  cpp/basic_sort_contacts.cpp</w:t>
      </w:r>
    </w:p>
    <w:p w14:paraId="3FB9D03C" w14:textId="77777777" w:rsidR="00D359B1" w:rsidRDefault="0042732D">
      <w:pPr>
        <w:pStyle w:val="CommandBlock"/>
      </w:pPr>
      <w:r>
        <w:t xml:space="preserve">  cpp/sort_contacts.cpp</w:t>
      </w:r>
    </w:p>
    <w:p w14:paraId="5676702D" w14:textId="77777777" w:rsidR="00D359B1" w:rsidRDefault="0042732D">
      <w:pPr>
        <w:pStyle w:val="CommandBlock"/>
      </w:pPr>
      <w:r>
        <w:t xml:space="preserve">  csharp/BasicSortContacts/BasicSortContacts.csproj</w:t>
      </w:r>
    </w:p>
    <w:p w14:paraId="18BA5B25" w14:textId="77777777" w:rsidR="00D359B1" w:rsidRDefault="0042732D">
      <w:pPr>
        <w:pStyle w:val="CommandBlock"/>
      </w:pPr>
      <w:r>
        <w:t xml:space="preserve">  csharp/BasicSortContacts/Program.cs</w:t>
      </w:r>
    </w:p>
    <w:p w14:paraId="40476A64" w14:textId="77777777" w:rsidR="00D359B1" w:rsidRDefault="0042732D">
      <w:pPr>
        <w:pStyle w:val="CommandBlock"/>
      </w:pPr>
      <w:r>
        <w:t xml:space="preserve">  csharp/SortContacts/SortContacts.csproj</w:t>
      </w:r>
    </w:p>
    <w:p w14:paraId="0EC950E7" w14:textId="77777777" w:rsidR="00D359B1" w:rsidRDefault="0042732D">
      <w:pPr>
        <w:pStyle w:val="CommandBlock"/>
      </w:pPr>
      <w:r>
        <w:t xml:space="preserve">  csharp/SortContacts/Program.cs</w:t>
      </w:r>
    </w:p>
    <w:p w14:paraId="5C3167D6" w14:textId="77777777" w:rsidR="00D359B1" w:rsidRDefault="0042732D">
      <w:pPr>
        <w:pStyle w:val="CommandBlock"/>
      </w:pPr>
      <w:r>
        <w:t xml:space="preserve">  go/go.mod</w:t>
      </w:r>
    </w:p>
    <w:p w14:paraId="6E69663D" w14:textId="77777777" w:rsidR="00D359B1" w:rsidRDefault="0042732D">
      <w:pPr>
        <w:pStyle w:val="CommandBlock"/>
      </w:pPr>
      <w:r>
        <w:t xml:space="preserve">  go/basic/main.go</w:t>
      </w:r>
    </w:p>
    <w:p w14:paraId="5C8428C5" w14:textId="77777777" w:rsidR="00D359B1" w:rsidRDefault="0042732D">
      <w:pPr>
        <w:pStyle w:val="CommandBlock"/>
      </w:pPr>
      <w:r>
        <w:t xml:space="preserve">  go/main.go</w:t>
      </w:r>
    </w:p>
    <w:p w14:paraId="551CFC16" w14:textId="77777777" w:rsidR="00D359B1" w:rsidRDefault="0042732D">
      <w:pPr>
        <w:pStyle w:val="CommandBlock"/>
      </w:pPr>
      <w:r>
        <w:t xml:space="preserve">  python/basic_sort_contacts.py</w:t>
      </w:r>
    </w:p>
    <w:p w14:paraId="53FFAEC2" w14:textId="77777777" w:rsidR="00D359B1" w:rsidRDefault="0042732D">
      <w:pPr>
        <w:pStyle w:val="CommandBlock"/>
      </w:pPr>
      <w:r>
        <w:t xml:space="preserve">  python/sort_contacts.py</w:t>
      </w:r>
    </w:p>
    <w:p w14:paraId="12E02F5B" w14:textId="77777777" w:rsidR="00D359B1" w:rsidRDefault="0042732D">
      <w:pPr>
        <w:pStyle w:val="CommandBlock"/>
      </w:pPr>
      <w:r>
        <w:t xml:space="preserve">  typescript/package.json</w:t>
      </w:r>
    </w:p>
    <w:p w14:paraId="3D857898" w14:textId="77777777" w:rsidR="00D359B1" w:rsidRDefault="0042732D">
      <w:pPr>
        <w:pStyle w:val="CommandBlock"/>
        <w:keepNext/>
      </w:pPr>
      <w:r>
        <w:t xml:space="preserve">  typescript/tsconfig.json</w:t>
      </w:r>
    </w:p>
    <w:p w14:paraId="44704472" w14:textId="77777777" w:rsidR="00D359B1" w:rsidRDefault="0042732D">
      <w:pPr>
        <w:pStyle w:val="CommandBlock"/>
        <w:keepNext/>
      </w:pPr>
      <w:r>
        <w:t xml:space="preserve">  typescript/src/basic.ts</w:t>
      </w:r>
    </w:p>
    <w:p w14:paraId="21FEB277" w14:textId="77777777" w:rsidR="00D359B1" w:rsidRDefault="0042732D">
      <w:pPr>
        <w:pStyle w:val="CommandBlock"/>
      </w:pPr>
      <w:r>
        <w:t xml:space="preserve">  typescript/src/main.ts</w:t>
      </w:r>
    </w:p>
    <w:p w14:paraId="43114C08" w14:textId="77777777" w:rsidR="00D359B1" w:rsidRDefault="00D359B1">
      <w:pPr>
        <w:keepNext/>
      </w:pPr>
    </w:p>
    <w:p w14:paraId="099EAFB8" w14:textId="77777777" w:rsidR="00D359B1" w:rsidRDefault="00D359B1">
      <w:pPr>
        <w:keepNext/>
      </w:pPr>
    </w:p>
    <w:p w14:paraId="27C7CD08" w14:textId="77777777" w:rsidR="00D359B1" w:rsidRDefault="00D359B1">
      <w:pPr>
        <w:keepNext/>
      </w:pPr>
    </w:p>
    <w:p w14:paraId="371185AC" w14:textId="77777777" w:rsidR="00D359B1" w:rsidRDefault="0042732D">
      <w:pPr>
        <w:pStyle w:val="Heading1"/>
      </w:pPr>
      <w:r>
        <w:t>Project Setup</w:t>
      </w:r>
    </w:p>
    <w:p w14:paraId="3641E230" w14:textId="77777777" w:rsidR="00D359B1" w:rsidRDefault="0042732D">
      <w:r>
        <w:t>This lesson uses what Lesson 4.0 set up once for the whole chapter: MySQL Server, the lesson user devuser, the SPA_DB_PASSWORD variable, Visual C++ with Connector/C++, and the mysql client. Setup has three steps: the lesson folder, the connectors inside it, and the lesson's known contacts.</w:t>
      </w:r>
    </w:p>
    <w:p w14:paraId="188F28F3" w14:textId="77777777" w:rsidR="00D359B1" w:rsidRDefault="00D359B1">
      <w:pPr>
        <w:keepNext/>
      </w:pPr>
    </w:p>
    <w:p w14:paraId="4722C021" w14:textId="77777777" w:rsidR="00D359B1" w:rsidRDefault="00D359B1">
      <w:pPr>
        <w:keepNext/>
      </w:pPr>
    </w:p>
    <w:p w14:paraId="1B318144" w14:textId="77777777" w:rsidR="00D359B1" w:rsidRDefault="0042732D">
      <w:pPr>
        <w:pStyle w:val="Heading2"/>
      </w:pPr>
      <w:r>
        <w:t>Step 1: The Lesson Folder</w:t>
      </w:r>
    </w:p>
    <w:p w14:paraId="5538C7EC" w14:textId="77777777" w:rsidR="00D359B1" w:rsidRDefault="00D359B1">
      <w:pPr>
        <w:keepNext/>
      </w:pPr>
    </w:p>
    <w:p w14:paraId="7E5A87BD" w14:textId="77777777" w:rsidR="00D359B1" w:rsidRDefault="0042732D">
      <w:pPr>
        <w:pStyle w:val="Heading3"/>
      </w:pPr>
      <w:r>
        <w:t>Windows PowerShell Project Setup</w:t>
      </w:r>
    </w:p>
    <w:p w14:paraId="72166A26" w14:textId="77777777" w:rsidR="00D359B1" w:rsidRDefault="0042732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lesson-4.10 sits beside the earlier lessons. Set-Location then moves into the lesson folder, where the rest of the lesson runs.</w:t>
      </w:r>
    </w:p>
    <w:p w14:paraId="60F323D2" w14:textId="77777777" w:rsidR="00D359B1" w:rsidRDefault="00D359B1">
      <w:pPr>
        <w:keepNext/>
      </w:pPr>
    </w:p>
    <w:p w14:paraId="6AB21E68" w14:textId="77777777" w:rsidR="00D359B1" w:rsidRDefault="0042732D">
      <w:pPr>
        <w:pStyle w:val="CommandBlock"/>
        <w:keepNext/>
      </w:pPr>
      <w:r>
        <w:t>New-Item -ItemType Directory -Force "$HOME\spa\lesson-4.10" | Out-Null</w:t>
      </w:r>
    </w:p>
    <w:p w14:paraId="4E4563EE" w14:textId="77777777" w:rsidR="00D359B1" w:rsidRDefault="0042732D">
      <w:pPr>
        <w:pStyle w:val="CommandBlock"/>
        <w:keepNext/>
      </w:pPr>
      <w:r>
        <w:t>Set-Location "$HOME\spa\lesson-4.10"</w:t>
      </w:r>
    </w:p>
    <w:p w14:paraId="57178DBB" w14:textId="77777777" w:rsidR="00D359B1" w:rsidRDefault="0042732D">
      <w:pPr>
        <w:pStyle w:val="CommandBlock"/>
        <w:keepNext/>
      </w:pPr>
      <w:r>
        <w:t>New-Item -ItemType Directory -Force "$HOME\spa\lesson-4.10\sql" | Out-Null</w:t>
      </w:r>
    </w:p>
    <w:p w14:paraId="3DA52AD5" w14:textId="77777777" w:rsidR="00D359B1" w:rsidRDefault="0042732D">
      <w:pPr>
        <w:pStyle w:val="CommandBlock"/>
        <w:keepNext/>
      </w:pPr>
      <w:r>
        <w:t>New-Item -ItemType Directory -Force "$HOME\spa\lesson-4.10\c" | Out-Null</w:t>
      </w:r>
    </w:p>
    <w:p w14:paraId="0468F670" w14:textId="77777777" w:rsidR="00D359B1" w:rsidRDefault="0042732D">
      <w:pPr>
        <w:pStyle w:val="CommandBlock"/>
        <w:keepNext/>
      </w:pPr>
      <w:r>
        <w:t>New-Item -ItemType Directory -Force "$HOME\spa\lesson-4.10\cpp" | Out-Null</w:t>
      </w:r>
    </w:p>
    <w:p w14:paraId="49C2DDFC" w14:textId="77777777" w:rsidR="00D359B1" w:rsidRDefault="0042732D">
      <w:pPr>
        <w:pStyle w:val="CommandBlock"/>
        <w:keepNext/>
      </w:pPr>
      <w:r>
        <w:t>New-Item -ItemType Directory -Force "$HOME\spa\lesson-4.10\go\basic" | Out-Null</w:t>
      </w:r>
    </w:p>
    <w:p w14:paraId="53CAE855" w14:textId="77777777" w:rsidR="00D359B1" w:rsidRDefault="0042732D">
      <w:pPr>
        <w:pStyle w:val="CommandBlock"/>
        <w:keepNext/>
      </w:pPr>
      <w:r>
        <w:t>New-Item -ItemType Directory -Force "$HOME\spa\lesson-4.10\python" | Out-Null</w:t>
      </w:r>
    </w:p>
    <w:p w14:paraId="2A3FF247" w14:textId="77777777" w:rsidR="00D359B1" w:rsidRDefault="0042732D">
      <w:pPr>
        <w:pStyle w:val="CommandBlock"/>
        <w:keepNext/>
      </w:pPr>
      <w:r>
        <w:t>New-Item -ItemType Directory -Force "$HOME\spa\lesson-4.10\typescript\src" |</w:t>
      </w:r>
    </w:p>
    <w:p w14:paraId="723E48C2" w14:textId="77777777" w:rsidR="00D359B1" w:rsidRDefault="0042732D">
      <w:pPr>
        <w:pStyle w:val="CommandBlock"/>
        <w:keepNext/>
      </w:pPr>
      <w:r>
        <w:t xml:space="preserve">    Out-Null</w:t>
      </w:r>
    </w:p>
    <w:p w14:paraId="5A7A38CE" w14:textId="77777777" w:rsidR="00D359B1" w:rsidRDefault="0042732D">
      <w:pPr>
        <w:pStyle w:val="CommandBlock"/>
        <w:keepNext/>
      </w:pPr>
      <w:r>
        <w:t>New-Item -ItemType Directory -Force `</w:t>
      </w:r>
    </w:p>
    <w:p w14:paraId="1DE21A45" w14:textId="77777777" w:rsidR="00D359B1" w:rsidRDefault="0042732D">
      <w:pPr>
        <w:pStyle w:val="CommandBlock"/>
        <w:keepNext/>
      </w:pPr>
      <w:r>
        <w:t xml:space="preserve">    "$HOME\spa\lesson-4.10\csharp\BasicSortContacts" | Out-Null</w:t>
      </w:r>
    </w:p>
    <w:p w14:paraId="06167DF8" w14:textId="77777777" w:rsidR="00D359B1" w:rsidRDefault="0042732D">
      <w:pPr>
        <w:pStyle w:val="CommandBlock"/>
        <w:keepNext/>
      </w:pPr>
      <w:r>
        <w:t>New-Item -ItemType Directory -Force "$HOME\spa\lesson-4.10\csharp\SortContacts" |</w:t>
      </w:r>
    </w:p>
    <w:p w14:paraId="27EB4FB6" w14:textId="77777777" w:rsidR="00D359B1" w:rsidRDefault="0042732D">
      <w:pPr>
        <w:pStyle w:val="CommandBlock"/>
      </w:pPr>
      <w:r>
        <w:t xml:space="preserve">    Out-Null</w:t>
      </w:r>
    </w:p>
    <w:p w14:paraId="095DD0F0" w14:textId="77777777" w:rsidR="00D359B1" w:rsidRDefault="00D359B1">
      <w:pPr>
        <w:keepNext/>
      </w:pPr>
    </w:p>
    <w:p w14:paraId="6F25362A" w14:textId="77777777" w:rsidR="00D359B1" w:rsidRDefault="0042732D">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019BE531" w14:textId="77777777" w:rsidR="00D359B1" w:rsidRDefault="00D359B1">
      <w:pPr>
        <w:keepNext/>
      </w:pPr>
    </w:p>
    <w:p w14:paraId="54B44D0F" w14:textId="77777777" w:rsidR="00D359B1" w:rsidRDefault="0042732D">
      <w:pPr>
        <w:pStyle w:val="CommandBlock"/>
        <w:keepNext/>
      </w:pPr>
      <w:r>
        <w:t>dotnet new console -o .\csharp\BasicSortContacts</w:t>
      </w:r>
    </w:p>
    <w:p w14:paraId="23FD2480" w14:textId="77777777" w:rsidR="00D359B1" w:rsidRDefault="0042732D">
      <w:pPr>
        <w:pStyle w:val="CommandBlock"/>
        <w:keepNext/>
      </w:pPr>
      <w:r>
        <w:t>dotnet new console -o .\csharp\SortContacts</w:t>
      </w:r>
    </w:p>
    <w:p w14:paraId="416DFE98" w14:textId="77777777" w:rsidR="00D359B1" w:rsidRDefault="0042732D">
      <w:pPr>
        <w:pStyle w:val="CommandBlock"/>
        <w:keepNext/>
      </w:pPr>
      <w:r>
        <w:t>dotnet add .\csharp\BasicSortContacts package MySqlConnector --version 2.6.2</w:t>
      </w:r>
    </w:p>
    <w:p w14:paraId="33CCDA9F" w14:textId="77777777" w:rsidR="00D359B1" w:rsidRDefault="0042732D">
      <w:pPr>
        <w:pStyle w:val="CommandBlock"/>
        <w:keepNext/>
      </w:pPr>
      <w:r>
        <w:t>dotnet add .\csharp\SortContacts package MySqlConnector --version 2.6.2</w:t>
      </w:r>
    </w:p>
    <w:p w14:paraId="54EBD197" w14:textId="77777777" w:rsidR="00D359B1" w:rsidRDefault="0042732D">
      <w:pPr>
        <w:pStyle w:val="CommandBlock"/>
        <w:keepNext/>
      </w:pPr>
      <w:r>
        <w:t>go -C .\go mod init example.com/sortcontacts</w:t>
      </w:r>
    </w:p>
    <w:p w14:paraId="75D460CC" w14:textId="77777777" w:rsidR="00D359B1" w:rsidRDefault="0042732D">
      <w:pPr>
        <w:pStyle w:val="CommandBlock"/>
      </w:pPr>
      <w:r>
        <w:t>go -C .\go get github.com/go-sql-driver/mysql@v1.10.1</w:t>
      </w:r>
    </w:p>
    <w:p w14:paraId="6F92753B" w14:textId="77777777" w:rsidR="00D359B1" w:rsidRDefault="00D359B1">
      <w:pPr>
        <w:keepNext/>
      </w:pPr>
    </w:p>
    <w:p w14:paraId="60A853D7" w14:textId="77777777" w:rsidR="00D359B1" w:rsidRDefault="0042732D">
      <w:pPr>
        <w:keepNext/>
      </w:pPr>
      <w:r>
        <w:t>Remember, npm init -y, npm pkg, then npm install; the last npm line pins mysql2 3.24.5 under dependencies.</w:t>
      </w:r>
    </w:p>
    <w:p w14:paraId="34A53F3D" w14:textId="77777777" w:rsidR="00D359B1" w:rsidRDefault="00D359B1">
      <w:pPr>
        <w:keepNext/>
      </w:pPr>
    </w:p>
    <w:p w14:paraId="4277E2B9" w14:textId="77777777" w:rsidR="00D359B1" w:rsidRDefault="0042732D">
      <w:pPr>
        <w:pStyle w:val="CommandBlock"/>
        <w:keepNext/>
      </w:pPr>
      <w:r>
        <w:t>Push-Location .\typescript</w:t>
      </w:r>
    </w:p>
    <w:p w14:paraId="0C41ABB3" w14:textId="77777777" w:rsidR="00D359B1" w:rsidRDefault="0042732D">
      <w:pPr>
        <w:pStyle w:val="CommandBlock"/>
        <w:keepNext/>
      </w:pPr>
      <w:r>
        <w:t>npm init -y</w:t>
      </w:r>
    </w:p>
    <w:p w14:paraId="4E64B95C" w14:textId="77777777" w:rsidR="00D359B1" w:rsidRDefault="0042732D">
      <w:pPr>
        <w:pStyle w:val="CommandBlock"/>
        <w:keepNext/>
      </w:pPr>
      <w:r>
        <w:t>npm pkg set name=sort-contacts-typescript type=module</w:t>
      </w:r>
    </w:p>
    <w:p w14:paraId="0927D544" w14:textId="77777777" w:rsidR="00D359B1" w:rsidRDefault="0042732D">
      <w:pPr>
        <w:pStyle w:val="CommandBlock"/>
        <w:keepNext/>
      </w:pPr>
      <w:r>
        <w:t>npm pkg set private=true --json</w:t>
      </w:r>
    </w:p>
    <w:p w14:paraId="582D592F" w14:textId="77777777" w:rsidR="00D359B1" w:rsidRDefault="0042732D">
      <w:pPr>
        <w:pStyle w:val="CommandBlock"/>
        <w:keepNext/>
      </w:pPr>
      <w:r>
        <w:t>npm pkg set "scripts.check=tsc --noEmit" "scripts.build=tsc --noEmitOnError"</w:t>
      </w:r>
    </w:p>
    <w:p w14:paraId="5EC344DA" w14:textId="77777777" w:rsidR="00D359B1" w:rsidRDefault="0042732D">
      <w:pPr>
        <w:pStyle w:val="CommandBlock"/>
        <w:keepNext/>
      </w:pPr>
      <w:r>
        <w:t>npm pkg delete version description main keywords author license scripts.test</w:t>
      </w:r>
    </w:p>
    <w:p w14:paraId="043544CD" w14:textId="77777777" w:rsidR="00D359B1" w:rsidRDefault="0042732D">
      <w:pPr>
        <w:pStyle w:val="CommandBlock"/>
        <w:keepNext/>
      </w:pPr>
      <w:r>
        <w:t>npm install --save-dev --save-exact typescript@7.0.2 @types/node@24.13.5 `</w:t>
      </w:r>
    </w:p>
    <w:p w14:paraId="0A9D2BA4" w14:textId="77777777" w:rsidR="00D359B1" w:rsidRDefault="0042732D">
      <w:pPr>
        <w:pStyle w:val="CommandBlock"/>
        <w:keepNext/>
      </w:pPr>
      <w:r>
        <w:t xml:space="preserve">    --ignore-scripts --no-audit --no-fund</w:t>
      </w:r>
    </w:p>
    <w:p w14:paraId="4A9FEAC6" w14:textId="77777777" w:rsidR="00D359B1" w:rsidRDefault="0042732D">
      <w:pPr>
        <w:pStyle w:val="CommandBlock"/>
        <w:keepNext/>
      </w:pPr>
      <w:r>
        <w:t>npm install --save-exact mysql2@3.24.5 --ignore-scripts --no-audit --no-fund</w:t>
      </w:r>
    </w:p>
    <w:p w14:paraId="73FE909B" w14:textId="77777777" w:rsidR="00D359B1" w:rsidRDefault="0042732D">
      <w:pPr>
        <w:pStyle w:val="CommandBlock"/>
      </w:pPr>
      <w:r>
        <w:t>Pop-Location</w:t>
      </w:r>
    </w:p>
    <w:p w14:paraId="07FE92FB" w14:textId="77777777" w:rsidR="00D359B1" w:rsidRDefault="00D359B1">
      <w:pPr>
        <w:keepNext/>
      </w:pPr>
    </w:p>
    <w:p w14:paraId="4C5966A6" w14:textId="77777777" w:rsidR="00D359B1" w:rsidRDefault="0042732D">
      <w:r>
        <w:t>Then type the TypeScript compiler settings. As in Chapter 1, notepad .\typescript\tsconfig.json creates and opens the file: choose Yes, type the file, save it with Ctrl+S, and close Notepad.</w:t>
      </w:r>
    </w:p>
    <w:p w14:paraId="1CC3C260" w14:textId="77777777" w:rsidR="00D359B1" w:rsidRDefault="00D359B1">
      <w:pPr>
        <w:keepNext/>
      </w:pPr>
    </w:p>
    <w:p w14:paraId="1D04AF13" w14:textId="77777777" w:rsidR="00D359B1" w:rsidRDefault="0042732D">
      <w:pPr>
        <w:pStyle w:val="Heading3"/>
      </w:pPr>
      <w:r>
        <w:t>typescript/tsconfig.json</w:t>
      </w:r>
    </w:p>
    <w:p w14:paraId="57BD2958" w14:textId="77777777" w:rsidR="00D359B1" w:rsidRDefault="0042732D">
      <w:pPr>
        <w:pStyle w:val="SourceCode"/>
        <w:keepNext/>
      </w:pPr>
      <w:r>
        <w:t>{</w:t>
      </w:r>
    </w:p>
    <w:p w14:paraId="0EE7ECB7" w14:textId="77777777" w:rsidR="00D359B1" w:rsidRDefault="0042732D">
      <w:pPr>
        <w:pStyle w:val="SourceCode"/>
        <w:keepNext/>
      </w:pPr>
      <w:r>
        <w:t xml:space="preserve">  "compilerOptions": {</w:t>
      </w:r>
    </w:p>
    <w:p w14:paraId="7270D07D" w14:textId="77777777" w:rsidR="00D359B1" w:rsidRDefault="0042732D">
      <w:pPr>
        <w:pStyle w:val="SourceCode"/>
      </w:pPr>
      <w:r>
        <w:t xml:space="preserve">    "target": "ES2022",</w:t>
      </w:r>
    </w:p>
    <w:p w14:paraId="6CFB4B76" w14:textId="77777777" w:rsidR="00D359B1" w:rsidRDefault="0042732D">
      <w:pPr>
        <w:pStyle w:val="SourceCode"/>
      </w:pPr>
      <w:r>
        <w:t xml:space="preserve">    "module": "NodeNext",</w:t>
      </w:r>
    </w:p>
    <w:p w14:paraId="7F8AD809" w14:textId="77777777" w:rsidR="00D359B1" w:rsidRDefault="0042732D">
      <w:pPr>
        <w:pStyle w:val="SourceCode"/>
      </w:pPr>
      <w:r>
        <w:t xml:space="preserve">    "moduleResolution": "NodeNext",</w:t>
      </w:r>
    </w:p>
    <w:p w14:paraId="0C8EE050" w14:textId="77777777" w:rsidR="00D359B1" w:rsidRDefault="0042732D">
      <w:pPr>
        <w:pStyle w:val="SourceCode"/>
      </w:pPr>
      <w:r>
        <w:t xml:space="preserve">    "rootDir": "src",</w:t>
      </w:r>
    </w:p>
    <w:p w14:paraId="60400718" w14:textId="77777777" w:rsidR="00D359B1" w:rsidRDefault="0042732D">
      <w:pPr>
        <w:pStyle w:val="SourceCode"/>
      </w:pPr>
      <w:r>
        <w:t xml:space="preserve">    "outDir": "dist",</w:t>
      </w:r>
    </w:p>
    <w:p w14:paraId="135D201A" w14:textId="77777777" w:rsidR="00D359B1" w:rsidRDefault="0042732D">
      <w:pPr>
        <w:pStyle w:val="SourceCode"/>
      </w:pPr>
      <w:r>
        <w:t xml:space="preserve">    "strict": true,</w:t>
      </w:r>
    </w:p>
    <w:p w14:paraId="76A54D00" w14:textId="77777777" w:rsidR="00D359B1" w:rsidRDefault="0042732D">
      <w:pPr>
        <w:pStyle w:val="SourceCode"/>
      </w:pPr>
      <w:r>
        <w:t xml:space="preserve">    "types": [</w:t>
      </w:r>
    </w:p>
    <w:p w14:paraId="3E87E4BF" w14:textId="77777777" w:rsidR="00D359B1" w:rsidRDefault="0042732D">
      <w:pPr>
        <w:pStyle w:val="SourceCode"/>
      </w:pPr>
      <w:r>
        <w:t xml:space="preserve">      "node"</w:t>
      </w:r>
    </w:p>
    <w:p w14:paraId="7E5F5504" w14:textId="77777777" w:rsidR="00D359B1" w:rsidRDefault="0042732D">
      <w:pPr>
        <w:pStyle w:val="SourceCode"/>
      </w:pPr>
      <w:r>
        <w:t xml:space="preserve">    ],</w:t>
      </w:r>
    </w:p>
    <w:p w14:paraId="2A4D6E4B" w14:textId="77777777" w:rsidR="00D359B1" w:rsidRDefault="0042732D">
      <w:pPr>
        <w:pStyle w:val="SourceCode"/>
      </w:pPr>
      <w:r>
        <w:t xml:space="preserve">    "moduleDetection": "force"</w:t>
      </w:r>
    </w:p>
    <w:p w14:paraId="778D0630" w14:textId="77777777" w:rsidR="00D359B1" w:rsidRDefault="0042732D">
      <w:pPr>
        <w:pStyle w:val="SourceCode"/>
      </w:pPr>
      <w:r>
        <w:t xml:space="preserve">  },</w:t>
      </w:r>
    </w:p>
    <w:p w14:paraId="7833628F" w14:textId="77777777" w:rsidR="00D359B1" w:rsidRDefault="0042732D">
      <w:pPr>
        <w:pStyle w:val="SourceCode"/>
      </w:pPr>
      <w:r>
        <w:t xml:space="preserve">  "include": [</w:t>
      </w:r>
    </w:p>
    <w:p w14:paraId="6659035B" w14:textId="77777777" w:rsidR="00D359B1" w:rsidRDefault="0042732D">
      <w:pPr>
        <w:pStyle w:val="SourceCode"/>
        <w:keepNext/>
      </w:pPr>
      <w:r>
        <w:t xml:space="preserve">    "src/**/*.ts"</w:t>
      </w:r>
    </w:p>
    <w:p w14:paraId="7FE29A30" w14:textId="77777777" w:rsidR="00D359B1" w:rsidRDefault="0042732D">
      <w:pPr>
        <w:pStyle w:val="SourceCode"/>
        <w:keepNext/>
      </w:pPr>
      <w:r>
        <w:t xml:space="preserve">  ]</w:t>
      </w:r>
    </w:p>
    <w:p w14:paraId="3342255D" w14:textId="77777777" w:rsidR="00D359B1" w:rsidRDefault="0042732D">
      <w:pPr>
        <w:pStyle w:val="SourceCode"/>
      </w:pPr>
      <w:r>
        <w:t>}</w:t>
      </w:r>
    </w:p>
    <w:p w14:paraId="0BA0396E" w14:textId="77777777" w:rsidR="00D359B1" w:rsidRDefault="00D359B1">
      <w:pPr>
        <w:keepNext/>
      </w:pPr>
    </w:p>
    <w:p w14:paraId="1CC7DFDE" w14:textId="77777777" w:rsidR="00D359B1" w:rsidRDefault="0042732D">
      <w:pPr>
        <w:pStyle w:val="Heading3"/>
      </w:pPr>
      <w:r>
        <w:t>Linux or macOS Project Setup</w:t>
      </w:r>
    </w:p>
    <w:p w14:paraId="3AE41640" w14:textId="77777777" w:rsidR="00D359B1" w:rsidRDefault="0042732D">
      <w:pPr>
        <w:keepNext/>
      </w:pPr>
      <w:r>
        <w:t>Each folder below is a full path that starts with $HOME/spa, your course folder from Chapter 1, so the commands work from any folder; cd then moves into the lesson folder.</w:t>
      </w:r>
    </w:p>
    <w:p w14:paraId="5B365D7B" w14:textId="77777777" w:rsidR="00D359B1" w:rsidRDefault="00D359B1">
      <w:pPr>
        <w:keepNext/>
      </w:pPr>
    </w:p>
    <w:p w14:paraId="4FAD156B" w14:textId="77777777" w:rsidR="00D359B1" w:rsidRDefault="0042732D">
      <w:pPr>
        <w:pStyle w:val="CommandBlock"/>
        <w:keepNext/>
      </w:pPr>
      <w:r>
        <w:t>mkdir -p "$HOME/spa/lesson-4.10/"{sql,c,cpp,go/basic,python,typescript/src}</w:t>
      </w:r>
    </w:p>
    <w:p w14:paraId="3E1B8CA1" w14:textId="77777777" w:rsidR="00D359B1" w:rsidRDefault="0042732D">
      <w:pPr>
        <w:pStyle w:val="CommandBlock"/>
        <w:keepNext/>
      </w:pPr>
      <w:r>
        <w:t>mkdir -p "$HOME/spa/lesson-4.10/csharp/"{BasicSortContacts,SortContacts}</w:t>
      </w:r>
    </w:p>
    <w:p w14:paraId="41EEBF66" w14:textId="77777777" w:rsidR="00D359B1" w:rsidRDefault="0042732D">
      <w:pPr>
        <w:pStyle w:val="CommandBlock"/>
      </w:pPr>
      <w:r>
        <w:t>cd "$HOME/spa/lesson-4.10"</w:t>
      </w:r>
    </w:p>
    <w:p w14:paraId="7F318DC2" w14:textId="77777777" w:rsidR="00D359B1" w:rsidRDefault="00D359B1">
      <w:pPr>
        <w:keepNext/>
      </w:pPr>
    </w:p>
    <w:p w14:paraId="2B184649" w14:textId="77777777" w:rsidR="00D359B1" w:rsidRDefault="0042732D">
      <w:pPr>
        <w:keepNext/>
      </w:pPr>
      <w:r>
        <w:t>Then create the C#, Go, and TypeScript project files with the same commands as on Windows; cd moves into ./typescript for the npm lines, and cd .. moves back.</w:t>
      </w:r>
    </w:p>
    <w:p w14:paraId="5D4D2D45" w14:textId="77777777" w:rsidR="00D359B1" w:rsidRDefault="00D359B1">
      <w:pPr>
        <w:keepNext/>
      </w:pPr>
    </w:p>
    <w:p w14:paraId="74CE863B" w14:textId="77777777" w:rsidR="00D359B1" w:rsidRDefault="0042732D">
      <w:pPr>
        <w:pStyle w:val="CommandBlock"/>
        <w:keepNext/>
      </w:pPr>
      <w:r>
        <w:t>dotnet new console -o ./csharp/BasicSortContacts</w:t>
      </w:r>
    </w:p>
    <w:p w14:paraId="3200814B" w14:textId="77777777" w:rsidR="00D359B1" w:rsidRDefault="0042732D">
      <w:pPr>
        <w:pStyle w:val="CommandBlock"/>
        <w:keepNext/>
      </w:pPr>
      <w:r>
        <w:t>dotnet new console -o ./csharp/SortContacts</w:t>
      </w:r>
    </w:p>
    <w:p w14:paraId="586CD776" w14:textId="77777777" w:rsidR="00D359B1" w:rsidRDefault="0042732D">
      <w:pPr>
        <w:pStyle w:val="CommandBlock"/>
      </w:pPr>
      <w:r>
        <w:t>dotnet add ./csharp/BasicSortContacts package MySqlConnector --version 2.6.2</w:t>
      </w:r>
    </w:p>
    <w:p w14:paraId="6292B311" w14:textId="77777777" w:rsidR="00D359B1" w:rsidRDefault="0042732D">
      <w:pPr>
        <w:pStyle w:val="CommandBlock"/>
      </w:pPr>
      <w:r>
        <w:t>dotnet add ./csharp/SortContacts package MySqlConnector --version 2.6.2</w:t>
      </w:r>
    </w:p>
    <w:p w14:paraId="30EC6DEA" w14:textId="77777777" w:rsidR="00D359B1" w:rsidRDefault="0042732D">
      <w:pPr>
        <w:pStyle w:val="CommandBlock"/>
      </w:pPr>
      <w:r>
        <w:t>go -C ./go mod init example.com/sortcontacts</w:t>
      </w:r>
    </w:p>
    <w:p w14:paraId="79418292" w14:textId="77777777" w:rsidR="00D359B1" w:rsidRDefault="0042732D">
      <w:pPr>
        <w:pStyle w:val="CommandBlock"/>
      </w:pPr>
      <w:r>
        <w:t>go -C ./go get github.com/go-sql-driver/mysql@v1.10.1</w:t>
      </w:r>
    </w:p>
    <w:p w14:paraId="613B0FB3" w14:textId="77777777" w:rsidR="00D359B1" w:rsidRDefault="0042732D">
      <w:pPr>
        <w:pStyle w:val="CommandBlock"/>
      </w:pPr>
      <w:r>
        <w:t>cd ./typescript</w:t>
      </w:r>
    </w:p>
    <w:p w14:paraId="31D63F30" w14:textId="77777777" w:rsidR="00D359B1" w:rsidRDefault="0042732D">
      <w:pPr>
        <w:pStyle w:val="CommandBlock"/>
      </w:pPr>
      <w:r>
        <w:t>npm init -y</w:t>
      </w:r>
    </w:p>
    <w:p w14:paraId="0342E344" w14:textId="77777777" w:rsidR="00D359B1" w:rsidRDefault="0042732D">
      <w:pPr>
        <w:pStyle w:val="CommandBlock"/>
      </w:pPr>
      <w:r>
        <w:t>npm pkg set name=sort-contacts-typescript type=module</w:t>
      </w:r>
    </w:p>
    <w:p w14:paraId="38155E7A" w14:textId="77777777" w:rsidR="00D359B1" w:rsidRDefault="0042732D">
      <w:pPr>
        <w:pStyle w:val="CommandBlock"/>
      </w:pPr>
      <w:r>
        <w:t>npm pkg set private=true --json</w:t>
      </w:r>
    </w:p>
    <w:p w14:paraId="26D63FB2" w14:textId="77777777" w:rsidR="00D359B1" w:rsidRDefault="0042732D">
      <w:pPr>
        <w:pStyle w:val="CommandBlock"/>
      </w:pPr>
      <w:r>
        <w:t>npm pkg set "scripts.check=tsc --noEmit" "scripts.build=tsc --noEmitOnError"</w:t>
      </w:r>
    </w:p>
    <w:p w14:paraId="04566430" w14:textId="77777777" w:rsidR="00D359B1" w:rsidRDefault="0042732D">
      <w:pPr>
        <w:pStyle w:val="CommandBlock"/>
      </w:pPr>
      <w:r>
        <w:t>npm pkg delete version description main keywords author license scripts.test</w:t>
      </w:r>
    </w:p>
    <w:p w14:paraId="014E34B9" w14:textId="77777777" w:rsidR="00D359B1" w:rsidRDefault="0042732D">
      <w:pPr>
        <w:pStyle w:val="CommandBlock"/>
      </w:pPr>
      <w:r>
        <w:t>npm install --save-dev --save-exact typescript@7.0.2 @types/node@24.13.5 \</w:t>
      </w:r>
    </w:p>
    <w:p w14:paraId="304941EC" w14:textId="77777777" w:rsidR="00D359B1" w:rsidRDefault="0042732D">
      <w:pPr>
        <w:pStyle w:val="CommandBlock"/>
        <w:keepNext/>
      </w:pPr>
      <w:r>
        <w:t xml:space="preserve">    --ignore-scripts --no-audit --no-fund</w:t>
      </w:r>
    </w:p>
    <w:p w14:paraId="0572D4BA" w14:textId="77777777" w:rsidR="00D359B1" w:rsidRDefault="0042732D">
      <w:pPr>
        <w:pStyle w:val="CommandBlock"/>
        <w:keepNext/>
      </w:pPr>
      <w:r>
        <w:t>npm install --save-exact mysql2@3.24.5 --ignore-scripts --no-audit --no-fund</w:t>
      </w:r>
    </w:p>
    <w:p w14:paraId="2157A852" w14:textId="77777777" w:rsidR="00D359B1" w:rsidRDefault="0042732D">
      <w:pPr>
        <w:pStyle w:val="CommandBlock"/>
      </w:pPr>
      <w:r>
        <w:t>cd ..</w:t>
      </w:r>
    </w:p>
    <w:p w14:paraId="3AE10B39" w14:textId="77777777" w:rsidR="00D359B1" w:rsidRDefault="00D359B1">
      <w:pPr>
        <w:keepNext/>
      </w:pPr>
    </w:p>
    <w:p w14:paraId="66785917" w14:textId="77777777" w:rsidR="00D359B1" w:rsidRDefault="0042732D">
      <w:r>
        <w:t>Type typescript/tsconfig.json exactly as shown in the Windows setup.</w:t>
      </w:r>
    </w:p>
    <w:p w14:paraId="31FEC589" w14:textId="77777777" w:rsidR="00D359B1" w:rsidRDefault="00D359B1">
      <w:pPr>
        <w:keepNext/>
      </w:pPr>
    </w:p>
    <w:p w14:paraId="15ECEE1E" w14:textId="77777777" w:rsidR="00D359B1" w:rsidRDefault="0042732D">
      <w:r>
        <w:t>You save each source file in its language's section below, as each is shown. As in Chapter 1, notepad .\c\basic_sort_contacts.c creates and opens one: choose Yes, type the file, save it with Ctrl+S, and close Notepad (on Linux or macOS, nano ./c/basic_sort_contacts.c: type the file, then save and close it with Ctrl+O, Enter, then Ctrl+X).</w:t>
      </w:r>
    </w:p>
    <w:p w14:paraId="3D77A41B" w14:textId="77777777" w:rsidR="00D359B1" w:rsidRDefault="00D359B1">
      <w:pPr>
        <w:keepNext/>
      </w:pPr>
    </w:p>
    <w:p w14:paraId="31DF63EB" w14:textId="77777777" w:rsidR="00D359B1" w:rsidRDefault="00D359B1">
      <w:pPr>
        <w:keepNext/>
      </w:pPr>
    </w:p>
    <w:p w14:paraId="62090C7B" w14:textId="77777777" w:rsidR="00D359B1" w:rsidRDefault="0042732D">
      <w:pPr>
        <w:pStyle w:val="Heading2"/>
      </w:pPr>
      <w:r>
        <w:t>Step 2: The Connectors, Inside the Project</w:t>
      </w:r>
    </w:p>
    <w:p w14:paraId="1030A9EC" w14:textId="77777777" w:rsidR="00D359B1" w:rsidRDefault="0042732D">
      <w:r>
        <w:t>These are Lesson 4.0's step 7 commands, for this lesson's projects. Remember, each connector is installed into the lesson folder only, at the version its project file or command pins.</w:t>
      </w:r>
    </w:p>
    <w:p w14:paraId="35F3710A" w14:textId="77777777" w:rsidR="00D359B1" w:rsidRDefault="00D359B1">
      <w:pPr>
        <w:keepNext/>
      </w:pPr>
    </w:p>
    <w:p w14:paraId="57447036" w14:textId="77777777" w:rsidR="00D359B1" w:rsidRDefault="0042732D">
      <w:pPr>
        <w:pStyle w:val="Heading3"/>
      </w:pPr>
      <w:r>
        <w:t>Windows PowerShell Connector Setup</w:t>
      </w:r>
    </w:p>
    <w:p w14:paraId="7791B0D0" w14:textId="77777777" w:rsidR="00D359B1" w:rsidRDefault="0042732D">
      <w:pPr>
        <w:pStyle w:val="CommandBlock"/>
        <w:keepNext/>
      </w:pPr>
      <w:r>
        <w:t>py -m venv .\python\.venv</w:t>
      </w:r>
    </w:p>
    <w:p w14:paraId="2B391CAA" w14:textId="77777777" w:rsidR="00D359B1" w:rsidRDefault="0042732D">
      <w:pPr>
        <w:pStyle w:val="CommandBlock"/>
        <w:keepNext/>
      </w:pPr>
      <w:r>
        <w:t>.\python\.venv\Scripts\python.exe -m pip install mysql-connector-python==26.7.0</w:t>
      </w:r>
    </w:p>
    <w:p w14:paraId="490D7E66" w14:textId="77777777" w:rsidR="00D359B1" w:rsidRDefault="0042732D">
      <w:pPr>
        <w:pStyle w:val="CommandBlock"/>
        <w:keepNext/>
      </w:pPr>
      <w:r>
        <w:t>dotnet restore .\csharp\BasicSortContacts</w:t>
      </w:r>
    </w:p>
    <w:p w14:paraId="25B6E453" w14:textId="77777777" w:rsidR="00D359B1" w:rsidRDefault="0042732D">
      <w:pPr>
        <w:pStyle w:val="CommandBlock"/>
      </w:pPr>
      <w:r>
        <w:t>dotnet restore .\csharp\SortContacts</w:t>
      </w:r>
    </w:p>
    <w:p w14:paraId="746212C0" w14:textId="77777777" w:rsidR="00D359B1" w:rsidRDefault="00D359B1">
      <w:pPr>
        <w:keepNext/>
      </w:pPr>
    </w:p>
    <w:p w14:paraId="71763E57" w14:textId="77777777" w:rsidR="00D359B1" w:rsidRDefault="0042732D">
      <w:r>
        <w:t>Remember, the C and C++ programs need their DLLs next to them; copy them from the two install folders.</w:t>
      </w:r>
    </w:p>
    <w:p w14:paraId="604293B4" w14:textId="77777777" w:rsidR="00D359B1" w:rsidRDefault="00D359B1">
      <w:pPr>
        <w:keepNext/>
      </w:pPr>
    </w:p>
    <w:p w14:paraId="75294338" w14:textId="77777777" w:rsidR="00D359B1" w:rsidRDefault="0042732D">
      <w:pPr>
        <w:pStyle w:val="Heading3"/>
      </w:pPr>
      <w:r>
        <w:t>Windows PowerShell Library Setup</w:t>
      </w:r>
    </w:p>
    <w:p w14:paraId="4B04AB96" w14:textId="77777777" w:rsidR="00D359B1" w:rsidRDefault="0042732D">
      <w:pPr>
        <w:pStyle w:val="CommandBlock"/>
        <w:keepNext/>
      </w:pPr>
      <w:r>
        <w:t>$server = "C:\Program Files\MySQL\MySQL Server 26.7"</w:t>
      </w:r>
    </w:p>
    <w:p w14:paraId="0D37773B" w14:textId="77777777" w:rsidR="00D359B1" w:rsidRDefault="0042732D">
      <w:pPr>
        <w:pStyle w:val="CommandBlock"/>
        <w:keepNext/>
      </w:pPr>
      <w:r>
        <w:t>Copy-Item "$server\lib\libmysql.dll", "$server\bin\libssl-3-x64.dll", `</w:t>
      </w:r>
    </w:p>
    <w:p w14:paraId="23E5CED4" w14:textId="77777777" w:rsidR="00D359B1" w:rsidRDefault="0042732D">
      <w:pPr>
        <w:pStyle w:val="CommandBlock"/>
        <w:keepNext/>
      </w:pPr>
      <w:r>
        <w:t xml:space="preserve">    "$server\bin\libcrypto-3-x64.dll" .\c</w:t>
      </w:r>
    </w:p>
    <w:p w14:paraId="423C5DED" w14:textId="77777777" w:rsidR="00D359B1" w:rsidRDefault="0042732D">
      <w:pPr>
        <w:pStyle w:val="CommandBlock"/>
        <w:keepNext/>
      </w:pPr>
      <w:r>
        <w:t>$connector = "C:\Program Files\MySQL\MySQL Connector C++ 26.7"</w:t>
      </w:r>
    </w:p>
    <w:p w14:paraId="20EC2ECE" w14:textId="77777777" w:rsidR="00D359B1" w:rsidRDefault="0042732D">
      <w:pPr>
        <w:pStyle w:val="CommandBlock"/>
        <w:keepNext/>
      </w:pPr>
      <w:r>
        <w:t>Copy-Item "$connector\lib64\mysqlcppconn-10-vs14.dll", `</w:t>
      </w:r>
    </w:p>
    <w:p w14:paraId="1FCC6948" w14:textId="77777777" w:rsidR="00D359B1" w:rsidRDefault="0042732D">
      <w:pPr>
        <w:pStyle w:val="CommandBlock"/>
        <w:keepNext/>
      </w:pPr>
      <w:r>
        <w:t xml:space="preserve">    "$connector\lib64\libssl-3-x64.dll", `</w:t>
      </w:r>
    </w:p>
    <w:p w14:paraId="7FEFBDD4" w14:textId="77777777" w:rsidR="00D359B1" w:rsidRDefault="0042732D">
      <w:pPr>
        <w:pStyle w:val="CommandBlock"/>
      </w:pPr>
      <w:r>
        <w:t xml:space="preserve">    "$connector\lib64\libcrypto-3-x64.dll" .\cpp</w:t>
      </w:r>
    </w:p>
    <w:p w14:paraId="2B526394" w14:textId="77777777" w:rsidR="00D359B1" w:rsidRDefault="00D359B1">
      <w:pPr>
        <w:keepNext/>
      </w:pPr>
    </w:p>
    <w:p w14:paraId="12C2FE75" w14:textId="77777777" w:rsidR="00D359B1" w:rsidRDefault="0042732D">
      <w:pPr>
        <w:pStyle w:val="Heading3"/>
      </w:pPr>
      <w:r>
        <w:t>Windows PowerShell Library Check</w:t>
      </w:r>
    </w:p>
    <w:p w14:paraId="5DA8923D" w14:textId="77777777" w:rsidR="00D359B1" w:rsidRDefault="0042732D">
      <w:pPr>
        <w:pStyle w:val="CommandBlock"/>
        <w:keepNext/>
      </w:pPr>
      <w:r>
        <w:t>Get-ChildItem .\c -Filter *.dll -Name</w:t>
      </w:r>
    </w:p>
    <w:p w14:paraId="26FF0FCB" w14:textId="77777777" w:rsidR="00D359B1" w:rsidRDefault="0042732D">
      <w:pPr>
        <w:pStyle w:val="CommandBlock"/>
      </w:pPr>
      <w:r>
        <w:t>Get-ChildItem .\cpp -Filter *.dll -Name</w:t>
      </w:r>
    </w:p>
    <w:p w14:paraId="220DAC39" w14:textId="77777777" w:rsidR="00D359B1" w:rsidRDefault="00D359B1">
      <w:pPr>
        <w:keepNext/>
      </w:pPr>
    </w:p>
    <w:p w14:paraId="0194D982" w14:textId="77777777" w:rsidR="00D359B1" w:rsidRDefault="0042732D">
      <w:pPr>
        <w:pStyle w:val="RequiredOutput"/>
        <w:keepNext/>
      </w:pPr>
      <w:r>
        <w:t>libcrypto-3-x64.dll</w:t>
      </w:r>
    </w:p>
    <w:p w14:paraId="4668F8B0" w14:textId="77777777" w:rsidR="00D359B1" w:rsidRDefault="0042732D">
      <w:pPr>
        <w:pStyle w:val="RequiredOutput"/>
        <w:keepNext/>
      </w:pPr>
      <w:r>
        <w:t>libmysql.dll</w:t>
      </w:r>
    </w:p>
    <w:p w14:paraId="44195513" w14:textId="77777777" w:rsidR="00D359B1" w:rsidRDefault="0042732D">
      <w:pPr>
        <w:pStyle w:val="RequiredOutput"/>
        <w:keepNext/>
      </w:pPr>
      <w:r>
        <w:t>libssl-3-x64.dll</w:t>
      </w:r>
    </w:p>
    <w:p w14:paraId="1AE196BE" w14:textId="77777777" w:rsidR="00D359B1" w:rsidRDefault="0042732D">
      <w:pPr>
        <w:pStyle w:val="RequiredOutput"/>
        <w:keepNext/>
      </w:pPr>
      <w:r>
        <w:t>libcrypto-3-x64.dll</w:t>
      </w:r>
    </w:p>
    <w:p w14:paraId="5B60AC85" w14:textId="77777777" w:rsidR="00D359B1" w:rsidRDefault="0042732D">
      <w:pPr>
        <w:pStyle w:val="RequiredOutput"/>
        <w:keepNext/>
      </w:pPr>
      <w:r>
        <w:t>libssl-3-x64.dll</w:t>
      </w:r>
    </w:p>
    <w:p w14:paraId="26C75EAF" w14:textId="77777777" w:rsidR="00D359B1" w:rsidRDefault="0042732D">
      <w:pPr>
        <w:pStyle w:val="RequiredOutput"/>
      </w:pPr>
      <w:r>
        <w:t>mysqlcppconn-10-vs14.dll</w:t>
      </w:r>
    </w:p>
    <w:p w14:paraId="4988166C" w14:textId="77777777" w:rsidR="00D359B1" w:rsidRDefault="00D359B1">
      <w:pPr>
        <w:keepNext/>
      </w:pPr>
    </w:p>
    <w:p w14:paraId="04D10594" w14:textId="77777777" w:rsidR="00D359B1" w:rsidRDefault="0042732D">
      <w:pPr>
        <w:pStyle w:val="Heading3"/>
      </w:pPr>
      <w:r>
        <w:t>Linux or macOS Connector Setup</w:t>
      </w:r>
    </w:p>
    <w:p w14:paraId="61CFB829" w14:textId="77777777" w:rsidR="00D359B1" w:rsidRDefault="0042732D">
      <w:pPr>
        <w:keepNext/>
      </w:pPr>
      <w:r>
        <w:t>C and C++ need no copies on Linux or macOS: the system finds the libraries Lesson 4.0's packages installed.</w:t>
      </w:r>
    </w:p>
    <w:p w14:paraId="78D8DBFA" w14:textId="77777777" w:rsidR="00D359B1" w:rsidRDefault="00D359B1">
      <w:pPr>
        <w:keepNext/>
      </w:pPr>
    </w:p>
    <w:p w14:paraId="327BF2EB" w14:textId="77777777" w:rsidR="00D359B1" w:rsidRDefault="0042732D">
      <w:pPr>
        <w:pStyle w:val="CommandBlock"/>
        <w:keepNext/>
      </w:pPr>
      <w:r>
        <w:t>python3 -m venv ./python/.venv</w:t>
      </w:r>
    </w:p>
    <w:p w14:paraId="5822E6D4" w14:textId="77777777" w:rsidR="00D359B1" w:rsidRDefault="0042732D">
      <w:pPr>
        <w:pStyle w:val="CommandBlock"/>
        <w:keepNext/>
      </w:pPr>
      <w:r>
        <w:t>./python/.venv/bin/python -m pip install mysql-connector-python==26.7.0</w:t>
      </w:r>
    </w:p>
    <w:p w14:paraId="4DFE3B77" w14:textId="77777777" w:rsidR="00D359B1" w:rsidRDefault="0042732D">
      <w:pPr>
        <w:pStyle w:val="CommandBlock"/>
        <w:keepNext/>
      </w:pPr>
      <w:r>
        <w:t>dotnet restore ./csharp/BasicSortContacts</w:t>
      </w:r>
    </w:p>
    <w:p w14:paraId="2D3C2603" w14:textId="77777777" w:rsidR="00D359B1" w:rsidRDefault="0042732D">
      <w:pPr>
        <w:pStyle w:val="CommandBlock"/>
      </w:pPr>
      <w:r>
        <w:t>dotnet restore ./csharp/SortContacts</w:t>
      </w:r>
    </w:p>
    <w:p w14:paraId="778B1C80" w14:textId="77777777" w:rsidR="00D359B1" w:rsidRDefault="00D359B1">
      <w:pPr>
        <w:keepNext/>
      </w:pPr>
    </w:p>
    <w:p w14:paraId="2ED14B6B" w14:textId="77777777" w:rsidR="00D359B1" w:rsidRDefault="00D359B1">
      <w:pPr>
        <w:keepNext/>
      </w:pPr>
    </w:p>
    <w:p w14:paraId="2E471785" w14:textId="77777777" w:rsidR="00D359B1" w:rsidRDefault="0042732D">
      <w:pPr>
        <w:pStyle w:val="Heading2"/>
      </w:pPr>
      <w:r>
        <w:t>Step 3: The Known Contacts</w:t>
      </w:r>
    </w:p>
    <w:p w14:paraId="785E2660" w14:textId="77777777" w:rsidR="00D359B1" w:rsidRDefault="0042732D">
      <w:r>
        <w:t>This step resets each language's contacts table. Remember, each language keeps its own table, with its own reset file: reset_contacts_c.sql resets contacts_c, and running it never changes another language's rows. The six files differ only in the language's name. Each file drops its table, with any rows earlier lessons or your own experiments left in it, creates it again with Lesson 4.4's exact definition, and inserts six known contacts. The programs print whatever the table holds, so the table must hold exa</w:t>
      </w:r>
      <w:r>
        <w:t>ctly these rows. The reset is setup, not the programs' job; the programs only read. Run it again whenever you want the table back in this state. The contacts it removes were practice rows; the Chapter 4 project keeps its own data and never resets it.</w:t>
      </w:r>
    </w:p>
    <w:p w14:paraId="4EF321A4" w14:textId="77777777" w:rsidR="00D359B1" w:rsidRDefault="00D359B1">
      <w:pPr>
        <w:keepNext/>
      </w:pPr>
    </w:p>
    <w:p w14:paraId="605E78A7" w14:textId="77777777" w:rsidR="00D359B1" w:rsidRDefault="0042732D">
      <w:r>
        <w:t>The rows are inserted in an order that is not alphabetical, so sorting has work to do. ada lovelace is typed in lowercase, as real data sometimes is, and two different people are both named Alan Turing, so sorting by name alone leaves their order open.</w:t>
      </w:r>
    </w:p>
    <w:p w14:paraId="234783F9" w14:textId="77777777" w:rsidR="00D359B1" w:rsidRDefault="00D359B1">
      <w:pPr>
        <w:keepNext/>
      </w:pPr>
    </w:p>
    <w:p w14:paraId="099EB11D" w14:textId="77777777" w:rsidR="00D359B1" w:rsidRDefault="0042732D">
      <w:pPr>
        <w:pStyle w:val="Heading3"/>
      </w:pPr>
      <w:r>
        <w:t>sql/reset_contacts_c.sql</w:t>
      </w:r>
    </w:p>
    <w:p w14:paraId="27FD6E38" w14:textId="77777777" w:rsidR="00D359B1" w:rsidRDefault="0042732D">
      <w:pPr>
        <w:pStyle w:val="SourceCode"/>
        <w:keepNext/>
      </w:pPr>
      <w:r>
        <w:t>-- Lesson 4.10's known contacts for C. This file resets contacts_c, the C</w:t>
      </w:r>
    </w:p>
    <w:p w14:paraId="407A152A" w14:textId="77777777" w:rsidR="00D359B1" w:rsidRDefault="0042732D">
      <w:pPr>
        <w:pStyle w:val="SourceCode"/>
        <w:keepNext/>
      </w:pPr>
      <w:r>
        <w:t>-- programs' own contacts table: it drops the table, with any rows earlier</w:t>
      </w:r>
    </w:p>
    <w:p w14:paraId="268AB64A" w14:textId="77777777" w:rsidR="00D359B1" w:rsidRDefault="0042732D">
      <w:pPr>
        <w:pStyle w:val="SourceCode"/>
      </w:pPr>
      <w:r>
        <w:t>-- lessons or your own experiments left in it, and builds it again with six</w:t>
      </w:r>
    </w:p>
    <w:p w14:paraId="327FFA0B" w14:textId="77777777" w:rsidR="00D359B1" w:rsidRDefault="0042732D">
      <w:pPr>
        <w:pStyle w:val="SourceCode"/>
      </w:pPr>
      <w:r>
        <w:t>-- known rows. The C programs only read; they never change the table.</w:t>
      </w:r>
    </w:p>
    <w:p w14:paraId="72A84492" w14:textId="77777777" w:rsidR="00D359B1" w:rsidRDefault="00D359B1">
      <w:pPr>
        <w:pStyle w:val="SourceCode"/>
      </w:pPr>
    </w:p>
    <w:p w14:paraId="3C5B874E" w14:textId="77777777" w:rsidR="00D359B1" w:rsidRDefault="0042732D">
      <w:pPr>
        <w:pStyle w:val="SourceCode"/>
      </w:pPr>
      <w:r>
        <w:t>-- Remove the old table and every row in it (Lesson 4.4). IF EXISTS skips</w:t>
      </w:r>
    </w:p>
    <w:p w14:paraId="1E629554" w14:textId="77777777" w:rsidR="00D359B1" w:rsidRDefault="0042732D">
      <w:pPr>
        <w:pStyle w:val="SourceCode"/>
      </w:pPr>
      <w:r>
        <w:t>-- this when there is no table yet.</w:t>
      </w:r>
    </w:p>
    <w:p w14:paraId="470770C3" w14:textId="77777777" w:rsidR="00D359B1" w:rsidRDefault="0042732D">
      <w:pPr>
        <w:pStyle w:val="SourceCode"/>
      </w:pPr>
      <w:r>
        <w:t>DROP TABLE IF EXISTS contacts_c;</w:t>
      </w:r>
    </w:p>
    <w:p w14:paraId="037DB9FE" w14:textId="77777777" w:rsidR="00D359B1" w:rsidRDefault="00D359B1">
      <w:pPr>
        <w:pStyle w:val="SourceCode"/>
      </w:pPr>
    </w:p>
    <w:p w14:paraId="0954EDE3" w14:textId="77777777" w:rsidR="00D359B1" w:rsidRDefault="0042732D">
      <w:pPr>
        <w:pStyle w:val="SourceCode"/>
      </w:pPr>
      <w:r>
        <w:t>-- Lesson 4.4's contacts_c table, exactly as it defined it. CHARACTER SET</w:t>
      </w:r>
    </w:p>
    <w:p w14:paraId="1A36E22D" w14:textId="77777777" w:rsidR="00D359B1" w:rsidRDefault="0042732D">
      <w:pPr>
        <w:pStyle w:val="SourceCode"/>
      </w:pPr>
      <w:r>
        <w:t>-- utf8mb4 also gives every text column utf8mb4's default collation, the</w:t>
      </w:r>
    </w:p>
    <w:p w14:paraId="468FA17A" w14:textId="77777777" w:rsidR="00D359B1" w:rsidRDefault="0042732D">
      <w:pPr>
        <w:pStyle w:val="SourceCode"/>
      </w:pPr>
      <w:r>
        <w:t>-- rules the server uses to compare text, and so to sort it (Lesson 4.9).</w:t>
      </w:r>
    </w:p>
    <w:p w14:paraId="0F32A9F4" w14:textId="77777777" w:rsidR="00D359B1" w:rsidRDefault="0042732D">
      <w:pPr>
        <w:pStyle w:val="SourceCode"/>
      </w:pPr>
      <w:r>
        <w:t>CREATE TABLE contacts_c (</w:t>
      </w:r>
    </w:p>
    <w:p w14:paraId="25AEA6F2" w14:textId="77777777" w:rsidR="00D359B1" w:rsidRDefault="0042732D">
      <w:pPr>
        <w:pStyle w:val="SourceCode"/>
      </w:pPr>
      <w:r>
        <w:t xml:space="preserve">    id    INT AUTO_INCREMENT PRIMARY KEY,</w:t>
      </w:r>
    </w:p>
    <w:p w14:paraId="38475952" w14:textId="77777777" w:rsidR="00D359B1" w:rsidRDefault="0042732D">
      <w:pPr>
        <w:pStyle w:val="SourceCode"/>
      </w:pPr>
      <w:r>
        <w:t xml:space="preserve">    name  VARCHAR(100) NOT NULL,</w:t>
      </w:r>
    </w:p>
    <w:p w14:paraId="243A7C9A" w14:textId="77777777" w:rsidR="00D359B1" w:rsidRDefault="0042732D">
      <w:pPr>
        <w:pStyle w:val="SourceCode"/>
      </w:pPr>
      <w:r>
        <w:t xml:space="preserve">    email VARCHAR(254) NOT NULL UNIQUE,</w:t>
      </w:r>
    </w:p>
    <w:p w14:paraId="72CAE34E" w14:textId="77777777" w:rsidR="00D359B1" w:rsidRDefault="0042732D">
      <w:pPr>
        <w:pStyle w:val="SourceCode"/>
      </w:pPr>
      <w:r>
        <w:t xml:space="preserve">    phone VARCHAR(20)  NULL</w:t>
      </w:r>
    </w:p>
    <w:p w14:paraId="6C7F0C7D" w14:textId="77777777" w:rsidR="00D359B1" w:rsidRDefault="0042732D">
      <w:pPr>
        <w:pStyle w:val="SourceCode"/>
      </w:pPr>
      <w:r>
        <w:t>) CHARACTER SET utf8mb4;</w:t>
      </w:r>
    </w:p>
    <w:p w14:paraId="610EF9A4" w14:textId="77777777" w:rsidR="00D359B1" w:rsidRDefault="00D359B1">
      <w:pPr>
        <w:pStyle w:val="SourceCode"/>
      </w:pPr>
    </w:p>
    <w:p w14:paraId="168BE784" w14:textId="77777777" w:rsidR="00D359B1" w:rsidRDefault="0042732D">
      <w:pPr>
        <w:pStyle w:val="SourceCode"/>
      </w:pPr>
      <w:r>
        <w:t>-- Six known contacts; the new table numbers them 1 to 6, in this order,</w:t>
      </w:r>
    </w:p>
    <w:p w14:paraId="103D6BC1" w14:textId="77777777" w:rsidR="00D359B1" w:rsidRDefault="0042732D">
      <w:pPr>
        <w:pStyle w:val="SourceCode"/>
      </w:pPr>
      <w:r>
        <w:t>-- which is not alphabetical. ada lovelace was typed in lowercase, as real</w:t>
      </w:r>
    </w:p>
    <w:p w14:paraId="1F5B7274" w14:textId="77777777" w:rsidR="00D359B1" w:rsidRDefault="0042732D">
      <w:pPr>
        <w:pStyle w:val="SourceCode"/>
      </w:pPr>
      <w:r>
        <w:t>-- data sometimes is. Two different people are both named Alan Turing (ids 3</w:t>
      </w:r>
    </w:p>
    <w:p w14:paraId="12428D7B" w14:textId="77777777" w:rsidR="00D359B1" w:rsidRDefault="0042732D">
      <w:pPr>
        <w:pStyle w:val="SourceCode"/>
      </w:pPr>
      <w:r>
        <w:t>-- and 6), so sorting by name alone leaves their order open. Grace Hopper's</w:t>
      </w:r>
    </w:p>
    <w:p w14:paraId="1E3A6A26" w14:textId="77777777" w:rsidR="00D359B1" w:rsidRDefault="0042732D">
      <w:pPr>
        <w:pStyle w:val="SourceCode"/>
      </w:pPr>
      <w:r>
        <w:t>-- phone is NULL (Lesson 4.6).</w:t>
      </w:r>
    </w:p>
    <w:p w14:paraId="4206EBB4" w14:textId="77777777" w:rsidR="00D359B1" w:rsidRDefault="0042732D">
      <w:pPr>
        <w:pStyle w:val="SourceCode"/>
      </w:pPr>
      <w:r>
        <w:t>INSERT INTO contacts_c (name, email, phone)</w:t>
      </w:r>
    </w:p>
    <w:p w14:paraId="1E8D1F33" w14:textId="77777777" w:rsidR="00D359B1" w:rsidRDefault="0042732D">
      <w:pPr>
        <w:pStyle w:val="SourceCode"/>
      </w:pPr>
      <w:r>
        <w:t xml:space="preserve">    VALUES ('Grace Hopper', 'grace@example.com', NULL);</w:t>
      </w:r>
    </w:p>
    <w:p w14:paraId="26F2B3F5" w14:textId="77777777" w:rsidR="00D359B1" w:rsidRDefault="0042732D">
      <w:pPr>
        <w:pStyle w:val="SourceCode"/>
      </w:pPr>
      <w:r>
        <w:t>INSERT INTO contacts_c (name, email, phone)</w:t>
      </w:r>
    </w:p>
    <w:p w14:paraId="47EE7BF8" w14:textId="77777777" w:rsidR="00D359B1" w:rsidRDefault="0042732D">
      <w:pPr>
        <w:pStyle w:val="SourceCode"/>
      </w:pPr>
      <w:r>
        <w:t xml:space="preserve">    VALUES ('ada lovelace', 'ada@example.com', '555-0100');</w:t>
      </w:r>
    </w:p>
    <w:p w14:paraId="2316BB40" w14:textId="77777777" w:rsidR="00D359B1" w:rsidRDefault="0042732D">
      <w:pPr>
        <w:pStyle w:val="SourceCode"/>
      </w:pPr>
      <w:r>
        <w:t>INSERT INTO contacts_c (name, email, phone)</w:t>
      </w:r>
    </w:p>
    <w:p w14:paraId="3A1A5E24" w14:textId="77777777" w:rsidR="00D359B1" w:rsidRDefault="0042732D">
      <w:pPr>
        <w:pStyle w:val="SourceCode"/>
      </w:pPr>
      <w:r>
        <w:t xml:space="preserve">    VALUES ('Alan Turing', 'alan@example.com', '555-0102');</w:t>
      </w:r>
    </w:p>
    <w:p w14:paraId="209A6764" w14:textId="77777777" w:rsidR="00D359B1" w:rsidRDefault="0042732D">
      <w:pPr>
        <w:pStyle w:val="SourceCode"/>
      </w:pPr>
      <w:r>
        <w:t>INSERT INTO contacts_c (name, email, phone)</w:t>
      </w:r>
    </w:p>
    <w:p w14:paraId="5E7D38C6" w14:textId="77777777" w:rsidR="00D359B1" w:rsidRDefault="0042732D">
      <w:pPr>
        <w:pStyle w:val="SourceCode"/>
      </w:pPr>
      <w:r>
        <w:t xml:space="preserve">    VALUES ('Margaret Hamilton', 'margaret@example.org', '555-0104');</w:t>
      </w:r>
    </w:p>
    <w:p w14:paraId="04F7EEC8" w14:textId="77777777" w:rsidR="00D359B1" w:rsidRDefault="0042732D">
      <w:pPr>
        <w:pStyle w:val="SourceCode"/>
      </w:pPr>
      <w:r>
        <w:t>INSERT INTO contacts_c (name, email, phone)</w:t>
      </w:r>
    </w:p>
    <w:p w14:paraId="369022E2" w14:textId="77777777" w:rsidR="00D359B1" w:rsidRDefault="0042732D">
      <w:pPr>
        <w:pStyle w:val="SourceCode"/>
        <w:keepNext/>
      </w:pPr>
      <w:r>
        <w:t xml:space="preserve">    VALUES ('Katherine Johnson', 'katherine@example.org', '555-0103');</w:t>
      </w:r>
    </w:p>
    <w:p w14:paraId="529702BB" w14:textId="77777777" w:rsidR="00D359B1" w:rsidRDefault="0042732D">
      <w:pPr>
        <w:pStyle w:val="SourceCode"/>
        <w:keepNext/>
      </w:pPr>
      <w:r>
        <w:t>INSERT INTO contacts_c (name, email, phone)</w:t>
      </w:r>
    </w:p>
    <w:p w14:paraId="0650967B" w14:textId="77777777" w:rsidR="00D359B1" w:rsidRDefault="0042732D">
      <w:pPr>
        <w:pStyle w:val="SourceCode"/>
      </w:pPr>
      <w:r>
        <w:t xml:space="preserve">    VALUES ('Alan Turing', 'alan.turing@example.org', '555-0105');</w:t>
      </w:r>
    </w:p>
    <w:p w14:paraId="5CA9984A" w14:textId="77777777" w:rsidR="00D359B1" w:rsidRDefault="00D359B1">
      <w:pPr>
        <w:keepNext/>
      </w:pPr>
    </w:p>
    <w:p w14:paraId="71444425" w14:textId="77777777" w:rsidR="00D359B1" w:rsidRDefault="0042732D">
      <w:pPr>
        <w:pStyle w:val="Heading3"/>
      </w:pPr>
      <w:r>
        <w:t>sql/reset_contacts_cpp.sql</w:t>
      </w:r>
    </w:p>
    <w:p w14:paraId="62F7238B" w14:textId="77777777" w:rsidR="00D359B1" w:rsidRDefault="0042732D">
      <w:pPr>
        <w:pStyle w:val="SourceCode"/>
        <w:keepNext/>
      </w:pPr>
      <w:r>
        <w:t>-- Lesson 4.10's known contacts for C++. This file resets contacts_cpp, the</w:t>
      </w:r>
    </w:p>
    <w:p w14:paraId="3E1B7F1C" w14:textId="77777777" w:rsidR="00D359B1" w:rsidRDefault="0042732D">
      <w:pPr>
        <w:pStyle w:val="SourceCode"/>
        <w:keepNext/>
      </w:pPr>
      <w:r>
        <w:t>-- C++ programs' own contacts table: it drops the table, with any rows</w:t>
      </w:r>
    </w:p>
    <w:p w14:paraId="3FE8396D" w14:textId="77777777" w:rsidR="00D359B1" w:rsidRDefault="0042732D">
      <w:pPr>
        <w:pStyle w:val="SourceCode"/>
      </w:pPr>
      <w:r>
        <w:t>-- earlier lessons or your own experiments left in it, and builds it again</w:t>
      </w:r>
    </w:p>
    <w:p w14:paraId="4AEFE5C9" w14:textId="77777777" w:rsidR="00D359B1" w:rsidRDefault="0042732D">
      <w:pPr>
        <w:pStyle w:val="SourceCode"/>
      </w:pPr>
      <w:r>
        <w:t>-- with six known rows. The C++ programs only read; they never change the</w:t>
      </w:r>
    </w:p>
    <w:p w14:paraId="704F2C07" w14:textId="77777777" w:rsidR="00D359B1" w:rsidRDefault="0042732D">
      <w:pPr>
        <w:pStyle w:val="SourceCode"/>
      </w:pPr>
      <w:r>
        <w:t>-- table.</w:t>
      </w:r>
    </w:p>
    <w:p w14:paraId="28590AD8" w14:textId="77777777" w:rsidR="00D359B1" w:rsidRDefault="00D359B1">
      <w:pPr>
        <w:pStyle w:val="SourceCode"/>
      </w:pPr>
    </w:p>
    <w:p w14:paraId="7B01D582" w14:textId="77777777" w:rsidR="00D359B1" w:rsidRDefault="0042732D">
      <w:pPr>
        <w:pStyle w:val="SourceCode"/>
      </w:pPr>
      <w:r>
        <w:t>-- Remove the old table and every row in it (Lesson 4.4). IF EXISTS skips</w:t>
      </w:r>
    </w:p>
    <w:p w14:paraId="1068E2A7" w14:textId="77777777" w:rsidR="00D359B1" w:rsidRDefault="0042732D">
      <w:pPr>
        <w:pStyle w:val="SourceCode"/>
      </w:pPr>
      <w:r>
        <w:t>-- this when there is no table yet.</w:t>
      </w:r>
    </w:p>
    <w:p w14:paraId="22CBCF0D" w14:textId="77777777" w:rsidR="00D359B1" w:rsidRDefault="0042732D">
      <w:pPr>
        <w:pStyle w:val="SourceCode"/>
      </w:pPr>
      <w:r>
        <w:t>DROP TABLE IF EXISTS contacts_cpp;</w:t>
      </w:r>
    </w:p>
    <w:p w14:paraId="7FD2E9E7" w14:textId="77777777" w:rsidR="00D359B1" w:rsidRDefault="00D359B1">
      <w:pPr>
        <w:pStyle w:val="SourceCode"/>
      </w:pPr>
    </w:p>
    <w:p w14:paraId="59644E5C" w14:textId="77777777" w:rsidR="00D359B1" w:rsidRDefault="0042732D">
      <w:pPr>
        <w:pStyle w:val="SourceCode"/>
      </w:pPr>
      <w:r>
        <w:t>-- Lesson 4.4's contacts_cpp table, exactly as it defined it. CHARACTER SET</w:t>
      </w:r>
    </w:p>
    <w:p w14:paraId="781EFA9B" w14:textId="77777777" w:rsidR="00D359B1" w:rsidRDefault="0042732D">
      <w:pPr>
        <w:pStyle w:val="SourceCode"/>
      </w:pPr>
      <w:r>
        <w:t>-- utf8mb4 also gives every text column utf8mb4's default collation, the</w:t>
      </w:r>
    </w:p>
    <w:p w14:paraId="57810EAF" w14:textId="77777777" w:rsidR="00D359B1" w:rsidRDefault="0042732D">
      <w:pPr>
        <w:pStyle w:val="SourceCode"/>
      </w:pPr>
      <w:r>
        <w:t>-- rules the server uses to compare text, and so to sort it (Lesson 4.9).</w:t>
      </w:r>
    </w:p>
    <w:p w14:paraId="0D1D2B84" w14:textId="77777777" w:rsidR="00D359B1" w:rsidRDefault="0042732D">
      <w:pPr>
        <w:pStyle w:val="SourceCode"/>
      </w:pPr>
      <w:r>
        <w:t>CREATE TABLE contacts_cpp (</w:t>
      </w:r>
    </w:p>
    <w:p w14:paraId="331B158F" w14:textId="77777777" w:rsidR="00D359B1" w:rsidRDefault="0042732D">
      <w:pPr>
        <w:pStyle w:val="SourceCode"/>
      </w:pPr>
      <w:r>
        <w:t xml:space="preserve">    id    INT AUTO_INCREMENT PRIMARY KEY,</w:t>
      </w:r>
    </w:p>
    <w:p w14:paraId="3116E80A" w14:textId="77777777" w:rsidR="00D359B1" w:rsidRDefault="0042732D">
      <w:pPr>
        <w:pStyle w:val="SourceCode"/>
      </w:pPr>
      <w:r>
        <w:t xml:space="preserve">    name  VARCHAR(100) NOT NULL,</w:t>
      </w:r>
    </w:p>
    <w:p w14:paraId="56D0A059" w14:textId="77777777" w:rsidR="00D359B1" w:rsidRDefault="0042732D">
      <w:pPr>
        <w:pStyle w:val="SourceCode"/>
      </w:pPr>
      <w:r>
        <w:t xml:space="preserve">    email VARCHAR(254) NOT NULL UNIQUE,</w:t>
      </w:r>
    </w:p>
    <w:p w14:paraId="1CA45292" w14:textId="77777777" w:rsidR="00D359B1" w:rsidRDefault="0042732D">
      <w:pPr>
        <w:pStyle w:val="SourceCode"/>
      </w:pPr>
      <w:r>
        <w:t xml:space="preserve">    phone VARCHAR(20)  NULL</w:t>
      </w:r>
    </w:p>
    <w:p w14:paraId="67007584" w14:textId="77777777" w:rsidR="00D359B1" w:rsidRDefault="0042732D">
      <w:pPr>
        <w:pStyle w:val="SourceCode"/>
      </w:pPr>
      <w:r>
        <w:t>) CHARACTER SET utf8mb4;</w:t>
      </w:r>
    </w:p>
    <w:p w14:paraId="17A937ED" w14:textId="77777777" w:rsidR="00D359B1" w:rsidRDefault="00D359B1">
      <w:pPr>
        <w:pStyle w:val="SourceCode"/>
      </w:pPr>
    </w:p>
    <w:p w14:paraId="51D332F3" w14:textId="77777777" w:rsidR="00D359B1" w:rsidRDefault="0042732D">
      <w:pPr>
        <w:pStyle w:val="SourceCode"/>
      </w:pPr>
      <w:r>
        <w:t>-- Six known contacts; the new table numbers them 1 to 6, in this order,</w:t>
      </w:r>
    </w:p>
    <w:p w14:paraId="2E56626E" w14:textId="77777777" w:rsidR="00D359B1" w:rsidRDefault="0042732D">
      <w:pPr>
        <w:pStyle w:val="SourceCode"/>
      </w:pPr>
      <w:r>
        <w:t>-- which is not alphabetical. ada lovelace was typed in lowercase, as real</w:t>
      </w:r>
    </w:p>
    <w:p w14:paraId="430ADABF" w14:textId="77777777" w:rsidR="00D359B1" w:rsidRDefault="0042732D">
      <w:pPr>
        <w:pStyle w:val="SourceCode"/>
      </w:pPr>
      <w:r>
        <w:t>-- data sometimes is. Two different people are both named Alan Turing (ids 3</w:t>
      </w:r>
    </w:p>
    <w:p w14:paraId="1276A17D" w14:textId="77777777" w:rsidR="00D359B1" w:rsidRDefault="0042732D">
      <w:pPr>
        <w:pStyle w:val="SourceCode"/>
      </w:pPr>
      <w:r>
        <w:t>-- and 6), so sorting by name alone leaves their order open. Grace Hopper's</w:t>
      </w:r>
    </w:p>
    <w:p w14:paraId="6C1DF28D" w14:textId="77777777" w:rsidR="00D359B1" w:rsidRDefault="0042732D">
      <w:pPr>
        <w:pStyle w:val="SourceCode"/>
      </w:pPr>
      <w:r>
        <w:t>-- phone is NULL (Lesson 4.6).</w:t>
      </w:r>
    </w:p>
    <w:p w14:paraId="53EF09A0" w14:textId="77777777" w:rsidR="00D359B1" w:rsidRDefault="0042732D">
      <w:pPr>
        <w:pStyle w:val="SourceCode"/>
      </w:pPr>
      <w:r>
        <w:t>INSERT INTO contacts_cpp (name, email, phone)</w:t>
      </w:r>
    </w:p>
    <w:p w14:paraId="14512974" w14:textId="77777777" w:rsidR="00D359B1" w:rsidRDefault="0042732D">
      <w:pPr>
        <w:pStyle w:val="SourceCode"/>
      </w:pPr>
      <w:r>
        <w:t xml:space="preserve">    VALUES ('Grace Hopper', 'grace@example.com', NULL);</w:t>
      </w:r>
    </w:p>
    <w:p w14:paraId="08AFF0F4" w14:textId="77777777" w:rsidR="00D359B1" w:rsidRDefault="0042732D">
      <w:pPr>
        <w:pStyle w:val="SourceCode"/>
      </w:pPr>
      <w:r>
        <w:t>INSERT INTO contacts_cpp (name, email, phone)</w:t>
      </w:r>
    </w:p>
    <w:p w14:paraId="60BB81C0" w14:textId="77777777" w:rsidR="00D359B1" w:rsidRDefault="0042732D">
      <w:pPr>
        <w:pStyle w:val="SourceCode"/>
      </w:pPr>
      <w:r>
        <w:t xml:space="preserve">    VALUES ('ada lovelace', 'ada@example.com', '555-0100');</w:t>
      </w:r>
    </w:p>
    <w:p w14:paraId="146D9D09" w14:textId="77777777" w:rsidR="00D359B1" w:rsidRDefault="0042732D">
      <w:pPr>
        <w:pStyle w:val="SourceCode"/>
      </w:pPr>
      <w:r>
        <w:t>INSERT INTO contacts_cpp (name, email, phone)</w:t>
      </w:r>
    </w:p>
    <w:p w14:paraId="4C2E2687" w14:textId="77777777" w:rsidR="00D359B1" w:rsidRDefault="0042732D">
      <w:pPr>
        <w:pStyle w:val="SourceCode"/>
      </w:pPr>
      <w:r>
        <w:t xml:space="preserve">    VALUES ('Alan Turing', 'alan@example.com', '555-0102');</w:t>
      </w:r>
    </w:p>
    <w:p w14:paraId="2188F517" w14:textId="77777777" w:rsidR="00D359B1" w:rsidRDefault="0042732D">
      <w:pPr>
        <w:pStyle w:val="SourceCode"/>
      </w:pPr>
      <w:r>
        <w:t>INSERT INTO contacts_cpp (name, email, phone)</w:t>
      </w:r>
    </w:p>
    <w:p w14:paraId="1E2F4A59" w14:textId="77777777" w:rsidR="00D359B1" w:rsidRDefault="0042732D">
      <w:pPr>
        <w:pStyle w:val="SourceCode"/>
      </w:pPr>
      <w:r>
        <w:t xml:space="preserve">    VALUES ('Margaret Hamilton', 'margaret@example.org', '555-0104');</w:t>
      </w:r>
    </w:p>
    <w:p w14:paraId="17440DC1" w14:textId="77777777" w:rsidR="00D359B1" w:rsidRDefault="0042732D">
      <w:pPr>
        <w:pStyle w:val="SourceCode"/>
      </w:pPr>
      <w:r>
        <w:t>INSERT INTO contacts_cpp (name, email, phone)</w:t>
      </w:r>
    </w:p>
    <w:p w14:paraId="28D05B4A" w14:textId="77777777" w:rsidR="00D359B1" w:rsidRDefault="0042732D">
      <w:pPr>
        <w:pStyle w:val="SourceCode"/>
        <w:keepNext/>
      </w:pPr>
      <w:r>
        <w:t xml:space="preserve">    VALUES ('Katherine Johnson', 'katherine@example.org', '555-0103');</w:t>
      </w:r>
    </w:p>
    <w:p w14:paraId="5C4AE5DF" w14:textId="77777777" w:rsidR="00D359B1" w:rsidRDefault="0042732D">
      <w:pPr>
        <w:pStyle w:val="SourceCode"/>
        <w:keepNext/>
      </w:pPr>
      <w:r>
        <w:t>INSERT INTO contacts_cpp (name, email, phone)</w:t>
      </w:r>
    </w:p>
    <w:p w14:paraId="40617A7F" w14:textId="77777777" w:rsidR="00D359B1" w:rsidRDefault="0042732D">
      <w:pPr>
        <w:pStyle w:val="SourceCode"/>
      </w:pPr>
      <w:r>
        <w:t xml:space="preserve">    VALUES ('Alan Turing', 'alan.turing@example.org', '555-0105');</w:t>
      </w:r>
    </w:p>
    <w:p w14:paraId="76A535D9" w14:textId="77777777" w:rsidR="00D359B1" w:rsidRDefault="00D359B1">
      <w:pPr>
        <w:keepNext/>
      </w:pPr>
    </w:p>
    <w:p w14:paraId="3B0FAC42" w14:textId="77777777" w:rsidR="00D359B1" w:rsidRDefault="0042732D">
      <w:pPr>
        <w:pStyle w:val="Heading3"/>
      </w:pPr>
      <w:r>
        <w:t>sql/reset_contacts_csharp.sql</w:t>
      </w:r>
    </w:p>
    <w:p w14:paraId="63504581" w14:textId="77777777" w:rsidR="00D359B1" w:rsidRDefault="0042732D">
      <w:pPr>
        <w:pStyle w:val="SourceCode"/>
        <w:keepNext/>
      </w:pPr>
      <w:r>
        <w:t>-- Lesson 4.10's known contacts for C#. This file resets contacts_csharp,</w:t>
      </w:r>
    </w:p>
    <w:p w14:paraId="1987446D" w14:textId="77777777" w:rsidR="00D359B1" w:rsidRDefault="0042732D">
      <w:pPr>
        <w:pStyle w:val="SourceCode"/>
        <w:keepNext/>
      </w:pPr>
      <w:r>
        <w:t>-- the C# programs' own contacts table: it drops the table, with any rows</w:t>
      </w:r>
    </w:p>
    <w:p w14:paraId="7558C5E9" w14:textId="77777777" w:rsidR="00D359B1" w:rsidRDefault="0042732D">
      <w:pPr>
        <w:pStyle w:val="SourceCode"/>
      </w:pPr>
      <w:r>
        <w:t>-- earlier lessons or your own experiments left in it, and builds it again</w:t>
      </w:r>
    </w:p>
    <w:p w14:paraId="69AD8450" w14:textId="77777777" w:rsidR="00D359B1" w:rsidRDefault="0042732D">
      <w:pPr>
        <w:pStyle w:val="SourceCode"/>
      </w:pPr>
      <w:r>
        <w:t>-- with six known rows. The C# programs only read; they never change the</w:t>
      </w:r>
    </w:p>
    <w:p w14:paraId="40B9D6E4" w14:textId="77777777" w:rsidR="00D359B1" w:rsidRDefault="0042732D">
      <w:pPr>
        <w:pStyle w:val="SourceCode"/>
      </w:pPr>
      <w:r>
        <w:t>-- table.</w:t>
      </w:r>
    </w:p>
    <w:p w14:paraId="3475BCE6" w14:textId="77777777" w:rsidR="00D359B1" w:rsidRDefault="00D359B1">
      <w:pPr>
        <w:pStyle w:val="SourceCode"/>
      </w:pPr>
    </w:p>
    <w:p w14:paraId="23DC95C1" w14:textId="77777777" w:rsidR="00D359B1" w:rsidRDefault="0042732D">
      <w:pPr>
        <w:pStyle w:val="SourceCode"/>
      </w:pPr>
      <w:r>
        <w:t>-- Remove the old table and every row in it (Lesson 4.4). IF EXISTS skips</w:t>
      </w:r>
    </w:p>
    <w:p w14:paraId="6069CA8E" w14:textId="77777777" w:rsidR="00D359B1" w:rsidRDefault="0042732D">
      <w:pPr>
        <w:pStyle w:val="SourceCode"/>
      </w:pPr>
      <w:r>
        <w:t>-- this when there is no table yet.</w:t>
      </w:r>
    </w:p>
    <w:p w14:paraId="558C8153" w14:textId="77777777" w:rsidR="00D359B1" w:rsidRDefault="0042732D">
      <w:pPr>
        <w:pStyle w:val="SourceCode"/>
      </w:pPr>
      <w:r>
        <w:t>DROP TABLE IF EXISTS contacts_csharp;</w:t>
      </w:r>
    </w:p>
    <w:p w14:paraId="0A4A41E5" w14:textId="77777777" w:rsidR="00D359B1" w:rsidRDefault="00D359B1">
      <w:pPr>
        <w:pStyle w:val="SourceCode"/>
      </w:pPr>
    </w:p>
    <w:p w14:paraId="5DCEA184" w14:textId="77777777" w:rsidR="00D359B1" w:rsidRDefault="0042732D">
      <w:pPr>
        <w:pStyle w:val="SourceCode"/>
      </w:pPr>
      <w:r>
        <w:t>-- Lesson 4.4's contacts_csharp table, exactly as it defined it. CHARACTER</w:t>
      </w:r>
    </w:p>
    <w:p w14:paraId="5B172F0D" w14:textId="77777777" w:rsidR="00D359B1" w:rsidRDefault="0042732D">
      <w:pPr>
        <w:pStyle w:val="SourceCode"/>
      </w:pPr>
      <w:r>
        <w:t>-- SET utf8mb4 also gives every text column utf8mb4's default collation, the</w:t>
      </w:r>
    </w:p>
    <w:p w14:paraId="2374E75B" w14:textId="77777777" w:rsidR="00D359B1" w:rsidRDefault="0042732D">
      <w:pPr>
        <w:pStyle w:val="SourceCode"/>
      </w:pPr>
      <w:r>
        <w:t>-- rules the server uses to compare text, and so to sort it (Lesson 4.9).</w:t>
      </w:r>
    </w:p>
    <w:p w14:paraId="56DC5B89" w14:textId="77777777" w:rsidR="00D359B1" w:rsidRDefault="0042732D">
      <w:pPr>
        <w:pStyle w:val="SourceCode"/>
      </w:pPr>
      <w:r>
        <w:t>CREATE TABLE contacts_csharp (</w:t>
      </w:r>
    </w:p>
    <w:p w14:paraId="5EB06990" w14:textId="77777777" w:rsidR="00D359B1" w:rsidRDefault="0042732D">
      <w:pPr>
        <w:pStyle w:val="SourceCode"/>
      </w:pPr>
      <w:r>
        <w:t xml:space="preserve">    id    INT AUTO_INCREMENT PRIMARY KEY,</w:t>
      </w:r>
    </w:p>
    <w:p w14:paraId="30CEAE80" w14:textId="77777777" w:rsidR="00D359B1" w:rsidRDefault="0042732D">
      <w:pPr>
        <w:pStyle w:val="SourceCode"/>
      </w:pPr>
      <w:r>
        <w:t xml:space="preserve">    name  VARCHAR(100) NOT NULL,</w:t>
      </w:r>
    </w:p>
    <w:p w14:paraId="040941A4" w14:textId="77777777" w:rsidR="00D359B1" w:rsidRDefault="0042732D">
      <w:pPr>
        <w:pStyle w:val="SourceCode"/>
      </w:pPr>
      <w:r>
        <w:t xml:space="preserve">    email VARCHAR(254) NOT NULL UNIQUE,</w:t>
      </w:r>
    </w:p>
    <w:p w14:paraId="7227DB96" w14:textId="77777777" w:rsidR="00D359B1" w:rsidRDefault="0042732D">
      <w:pPr>
        <w:pStyle w:val="SourceCode"/>
      </w:pPr>
      <w:r>
        <w:t xml:space="preserve">    phone VARCHAR(20)  NULL</w:t>
      </w:r>
    </w:p>
    <w:p w14:paraId="7E1FED5E" w14:textId="77777777" w:rsidR="00D359B1" w:rsidRDefault="0042732D">
      <w:pPr>
        <w:pStyle w:val="SourceCode"/>
      </w:pPr>
      <w:r>
        <w:t>) CHARACTER SET utf8mb4;</w:t>
      </w:r>
    </w:p>
    <w:p w14:paraId="29E2344C" w14:textId="77777777" w:rsidR="00D359B1" w:rsidRDefault="00D359B1">
      <w:pPr>
        <w:pStyle w:val="SourceCode"/>
      </w:pPr>
    </w:p>
    <w:p w14:paraId="65FD18E8" w14:textId="77777777" w:rsidR="00D359B1" w:rsidRDefault="0042732D">
      <w:pPr>
        <w:pStyle w:val="SourceCode"/>
      </w:pPr>
      <w:r>
        <w:t>-- Six known contacts; the new table numbers them 1 to 6, in this order,</w:t>
      </w:r>
    </w:p>
    <w:p w14:paraId="39B15931" w14:textId="77777777" w:rsidR="00D359B1" w:rsidRDefault="0042732D">
      <w:pPr>
        <w:pStyle w:val="SourceCode"/>
      </w:pPr>
      <w:r>
        <w:t>-- which is not alphabetical. ada lovelace was typed in lowercase, as real</w:t>
      </w:r>
    </w:p>
    <w:p w14:paraId="63B78FA1" w14:textId="77777777" w:rsidR="00D359B1" w:rsidRDefault="0042732D">
      <w:pPr>
        <w:pStyle w:val="SourceCode"/>
      </w:pPr>
      <w:r>
        <w:t>-- data sometimes is. Two different people are both named Alan Turing (ids 3</w:t>
      </w:r>
    </w:p>
    <w:p w14:paraId="140E03BC" w14:textId="77777777" w:rsidR="00D359B1" w:rsidRDefault="0042732D">
      <w:pPr>
        <w:pStyle w:val="SourceCode"/>
      </w:pPr>
      <w:r>
        <w:t>-- and 6), so sorting by name alone leaves their order open. Grace Hopper's</w:t>
      </w:r>
    </w:p>
    <w:p w14:paraId="78B1FA84" w14:textId="77777777" w:rsidR="00D359B1" w:rsidRDefault="0042732D">
      <w:pPr>
        <w:pStyle w:val="SourceCode"/>
      </w:pPr>
      <w:r>
        <w:t>-- phone is NULL (Lesson 4.6).</w:t>
      </w:r>
    </w:p>
    <w:p w14:paraId="5EE49522" w14:textId="77777777" w:rsidR="00D359B1" w:rsidRDefault="0042732D">
      <w:pPr>
        <w:pStyle w:val="SourceCode"/>
      </w:pPr>
      <w:r>
        <w:t>INSERT INTO contacts_csharp (name, email, phone)</w:t>
      </w:r>
    </w:p>
    <w:p w14:paraId="023A2ADF" w14:textId="77777777" w:rsidR="00D359B1" w:rsidRDefault="0042732D">
      <w:pPr>
        <w:pStyle w:val="SourceCode"/>
      </w:pPr>
      <w:r>
        <w:t xml:space="preserve">    VALUES ('Grace Hopper', 'grace@example.com', NULL);</w:t>
      </w:r>
    </w:p>
    <w:p w14:paraId="0C8B679C" w14:textId="77777777" w:rsidR="00D359B1" w:rsidRDefault="0042732D">
      <w:pPr>
        <w:pStyle w:val="SourceCode"/>
      </w:pPr>
      <w:r>
        <w:t>INSERT INTO contacts_csharp (name, email, phone)</w:t>
      </w:r>
    </w:p>
    <w:p w14:paraId="5B1280CC" w14:textId="77777777" w:rsidR="00D359B1" w:rsidRDefault="0042732D">
      <w:pPr>
        <w:pStyle w:val="SourceCode"/>
      </w:pPr>
      <w:r>
        <w:t xml:space="preserve">    VALUES ('ada lovelace', 'ada@example.com', '555-0100');</w:t>
      </w:r>
    </w:p>
    <w:p w14:paraId="6FE3FA9F" w14:textId="77777777" w:rsidR="00D359B1" w:rsidRDefault="0042732D">
      <w:pPr>
        <w:pStyle w:val="SourceCode"/>
      </w:pPr>
      <w:r>
        <w:t>INSERT INTO contacts_csharp (name, email, phone)</w:t>
      </w:r>
    </w:p>
    <w:p w14:paraId="1812A598" w14:textId="77777777" w:rsidR="00D359B1" w:rsidRDefault="0042732D">
      <w:pPr>
        <w:pStyle w:val="SourceCode"/>
      </w:pPr>
      <w:r>
        <w:t xml:space="preserve">    VALUES ('Alan Turing', 'alan@example.com', '555-0102');</w:t>
      </w:r>
    </w:p>
    <w:p w14:paraId="1E676733" w14:textId="77777777" w:rsidR="00D359B1" w:rsidRDefault="0042732D">
      <w:pPr>
        <w:pStyle w:val="SourceCode"/>
      </w:pPr>
      <w:r>
        <w:t>INSERT INTO contacts_csharp (name, email, phone)</w:t>
      </w:r>
    </w:p>
    <w:p w14:paraId="7FEEE518" w14:textId="77777777" w:rsidR="00D359B1" w:rsidRDefault="0042732D">
      <w:pPr>
        <w:pStyle w:val="SourceCode"/>
      </w:pPr>
      <w:r>
        <w:t xml:space="preserve">    VALUES ('Margaret Hamilton', 'margaret@example.org', '555-0104');</w:t>
      </w:r>
    </w:p>
    <w:p w14:paraId="0AD7B432" w14:textId="77777777" w:rsidR="00D359B1" w:rsidRDefault="0042732D">
      <w:pPr>
        <w:pStyle w:val="SourceCode"/>
      </w:pPr>
      <w:r>
        <w:t>INSERT INTO contacts_csharp (name, email, phone)</w:t>
      </w:r>
    </w:p>
    <w:p w14:paraId="102899FD" w14:textId="77777777" w:rsidR="00D359B1" w:rsidRDefault="0042732D">
      <w:pPr>
        <w:pStyle w:val="SourceCode"/>
        <w:keepNext/>
      </w:pPr>
      <w:r>
        <w:t xml:space="preserve">    VALUES ('Katherine Johnson', 'katherine@example.org', '555-0103');</w:t>
      </w:r>
    </w:p>
    <w:p w14:paraId="00A83EC1" w14:textId="77777777" w:rsidR="00D359B1" w:rsidRDefault="0042732D">
      <w:pPr>
        <w:pStyle w:val="SourceCode"/>
        <w:keepNext/>
      </w:pPr>
      <w:r>
        <w:t>INSERT INTO contacts_csharp (name, email, phone)</w:t>
      </w:r>
    </w:p>
    <w:p w14:paraId="517C1C4C" w14:textId="77777777" w:rsidR="00D359B1" w:rsidRDefault="0042732D">
      <w:pPr>
        <w:pStyle w:val="SourceCode"/>
      </w:pPr>
      <w:r>
        <w:t xml:space="preserve">    VALUES ('Alan Turing', 'alan.turing@example.org', '555-0105');</w:t>
      </w:r>
    </w:p>
    <w:p w14:paraId="21567391" w14:textId="77777777" w:rsidR="00D359B1" w:rsidRDefault="00D359B1">
      <w:pPr>
        <w:keepNext/>
      </w:pPr>
    </w:p>
    <w:p w14:paraId="0C9C4C75" w14:textId="77777777" w:rsidR="00D359B1" w:rsidRDefault="0042732D">
      <w:pPr>
        <w:pStyle w:val="Heading3"/>
      </w:pPr>
      <w:r>
        <w:t>sql/reset_contacts_go.sql</w:t>
      </w:r>
    </w:p>
    <w:p w14:paraId="632DE29E" w14:textId="77777777" w:rsidR="00D359B1" w:rsidRDefault="0042732D">
      <w:pPr>
        <w:pStyle w:val="SourceCode"/>
        <w:keepNext/>
      </w:pPr>
      <w:r>
        <w:t>-- Lesson 4.10's known contacts for Go. This file resets contacts_go, the Go</w:t>
      </w:r>
    </w:p>
    <w:p w14:paraId="725BB77D" w14:textId="77777777" w:rsidR="00D359B1" w:rsidRDefault="0042732D">
      <w:pPr>
        <w:pStyle w:val="SourceCode"/>
        <w:keepNext/>
      </w:pPr>
      <w:r>
        <w:t>-- programs' own contacts table: it drops the table, with any rows earlier</w:t>
      </w:r>
    </w:p>
    <w:p w14:paraId="439B2C6C" w14:textId="77777777" w:rsidR="00D359B1" w:rsidRDefault="0042732D">
      <w:pPr>
        <w:pStyle w:val="SourceCode"/>
      </w:pPr>
      <w:r>
        <w:t>-- lessons or your own experiments left in it, and builds it again with six</w:t>
      </w:r>
    </w:p>
    <w:p w14:paraId="3304085F" w14:textId="77777777" w:rsidR="00D359B1" w:rsidRDefault="0042732D">
      <w:pPr>
        <w:pStyle w:val="SourceCode"/>
      </w:pPr>
      <w:r>
        <w:t>-- known rows. The Go programs only read; they never change the table.</w:t>
      </w:r>
    </w:p>
    <w:p w14:paraId="3CC1F5E2" w14:textId="77777777" w:rsidR="00D359B1" w:rsidRDefault="00D359B1">
      <w:pPr>
        <w:pStyle w:val="SourceCode"/>
      </w:pPr>
    </w:p>
    <w:p w14:paraId="7802C2FA" w14:textId="77777777" w:rsidR="00D359B1" w:rsidRDefault="0042732D">
      <w:pPr>
        <w:pStyle w:val="SourceCode"/>
      </w:pPr>
      <w:r>
        <w:t>-- Remove the old table and every row in it (Lesson 4.4). IF EXISTS skips</w:t>
      </w:r>
    </w:p>
    <w:p w14:paraId="1CFEF5E5" w14:textId="77777777" w:rsidR="00D359B1" w:rsidRDefault="0042732D">
      <w:pPr>
        <w:pStyle w:val="SourceCode"/>
      </w:pPr>
      <w:r>
        <w:t>-- this when there is no table yet.</w:t>
      </w:r>
    </w:p>
    <w:p w14:paraId="7C2C1C71" w14:textId="77777777" w:rsidR="00D359B1" w:rsidRDefault="0042732D">
      <w:pPr>
        <w:pStyle w:val="SourceCode"/>
      </w:pPr>
      <w:r>
        <w:t>DROP TABLE IF EXISTS contacts_go;</w:t>
      </w:r>
    </w:p>
    <w:p w14:paraId="434C1B7A" w14:textId="77777777" w:rsidR="00D359B1" w:rsidRDefault="00D359B1">
      <w:pPr>
        <w:pStyle w:val="SourceCode"/>
      </w:pPr>
    </w:p>
    <w:p w14:paraId="59C6FE0C" w14:textId="77777777" w:rsidR="00D359B1" w:rsidRDefault="0042732D">
      <w:pPr>
        <w:pStyle w:val="SourceCode"/>
      </w:pPr>
      <w:r>
        <w:t>-- Lesson 4.4's contacts_go table, exactly as it defined it. CHARACTER SET</w:t>
      </w:r>
    </w:p>
    <w:p w14:paraId="420CED53" w14:textId="77777777" w:rsidR="00D359B1" w:rsidRDefault="0042732D">
      <w:pPr>
        <w:pStyle w:val="SourceCode"/>
      </w:pPr>
      <w:r>
        <w:t>-- utf8mb4 also gives every text column utf8mb4's default collation, the</w:t>
      </w:r>
    </w:p>
    <w:p w14:paraId="04F95043" w14:textId="77777777" w:rsidR="00D359B1" w:rsidRDefault="0042732D">
      <w:pPr>
        <w:pStyle w:val="SourceCode"/>
      </w:pPr>
      <w:r>
        <w:t>-- rules the server uses to compare text, and so to sort it (Lesson 4.9).</w:t>
      </w:r>
    </w:p>
    <w:p w14:paraId="6B88DC46" w14:textId="77777777" w:rsidR="00D359B1" w:rsidRDefault="0042732D">
      <w:pPr>
        <w:pStyle w:val="SourceCode"/>
      </w:pPr>
      <w:r>
        <w:t>CREATE TABLE contacts_go (</w:t>
      </w:r>
    </w:p>
    <w:p w14:paraId="7C7763A2" w14:textId="77777777" w:rsidR="00D359B1" w:rsidRDefault="0042732D">
      <w:pPr>
        <w:pStyle w:val="SourceCode"/>
      </w:pPr>
      <w:r>
        <w:t xml:space="preserve">    id    INT AUTO_INCREMENT PRIMARY KEY,</w:t>
      </w:r>
    </w:p>
    <w:p w14:paraId="0B3647F3" w14:textId="77777777" w:rsidR="00D359B1" w:rsidRDefault="0042732D">
      <w:pPr>
        <w:pStyle w:val="SourceCode"/>
      </w:pPr>
      <w:r>
        <w:t xml:space="preserve">    name  VARCHAR(100) NOT NULL,</w:t>
      </w:r>
    </w:p>
    <w:p w14:paraId="3C72DFC3" w14:textId="77777777" w:rsidR="00D359B1" w:rsidRDefault="0042732D">
      <w:pPr>
        <w:pStyle w:val="SourceCode"/>
      </w:pPr>
      <w:r>
        <w:t xml:space="preserve">    email VARCHAR(254) NOT NULL UNIQUE,</w:t>
      </w:r>
    </w:p>
    <w:p w14:paraId="1DFF154E" w14:textId="77777777" w:rsidR="00D359B1" w:rsidRDefault="0042732D">
      <w:pPr>
        <w:pStyle w:val="SourceCode"/>
      </w:pPr>
      <w:r>
        <w:t xml:space="preserve">    phone VARCHAR(20)  NULL</w:t>
      </w:r>
    </w:p>
    <w:p w14:paraId="5DE12687" w14:textId="77777777" w:rsidR="00D359B1" w:rsidRDefault="0042732D">
      <w:pPr>
        <w:pStyle w:val="SourceCode"/>
      </w:pPr>
      <w:r>
        <w:t>) CHARACTER SET utf8mb4;</w:t>
      </w:r>
    </w:p>
    <w:p w14:paraId="218FF70A" w14:textId="77777777" w:rsidR="00D359B1" w:rsidRDefault="00D359B1">
      <w:pPr>
        <w:pStyle w:val="SourceCode"/>
      </w:pPr>
    </w:p>
    <w:p w14:paraId="2B0506FD" w14:textId="77777777" w:rsidR="00D359B1" w:rsidRDefault="0042732D">
      <w:pPr>
        <w:pStyle w:val="SourceCode"/>
      </w:pPr>
      <w:r>
        <w:t>-- Six known contacts; the new table numbers them 1 to 6, in this order,</w:t>
      </w:r>
    </w:p>
    <w:p w14:paraId="7AE9CEE7" w14:textId="77777777" w:rsidR="00D359B1" w:rsidRDefault="0042732D">
      <w:pPr>
        <w:pStyle w:val="SourceCode"/>
      </w:pPr>
      <w:r>
        <w:t>-- which is not alphabetical. ada lovelace was typed in lowercase, as real</w:t>
      </w:r>
    </w:p>
    <w:p w14:paraId="76B3808E" w14:textId="77777777" w:rsidR="00D359B1" w:rsidRDefault="0042732D">
      <w:pPr>
        <w:pStyle w:val="SourceCode"/>
      </w:pPr>
      <w:r>
        <w:t>-- data sometimes is. Two different people are both named Alan Turing (ids 3</w:t>
      </w:r>
    </w:p>
    <w:p w14:paraId="5F57C58A" w14:textId="77777777" w:rsidR="00D359B1" w:rsidRDefault="0042732D">
      <w:pPr>
        <w:pStyle w:val="SourceCode"/>
      </w:pPr>
      <w:r>
        <w:t>-- and 6), so sorting by name alone leaves their order open. Grace Hopper's</w:t>
      </w:r>
    </w:p>
    <w:p w14:paraId="45422602" w14:textId="77777777" w:rsidR="00D359B1" w:rsidRDefault="0042732D">
      <w:pPr>
        <w:pStyle w:val="SourceCode"/>
      </w:pPr>
      <w:r>
        <w:t>-- phone is NULL (Lesson 4.6).</w:t>
      </w:r>
    </w:p>
    <w:p w14:paraId="15B903A1" w14:textId="77777777" w:rsidR="00D359B1" w:rsidRDefault="0042732D">
      <w:pPr>
        <w:pStyle w:val="SourceCode"/>
      </w:pPr>
      <w:r>
        <w:t>INSERT INTO contacts_go (name, email, phone)</w:t>
      </w:r>
    </w:p>
    <w:p w14:paraId="75CCF65A" w14:textId="77777777" w:rsidR="00D359B1" w:rsidRDefault="0042732D">
      <w:pPr>
        <w:pStyle w:val="SourceCode"/>
      </w:pPr>
      <w:r>
        <w:t xml:space="preserve">    VALUES ('Grace Hopper', 'grace@example.com', NULL);</w:t>
      </w:r>
    </w:p>
    <w:p w14:paraId="5313C3BE" w14:textId="77777777" w:rsidR="00D359B1" w:rsidRDefault="0042732D">
      <w:pPr>
        <w:pStyle w:val="SourceCode"/>
      </w:pPr>
      <w:r>
        <w:t>INSERT INTO contacts_go (name, email, phone)</w:t>
      </w:r>
    </w:p>
    <w:p w14:paraId="38494357" w14:textId="77777777" w:rsidR="00D359B1" w:rsidRDefault="0042732D">
      <w:pPr>
        <w:pStyle w:val="SourceCode"/>
      </w:pPr>
      <w:r>
        <w:t xml:space="preserve">    VALUES ('ada lovelace', 'ada@example.com', '555-0100');</w:t>
      </w:r>
    </w:p>
    <w:p w14:paraId="6DA928FC" w14:textId="77777777" w:rsidR="00D359B1" w:rsidRDefault="0042732D">
      <w:pPr>
        <w:pStyle w:val="SourceCode"/>
      </w:pPr>
      <w:r>
        <w:t>INSERT INTO contacts_go (name, email, phone)</w:t>
      </w:r>
    </w:p>
    <w:p w14:paraId="0D963739" w14:textId="77777777" w:rsidR="00D359B1" w:rsidRDefault="0042732D">
      <w:pPr>
        <w:pStyle w:val="SourceCode"/>
      </w:pPr>
      <w:r>
        <w:t xml:space="preserve">    VALUES ('Alan Turing', 'alan@example.com', '555-0102');</w:t>
      </w:r>
    </w:p>
    <w:p w14:paraId="56D139EE" w14:textId="77777777" w:rsidR="00D359B1" w:rsidRDefault="0042732D">
      <w:pPr>
        <w:pStyle w:val="SourceCode"/>
      </w:pPr>
      <w:r>
        <w:t>INSERT INTO contacts_go (name, email, phone)</w:t>
      </w:r>
    </w:p>
    <w:p w14:paraId="33A85074" w14:textId="77777777" w:rsidR="00D359B1" w:rsidRDefault="0042732D">
      <w:pPr>
        <w:pStyle w:val="SourceCode"/>
      </w:pPr>
      <w:r>
        <w:t xml:space="preserve">    VALUES ('Margaret Hamilton', 'margaret@example.org', '555-0104');</w:t>
      </w:r>
    </w:p>
    <w:p w14:paraId="5B2348AE" w14:textId="77777777" w:rsidR="00D359B1" w:rsidRDefault="0042732D">
      <w:pPr>
        <w:pStyle w:val="SourceCode"/>
      </w:pPr>
      <w:r>
        <w:t>INSERT INTO contacts_go (name, email, phone)</w:t>
      </w:r>
    </w:p>
    <w:p w14:paraId="73A8338B" w14:textId="77777777" w:rsidR="00D359B1" w:rsidRDefault="0042732D">
      <w:pPr>
        <w:pStyle w:val="SourceCode"/>
        <w:keepNext/>
      </w:pPr>
      <w:r>
        <w:t xml:space="preserve">    VALUES ('Katherine Johnson', 'katherine@example.org', '555-0103');</w:t>
      </w:r>
    </w:p>
    <w:p w14:paraId="16CE50C3" w14:textId="77777777" w:rsidR="00D359B1" w:rsidRDefault="0042732D">
      <w:pPr>
        <w:pStyle w:val="SourceCode"/>
        <w:keepNext/>
      </w:pPr>
      <w:r>
        <w:t>INSERT INTO contacts_go (name, email, phone)</w:t>
      </w:r>
    </w:p>
    <w:p w14:paraId="03FD06A9" w14:textId="77777777" w:rsidR="00D359B1" w:rsidRDefault="0042732D">
      <w:pPr>
        <w:pStyle w:val="SourceCode"/>
      </w:pPr>
      <w:r>
        <w:t xml:space="preserve">    VALUES ('Alan Turing', 'alan.turing@example.org', '555-0105');</w:t>
      </w:r>
    </w:p>
    <w:p w14:paraId="1CF52F41" w14:textId="77777777" w:rsidR="00D359B1" w:rsidRDefault="00D359B1">
      <w:pPr>
        <w:keepNext/>
      </w:pPr>
    </w:p>
    <w:p w14:paraId="05228A63" w14:textId="77777777" w:rsidR="00D359B1" w:rsidRDefault="0042732D">
      <w:pPr>
        <w:pStyle w:val="Heading3"/>
      </w:pPr>
      <w:r>
        <w:t>sql/reset_contacts_python.sql</w:t>
      </w:r>
    </w:p>
    <w:p w14:paraId="1923AD2B" w14:textId="77777777" w:rsidR="00D359B1" w:rsidRDefault="0042732D">
      <w:pPr>
        <w:pStyle w:val="SourceCode"/>
        <w:keepNext/>
      </w:pPr>
      <w:r>
        <w:t>-- Lesson 4.10's known contacts for Python. This file resets</w:t>
      </w:r>
    </w:p>
    <w:p w14:paraId="08B6FCC0" w14:textId="77777777" w:rsidR="00D359B1" w:rsidRDefault="0042732D">
      <w:pPr>
        <w:pStyle w:val="SourceCode"/>
        <w:keepNext/>
      </w:pPr>
      <w:r>
        <w:t>-- contacts_python, the Python programs' own contacts table: it drops the</w:t>
      </w:r>
    </w:p>
    <w:p w14:paraId="6F0B1914" w14:textId="77777777" w:rsidR="00D359B1" w:rsidRDefault="0042732D">
      <w:pPr>
        <w:pStyle w:val="SourceCode"/>
      </w:pPr>
      <w:r>
        <w:t>-- table, with any rows earlier lessons or your own experiments left in it,</w:t>
      </w:r>
    </w:p>
    <w:p w14:paraId="17CE1179" w14:textId="77777777" w:rsidR="00D359B1" w:rsidRDefault="0042732D">
      <w:pPr>
        <w:pStyle w:val="SourceCode"/>
      </w:pPr>
      <w:r>
        <w:t>-- and builds it again with six known rows. The Python programs only read;</w:t>
      </w:r>
    </w:p>
    <w:p w14:paraId="57811683" w14:textId="77777777" w:rsidR="00D359B1" w:rsidRDefault="0042732D">
      <w:pPr>
        <w:pStyle w:val="SourceCode"/>
      </w:pPr>
      <w:r>
        <w:t>-- they never change the table.</w:t>
      </w:r>
    </w:p>
    <w:p w14:paraId="0E498B57" w14:textId="77777777" w:rsidR="00D359B1" w:rsidRDefault="00D359B1">
      <w:pPr>
        <w:pStyle w:val="SourceCode"/>
      </w:pPr>
    </w:p>
    <w:p w14:paraId="367343BA" w14:textId="77777777" w:rsidR="00D359B1" w:rsidRDefault="0042732D">
      <w:pPr>
        <w:pStyle w:val="SourceCode"/>
      </w:pPr>
      <w:r>
        <w:t>-- Remove the old table and every row in it (Lesson 4.4). IF EXISTS skips</w:t>
      </w:r>
    </w:p>
    <w:p w14:paraId="7EF9F61B" w14:textId="77777777" w:rsidR="00D359B1" w:rsidRDefault="0042732D">
      <w:pPr>
        <w:pStyle w:val="SourceCode"/>
      </w:pPr>
      <w:r>
        <w:t>-- this when there is no table yet.</w:t>
      </w:r>
    </w:p>
    <w:p w14:paraId="56636B35" w14:textId="77777777" w:rsidR="00D359B1" w:rsidRDefault="0042732D">
      <w:pPr>
        <w:pStyle w:val="SourceCode"/>
      </w:pPr>
      <w:r>
        <w:t>DROP TABLE IF EXISTS contacts_python;</w:t>
      </w:r>
    </w:p>
    <w:p w14:paraId="3F14C4C5" w14:textId="77777777" w:rsidR="00D359B1" w:rsidRDefault="00D359B1">
      <w:pPr>
        <w:pStyle w:val="SourceCode"/>
      </w:pPr>
    </w:p>
    <w:p w14:paraId="1ACD7E5A" w14:textId="77777777" w:rsidR="00D359B1" w:rsidRDefault="0042732D">
      <w:pPr>
        <w:pStyle w:val="SourceCode"/>
      </w:pPr>
      <w:r>
        <w:t>-- Lesson 4.4's contacts_python table, exactly as it defined it. CHARACTER</w:t>
      </w:r>
    </w:p>
    <w:p w14:paraId="587512CB" w14:textId="77777777" w:rsidR="00D359B1" w:rsidRDefault="0042732D">
      <w:pPr>
        <w:pStyle w:val="SourceCode"/>
      </w:pPr>
      <w:r>
        <w:t>-- SET utf8mb4 also gives every text column utf8mb4's default collation, the</w:t>
      </w:r>
    </w:p>
    <w:p w14:paraId="1E5ED642" w14:textId="77777777" w:rsidR="00D359B1" w:rsidRDefault="0042732D">
      <w:pPr>
        <w:pStyle w:val="SourceCode"/>
      </w:pPr>
      <w:r>
        <w:t>-- rules the server uses to compare text, and so to sort it (Lesson 4.9).</w:t>
      </w:r>
    </w:p>
    <w:p w14:paraId="374E53A8" w14:textId="77777777" w:rsidR="00D359B1" w:rsidRDefault="0042732D">
      <w:pPr>
        <w:pStyle w:val="SourceCode"/>
      </w:pPr>
      <w:r>
        <w:t>CREATE TABLE contacts_python (</w:t>
      </w:r>
    </w:p>
    <w:p w14:paraId="52EC17EA" w14:textId="77777777" w:rsidR="00D359B1" w:rsidRDefault="0042732D">
      <w:pPr>
        <w:pStyle w:val="SourceCode"/>
      </w:pPr>
      <w:r>
        <w:t xml:space="preserve">    id    INT AUTO_INCREMENT PRIMARY KEY,</w:t>
      </w:r>
    </w:p>
    <w:p w14:paraId="465E5B93" w14:textId="77777777" w:rsidR="00D359B1" w:rsidRDefault="0042732D">
      <w:pPr>
        <w:pStyle w:val="SourceCode"/>
      </w:pPr>
      <w:r>
        <w:t xml:space="preserve">    name  VARCHAR(100) NOT NULL,</w:t>
      </w:r>
    </w:p>
    <w:p w14:paraId="2CEC0200" w14:textId="77777777" w:rsidR="00D359B1" w:rsidRDefault="0042732D">
      <w:pPr>
        <w:pStyle w:val="SourceCode"/>
      </w:pPr>
      <w:r>
        <w:t xml:space="preserve">    email VARCHAR(254) NOT NULL UNIQUE,</w:t>
      </w:r>
    </w:p>
    <w:p w14:paraId="75158D8B" w14:textId="77777777" w:rsidR="00D359B1" w:rsidRDefault="0042732D">
      <w:pPr>
        <w:pStyle w:val="SourceCode"/>
      </w:pPr>
      <w:r>
        <w:t xml:space="preserve">    phone VARCHAR(20)  NULL</w:t>
      </w:r>
    </w:p>
    <w:p w14:paraId="56E3FBA4" w14:textId="77777777" w:rsidR="00D359B1" w:rsidRDefault="0042732D">
      <w:pPr>
        <w:pStyle w:val="SourceCode"/>
      </w:pPr>
      <w:r>
        <w:t>) CHARACTER SET utf8mb4;</w:t>
      </w:r>
    </w:p>
    <w:p w14:paraId="03399D05" w14:textId="77777777" w:rsidR="00D359B1" w:rsidRDefault="00D359B1">
      <w:pPr>
        <w:pStyle w:val="SourceCode"/>
      </w:pPr>
    </w:p>
    <w:p w14:paraId="54498582" w14:textId="77777777" w:rsidR="00D359B1" w:rsidRDefault="0042732D">
      <w:pPr>
        <w:pStyle w:val="SourceCode"/>
      </w:pPr>
      <w:r>
        <w:t>-- Six known contacts; the new table numbers them 1 to 6, in this order,</w:t>
      </w:r>
    </w:p>
    <w:p w14:paraId="2393AB04" w14:textId="77777777" w:rsidR="00D359B1" w:rsidRDefault="0042732D">
      <w:pPr>
        <w:pStyle w:val="SourceCode"/>
      </w:pPr>
      <w:r>
        <w:t>-- which is not alphabetical. ada lovelace was typed in lowercase, as real</w:t>
      </w:r>
    </w:p>
    <w:p w14:paraId="73147A50" w14:textId="77777777" w:rsidR="00D359B1" w:rsidRDefault="0042732D">
      <w:pPr>
        <w:pStyle w:val="SourceCode"/>
      </w:pPr>
      <w:r>
        <w:t>-- data sometimes is. Two different people are both named Alan Turing (ids 3</w:t>
      </w:r>
    </w:p>
    <w:p w14:paraId="73A5424D" w14:textId="77777777" w:rsidR="00D359B1" w:rsidRDefault="0042732D">
      <w:pPr>
        <w:pStyle w:val="SourceCode"/>
      </w:pPr>
      <w:r>
        <w:t>-- and 6), so sorting by name alone leaves their order open. Grace Hopper's</w:t>
      </w:r>
    </w:p>
    <w:p w14:paraId="25ED6BE6" w14:textId="77777777" w:rsidR="00D359B1" w:rsidRDefault="0042732D">
      <w:pPr>
        <w:pStyle w:val="SourceCode"/>
      </w:pPr>
      <w:r>
        <w:t>-- phone is NULL (Lesson 4.6).</w:t>
      </w:r>
    </w:p>
    <w:p w14:paraId="20512E00" w14:textId="77777777" w:rsidR="00D359B1" w:rsidRDefault="0042732D">
      <w:pPr>
        <w:pStyle w:val="SourceCode"/>
      </w:pPr>
      <w:r>
        <w:t>INSERT INTO contacts_python (name, email, phone)</w:t>
      </w:r>
    </w:p>
    <w:p w14:paraId="655E6880" w14:textId="77777777" w:rsidR="00D359B1" w:rsidRDefault="0042732D">
      <w:pPr>
        <w:pStyle w:val="SourceCode"/>
      </w:pPr>
      <w:r>
        <w:t xml:space="preserve">    VALUES ('Grace Hopper', 'grace@example.com', NULL);</w:t>
      </w:r>
    </w:p>
    <w:p w14:paraId="71DBE0AC" w14:textId="77777777" w:rsidR="00D359B1" w:rsidRDefault="0042732D">
      <w:pPr>
        <w:pStyle w:val="SourceCode"/>
      </w:pPr>
      <w:r>
        <w:t>INSERT INTO contacts_python (name, email, phone)</w:t>
      </w:r>
    </w:p>
    <w:p w14:paraId="1B470F16" w14:textId="77777777" w:rsidR="00D359B1" w:rsidRDefault="0042732D">
      <w:pPr>
        <w:pStyle w:val="SourceCode"/>
      </w:pPr>
      <w:r>
        <w:t xml:space="preserve">    VALUES ('ada lovelace', 'ada@example.com', '555-0100');</w:t>
      </w:r>
    </w:p>
    <w:p w14:paraId="101A885A" w14:textId="77777777" w:rsidR="00D359B1" w:rsidRDefault="0042732D">
      <w:pPr>
        <w:pStyle w:val="SourceCode"/>
      </w:pPr>
      <w:r>
        <w:t>INSERT INTO contacts_python (name, email, phone)</w:t>
      </w:r>
    </w:p>
    <w:p w14:paraId="64ED9180" w14:textId="77777777" w:rsidR="00D359B1" w:rsidRDefault="0042732D">
      <w:pPr>
        <w:pStyle w:val="SourceCode"/>
      </w:pPr>
      <w:r>
        <w:t xml:space="preserve">    VALUES ('Alan Turing', 'alan@example.com', '555-0102');</w:t>
      </w:r>
    </w:p>
    <w:p w14:paraId="08F3CD2B" w14:textId="77777777" w:rsidR="00D359B1" w:rsidRDefault="0042732D">
      <w:pPr>
        <w:pStyle w:val="SourceCode"/>
      </w:pPr>
      <w:r>
        <w:t>INSERT INTO contacts_python (name, email, phone)</w:t>
      </w:r>
    </w:p>
    <w:p w14:paraId="0C12B328" w14:textId="77777777" w:rsidR="00D359B1" w:rsidRDefault="0042732D">
      <w:pPr>
        <w:pStyle w:val="SourceCode"/>
      </w:pPr>
      <w:r>
        <w:t xml:space="preserve">    VALUES ('Margaret Hamilton', 'margaret@example.org', '555-0104');</w:t>
      </w:r>
    </w:p>
    <w:p w14:paraId="446FB26A" w14:textId="77777777" w:rsidR="00D359B1" w:rsidRDefault="0042732D">
      <w:pPr>
        <w:pStyle w:val="SourceCode"/>
      </w:pPr>
      <w:r>
        <w:t>INSERT INTO contacts_python (name, email, phone)</w:t>
      </w:r>
    </w:p>
    <w:p w14:paraId="0C1C5EC8" w14:textId="77777777" w:rsidR="00D359B1" w:rsidRDefault="0042732D">
      <w:pPr>
        <w:pStyle w:val="SourceCode"/>
        <w:keepNext/>
      </w:pPr>
      <w:r>
        <w:t xml:space="preserve">    VALUES ('Katherine Johnson', 'katherine@example.org', '555-0103');</w:t>
      </w:r>
    </w:p>
    <w:p w14:paraId="376CE311" w14:textId="77777777" w:rsidR="00D359B1" w:rsidRDefault="0042732D">
      <w:pPr>
        <w:pStyle w:val="SourceCode"/>
        <w:keepNext/>
      </w:pPr>
      <w:r>
        <w:t>INSERT INTO contacts_python (name, email, phone)</w:t>
      </w:r>
    </w:p>
    <w:p w14:paraId="674FD6CB" w14:textId="77777777" w:rsidR="00D359B1" w:rsidRDefault="0042732D">
      <w:pPr>
        <w:pStyle w:val="SourceCode"/>
      </w:pPr>
      <w:r>
        <w:t xml:space="preserve">    VALUES ('Alan Turing', 'alan.turing@example.org', '555-0105');</w:t>
      </w:r>
    </w:p>
    <w:p w14:paraId="7CF01EDB" w14:textId="77777777" w:rsidR="00D359B1" w:rsidRDefault="00D359B1">
      <w:pPr>
        <w:keepNext/>
      </w:pPr>
    </w:p>
    <w:p w14:paraId="22DCB417" w14:textId="77777777" w:rsidR="00D359B1" w:rsidRDefault="0042732D">
      <w:pPr>
        <w:pStyle w:val="Heading3"/>
      </w:pPr>
      <w:r>
        <w:t>sql/reset_contacts_typescript.sql</w:t>
      </w:r>
    </w:p>
    <w:p w14:paraId="07F5AC01" w14:textId="77777777" w:rsidR="00D359B1" w:rsidRDefault="0042732D">
      <w:pPr>
        <w:pStyle w:val="SourceCode"/>
        <w:keepNext/>
      </w:pPr>
      <w:r>
        <w:t>-- Lesson 4.10's known contacts for TypeScript. This file resets</w:t>
      </w:r>
    </w:p>
    <w:p w14:paraId="76D44713" w14:textId="77777777" w:rsidR="00D359B1" w:rsidRDefault="0042732D">
      <w:pPr>
        <w:pStyle w:val="SourceCode"/>
        <w:keepNext/>
      </w:pPr>
      <w:r>
        <w:t>-- contacts_typescript, the TypeScript programs' own contacts table: it</w:t>
      </w:r>
    </w:p>
    <w:p w14:paraId="48B7A441" w14:textId="77777777" w:rsidR="00D359B1" w:rsidRDefault="0042732D">
      <w:pPr>
        <w:pStyle w:val="SourceCode"/>
      </w:pPr>
      <w:r>
        <w:t>-- drops the table, with any rows earlier lessons or your own experiments</w:t>
      </w:r>
    </w:p>
    <w:p w14:paraId="4825314C" w14:textId="77777777" w:rsidR="00D359B1" w:rsidRDefault="0042732D">
      <w:pPr>
        <w:pStyle w:val="SourceCode"/>
      </w:pPr>
      <w:r>
        <w:t>-- left in it, and builds it again with six known rows. The TypeScript</w:t>
      </w:r>
    </w:p>
    <w:p w14:paraId="55E108B9" w14:textId="77777777" w:rsidR="00D359B1" w:rsidRDefault="0042732D">
      <w:pPr>
        <w:pStyle w:val="SourceCode"/>
      </w:pPr>
      <w:r>
        <w:t>-- programs only read; they never change the table.</w:t>
      </w:r>
    </w:p>
    <w:p w14:paraId="3518926D" w14:textId="77777777" w:rsidR="00D359B1" w:rsidRDefault="00D359B1">
      <w:pPr>
        <w:pStyle w:val="SourceCode"/>
      </w:pPr>
    </w:p>
    <w:p w14:paraId="0AB624AF" w14:textId="77777777" w:rsidR="00D359B1" w:rsidRDefault="0042732D">
      <w:pPr>
        <w:pStyle w:val="SourceCode"/>
      </w:pPr>
      <w:r>
        <w:t>-- Remove the old table and every row in it (Lesson 4.4). IF EXISTS skips</w:t>
      </w:r>
    </w:p>
    <w:p w14:paraId="08AA1330" w14:textId="77777777" w:rsidR="00D359B1" w:rsidRDefault="0042732D">
      <w:pPr>
        <w:pStyle w:val="SourceCode"/>
      </w:pPr>
      <w:r>
        <w:t>-- this when there is no table yet.</w:t>
      </w:r>
    </w:p>
    <w:p w14:paraId="7FAEC218" w14:textId="77777777" w:rsidR="00D359B1" w:rsidRDefault="0042732D">
      <w:pPr>
        <w:pStyle w:val="SourceCode"/>
      </w:pPr>
      <w:r>
        <w:t>DROP TABLE IF EXISTS contacts_typescript;</w:t>
      </w:r>
    </w:p>
    <w:p w14:paraId="6E59129E" w14:textId="77777777" w:rsidR="00D359B1" w:rsidRDefault="00D359B1">
      <w:pPr>
        <w:pStyle w:val="SourceCode"/>
      </w:pPr>
    </w:p>
    <w:p w14:paraId="6A2C39FF" w14:textId="77777777" w:rsidR="00D359B1" w:rsidRDefault="0042732D">
      <w:pPr>
        <w:pStyle w:val="SourceCode"/>
      </w:pPr>
      <w:r>
        <w:t>-- Lesson 4.4's contacts_typescript table, exactly as it defined it.</w:t>
      </w:r>
    </w:p>
    <w:p w14:paraId="3DB9DC8E" w14:textId="77777777" w:rsidR="00D359B1" w:rsidRDefault="0042732D">
      <w:pPr>
        <w:pStyle w:val="SourceCode"/>
      </w:pPr>
      <w:r>
        <w:t>-- CHARACTER SET utf8mb4 also gives every text column utf8mb4's default</w:t>
      </w:r>
    </w:p>
    <w:p w14:paraId="1E4F032A" w14:textId="77777777" w:rsidR="00D359B1" w:rsidRDefault="0042732D">
      <w:pPr>
        <w:pStyle w:val="SourceCode"/>
      </w:pPr>
      <w:r>
        <w:t>-- collation, the rules the server uses to compare text, and so to sort it</w:t>
      </w:r>
    </w:p>
    <w:p w14:paraId="583911FC" w14:textId="77777777" w:rsidR="00D359B1" w:rsidRDefault="0042732D">
      <w:pPr>
        <w:pStyle w:val="SourceCode"/>
      </w:pPr>
      <w:r>
        <w:t>-- (Lesson 4.9).</w:t>
      </w:r>
    </w:p>
    <w:p w14:paraId="2073E570" w14:textId="77777777" w:rsidR="00D359B1" w:rsidRDefault="0042732D">
      <w:pPr>
        <w:pStyle w:val="SourceCode"/>
      </w:pPr>
      <w:r>
        <w:t>CREATE TABLE contacts_typescript (</w:t>
      </w:r>
    </w:p>
    <w:p w14:paraId="1935BAF4" w14:textId="77777777" w:rsidR="00D359B1" w:rsidRDefault="0042732D">
      <w:pPr>
        <w:pStyle w:val="SourceCode"/>
      </w:pPr>
      <w:r>
        <w:t xml:space="preserve">    id    INT AUTO_INCREMENT PRIMARY KEY,</w:t>
      </w:r>
    </w:p>
    <w:p w14:paraId="3D51DE22" w14:textId="77777777" w:rsidR="00D359B1" w:rsidRDefault="0042732D">
      <w:pPr>
        <w:pStyle w:val="SourceCode"/>
      </w:pPr>
      <w:r>
        <w:t xml:space="preserve">    name  VARCHAR(100) NOT NULL,</w:t>
      </w:r>
    </w:p>
    <w:p w14:paraId="08C3A0BC" w14:textId="77777777" w:rsidR="00D359B1" w:rsidRDefault="0042732D">
      <w:pPr>
        <w:pStyle w:val="SourceCode"/>
      </w:pPr>
      <w:r>
        <w:t xml:space="preserve">    email VARCHAR(254) NOT NULL UNIQUE,</w:t>
      </w:r>
    </w:p>
    <w:p w14:paraId="53FA12BB" w14:textId="77777777" w:rsidR="00D359B1" w:rsidRDefault="0042732D">
      <w:pPr>
        <w:pStyle w:val="SourceCode"/>
      </w:pPr>
      <w:r>
        <w:t xml:space="preserve">    phone VARCHAR(20)  NULL</w:t>
      </w:r>
    </w:p>
    <w:p w14:paraId="3BAD5FE2" w14:textId="77777777" w:rsidR="00D359B1" w:rsidRDefault="0042732D">
      <w:pPr>
        <w:pStyle w:val="SourceCode"/>
      </w:pPr>
      <w:r>
        <w:t>) CHARACTER SET utf8mb4;</w:t>
      </w:r>
    </w:p>
    <w:p w14:paraId="054433AD" w14:textId="77777777" w:rsidR="00D359B1" w:rsidRDefault="00D359B1">
      <w:pPr>
        <w:pStyle w:val="SourceCode"/>
      </w:pPr>
    </w:p>
    <w:p w14:paraId="247F2DC5" w14:textId="77777777" w:rsidR="00D359B1" w:rsidRDefault="0042732D">
      <w:pPr>
        <w:pStyle w:val="SourceCode"/>
      </w:pPr>
      <w:r>
        <w:t>-- Six known contacts; the new table numbers them 1 to 6, in this order,</w:t>
      </w:r>
    </w:p>
    <w:p w14:paraId="3E0BA1B4" w14:textId="77777777" w:rsidR="00D359B1" w:rsidRDefault="0042732D">
      <w:pPr>
        <w:pStyle w:val="SourceCode"/>
      </w:pPr>
      <w:r>
        <w:t>-- which is not alphabetical. ada lovelace was typed in lowercase, as real</w:t>
      </w:r>
    </w:p>
    <w:p w14:paraId="5F4746A3" w14:textId="77777777" w:rsidR="00D359B1" w:rsidRDefault="0042732D">
      <w:pPr>
        <w:pStyle w:val="SourceCode"/>
      </w:pPr>
      <w:r>
        <w:t>-- data sometimes is. Two different people are both named Alan Turing (ids 3</w:t>
      </w:r>
    </w:p>
    <w:p w14:paraId="4C6DC9A9" w14:textId="77777777" w:rsidR="00D359B1" w:rsidRDefault="0042732D">
      <w:pPr>
        <w:pStyle w:val="SourceCode"/>
      </w:pPr>
      <w:r>
        <w:t>-- and 6), so sorting by name alone leaves their order open. Grace Hopper's</w:t>
      </w:r>
    </w:p>
    <w:p w14:paraId="2ADE2832" w14:textId="77777777" w:rsidR="00D359B1" w:rsidRDefault="0042732D">
      <w:pPr>
        <w:pStyle w:val="SourceCode"/>
      </w:pPr>
      <w:r>
        <w:t>-- phone is NULL (Lesson 4.6).</w:t>
      </w:r>
    </w:p>
    <w:p w14:paraId="27B8CACD" w14:textId="77777777" w:rsidR="00D359B1" w:rsidRDefault="0042732D">
      <w:pPr>
        <w:pStyle w:val="SourceCode"/>
      </w:pPr>
      <w:r>
        <w:t>INSERT INTO contacts_typescript (name, email, phone)</w:t>
      </w:r>
    </w:p>
    <w:p w14:paraId="7748DCA2" w14:textId="77777777" w:rsidR="00D359B1" w:rsidRDefault="0042732D">
      <w:pPr>
        <w:pStyle w:val="SourceCode"/>
      </w:pPr>
      <w:r>
        <w:t xml:space="preserve">    VALUES ('Grace Hopper', 'grace@example.com', NULL);</w:t>
      </w:r>
    </w:p>
    <w:p w14:paraId="41451B9A" w14:textId="77777777" w:rsidR="00D359B1" w:rsidRDefault="0042732D">
      <w:pPr>
        <w:pStyle w:val="SourceCode"/>
      </w:pPr>
      <w:r>
        <w:t>INSERT INTO contacts_typescript (name, email, phone)</w:t>
      </w:r>
    </w:p>
    <w:p w14:paraId="1340BA64" w14:textId="77777777" w:rsidR="00D359B1" w:rsidRDefault="0042732D">
      <w:pPr>
        <w:pStyle w:val="SourceCode"/>
      </w:pPr>
      <w:r>
        <w:t xml:space="preserve">    VALUES ('ada lovelace', 'ada@example.com', '555-0100');</w:t>
      </w:r>
    </w:p>
    <w:p w14:paraId="353B40D5" w14:textId="77777777" w:rsidR="00D359B1" w:rsidRDefault="0042732D">
      <w:pPr>
        <w:pStyle w:val="SourceCode"/>
      </w:pPr>
      <w:r>
        <w:t>INSERT INTO contacts_typescript (name, email, phone)</w:t>
      </w:r>
    </w:p>
    <w:p w14:paraId="3D32EF31" w14:textId="77777777" w:rsidR="00D359B1" w:rsidRDefault="0042732D">
      <w:pPr>
        <w:pStyle w:val="SourceCode"/>
      </w:pPr>
      <w:r>
        <w:t xml:space="preserve">    VALUES ('Alan Turing', 'alan@example.com', '555-0102');</w:t>
      </w:r>
    </w:p>
    <w:p w14:paraId="660EED09" w14:textId="77777777" w:rsidR="00D359B1" w:rsidRDefault="0042732D">
      <w:pPr>
        <w:pStyle w:val="SourceCode"/>
      </w:pPr>
      <w:r>
        <w:t>INSERT INTO contacts_typescript (name, email, phone)</w:t>
      </w:r>
    </w:p>
    <w:p w14:paraId="65A861FC" w14:textId="77777777" w:rsidR="00D359B1" w:rsidRDefault="0042732D">
      <w:pPr>
        <w:pStyle w:val="SourceCode"/>
      </w:pPr>
      <w:r>
        <w:t xml:space="preserve">    VALUES ('Margaret Hamilton', 'margaret@example.org', '555-0104');</w:t>
      </w:r>
    </w:p>
    <w:p w14:paraId="07C3FA16" w14:textId="77777777" w:rsidR="00D359B1" w:rsidRDefault="0042732D">
      <w:pPr>
        <w:pStyle w:val="SourceCode"/>
      </w:pPr>
      <w:r>
        <w:t>INSERT INTO contacts_typescript (name, email, phone)</w:t>
      </w:r>
    </w:p>
    <w:p w14:paraId="045DC2F0" w14:textId="77777777" w:rsidR="00D359B1" w:rsidRDefault="0042732D">
      <w:pPr>
        <w:pStyle w:val="SourceCode"/>
        <w:keepNext/>
      </w:pPr>
      <w:r>
        <w:t xml:space="preserve">    VALUES ('Katherine Johnson', 'katherine@example.org', '555-0103');</w:t>
      </w:r>
    </w:p>
    <w:p w14:paraId="1C0C135B" w14:textId="77777777" w:rsidR="00D359B1" w:rsidRDefault="0042732D">
      <w:pPr>
        <w:pStyle w:val="SourceCode"/>
        <w:keepNext/>
      </w:pPr>
      <w:r>
        <w:t>INSERT INTO contacts_typescript (name, email, phone)</w:t>
      </w:r>
    </w:p>
    <w:p w14:paraId="164F5D4F" w14:textId="77777777" w:rsidR="00D359B1" w:rsidRDefault="0042732D">
      <w:pPr>
        <w:pStyle w:val="SourceCode"/>
      </w:pPr>
      <w:r>
        <w:t xml:space="preserve">    VALUES ('Alan Turing', 'alan.turing@example.org', '555-0105');</w:t>
      </w:r>
    </w:p>
    <w:p w14:paraId="7DBB4B9B" w14:textId="77777777" w:rsidR="00D359B1" w:rsidRDefault="00D359B1">
      <w:pPr>
        <w:keepNext/>
      </w:pPr>
    </w:p>
    <w:p w14:paraId="15506416" w14:textId="77777777" w:rsidR="00D359B1" w:rsidRDefault="0042732D">
      <w:r>
        <w:t>Remember, the first client command creates spa_contacts if it is missing, and the next six run the files, one per language, with the client's own source command: --commands lets -e run it, and on Linux or macOS &lt; sends the file instead (Lesson 4.5). The last shows the C programs' table, contacts_c (Lesson 4.6).</w:t>
      </w:r>
    </w:p>
    <w:p w14:paraId="481C4D53" w14:textId="77777777" w:rsidR="00D359B1" w:rsidRDefault="00D359B1">
      <w:pPr>
        <w:keepNext/>
      </w:pPr>
    </w:p>
    <w:p w14:paraId="00CF3EE0" w14:textId="77777777" w:rsidR="00D359B1" w:rsidRDefault="0042732D">
      <w:pPr>
        <w:pStyle w:val="Heading3"/>
      </w:pPr>
      <w:r>
        <w:t>Windows PowerShell Data Reset</w:t>
      </w:r>
    </w:p>
    <w:p w14:paraId="29ABC30F" w14:textId="77777777" w:rsidR="00D359B1" w:rsidRDefault="0042732D">
      <w:pPr>
        <w:pStyle w:val="CommandBlock"/>
        <w:keepNext/>
      </w:pPr>
      <w:r>
        <w:t>$mysql = "C:\Program Files\MySQL\MySQL Server 26.7\bin\mysql.exe"</w:t>
      </w:r>
    </w:p>
    <w:p w14:paraId="3D66EC52" w14:textId="77777777" w:rsidR="00D359B1" w:rsidRDefault="0042732D">
      <w:pPr>
        <w:pStyle w:val="CommandBlock"/>
        <w:keepNext/>
      </w:pPr>
      <w:r>
        <w:t>$env:MYSQL_PWD = $env:SPA_DB_PASSWORD</w:t>
      </w:r>
    </w:p>
    <w:p w14:paraId="3084CAE9" w14:textId="77777777" w:rsidR="00D359B1" w:rsidRDefault="0042732D">
      <w:pPr>
        <w:pStyle w:val="CommandBlock"/>
      </w:pPr>
      <w:r>
        <w:t>&amp; $mysql -u devuser -h 127.0.0.1 -P 3306 `</w:t>
      </w:r>
    </w:p>
    <w:p w14:paraId="716928F4" w14:textId="77777777" w:rsidR="00D359B1" w:rsidRDefault="0042732D">
      <w:pPr>
        <w:pStyle w:val="CommandBlock"/>
      </w:pPr>
      <w:r>
        <w:t xml:space="preserve">    -e "CREATE DATABASE IF NOT EXISTS spa_contacts"</w:t>
      </w:r>
    </w:p>
    <w:p w14:paraId="6A551073" w14:textId="77777777" w:rsidR="00D359B1" w:rsidRDefault="0042732D">
      <w:pPr>
        <w:pStyle w:val="CommandBlock"/>
      </w:pPr>
      <w:r>
        <w:t>&amp; $mysql -u devuser -h 127.0.0.1 -P 3306 -D spa_contacts --commands `</w:t>
      </w:r>
    </w:p>
    <w:p w14:paraId="5C64F6B3" w14:textId="77777777" w:rsidR="00D359B1" w:rsidRDefault="0042732D">
      <w:pPr>
        <w:pStyle w:val="CommandBlock"/>
      </w:pPr>
      <w:r>
        <w:t xml:space="preserve">    -e "source ./sql/reset_contacts_c.sql"</w:t>
      </w:r>
    </w:p>
    <w:p w14:paraId="28591296" w14:textId="77777777" w:rsidR="00D359B1" w:rsidRDefault="0042732D">
      <w:pPr>
        <w:pStyle w:val="CommandBlock"/>
      </w:pPr>
      <w:r>
        <w:t>&amp; $mysql -u devuser -h 127.0.0.1 -P 3306 -D spa_contacts --commands `</w:t>
      </w:r>
    </w:p>
    <w:p w14:paraId="7C2ACAFF" w14:textId="77777777" w:rsidR="00D359B1" w:rsidRDefault="0042732D">
      <w:pPr>
        <w:pStyle w:val="CommandBlock"/>
      </w:pPr>
      <w:r>
        <w:t xml:space="preserve">    -e "source ./sql/reset_contacts_cpp.sql"</w:t>
      </w:r>
    </w:p>
    <w:p w14:paraId="10BA95EC" w14:textId="77777777" w:rsidR="00D359B1" w:rsidRDefault="0042732D">
      <w:pPr>
        <w:pStyle w:val="CommandBlock"/>
      </w:pPr>
      <w:r>
        <w:t>&amp; $mysql -u devuser -h 127.0.0.1 -P 3306 -D spa_contacts --commands `</w:t>
      </w:r>
    </w:p>
    <w:p w14:paraId="611626D2" w14:textId="77777777" w:rsidR="00D359B1" w:rsidRDefault="0042732D">
      <w:pPr>
        <w:pStyle w:val="CommandBlock"/>
      </w:pPr>
      <w:r>
        <w:t xml:space="preserve">    -e "source ./sql/reset_contacts_csharp.sql"</w:t>
      </w:r>
    </w:p>
    <w:p w14:paraId="29DC26F3" w14:textId="77777777" w:rsidR="00D359B1" w:rsidRDefault="0042732D">
      <w:pPr>
        <w:pStyle w:val="CommandBlock"/>
      </w:pPr>
      <w:r>
        <w:t>&amp; $mysql -u devuser -h 127.0.0.1 -P 3306 -D spa_contacts --commands `</w:t>
      </w:r>
    </w:p>
    <w:p w14:paraId="7DCEF7E3" w14:textId="77777777" w:rsidR="00D359B1" w:rsidRDefault="0042732D">
      <w:pPr>
        <w:pStyle w:val="CommandBlock"/>
      </w:pPr>
      <w:r>
        <w:t xml:space="preserve">    -e "source ./sql/reset_contacts_go.sql"</w:t>
      </w:r>
    </w:p>
    <w:p w14:paraId="0808C7D7" w14:textId="77777777" w:rsidR="00D359B1" w:rsidRDefault="0042732D">
      <w:pPr>
        <w:pStyle w:val="CommandBlock"/>
      </w:pPr>
      <w:r>
        <w:t>&amp; $mysql -u devuser -h 127.0.0.1 -P 3306 -D spa_contacts --commands `</w:t>
      </w:r>
    </w:p>
    <w:p w14:paraId="53E726B2" w14:textId="77777777" w:rsidR="00D359B1" w:rsidRDefault="0042732D">
      <w:pPr>
        <w:pStyle w:val="CommandBlock"/>
      </w:pPr>
      <w:r>
        <w:t xml:space="preserve">    -e "source ./sql/reset_contacts_python.sql"</w:t>
      </w:r>
    </w:p>
    <w:p w14:paraId="65C45F37" w14:textId="77777777" w:rsidR="00D359B1" w:rsidRDefault="0042732D">
      <w:pPr>
        <w:pStyle w:val="CommandBlock"/>
      </w:pPr>
      <w:r>
        <w:t>&amp; $mysql -u devuser -h 127.0.0.1 -P 3306 -D spa_contacts --commands `</w:t>
      </w:r>
    </w:p>
    <w:p w14:paraId="3985B80B" w14:textId="77777777" w:rsidR="00D359B1" w:rsidRDefault="0042732D">
      <w:pPr>
        <w:pStyle w:val="CommandBlock"/>
      </w:pPr>
      <w:r>
        <w:t xml:space="preserve">    -e "source ./sql/reset_contacts_typescript.sql"</w:t>
      </w:r>
    </w:p>
    <w:p w14:paraId="59F24986" w14:textId="77777777" w:rsidR="00D359B1" w:rsidRDefault="0042732D">
      <w:pPr>
        <w:pStyle w:val="CommandBlock"/>
        <w:keepNext/>
      </w:pPr>
      <w:r>
        <w:t>&amp; $mysql -u devuser -h 127.0.0.1 -P 3306 -D spa_contacts -t `</w:t>
      </w:r>
    </w:p>
    <w:p w14:paraId="3EFB771E" w14:textId="77777777" w:rsidR="00D359B1" w:rsidRDefault="0042732D">
      <w:pPr>
        <w:pStyle w:val="CommandBlock"/>
        <w:keepNext/>
      </w:pPr>
      <w:r>
        <w:t xml:space="preserve">    -e "SELECT id, name, email, phone FROM contacts_c ORDER BY id"</w:t>
      </w:r>
    </w:p>
    <w:p w14:paraId="501580C8" w14:textId="77777777" w:rsidR="00D359B1" w:rsidRDefault="0042732D">
      <w:pPr>
        <w:pStyle w:val="CommandBlock"/>
      </w:pPr>
      <w:r>
        <w:t>Remove-Item Env:MYSQL_PWD</w:t>
      </w:r>
    </w:p>
    <w:p w14:paraId="63FA4C0D" w14:textId="77777777" w:rsidR="00D359B1" w:rsidRDefault="00D359B1">
      <w:pPr>
        <w:keepNext/>
      </w:pPr>
    </w:p>
    <w:p w14:paraId="14446EEF" w14:textId="77777777" w:rsidR="00D359B1" w:rsidRDefault="0042732D">
      <w:pPr>
        <w:pStyle w:val="Heading3"/>
      </w:pPr>
      <w:r>
        <w:t>Linux or macOS Data Reset</w:t>
      </w:r>
    </w:p>
    <w:p w14:paraId="206082FE" w14:textId="77777777" w:rsidR="00D359B1" w:rsidRDefault="0042732D">
      <w:pPr>
        <w:pStyle w:val="CommandBlock"/>
        <w:keepNext/>
      </w:pPr>
      <w:r>
        <w:t>export MYSQL_PWD="$SPA_DB_PASSWORD"</w:t>
      </w:r>
    </w:p>
    <w:p w14:paraId="318E1EA5" w14:textId="77777777" w:rsidR="00D359B1" w:rsidRDefault="0042732D">
      <w:pPr>
        <w:pStyle w:val="CommandBlock"/>
        <w:keepNext/>
      </w:pPr>
      <w:r>
        <w:t>mysql -u devuser -h 127.0.0.1 -P 3306 \</w:t>
      </w:r>
    </w:p>
    <w:p w14:paraId="343A67A6" w14:textId="77777777" w:rsidR="00D359B1" w:rsidRDefault="0042732D">
      <w:pPr>
        <w:pStyle w:val="CommandBlock"/>
      </w:pPr>
      <w:r>
        <w:t xml:space="preserve">    -e "CREATE DATABASE IF NOT EXISTS spa_contacts"</w:t>
      </w:r>
    </w:p>
    <w:p w14:paraId="3FA71EA0" w14:textId="77777777" w:rsidR="00D359B1" w:rsidRDefault="0042732D">
      <w:pPr>
        <w:pStyle w:val="CommandBlock"/>
      </w:pPr>
      <w:r>
        <w:t>mysql -u devuser -h 127.0.0.1 -P 3306 -D spa_contacts \</w:t>
      </w:r>
    </w:p>
    <w:p w14:paraId="094EB95E" w14:textId="77777777" w:rsidR="00D359B1" w:rsidRDefault="0042732D">
      <w:pPr>
        <w:pStyle w:val="CommandBlock"/>
      </w:pPr>
      <w:r>
        <w:t xml:space="preserve">    &lt; ./sql/reset_contacts_c.sql</w:t>
      </w:r>
    </w:p>
    <w:p w14:paraId="2C2A0B70" w14:textId="77777777" w:rsidR="00D359B1" w:rsidRDefault="0042732D">
      <w:pPr>
        <w:pStyle w:val="CommandBlock"/>
      </w:pPr>
      <w:r>
        <w:t>mysql -u devuser -h 127.0.0.1 -P 3306 -D spa_contacts \</w:t>
      </w:r>
    </w:p>
    <w:p w14:paraId="64059BAE" w14:textId="77777777" w:rsidR="00D359B1" w:rsidRDefault="0042732D">
      <w:pPr>
        <w:pStyle w:val="CommandBlock"/>
      </w:pPr>
      <w:r>
        <w:t xml:space="preserve">    &lt; ./sql/reset_contacts_cpp.sql</w:t>
      </w:r>
    </w:p>
    <w:p w14:paraId="463253CD" w14:textId="77777777" w:rsidR="00D359B1" w:rsidRDefault="0042732D">
      <w:pPr>
        <w:pStyle w:val="CommandBlock"/>
      </w:pPr>
      <w:r>
        <w:t>mysql -u devuser -h 127.0.0.1 -P 3306 -D spa_contacts \</w:t>
      </w:r>
    </w:p>
    <w:p w14:paraId="13C5C767" w14:textId="77777777" w:rsidR="00D359B1" w:rsidRDefault="0042732D">
      <w:pPr>
        <w:pStyle w:val="CommandBlock"/>
      </w:pPr>
      <w:r>
        <w:t xml:space="preserve">    &lt; ./sql/reset_contacts_csharp.sql</w:t>
      </w:r>
    </w:p>
    <w:p w14:paraId="257F6B6C" w14:textId="77777777" w:rsidR="00D359B1" w:rsidRDefault="0042732D">
      <w:pPr>
        <w:pStyle w:val="CommandBlock"/>
      </w:pPr>
      <w:r>
        <w:t>mysql -u devuser -h 127.0.0.1 -P 3306 -D spa_contacts \</w:t>
      </w:r>
    </w:p>
    <w:p w14:paraId="2448E022" w14:textId="77777777" w:rsidR="00D359B1" w:rsidRDefault="0042732D">
      <w:pPr>
        <w:pStyle w:val="CommandBlock"/>
      </w:pPr>
      <w:r>
        <w:t xml:space="preserve">    &lt; ./sql/reset_contacts_go.sql</w:t>
      </w:r>
    </w:p>
    <w:p w14:paraId="1ACB4049" w14:textId="77777777" w:rsidR="00D359B1" w:rsidRDefault="0042732D">
      <w:pPr>
        <w:pStyle w:val="CommandBlock"/>
      </w:pPr>
      <w:r>
        <w:t>mysql -u devuser -h 127.0.0.1 -P 3306 -D spa_contacts \</w:t>
      </w:r>
    </w:p>
    <w:p w14:paraId="026DF263" w14:textId="77777777" w:rsidR="00D359B1" w:rsidRDefault="0042732D">
      <w:pPr>
        <w:pStyle w:val="CommandBlock"/>
      </w:pPr>
      <w:r>
        <w:t xml:space="preserve">    &lt; ./sql/reset_contacts_python.sql</w:t>
      </w:r>
    </w:p>
    <w:p w14:paraId="4EF8667A" w14:textId="77777777" w:rsidR="00D359B1" w:rsidRDefault="0042732D">
      <w:pPr>
        <w:pStyle w:val="CommandBlock"/>
      </w:pPr>
      <w:r>
        <w:t>mysql -u devuser -h 127.0.0.1 -P 3306 -D spa_contacts \</w:t>
      </w:r>
    </w:p>
    <w:p w14:paraId="2A803E1A" w14:textId="77777777" w:rsidR="00D359B1" w:rsidRDefault="0042732D">
      <w:pPr>
        <w:pStyle w:val="CommandBlock"/>
      </w:pPr>
      <w:r>
        <w:t xml:space="preserve">    &lt; ./sql/reset_contacts_typescript.sql</w:t>
      </w:r>
    </w:p>
    <w:p w14:paraId="14DB2585" w14:textId="77777777" w:rsidR="00D359B1" w:rsidRDefault="0042732D">
      <w:pPr>
        <w:pStyle w:val="CommandBlock"/>
        <w:keepNext/>
      </w:pPr>
      <w:r>
        <w:t>mysql -u devuser -h 127.0.0.1 -P 3306 -D spa_contacts -t \</w:t>
      </w:r>
    </w:p>
    <w:p w14:paraId="363B0A07" w14:textId="77777777" w:rsidR="00D359B1" w:rsidRDefault="0042732D">
      <w:pPr>
        <w:pStyle w:val="CommandBlock"/>
        <w:keepNext/>
      </w:pPr>
      <w:r>
        <w:t xml:space="preserve">    -e "SELECT id, name, email, phone FROM contacts_c ORDER BY id"</w:t>
      </w:r>
    </w:p>
    <w:p w14:paraId="11FC768D" w14:textId="77777777" w:rsidR="00D359B1" w:rsidRDefault="0042732D">
      <w:pPr>
        <w:pStyle w:val="CommandBlock"/>
      </w:pPr>
      <w:r>
        <w:t>unset MYSQL_PWD</w:t>
      </w:r>
    </w:p>
    <w:p w14:paraId="1D5CC80E" w14:textId="77777777" w:rsidR="00D359B1" w:rsidRDefault="00D359B1">
      <w:pPr>
        <w:keepNext/>
      </w:pPr>
    </w:p>
    <w:p w14:paraId="0B7389D8" w14:textId="77777777" w:rsidR="00D359B1" w:rsidRDefault="0042732D">
      <w:pPr>
        <w:keepNext/>
      </w:pPr>
      <w:r>
        <w:t>The reset commands print nothing. The query prints exactly this table, in id order, the order the rows were inserted; every other language's table holds the same rows:</w:t>
      </w:r>
    </w:p>
    <w:p w14:paraId="6A7BE541" w14:textId="77777777" w:rsidR="00D359B1" w:rsidRDefault="00D359B1">
      <w:pPr>
        <w:keepNext/>
      </w:pPr>
    </w:p>
    <w:p w14:paraId="2E16DAE3" w14:textId="77777777" w:rsidR="00D359B1" w:rsidRDefault="0042732D">
      <w:pPr>
        <w:pStyle w:val="RequiredOutput"/>
        <w:keepNext/>
      </w:pPr>
      <w:r>
        <w:t>+----+-------------------+-------------------------+----------+</w:t>
      </w:r>
    </w:p>
    <w:p w14:paraId="3DD7FC00" w14:textId="77777777" w:rsidR="00D359B1" w:rsidRDefault="0042732D">
      <w:pPr>
        <w:pStyle w:val="RequiredOutput"/>
        <w:keepNext/>
      </w:pPr>
      <w:r>
        <w:t>| id | name              | email                   | phone    |</w:t>
      </w:r>
    </w:p>
    <w:p w14:paraId="21EB550F" w14:textId="77777777" w:rsidR="00D359B1" w:rsidRDefault="0042732D">
      <w:pPr>
        <w:pStyle w:val="RequiredOutput"/>
        <w:keepNext/>
      </w:pPr>
      <w:r>
        <w:t>+----+-------------------+-------------------------+----------+</w:t>
      </w:r>
    </w:p>
    <w:p w14:paraId="5C2AD7BF" w14:textId="77777777" w:rsidR="00D359B1" w:rsidRDefault="0042732D">
      <w:pPr>
        <w:pStyle w:val="RequiredOutput"/>
        <w:keepNext/>
      </w:pPr>
      <w:r>
        <w:t>|  1 | Grace Hopper      | grace@example.com       | NULL     |</w:t>
      </w:r>
    </w:p>
    <w:p w14:paraId="72A3962C" w14:textId="77777777" w:rsidR="00D359B1" w:rsidRDefault="0042732D">
      <w:pPr>
        <w:pStyle w:val="RequiredOutput"/>
        <w:keepNext/>
      </w:pPr>
      <w:r>
        <w:t>|  2 | ada lovelace      | ada@example.com         | 555-0100 |</w:t>
      </w:r>
    </w:p>
    <w:p w14:paraId="08C50362" w14:textId="77777777" w:rsidR="00D359B1" w:rsidRDefault="0042732D">
      <w:pPr>
        <w:pStyle w:val="RequiredOutput"/>
        <w:keepNext/>
      </w:pPr>
      <w:r>
        <w:t>|  3 | Alan Turing       | alan@example.com        | 555-0102 |</w:t>
      </w:r>
    </w:p>
    <w:p w14:paraId="091F8193" w14:textId="77777777" w:rsidR="00D359B1" w:rsidRDefault="0042732D">
      <w:pPr>
        <w:pStyle w:val="RequiredOutput"/>
        <w:keepNext/>
      </w:pPr>
      <w:r>
        <w:t>|  4 | Margaret Hamilton | margaret@example.org    | 555-0104 |</w:t>
      </w:r>
    </w:p>
    <w:p w14:paraId="18BA9602" w14:textId="77777777" w:rsidR="00D359B1" w:rsidRDefault="0042732D">
      <w:pPr>
        <w:pStyle w:val="RequiredOutput"/>
        <w:keepNext/>
      </w:pPr>
      <w:r>
        <w:t>|  5 | Katherine Johnson | katherine@example.org   | 555-0103 |</w:t>
      </w:r>
    </w:p>
    <w:p w14:paraId="491987A5" w14:textId="77777777" w:rsidR="00D359B1" w:rsidRDefault="0042732D">
      <w:pPr>
        <w:pStyle w:val="RequiredOutput"/>
        <w:keepNext/>
      </w:pPr>
      <w:r>
        <w:t>|  6 | Alan Turing       | alan.turing@example.org | 555-0105 |</w:t>
      </w:r>
    </w:p>
    <w:p w14:paraId="73759244" w14:textId="77777777" w:rsidR="00D359B1" w:rsidRDefault="0042732D">
      <w:pPr>
        <w:pStyle w:val="RequiredOutput"/>
      </w:pPr>
      <w:r>
        <w:t>+----+-------------------+-------------------------+----------+</w:t>
      </w:r>
    </w:p>
    <w:p w14:paraId="007925EE" w14:textId="77777777" w:rsidR="00D359B1" w:rsidRDefault="00D359B1">
      <w:pPr>
        <w:keepNext/>
      </w:pPr>
    </w:p>
    <w:p w14:paraId="42B0CC3D" w14:textId="77777777" w:rsidR="00D359B1" w:rsidRDefault="0042732D">
      <w:pPr>
        <w:pStyle w:val="ListBullet"/>
      </w:pPr>
      <w:r>
        <w:t>ERROR 1064 (42000) You have an error in your SQL syntax names a line of the file: compare that line with the file above, especially the quotes, commas, and semicolons.</w:t>
      </w:r>
    </w:p>
    <w:p w14:paraId="13982385" w14:textId="77777777" w:rsidR="00D359B1" w:rsidRDefault="00D359B1">
      <w:pPr>
        <w:keepNext/>
      </w:pPr>
    </w:p>
    <w:p w14:paraId="4E975EB6" w14:textId="77777777" w:rsidR="00D359B1" w:rsidRDefault="0042732D">
      <w:pPr>
        <w:pStyle w:val="Heading3"/>
      </w:pPr>
      <w:r>
        <w:t>Windows PowerShell Collation Check</w:t>
      </w:r>
    </w:p>
    <w:p w14:paraId="20194B34" w14:textId="77777777" w:rsidR="00D359B1" w:rsidRDefault="0042732D">
      <w:pPr>
        <w:keepNext/>
      </w:pPr>
      <w:r>
        <w:t xml:space="preserve">Before any program runs, ask the server about the name column's collation and the two orders, in the C programs' table; every language's table has the same column and the same rows. The first query reads the collation of one name with COLLATION(name); LIMIT 1 asks for one row, which is enough, because every name in the column has the same collation. The second sorts by the collation; the third sorts the same names with COLLATE utf8mb4_0900_bin, which compares them character code by character code, for this </w:t>
      </w:r>
      <w:r>
        <w:t>one query only. Here -e ends the first line and each query has the next line to itself, so the longest one fits on the screen.</w:t>
      </w:r>
    </w:p>
    <w:p w14:paraId="0566D0A0" w14:textId="77777777" w:rsidR="00D359B1" w:rsidRDefault="00D359B1">
      <w:pPr>
        <w:keepNext/>
      </w:pPr>
    </w:p>
    <w:p w14:paraId="545E4F95" w14:textId="77777777" w:rsidR="00D359B1" w:rsidRDefault="0042732D">
      <w:pPr>
        <w:pStyle w:val="CommandBlock"/>
        <w:keepNext/>
      </w:pPr>
      <w:r>
        <w:t>$mysql = "C:\Program Files\MySQL\MySQL Server 26.7\bin\mysql.exe"</w:t>
      </w:r>
    </w:p>
    <w:p w14:paraId="411FEF94" w14:textId="77777777" w:rsidR="00D359B1" w:rsidRDefault="0042732D">
      <w:pPr>
        <w:pStyle w:val="CommandBlock"/>
        <w:keepNext/>
      </w:pPr>
      <w:r>
        <w:t>$env:MYSQL_PWD = $env:SPA_DB_PASSWORD</w:t>
      </w:r>
    </w:p>
    <w:p w14:paraId="0136E28D" w14:textId="77777777" w:rsidR="00D359B1" w:rsidRDefault="0042732D">
      <w:pPr>
        <w:pStyle w:val="CommandBlock"/>
        <w:keepNext/>
      </w:pPr>
      <w:r>
        <w:t>&amp; $mysql -u devuser -h 127.0.0.1 -P 3306 -D spa_contacts -t -e `</w:t>
      </w:r>
    </w:p>
    <w:p w14:paraId="319DF046" w14:textId="77777777" w:rsidR="00D359B1" w:rsidRDefault="0042732D">
      <w:pPr>
        <w:pStyle w:val="CommandBlock"/>
        <w:keepNext/>
      </w:pPr>
      <w:r>
        <w:t xml:space="preserve">    "SELECT COLLATION(name) FROM contacts_c LIMIT 1"</w:t>
      </w:r>
    </w:p>
    <w:p w14:paraId="131777FD" w14:textId="77777777" w:rsidR="00D359B1" w:rsidRDefault="0042732D">
      <w:pPr>
        <w:pStyle w:val="CommandBlock"/>
        <w:keepNext/>
      </w:pPr>
      <w:r>
        <w:t>&amp; $mysql -u devuser -h 127.0.0.1 -P 3306 -D spa_contacts -t -e `</w:t>
      </w:r>
    </w:p>
    <w:p w14:paraId="0662D9A0" w14:textId="77777777" w:rsidR="00D359B1" w:rsidRDefault="0042732D">
      <w:pPr>
        <w:pStyle w:val="CommandBlock"/>
        <w:keepNext/>
      </w:pPr>
      <w:r>
        <w:t xml:space="preserve">    "SELECT id, name FROM contacts_c ORDER BY name, id"</w:t>
      </w:r>
    </w:p>
    <w:p w14:paraId="19438D81" w14:textId="77777777" w:rsidR="00D359B1" w:rsidRDefault="0042732D">
      <w:pPr>
        <w:pStyle w:val="CommandBlock"/>
        <w:keepNext/>
      </w:pPr>
      <w:r>
        <w:t>&amp; $mysql -u devuser -h 127.0.0.1 -P 3306 -D spa_contacts -t -e `</w:t>
      </w:r>
    </w:p>
    <w:p w14:paraId="4F985CCD" w14:textId="77777777" w:rsidR="00D359B1" w:rsidRDefault="0042732D">
      <w:pPr>
        <w:pStyle w:val="CommandBlock"/>
        <w:keepNext/>
      </w:pPr>
      <w:r>
        <w:t xml:space="preserve">    "SELECT id, name FROM contacts_c ORDER BY name COLLATE utf8mb4_0900_bin, id"</w:t>
      </w:r>
    </w:p>
    <w:p w14:paraId="232CF8E2" w14:textId="77777777" w:rsidR="00D359B1" w:rsidRDefault="0042732D">
      <w:pPr>
        <w:pStyle w:val="CommandBlock"/>
      </w:pPr>
      <w:r>
        <w:t>Remove-Item Env:MYSQL_PWD</w:t>
      </w:r>
    </w:p>
    <w:p w14:paraId="0F54AE27" w14:textId="77777777" w:rsidR="00D359B1" w:rsidRDefault="00D359B1">
      <w:pPr>
        <w:keepNext/>
      </w:pPr>
    </w:p>
    <w:p w14:paraId="3EA9BC8D" w14:textId="77777777" w:rsidR="00D359B1" w:rsidRDefault="0042732D">
      <w:pPr>
        <w:pStyle w:val="Heading3"/>
      </w:pPr>
      <w:r>
        <w:t>Linux or macOS Collation Check</w:t>
      </w:r>
    </w:p>
    <w:p w14:paraId="10B33169" w14:textId="77777777" w:rsidR="00D359B1" w:rsidRDefault="0042732D">
      <w:pPr>
        <w:pStyle w:val="CommandBlock"/>
        <w:keepNext/>
      </w:pPr>
      <w:r>
        <w:t>export MYSQL_PWD="$SPA_DB_PASSWORD"</w:t>
      </w:r>
    </w:p>
    <w:p w14:paraId="457B47DC" w14:textId="77777777" w:rsidR="00D359B1" w:rsidRDefault="0042732D">
      <w:pPr>
        <w:pStyle w:val="CommandBlock"/>
        <w:keepNext/>
      </w:pPr>
      <w:r>
        <w:t>mysql -u devuser -h 127.0.0.1 -P 3306 -D spa_contacts -t -e \</w:t>
      </w:r>
    </w:p>
    <w:p w14:paraId="25809E09" w14:textId="77777777" w:rsidR="00D359B1" w:rsidRDefault="0042732D">
      <w:pPr>
        <w:pStyle w:val="CommandBlock"/>
        <w:keepNext/>
      </w:pPr>
      <w:r>
        <w:t xml:space="preserve">    "SELECT COLLATION(name) FROM contacts_c LIMIT 1"</w:t>
      </w:r>
    </w:p>
    <w:p w14:paraId="523B9450" w14:textId="77777777" w:rsidR="00D359B1" w:rsidRDefault="0042732D">
      <w:pPr>
        <w:pStyle w:val="CommandBlock"/>
        <w:keepNext/>
      </w:pPr>
      <w:r>
        <w:t>mysql -u devuser -h 127.0.0.1 -P 3306 -D spa_contacts -t -e \</w:t>
      </w:r>
    </w:p>
    <w:p w14:paraId="52B5A11F" w14:textId="77777777" w:rsidR="00D359B1" w:rsidRDefault="0042732D">
      <w:pPr>
        <w:pStyle w:val="CommandBlock"/>
        <w:keepNext/>
      </w:pPr>
      <w:r>
        <w:t xml:space="preserve">    "SELECT id, name FROM contacts_c ORDER BY name, id"</w:t>
      </w:r>
    </w:p>
    <w:p w14:paraId="1CF2F6DC" w14:textId="77777777" w:rsidR="00D359B1" w:rsidRDefault="0042732D">
      <w:pPr>
        <w:pStyle w:val="CommandBlock"/>
        <w:keepNext/>
      </w:pPr>
      <w:r>
        <w:t>mysql -u devuser -h 127.0.0.1 -P 3306 -D spa_contacts -t -e \</w:t>
      </w:r>
    </w:p>
    <w:p w14:paraId="2FF50C2C" w14:textId="77777777" w:rsidR="00D359B1" w:rsidRDefault="0042732D">
      <w:pPr>
        <w:pStyle w:val="CommandBlock"/>
        <w:keepNext/>
      </w:pPr>
      <w:r>
        <w:t xml:space="preserve">    "SELECT id, name FROM contacts_c ORDER BY name COLLATE utf8mb4_0900_bin, id"</w:t>
      </w:r>
    </w:p>
    <w:p w14:paraId="66E0BAF0" w14:textId="77777777" w:rsidR="00D359B1" w:rsidRDefault="0042732D">
      <w:pPr>
        <w:pStyle w:val="CommandBlock"/>
      </w:pPr>
      <w:r>
        <w:t>unset MYSQL_PWD</w:t>
      </w:r>
    </w:p>
    <w:p w14:paraId="567089EA" w14:textId="77777777" w:rsidR="00D359B1" w:rsidRDefault="00D359B1">
      <w:pPr>
        <w:keepNext/>
      </w:pPr>
    </w:p>
    <w:p w14:paraId="3667B218" w14:textId="77777777" w:rsidR="00D359B1" w:rsidRDefault="0042732D">
      <w:pPr>
        <w:keepNext/>
      </w:pPr>
      <w:r>
        <w:t>The three queries print exactly these tables:</w:t>
      </w:r>
    </w:p>
    <w:p w14:paraId="432825A0" w14:textId="77777777" w:rsidR="00D359B1" w:rsidRDefault="00D359B1">
      <w:pPr>
        <w:keepNext/>
      </w:pPr>
    </w:p>
    <w:p w14:paraId="76383BF8" w14:textId="77777777" w:rsidR="00D359B1" w:rsidRDefault="0042732D">
      <w:pPr>
        <w:pStyle w:val="RequiredOutput"/>
        <w:keepNext/>
      </w:pPr>
      <w:r>
        <w:t>+--------------------+</w:t>
      </w:r>
    </w:p>
    <w:p w14:paraId="666198EB" w14:textId="77777777" w:rsidR="00D359B1" w:rsidRDefault="0042732D">
      <w:pPr>
        <w:pStyle w:val="RequiredOutput"/>
        <w:keepNext/>
      </w:pPr>
      <w:r>
        <w:t>| COLLATION(name)    |</w:t>
      </w:r>
    </w:p>
    <w:p w14:paraId="49346B14" w14:textId="77777777" w:rsidR="00D359B1" w:rsidRDefault="0042732D">
      <w:pPr>
        <w:pStyle w:val="RequiredOutput"/>
        <w:keepNext/>
      </w:pPr>
      <w:r>
        <w:t>+--------------------+</w:t>
      </w:r>
    </w:p>
    <w:p w14:paraId="7AFCB3D5" w14:textId="77777777" w:rsidR="00D359B1" w:rsidRDefault="0042732D">
      <w:pPr>
        <w:pStyle w:val="RequiredOutput"/>
        <w:keepNext/>
      </w:pPr>
      <w:r>
        <w:t>| utf8mb4_0900_ai_ci |</w:t>
      </w:r>
    </w:p>
    <w:p w14:paraId="4B8BDCDA" w14:textId="77777777" w:rsidR="00D359B1" w:rsidRDefault="0042732D">
      <w:pPr>
        <w:pStyle w:val="RequiredOutput"/>
      </w:pPr>
      <w:r>
        <w:t>+--------------------+</w:t>
      </w:r>
    </w:p>
    <w:p w14:paraId="4FA47561" w14:textId="77777777" w:rsidR="00D359B1" w:rsidRDefault="00D359B1">
      <w:pPr>
        <w:keepNext/>
      </w:pPr>
    </w:p>
    <w:p w14:paraId="7337F070" w14:textId="77777777" w:rsidR="00D359B1" w:rsidRDefault="0042732D">
      <w:pPr>
        <w:pStyle w:val="RequiredOutput"/>
        <w:keepNext/>
      </w:pPr>
      <w:r>
        <w:t>+----+-------------------+</w:t>
      </w:r>
    </w:p>
    <w:p w14:paraId="440FEF99" w14:textId="77777777" w:rsidR="00D359B1" w:rsidRDefault="0042732D">
      <w:pPr>
        <w:pStyle w:val="RequiredOutput"/>
        <w:keepNext/>
      </w:pPr>
      <w:r>
        <w:t>| id | name              |</w:t>
      </w:r>
    </w:p>
    <w:p w14:paraId="3267A49D" w14:textId="77777777" w:rsidR="00D359B1" w:rsidRDefault="0042732D">
      <w:pPr>
        <w:pStyle w:val="RequiredOutput"/>
        <w:keepNext/>
      </w:pPr>
      <w:r>
        <w:t>+----+-------------------+</w:t>
      </w:r>
    </w:p>
    <w:p w14:paraId="4D22E151" w14:textId="77777777" w:rsidR="00D359B1" w:rsidRDefault="0042732D">
      <w:pPr>
        <w:pStyle w:val="RequiredOutput"/>
        <w:keepNext/>
      </w:pPr>
      <w:r>
        <w:t>|  2 | ada lovelace      |</w:t>
      </w:r>
    </w:p>
    <w:p w14:paraId="4E2AC8CD" w14:textId="77777777" w:rsidR="00D359B1" w:rsidRDefault="0042732D">
      <w:pPr>
        <w:pStyle w:val="RequiredOutput"/>
        <w:keepNext/>
      </w:pPr>
      <w:r>
        <w:t>|  3 | Alan Turing       |</w:t>
      </w:r>
    </w:p>
    <w:p w14:paraId="5A663B49" w14:textId="77777777" w:rsidR="00D359B1" w:rsidRDefault="0042732D">
      <w:pPr>
        <w:pStyle w:val="RequiredOutput"/>
        <w:keepNext/>
      </w:pPr>
      <w:r>
        <w:t>|  6 | Alan Turing       |</w:t>
      </w:r>
    </w:p>
    <w:p w14:paraId="1EFD3F0E" w14:textId="77777777" w:rsidR="00D359B1" w:rsidRDefault="0042732D">
      <w:pPr>
        <w:pStyle w:val="RequiredOutput"/>
        <w:keepNext/>
      </w:pPr>
      <w:r>
        <w:t>|  1 | Grace Hopper      |</w:t>
      </w:r>
    </w:p>
    <w:p w14:paraId="7468C643" w14:textId="77777777" w:rsidR="00D359B1" w:rsidRDefault="0042732D">
      <w:pPr>
        <w:pStyle w:val="RequiredOutput"/>
        <w:keepNext/>
      </w:pPr>
      <w:r>
        <w:t>|  5 | Katherine Johnson |</w:t>
      </w:r>
    </w:p>
    <w:p w14:paraId="728AF1CC" w14:textId="77777777" w:rsidR="00D359B1" w:rsidRDefault="0042732D">
      <w:pPr>
        <w:pStyle w:val="RequiredOutput"/>
        <w:keepNext/>
      </w:pPr>
      <w:r>
        <w:t>|  4 | Margaret Hamilton |</w:t>
      </w:r>
    </w:p>
    <w:p w14:paraId="576B09E2" w14:textId="77777777" w:rsidR="00D359B1" w:rsidRDefault="0042732D">
      <w:pPr>
        <w:pStyle w:val="RequiredOutput"/>
      </w:pPr>
      <w:r>
        <w:t>+----+-------------------+</w:t>
      </w:r>
    </w:p>
    <w:p w14:paraId="4066F6CC" w14:textId="77777777" w:rsidR="00D359B1" w:rsidRDefault="00D359B1">
      <w:pPr>
        <w:keepNext/>
      </w:pPr>
    </w:p>
    <w:p w14:paraId="4916C5D4" w14:textId="77777777" w:rsidR="00D359B1" w:rsidRDefault="0042732D">
      <w:pPr>
        <w:pStyle w:val="RequiredOutput"/>
        <w:keepNext/>
      </w:pPr>
      <w:r>
        <w:t>+----+-------------------+</w:t>
      </w:r>
    </w:p>
    <w:p w14:paraId="09B02811" w14:textId="77777777" w:rsidR="00D359B1" w:rsidRDefault="0042732D">
      <w:pPr>
        <w:pStyle w:val="RequiredOutput"/>
        <w:keepNext/>
      </w:pPr>
      <w:r>
        <w:t>| id | name              |</w:t>
      </w:r>
    </w:p>
    <w:p w14:paraId="45FDC3AE" w14:textId="77777777" w:rsidR="00D359B1" w:rsidRDefault="0042732D">
      <w:pPr>
        <w:pStyle w:val="RequiredOutput"/>
        <w:keepNext/>
      </w:pPr>
      <w:r>
        <w:t>+----+-------------------+</w:t>
      </w:r>
    </w:p>
    <w:p w14:paraId="3348CA32" w14:textId="77777777" w:rsidR="00D359B1" w:rsidRDefault="0042732D">
      <w:pPr>
        <w:pStyle w:val="RequiredOutput"/>
        <w:keepNext/>
      </w:pPr>
      <w:r>
        <w:t>|  3 | Alan Turing       |</w:t>
      </w:r>
    </w:p>
    <w:p w14:paraId="0A81ADCB" w14:textId="77777777" w:rsidR="00D359B1" w:rsidRDefault="0042732D">
      <w:pPr>
        <w:pStyle w:val="RequiredOutput"/>
        <w:keepNext/>
      </w:pPr>
      <w:r>
        <w:t>|  6 | Alan Turing       |</w:t>
      </w:r>
    </w:p>
    <w:p w14:paraId="2BF4FF1E" w14:textId="77777777" w:rsidR="00D359B1" w:rsidRDefault="0042732D">
      <w:pPr>
        <w:pStyle w:val="RequiredOutput"/>
        <w:keepNext/>
      </w:pPr>
      <w:r>
        <w:t>|  1 | Grace Hopper      |</w:t>
      </w:r>
    </w:p>
    <w:p w14:paraId="70EBE87A" w14:textId="77777777" w:rsidR="00D359B1" w:rsidRDefault="0042732D">
      <w:pPr>
        <w:pStyle w:val="RequiredOutput"/>
        <w:keepNext/>
      </w:pPr>
      <w:r>
        <w:t>|  5 | Katherine Johnson |</w:t>
      </w:r>
    </w:p>
    <w:p w14:paraId="25429492" w14:textId="77777777" w:rsidR="00D359B1" w:rsidRDefault="0042732D">
      <w:pPr>
        <w:pStyle w:val="RequiredOutput"/>
        <w:keepNext/>
      </w:pPr>
      <w:r>
        <w:t>|  4 | Margaret Hamilton |</w:t>
      </w:r>
    </w:p>
    <w:p w14:paraId="064A6F72" w14:textId="77777777" w:rsidR="00D359B1" w:rsidRDefault="0042732D">
      <w:pPr>
        <w:pStyle w:val="RequiredOutput"/>
        <w:keepNext/>
      </w:pPr>
      <w:r>
        <w:t>|  2 | ada lovelace      |</w:t>
      </w:r>
    </w:p>
    <w:p w14:paraId="70A22A0C" w14:textId="77777777" w:rsidR="00D359B1" w:rsidRDefault="0042732D">
      <w:pPr>
        <w:pStyle w:val="RequiredOutput"/>
      </w:pPr>
      <w:r>
        <w:t>+----+-------------------+</w:t>
      </w:r>
    </w:p>
    <w:p w14:paraId="1834130F" w14:textId="77777777" w:rsidR="00D359B1" w:rsidRDefault="00D359B1">
      <w:pPr>
        <w:keepNext/>
      </w:pPr>
    </w:p>
    <w:p w14:paraId="20CBF44D" w14:textId="77777777" w:rsidR="00D359B1" w:rsidRDefault="0042732D">
      <w:pPr>
        <w:pStyle w:val="ListBullet"/>
      </w:pPr>
      <w:r>
        <w:t>utf8mb4_0900_ai_ci is the collation the column received from CHARACTER SET utf8mb4 in Lesson 4.4's CREATE TABLE.</w:t>
      </w:r>
    </w:p>
    <w:p w14:paraId="4B67FD3F" w14:textId="77777777" w:rsidR="00D359B1" w:rsidRDefault="0042732D">
      <w:pPr>
        <w:pStyle w:val="ListBullet"/>
      </w:pPr>
      <w:r>
        <w:t>The second table is the order every program prints: ada lovelace first, because the collation ignores case, and the two Alan Turings in id order, because of the tie-breaker.</w:t>
      </w:r>
    </w:p>
    <w:p w14:paraId="6F6B3A77" w14:textId="77777777" w:rsidR="00D359B1" w:rsidRDefault="0042732D">
      <w:pPr>
        <w:pStyle w:val="ListBullet"/>
      </w:pPr>
      <w:r>
        <w:t>The third table is Lesson 2.7's ordinal order: the uppercase names first, from Alan to Margaret, and ada lovelace last, because a lowercase a comes after every uppercase letter.</w:t>
      </w:r>
    </w:p>
    <w:p w14:paraId="7FAEEC99" w14:textId="77777777" w:rsidR="00D359B1" w:rsidRDefault="00D359B1">
      <w:pPr>
        <w:keepNext/>
      </w:pPr>
    </w:p>
    <w:p w14:paraId="74B7B612" w14:textId="77777777" w:rsidR="00D359B1" w:rsidRDefault="00D359B1">
      <w:pPr>
        <w:keepNext/>
      </w:pPr>
    </w:p>
    <w:p w14:paraId="46D0C08F" w14:textId="77777777" w:rsidR="00D359B1" w:rsidRDefault="0042732D">
      <w:pPr>
        <w:pStyle w:val="Heading2"/>
      </w:pPr>
      <w:r>
        <w:t>When a Program Run Fails</w:t>
      </w:r>
    </w:p>
    <w:p w14:paraId="5177F6B4" w14:textId="77777777" w:rsidR="00D359B1" w:rsidRDefault="0042732D">
      <w:r>
        <w:t>Every language reports the same few problems; the reason names which one.</w:t>
      </w:r>
    </w:p>
    <w:p w14:paraId="02403F8C" w14:textId="77777777" w:rsidR="00D359B1" w:rsidRDefault="00D359B1">
      <w:pPr>
        <w:keepNext/>
      </w:pPr>
    </w:p>
    <w:p w14:paraId="75D27D67" w14:textId="77777777" w:rsidR="00D359B1" w:rsidRDefault="0042732D">
      <w:pPr>
        <w:pStyle w:val="ListBullet"/>
      </w:pPr>
      <w:r>
        <w:t>Error: SPA_DB_PASSWORD is not set: the terminal was opened before the variable was set. Open a new terminal (Lesson 4.0, step 3).</w:t>
      </w:r>
    </w:p>
    <w:p w14:paraId="2721C452" w14:textId="77777777" w:rsidR="00D359B1" w:rsidRDefault="0042732D">
      <w:pPr>
        <w:pStyle w:val="ListBullet"/>
      </w:pPr>
      <w:r>
        <w:t>Access denied for user 'devuser'@'localhost' (error 1045): SPA_DB_PASSWORD holds a different password from devuser's. Lesson 4.0's Reset the Lesson User's Password resets it.</w:t>
      </w:r>
    </w:p>
    <w:p w14:paraId="5575378F" w14:textId="77777777" w:rsidR="00D359B1" w:rsidRDefault="0042732D">
      <w:pPr>
        <w:pStyle w:val="ListBullet"/>
      </w:pPr>
      <w:r>
        <w:t>Can't connect, or connection refused, on port 3306 (error 2003): the server is not running. Run Lesson 4.0's Server Check.</w:t>
      </w:r>
    </w:p>
    <w:p w14:paraId="0CE14484" w14:textId="77777777" w:rsidR="00D359B1" w:rsidRDefault="0042732D">
      <w:pPr>
        <w:pStyle w:val="ListBullet"/>
      </w:pPr>
      <w:r>
        <w:t>Unknown database 'spa_contacts' (error 1049), or Table 'spa_contacts.contacts_c' doesn't exist (error 1146), with your language's table: the Data Reset has not run yet. Run it.</w:t>
      </w:r>
    </w:p>
    <w:p w14:paraId="390E2E15" w14:textId="77777777" w:rsidR="00D359B1" w:rsidRDefault="0042732D">
      <w:pPr>
        <w:pStyle w:val="ListBullet"/>
      </w:pPr>
      <w:r>
        <w:t>You have an error in your SQL syntax ... near ''2' OFFSET '2'' (error 1064): a page value was sent as text, not as a whole number. Make the variable an int (a number in TypeScript).</w:t>
      </w:r>
    </w:p>
    <w:p w14:paraId="700AA2F5" w14:textId="77777777" w:rsidR="00D359B1" w:rsidRDefault="00D359B1">
      <w:pPr>
        <w:keepNext/>
      </w:pPr>
    </w:p>
    <w:p w14:paraId="631A8E35" w14:textId="77777777" w:rsidR="00D359B1" w:rsidRDefault="00D359B1">
      <w:pPr>
        <w:keepNext/>
      </w:pPr>
    </w:p>
    <w:p w14:paraId="0CCE752D" w14:textId="77777777" w:rsidR="00D359B1" w:rsidRDefault="00D359B1">
      <w:pPr>
        <w:keepNext/>
      </w:pPr>
    </w:p>
    <w:p w14:paraId="677204BB" w14:textId="77777777" w:rsidR="00D359B1" w:rsidRDefault="0042732D">
      <w:pPr>
        <w:pStyle w:val="Heading1"/>
      </w:pPr>
      <w:r>
        <w:t>C Implementation</w:t>
      </w:r>
    </w:p>
    <w:p w14:paraId="1C2C5B6B" w14:textId="77777777" w:rsidR="00D359B1" w:rsidRDefault="0042732D">
      <w:r>
        <w:t>Remember, C uses MySQL's C API, with libmysql.dll and its two OpenSSL DLLs next to the program (Lesson 4.0). SQL without placeholders goes through mysql_query, its rows arriving as text (Lesson 4.6); SQL with placeholders goes through a MYSQL_STMT, its rows arriving through bound columns (Lessons 4.5 and 4.9).</w:t>
      </w:r>
    </w:p>
    <w:p w14:paraId="6CBBD768" w14:textId="77777777" w:rsidR="00D359B1" w:rsidRDefault="00D359B1">
      <w:pPr>
        <w:keepNext/>
      </w:pPr>
    </w:p>
    <w:p w14:paraId="7D43B22E" w14:textId="77777777" w:rsidR="00D359B1" w:rsidRDefault="00D359B1">
      <w:pPr>
        <w:keepNext/>
      </w:pPr>
    </w:p>
    <w:p w14:paraId="2917833A" w14:textId="77777777" w:rsidR="00D359B1" w:rsidRDefault="0042732D">
      <w:pPr>
        <w:pStyle w:val="Heading2"/>
      </w:pPr>
      <w:r>
        <w:t>Basic Implementation</w:t>
      </w:r>
    </w:p>
    <w:p w14:paraId="06120CEF" w14:textId="77777777" w:rsidR="00D359B1" w:rsidRDefault="0042732D">
      <w:r>
        <w:t>Start with the most direct version: print_contact prints one record. list_sorted sends a query with mysql_query and maps each row of the result into a struct Contact, as Lesson 4.6 did. list_page works out the offset, prepares the page query, binds the page size and the offset as two whole numbers, binds the four result columns to a Contact's fields, and prints each fetched row. main connects and calls list_sorted twice and list_page once. count_contacts sends SELECT COUNT(*) AS total FROM contacts_c with m</w:t>
      </w:r>
      <w:r>
        <w:t>ysql_query, fetches its one row, and turns row[0], text like every C API column, into an int with atoi. The page function then prints its heading with the page count and the contact count. Like every Basic version in this chapter, it first checks that SPA_DB_PASSWORD is set. It also checks mysql_real_connect, because a handle that never connected would crash at the first fetch. The ORDER BY clauses, DESC, LIMIT, OFFSET, and COUNT(*) are new, so their comments explain every part; read them as you type.</w:t>
      </w:r>
    </w:p>
    <w:p w14:paraId="7D86DD86" w14:textId="77777777" w:rsidR="00D359B1" w:rsidRDefault="00D359B1">
      <w:pPr>
        <w:keepNext/>
      </w:pPr>
    </w:p>
    <w:p w14:paraId="39ED606E" w14:textId="77777777" w:rsidR="00D359B1" w:rsidRDefault="0042732D">
      <w:pPr>
        <w:pStyle w:val="Heading3"/>
      </w:pPr>
      <w:r>
        <w:t>c/basic_sort_contacts.c</w:t>
      </w:r>
    </w:p>
    <w:p w14:paraId="62993473" w14:textId="77777777" w:rsidR="00D359B1" w:rsidRDefault="0042732D">
      <w:pPr>
        <w:pStyle w:val="SourceCode"/>
        <w:keepNext/>
      </w:pPr>
      <w:r>
        <w:t>// Remember, #include adds the declarations we need: stdbool.h for bool,</w:t>
      </w:r>
    </w:p>
    <w:p w14:paraId="2A7E0D79" w14:textId="77777777" w:rsidR="00D359B1" w:rsidRDefault="0042732D">
      <w:pPr>
        <w:pStyle w:val="SourceCode"/>
        <w:keepNext/>
      </w:pPr>
      <w:r>
        <w:t>// stdio.h for printf and snprintf, stdlib.h for getenv and atoi, string.h</w:t>
      </w:r>
    </w:p>
    <w:p w14:paraId="40D7B1CD" w14:textId="77777777" w:rsidR="00D359B1" w:rsidRDefault="0042732D">
      <w:pPr>
        <w:pStyle w:val="SourceCode"/>
      </w:pPr>
      <w:r>
        <w:t>// for strlen and memset, mysql.h for MySQL's C API.</w:t>
      </w:r>
    </w:p>
    <w:p w14:paraId="2DCCCCF5" w14:textId="77777777" w:rsidR="00D359B1" w:rsidRDefault="0042732D">
      <w:pPr>
        <w:pStyle w:val="SourceCode"/>
      </w:pPr>
      <w:r>
        <w:t>#include &lt;stdbool.h&gt;</w:t>
      </w:r>
    </w:p>
    <w:p w14:paraId="24DF916C" w14:textId="77777777" w:rsidR="00D359B1" w:rsidRDefault="0042732D">
      <w:pPr>
        <w:pStyle w:val="SourceCode"/>
      </w:pPr>
      <w:r>
        <w:t>#include &lt;stdio.h&gt;</w:t>
      </w:r>
    </w:p>
    <w:p w14:paraId="2FDA9B7A" w14:textId="77777777" w:rsidR="00D359B1" w:rsidRDefault="0042732D">
      <w:pPr>
        <w:pStyle w:val="SourceCode"/>
      </w:pPr>
      <w:r>
        <w:t>#include &lt;stdlib.h&gt;</w:t>
      </w:r>
    </w:p>
    <w:p w14:paraId="708B567B" w14:textId="77777777" w:rsidR="00D359B1" w:rsidRDefault="0042732D">
      <w:pPr>
        <w:pStyle w:val="SourceCode"/>
      </w:pPr>
      <w:r>
        <w:t>#include &lt;string.h&gt;</w:t>
      </w:r>
    </w:p>
    <w:p w14:paraId="2C81B19C" w14:textId="77777777" w:rsidR="00D359B1" w:rsidRDefault="0042732D">
      <w:pPr>
        <w:pStyle w:val="SourceCode"/>
      </w:pPr>
      <w:r>
        <w:t>#include &lt;mysql.h&gt;</w:t>
      </w:r>
    </w:p>
    <w:p w14:paraId="06876A25" w14:textId="77777777" w:rsidR="00D359B1" w:rsidRDefault="00D359B1">
      <w:pPr>
        <w:pStyle w:val="SourceCode"/>
      </w:pPr>
    </w:p>
    <w:p w14:paraId="13FFB0F6" w14:textId="77777777" w:rsidR="00D359B1" w:rsidRDefault="0042732D">
      <w:pPr>
        <w:pStyle w:val="SourceCode"/>
      </w:pPr>
      <w:r>
        <w:t>// Alphabetical order. ORDER BY name sorts the rows by the name column, A</w:t>
      </w:r>
    </w:p>
    <w:p w14:paraId="53348497" w14:textId="77777777" w:rsidR="00D359B1" w:rsidRDefault="0042732D">
      <w:pPr>
        <w:pStyle w:val="SourceCode"/>
      </w:pPr>
      <w:r>
        <w:t>// to Z. The server compares the names with the column's collation, which</w:t>
      </w:r>
    </w:p>
    <w:p w14:paraId="20CF69AD" w14:textId="77777777" w:rsidR="00D359B1" w:rsidRDefault="0042732D">
      <w:pPr>
        <w:pStyle w:val="SourceCode"/>
      </w:pPr>
      <w:r>
        <w:t>// ignores letter case (Lesson 4.9), so ada lovelace comes before Alan</w:t>
      </w:r>
    </w:p>
    <w:p w14:paraId="5015DD00" w14:textId="77777777" w:rsidR="00D359B1" w:rsidRDefault="0042732D">
      <w:pPr>
        <w:pStyle w:val="SourceCode"/>
      </w:pPr>
      <w:r>
        <w:t>// Turing. Two contacts can share a name, so id comes second: ORDER BY</w:t>
      </w:r>
    </w:p>
    <w:p w14:paraId="71CC29F4" w14:textId="77777777" w:rsidR="00D359B1" w:rsidRDefault="0042732D">
      <w:pPr>
        <w:pStyle w:val="SourceCode"/>
      </w:pPr>
      <w:r>
        <w:t>// name, id sorts by name, and only where names are equal, by id. That</w:t>
      </w:r>
    </w:p>
    <w:p w14:paraId="4072777E" w14:textId="77777777" w:rsidR="00D359B1" w:rsidRDefault="0042732D">
      <w:pPr>
        <w:pStyle w:val="SourceCode"/>
      </w:pPr>
      <w:r>
        <w:t>// tie-breaker makes the order the same on every run. Remember, a \ at a</w:t>
      </w:r>
    </w:p>
    <w:p w14:paraId="025EEE60" w14:textId="77777777" w:rsidR="00D359B1" w:rsidRDefault="0042732D">
      <w:pPr>
        <w:pStyle w:val="SourceCode"/>
      </w:pPr>
      <w:r>
        <w:t>// line's end continues the #define.</w:t>
      </w:r>
    </w:p>
    <w:p w14:paraId="0EEB84F0" w14:textId="77777777" w:rsidR="00D359B1" w:rsidRDefault="0042732D">
      <w:pPr>
        <w:pStyle w:val="SourceCode"/>
      </w:pPr>
      <w:r>
        <w:t>#define BY_NAME \</w:t>
      </w:r>
    </w:p>
    <w:p w14:paraId="7C57972B" w14:textId="77777777" w:rsidR="00D359B1" w:rsidRDefault="0042732D">
      <w:pPr>
        <w:pStyle w:val="SourceCode"/>
      </w:pPr>
      <w:r>
        <w:t xml:space="preserve">    "SELECT id, name, email, phone FROM contacts_c ORDER BY name, id"</w:t>
      </w:r>
    </w:p>
    <w:p w14:paraId="474F555D" w14:textId="77777777" w:rsidR="00D359B1" w:rsidRDefault="00D359B1">
      <w:pPr>
        <w:pStyle w:val="SourceCode"/>
      </w:pPr>
    </w:p>
    <w:p w14:paraId="498ABDA8" w14:textId="77777777" w:rsidR="00D359B1" w:rsidRDefault="0042732D">
      <w:pPr>
        <w:pStyle w:val="SourceCode"/>
      </w:pPr>
      <w:r>
        <w:t>// Reverse identifier order. DESC (descending) sorts from the largest value</w:t>
      </w:r>
    </w:p>
    <w:p w14:paraId="6A9AACF2" w14:textId="77777777" w:rsidR="00D359B1" w:rsidRDefault="0042732D">
      <w:pPr>
        <w:pStyle w:val="SourceCode"/>
      </w:pPr>
      <w:r>
        <w:t>// down, so the newest contact, with the largest id, comes first. Without</w:t>
      </w:r>
    </w:p>
    <w:p w14:paraId="4AE9B4BA" w14:textId="77777777" w:rsidR="00D359B1" w:rsidRDefault="0042732D">
      <w:pPr>
        <w:pStyle w:val="SourceCode"/>
      </w:pPr>
      <w:r>
        <w:t>// DESC, every ORDER BY column sorts ASC (ascending), smallest first.</w:t>
      </w:r>
    </w:p>
    <w:p w14:paraId="02C7243B" w14:textId="77777777" w:rsidR="00D359B1" w:rsidRDefault="0042732D">
      <w:pPr>
        <w:pStyle w:val="SourceCode"/>
      </w:pPr>
      <w:r>
        <w:t>#define NEWEST_FIRST \</w:t>
      </w:r>
    </w:p>
    <w:p w14:paraId="2CC5AB0D" w14:textId="77777777" w:rsidR="00D359B1" w:rsidRDefault="0042732D">
      <w:pPr>
        <w:pStyle w:val="SourceCode"/>
      </w:pPr>
      <w:r>
        <w:t xml:space="preserve">    "SELECT id, name, email, phone FROM contacts_c ORDER BY id DESC"</w:t>
      </w:r>
    </w:p>
    <w:p w14:paraId="363FCD5E" w14:textId="77777777" w:rsidR="00D359B1" w:rsidRDefault="00D359B1">
      <w:pPr>
        <w:pStyle w:val="SourceCode"/>
      </w:pPr>
    </w:p>
    <w:p w14:paraId="48B6701B" w14:textId="77777777" w:rsidR="00D359B1" w:rsidRDefault="0042732D">
      <w:pPr>
        <w:pStyle w:val="SourceCode"/>
      </w:pPr>
      <w:r>
        <w:t>// One page of the alphabetical list. OFFSET ? skips that many rows of the</w:t>
      </w:r>
    </w:p>
    <w:p w14:paraId="19F7974C" w14:textId="77777777" w:rsidR="00D359B1" w:rsidRDefault="0042732D">
      <w:pPr>
        <w:pStyle w:val="SourceCode"/>
      </w:pPr>
      <w:r>
        <w:t>// sorted answer, and LIMIT ? then returns at most that many rows. Both</w:t>
      </w:r>
    </w:p>
    <w:p w14:paraId="4A741022" w14:textId="77777777" w:rsidR="00D359B1" w:rsidRDefault="0042732D">
      <w:pPr>
        <w:pStyle w:val="SourceCode"/>
      </w:pPr>
      <w:r>
        <w:t>// numbers are values, so both travel as parameters (Lesson 4.5).</w:t>
      </w:r>
    </w:p>
    <w:p w14:paraId="619BB3CD" w14:textId="77777777" w:rsidR="00D359B1" w:rsidRDefault="0042732D">
      <w:pPr>
        <w:pStyle w:val="SourceCode"/>
      </w:pPr>
      <w:r>
        <w:t>// Remember, two string literals side by side join into one (Lesson 4.4).</w:t>
      </w:r>
    </w:p>
    <w:p w14:paraId="2D4DBC4E" w14:textId="77777777" w:rsidR="00D359B1" w:rsidRDefault="0042732D">
      <w:pPr>
        <w:pStyle w:val="SourceCode"/>
      </w:pPr>
      <w:r>
        <w:t>#define PAGE_BY_NAME \</w:t>
      </w:r>
    </w:p>
    <w:p w14:paraId="1A3DC757" w14:textId="77777777" w:rsidR="00D359B1" w:rsidRDefault="0042732D">
      <w:pPr>
        <w:pStyle w:val="SourceCode"/>
      </w:pPr>
      <w:r>
        <w:t xml:space="preserve">    "SELECT id, name, email, phone FROM contacts_c " \</w:t>
      </w:r>
    </w:p>
    <w:p w14:paraId="4F1527A0" w14:textId="77777777" w:rsidR="00D359B1" w:rsidRDefault="0042732D">
      <w:pPr>
        <w:pStyle w:val="SourceCode"/>
      </w:pPr>
      <w:r>
        <w:t xml:space="preserve">    "ORDER BY name, id LIMIT ? OFFSET ?"</w:t>
      </w:r>
    </w:p>
    <w:p w14:paraId="799E08DA" w14:textId="77777777" w:rsidR="00D359B1" w:rsidRDefault="00D359B1">
      <w:pPr>
        <w:pStyle w:val="SourceCode"/>
      </w:pPr>
    </w:p>
    <w:p w14:paraId="3EC68A55" w14:textId="77777777" w:rsidR="00D359B1" w:rsidRDefault="0042732D">
      <w:pPr>
        <w:pStyle w:val="SourceCode"/>
      </w:pPr>
      <w:r>
        <w:t>// Counting. COUNT(*) counts the rows the query finds, here every row of</w:t>
      </w:r>
    </w:p>
    <w:p w14:paraId="61B5B186" w14:textId="77777777" w:rsidR="00D359B1" w:rsidRDefault="0042732D">
      <w:pPr>
        <w:pStyle w:val="SourceCode"/>
      </w:pPr>
      <w:r>
        <w:t>// contacts, and answers with one row of one column: the number. AS total</w:t>
      </w:r>
    </w:p>
    <w:p w14:paraId="126848EF" w14:textId="77777777" w:rsidR="00D359B1" w:rsidRDefault="0042732D">
      <w:pPr>
        <w:pStyle w:val="SourceCode"/>
      </w:pPr>
      <w:r>
        <w:t>// names that column (Lesson 4.3).</w:t>
      </w:r>
    </w:p>
    <w:p w14:paraId="45C2B7D7" w14:textId="77777777" w:rsidR="00D359B1" w:rsidRDefault="0042732D">
      <w:pPr>
        <w:pStyle w:val="SourceCode"/>
      </w:pPr>
      <w:r>
        <w:t>#define COUNT_CONTACTS "SELECT COUNT(*) AS total FROM contacts_c"</w:t>
      </w:r>
    </w:p>
    <w:p w14:paraId="5A1383BA" w14:textId="77777777" w:rsidR="00D359B1" w:rsidRDefault="00D359B1">
      <w:pPr>
        <w:pStyle w:val="SourceCode"/>
      </w:pPr>
    </w:p>
    <w:p w14:paraId="39B1617E" w14:textId="77777777" w:rsidR="00D359B1" w:rsidRDefault="0042732D">
      <w:pPr>
        <w:pStyle w:val="SourceCode"/>
      </w:pPr>
      <w:r>
        <w:t>// Remember, Lesson 4.6's Contact record: it owns its text, and has_phone</w:t>
      </w:r>
    </w:p>
    <w:p w14:paraId="64F60054" w14:textId="77777777" w:rsidR="00D359B1" w:rsidRDefault="0042732D">
      <w:pPr>
        <w:pStyle w:val="SourceCode"/>
      </w:pPr>
      <w:r>
        <w:t>// is false when the phone column was NULL.</w:t>
      </w:r>
    </w:p>
    <w:p w14:paraId="4C778363" w14:textId="77777777" w:rsidR="00D359B1" w:rsidRDefault="0042732D">
      <w:pPr>
        <w:pStyle w:val="SourceCode"/>
      </w:pPr>
      <w:r>
        <w:t>struct Contact {</w:t>
      </w:r>
    </w:p>
    <w:p w14:paraId="1FF843E2" w14:textId="77777777" w:rsidR="00D359B1" w:rsidRDefault="0042732D">
      <w:pPr>
        <w:pStyle w:val="SourceCode"/>
      </w:pPr>
      <w:r>
        <w:t xml:space="preserve">    int id;</w:t>
      </w:r>
    </w:p>
    <w:p w14:paraId="1251038E" w14:textId="77777777" w:rsidR="00D359B1" w:rsidRDefault="0042732D">
      <w:pPr>
        <w:pStyle w:val="SourceCode"/>
      </w:pPr>
      <w:r>
        <w:t xml:space="preserve">    char full_name[401];</w:t>
      </w:r>
    </w:p>
    <w:p w14:paraId="490218E1" w14:textId="77777777" w:rsidR="00D359B1" w:rsidRDefault="0042732D">
      <w:pPr>
        <w:pStyle w:val="SourceCode"/>
      </w:pPr>
      <w:r>
        <w:t xml:space="preserve">    char email[1017];</w:t>
      </w:r>
    </w:p>
    <w:p w14:paraId="708155B7" w14:textId="77777777" w:rsidR="00D359B1" w:rsidRDefault="0042732D">
      <w:pPr>
        <w:pStyle w:val="SourceCode"/>
      </w:pPr>
      <w:r>
        <w:t xml:space="preserve">    char phone[81];</w:t>
      </w:r>
    </w:p>
    <w:p w14:paraId="2CC22F7D" w14:textId="77777777" w:rsidR="00D359B1" w:rsidRDefault="0042732D">
      <w:pPr>
        <w:pStyle w:val="SourceCode"/>
      </w:pPr>
      <w:r>
        <w:t xml:space="preserve">    bool has_phone;</w:t>
      </w:r>
    </w:p>
    <w:p w14:paraId="30A4985E" w14:textId="77777777" w:rsidR="00D359B1" w:rsidRDefault="0042732D">
      <w:pPr>
        <w:pStyle w:val="SourceCode"/>
      </w:pPr>
      <w:r>
        <w:t>};</w:t>
      </w:r>
    </w:p>
    <w:p w14:paraId="35760C57" w14:textId="77777777" w:rsidR="00D359B1" w:rsidRDefault="00D359B1">
      <w:pPr>
        <w:pStyle w:val="SourceCode"/>
      </w:pPr>
    </w:p>
    <w:p w14:paraId="0CC4364F" w14:textId="77777777" w:rsidR="00D359B1" w:rsidRDefault="0042732D">
      <w:pPr>
        <w:pStyle w:val="SourceCode"/>
      </w:pPr>
      <w:r>
        <w:t>// Prints one contact on one line, with (no phone) for a missing phone.</w:t>
      </w:r>
    </w:p>
    <w:p w14:paraId="5E6419DD" w14:textId="77777777" w:rsidR="00D359B1" w:rsidRDefault="0042732D">
      <w:pPr>
        <w:pStyle w:val="SourceCode"/>
      </w:pPr>
      <w:r>
        <w:t>void print_contact(struct Contact contact) {</w:t>
      </w:r>
    </w:p>
    <w:p w14:paraId="414110B9" w14:textId="77777777" w:rsidR="00D359B1" w:rsidRDefault="0042732D">
      <w:pPr>
        <w:pStyle w:val="SourceCode"/>
      </w:pPr>
      <w:r>
        <w:t xml:space="preserve">    const char *phone_text = "(no phone)";</w:t>
      </w:r>
    </w:p>
    <w:p w14:paraId="782B5016" w14:textId="77777777" w:rsidR="00D359B1" w:rsidRDefault="0042732D">
      <w:pPr>
        <w:pStyle w:val="SourceCode"/>
      </w:pPr>
      <w:r>
        <w:t xml:space="preserve">    if (contact.has_phone) {</w:t>
      </w:r>
    </w:p>
    <w:p w14:paraId="30AC55C0" w14:textId="77777777" w:rsidR="00D359B1" w:rsidRDefault="0042732D">
      <w:pPr>
        <w:pStyle w:val="SourceCode"/>
      </w:pPr>
      <w:r>
        <w:t xml:space="preserve">        phone_text = contact.phone;</w:t>
      </w:r>
    </w:p>
    <w:p w14:paraId="5E628708" w14:textId="77777777" w:rsidR="00D359B1" w:rsidRDefault="0042732D">
      <w:pPr>
        <w:pStyle w:val="SourceCode"/>
      </w:pPr>
      <w:r>
        <w:t xml:space="preserve">    }</w:t>
      </w:r>
    </w:p>
    <w:p w14:paraId="04E32769" w14:textId="77777777" w:rsidR="00D359B1" w:rsidRDefault="0042732D">
      <w:pPr>
        <w:pStyle w:val="SourceCode"/>
      </w:pPr>
      <w:r>
        <w:t xml:space="preserve">    printf("  %d: %s, %s, %s\n", contact.id, contact.full_name, contact.email,</w:t>
      </w:r>
    </w:p>
    <w:p w14:paraId="196B9108" w14:textId="77777777" w:rsidR="00D359B1" w:rsidRDefault="0042732D">
      <w:pPr>
        <w:pStyle w:val="SourceCode"/>
      </w:pPr>
      <w:r>
        <w:t xml:space="preserve">           phone_text);</w:t>
      </w:r>
    </w:p>
    <w:p w14:paraId="4EA7A7FD" w14:textId="77777777" w:rsidR="00D359B1" w:rsidRDefault="0042732D">
      <w:pPr>
        <w:pStyle w:val="SourceCode"/>
      </w:pPr>
      <w:r>
        <w:t>}</w:t>
      </w:r>
    </w:p>
    <w:p w14:paraId="10E464B6" w14:textId="77777777" w:rsidR="00D359B1" w:rsidRDefault="00D359B1">
      <w:pPr>
        <w:pStyle w:val="SourceCode"/>
      </w:pPr>
    </w:p>
    <w:p w14:paraId="24F85EC1" w14:textId="77777777" w:rsidR="00D359B1" w:rsidRDefault="0042732D">
      <w:pPr>
        <w:pStyle w:val="SourceCode"/>
      </w:pPr>
      <w:r>
        <w:t>// Runs one query that has no placeholders and prints every contact it</w:t>
      </w:r>
    </w:p>
    <w:p w14:paraId="6757D446" w14:textId="77777777" w:rsidR="00D359B1" w:rsidRDefault="0042732D">
      <w:pPr>
        <w:pStyle w:val="SourceCode"/>
      </w:pPr>
      <w:r>
        <w:t>// returns, in the order the query's ORDER BY gives them.</w:t>
      </w:r>
    </w:p>
    <w:p w14:paraId="2F776A2E" w14:textId="77777777" w:rsidR="00D359B1" w:rsidRDefault="0042732D">
      <w:pPr>
        <w:pStyle w:val="SourceCode"/>
      </w:pPr>
      <w:r>
        <w:t>void list_sorted(MYSQL *connection, const char *label, const char *sql) {</w:t>
      </w:r>
    </w:p>
    <w:p w14:paraId="13313E01" w14:textId="77777777" w:rsidR="00D359B1" w:rsidRDefault="0042732D">
      <w:pPr>
        <w:pStyle w:val="SourceCode"/>
      </w:pPr>
      <w:r>
        <w:t xml:space="preserve">    // Remember, mysql_query sends the SQL, mysql_store_result fetches the</w:t>
      </w:r>
    </w:p>
    <w:p w14:paraId="6324774A" w14:textId="77777777" w:rsidR="00D359B1" w:rsidRDefault="0042732D">
      <w:pPr>
        <w:pStyle w:val="SourceCode"/>
      </w:pPr>
      <w:r>
        <w:t xml:space="preserve">    // rows, and each row's columns arrive as text, a NULL one as a NULL</w:t>
      </w:r>
    </w:p>
    <w:p w14:paraId="0901444D" w14:textId="77777777" w:rsidR="00D359B1" w:rsidRDefault="0042732D">
      <w:pPr>
        <w:pStyle w:val="SourceCode"/>
      </w:pPr>
      <w:r>
        <w:t xml:space="preserve">    // pointer (Lesson 4.6).</w:t>
      </w:r>
    </w:p>
    <w:p w14:paraId="10A5FF77" w14:textId="77777777" w:rsidR="00D359B1" w:rsidRDefault="0042732D">
      <w:pPr>
        <w:pStyle w:val="SourceCode"/>
      </w:pPr>
      <w:r>
        <w:t xml:space="preserve">    mysql_query(connection, sql);</w:t>
      </w:r>
    </w:p>
    <w:p w14:paraId="4B462244" w14:textId="77777777" w:rsidR="00D359B1" w:rsidRDefault="0042732D">
      <w:pPr>
        <w:pStyle w:val="SourceCode"/>
      </w:pPr>
      <w:r>
        <w:t xml:space="preserve">    MYSQL_RES *rows = mysql_store_result(connection);</w:t>
      </w:r>
    </w:p>
    <w:p w14:paraId="5C9D60B8" w14:textId="77777777" w:rsidR="00D359B1" w:rsidRDefault="0042732D">
      <w:pPr>
        <w:pStyle w:val="SourceCode"/>
      </w:pPr>
      <w:r>
        <w:t xml:space="preserve">    printf("%s:\n", label);</w:t>
      </w:r>
    </w:p>
    <w:p w14:paraId="1C9460C4" w14:textId="77777777" w:rsidR="00D359B1" w:rsidRDefault="0042732D">
      <w:pPr>
        <w:pStyle w:val="SourceCode"/>
      </w:pPr>
      <w:r>
        <w:t xml:space="preserve">    MYSQL_ROW row = mysql_fetch_row(rows);</w:t>
      </w:r>
    </w:p>
    <w:p w14:paraId="03510497" w14:textId="77777777" w:rsidR="00D359B1" w:rsidRDefault="0042732D">
      <w:pPr>
        <w:pStyle w:val="SourceCode"/>
      </w:pPr>
      <w:r>
        <w:t xml:space="preserve">    while (row != NULL) {</w:t>
      </w:r>
    </w:p>
    <w:p w14:paraId="5629CFF9" w14:textId="77777777" w:rsidR="00D359B1" w:rsidRDefault="0042732D">
      <w:pPr>
        <w:pStyle w:val="SourceCode"/>
      </w:pPr>
      <w:r>
        <w:t xml:space="preserve">        struct Contact contact = {0, "", "", "", false};</w:t>
      </w:r>
    </w:p>
    <w:p w14:paraId="1D1C695D" w14:textId="77777777" w:rsidR="00D359B1" w:rsidRDefault="0042732D">
      <w:pPr>
        <w:pStyle w:val="SourceCode"/>
      </w:pPr>
      <w:r>
        <w:t xml:space="preserve">        contact.id = atoi(row[0]);</w:t>
      </w:r>
    </w:p>
    <w:p w14:paraId="6602E076" w14:textId="77777777" w:rsidR="00D359B1" w:rsidRDefault="0042732D">
      <w:pPr>
        <w:pStyle w:val="SourceCode"/>
      </w:pPr>
      <w:r>
        <w:t xml:space="preserve">        snprintf(contact.full_name, sizeof contact.full_name, "%s", row[1]);</w:t>
      </w:r>
    </w:p>
    <w:p w14:paraId="1769FA3E" w14:textId="77777777" w:rsidR="00D359B1" w:rsidRDefault="0042732D">
      <w:pPr>
        <w:pStyle w:val="SourceCode"/>
      </w:pPr>
      <w:r>
        <w:t xml:space="preserve">        snprintf(contact.email, sizeof contact.email, "%s", row[2]);</w:t>
      </w:r>
    </w:p>
    <w:p w14:paraId="57B1DB2A" w14:textId="77777777" w:rsidR="00D359B1" w:rsidRDefault="0042732D">
      <w:pPr>
        <w:pStyle w:val="SourceCode"/>
      </w:pPr>
      <w:r>
        <w:t xml:space="preserve">        contact.has_phone = row[3] != NULL;</w:t>
      </w:r>
    </w:p>
    <w:p w14:paraId="5D31AE67" w14:textId="77777777" w:rsidR="00D359B1" w:rsidRDefault="0042732D">
      <w:pPr>
        <w:pStyle w:val="SourceCode"/>
      </w:pPr>
      <w:r>
        <w:t xml:space="preserve">        if (contact.has_phone) {</w:t>
      </w:r>
    </w:p>
    <w:p w14:paraId="55FC7E95" w14:textId="77777777" w:rsidR="00D359B1" w:rsidRDefault="0042732D">
      <w:pPr>
        <w:pStyle w:val="SourceCode"/>
      </w:pPr>
      <w:r>
        <w:t xml:space="preserve">            snprintf(contact.phone, sizeof contact.phone, "%s", row[3]);</w:t>
      </w:r>
    </w:p>
    <w:p w14:paraId="5290F9D0" w14:textId="77777777" w:rsidR="00D359B1" w:rsidRDefault="0042732D">
      <w:pPr>
        <w:pStyle w:val="SourceCode"/>
      </w:pPr>
      <w:r>
        <w:t xml:space="preserve">        }</w:t>
      </w:r>
    </w:p>
    <w:p w14:paraId="1ECC78AE" w14:textId="77777777" w:rsidR="00D359B1" w:rsidRDefault="0042732D">
      <w:pPr>
        <w:pStyle w:val="SourceCode"/>
      </w:pPr>
      <w:r>
        <w:t xml:space="preserve">        print_contact(contact);</w:t>
      </w:r>
    </w:p>
    <w:p w14:paraId="253E7611" w14:textId="77777777" w:rsidR="00D359B1" w:rsidRDefault="0042732D">
      <w:pPr>
        <w:pStyle w:val="SourceCode"/>
      </w:pPr>
      <w:r>
        <w:t xml:space="preserve">        row = mysql_fetch_row(rows);</w:t>
      </w:r>
    </w:p>
    <w:p w14:paraId="68442F42" w14:textId="77777777" w:rsidR="00D359B1" w:rsidRDefault="0042732D">
      <w:pPr>
        <w:pStyle w:val="SourceCode"/>
      </w:pPr>
      <w:r>
        <w:t xml:space="preserve">    }</w:t>
      </w:r>
    </w:p>
    <w:p w14:paraId="1AD5E2F3" w14:textId="77777777" w:rsidR="00D359B1" w:rsidRDefault="0042732D">
      <w:pPr>
        <w:pStyle w:val="SourceCode"/>
      </w:pPr>
      <w:r>
        <w:t xml:space="preserve">    // Remember, free every result once, after its last use.</w:t>
      </w:r>
    </w:p>
    <w:p w14:paraId="1A70544E" w14:textId="77777777" w:rsidR="00D359B1" w:rsidRDefault="0042732D">
      <w:pPr>
        <w:pStyle w:val="SourceCode"/>
      </w:pPr>
      <w:r>
        <w:t xml:space="preserve">    mysql_free_result(rows);</w:t>
      </w:r>
    </w:p>
    <w:p w14:paraId="625EE783" w14:textId="77777777" w:rsidR="00D359B1" w:rsidRDefault="0042732D">
      <w:pPr>
        <w:pStyle w:val="SourceCode"/>
      </w:pPr>
      <w:r>
        <w:t>}</w:t>
      </w:r>
    </w:p>
    <w:p w14:paraId="6DE468C0" w14:textId="77777777" w:rsidR="00D359B1" w:rsidRDefault="00D359B1">
      <w:pPr>
        <w:pStyle w:val="SourceCode"/>
      </w:pPr>
    </w:p>
    <w:p w14:paraId="6E93779F" w14:textId="77777777" w:rsidR="00D359B1" w:rsidRDefault="0042732D">
      <w:pPr>
        <w:pStyle w:val="SourceCode"/>
      </w:pPr>
      <w:r>
        <w:t>// Returns how many contacts the table holds. Remember, in the C API every</w:t>
      </w:r>
    </w:p>
    <w:p w14:paraId="2A6101EE" w14:textId="77777777" w:rsidR="00D359B1" w:rsidRDefault="0042732D">
      <w:pPr>
        <w:pStyle w:val="SourceCode"/>
      </w:pPr>
      <w:r>
        <w:t>// column arrives as text, so atoi turns row[0], the count, into an int</w:t>
      </w:r>
    </w:p>
    <w:p w14:paraId="6693C1FA" w14:textId="77777777" w:rsidR="00D359B1" w:rsidRDefault="0042732D">
      <w:pPr>
        <w:pStyle w:val="SourceCode"/>
      </w:pPr>
      <w:r>
        <w:t>// (Lesson 4.3); the result is freed after its last use.</w:t>
      </w:r>
    </w:p>
    <w:p w14:paraId="4D858EB4" w14:textId="77777777" w:rsidR="00D359B1" w:rsidRDefault="0042732D">
      <w:pPr>
        <w:pStyle w:val="SourceCode"/>
      </w:pPr>
      <w:r>
        <w:t>int count_contacts(MYSQL *connection) {</w:t>
      </w:r>
    </w:p>
    <w:p w14:paraId="17C06509" w14:textId="77777777" w:rsidR="00D359B1" w:rsidRDefault="0042732D">
      <w:pPr>
        <w:pStyle w:val="SourceCode"/>
      </w:pPr>
      <w:r>
        <w:t xml:space="preserve">    mysql_query(connection, COUNT_CONTACTS);</w:t>
      </w:r>
    </w:p>
    <w:p w14:paraId="4AF0D559" w14:textId="77777777" w:rsidR="00D359B1" w:rsidRDefault="0042732D">
      <w:pPr>
        <w:pStyle w:val="SourceCode"/>
      </w:pPr>
      <w:r>
        <w:t xml:space="preserve">    MYSQL_RES *counted = mysql_store_result(connection);</w:t>
      </w:r>
    </w:p>
    <w:p w14:paraId="14359153" w14:textId="77777777" w:rsidR="00D359B1" w:rsidRDefault="0042732D">
      <w:pPr>
        <w:pStyle w:val="SourceCode"/>
      </w:pPr>
      <w:r>
        <w:t xml:space="preserve">    MYSQL_ROW row = mysql_fetch_row(counted);</w:t>
      </w:r>
    </w:p>
    <w:p w14:paraId="6614D665" w14:textId="77777777" w:rsidR="00D359B1" w:rsidRDefault="0042732D">
      <w:pPr>
        <w:pStyle w:val="SourceCode"/>
      </w:pPr>
      <w:r>
        <w:t xml:space="preserve">    int total = atoi(row[0]);</w:t>
      </w:r>
    </w:p>
    <w:p w14:paraId="4871D834" w14:textId="77777777" w:rsidR="00D359B1" w:rsidRDefault="0042732D">
      <w:pPr>
        <w:pStyle w:val="SourceCode"/>
      </w:pPr>
      <w:r>
        <w:t xml:space="preserve">    mysql_free_result(counted);</w:t>
      </w:r>
    </w:p>
    <w:p w14:paraId="528011DD" w14:textId="77777777" w:rsidR="00D359B1" w:rsidRDefault="0042732D">
      <w:pPr>
        <w:pStyle w:val="SourceCode"/>
      </w:pPr>
      <w:r>
        <w:t xml:space="preserve">    return total;</w:t>
      </w:r>
    </w:p>
    <w:p w14:paraId="163A365C" w14:textId="77777777" w:rsidR="00D359B1" w:rsidRDefault="0042732D">
      <w:pPr>
        <w:pStyle w:val="SourceCode"/>
      </w:pPr>
      <w:r>
        <w:t>}</w:t>
      </w:r>
    </w:p>
    <w:p w14:paraId="5244308D" w14:textId="77777777" w:rsidR="00D359B1" w:rsidRDefault="00D359B1">
      <w:pPr>
        <w:pStyle w:val="SourceCode"/>
      </w:pPr>
    </w:p>
    <w:p w14:paraId="1D0775DB" w14:textId="77777777" w:rsidR="00D359B1" w:rsidRDefault="0042732D">
      <w:pPr>
        <w:pStyle w:val="SourceCode"/>
      </w:pPr>
      <w:r>
        <w:t>// Prints one page of the alphabetical list. Pages are numbered from 1, so</w:t>
      </w:r>
    </w:p>
    <w:p w14:paraId="424103DD" w14:textId="77777777" w:rsidR="00D359B1" w:rsidRDefault="0042732D">
      <w:pPr>
        <w:pStyle w:val="SourceCode"/>
      </w:pPr>
      <w:r>
        <w:t>// page 1 skips no rows, page 2 skips one page of rows, and so on.</w:t>
      </w:r>
    </w:p>
    <w:p w14:paraId="533DFCB1" w14:textId="77777777" w:rsidR="00D359B1" w:rsidRDefault="0042732D">
      <w:pPr>
        <w:pStyle w:val="SourceCode"/>
      </w:pPr>
      <w:r>
        <w:t>void list_page(MYSQL *connection, int page_number, int page_size) {</w:t>
      </w:r>
    </w:p>
    <w:p w14:paraId="0C13F01D" w14:textId="77777777" w:rsidR="00D359B1" w:rsidRDefault="0042732D">
      <w:pPr>
        <w:pStyle w:val="SourceCode"/>
      </w:pPr>
      <w:r>
        <w:t xml:space="preserve">    int total = count_contacts(connection);</w:t>
      </w:r>
    </w:p>
    <w:p w14:paraId="73EF4BE5" w14:textId="77777777" w:rsidR="00D359B1" w:rsidRDefault="0042732D">
      <w:pPr>
        <w:pStyle w:val="SourceCode"/>
      </w:pPr>
      <w:r>
        <w:t xml:space="preserve">    // The number of pages is total / page_size, rounded up: a last page</w:t>
      </w:r>
    </w:p>
    <w:p w14:paraId="3E3F7558" w14:textId="77777777" w:rsidR="00D359B1" w:rsidRDefault="0042732D">
      <w:pPr>
        <w:pStyle w:val="SourceCode"/>
      </w:pPr>
      <w:r>
        <w:t xml:space="preserve">    // that is only partly full is still a page. Adding page_size - 1</w:t>
      </w:r>
    </w:p>
    <w:p w14:paraId="23859334" w14:textId="77777777" w:rsidR="00D359B1" w:rsidRDefault="0042732D">
      <w:pPr>
        <w:pStyle w:val="SourceCode"/>
      </w:pPr>
      <w:r>
        <w:t xml:space="preserve">    // before the whole-number division does the rounding up: 6 contacts</w:t>
      </w:r>
    </w:p>
    <w:p w14:paraId="566CEA63" w14:textId="77777777" w:rsidR="00D359B1" w:rsidRDefault="0042732D">
      <w:pPr>
        <w:pStyle w:val="SourceCode"/>
      </w:pPr>
      <w:r>
        <w:t xml:space="preserve">    // at 2 per page give (6 + 1) / 2 = 3 pages, and 7 would give</w:t>
      </w:r>
    </w:p>
    <w:p w14:paraId="2B68B028" w14:textId="77777777" w:rsidR="00D359B1" w:rsidRDefault="0042732D">
      <w:pPr>
        <w:pStyle w:val="SourceCode"/>
      </w:pPr>
      <w:r>
        <w:t xml:space="preserve">    // (7 + 1) / 2 = 4. Remember, dividing two whole numbers drops the</w:t>
      </w:r>
    </w:p>
    <w:p w14:paraId="6A3AC05A" w14:textId="77777777" w:rsidR="00D359B1" w:rsidRDefault="0042732D">
      <w:pPr>
        <w:pStyle w:val="SourceCode"/>
      </w:pPr>
      <w:r>
        <w:t xml:space="preserve">    // fraction (Lesson 2.1).</w:t>
      </w:r>
    </w:p>
    <w:p w14:paraId="6AF22405" w14:textId="77777777" w:rsidR="00D359B1" w:rsidRDefault="0042732D">
      <w:pPr>
        <w:pStyle w:val="SourceCode"/>
      </w:pPr>
      <w:r>
        <w:t xml:space="preserve">    int page_count = (total + page_size - 1) / page_size;</w:t>
      </w:r>
    </w:p>
    <w:p w14:paraId="665CC029" w14:textId="77777777" w:rsidR="00D359B1" w:rsidRDefault="0042732D">
      <w:pPr>
        <w:pStyle w:val="SourceCode"/>
      </w:pPr>
      <w:r>
        <w:t xml:space="preserve">    int offset = (page_number - 1) * page_size;</w:t>
      </w:r>
    </w:p>
    <w:p w14:paraId="0F44D7EA" w14:textId="77777777" w:rsidR="00D359B1" w:rsidRDefault="00D359B1">
      <w:pPr>
        <w:pStyle w:val="SourceCode"/>
      </w:pPr>
    </w:p>
    <w:p w14:paraId="5F1BD883" w14:textId="77777777" w:rsidR="00D359B1" w:rsidRDefault="0042732D">
      <w:pPr>
        <w:pStyle w:val="SourceCode"/>
      </w:pPr>
      <w:r>
        <w:t xml:space="preserve">    // Remember, SQL with placeholders goes through a MYSQL_STMT, and one</w:t>
      </w:r>
    </w:p>
    <w:p w14:paraId="4A4E15BF" w14:textId="77777777" w:rsidR="00D359B1" w:rsidRDefault="0042732D">
      <w:pPr>
        <w:pStyle w:val="SourceCode"/>
      </w:pPr>
      <w:r>
        <w:t xml:space="preserve">    // MYSQL_BIND per ? gives its value apart from the SQL, in the order of</w:t>
      </w:r>
    </w:p>
    <w:p w14:paraId="30A51967" w14:textId="77777777" w:rsidR="00D359B1" w:rsidRDefault="0042732D">
      <w:pPr>
        <w:pStyle w:val="SourceCode"/>
      </w:pPr>
      <w:r>
        <w:t xml:space="preserve">    // the placeholders: LIMIT's first, then OFFSET's. Each is a whole</w:t>
      </w:r>
    </w:p>
    <w:p w14:paraId="48CC562A" w14:textId="77777777" w:rsidR="00D359B1" w:rsidRDefault="0042732D">
      <w:pPr>
        <w:pStyle w:val="SourceCode"/>
      </w:pPr>
      <w:r>
        <w:t xml:space="preserve">    // number, MYSQL_TYPE_LONG, read from the int whose address it holds;</w:t>
      </w:r>
    </w:p>
    <w:p w14:paraId="6212699D" w14:textId="77777777" w:rsidR="00D359B1" w:rsidRDefault="0042732D">
      <w:pPr>
        <w:pStyle w:val="SourceCode"/>
      </w:pPr>
      <w:r>
        <w:t xml:space="preserve">    // LIMIT and OFFSET accept nothing but whole numbers.</w:t>
      </w:r>
    </w:p>
    <w:p w14:paraId="776A9C80" w14:textId="77777777" w:rsidR="00D359B1" w:rsidRDefault="0042732D">
      <w:pPr>
        <w:pStyle w:val="SourceCode"/>
      </w:pPr>
      <w:r>
        <w:t xml:space="preserve">    MYSQL_STMT *statement = mysql_stmt_init(connection);</w:t>
      </w:r>
    </w:p>
    <w:p w14:paraId="5002CCFD" w14:textId="77777777" w:rsidR="00D359B1" w:rsidRDefault="0042732D">
      <w:pPr>
        <w:pStyle w:val="SourceCode"/>
      </w:pPr>
      <w:r>
        <w:t xml:space="preserve">    mysql_stmt_prepare(statement, PAGE_BY_NAME, strlen(PAGE_BY_NAME));</w:t>
      </w:r>
    </w:p>
    <w:p w14:paraId="167EF4BB" w14:textId="77777777" w:rsidR="00D359B1" w:rsidRDefault="0042732D">
      <w:pPr>
        <w:pStyle w:val="SourceCode"/>
      </w:pPr>
      <w:r>
        <w:t xml:space="preserve">    MYSQL_BIND parameters[2];</w:t>
      </w:r>
    </w:p>
    <w:p w14:paraId="1F7F7637" w14:textId="77777777" w:rsidR="00D359B1" w:rsidRDefault="0042732D">
      <w:pPr>
        <w:pStyle w:val="SourceCode"/>
      </w:pPr>
      <w:r>
        <w:t xml:space="preserve">    memset(parameters, 0, sizeof parameters);</w:t>
      </w:r>
    </w:p>
    <w:p w14:paraId="77E6CC02" w14:textId="77777777" w:rsidR="00D359B1" w:rsidRDefault="0042732D">
      <w:pPr>
        <w:pStyle w:val="SourceCode"/>
      </w:pPr>
      <w:r>
        <w:t xml:space="preserve">    parameters[0].buffer_type = MYSQL_TYPE_LONG;</w:t>
      </w:r>
    </w:p>
    <w:p w14:paraId="6C2D531F" w14:textId="77777777" w:rsidR="00D359B1" w:rsidRDefault="0042732D">
      <w:pPr>
        <w:pStyle w:val="SourceCode"/>
      </w:pPr>
      <w:r>
        <w:t xml:space="preserve">    parameters[0].buffer = &amp;page_size;</w:t>
      </w:r>
    </w:p>
    <w:p w14:paraId="21DAC9C5" w14:textId="77777777" w:rsidR="00D359B1" w:rsidRDefault="0042732D">
      <w:pPr>
        <w:pStyle w:val="SourceCode"/>
      </w:pPr>
      <w:r>
        <w:t xml:space="preserve">    parameters[1].buffer_type = MYSQL_TYPE_LONG;</w:t>
      </w:r>
    </w:p>
    <w:p w14:paraId="617B47A2" w14:textId="77777777" w:rsidR="00D359B1" w:rsidRDefault="0042732D">
      <w:pPr>
        <w:pStyle w:val="SourceCode"/>
      </w:pPr>
      <w:r>
        <w:t xml:space="preserve">    parameters[1].buffer = &amp;offset;</w:t>
      </w:r>
    </w:p>
    <w:p w14:paraId="5177ED1D" w14:textId="77777777" w:rsidR="00D359B1" w:rsidRDefault="0042732D">
      <w:pPr>
        <w:pStyle w:val="SourceCode"/>
      </w:pPr>
      <w:r>
        <w:t xml:space="preserve">    mysql_stmt_bind_param(statement, parameters);</w:t>
      </w:r>
    </w:p>
    <w:p w14:paraId="00D05485" w14:textId="77777777" w:rsidR="00D359B1" w:rsidRDefault="0042732D">
      <w:pPr>
        <w:pStyle w:val="SourceCode"/>
      </w:pPr>
      <w:r>
        <w:t xml:space="preserve">    mysql_stmt_execute(statement);</w:t>
      </w:r>
    </w:p>
    <w:p w14:paraId="534723C5" w14:textId="77777777" w:rsidR="00D359B1" w:rsidRDefault="00D359B1">
      <w:pPr>
        <w:pStyle w:val="SourceCode"/>
      </w:pPr>
    </w:p>
    <w:p w14:paraId="6B3411E9" w14:textId="77777777" w:rsidR="00D359B1" w:rsidRDefault="0042732D">
      <w:pPr>
        <w:pStyle w:val="SourceCode"/>
      </w:pPr>
      <w:r>
        <w:t xml:space="preserve">    // Remember, a prepared statement's rows come back through one</w:t>
      </w:r>
    </w:p>
    <w:p w14:paraId="479FF8AD" w14:textId="77777777" w:rsidR="00D359B1" w:rsidRDefault="0042732D">
      <w:pPr>
        <w:pStyle w:val="SourceCode"/>
      </w:pPr>
      <w:r>
        <w:t xml:space="preserve">    // MYSQL_BIND per column, and each mysql_stmt_fetch copies the next</w:t>
      </w:r>
    </w:p>
    <w:p w14:paraId="5F13E760" w14:textId="77777777" w:rsidR="00D359B1" w:rsidRDefault="0042732D">
      <w:pPr>
        <w:pStyle w:val="SourceCode"/>
      </w:pPr>
      <w:r>
        <w:t xml:space="preserve">    // row into the record's fields; is_null is set for a NULL phone</w:t>
      </w:r>
    </w:p>
    <w:p w14:paraId="19A0489C" w14:textId="77777777" w:rsidR="00D359B1" w:rsidRDefault="0042732D">
      <w:pPr>
        <w:pStyle w:val="SourceCode"/>
      </w:pPr>
      <w:r>
        <w:t xml:space="preserve">    // (Lesson 4.9).</w:t>
      </w:r>
    </w:p>
    <w:p w14:paraId="350E5061" w14:textId="77777777" w:rsidR="00D359B1" w:rsidRDefault="0042732D">
      <w:pPr>
        <w:pStyle w:val="SourceCode"/>
      </w:pPr>
      <w:r>
        <w:t xml:space="preserve">    struct Contact contact = {0, "", "", "", false};</w:t>
      </w:r>
    </w:p>
    <w:p w14:paraId="012E6C90" w14:textId="77777777" w:rsidR="00D359B1" w:rsidRDefault="0042732D">
      <w:pPr>
        <w:pStyle w:val="SourceCode"/>
      </w:pPr>
      <w:r>
        <w:t xml:space="preserve">    bool phone_is_null = false;</w:t>
      </w:r>
    </w:p>
    <w:p w14:paraId="6D078330" w14:textId="77777777" w:rsidR="00D359B1" w:rsidRDefault="0042732D">
      <w:pPr>
        <w:pStyle w:val="SourceCode"/>
      </w:pPr>
      <w:r>
        <w:t xml:space="preserve">    MYSQL_BIND columns[4];</w:t>
      </w:r>
    </w:p>
    <w:p w14:paraId="5440AF17" w14:textId="77777777" w:rsidR="00D359B1" w:rsidRDefault="0042732D">
      <w:pPr>
        <w:pStyle w:val="SourceCode"/>
      </w:pPr>
      <w:r>
        <w:t xml:space="preserve">    memset(columns, 0, sizeof columns);</w:t>
      </w:r>
    </w:p>
    <w:p w14:paraId="5089E4E3" w14:textId="77777777" w:rsidR="00D359B1" w:rsidRDefault="0042732D">
      <w:pPr>
        <w:pStyle w:val="SourceCode"/>
      </w:pPr>
      <w:r>
        <w:t xml:space="preserve">    columns[0].buffer_type = MYSQL_TYPE_LONG;</w:t>
      </w:r>
    </w:p>
    <w:p w14:paraId="551EC902" w14:textId="77777777" w:rsidR="00D359B1" w:rsidRDefault="0042732D">
      <w:pPr>
        <w:pStyle w:val="SourceCode"/>
      </w:pPr>
      <w:r>
        <w:t xml:space="preserve">    columns[0].buffer = &amp;contact.id;</w:t>
      </w:r>
    </w:p>
    <w:p w14:paraId="191224D3" w14:textId="77777777" w:rsidR="00D359B1" w:rsidRDefault="0042732D">
      <w:pPr>
        <w:pStyle w:val="SourceCode"/>
      </w:pPr>
      <w:r>
        <w:t xml:space="preserve">    columns[1].buffer_type = MYSQL_TYPE_STRING;</w:t>
      </w:r>
    </w:p>
    <w:p w14:paraId="681B76FC" w14:textId="77777777" w:rsidR="00D359B1" w:rsidRDefault="0042732D">
      <w:pPr>
        <w:pStyle w:val="SourceCode"/>
      </w:pPr>
      <w:r>
        <w:t xml:space="preserve">    columns[1].buffer = contact.full_name;</w:t>
      </w:r>
    </w:p>
    <w:p w14:paraId="00B09491" w14:textId="77777777" w:rsidR="00D359B1" w:rsidRDefault="0042732D">
      <w:pPr>
        <w:pStyle w:val="SourceCode"/>
      </w:pPr>
      <w:r>
        <w:t xml:space="preserve">    columns[1].buffer_length = sizeof contact.full_name;</w:t>
      </w:r>
    </w:p>
    <w:p w14:paraId="11402B30" w14:textId="77777777" w:rsidR="00D359B1" w:rsidRDefault="0042732D">
      <w:pPr>
        <w:pStyle w:val="SourceCode"/>
      </w:pPr>
      <w:r>
        <w:t xml:space="preserve">    columns[2].buffer_type = MYSQL_TYPE_STRING;</w:t>
      </w:r>
    </w:p>
    <w:p w14:paraId="65C57FDE" w14:textId="77777777" w:rsidR="00D359B1" w:rsidRDefault="0042732D">
      <w:pPr>
        <w:pStyle w:val="SourceCode"/>
      </w:pPr>
      <w:r>
        <w:t xml:space="preserve">    columns[2].buffer = contact.email;</w:t>
      </w:r>
    </w:p>
    <w:p w14:paraId="64C74C2A" w14:textId="77777777" w:rsidR="00D359B1" w:rsidRDefault="0042732D">
      <w:pPr>
        <w:pStyle w:val="SourceCode"/>
      </w:pPr>
      <w:r>
        <w:t xml:space="preserve">    columns[2].buffer_length = sizeof contact.email;</w:t>
      </w:r>
    </w:p>
    <w:p w14:paraId="4CC1C79D" w14:textId="77777777" w:rsidR="00D359B1" w:rsidRDefault="0042732D">
      <w:pPr>
        <w:pStyle w:val="SourceCode"/>
      </w:pPr>
      <w:r>
        <w:t xml:space="preserve">    columns[3].buffer_type = MYSQL_TYPE_STRING;</w:t>
      </w:r>
    </w:p>
    <w:p w14:paraId="4113C281" w14:textId="77777777" w:rsidR="00D359B1" w:rsidRDefault="0042732D">
      <w:pPr>
        <w:pStyle w:val="SourceCode"/>
      </w:pPr>
      <w:r>
        <w:t xml:space="preserve">    columns[3].buffer = contact.phone;</w:t>
      </w:r>
    </w:p>
    <w:p w14:paraId="2E199AFE" w14:textId="77777777" w:rsidR="00D359B1" w:rsidRDefault="0042732D">
      <w:pPr>
        <w:pStyle w:val="SourceCode"/>
      </w:pPr>
      <w:r>
        <w:t xml:space="preserve">    columns[3].buffer_length = sizeof contact.phone;</w:t>
      </w:r>
    </w:p>
    <w:p w14:paraId="275BCABB" w14:textId="77777777" w:rsidR="00D359B1" w:rsidRDefault="0042732D">
      <w:pPr>
        <w:pStyle w:val="SourceCode"/>
      </w:pPr>
      <w:r>
        <w:t xml:space="preserve">    columns[3].is_null = &amp;phone_is_null;</w:t>
      </w:r>
    </w:p>
    <w:p w14:paraId="077D3437" w14:textId="77777777" w:rsidR="00D359B1" w:rsidRDefault="0042732D">
      <w:pPr>
        <w:pStyle w:val="SourceCode"/>
      </w:pPr>
      <w:r>
        <w:t xml:space="preserve">    mysql_stmt_bind_result(statement, columns);</w:t>
      </w:r>
    </w:p>
    <w:p w14:paraId="6948D202" w14:textId="77777777" w:rsidR="00D359B1" w:rsidRDefault="00D359B1">
      <w:pPr>
        <w:pStyle w:val="SourceCode"/>
      </w:pPr>
    </w:p>
    <w:p w14:paraId="29AD8120" w14:textId="77777777" w:rsidR="00D359B1" w:rsidRDefault="0042732D">
      <w:pPr>
        <w:pStyle w:val="SourceCode"/>
      </w:pPr>
      <w:r>
        <w:t xml:space="preserve">    printf("Page %d of %d (%d contacts), %d per page:\n", page_number,</w:t>
      </w:r>
    </w:p>
    <w:p w14:paraId="003F7FC5" w14:textId="77777777" w:rsidR="00D359B1" w:rsidRDefault="0042732D">
      <w:pPr>
        <w:pStyle w:val="SourceCode"/>
      </w:pPr>
      <w:r>
        <w:t xml:space="preserve">           page_count, total, page_size);</w:t>
      </w:r>
    </w:p>
    <w:p w14:paraId="1F15658F" w14:textId="77777777" w:rsidR="00D359B1" w:rsidRDefault="0042732D">
      <w:pPr>
        <w:pStyle w:val="SourceCode"/>
      </w:pPr>
      <w:r>
        <w:t xml:space="preserve">    while (mysql_stmt_fetch(statement) == 0) {</w:t>
      </w:r>
    </w:p>
    <w:p w14:paraId="12E5F340" w14:textId="77777777" w:rsidR="00D359B1" w:rsidRDefault="0042732D">
      <w:pPr>
        <w:pStyle w:val="SourceCode"/>
      </w:pPr>
      <w:r>
        <w:t xml:space="preserve">        contact.has_phone = !phone_is_null;</w:t>
      </w:r>
    </w:p>
    <w:p w14:paraId="1AB18703" w14:textId="77777777" w:rsidR="00D359B1" w:rsidRDefault="0042732D">
      <w:pPr>
        <w:pStyle w:val="SourceCode"/>
      </w:pPr>
      <w:r>
        <w:t xml:space="preserve">        print_contact(contact);</w:t>
      </w:r>
    </w:p>
    <w:p w14:paraId="279550BD" w14:textId="77777777" w:rsidR="00D359B1" w:rsidRDefault="0042732D">
      <w:pPr>
        <w:pStyle w:val="SourceCode"/>
      </w:pPr>
      <w:r>
        <w:t xml:space="preserve">    }</w:t>
      </w:r>
    </w:p>
    <w:p w14:paraId="2647238D" w14:textId="77777777" w:rsidR="00D359B1" w:rsidRDefault="0042732D">
      <w:pPr>
        <w:pStyle w:val="SourceCode"/>
      </w:pPr>
      <w:r>
        <w:t xml:space="preserve">    // Remember, mysql_stmt_close frees the statement and its rows.</w:t>
      </w:r>
    </w:p>
    <w:p w14:paraId="122B973E" w14:textId="77777777" w:rsidR="00D359B1" w:rsidRDefault="0042732D">
      <w:pPr>
        <w:pStyle w:val="SourceCode"/>
      </w:pPr>
      <w:r>
        <w:t xml:space="preserve">    mysql_stmt_close(statement);</w:t>
      </w:r>
    </w:p>
    <w:p w14:paraId="2D55CFC9" w14:textId="77777777" w:rsidR="00D359B1" w:rsidRDefault="0042732D">
      <w:pPr>
        <w:pStyle w:val="SourceCode"/>
      </w:pPr>
      <w:r>
        <w:t>}</w:t>
      </w:r>
    </w:p>
    <w:p w14:paraId="50111694" w14:textId="77777777" w:rsidR="00D359B1" w:rsidRDefault="00D359B1">
      <w:pPr>
        <w:pStyle w:val="SourceCode"/>
      </w:pPr>
    </w:p>
    <w:p w14:paraId="3A9C0D53" w14:textId="77777777" w:rsidR="00D359B1" w:rsidRDefault="0042732D">
      <w:pPr>
        <w:pStyle w:val="SourceCode"/>
      </w:pPr>
      <w:r>
        <w:t>// Remember, main starts the program; 0 = success, 1 = failure.</w:t>
      </w:r>
    </w:p>
    <w:p w14:paraId="0FB7EFAA" w14:textId="77777777" w:rsidR="00D359B1" w:rsidRDefault="0042732D">
      <w:pPr>
        <w:pStyle w:val="SourceCode"/>
      </w:pPr>
      <w:r>
        <w:t>int main(void) {</w:t>
      </w:r>
    </w:p>
    <w:p w14:paraId="1E71FD50" w14:textId="77777777" w:rsidR="00D359B1" w:rsidRDefault="0042732D">
      <w:pPr>
        <w:pStyle w:val="SourceCode"/>
      </w:pPr>
      <w:r>
        <w:t xml:space="preserve">    // Remember, the password comes only from SPA_DB_PASSWORD.</w:t>
      </w:r>
    </w:p>
    <w:p w14:paraId="160FB484" w14:textId="77777777" w:rsidR="00D359B1" w:rsidRDefault="0042732D">
      <w:pPr>
        <w:pStyle w:val="SourceCode"/>
      </w:pPr>
      <w:r>
        <w:t xml:space="preserve">    const char *password = getenv("SPA_DB_PASSWORD");</w:t>
      </w:r>
    </w:p>
    <w:p w14:paraId="738CE63F" w14:textId="77777777" w:rsidR="00D359B1" w:rsidRDefault="0042732D">
      <w:pPr>
        <w:pStyle w:val="SourceCode"/>
      </w:pPr>
      <w:r>
        <w:t xml:space="preserve">    if (password == NULL) {</w:t>
      </w:r>
    </w:p>
    <w:p w14:paraId="7F69E4DC" w14:textId="77777777" w:rsidR="00D359B1" w:rsidRDefault="0042732D">
      <w:pPr>
        <w:pStyle w:val="SourceCode"/>
      </w:pPr>
      <w:r>
        <w:t xml:space="preserve">        fprintf(stderr, "Error: SPA_DB_PASSWORD is not set\n");</w:t>
      </w:r>
    </w:p>
    <w:p w14:paraId="1C7DD45E" w14:textId="77777777" w:rsidR="00D359B1" w:rsidRDefault="0042732D">
      <w:pPr>
        <w:pStyle w:val="SourceCode"/>
      </w:pPr>
      <w:r>
        <w:t xml:space="preserve">        return 1;</w:t>
      </w:r>
    </w:p>
    <w:p w14:paraId="2248EB26" w14:textId="77777777" w:rsidR="00D359B1" w:rsidRDefault="0042732D">
      <w:pPr>
        <w:pStyle w:val="SourceCode"/>
      </w:pPr>
      <w:r>
        <w:t xml:space="preserve">    }</w:t>
      </w:r>
    </w:p>
    <w:p w14:paraId="6271D1D7" w14:textId="77777777" w:rsidR="00D359B1" w:rsidRDefault="00D359B1">
      <w:pPr>
        <w:pStyle w:val="SourceCode"/>
      </w:pPr>
    </w:p>
    <w:p w14:paraId="438C186C" w14:textId="77777777" w:rsidR="00D359B1" w:rsidRDefault="0042732D">
      <w:pPr>
        <w:pStyle w:val="SourceCode"/>
      </w:pPr>
      <w:r>
        <w:t xml:space="preserve">    // Remember, mysql_real_connect's fifth argument picks spa_contacts,</w:t>
      </w:r>
    </w:p>
    <w:p w14:paraId="7091AF9D" w14:textId="77777777" w:rsidR="00D359B1" w:rsidRDefault="0042732D">
      <w:pPr>
        <w:pStyle w:val="SourceCode"/>
      </w:pPr>
      <w:r>
        <w:t xml:space="preserve">    // NULL means it could not connect, and CLIENT_FOUND_ROWS counts rows</w:t>
      </w:r>
    </w:p>
    <w:p w14:paraId="200B05B6" w14:textId="77777777" w:rsidR="00D359B1" w:rsidRDefault="0042732D">
      <w:pPr>
        <w:pStyle w:val="SourceCode"/>
      </w:pPr>
      <w:r>
        <w:t xml:space="preserve">    // matched (Lesson 4.7).</w:t>
      </w:r>
    </w:p>
    <w:p w14:paraId="61E6CB57" w14:textId="77777777" w:rsidR="00D359B1" w:rsidRDefault="0042732D">
      <w:pPr>
        <w:pStyle w:val="SourceCode"/>
      </w:pPr>
      <w:r>
        <w:t xml:space="preserve">    MYSQL *connection = mysql_init(NULL);</w:t>
      </w:r>
    </w:p>
    <w:p w14:paraId="6E13B998" w14:textId="77777777" w:rsidR="00D359B1" w:rsidRDefault="0042732D">
      <w:pPr>
        <w:pStyle w:val="SourceCode"/>
      </w:pPr>
      <w:r>
        <w:t xml:space="preserve">    if (mysql_real_connect(connection, "127.0.0.1", "devuser", password,</w:t>
      </w:r>
    </w:p>
    <w:p w14:paraId="05C3F921" w14:textId="77777777" w:rsidR="00D359B1" w:rsidRDefault="0042732D">
      <w:pPr>
        <w:pStyle w:val="SourceCode"/>
      </w:pPr>
      <w:r>
        <w:t xml:space="preserve">                           "spa_contacts", 3306, NULL,</w:t>
      </w:r>
    </w:p>
    <w:p w14:paraId="4A3912AC" w14:textId="77777777" w:rsidR="00D359B1" w:rsidRDefault="0042732D">
      <w:pPr>
        <w:pStyle w:val="SourceCode"/>
      </w:pPr>
      <w:r>
        <w:t xml:space="preserve">                           CLIENT_FOUND_ROWS) == NULL) {</w:t>
      </w:r>
    </w:p>
    <w:p w14:paraId="0A8E265B" w14:textId="77777777" w:rsidR="00D359B1" w:rsidRDefault="0042732D">
      <w:pPr>
        <w:pStyle w:val="SourceCode"/>
      </w:pPr>
      <w:r>
        <w:t xml:space="preserve">        fprintf(stderr, "Error: %s\n", mysql_error(connection));</w:t>
      </w:r>
    </w:p>
    <w:p w14:paraId="0A622AAF" w14:textId="77777777" w:rsidR="00D359B1" w:rsidRDefault="0042732D">
      <w:pPr>
        <w:pStyle w:val="SourceCode"/>
      </w:pPr>
      <w:r>
        <w:t xml:space="preserve">        mysql_close(connection);</w:t>
      </w:r>
    </w:p>
    <w:p w14:paraId="730C22D5" w14:textId="77777777" w:rsidR="00D359B1" w:rsidRDefault="0042732D">
      <w:pPr>
        <w:pStyle w:val="SourceCode"/>
      </w:pPr>
      <w:r>
        <w:t xml:space="preserve">        return 1;</w:t>
      </w:r>
    </w:p>
    <w:p w14:paraId="33A14C7A" w14:textId="77777777" w:rsidR="00D359B1" w:rsidRDefault="0042732D">
      <w:pPr>
        <w:pStyle w:val="SourceCode"/>
      </w:pPr>
      <w:r>
        <w:t xml:space="preserve">    }</w:t>
      </w:r>
    </w:p>
    <w:p w14:paraId="4DFFAAFA" w14:textId="77777777" w:rsidR="00D359B1" w:rsidRDefault="0042732D">
      <w:pPr>
        <w:pStyle w:val="SourceCode"/>
      </w:pPr>
      <w:r>
        <w:t xml:space="preserve">    printf("Connected to database spa_contacts\n");</w:t>
      </w:r>
    </w:p>
    <w:p w14:paraId="644F1DAC" w14:textId="77777777" w:rsidR="00D359B1" w:rsidRDefault="00D359B1">
      <w:pPr>
        <w:pStyle w:val="SourceCode"/>
      </w:pPr>
    </w:p>
    <w:p w14:paraId="4A323C0E" w14:textId="77777777" w:rsidR="00D359B1" w:rsidRDefault="0042732D">
      <w:pPr>
        <w:pStyle w:val="SourceCode"/>
      </w:pPr>
      <w:r>
        <w:t xml:space="preserve">    list_sorted(connection, "Contacts by name", BY_NAME);</w:t>
      </w:r>
    </w:p>
    <w:p w14:paraId="0436C67F" w14:textId="77777777" w:rsidR="00D359B1" w:rsidRDefault="0042732D">
      <w:pPr>
        <w:pStyle w:val="SourceCode"/>
      </w:pPr>
      <w:r>
        <w:t xml:space="preserve">    list_sorted(connection, "Contacts newest first", NEWEST_FIRST);</w:t>
      </w:r>
    </w:p>
    <w:p w14:paraId="4469AEB5" w14:textId="77777777" w:rsidR="00D359B1" w:rsidRDefault="0042732D">
      <w:pPr>
        <w:pStyle w:val="SourceCode"/>
      </w:pPr>
      <w:r>
        <w:t xml:space="preserve">    // Page 2 with 2 contacts per page: skip 2 rows, then return 2. These</w:t>
      </w:r>
    </w:p>
    <w:p w14:paraId="256034EA" w14:textId="77777777" w:rsidR="00D359B1" w:rsidRDefault="0042732D">
      <w:pPr>
        <w:pStyle w:val="SourceCode"/>
      </w:pPr>
      <w:r>
        <w:t xml:space="preserve">    // numbers are written here in the code; numbers that come from a user</w:t>
      </w:r>
    </w:p>
    <w:p w14:paraId="76DAC2B5" w14:textId="77777777" w:rsidR="00D359B1" w:rsidRDefault="0042732D">
      <w:pPr>
        <w:pStyle w:val="SourceCode"/>
      </w:pPr>
      <w:r>
        <w:t xml:space="preserve">    // are checked first, as the Production-Minded version does.</w:t>
      </w:r>
    </w:p>
    <w:p w14:paraId="416C8174" w14:textId="77777777" w:rsidR="00D359B1" w:rsidRDefault="0042732D">
      <w:pPr>
        <w:pStyle w:val="SourceCode"/>
      </w:pPr>
      <w:r>
        <w:t xml:space="preserve">    list_page(connection, 2, 2);</w:t>
      </w:r>
    </w:p>
    <w:p w14:paraId="7AAF27F6" w14:textId="77777777" w:rsidR="00D359B1" w:rsidRDefault="00D359B1">
      <w:pPr>
        <w:pStyle w:val="SourceCode"/>
      </w:pPr>
    </w:p>
    <w:p w14:paraId="2C9D0CFE" w14:textId="77777777" w:rsidR="00D359B1" w:rsidRDefault="0042732D">
      <w:pPr>
        <w:pStyle w:val="SourceCode"/>
      </w:pPr>
      <w:r>
        <w:t xml:space="preserve">    // Remember, mysql_close ends the connection.</w:t>
      </w:r>
    </w:p>
    <w:p w14:paraId="2008333C" w14:textId="77777777" w:rsidR="00D359B1" w:rsidRDefault="0042732D">
      <w:pPr>
        <w:pStyle w:val="SourceCode"/>
        <w:keepNext/>
      </w:pPr>
      <w:r>
        <w:t xml:space="preserve">    mysql_close(connection);</w:t>
      </w:r>
    </w:p>
    <w:p w14:paraId="75A238CB" w14:textId="77777777" w:rsidR="00D359B1" w:rsidRDefault="0042732D">
      <w:pPr>
        <w:pStyle w:val="SourceCode"/>
        <w:keepNext/>
      </w:pPr>
      <w:r>
        <w:t xml:space="preserve">    return 0;</w:t>
      </w:r>
    </w:p>
    <w:p w14:paraId="6B69C632" w14:textId="77777777" w:rsidR="00D359B1" w:rsidRDefault="0042732D">
      <w:pPr>
        <w:pStyle w:val="SourceCode"/>
      </w:pPr>
      <w:r>
        <w:t>}</w:t>
      </w:r>
    </w:p>
    <w:p w14:paraId="53E54F25" w14:textId="77777777" w:rsidR="00D359B1" w:rsidRDefault="00D359B1">
      <w:pPr>
        <w:keepNext/>
      </w:pPr>
    </w:p>
    <w:p w14:paraId="1F1A1656" w14:textId="77777777" w:rsidR="00D359B1" w:rsidRDefault="0042732D">
      <w:pPr>
        <w:pStyle w:val="Heading3"/>
      </w:pPr>
      <w:r>
        <w:t>Windows PowerShell Basic Build and Run</w:t>
      </w:r>
    </w:p>
    <w:p w14:paraId="46D79731" w14:textId="77777777" w:rsidR="00D359B1" w:rsidRDefault="0042732D">
      <w:pPr>
        <w:keepNext/>
      </w:pPr>
      <w:r>
        <w:t>Run the program from the lesson-4.10 folder, in a terminal that has SPA_DB_PASSWORD, after the Data Reset in Project Setup.</w:t>
      </w:r>
    </w:p>
    <w:p w14:paraId="57D0043F" w14:textId="77777777" w:rsidR="00D359B1" w:rsidRDefault="00D359B1">
      <w:pPr>
        <w:keepNext/>
      </w:pPr>
    </w:p>
    <w:p w14:paraId="623FCFBC" w14:textId="77777777" w:rsidR="00D359B1" w:rsidRDefault="0042732D">
      <w:pPr>
        <w:pStyle w:val="CommandBlock"/>
        <w:keepNext/>
      </w:pPr>
      <w:r>
        <w:t>$server = "C:\Program Files\MySQL\MySQL Server 26.7"</w:t>
      </w:r>
    </w:p>
    <w:p w14:paraId="451139E3" w14:textId="77777777" w:rsidR="00D359B1" w:rsidRDefault="0042732D">
      <w:pPr>
        <w:pStyle w:val="CommandBlock"/>
        <w:keepNext/>
      </w:pPr>
      <w:r>
        <w:t>gcc -std=c17 -Wall -Wextra -Wpedantic -Werror .\c\basic_sort_contacts.c `</w:t>
      </w:r>
    </w:p>
    <w:p w14:paraId="40E68418" w14:textId="77777777" w:rsidR="00D359B1" w:rsidRDefault="0042732D">
      <w:pPr>
        <w:pStyle w:val="CommandBlock"/>
        <w:keepNext/>
      </w:pPr>
      <w:r>
        <w:t xml:space="preserve">    -I "$server\include" -L "$server\lib" -lmysql `</w:t>
      </w:r>
    </w:p>
    <w:p w14:paraId="66666342" w14:textId="77777777" w:rsidR="00D359B1" w:rsidRDefault="0042732D">
      <w:pPr>
        <w:pStyle w:val="CommandBlock"/>
        <w:keepNext/>
      </w:pPr>
      <w:r>
        <w:t xml:space="preserve">    -o .\c\basic-sort-contacts.exe</w:t>
      </w:r>
    </w:p>
    <w:p w14:paraId="00FAD351" w14:textId="77777777" w:rsidR="00D359B1" w:rsidRDefault="0042732D">
      <w:pPr>
        <w:pStyle w:val="CommandBlock"/>
      </w:pPr>
      <w:r>
        <w:t>.\c\basic-sort-contacts.exe</w:t>
      </w:r>
    </w:p>
    <w:p w14:paraId="318972F7" w14:textId="77777777" w:rsidR="00D359B1" w:rsidRDefault="00D359B1">
      <w:pPr>
        <w:keepNext/>
      </w:pPr>
    </w:p>
    <w:p w14:paraId="010C2B7A" w14:textId="77777777" w:rsidR="00D359B1" w:rsidRDefault="0042732D">
      <w:pPr>
        <w:pStyle w:val="Heading3"/>
      </w:pPr>
      <w:r>
        <w:t>Linux or macOS Basic Build and Run</w:t>
      </w:r>
    </w:p>
    <w:p w14:paraId="4AEC99B6" w14:textId="77777777" w:rsidR="00D359B1" w:rsidRDefault="0042732D">
      <w:pPr>
        <w:pStyle w:val="CommandBlock"/>
        <w:keepNext/>
      </w:pPr>
      <w:r>
        <w:t>gcc -std=c17 -Wall -Wextra -Wpedantic -Werror ./c/basic_sort_contacts.c \</w:t>
      </w:r>
    </w:p>
    <w:p w14:paraId="71D1A7A8" w14:textId="77777777" w:rsidR="00D359B1" w:rsidRDefault="0042732D">
      <w:pPr>
        <w:pStyle w:val="CommandBlock"/>
        <w:keepNext/>
      </w:pPr>
      <w:r>
        <w:t xml:space="preserve">    $(mysql_config --cflags --libs) -o ./c/basic-sort-contacts</w:t>
      </w:r>
    </w:p>
    <w:p w14:paraId="1319BF23" w14:textId="77777777" w:rsidR="00D359B1" w:rsidRDefault="0042732D">
      <w:pPr>
        <w:pStyle w:val="CommandBlock"/>
      </w:pPr>
      <w:r>
        <w:t>./c/basic-sort-contacts</w:t>
      </w:r>
    </w:p>
    <w:p w14:paraId="5DC652CB" w14:textId="77777777" w:rsidR="00D359B1" w:rsidRDefault="00D359B1">
      <w:pPr>
        <w:keepNext/>
      </w:pPr>
    </w:p>
    <w:p w14:paraId="1C630E9D" w14:textId="77777777" w:rsidR="00D359B1" w:rsidRDefault="0042732D">
      <w:pPr>
        <w:pStyle w:val="Heading3"/>
      </w:pPr>
      <w:r>
        <w:t>Check Your Results</w:t>
      </w:r>
    </w:p>
    <w:p w14:paraId="1F3460D9" w14:textId="77777777" w:rsidR="00D359B1" w:rsidRDefault="0042732D">
      <w:pPr>
        <w:keepNext/>
      </w:pPr>
      <w:r>
        <w:t>Your screen must show these lines, with the same spelling, spacing, and capitalization:</w:t>
      </w:r>
    </w:p>
    <w:p w14:paraId="37742712" w14:textId="77777777" w:rsidR="00D359B1" w:rsidRDefault="00D359B1">
      <w:pPr>
        <w:keepNext/>
      </w:pPr>
    </w:p>
    <w:p w14:paraId="7E0BA6E4" w14:textId="77777777" w:rsidR="00D359B1" w:rsidRDefault="0042732D">
      <w:pPr>
        <w:pStyle w:val="RequiredOutput"/>
        <w:keepNext/>
      </w:pPr>
      <w:r>
        <w:t>Connected to database spa_contacts</w:t>
      </w:r>
    </w:p>
    <w:p w14:paraId="200E725D" w14:textId="77777777" w:rsidR="00D359B1" w:rsidRDefault="0042732D">
      <w:pPr>
        <w:pStyle w:val="RequiredOutput"/>
        <w:keepNext/>
      </w:pPr>
      <w:r>
        <w:t>Contacts by name:</w:t>
      </w:r>
    </w:p>
    <w:p w14:paraId="6546253C" w14:textId="77777777" w:rsidR="00D359B1" w:rsidRDefault="0042732D">
      <w:pPr>
        <w:pStyle w:val="RequiredOutput"/>
        <w:keepNext/>
      </w:pPr>
      <w:r>
        <w:t xml:space="preserve">  2: ada lovelace, ada@example.com, 555-0100</w:t>
      </w:r>
    </w:p>
    <w:p w14:paraId="4F0F6BA0" w14:textId="77777777" w:rsidR="00D359B1" w:rsidRDefault="0042732D">
      <w:pPr>
        <w:pStyle w:val="RequiredOutput"/>
        <w:keepNext/>
      </w:pPr>
      <w:r>
        <w:t xml:space="preserve">  3: Alan Turing, alan@example.com, 555-0102</w:t>
      </w:r>
    </w:p>
    <w:p w14:paraId="1DA0CA7E" w14:textId="77777777" w:rsidR="00D359B1" w:rsidRDefault="0042732D">
      <w:pPr>
        <w:pStyle w:val="RequiredOutput"/>
        <w:keepNext/>
      </w:pPr>
      <w:r>
        <w:t xml:space="preserve">  6: Alan Turing, alan.turing@example.org, 555-0105</w:t>
      </w:r>
    </w:p>
    <w:p w14:paraId="3C8516CB" w14:textId="77777777" w:rsidR="00D359B1" w:rsidRDefault="0042732D">
      <w:pPr>
        <w:pStyle w:val="RequiredOutput"/>
        <w:keepNext/>
      </w:pPr>
      <w:r>
        <w:t xml:space="preserve">  1: Grace Hopper, grace@example.com, (no phone)</w:t>
      </w:r>
    </w:p>
    <w:p w14:paraId="58C84D79" w14:textId="77777777" w:rsidR="00D359B1" w:rsidRDefault="0042732D">
      <w:pPr>
        <w:pStyle w:val="RequiredOutput"/>
        <w:keepNext/>
      </w:pPr>
      <w:r>
        <w:t xml:space="preserve">  5: Katherine Johnson, katherine@example.org, 555-0103</w:t>
      </w:r>
    </w:p>
    <w:p w14:paraId="17511219" w14:textId="77777777" w:rsidR="00D359B1" w:rsidRDefault="0042732D">
      <w:pPr>
        <w:pStyle w:val="RequiredOutput"/>
        <w:keepNext/>
      </w:pPr>
      <w:r>
        <w:t xml:space="preserve">  4: Margaret Hamilton, margaret@example.org, 555-0104</w:t>
      </w:r>
    </w:p>
    <w:p w14:paraId="1C2FF538" w14:textId="77777777" w:rsidR="00D359B1" w:rsidRDefault="0042732D">
      <w:pPr>
        <w:pStyle w:val="RequiredOutput"/>
        <w:keepNext/>
      </w:pPr>
      <w:r>
        <w:t>Contacts newest first:</w:t>
      </w:r>
    </w:p>
    <w:p w14:paraId="76DF184B" w14:textId="77777777" w:rsidR="00D359B1" w:rsidRDefault="0042732D">
      <w:pPr>
        <w:pStyle w:val="RequiredOutput"/>
        <w:keepNext/>
      </w:pPr>
      <w:r>
        <w:t xml:space="preserve">  6: Alan Turing, alan.turing@example.org, 555-0105</w:t>
      </w:r>
    </w:p>
    <w:p w14:paraId="67B3E2DD" w14:textId="77777777" w:rsidR="00D359B1" w:rsidRDefault="0042732D">
      <w:pPr>
        <w:pStyle w:val="RequiredOutput"/>
        <w:keepNext/>
      </w:pPr>
      <w:r>
        <w:t xml:space="preserve">  5: Katherine Johnson, katherine@example.org, 555-0103</w:t>
      </w:r>
    </w:p>
    <w:p w14:paraId="7B132E98" w14:textId="77777777" w:rsidR="00D359B1" w:rsidRDefault="0042732D">
      <w:pPr>
        <w:pStyle w:val="RequiredOutput"/>
        <w:keepNext/>
      </w:pPr>
      <w:r>
        <w:t xml:space="preserve">  4: Margaret Hamilton, margaret@example.org, 555-0104</w:t>
      </w:r>
    </w:p>
    <w:p w14:paraId="29EF7628" w14:textId="77777777" w:rsidR="00D359B1" w:rsidRDefault="0042732D">
      <w:pPr>
        <w:pStyle w:val="RequiredOutput"/>
        <w:keepNext/>
      </w:pPr>
      <w:r>
        <w:t xml:space="preserve">  3: Alan Turing, alan@example.com, 555-0102</w:t>
      </w:r>
    </w:p>
    <w:p w14:paraId="62949699" w14:textId="77777777" w:rsidR="00D359B1" w:rsidRDefault="0042732D">
      <w:pPr>
        <w:pStyle w:val="RequiredOutput"/>
        <w:keepNext/>
      </w:pPr>
      <w:r>
        <w:t xml:space="preserve">  2: ada lovelace, ada@example.com, 555-0100</w:t>
      </w:r>
    </w:p>
    <w:p w14:paraId="79626304" w14:textId="77777777" w:rsidR="00D359B1" w:rsidRDefault="0042732D">
      <w:pPr>
        <w:pStyle w:val="RequiredOutput"/>
        <w:keepNext/>
      </w:pPr>
      <w:r>
        <w:t xml:space="preserve">  1: Grace Hopper, grace@example.com, (no phone)</w:t>
      </w:r>
    </w:p>
    <w:p w14:paraId="4E7D7ED2" w14:textId="77777777" w:rsidR="00D359B1" w:rsidRDefault="0042732D">
      <w:pPr>
        <w:pStyle w:val="RequiredOutput"/>
        <w:keepNext/>
      </w:pPr>
      <w:r>
        <w:t>Page 2 of 3 (6 contacts), 2 per page:</w:t>
      </w:r>
    </w:p>
    <w:p w14:paraId="3F772D8F" w14:textId="77777777" w:rsidR="00D359B1" w:rsidRDefault="0042732D">
      <w:pPr>
        <w:pStyle w:val="RequiredOutput"/>
        <w:keepNext/>
      </w:pPr>
      <w:r>
        <w:t xml:space="preserve">  6: Alan Turing, alan.turing@example.org, 555-0105</w:t>
      </w:r>
    </w:p>
    <w:p w14:paraId="5A1B96AC" w14:textId="77777777" w:rsidR="00D359B1" w:rsidRDefault="0042732D">
      <w:pPr>
        <w:pStyle w:val="RequiredOutput"/>
      </w:pPr>
      <w:r>
        <w:t xml:space="preserve">  1: Grace Hopper, grace@example.com, (no phone)</w:t>
      </w:r>
    </w:p>
    <w:p w14:paraId="6F702883" w14:textId="77777777" w:rsidR="00D359B1" w:rsidRDefault="00D359B1">
      <w:pPr>
        <w:keepNext/>
      </w:pPr>
    </w:p>
    <w:p w14:paraId="3CCF163D" w14:textId="77777777" w:rsidR="00D359B1" w:rsidRDefault="0042732D">
      <w:pPr>
        <w:pStyle w:val="ListBullet"/>
      </w:pPr>
      <w:r>
        <w:t>Connected to database spa_contacts proves Lesson 4.2's connection still works.</w:t>
      </w:r>
    </w:p>
    <w:p w14:paraId="6F94E452"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3E08068A" w14:textId="77777777" w:rsidR="00D359B1" w:rsidRDefault="0042732D">
      <w:pPr>
        <w:pStyle w:val="ListBullet"/>
      </w:pPr>
      <w:r>
        <w:t>The two Alan Turing lines come in the order 3, then 6. Their names are equal, so the second ORDER BY column, id, decides. Every run prints them in this order.</w:t>
      </w:r>
    </w:p>
    <w:p w14:paraId="54EFB393" w14:textId="77777777" w:rsidR="00D359B1" w:rsidRDefault="0042732D">
      <w:pPr>
        <w:pStyle w:val="ListBullet"/>
      </w:pPr>
      <w:r>
        <w:t>Contacts newest first: lists ids 6 down to 1: ORDER BY id DESC, largest id first. Contact 6 was added last, so it is the newest.</w:t>
      </w:r>
    </w:p>
    <w:p w14:paraId="0AC8E745" w14:textId="77777777" w:rsidR="00D359B1" w:rsidRDefault="0042732D">
      <w:pPr>
        <w:pStyle w:val="ListBullet"/>
      </w:pPr>
      <w:r>
        <w:t>Page 2 of 3 (6 contacts), 2 per page: proves the count worked: SELECT COUNT(*) returned 6, and (6 + 2 - 1) / 2 is 7 / 2, which whole-number division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585D05E0"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03B74AFB" w14:textId="77777777" w:rsidR="00D359B1" w:rsidRDefault="0042732D">
      <w:pPr>
        <w:pStyle w:val="ListBullet"/>
      </w:pPr>
      <w:r>
        <w:t>If nothing prints and $LASTEXITCODE is -1073741515, a DLL is missing from the c folder: rerun the Library Setup. If the Basic version stops after a heading line with a large negative $LASTEXITCODE, a query failed and this Basic version trusted it; run the Production-Minded version, which prints the reason.</w:t>
      </w:r>
    </w:p>
    <w:p w14:paraId="29C4222D" w14:textId="77777777" w:rsidR="00D359B1" w:rsidRDefault="0042732D">
      <w:pPr>
        <w:pStyle w:val="ListBullet"/>
      </w:pPr>
      <w:r>
        <w:t>For a failure every language shares, such as a missing variable, a stopped server, or a missing table, see When a Program Run Fails in Project Setup.</w:t>
      </w:r>
    </w:p>
    <w:p w14:paraId="645FEB84" w14:textId="77777777" w:rsidR="00D359B1" w:rsidRDefault="0042732D">
      <w:pPr>
        <w:pStyle w:val="ListBullet"/>
      </w:pPr>
      <w:r>
        <w:t>If the build fails with another message, read the first error: it names the file and line to fix.</w:t>
      </w:r>
    </w:p>
    <w:p w14:paraId="4EDB189E" w14:textId="77777777" w:rsidR="00D359B1" w:rsidRDefault="00D359B1">
      <w:pPr>
        <w:keepNext/>
      </w:pPr>
    </w:p>
    <w:p w14:paraId="464C544B" w14:textId="77777777" w:rsidR="00D359B1" w:rsidRDefault="00D359B1">
      <w:pPr>
        <w:keepNext/>
      </w:pPr>
    </w:p>
    <w:p w14:paraId="794A947D" w14:textId="77777777" w:rsidR="00D359B1" w:rsidRDefault="0042732D">
      <w:pPr>
        <w:pStyle w:val="Heading2"/>
      </w:pPr>
      <w:r>
        <w:t>Production-Minded Implementation</w:t>
      </w:r>
    </w:p>
    <w:p w14:paraId="3D2F780C" w14:textId="77777777" w:rsidR="00D359B1" w:rsidRDefault="0042732D">
      <w:r>
        <w:t xml:space="preserve">The Production-Minded version prints the same lists and asks for three more pages: page 4, which lies past the end of the list, and two requests that validation must reject, page 0 and 100 contacts per page. connect_database is Lesson 4.2's, with Lesson 4.7's CLIENT_FOUND_ROWS. validate_page returns the first problem with a page, or NULL. list_sorted checks mysql_query and mysql_store_result and maps each row with contact_from_row. list_page validates first, then checks every MYSQL_STMT step and the end of </w:t>
      </w:r>
      <w:r>
        <w:t>the fetch loop, and closes the statement on every way out. Each prints one Error line and returns 1 on a failure, 0 otherwise. count_contacts checks mysql_query and mysql_store_result and returns the count, or -1 after an Error line, and list_page returns 1 when it gets -1. The page limits are named constants, as the connection settings are.</w:t>
      </w:r>
    </w:p>
    <w:p w14:paraId="611D28EB" w14:textId="77777777" w:rsidR="00D359B1" w:rsidRDefault="00D359B1">
      <w:pPr>
        <w:keepNext/>
      </w:pPr>
    </w:p>
    <w:p w14:paraId="36B7A0EE" w14:textId="77777777" w:rsidR="00D359B1" w:rsidRDefault="0042732D">
      <w:pPr>
        <w:pStyle w:val="Heading3"/>
      </w:pPr>
      <w:r>
        <w:t>c/sort_contacts.c</w:t>
      </w:r>
    </w:p>
    <w:p w14:paraId="3DA590F8" w14:textId="77777777" w:rsidR="00D359B1" w:rsidRDefault="0042732D">
      <w:pPr>
        <w:pStyle w:val="SourceCode"/>
        <w:keepNext/>
      </w:pPr>
      <w:r>
        <w:t>// Remember, #include adds the declarations we need; mysql.h is MySQL's C</w:t>
      </w:r>
    </w:p>
    <w:p w14:paraId="13B75103" w14:textId="77777777" w:rsidR="00D359B1" w:rsidRDefault="0042732D">
      <w:pPr>
        <w:pStyle w:val="SourceCode"/>
        <w:keepNext/>
      </w:pPr>
      <w:r>
        <w:t>// API.</w:t>
      </w:r>
    </w:p>
    <w:p w14:paraId="7AABAE89" w14:textId="77777777" w:rsidR="00D359B1" w:rsidRDefault="0042732D">
      <w:pPr>
        <w:pStyle w:val="SourceCode"/>
      </w:pPr>
      <w:r>
        <w:t>#include &lt;stdbool.h&gt;</w:t>
      </w:r>
    </w:p>
    <w:p w14:paraId="2753C4CB" w14:textId="77777777" w:rsidR="00D359B1" w:rsidRDefault="0042732D">
      <w:pPr>
        <w:pStyle w:val="SourceCode"/>
      </w:pPr>
      <w:r>
        <w:t>#include &lt;stdio.h&gt;</w:t>
      </w:r>
    </w:p>
    <w:p w14:paraId="53B15F82" w14:textId="77777777" w:rsidR="00D359B1" w:rsidRDefault="0042732D">
      <w:pPr>
        <w:pStyle w:val="SourceCode"/>
      </w:pPr>
      <w:r>
        <w:t>#include &lt;stdlib.h&gt;</w:t>
      </w:r>
    </w:p>
    <w:p w14:paraId="56A9EE2B" w14:textId="77777777" w:rsidR="00D359B1" w:rsidRDefault="0042732D">
      <w:pPr>
        <w:pStyle w:val="SourceCode"/>
      </w:pPr>
      <w:r>
        <w:t>#include &lt;string.h&gt;</w:t>
      </w:r>
    </w:p>
    <w:p w14:paraId="5022CFB2" w14:textId="77777777" w:rsidR="00D359B1" w:rsidRDefault="0042732D">
      <w:pPr>
        <w:pStyle w:val="SourceCode"/>
      </w:pPr>
      <w:r>
        <w:t>#include &lt;mysql.h&gt;</w:t>
      </w:r>
    </w:p>
    <w:p w14:paraId="6286C4F7" w14:textId="77777777" w:rsidR="00D359B1" w:rsidRDefault="00D359B1">
      <w:pPr>
        <w:pStyle w:val="SourceCode"/>
      </w:pPr>
    </w:p>
    <w:p w14:paraId="673F27BF" w14:textId="77777777" w:rsidR="00D359B1" w:rsidRDefault="0042732D">
      <w:pPr>
        <w:pStyle w:val="SourceCode"/>
      </w:pPr>
      <w:r>
        <w:t>// The lesson server, account, and database. Remember, #define names a</w:t>
      </w:r>
    </w:p>
    <w:p w14:paraId="7CE4B96D" w14:textId="77777777" w:rsidR="00D359B1" w:rsidRDefault="0042732D">
      <w:pPr>
        <w:pStyle w:val="SourceCode"/>
      </w:pPr>
      <w:r>
        <w:t>// value.</w:t>
      </w:r>
    </w:p>
    <w:p w14:paraId="6DAA9224" w14:textId="77777777" w:rsidR="00D359B1" w:rsidRDefault="0042732D">
      <w:pPr>
        <w:pStyle w:val="SourceCode"/>
      </w:pPr>
      <w:r>
        <w:t>#define HOST "127.0.0.1"</w:t>
      </w:r>
    </w:p>
    <w:p w14:paraId="43B55F8C" w14:textId="77777777" w:rsidR="00D359B1" w:rsidRDefault="0042732D">
      <w:pPr>
        <w:pStyle w:val="SourceCode"/>
      </w:pPr>
      <w:r>
        <w:t>#define PORT 3306</w:t>
      </w:r>
    </w:p>
    <w:p w14:paraId="201F4A10" w14:textId="77777777" w:rsidR="00D359B1" w:rsidRDefault="0042732D">
      <w:pPr>
        <w:pStyle w:val="SourceCode"/>
      </w:pPr>
      <w:r>
        <w:t>#define USER "devuser"</w:t>
      </w:r>
    </w:p>
    <w:p w14:paraId="6B69173C" w14:textId="77777777" w:rsidR="00D359B1" w:rsidRDefault="0042732D">
      <w:pPr>
        <w:pStyle w:val="SourceCode"/>
      </w:pPr>
      <w:r>
        <w:t>#define DATABASE "spa_contacts"</w:t>
      </w:r>
    </w:p>
    <w:p w14:paraId="39AD4751" w14:textId="77777777" w:rsidR="00D359B1" w:rsidRDefault="00D359B1">
      <w:pPr>
        <w:pStyle w:val="SourceCode"/>
      </w:pPr>
    </w:p>
    <w:p w14:paraId="4795C544" w14:textId="77777777" w:rsidR="00D359B1" w:rsidRDefault="0042732D">
      <w:pPr>
        <w:pStyle w:val="SourceCode"/>
      </w:pPr>
      <w:r>
        <w:t>// Remember, ORDER BY name, id sorts by name with the column's collation,</w:t>
      </w:r>
    </w:p>
    <w:p w14:paraId="57BDAF8C" w14:textId="77777777" w:rsidR="00D359B1" w:rsidRDefault="0042732D">
      <w:pPr>
        <w:pStyle w:val="SourceCode"/>
      </w:pPr>
      <w:r>
        <w:t>// and by id where names are equal; DESC sorts largest first. LIMIT ?</w:t>
      </w:r>
    </w:p>
    <w:p w14:paraId="230472A4" w14:textId="77777777" w:rsidR="00D359B1" w:rsidRDefault="0042732D">
      <w:pPr>
        <w:pStyle w:val="SourceCode"/>
      </w:pPr>
      <w:r>
        <w:t>// returns at most that many rows, after OFFSET ? skips that many.</w:t>
      </w:r>
    </w:p>
    <w:p w14:paraId="7CAEBCD0" w14:textId="77777777" w:rsidR="00D359B1" w:rsidRDefault="0042732D">
      <w:pPr>
        <w:pStyle w:val="SourceCode"/>
      </w:pPr>
      <w:r>
        <w:t>#define BY_NAME \</w:t>
      </w:r>
    </w:p>
    <w:p w14:paraId="568E8374" w14:textId="77777777" w:rsidR="00D359B1" w:rsidRDefault="0042732D">
      <w:pPr>
        <w:pStyle w:val="SourceCode"/>
      </w:pPr>
      <w:r>
        <w:t xml:space="preserve">    "SELECT id, name, email, phone FROM contacts_c ORDER BY name, id"</w:t>
      </w:r>
    </w:p>
    <w:p w14:paraId="3455D7C7" w14:textId="77777777" w:rsidR="00D359B1" w:rsidRDefault="0042732D">
      <w:pPr>
        <w:pStyle w:val="SourceCode"/>
      </w:pPr>
      <w:r>
        <w:t>#define NEWEST_FIRST \</w:t>
      </w:r>
    </w:p>
    <w:p w14:paraId="5C43B094" w14:textId="77777777" w:rsidR="00D359B1" w:rsidRDefault="0042732D">
      <w:pPr>
        <w:pStyle w:val="SourceCode"/>
      </w:pPr>
      <w:r>
        <w:t xml:space="preserve">    "SELECT id, name, email, phone FROM contacts_c ORDER BY id DESC"</w:t>
      </w:r>
    </w:p>
    <w:p w14:paraId="2BD9FBF4" w14:textId="77777777" w:rsidR="00D359B1" w:rsidRDefault="0042732D">
      <w:pPr>
        <w:pStyle w:val="SourceCode"/>
      </w:pPr>
      <w:r>
        <w:t>#define PAGE_BY_NAME \</w:t>
      </w:r>
    </w:p>
    <w:p w14:paraId="64A37F7A" w14:textId="77777777" w:rsidR="00D359B1" w:rsidRDefault="0042732D">
      <w:pPr>
        <w:pStyle w:val="SourceCode"/>
      </w:pPr>
      <w:r>
        <w:t xml:space="preserve">    "SELECT id, name, email, phone FROM contacts_c " \</w:t>
      </w:r>
    </w:p>
    <w:p w14:paraId="6F5E623B" w14:textId="77777777" w:rsidR="00D359B1" w:rsidRDefault="0042732D">
      <w:pPr>
        <w:pStyle w:val="SourceCode"/>
      </w:pPr>
      <w:r>
        <w:t xml:space="preserve">    "ORDER BY name, id LIMIT ? OFFSET ?"</w:t>
      </w:r>
    </w:p>
    <w:p w14:paraId="12EB5564" w14:textId="77777777" w:rsidR="00D359B1" w:rsidRDefault="0042732D">
      <w:pPr>
        <w:pStyle w:val="SourceCode"/>
      </w:pPr>
      <w:r>
        <w:t>// Remember, COUNT(*) answers with one row of one column, the number of</w:t>
      </w:r>
    </w:p>
    <w:p w14:paraId="69379CCA" w14:textId="77777777" w:rsidR="00D359B1" w:rsidRDefault="0042732D">
      <w:pPr>
        <w:pStyle w:val="SourceCode"/>
      </w:pPr>
      <w:r>
        <w:t>// rows; AS total names it.</w:t>
      </w:r>
    </w:p>
    <w:p w14:paraId="1586EBD2" w14:textId="77777777" w:rsidR="00D359B1" w:rsidRDefault="0042732D">
      <w:pPr>
        <w:pStyle w:val="SourceCode"/>
      </w:pPr>
      <w:r>
        <w:t>#define COUNT_CONTACTS "SELECT COUNT(*) AS total FROM contacts_c"</w:t>
      </w:r>
    </w:p>
    <w:p w14:paraId="7411831F" w14:textId="77777777" w:rsidR="00D359B1" w:rsidRDefault="00D359B1">
      <w:pPr>
        <w:pStyle w:val="SourceCode"/>
      </w:pPr>
    </w:p>
    <w:p w14:paraId="5EE02011" w14:textId="77777777" w:rsidR="00D359B1" w:rsidRDefault="0042732D">
      <w:pPr>
        <w:pStyle w:val="SourceCode"/>
      </w:pPr>
      <w:r>
        <w:t>// The accepted page sizes and page numbers.</w:t>
      </w:r>
    </w:p>
    <w:p w14:paraId="573B03EA" w14:textId="77777777" w:rsidR="00D359B1" w:rsidRDefault="0042732D">
      <w:pPr>
        <w:pStyle w:val="SourceCode"/>
      </w:pPr>
      <w:r>
        <w:t>#define PAGE_SIZE_LIMIT 50</w:t>
      </w:r>
    </w:p>
    <w:p w14:paraId="0E121CC0" w14:textId="77777777" w:rsidR="00D359B1" w:rsidRDefault="0042732D">
      <w:pPr>
        <w:pStyle w:val="SourceCode"/>
      </w:pPr>
      <w:r>
        <w:t>#define PAGE_NUMBER_LIMIT 10000</w:t>
      </w:r>
    </w:p>
    <w:p w14:paraId="67E5A513" w14:textId="77777777" w:rsidR="00D359B1" w:rsidRDefault="00D359B1">
      <w:pPr>
        <w:pStyle w:val="SourceCode"/>
      </w:pPr>
    </w:p>
    <w:p w14:paraId="6FFAB400" w14:textId="77777777" w:rsidR="00D359B1" w:rsidRDefault="0042732D">
      <w:pPr>
        <w:pStyle w:val="SourceCode"/>
      </w:pPr>
      <w:r>
        <w:t>// One contact. Remember, the record owns its text, and has_phone is false</w:t>
      </w:r>
    </w:p>
    <w:p w14:paraId="7FD845A1" w14:textId="77777777" w:rsidR="00D359B1" w:rsidRDefault="0042732D">
      <w:pPr>
        <w:pStyle w:val="SourceCode"/>
      </w:pPr>
      <w:r>
        <w:t>// when the phone column was NULL.</w:t>
      </w:r>
    </w:p>
    <w:p w14:paraId="26F42567" w14:textId="77777777" w:rsidR="00D359B1" w:rsidRDefault="0042732D">
      <w:pPr>
        <w:pStyle w:val="SourceCode"/>
      </w:pPr>
      <w:r>
        <w:t>struct Contact {</w:t>
      </w:r>
    </w:p>
    <w:p w14:paraId="7F4BBA41" w14:textId="77777777" w:rsidR="00D359B1" w:rsidRDefault="0042732D">
      <w:pPr>
        <w:pStyle w:val="SourceCode"/>
      </w:pPr>
      <w:r>
        <w:t xml:space="preserve">    int id;</w:t>
      </w:r>
    </w:p>
    <w:p w14:paraId="173547A7" w14:textId="77777777" w:rsidR="00D359B1" w:rsidRDefault="0042732D">
      <w:pPr>
        <w:pStyle w:val="SourceCode"/>
      </w:pPr>
      <w:r>
        <w:t xml:space="preserve">    char full_name[401];</w:t>
      </w:r>
    </w:p>
    <w:p w14:paraId="720A84D7" w14:textId="77777777" w:rsidR="00D359B1" w:rsidRDefault="0042732D">
      <w:pPr>
        <w:pStyle w:val="SourceCode"/>
      </w:pPr>
      <w:r>
        <w:t xml:space="preserve">    char email[1017];</w:t>
      </w:r>
    </w:p>
    <w:p w14:paraId="18972EA2" w14:textId="77777777" w:rsidR="00D359B1" w:rsidRDefault="0042732D">
      <w:pPr>
        <w:pStyle w:val="SourceCode"/>
      </w:pPr>
      <w:r>
        <w:t xml:space="preserve">    char phone[81];</w:t>
      </w:r>
    </w:p>
    <w:p w14:paraId="7AE4C082" w14:textId="77777777" w:rsidR="00D359B1" w:rsidRDefault="0042732D">
      <w:pPr>
        <w:pStyle w:val="SourceCode"/>
      </w:pPr>
      <w:r>
        <w:t xml:space="preserve">    bool has_phone;</w:t>
      </w:r>
    </w:p>
    <w:p w14:paraId="34BA3C41" w14:textId="77777777" w:rsidR="00D359B1" w:rsidRDefault="0042732D">
      <w:pPr>
        <w:pStyle w:val="SourceCode"/>
      </w:pPr>
      <w:r>
        <w:t>};</w:t>
      </w:r>
    </w:p>
    <w:p w14:paraId="67A65B5C" w14:textId="77777777" w:rsidR="00D359B1" w:rsidRDefault="00D359B1">
      <w:pPr>
        <w:pStyle w:val="SourceCode"/>
      </w:pPr>
    </w:p>
    <w:p w14:paraId="740BB8C7" w14:textId="77777777" w:rsidR="00D359B1" w:rsidRDefault="0042732D">
      <w:pPr>
        <w:pStyle w:val="SourceCode"/>
      </w:pPr>
      <w:r>
        <w:t>// Remember, connect_database (Lesson 4.2) connects with every setting,</w:t>
      </w:r>
    </w:p>
    <w:p w14:paraId="00BC9AC4" w14:textId="77777777" w:rsidR="00D359B1" w:rsidRDefault="0042732D">
      <w:pPr>
        <w:pStyle w:val="SourceCode"/>
      </w:pPr>
      <w:r>
        <w:t>// the database too, and returns 0, or -1 when it cannot connect.</w:t>
      </w:r>
    </w:p>
    <w:p w14:paraId="5E89F70A" w14:textId="77777777" w:rsidR="00D359B1" w:rsidRDefault="0042732D">
      <w:pPr>
        <w:pStyle w:val="SourceCode"/>
      </w:pPr>
      <w:r>
        <w:t>// CLIENT_FOUND_ROWS counts rows matched (Lesson 4.7).</w:t>
      </w:r>
    </w:p>
    <w:p w14:paraId="6DD7306B" w14:textId="77777777" w:rsidR="00D359B1" w:rsidRDefault="0042732D">
      <w:pPr>
        <w:pStyle w:val="SourceCode"/>
      </w:pPr>
      <w:r>
        <w:t>int connect_database(MYSQL *connection, const char *password,</w:t>
      </w:r>
    </w:p>
    <w:p w14:paraId="736972DA" w14:textId="77777777" w:rsidR="00D359B1" w:rsidRDefault="0042732D">
      <w:pPr>
        <w:pStyle w:val="SourceCode"/>
      </w:pPr>
      <w:r>
        <w:t xml:space="preserve">                     const char *database) {</w:t>
      </w:r>
    </w:p>
    <w:p w14:paraId="2F680A4F" w14:textId="77777777" w:rsidR="00D359B1" w:rsidRDefault="0042732D">
      <w:pPr>
        <w:pStyle w:val="SourceCode"/>
      </w:pPr>
      <w:r>
        <w:t xml:space="preserve">    if (mysql_real_connect(connection, HOST, USER, password, database, PORT,</w:t>
      </w:r>
    </w:p>
    <w:p w14:paraId="45604EF1" w14:textId="77777777" w:rsidR="00D359B1" w:rsidRDefault="0042732D">
      <w:pPr>
        <w:pStyle w:val="SourceCode"/>
      </w:pPr>
      <w:r>
        <w:t xml:space="preserve">                           NULL, CLIENT_FOUND_ROWS) == NULL) {</w:t>
      </w:r>
    </w:p>
    <w:p w14:paraId="1AC15004" w14:textId="77777777" w:rsidR="00D359B1" w:rsidRDefault="0042732D">
      <w:pPr>
        <w:pStyle w:val="SourceCode"/>
      </w:pPr>
      <w:r>
        <w:t xml:space="preserve">        return -1;</w:t>
      </w:r>
    </w:p>
    <w:p w14:paraId="0527627A" w14:textId="77777777" w:rsidR="00D359B1" w:rsidRDefault="0042732D">
      <w:pPr>
        <w:pStyle w:val="SourceCode"/>
      </w:pPr>
      <w:r>
        <w:t xml:space="preserve">    }</w:t>
      </w:r>
    </w:p>
    <w:p w14:paraId="52F99E90" w14:textId="77777777" w:rsidR="00D359B1" w:rsidRDefault="0042732D">
      <w:pPr>
        <w:pStyle w:val="SourceCode"/>
      </w:pPr>
      <w:r>
        <w:t xml:space="preserve">    return 0;</w:t>
      </w:r>
    </w:p>
    <w:p w14:paraId="4D44D5A6" w14:textId="77777777" w:rsidR="00D359B1" w:rsidRDefault="0042732D">
      <w:pPr>
        <w:pStyle w:val="SourceCode"/>
      </w:pPr>
      <w:r>
        <w:t>}</w:t>
      </w:r>
    </w:p>
    <w:p w14:paraId="64C52B40" w14:textId="77777777" w:rsidR="00D359B1" w:rsidRDefault="00D359B1">
      <w:pPr>
        <w:pStyle w:val="SourceCode"/>
      </w:pPr>
    </w:p>
    <w:p w14:paraId="7B19304E" w14:textId="77777777" w:rsidR="00D359B1" w:rsidRDefault="0042732D">
      <w:pPr>
        <w:pStyle w:val="SourceCode"/>
      </w:pPr>
      <w:r>
        <w:t>// Checks a page number and page size and returns the first problem, or</w:t>
      </w:r>
    </w:p>
    <w:p w14:paraId="105F1C6C" w14:textId="77777777" w:rsidR="00D359B1" w:rsidRDefault="0042732D">
      <w:pPr>
        <w:pStyle w:val="SourceCode"/>
      </w:pPr>
      <w:r>
        <w:t>// NULL when there is none. It checks the limits; the types already make</w:t>
      </w:r>
    </w:p>
    <w:p w14:paraId="2BD206EB" w14:textId="77777777" w:rsidR="00D359B1" w:rsidRDefault="0042732D">
      <w:pPr>
        <w:pStyle w:val="SourceCode"/>
      </w:pPr>
      <w:r>
        <w:t>// both whole numbers.</w:t>
      </w:r>
    </w:p>
    <w:p w14:paraId="33603B3D" w14:textId="77777777" w:rsidR="00D359B1" w:rsidRDefault="0042732D">
      <w:pPr>
        <w:pStyle w:val="SourceCode"/>
      </w:pPr>
      <w:r>
        <w:t>const char *validate_page(int page_number, int page_size) {</w:t>
      </w:r>
    </w:p>
    <w:p w14:paraId="0DCD7326" w14:textId="77777777" w:rsidR="00D359B1" w:rsidRDefault="0042732D">
      <w:pPr>
        <w:pStyle w:val="SourceCode"/>
      </w:pPr>
      <w:r>
        <w:t xml:space="preserve">    if (page_number &lt; 1 || page_number &gt; PAGE_NUMBER_LIMIT) {</w:t>
      </w:r>
    </w:p>
    <w:p w14:paraId="1DC72012" w14:textId="77777777" w:rsidR="00D359B1" w:rsidRDefault="0042732D">
      <w:pPr>
        <w:pStyle w:val="SourceCode"/>
      </w:pPr>
      <w:r>
        <w:t xml:space="preserve">        return "page number must be from 1 to 10000";</w:t>
      </w:r>
    </w:p>
    <w:p w14:paraId="7B260CE8" w14:textId="77777777" w:rsidR="00D359B1" w:rsidRDefault="0042732D">
      <w:pPr>
        <w:pStyle w:val="SourceCode"/>
      </w:pPr>
      <w:r>
        <w:t xml:space="preserve">    }</w:t>
      </w:r>
    </w:p>
    <w:p w14:paraId="7DCA0D39" w14:textId="77777777" w:rsidR="00D359B1" w:rsidRDefault="0042732D">
      <w:pPr>
        <w:pStyle w:val="SourceCode"/>
      </w:pPr>
      <w:r>
        <w:t xml:space="preserve">    if (page_size &lt; 1 || page_size &gt; PAGE_SIZE_LIMIT) {</w:t>
      </w:r>
    </w:p>
    <w:p w14:paraId="4B6A481B" w14:textId="77777777" w:rsidR="00D359B1" w:rsidRDefault="0042732D">
      <w:pPr>
        <w:pStyle w:val="SourceCode"/>
      </w:pPr>
      <w:r>
        <w:t xml:space="preserve">        return "page size must be from 1 to 50";</w:t>
      </w:r>
    </w:p>
    <w:p w14:paraId="475D0C26" w14:textId="77777777" w:rsidR="00D359B1" w:rsidRDefault="0042732D">
      <w:pPr>
        <w:pStyle w:val="SourceCode"/>
      </w:pPr>
      <w:r>
        <w:t xml:space="preserve">    }</w:t>
      </w:r>
    </w:p>
    <w:p w14:paraId="57A7ED90" w14:textId="77777777" w:rsidR="00D359B1" w:rsidRDefault="0042732D">
      <w:pPr>
        <w:pStyle w:val="SourceCode"/>
      </w:pPr>
      <w:r>
        <w:t xml:space="preserve">    return NULL;</w:t>
      </w:r>
    </w:p>
    <w:p w14:paraId="60518C65" w14:textId="77777777" w:rsidR="00D359B1" w:rsidRDefault="0042732D">
      <w:pPr>
        <w:pStyle w:val="SourceCode"/>
      </w:pPr>
      <w:r>
        <w:t>}</w:t>
      </w:r>
    </w:p>
    <w:p w14:paraId="3383EBCA" w14:textId="77777777" w:rsidR="00D359B1" w:rsidRDefault="00D359B1">
      <w:pPr>
        <w:pStyle w:val="SourceCode"/>
      </w:pPr>
    </w:p>
    <w:p w14:paraId="66F969D7" w14:textId="77777777" w:rsidR="00D359B1" w:rsidRDefault="0042732D">
      <w:pPr>
        <w:pStyle w:val="SourceCode"/>
      </w:pPr>
      <w:r>
        <w:t>// Remember, contact_from_row maps one row into a Contact (Lesson 4.6).</w:t>
      </w:r>
    </w:p>
    <w:p w14:paraId="095E458F" w14:textId="77777777" w:rsidR="00D359B1" w:rsidRDefault="0042732D">
      <w:pPr>
        <w:pStyle w:val="SourceCode"/>
      </w:pPr>
      <w:r>
        <w:t>struct Contact contact_from_row(MYSQL_ROW row) {</w:t>
      </w:r>
    </w:p>
    <w:p w14:paraId="009F3A5F" w14:textId="77777777" w:rsidR="00D359B1" w:rsidRDefault="0042732D">
      <w:pPr>
        <w:pStyle w:val="SourceCode"/>
      </w:pPr>
      <w:r>
        <w:t xml:space="preserve">    struct Contact contact = {0, "", "", "", false};</w:t>
      </w:r>
    </w:p>
    <w:p w14:paraId="778F038F" w14:textId="77777777" w:rsidR="00D359B1" w:rsidRDefault="0042732D">
      <w:pPr>
        <w:pStyle w:val="SourceCode"/>
      </w:pPr>
      <w:r>
        <w:t xml:space="preserve">    contact.id = atoi(row[0]);</w:t>
      </w:r>
    </w:p>
    <w:p w14:paraId="448875DE" w14:textId="77777777" w:rsidR="00D359B1" w:rsidRDefault="0042732D">
      <w:pPr>
        <w:pStyle w:val="SourceCode"/>
      </w:pPr>
      <w:r>
        <w:t xml:space="preserve">    snprintf(contact.full_name, sizeof contact.full_name, "%s", row[1]);</w:t>
      </w:r>
    </w:p>
    <w:p w14:paraId="421EA0D6" w14:textId="77777777" w:rsidR="00D359B1" w:rsidRDefault="0042732D">
      <w:pPr>
        <w:pStyle w:val="SourceCode"/>
      </w:pPr>
      <w:r>
        <w:t xml:space="preserve">    snprintf(contact.email, sizeof contact.email, "%s", row[2]);</w:t>
      </w:r>
    </w:p>
    <w:p w14:paraId="2C0D0DC1" w14:textId="77777777" w:rsidR="00D359B1" w:rsidRDefault="0042732D">
      <w:pPr>
        <w:pStyle w:val="SourceCode"/>
      </w:pPr>
      <w:r>
        <w:t xml:space="preserve">    if (row[3] != NULL) {</w:t>
      </w:r>
    </w:p>
    <w:p w14:paraId="0BD5810E" w14:textId="77777777" w:rsidR="00D359B1" w:rsidRDefault="0042732D">
      <w:pPr>
        <w:pStyle w:val="SourceCode"/>
      </w:pPr>
      <w:r>
        <w:t xml:space="preserve">        contact.has_phone = true;</w:t>
      </w:r>
    </w:p>
    <w:p w14:paraId="18C4A4B2" w14:textId="77777777" w:rsidR="00D359B1" w:rsidRDefault="0042732D">
      <w:pPr>
        <w:pStyle w:val="SourceCode"/>
      </w:pPr>
      <w:r>
        <w:t xml:space="preserve">        snprintf(contact.phone, sizeof contact.phone, "%s", row[3]);</w:t>
      </w:r>
    </w:p>
    <w:p w14:paraId="4AEEF364" w14:textId="77777777" w:rsidR="00D359B1" w:rsidRDefault="0042732D">
      <w:pPr>
        <w:pStyle w:val="SourceCode"/>
      </w:pPr>
      <w:r>
        <w:t xml:space="preserve">    }</w:t>
      </w:r>
    </w:p>
    <w:p w14:paraId="4BFC1C0B" w14:textId="77777777" w:rsidR="00D359B1" w:rsidRDefault="0042732D">
      <w:pPr>
        <w:pStyle w:val="SourceCode"/>
      </w:pPr>
      <w:r>
        <w:t xml:space="preserve">    return contact;</w:t>
      </w:r>
    </w:p>
    <w:p w14:paraId="21CCAE3C" w14:textId="77777777" w:rsidR="00D359B1" w:rsidRDefault="0042732D">
      <w:pPr>
        <w:pStyle w:val="SourceCode"/>
      </w:pPr>
      <w:r>
        <w:t>}</w:t>
      </w:r>
    </w:p>
    <w:p w14:paraId="4444FE47" w14:textId="77777777" w:rsidR="00D359B1" w:rsidRDefault="00D359B1">
      <w:pPr>
        <w:pStyle w:val="SourceCode"/>
      </w:pPr>
    </w:p>
    <w:p w14:paraId="25DBB267" w14:textId="77777777" w:rsidR="00D359B1" w:rsidRDefault="0042732D">
      <w:pPr>
        <w:pStyle w:val="SourceCode"/>
      </w:pPr>
      <w:r>
        <w:t>// Prints one contact on one line, with (no phone) for a missing phone.</w:t>
      </w:r>
    </w:p>
    <w:p w14:paraId="7857CD44" w14:textId="77777777" w:rsidR="00D359B1" w:rsidRDefault="0042732D">
      <w:pPr>
        <w:pStyle w:val="SourceCode"/>
      </w:pPr>
      <w:r>
        <w:t>void print_contact(struct Contact contact) {</w:t>
      </w:r>
    </w:p>
    <w:p w14:paraId="5B6A9E37" w14:textId="77777777" w:rsidR="00D359B1" w:rsidRDefault="0042732D">
      <w:pPr>
        <w:pStyle w:val="SourceCode"/>
      </w:pPr>
      <w:r>
        <w:t xml:space="preserve">    const char *phone_text = "(no phone)";</w:t>
      </w:r>
    </w:p>
    <w:p w14:paraId="24448F34" w14:textId="77777777" w:rsidR="00D359B1" w:rsidRDefault="0042732D">
      <w:pPr>
        <w:pStyle w:val="SourceCode"/>
      </w:pPr>
      <w:r>
        <w:t xml:space="preserve">    if (contact.has_phone) {</w:t>
      </w:r>
    </w:p>
    <w:p w14:paraId="753694F4" w14:textId="77777777" w:rsidR="00D359B1" w:rsidRDefault="0042732D">
      <w:pPr>
        <w:pStyle w:val="SourceCode"/>
      </w:pPr>
      <w:r>
        <w:t xml:space="preserve">        phone_text = contact.phone;</w:t>
      </w:r>
    </w:p>
    <w:p w14:paraId="49FD5764" w14:textId="77777777" w:rsidR="00D359B1" w:rsidRDefault="0042732D">
      <w:pPr>
        <w:pStyle w:val="SourceCode"/>
      </w:pPr>
      <w:r>
        <w:t xml:space="preserve">    }</w:t>
      </w:r>
    </w:p>
    <w:p w14:paraId="170E6FD2" w14:textId="77777777" w:rsidR="00D359B1" w:rsidRDefault="0042732D">
      <w:pPr>
        <w:pStyle w:val="SourceCode"/>
      </w:pPr>
      <w:r>
        <w:t xml:space="preserve">    printf("  %d: %s, %s, %s\n", contact.id, contact.full_name, contact.email,</w:t>
      </w:r>
    </w:p>
    <w:p w14:paraId="1FE492A0" w14:textId="77777777" w:rsidR="00D359B1" w:rsidRDefault="0042732D">
      <w:pPr>
        <w:pStyle w:val="SourceCode"/>
      </w:pPr>
      <w:r>
        <w:t xml:space="preserve">           phone_text);</w:t>
      </w:r>
    </w:p>
    <w:p w14:paraId="1ED9B49B" w14:textId="77777777" w:rsidR="00D359B1" w:rsidRDefault="0042732D">
      <w:pPr>
        <w:pStyle w:val="SourceCode"/>
      </w:pPr>
      <w:r>
        <w:t>}</w:t>
      </w:r>
    </w:p>
    <w:p w14:paraId="20F265CB" w14:textId="77777777" w:rsidR="00D359B1" w:rsidRDefault="00D359B1">
      <w:pPr>
        <w:pStyle w:val="SourceCode"/>
      </w:pPr>
    </w:p>
    <w:p w14:paraId="0E37DB2A" w14:textId="77777777" w:rsidR="00D359B1" w:rsidRDefault="0042732D">
      <w:pPr>
        <w:pStyle w:val="SourceCode"/>
      </w:pPr>
      <w:r>
        <w:t>// Runs one query that has no placeholders and prints every contact it</w:t>
      </w:r>
    </w:p>
    <w:p w14:paraId="0FDF9980" w14:textId="77777777" w:rsidR="00D359B1" w:rsidRDefault="0042732D">
      <w:pPr>
        <w:pStyle w:val="SourceCode"/>
      </w:pPr>
      <w:r>
        <w:t>// returns, in its ORDER BY's order. Returns 0, or 1 after one Error line</w:t>
      </w:r>
    </w:p>
    <w:p w14:paraId="101082AB" w14:textId="77777777" w:rsidR="00D359B1" w:rsidRDefault="0042732D">
      <w:pPr>
        <w:pStyle w:val="SourceCode"/>
      </w:pPr>
      <w:r>
        <w:t>// with the server's message. The result is freed on every way out.</w:t>
      </w:r>
    </w:p>
    <w:p w14:paraId="64719251" w14:textId="77777777" w:rsidR="00D359B1" w:rsidRDefault="0042732D">
      <w:pPr>
        <w:pStyle w:val="SourceCode"/>
      </w:pPr>
      <w:r>
        <w:t>int list_sorted(MYSQL *connection, const char *label, const char *sql) {</w:t>
      </w:r>
    </w:p>
    <w:p w14:paraId="7407101A" w14:textId="77777777" w:rsidR="00D359B1" w:rsidRDefault="0042732D">
      <w:pPr>
        <w:pStyle w:val="SourceCode"/>
      </w:pPr>
      <w:r>
        <w:t xml:space="preserve">    if (mysql_query(connection, sql) != 0) {</w:t>
      </w:r>
    </w:p>
    <w:p w14:paraId="4E01BE1D" w14:textId="77777777" w:rsidR="00D359B1" w:rsidRDefault="0042732D">
      <w:pPr>
        <w:pStyle w:val="SourceCode"/>
      </w:pPr>
      <w:r>
        <w:t xml:space="preserve">        fprintf(stderr, "Error: %s\n", mysql_error(connection));</w:t>
      </w:r>
    </w:p>
    <w:p w14:paraId="33E7445D" w14:textId="77777777" w:rsidR="00D359B1" w:rsidRDefault="0042732D">
      <w:pPr>
        <w:pStyle w:val="SourceCode"/>
      </w:pPr>
      <w:r>
        <w:t xml:space="preserve">        return 1;</w:t>
      </w:r>
    </w:p>
    <w:p w14:paraId="4A3677DB" w14:textId="77777777" w:rsidR="00D359B1" w:rsidRDefault="0042732D">
      <w:pPr>
        <w:pStyle w:val="SourceCode"/>
      </w:pPr>
      <w:r>
        <w:t xml:space="preserve">    }</w:t>
      </w:r>
    </w:p>
    <w:p w14:paraId="26A0DEC2" w14:textId="77777777" w:rsidR="00D359B1" w:rsidRDefault="0042732D">
      <w:pPr>
        <w:pStyle w:val="SourceCode"/>
      </w:pPr>
      <w:r>
        <w:t xml:space="preserve">    MYSQL_RES *rows = mysql_store_result(connection);</w:t>
      </w:r>
    </w:p>
    <w:p w14:paraId="048E75EC" w14:textId="77777777" w:rsidR="00D359B1" w:rsidRDefault="0042732D">
      <w:pPr>
        <w:pStyle w:val="SourceCode"/>
      </w:pPr>
      <w:r>
        <w:t xml:space="preserve">    if (rows == NULL) {</w:t>
      </w:r>
    </w:p>
    <w:p w14:paraId="684E901C" w14:textId="77777777" w:rsidR="00D359B1" w:rsidRDefault="0042732D">
      <w:pPr>
        <w:pStyle w:val="SourceCode"/>
      </w:pPr>
      <w:r>
        <w:t xml:space="preserve">        fprintf(stderr, "Error: %s\n", mysql_error(connection));</w:t>
      </w:r>
    </w:p>
    <w:p w14:paraId="28FB76E9" w14:textId="77777777" w:rsidR="00D359B1" w:rsidRDefault="0042732D">
      <w:pPr>
        <w:pStyle w:val="SourceCode"/>
      </w:pPr>
      <w:r>
        <w:t xml:space="preserve">        return 1;</w:t>
      </w:r>
    </w:p>
    <w:p w14:paraId="520DA255" w14:textId="77777777" w:rsidR="00D359B1" w:rsidRDefault="0042732D">
      <w:pPr>
        <w:pStyle w:val="SourceCode"/>
      </w:pPr>
      <w:r>
        <w:t xml:space="preserve">    }</w:t>
      </w:r>
    </w:p>
    <w:p w14:paraId="701980FA" w14:textId="77777777" w:rsidR="00D359B1" w:rsidRDefault="0042732D">
      <w:pPr>
        <w:pStyle w:val="SourceCode"/>
      </w:pPr>
      <w:r>
        <w:t xml:space="preserve">    printf("%s:\n", label);</w:t>
      </w:r>
    </w:p>
    <w:p w14:paraId="1D75D874" w14:textId="77777777" w:rsidR="00D359B1" w:rsidRDefault="0042732D">
      <w:pPr>
        <w:pStyle w:val="SourceCode"/>
      </w:pPr>
      <w:r>
        <w:t xml:space="preserve">    MYSQL_ROW row = mysql_fetch_row(rows);</w:t>
      </w:r>
    </w:p>
    <w:p w14:paraId="4CFDA7B1" w14:textId="77777777" w:rsidR="00D359B1" w:rsidRDefault="0042732D">
      <w:pPr>
        <w:pStyle w:val="SourceCode"/>
      </w:pPr>
      <w:r>
        <w:t xml:space="preserve">    while (row != NULL) {</w:t>
      </w:r>
    </w:p>
    <w:p w14:paraId="3A170B11" w14:textId="77777777" w:rsidR="00D359B1" w:rsidRDefault="0042732D">
      <w:pPr>
        <w:pStyle w:val="SourceCode"/>
      </w:pPr>
      <w:r>
        <w:t xml:space="preserve">        print_contact(contact_from_row(row));</w:t>
      </w:r>
    </w:p>
    <w:p w14:paraId="211055E2" w14:textId="77777777" w:rsidR="00D359B1" w:rsidRDefault="0042732D">
      <w:pPr>
        <w:pStyle w:val="SourceCode"/>
      </w:pPr>
      <w:r>
        <w:t xml:space="preserve">        row = mysql_fetch_row(rows);</w:t>
      </w:r>
    </w:p>
    <w:p w14:paraId="0ABB7641" w14:textId="77777777" w:rsidR="00D359B1" w:rsidRDefault="0042732D">
      <w:pPr>
        <w:pStyle w:val="SourceCode"/>
      </w:pPr>
      <w:r>
        <w:t xml:space="preserve">    }</w:t>
      </w:r>
    </w:p>
    <w:p w14:paraId="54B44319" w14:textId="77777777" w:rsidR="00D359B1" w:rsidRDefault="0042732D">
      <w:pPr>
        <w:pStyle w:val="SourceCode"/>
      </w:pPr>
      <w:r>
        <w:t xml:space="preserve">    mysql_free_result(rows);</w:t>
      </w:r>
    </w:p>
    <w:p w14:paraId="227F0BB9" w14:textId="77777777" w:rsidR="00D359B1" w:rsidRDefault="0042732D">
      <w:pPr>
        <w:pStyle w:val="SourceCode"/>
      </w:pPr>
      <w:r>
        <w:t xml:space="preserve">    return 0;</w:t>
      </w:r>
    </w:p>
    <w:p w14:paraId="7EF1726C" w14:textId="77777777" w:rsidR="00D359B1" w:rsidRDefault="0042732D">
      <w:pPr>
        <w:pStyle w:val="SourceCode"/>
      </w:pPr>
      <w:r>
        <w:t>}</w:t>
      </w:r>
    </w:p>
    <w:p w14:paraId="0FBF9E9C" w14:textId="77777777" w:rsidR="00D359B1" w:rsidRDefault="00D359B1">
      <w:pPr>
        <w:pStyle w:val="SourceCode"/>
      </w:pPr>
    </w:p>
    <w:p w14:paraId="45348670" w14:textId="77777777" w:rsidR="00D359B1" w:rsidRDefault="0042732D">
      <w:pPr>
        <w:pStyle w:val="SourceCode"/>
      </w:pPr>
      <w:r>
        <w:t>// Returns how many contacts the table holds, or -1 after one Error line</w:t>
      </w:r>
    </w:p>
    <w:p w14:paraId="0B164045" w14:textId="77777777" w:rsidR="00D359B1" w:rsidRDefault="0042732D">
      <w:pPr>
        <w:pStyle w:val="SourceCode"/>
      </w:pPr>
      <w:r>
        <w:t>// with the server's message. The count arrives as text; atoi makes it an</w:t>
      </w:r>
    </w:p>
    <w:p w14:paraId="6FAC58C7" w14:textId="77777777" w:rsidR="00D359B1" w:rsidRDefault="0042732D">
      <w:pPr>
        <w:pStyle w:val="SourceCode"/>
      </w:pPr>
      <w:r>
        <w:t>// int.</w:t>
      </w:r>
    </w:p>
    <w:p w14:paraId="41D6AF99" w14:textId="77777777" w:rsidR="00D359B1" w:rsidRDefault="0042732D">
      <w:pPr>
        <w:pStyle w:val="SourceCode"/>
      </w:pPr>
      <w:r>
        <w:t>int count_contacts(MYSQL *connection) {</w:t>
      </w:r>
    </w:p>
    <w:p w14:paraId="641B4A3C" w14:textId="77777777" w:rsidR="00D359B1" w:rsidRDefault="0042732D">
      <w:pPr>
        <w:pStyle w:val="SourceCode"/>
      </w:pPr>
      <w:r>
        <w:t xml:space="preserve">    if (mysql_query(connection, COUNT_CONTACTS) != 0) {</w:t>
      </w:r>
    </w:p>
    <w:p w14:paraId="05FBCED8" w14:textId="77777777" w:rsidR="00D359B1" w:rsidRDefault="0042732D">
      <w:pPr>
        <w:pStyle w:val="SourceCode"/>
      </w:pPr>
      <w:r>
        <w:t xml:space="preserve">        fprintf(stderr, "Error: %s\n", mysql_error(connection));</w:t>
      </w:r>
    </w:p>
    <w:p w14:paraId="283AEF4A" w14:textId="77777777" w:rsidR="00D359B1" w:rsidRDefault="0042732D">
      <w:pPr>
        <w:pStyle w:val="SourceCode"/>
      </w:pPr>
      <w:r>
        <w:t xml:space="preserve">        return -1;</w:t>
      </w:r>
    </w:p>
    <w:p w14:paraId="77FAB3E9" w14:textId="77777777" w:rsidR="00D359B1" w:rsidRDefault="0042732D">
      <w:pPr>
        <w:pStyle w:val="SourceCode"/>
      </w:pPr>
      <w:r>
        <w:t xml:space="preserve">    }</w:t>
      </w:r>
    </w:p>
    <w:p w14:paraId="67D4DD2A" w14:textId="77777777" w:rsidR="00D359B1" w:rsidRDefault="0042732D">
      <w:pPr>
        <w:pStyle w:val="SourceCode"/>
      </w:pPr>
      <w:r>
        <w:t xml:space="preserve">    MYSQL_RES *counted = mysql_store_result(connection);</w:t>
      </w:r>
    </w:p>
    <w:p w14:paraId="6C358745" w14:textId="77777777" w:rsidR="00D359B1" w:rsidRDefault="0042732D">
      <w:pPr>
        <w:pStyle w:val="SourceCode"/>
      </w:pPr>
      <w:r>
        <w:t xml:space="preserve">    if (counted == NULL) {</w:t>
      </w:r>
    </w:p>
    <w:p w14:paraId="5C935B4D" w14:textId="77777777" w:rsidR="00D359B1" w:rsidRDefault="0042732D">
      <w:pPr>
        <w:pStyle w:val="SourceCode"/>
      </w:pPr>
      <w:r>
        <w:t xml:space="preserve">        fprintf(stderr, "Error: %s\n", mysql_error(connection));</w:t>
      </w:r>
    </w:p>
    <w:p w14:paraId="1C226EEB" w14:textId="77777777" w:rsidR="00D359B1" w:rsidRDefault="0042732D">
      <w:pPr>
        <w:pStyle w:val="SourceCode"/>
      </w:pPr>
      <w:r>
        <w:t xml:space="preserve">        return -1;</w:t>
      </w:r>
    </w:p>
    <w:p w14:paraId="7005EDF5" w14:textId="77777777" w:rsidR="00D359B1" w:rsidRDefault="0042732D">
      <w:pPr>
        <w:pStyle w:val="SourceCode"/>
      </w:pPr>
      <w:r>
        <w:t xml:space="preserve">    }</w:t>
      </w:r>
    </w:p>
    <w:p w14:paraId="2E86BFE0" w14:textId="77777777" w:rsidR="00D359B1" w:rsidRDefault="0042732D">
      <w:pPr>
        <w:pStyle w:val="SourceCode"/>
      </w:pPr>
      <w:r>
        <w:t xml:space="preserve">    MYSQL_ROW row = mysql_fetch_row(counted);</w:t>
      </w:r>
    </w:p>
    <w:p w14:paraId="027BAF33" w14:textId="77777777" w:rsidR="00D359B1" w:rsidRDefault="0042732D">
      <w:pPr>
        <w:pStyle w:val="SourceCode"/>
      </w:pPr>
      <w:r>
        <w:t xml:space="preserve">    int total = atoi(row[0]);</w:t>
      </w:r>
    </w:p>
    <w:p w14:paraId="5DFCDB31" w14:textId="77777777" w:rsidR="00D359B1" w:rsidRDefault="0042732D">
      <w:pPr>
        <w:pStyle w:val="SourceCode"/>
      </w:pPr>
      <w:r>
        <w:t xml:space="preserve">    mysql_free_result(counted);</w:t>
      </w:r>
    </w:p>
    <w:p w14:paraId="4871D253" w14:textId="77777777" w:rsidR="00D359B1" w:rsidRDefault="0042732D">
      <w:pPr>
        <w:pStyle w:val="SourceCode"/>
      </w:pPr>
      <w:r>
        <w:t xml:space="preserve">    return total;</w:t>
      </w:r>
    </w:p>
    <w:p w14:paraId="519E9DBB" w14:textId="77777777" w:rsidR="00D359B1" w:rsidRDefault="0042732D">
      <w:pPr>
        <w:pStyle w:val="SourceCode"/>
      </w:pPr>
      <w:r>
        <w:t>}</w:t>
      </w:r>
    </w:p>
    <w:p w14:paraId="4D15F822" w14:textId="77777777" w:rsidR="00D359B1" w:rsidRDefault="00D359B1">
      <w:pPr>
        <w:pStyle w:val="SourceCode"/>
      </w:pPr>
    </w:p>
    <w:p w14:paraId="5EDD0B17" w14:textId="77777777" w:rsidR="00D359B1" w:rsidRDefault="0042732D">
      <w:pPr>
        <w:pStyle w:val="SourceCode"/>
      </w:pPr>
      <w:r>
        <w:t>// Validates the page, then prints that page of the alphabetical list, or</w:t>
      </w:r>
    </w:p>
    <w:p w14:paraId="60FF49EB" w14:textId="77777777" w:rsidR="00D359B1" w:rsidRDefault="0042732D">
      <w:pPr>
        <w:pStyle w:val="SourceCode"/>
      </w:pPr>
      <w:r>
        <w:t>// No contacts on this page when the list is shorter. Returns 0, or 1</w:t>
      </w:r>
    </w:p>
    <w:p w14:paraId="3CC3B109" w14:textId="77777777" w:rsidR="00D359B1" w:rsidRDefault="0042732D">
      <w:pPr>
        <w:pStyle w:val="SourceCode"/>
      </w:pPr>
      <w:r>
        <w:t>// after one Error line: a rejected page is a failure. Every way out after</w:t>
      </w:r>
    </w:p>
    <w:p w14:paraId="3A6B78FE" w14:textId="77777777" w:rsidR="00D359B1" w:rsidRDefault="0042732D">
      <w:pPr>
        <w:pStyle w:val="SourceCode"/>
      </w:pPr>
      <w:r>
        <w:t>// mysql_stmt_init closes the statement.</w:t>
      </w:r>
    </w:p>
    <w:p w14:paraId="480D7021" w14:textId="77777777" w:rsidR="00D359B1" w:rsidRDefault="0042732D">
      <w:pPr>
        <w:pStyle w:val="SourceCode"/>
      </w:pPr>
      <w:r>
        <w:t>int list_page(MYSQL *connection, int page_number, int page_size) {</w:t>
      </w:r>
    </w:p>
    <w:p w14:paraId="4693833F" w14:textId="77777777" w:rsidR="00D359B1" w:rsidRDefault="0042732D">
      <w:pPr>
        <w:pStyle w:val="SourceCode"/>
      </w:pPr>
      <w:r>
        <w:t xml:space="preserve">    const char *problem = validate_page(page_number, page_size);</w:t>
      </w:r>
    </w:p>
    <w:p w14:paraId="241ED8E3" w14:textId="77777777" w:rsidR="00D359B1" w:rsidRDefault="0042732D">
      <w:pPr>
        <w:pStyle w:val="SourceCode"/>
      </w:pPr>
      <w:r>
        <w:t xml:space="preserve">    if (problem != NULL) {</w:t>
      </w:r>
    </w:p>
    <w:p w14:paraId="4E733D81" w14:textId="77777777" w:rsidR="00D359B1" w:rsidRDefault="0042732D">
      <w:pPr>
        <w:pStyle w:val="SourceCode"/>
      </w:pPr>
      <w:r>
        <w:t xml:space="preserve">        fprintf(stderr, "Error: %s\n", problem);</w:t>
      </w:r>
    </w:p>
    <w:p w14:paraId="360B4AD1" w14:textId="77777777" w:rsidR="00D359B1" w:rsidRDefault="0042732D">
      <w:pPr>
        <w:pStyle w:val="SourceCode"/>
      </w:pPr>
      <w:r>
        <w:t xml:space="preserve">        return 1;</w:t>
      </w:r>
    </w:p>
    <w:p w14:paraId="6A41FC4E" w14:textId="77777777" w:rsidR="00D359B1" w:rsidRDefault="0042732D">
      <w:pPr>
        <w:pStyle w:val="SourceCode"/>
      </w:pPr>
      <w:r>
        <w:t xml:space="preserve">    }</w:t>
      </w:r>
    </w:p>
    <w:p w14:paraId="00792803" w14:textId="77777777" w:rsidR="00D359B1" w:rsidRDefault="0042732D">
      <w:pPr>
        <w:pStyle w:val="SourceCode"/>
      </w:pPr>
      <w:r>
        <w:t xml:space="preserve">    int total = count_contacts(connection);</w:t>
      </w:r>
    </w:p>
    <w:p w14:paraId="4300AF3D" w14:textId="77777777" w:rsidR="00D359B1" w:rsidRDefault="0042732D">
      <w:pPr>
        <w:pStyle w:val="SourceCode"/>
      </w:pPr>
      <w:r>
        <w:t xml:space="preserve">    if (total &lt; 0) {</w:t>
      </w:r>
    </w:p>
    <w:p w14:paraId="0C4FA130" w14:textId="77777777" w:rsidR="00D359B1" w:rsidRDefault="0042732D">
      <w:pPr>
        <w:pStyle w:val="SourceCode"/>
      </w:pPr>
      <w:r>
        <w:t xml:space="preserve">        return 1;</w:t>
      </w:r>
    </w:p>
    <w:p w14:paraId="65E76E33" w14:textId="77777777" w:rsidR="00D359B1" w:rsidRDefault="0042732D">
      <w:pPr>
        <w:pStyle w:val="SourceCode"/>
      </w:pPr>
      <w:r>
        <w:t xml:space="preserve">    }</w:t>
      </w:r>
    </w:p>
    <w:p w14:paraId="7A7B8A78" w14:textId="77777777" w:rsidR="00D359B1" w:rsidRDefault="0042732D">
      <w:pPr>
        <w:pStyle w:val="SourceCode"/>
      </w:pPr>
      <w:r>
        <w:t xml:space="preserve">    // Remember, adding page_size - 1 before the whole-number division</w:t>
      </w:r>
    </w:p>
    <w:p w14:paraId="707C05AB" w14:textId="77777777" w:rsidR="00D359B1" w:rsidRDefault="0042732D">
      <w:pPr>
        <w:pStyle w:val="SourceCode"/>
      </w:pPr>
      <w:r>
        <w:t xml:space="preserve">    // rounds the page count up.</w:t>
      </w:r>
    </w:p>
    <w:p w14:paraId="60F2567F" w14:textId="77777777" w:rsidR="00D359B1" w:rsidRDefault="0042732D">
      <w:pPr>
        <w:pStyle w:val="SourceCode"/>
      </w:pPr>
      <w:r>
        <w:t xml:space="preserve">    int page_count = (total + page_size - 1) / page_size;</w:t>
      </w:r>
    </w:p>
    <w:p w14:paraId="4BED3D33" w14:textId="77777777" w:rsidR="00D359B1" w:rsidRDefault="0042732D">
      <w:pPr>
        <w:pStyle w:val="SourceCode"/>
      </w:pPr>
      <w:r>
        <w:t xml:space="preserve">    int offset = (page_number - 1) * page_size;</w:t>
      </w:r>
    </w:p>
    <w:p w14:paraId="6751990E" w14:textId="77777777" w:rsidR="00D359B1" w:rsidRDefault="00D359B1">
      <w:pPr>
        <w:pStyle w:val="SourceCode"/>
      </w:pPr>
    </w:p>
    <w:p w14:paraId="40698B86" w14:textId="77777777" w:rsidR="00D359B1" w:rsidRDefault="0042732D">
      <w:pPr>
        <w:pStyle w:val="SourceCode"/>
      </w:pPr>
      <w:r>
        <w:t xml:space="preserve">    MYSQL_STMT *statement = mysql_stmt_init(connection);</w:t>
      </w:r>
    </w:p>
    <w:p w14:paraId="2C1A5A90" w14:textId="77777777" w:rsidR="00D359B1" w:rsidRDefault="0042732D">
      <w:pPr>
        <w:pStyle w:val="SourceCode"/>
      </w:pPr>
      <w:r>
        <w:t xml:space="preserve">    if (statement == NULL) {</w:t>
      </w:r>
    </w:p>
    <w:p w14:paraId="0A1119B6" w14:textId="77777777" w:rsidR="00D359B1" w:rsidRDefault="0042732D">
      <w:pPr>
        <w:pStyle w:val="SourceCode"/>
      </w:pPr>
      <w:r>
        <w:t xml:space="preserve">        fprintf(stderr, "Error: out of memory\n");</w:t>
      </w:r>
    </w:p>
    <w:p w14:paraId="4D1414F6" w14:textId="77777777" w:rsidR="00D359B1" w:rsidRDefault="0042732D">
      <w:pPr>
        <w:pStyle w:val="SourceCode"/>
      </w:pPr>
      <w:r>
        <w:t xml:space="preserve">        return 1;</w:t>
      </w:r>
    </w:p>
    <w:p w14:paraId="167503E7" w14:textId="77777777" w:rsidR="00D359B1" w:rsidRDefault="0042732D">
      <w:pPr>
        <w:pStyle w:val="SourceCode"/>
      </w:pPr>
      <w:r>
        <w:t xml:space="preserve">    }</w:t>
      </w:r>
    </w:p>
    <w:p w14:paraId="222362ED" w14:textId="77777777" w:rsidR="00D359B1" w:rsidRDefault="0042732D">
      <w:pPr>
        <w:pStyle w:val="SourceCode"/>
      </w:pPr>
      <w:r>
        <w:t xml:space="preserve">    // Remember, one MYSQL_BIND per ?, in order: LIMIT's, then OFFSET's.</w:t>
      </w:r>
    </w:p>
    <w:p w14:paraId="4296E5CE" w14:textId="77777777" w:rsidR="00D359B1" w:rsidRDefault="0042732D">
      <w:pPr>
        <w:pStyle w:val="SourceCode"/>
      </w:pPr>
      <w:r>
        <w:t xml:space="preserve">    MYSQL_BIND parameters[2];</w:t>
      </w:r>
    </w:p>
    <w:p w14:paraId="31FAE328" w14:textId="77777777" w:rsidR="00D359B1" w:rsidRDefault="0042732D">
      <w:pPr>
        <w:pStyle w:val="SourceCode"/>
      </w:pPr>
      <w:r>
        <w:t xml:space="preserve">    memset(parameters, 0, sizeof parameters);</w:t>
      </w:r>
    </w:p>
    <w:p w14:paraId="00E94EC6" w14:textId="77777777" w:rsidR="00D359B1" w:rsidRDefault="0042732D">
      <w:pPr>
        <w:pStyle w:val="SourceCode"/>
      </w:pPr>
      <w:r>
        <w:t xml:space="preserve">    parameters[0].buffer_type = MYSQL_TYPE_LONG;</w:t>
      </w:r>
    </w:p>
    <w:p w14:paraId="117FC239" w14:textId="77777777" w:rsidR="00D359B1" w:rsidRDefault="0042732D">
      <w:pPr>
        <w:pStyle w:val="SourceCode"/>
      </w:pPr>
      <w:r>
        <w:t xml:space="preserve">    parameters[0].buffer = &amp;page_size;</w:t>
      </w:r>
    </w:p>
    <w:p w14:paraId="6D4AB256" w14:textId="77777777" w:rsidR="00D359B1" w:rsidRDefault="0042732D">
      <w:pPr>
        <w:pStyle w:val="SourceCode"/>
      </w:pPr>
      <w:r>
        <w:t xml:space="preserve">    parameters[1].buffer_type = MYSQL_TYPE_LONG;</w:t>
      </w:r>
    </w:p>
    <w:p w14:paraId="65A88A55" w14:textId="77777777" w:rsidR="00D359B1" w:rsidRDefault="0042732D">
      <w:pPr>
        <w:pStyle w:val="SourceCode"/>
      </w:pPr>
      <w:r>
        <w:t xml:space="preserve">    parameters[1].buffer = &amp;offset;</w:t>
      </w:r>
    </w:p>
    <w:p w14:paraId="0DCFD57E" w14:textId="77777777" w:rsidR="00D359B1" w:rsidRDefault="00D359B1">
      <w:pPr>
        <w:pStyle w:val="SourceCode"/>
      </w:pPr>
    </w:p>
    <w:p w14:paraId="793E0ADA" w14:textId="77777777" w:rsidR="00D359B1" w:rsidRDefault="0042732D">
      <w:pPr>
        <w:pStyle w:val="SourceCode"/>
      </w:pPr>
      <w:r>
        <w:t xml:space="preserve">    // Remember, one MYSQL_BIND per column receives each fetched row;</w:t>
      </w:r>
    </w:p>
    <w:p w14:paraId="5C33435B" w14:textId="77777777" w:rsidR="00D359B1" w:rsidRDefault="0042732D">
      <w:pPr>
        <w:pStyle w:val="SourceCode"/>
      </w:pPr>
      <w:r>
        <w:t xml:space="preserve">    // is_null is set for a NULL phone.</w:t>
      </w:r>
    </w:p>
    <w:p w14:paraId="35ABE522" w14:textId="77777777" w:rsidR="00D359B1" w:rsidRDefault="0042732D">
      <w:pPr>
        <w:pStyle w:val="SourceCode"/>
      </w:pPr>
      <w:r>
        <w:t xml:space="preserve">    struct Contact contact = {0, "", "", "", false};</w:t>
      </w:r>
    </w:p>
    <w:p w14:paraId="1E82127C" w14:textId="77777777" w:rsidR="00D359B1" w:rsidRDefault="0042732D">
      <w:pPr>
        <w:pStyle w:val="SourceCode"/>
      </w:pPr>
      <w:r>
        <w:t xml:space="preserve">    bool phone_is_null = false;</w:t>
      </w:r>
    </w:p>
    <w:p w14:paraId="7F0BDD4F" w14:textId="77777777" w:rsidR="00D359B1" w:rsidRDefault="0042732D">
      <w:pPr>
        <w:pStyle w:val="SourceCode"/>
      </w:pPr>
      <w:r>
        <w:t xml:space="preserve">    MYSQL_BIND columns[4];</w:t>
      </w:r>
    </w:p>
    <w:p w14:paraId="05361DBC" w14:textId="77777777" w:rsidR="00D359B1" w:rsidRDefault="0042732D">
      <w:pPr>
        <w:pStyle w:val="SourceCode"/>
      </w:pPr>
      <w:r>
        <w:t xml:space="preserve">    memset(columns, 0, sizeof columns);</w:t>
      </w:r>
    </w:p>
    <w:p w14:paraId="081F567E" w14:textId="77777777" w:rsidR="00D359B1" w:rsidRDefault="0042732D">
      <w:pPr>
        <w:pStyle w:val="SourceCode"/>
      </w:pPr>
      <w:r>
        <w:t xml:space="preserve">    columns[0].buffer_type = MYSQL_TYPE_LONG;</w:t>
      </w:r>
    </w:p>
    <w:p w14:paraId="3545E528" w14:textId="77777777" w:rsidR="00D359B1" w:rsidRDefault="0042732D">
      <w:pPr>
        <w:pStyle w:val="SourceCode"/>
      </w:pPr>
      <w:r>
        <w:t xml:space="preserve">    columns[0].buffer = &amp;contact.id;</w:t>
      </w:r>
    </w:p>
    <w:p w14:paraId="55751103" w14:textId="77777777" w:rsidR="00D359B1" w:rsidRDefault="0042732D">
      <w:pPr>
        <w:pStyle w:val="SourceCode"/>
      </w:pPr>
      <w:r>
        <w:t xml:space="preserve">    columns[1].buffer_type = MYSQL_TYPE_STRING;</w:t>
      </w:r>
    </w:p>
    <w:p w14:paraId="071A85FF" w14:textId="77777777" w:rsidR="00D359B1" w:rsidRDefault="0042732D">
      <w:pPr>
        <w:pStyle w:val="SourceCode"/>
      </w:pPr>
      <w:r>
        <w:t xml:space="preserve">    columns[1].buffer = contact.full_name;</w:t>
      </w:r>
    </w:p>
    <w:p w14:paraId="1F933C50" w14:textId="77777777" w:rsidR="00D359B1" w:rsidRDefault="0042732D">
      <w:pPr>
        <w:pStyle w:val="SourceCode"/>
      </w:pPr>
      <w:r>
        <w:t xml:space="preserve">    columns[1].buffer_length = sizeof contact.full_name;</w:t>
      </w:r>
    </w:p>
    <w:p w14:paraId="6E7D9723" w14:textId="77777777" w:rsidR="00D359B1" w:rsidRDefault="0042732D">
      <w:pPr>
        <w:pStyle w:val="SourceCode"/>
      </w:pPr>
      <w:r>
        <w:t xml:space="preserve">    columns[2].buffer_type = MYSQL_TYPE_STRING;</w:t>
      </w:r>
    </w:p>
    <w:p w14:paraId="631BFDE4" w14:textId="77777777" w:rsidR="00D359B1" w:rsidRDefault="0042732D">
      <w:pPr>
        <w:pStyle w:val="SourceCode"/>
      </w:pPr>
      <w:r>
        <w:t xml:space="preserve">    columns[2].buffer = contact.email;</w:t>
      </w:r>
    </w:p>
    <w:p w14:paraId="43E80E7C" w14:textId="77777777" w:rsidR="00D359B1" w:rsidRDefault="0042732D">
      <w:pPr>
        <w:pStyle w:val="SourceCode"/>
      </w:pPr>
      <w:r>
        <w:t xml:space="preserve">    columns[2].buffer_length = sizeof contact.email;</w:t>
      </w:r>
    </w:p>
    <w:p w14:paraId="38809226" w14:textId="77777777" w:rsidR="00D359B1" w:rsidRDefault="0042732D">
      <w:pPr>
        <w:pStyle w:val="SourceCode"/>
      </w:pPr>
      <w:r>
        <w:t xml:space="preserve">    columns[3].buffer_type = MYSQL_TYPE_STRING;</w:t>
      </w:r>
    </w:p>
    <w:p w14:paraId="3773933F" w14:textId="77777777" w:rsidR="00D359B1" w:rsidRDefault="0042732D">
      <w:pPr>
        <w:pStyle w:val="SourceCode"/>
      </w:pPr>
      <w:r>
        <w:t xml:space="preserve">    columns[3].buffer = contact.phone;</w:t>
      </w:r>
    </w:p>
    <w:p w14:paraId="67E4B0C0" w14:textId="77777777" w:rsidR="00D359B1" w:rsidRDefault="0042732D">
      <w:pPr>
        <w:pStyle w:val="SourceCode"/>
      </w:pPr>
      <w:r>
        <w:t xml:space="preserve">    columns[3].buffer_length = sizeof contact.phone;</w:t>
      </w:r>
    </w:p>
    <w:p w14:paraId="4B5D9FEC" w14:textId="77777777" w:rsidR="00D359B1" w:rsidRDefault="0042732D">
      <w:pPr>
        <w:pStyle w:val="SourceCode"/>
      </w:pPr>
      <w:r>
        <w:t xml:space="preserve">    columns[3].is_null = &amp;phone_is_null;</w:t>
      </w:r>
    </w:p>
    <w:p w14:paraId="61CD0955" w14:textId="77777777" w:rsidR="00D359B1" w:rsidRDefault="00D359B1">
      <w:pPr>
        <w:pStyle w:val="SourceCode"/>
      </w:pPr>
    </w:p>
    <w:p w14:paraId="11EBF19A" w14:textId="77777777" w:rsidR="00D359B1" w:rsidRDefault="0042732D">
      <w:pPr>
        <w:pStyle w:val="SourceCode"/>
      </w:pPr>
      <w:r>
        <w:t xml:space="preserve">    // Remember, each call returns 0 on success; || stops at the first</w:t>
      </w:r>
    </w:p>
    <w:p w14:paraId="23A04DC1" w14:textId="77777777" w:rsidR="00D359B1" w:rsidRDefault="0042732D">
      <w:pPr>
        <w:pStyle w:val="SourceCode"/>
      </w:pPr>
      <w:r>
        <w:t xml:space="preserve">    // that fails.</w:t>
      </w:r>
    </w:p>
    <w:p w14:paraId="57D3B06A" w14:textId="77777777" w:rsidR="00D359B1" w:rsidRDefault="0042732D">
      <w:pPr>
        <w:pStyle w:val="SourceCode"/>
      </w:pPr>
      <w:r>
        <w:t xml:space="preserve">    if (mysql_stmt_prepare(statement, PAGE_BY_NAME,</w:t>
      </w:r>
    </w:p>
    <w:p w14:paraId="6F23C166" w14:textId="77777777" w:rsidR="00D359B1" w:rsidRDefault="0042732D">
      <w:pPr>
        <w:pStyle w:val="SourceCode"/>
      </w:pPr>
      <w:r>
        <w:t xml:space="preserve">                           strlen(PAGE_BY_NAME)) != 0 ||</w:t>
      </w:r>
    </w:p>
    <w:p w14:paraId="49BF5FAA" w14:textId="77777777" w:rsidR="00D359B1" w:rsidRDefault="0042732D">
      <w:pPr>
        <w:pStyle w:val="SourceCode"/>
      </w:pPr>
      <w:r>
        <w:t xml:space="preserve">        mysql_stmt_bind_param(statement, parameters) != 0 ||</w:t>
      </w:r>
    </w:p>
    <w:p w14:paraId="4DC5CF1A" w14:textId="77777777" w:rsidR="00D359B1" w:rsidRDefault="0042732D">
      <w:pPr>
        <w:pStyle w:val="SourceCode"/>
      </w:pPr>
      <w:r>
        <w:t xml:space="preserve">        mysql_stmt_execute(statement) != 0 ||</w:t>
      </w:r>
    </w:p>
    <w:p w14:paraId="38A70A30" w14:textId="77777777" w:rsidR="00D359B1" w:rsidRDefault="0042732D">
      <w:pPr>
        <w:pStyle w:val="SourceCode"/>
      </w:pPr>
      <w:r>
        <w:t xml:space="preserve">        mysql_stmt_bind_result(statement, columns) != 0) {</w:t>
      </w:r>
    </w:p>
    <w:p w14:paraId="7B3EA2EF" w14:textId="77777777" w:rsidR="00D359B1" w:rsidRDefault="0042732D">
      <w:pPr>
        <w:pStyle w:val="SourceCode"/>
      </w:pPr>
      <w:r>
        <w:t xml:space="preserve">        fprintf(stderr, "Error: %s\n", mysql_stmt_error(statement));</w:t>
      </w:r>
    </w:p>
    <w:p w14:paraId="2CFDA050" w14:textId="77777777" w:rsidR="00D359B1" w:rsidRDefault="0042732D">
      <w:pPr>
        <w:pStyle w:val="SourceCode"/>
      </w:pPr>
      <w:r>
        <w:t xml:space="preserve">        mysql_stmt_close(statement);</w:t>
      </w:r>
    </w:p>
    <w:p w14:paraId="18FBEFB6" w14:textId="77777777" w:rsidR="00D359B1" w:rsidRDefault="0042732D">
      <w:pPr>
        <w:pStyle w:val="SourceCode"/>
      </w:pPr>
      <w:r>
        <w:t xml:space="preserve">        return 1;</w:t>
      </w:r>
    </w:p>
    <w:p w14:paraId="1427DA02" w14:textId="77777777" w:rsidR="00D359B1" w:rsidRDefault="0042732D">
      <w:pPr>
        <w:pStyle w:val="SourceCode"/>
      </w:pPr>
      <w:r>
        <w:t xml:space="preserve">    }</w:t>
      </w:r>
    </w:p>
    <w:p w14:paraId="57E33DBD" w14:textId="77777777" w:rsidR="00D359B1" w:rsidRDefault="00D359B1">
      <w:pPr>
        <w:pStyle w:val="SourceCode"/>
      </w:pPr>
    </w:p>
    <w:p w14:paraId="43C472A5" w14:textId="77777777" w:rsidR="00D359B1" w:rsidRDefault="0042732D">
      <w:pPr>
        <w:pStyle w:val="SourceCode"/>
      </w:pPr>
      <w:r>
        <w:t xml:space="preserve">    // Remember, fetch returns 0 for a row and MYSQL_NO_DATA after the</w:t>
      </w:r>
    </w:p>
    <w:p w14:paraId="626F0EDD" w14:textId="77777777" w:rsidR="00D359B1" w:rsidRDefault="0042732D">
      <w:pPr>
        <w:pStyle w:val="SourceCode"/>
      </w:pPr>
      <w:r>
        <w:t xml:space="preserve">    // last one; anything else means the rows stopped early.</w:t>
      </w:r>
    </w:p>
    <w:p w14:paraId="599A15D7" w14:textId="77777777" w:rsidR="00D359B1" w:rsidRDefault="0042732D">
      <w:pPr>
        <w:pStyle w:val="SourceCode"/>
      </w:pPr>
      <w:r>
        <w:t xml:space="preserve">    printf("Page %d of %d (%d contacts), %d per page:\n", page_number,</w:t>
      </w:r>
    </w:p>
    <w:p w14:paraId="0744C5FB" w14:textId="77777777" w:rsidR="00D359B1" w:rsidRDefault="0042732D">
      <w:pPr>
        <w:pStyle w:val="SourceCode"/>
      </w:pPr>
      <w:r>
        <w:t xml:space="preserve">           page_count, total, page_size);</w:t>
      </w:r>
    </w:p>
    <w:p w14:paraId="746BDEBC" w14:textId="77777777" w:rsidR="00D359B1" w:rsidRDefault="0042732D">
      <w:pPr>
        <w:pStyle w:val="SourceCode"/>
      </w:pPr>
      <w:r>
        <w:t xml:space="preserve">    int shown = 0;</w:t>
      </w:r>
    </w:p>
    <w:p w14:paraId="694CC71C" w14:textId="77777777" w:rsidR="00D359B1" w:rsidRDefault="0042732D">
      <w:pPr>
        <w:pStyle w:val="SourceCode"/>
      </w:pPr>
      <w:r>
        <w:t xml:space="preserve">    int fetched = mysql_stmt_fetch(statement);</w:t>
      </w:r>
    </w:p>
    <w:p w14:paraId="417F5DE8" w14:textId="77777777" w:rsidR="00D359B1" w:rsidRDefault="0042732D">
      <w:pPr>
        <w:pStyle w:val="SourceCode"/>
      </w:pPr>
      <w:r>
        <w:t xml:space="preserve">    while (fetched == 0) {</w:t>
      </w:r>
    </w:p>
    <w:p w14:paraId="4E4253DD" w14:textId="77777777" w:rsidR="00D359B1" w:rsidRDefault="0042732D">
      <w:pPr>
        <w:pStyle w:val="SourceCode"/>
      </w:pPr>
      <w:r>
        <w:t xml:space="preserve">        contact.has_phone = !phone_is_null;</w:t>
      </w:r>
    </w:p>
    <w:p w14:paraId="6198232B" w14:textId="77777777" w:rsidR="00D359B1" w:rsidRDefault="0042732D">
      <w:pPr>
        <w:pStyle w:val="SourceCode"/>
      </w:pPr>
      <w:r>
        <w:t xml:space="preserve">        print_contact(contact);</w:t>
      </w:r>
    </w:p>
    <w:p w14:paraId="248A1951" w14:textId="77777777" w:rsidR="00D359B1" w:rsidRDefault="0042732D">
      <w:pPr>
        <w:pStyle w:val="SourceCode"/>
      </w:pPr>
      <w:r>
        <w:t xml:space="preserve">        shown++;</w:t>
      </w:r>
    </w:p>
    <w:p w14:paraId="60F9F318" w14:textId="77777777" w:rsidR="00D359B1" w:rsidRDefault="0042732D">
      <w:pPr>
        <w:pStyle w:val="SourceCode"/>
      </w:pPr>
      <w:r>
        <w:t xml:space="preserve">        fetched = mysql_stmt_fetch(statement);</w:t>
      </w:r>
    </w:p>
    <w:p w14:paraId="6FEFC22C" w14:textId="77777777" w:rsidR="00D359B1" w:rsidRDefault="0042732D">
      <w:pPr>
        <w:pStyle w:val="SourceCode"/>
      </w:pPr>
      <w:r>
        <w:t xml:space="preserve">    }</w:t>
      </w:r>
    </w:p>
    <w:p w14:paraId="5BF905BF" w14:textId="77777777" w:rsidR="00D359B1" w:rsidRDefault="0042732D">
      <w:pPr>
        <w:pStyle w:val="SourceCode"/>
      </w:pPr>
      <w:r>
        <w:t xml:space="preserve">    if (fetched != MYSQL_NO_DATA) {</w:t>
      </w:r>
    </w:p>
    <w:p w14:paraId="7B5E62A6" w14:textId="77777777" w:rsidR="00D359B1" w:rsidRDefault="0042732D">
      <w:pPr>
        <w:pStyle w:val="SourceCode"/>
      </w:pPr>
      <w:r>
        <w:t xml:space="preserve">        fprintf(stderr, "Error: %s\n", mysql_stmt_error(statement));</w:t>
      </w:r>
    </w:p>
    <w:p w14:paraId="6EFB7A94" w14:textId="77777777" w:rsidR="00D359B1" w:rsidRDefault="0042732D">
      <w:pPr>
        <w:pStyle w:val="SourceCode"/>
      </w:pPr>
      <w:r>
        <w:t xml:space="preserve">        mysql_stmt_close(statement);</w:t>
      </w:r>
    </w:p>
    <w:p w14:paraId="409A7EC5" w14:textId="77777777" w:rsidR="00D359B1" w:rsidRDefault="0042732D">
      <w:pPr>
        <w:pStyle w:val="SourceCode"/>
      </w:pPr>
      <w:r>
        <w:t xml:space="preserve">        return 1;</w:t>
      </w:r>
    </w:p>
    <w:p w14:paraId="01FE20EA" w14:textId="77777777" w:rsidR="00D359B1" w:rsidRDefault="0042732D">
      <w:pPr>
        <w:pStyle w:val="SourceCode"/>
      </w:pPr>
      <w:r>
        <w:t xml:space="preserve">    }</w:t>
      </w:r>
    </w:p>
    <w:p w14:paraId="0D416037" w14:textId="77777777" w:rsidR="00D359B1" w:rsidRDefault="0042732D">
      <w:pPr>
        <w:pStyle w:val="SourceCode"/>
      </w:pPr>
      <w:r>
        <w:t xml:space="preserve">    // A page past the end of the list is an outcome, not a failure.</w:t>
      </w:r>
    </w:p>
    <w:p w14:paraId="2014E218" w14:textId="77777777" w:rsidR="00D359B1" w:rsidRDefault="0042732D">
      <w:pPr>
        <w:pStyle w:val="SourceCode"/>
      </w:pPr>
      <w:r>
        <w:t xml:space="preserve">    if (shown == 0) {</w:t>
      </w:r>
    </w:p>
    <w:p w14:paraId="5C328175" w14:textId="77777777" w:rsidR="00D359B1" w:rsidRDefault="0042732D">
      <w:pPr>
        <w:pStyle w:val="SourceCode"/>
      </w:pPr>
      <w:r>
        <w:t xml:space="preserve">        printf("  No contacts on this page\n");</w:t>
      </w:r>
    </w:p>
    <w:p w14:paraId="189D52CA" w14:textId="77777777" w:rsidR="00D359B1" w:rsidRDefault="0042732D">
      <w:pPr>
        <w:pStyle w:val="SourceCode"/>
      </w:pPr>
      <w:r>
        <w:t xml:space="preserve">    }</w:t>
      </w:r>
    </w:p>
    <w:p w14:paraId="667DD31E" w14:textId="77777777" w:rsidR="00D359B1" w:rsidRDefault="0042732D">
      <w:pPr>
        <w:pStyle w:val="SourceCode"/>
      </w:pPr>
      <w:r>
        <w:t xml:space="preserve">    mysql_stmt_close(statement);</w:t>
      </w:r>
    </w:p>
    <w:p w14:paraId="04190789" w14:textId="77777777" w:rsidR="00D359B1" w:rsidRDefault="0042732D">
      <w:pPr>
        <w:pStyle w:val="SourceCode"/>
      </w:pPr>
      <w:r>
        <w:t xml:space="preserve">    return 0;</w:t>
      </w:r>
    </w:p>
    <w:p w14:paraId="4F42B9E2" w14:textId="77777777" w:rsidR="00D359B1" w:rsidRDefault="0042732D">
      <w:pPr>
        <w:pStyle w:val="SourceCode"/>
      </w:pPr>
      <w:r>
        <w:t>}</w:t>
      </w:r>
    </w:p>
    <w:p w14:paraId="4DE1E5E6" w14:textId="77777777" w:rsidR="00D359B1" w:rsidRDefault="00D359B1">
      <w:pPr>
        <w:pStyle w:val="SourceCode"/>
      </w:pPr>
    </w:p>
    <w:p w14:paraId="6E3D7760" w14:textId="77777777" w:rsidR="00D359B1" w:rsidRDefault="0042732D">
      <w:pPr>
        <w:pStyle w:val="SourceCode"/>
      </w:pPr>
      <w:r>
        <w:t>// Remember, main starts the program; 0 = success, 1 = failure.</w:t>
      </w:r>
    </w:p>
    <w:p w14:paraId="4719A160" w14:textId="77777777" w:rsidR="00D359B1" w:rsidRDefault="0042732D">
      <w:pPr>
        <w:pStyle w:val="SourceCode"/>
      </w:pPr>
      <w:r>
        <w:t>int main(void) {</w:t>
      </w:r>
    </w:p>
    <w:p w14:paraId="3D50B153" w14:textId="77777777" w:rsidR="00D359B1" w:rsidRDefault="0042732D">
      <w:pPr>
        <w:pStyle w:val="SourceCode"/>
      </w:pPr>
      <w:r>
        <w:t xml:space="preserve">    // Remember, the password comes only from SPA_DB_PASSWORD.</w:t>
      </w:r>
    </w:p>
    <w:p w14:paraId="5BAF81A3" w14:textId="77777777" w:rsidR="00D359B1" w:rsidRDefault="0042732D">
      <w:pPr>
        <w:pStyle w:val="SourceCode"/>
      </w:pPr>
      <w:r>
        <w:t xml:space="preserve">    const char *password = getenv("SPA_DB_PASSWORD");</w:t>
      </w:r>
    </w:p>
    <w:p w14:paraId="770D24CD" w14:textId="77777777" w:rsidR="00D359B1" w:rsidRDefault="0042732D">
      <w:pPr>
        <w:pStyle w:val="SourceCode"/>
      </w:pPr>
      <w:r>
        <w:t xml:space="preserve">    if (password == NULL) {</w:t>
      </w:r>
    </w:p>
    <w:p w14:paraId="4E49BD77" w14:textId="77777777" w:rsidR="00D359B1" w:rsidRDefault="0042732D">
      <w:pPr>
        <w:pStyle w:val="SourceCode"/>
      </w:pPr>
      <w:r>
        <w:t xml:space="preserve">        fprintf(stderr, "Error: SPA_DB_PASSWORD is not set\n");</w:t>
      </w:r>
    </w:p>
    <w:p w14:paraId="7DF654C5" w14:textId="77777777" w:rsidR="00D359B1" w:rsidRDefault="0042732D">
      <w:pPr>
        <w:pStyle w:val="SourceCode"/>
      </w:pPr>
      <w:r>
        <w:t xml:space="preserve">        return 1;</w:t>
      </w:r>
    </w:p>
    <w:p w14:paraId="6E1F01E6" w14:textId="77777777" w:rsidR="00D359B1" w:rsidRDefault="0042732D">
      <w:pPr>
        <w:pStyle w:val="SourceCode"/>
      </w:pPr>
      <w:r>
        <w:t xml:space="preserve">    }</w:t>
      </w:r>
    </w:p>
    <w:p w14:paraId="3698C9F8" w14:textId="77777777" w:rsidR="00D359B1" w:rsidRDefault="00D359B1">
      <w:pPr>
        <w:pStyle w:val="SourceCode"/>
      </w:pPr>
    </w:p>
    <w:p w14:paraId="1E88FAD9" w14:textId="77777777" w:rsidR="00D359B1" w:rsidRDefault="0042732D">
      <w:pPr>
        <w:pStyle w:val="SourceCode"/>
      </w:pPr>
      <w:r>
        <w:t xml:space="preserve">    // mysql_init returns NULL only when memory runs out.</w:t>
      </w:r>
    </w:p>
    <w:p w14:paraId="080C22D0" w14:textId="77777777" w:rsidR="00D359B1" w:rsidRDefault="0042732D">
      <w:pPr>
        <w:pStyle w:val="SourceCode"/>
      </w:pPr>
      <w:r>
        <w:t xml:space="preserve">    MYSQL *connection = mysql_init(NULL);</w:t>
      </w:r>
    </w:p>
    <w:p w14:paraId="54A04015" w14:textId="77777777" w:rsidR="00D359B1" w:rsidRDefault="0042732D">
      <w:pPr>
        <w:pStyle w:val="SourceCode"/>
      </w:pPr>
      <w:r>
        <w:t xml:space="preserve">    if (connection == NULL) {</w:t>
      </w:r>
    </w:p>
    <w:p w14:paraId="22C73A26" w14:textId="77777777" w:rsidR="00D359B1" w:rsidRDefault="0042732D">
      <w:pPr>
        <w:pStyle w:val="SourceCode"/>
      </w:pPr>
      <w:r>
        <w:t xml:space="preserve">        fprintf(stderr, "Error: out of memory\n");</w:t>
      </w:r>
    </w:p>
    <w:p w14:paraId="500E9972" w14:textId="77777777" w:rsidR="00D359B1" w:rsidRDefault="0042732D">
      <w:pPr>
        <w:pStyle w:val="SourceCode"/>
      </w:pPr>
      <w:r>
        <w:t xml:space="preserve">        return 1;</w:t>
      </w:r>
    </w:p>
    <w:p w14:paraId="5B219BDB" w14:textId="77777777" w:rsidR="00D359B1" w:rsidRDefault="0042732D">
      <w:pPr>
        <w:pStyle w:val="SourceCode"/>
      </w:pPr>
      <w:r>
        <w:t xml:space="preserve">    }</w:t>
      </w:r>
    </w:p>
    <w:p w14:paraId="3364FA8C" w14:textId="77777777" w:rsidR="00D359B1" w:rsidRDefault="00D359B1">
      <w:pPr>
        <w:pStyle w:val="SourceCode"/>
      </w:pPr>
    </w:p>
    <w:p w14:paraId="43ECAC78" w14:textId="77777777" w:rsidR="00D359B1" w:rsidRDefault="0042732D">
      <w:pPr>
        <w:pStyle w:val="SourceCode"/>
      </w:pPr>
      <w:r>
        <w:t xml:space="preserve">    // Remember, C has no cleanup form, so every way out after mysql_init</w:t>
      </w:r>
    </w:p>
    <w:p w14:paraId="69A148BD" w14:textId="77777777" w:rsidR="00D359B1" w:rsidRDefault="0042732D">
      <w:pPr>
        <w:pStyle w:val="SourceCode"/>
      </w:pPr>
      <w:r>
        <w:t xml:space="preserve">    // calls mysql_close.</w:t>
      </w:r>
    </w:p>
    <w:p w14:paraId="6B706FFF" w14:textId="77777777" w:rsidR="00D359B1" w:rsidRDefault="0042732D">
      <w:pPr>
        <w:pStyle w:val="SourceCode"/>
      </w:pPr>
      <w:r>
        <w:t xml:space="preserve">    if (connect_database(connection, password, DATABASE) != 0) {</w:t>
      </w:r>
    </w:p>
    <w:p w14:paraId="538574B5" w14:textId="77777777" w:rsidR="00D359B1" w:rsidRDefault="0042732D">
      <w:pPr>
        <w:pStyle w:val="SourceCode"/>
      </w:pPr>
      <w:r>
        <w:t xml:space="preserve">        fprintf(stderr, "Error: could not connect to database %s on %s:%d\n",</w:t>
      </w:r>
    </w:p>
    <w:p w14:paraId="41DB3353" w14:textId="77777777" w:rsidR="00D359B1" w:rsidRDefault="0042732D">
      <w:pPr>
        <w:pStyle w:val="SourceCode"/>
      </w:pPr>
      <w:r>
        <w:t xml:space="preserve">                DATABASE, HOST, PORT);</w:t>
      </w:r>
    </w:p>
    <w:p w14:paraId="114CBC64" w14:textId="77777777" w:rsidR="00D359B1" w:rsidRDefault="0042732D">
      <w:pPr>
        <w:pStyle w:val="SourceCode"/>
      </w:pPr>
      <w:r>
        <w:t xml:space="preserve">        fprintf(stderr, "Reason: %s\n", mysql_error(connection));</w:t>
      </w:r>
    </w:p>
    <w:p w14:paraId="47E3F582" w14:textId="77777777" w:rsidR="00D359B1" w:rsidRDefault="0042732D">
      <w:pPr>
        <w:pStyle w:val="SourceCode"/>
      </w:pPr>
      <w:r>
        <w:t xml:space="preserve">        mysql_close(connection);</w:t>
      </w:r>
    </w:p>
    <w:p w14:paraId="0F4E6A60" w14:textId="77777777" w:rsidR="00D359B1" w:rsidRDefault="0042732D">
      <w:pPr>
        <w:pStyle w:val="SourceCode"/>
      </w:pPr>
      <w:r>
        <w:t xml:space="preserve">        return 1;</w:t>
      </w:r>
    </w:p>
    <w:p w14:paraId="4E5398CD" w14:textId="77777777" w:rsidR="00D359B1" w:rsidRDefault="0042732D">
      <w:pPr>
        <w:pStyle w:val="SourceCode"/>
      </w:pPr>
      <w:r>
        <w:t xml:space="preserve">    }</w:t>
      </w:r>
    </w:p>
    <w:p w14:paraId="7819C597" w14:textId="77777777" w:rsidR="00D359B1" w:rsidRDefault="0042732D">
      <w:pPr>
        <w:pStyle w:val="SourceCode"/>
      </w:pPr>
      <w:r>
        <w:t xml:space="preserve">    printf("Connected to database %s\n", DATABASE);</w:t>
      </w:r>
    </w:p>
    <w:p w14:paraId="0FBE18E3" w14:textId="77777777" w:rsidR="00D359B1" w:rsidRDefault="00D359B1">
      <w:pPr>
        <w:pStyle w:val="SourceCode"/>
      </w:pPr>
    </w:p>
    <w:p w14:paraId="0ACD66A7" w14:textId="77777777" w:rsidR="00D359B1" w:rsidRDefault="0042732D">
      <w:pPr>
        <w:pStyle w:val="SourceCode"/>
      </w:pPr>
      <w:r>
        <w:t xml:space="preserve">    // failures adds up what each list function returns.</w:t>
      </w:r>
    </w:p>
    <w:p w14:paraId="04E7D243" w14:textId="77777777" w:rsidR="00D359B1" w:rsidRDefault="0042732D">
      <w:pPr>
        <w:pStyle w:val="SourceCode"/>
      </w:pPr>
      <w:r>
        <w:t xml:space="preserve">    int failures = 0;</w:t>
      </w:r>
    </w:p>
    <w:p w14:paraId="4C7A13A7" w14:textId="77777777" w:rsidR="00D359B1" w:rsidRDefault="0042732D">
      <w:pPr>
        <w:pStyle w:val="SourceCode"/>
      </w:pPr>
      <w:r>
        <w:t xml:space="preserve">    failures = failures + list_sorted(connection, "Contacts by name",</w:t>
      </w:r>
    </w:p>
    <w:p w14:paraId="0250DA2B" w14:textId="77777777" w:rsidR="00D359B1" w:rsidRDefault="0042732D">
      <w:pPr>
        <w:pStyle w:val="SourceCode"/>
      </w:pPr>
      <w:r>
        <w:t xml:space="preserve">                                      BY_NAME);</w:t>
      </w:r>
    </w:p>
    <w:p w14:paraId="72CE57B2" w14:textId="77777777" w:rsidR="00D359B1" w:rsidRDefault="0042732D">
      <w:pPr>
        <w:pStyle w:val="SourceCode"/>
      </w:pPr>
      <w:r>
        <w:t xml:space="preserve">    failures = failures + list_sorted(connection, "Contacts newest first",</w:t>
      </w:r>
    </w:p>
    <w:p w14:paraId="71072AB8" w14:textId="77777777" w:rsidR="00D359B1" w:rsidRDefault="0042732D">
      <w:pPr>
        <w:pStyle w:val="SourceCode"/>
      </w:pPr>
      <w:r>
        <w:t xml:space="preserve">                                      NEWEST_FIRST);</w:t>
      </w:r>
    </w:p>
    <w:p w14:paraId="3AFECAB5" w14:textId="77777777" w:rsidR="00D359B1" w:rsidRDefault="0042732D">
      <w:pPr>
        <w:pStyle w:val="SourceCode"/>
      </w:pPr>
      <w:r>
        <w:t xml:space="preserve">    failures = failures + list_page(connection, 2, 2);</w:t>
      </w:r>
    </w:p>
    <w:p w14:paraId="5BB350F4" w14:textId="77777777" w:rsidR="00D359B1" w:rsidRDefault="0042732D">
      <w:pPr>
        <w:pStyle w:val="SourceCode"/>
      </w:pPr>
      <w:r>
        <w:t xml:space="preserve">    // Page 4 starts after the sixth contact: no contacts are left.</w:t>
      </w:r>
    </w:p>
    <w:p w14:paraId="09357A42" w14:textId="77777777" w:rsidR="00D359B1" w:rsidRDefault="0042732D">
      <w:pPr>
        <w:pStyle w:val="SourceCode"/>
      </w:pPr>
      <w:r>
        <w:t xml:space="preserve">    failures = failures + list_page(connection, 4, 2);</w:t>
      </w:r>
    </w:p>
    <w:p w14:paraId="639FF2BE" w14:textId="77777777" w:rsidR="00D359B1" w:rsidRDefault="0042732D">
      <w:pPr>
        <w:pStyle w:val="SourceCode"/>
      </w:pPr>
      <w:r>
        <w:t xml:space="preserve">    // Rejected before anything is sent: no page 0, no 100 per page.</w:t>
      </w:r>
    </w:p>
    <w:p w14:paraId="0A3048C8" w14:textId="77777777" w:rsidR="00D359B1" w:rsidRDefault="0042732D">
      <w:pPr>
        <w:pStyle w:val="SourceCode"/>
      </w:pPr>
      <w:r>
        <w:t xml:space="preserve">    failures = failures + list_page(connection, 0, 2);</w:t>
      </w:r>
    </w:p>
    <w:p w14:paraId="7964C764" w14:textId="77777777" w:rsidR="00D359B1" w:rsidRDefault="0042732D">
      <w:pPr>
        <w:pStyle w:val="SourceCode"/>
      </w:pPr>
      <w:r>
        <w:t xml:space="preserve">    failures = failures + list_page(connection, 1, 100);</w:t>
      </w:r>
    </w:p>
    <w:p w14:paraId="2A424403" w14:textId="77777777" w:rsidR="00D359B1" w:rsidRDefault="00D359B1">
      <w:pPr>
        <w:pStyle w:val="SourceCode"/>
      </w:pPr>
    </w:p>
    <w:p w14:paraId="4B37E428" w14:textId="77777777" w:rsidR="00D359B1" w:rsidRDefault="0042732D">
      <w:pPr>
        <w:pStyle w:val="SourceCode"/>
      </w:pPr>
      <w:r>
        <w:t xml:space="preserve">    mysql_close(connection);</w:t>
      </w:r>
    </w:p>
    <w:p w14:paraId="3A38ADCB" w14:textId="77777777" w:rsidR="00D359B1" w:rsidRDefault="0042732D">
      <w:pPr>
        <w:pStyle w:val="SourceCode"/>
      </w:pPr>
      <w:r>
        <w:t xml:space="preserve">    // Any failed listing makes the run a failure: exit code 1.</w:t>
      </w:r>
    </w:p>
    <w:p w14:paraId="2B7027BA" w14:textId="77777777" w:rsidR="00D359B1" w:rsidRDefault="0042732D">
      <w:pPr>
        <w:pStyle w:val="SourceCode"/>
      </w:pPr>
      <w:r>
        <w:t xml:space="preserve">    if (failures &gt; 0) {</w:t>
      </w:r>
    </w:p>
    <w:p w14:paraId="08B0E264" w14:textId="77777777" w:rsidR="00D359B1" w:rsidRDefault="0042732D">
      <w:pPr>
        <w:pStyle w:val="SourceCode"/>
      </w:pPr>
      <w:r>
        <w:t xml:space="preserve">        return 1;</w:t>
      </w:r>
    </w:p>
    <w:p w14:paraId="04E9C550" w14:textId="77777777" w:rsidR="00D359B1" w:rsidRDefault="0042732D">
      <w:pPr>
        <w:pStyle w:val="SourceCode"/>
        <w:keepNext/>
      </w:pPr>
      <w:r>
        <w:t xml:space="preserve">    }</w:t>
      </w:r>
    </w:p>
    <w:p w14:paraId="17433D45" w14:textId="77777777" w:rsidR="00D359B1" w:rsidRDefault="0042732D">
      <w:pPr>
        <w:pStyle w:val="SourceCode"/>
        <w:keepNext/>
      </w:pPr>
      <w:r>
        <w:t xml:space="preserve">    return 0;</w:t>
      </w:r>
    </w:p>
    <w:p w14:paraId="0992442E" w14:textId="77777777" w:rsidR="00D359B1" w:rsidRDefault="0042732D">
      <w:pPr>
        <w:pStyle w:val="SourceCode"/>
      </w:pPr>
      <w:r>
        <w:t>}</w:t>
      </w:r>
    </w:p>
    <w:p w14:paraId="4B4E5075" w14:textId="77777777" w:rsidR="00D359B1" w:rsidRDefault="00D359B1">
      <w:pPr>
        <w:keepNext/>
      </w:pPr>
    </w:p>
    <w:p w14:paraId="167177BE" w14:textId="77777777" w:rsidR="00D359B1" w:rsidRDefault="0042732D">
      <w:pPr>
        <w:pStyle w:val="Heading3"/>
      </w:pPr>
      <w:r>
        <w:t>Windows PowerShell Build and Run</w:t>
      </w:r>
    </w:p>
    <w:p w14:paraId="1A0B6255" w14:textId="77777777" w:rsidR="00D359B1" w:rsidRDefault="0042732D">
      <w:pPr>
        <w:keepNext/>
      </w:pPr>
      <w:r>
        <w:t>Run the program once, then show its exit code.</w:t>
      </w:r>
    </w:p>
    <w:p w14:paraId="41C81418" w14:textId="77777777" w:rsidR="00D359B1" w:rsidRDefault="00D359B1">
      <w:pPr>
        <w:keepNext/>
      </w:pPr>
    </w:p>
    <w:p w14:paraId="33B7C5EB" w14:textId="77777777" w:rsidR="00D359B1" w:rsidRDefault="0042732D">
      <w:pPr>
        <w:pStyle w:val="CommandBlock"/>
        <w:keepNext/>
      </w:pPr>
      <w:r>
        <w:t>$server = "C:\Program Files\MySQL\MySQL Server 26.7"</w:t>
      </w:r>
    </w:p>
    <w:p w14:paraId="2C30A31C" w14:textId="77777777" w:rsidR="00D359B1" w:rsidRDefault="0042732D">
      <w:pPr>
        <w:pStyle w:val="CommandBlock"/>
        <w:keepNext/>
      </w:pPr>
      <w:r>
        <w:t>gcc -std=c17 -Wall -Wextra -Wpedantic -Werror .\c\sort_contacts.c `</w:t>
      </w:r>
    </w:p>
    <w:p w14:paraId="60EE41BC" w14:textId="77777777" w:rsidR="00D359B1" w:rsidRDefault="0042732D">
      <w:pPr>
        <w:pStyle w:val="CommandBlock"/>
        <w:keepNext/>
      </w:pPr>
      <w:r>
        <w:t xml:space="preserve">    -I "$server\include" -L "$server\lib" -lmysql `</w:t>
      </w:r>
    </w:p>
    <w:p w14:paraId="2F5CBDF6" w14:textId="77777777" w:rsidR="00D359B1" w:rsidRDefault="0042732D">
      <w:pPr>
        <w:pStyle w:val="CommandBlock"/>
        <w:keepNext/>
      </w:pPr>
      <w:r>
        <w:t xml:space="preserve">    -o .\c\sort-contacts.exe</w:t>
      </w:r>
    </w:p>
    <w:p w14:paraId="13F05917" w14:textId="77777777" w:rsidR="00D359B1" w:rsidRDefault="0042732D">
      <w:pPr>
        <w:pStyle w:val="CommandBlock"/>
        <w:keepNext/>
      </w:pPr>
      <w:r>
        <w:t>.\c\sort-contacts.exe</w:t>
      </w:r>
    </w:p>
    <w:p w14:paraId="06968F37" w14:textId="77777777" w:rsidR="00D359B1" w:rsidRDefault="0042732D">
      <w:pPr>
        <w:pStyle w:val="CommandBlock"/>
      </w:pPr>
      <w:r>
        <w:t>$LASTEXITCODE</w:t>
      </w:r>
    </w:p>
    <w:p w14:paraId="5900EBDF" w14:textId="77777777" w:rsidR="00D359B1" w:rsidRDefault="00D359B1">
      <w:pPr>
        <w:keepNext/>
      </w:pPr>
    </w:p>
    <w:p w14:paraId="1365C160" w14:textId="77777777" w:rsidR="00D359B1" w:rsidRDefault="0042732D">
      <w:pPr>
        <w:pStyle w:val="Heading3"/>
      </w:pPr>
      <w:r>
        <w:t>Linux or macOS Build and Run</w:t>
      </w:r>
    </w:p>
    <w:p w14:paraId="41B840EA" w14:textId="77777777" w:rsidR="00D359B1" w:rsidRDefault="0042732D">
      <w:pPr>
        <w:pStyle w:val="CommandBlock"/>
        <w:keepNext/>
      </w:pPr>
      <w:r>
        <w:t>gcc -std=c17 -Wall -Wextra -Wpedantic -Werror ./c/sort_contacts.c \</w:t>
      </w:r>
    </w:p>
    <w:p w14:paraId="549F1DF5" w14:textId="77777777" w:rsidR="00D359B1" w:rsidRDefault="0042732D">
      <w:pPr>
        <w:pStyle w:val="CommandBlock"/>
        <w:keepNext/>
      </w:pPr>
      <w:r>
        <w:t xml:space="preserve">    $(mysql_config --cflags --libs) -o ./c/sort-contacts</w:t>
      </w:r>
    </w:p>
    <w:p w14:paraId="774D2EBF" w14:textId="77777777" w:rsidR="00D359B1" w:rsidRDefault="0042732D">
      <w:pPr>
        <w:pStyle w:val="CommandBlock"/>
        <w:keepNext/>
      </w:pPr>
      <w:r>
        <w:t>./c/sort-contacts</w:t>
      </w:r>
    </w:p>
    <w:p w14:paraId="6707410E" w14:textId="77777777" w:rsidR="00D359B1" w:rsidRDefault="0042732D">
      <w:pPr>
        <w:pStyle w:val="CommandBlock"/>
      </w:pPr>
      <w:r>
        <w:t>echo $?</w:t>
      </w:r>
    </w:p>
    <w:p w14:paraId="1C57B70A" w14:textId="77777777" w:rsidR="00D359B1" w:rsidRDefault="00D359B1">
      <w:pPr>
        <w:keepNext/>
      </w:pPr>
    </w:p>
    <w:p w14:paraId="6C15C542" w14:textId="77777777" w:rsidR="00D359B1" w:rsidRDefault="0042732D">
      <w:pPr>
        <w:pStyle w:val="Heading3"/>
      </w:pPr>
      <w:r>
        <w:t>Check Your Results</w:t>
      </w:r>
    </w:p>
    <w:p w14:paraId="1A3D71E2" w14:textId="77777777" w:rsidR="00D359B1" w:rsidRDefault="0042732D">
      <w:pPr>
        <w:keepNext/>
      </w:pPr>
      <w:r>
        <w:t>Run the program once. After it, $LASTEXITCODE (echo $? on Linux or macOS) prints the exit code: 1, because two of the page requests were rejected. Your screen must show these lines:</w:t>
      </w:r>
    </w:p>
    <w:p w14:paraId="4246BD26" w14:textId="77777777" w:rsidR="00D359B1" w:rsidRDefault="00D359B1">
      <w:pPr>
        <w:keepNext/>
      </w:pPr>
    </w:p>
    <w:p w14:paraId="2ED330AD" w14:textId="77777777" w:rsidR="00D359B1" w:rsidRDefault="0042732D">
      <w:pPr>
        <w:pStyle w:val="RequiredOutput"/>
        <w:keepNext/>
      </w:pPr>
      <w:r>
        <w:t>Connected to database spa_contacts</w:t>
      </w:r>
    </w:p>
    <w:p w14:paraId="76FF1677" w14:textId="77777777" w:rsidR="00D359B1" w:rsidRDefault="0042732D">
      <w:pPr>
        <w:pStyle w:val="RequiredOutput"/>
        <w:keepNext/>
      </w:pPr>
      <w:r>
        <w:t>Contacts by name:</w:t>
      </w:r>
    </w:p>
    <w:p w14:paraId="330DC738" w14:textId="77777777" w:rsidR="00D359B1" w:rsidRDefault="0042732D">
      <w:pPr>
        <w:pStyle w:val="RequiredOutput"/>
        <w:keepNext/>
      </w:pPr>
      <w:r>
        <w:t xml:space="preserve">  2: ada lovelace, ada@example.com, 555-0100</w:t>
      </w:r>
    </w:p>
    <w:p w14:paraId="32A09014" w14:textId="77777777" w:rsidR="00D359B1" w:rsidRDefault="0042732D">
      <w:pPr>
        <w:pStyle w:val="RequiredOutput"/>
        <w:keepNext/>
      </w:pPr>
      <w:r>
        <w:t xml:space="preserve">  3: Alan Turing, alan@example.com, 555-0102</w:t>
      </w:r>
    </w:p>
    <w:p w14:paraId="54C415D9" w14:textId="77777777" w:rsidR="00D359B1" w:rsidRDefault="0042732D">
      <w:pPr>
        <w:pStyle w:val="RequiredOutput"/>
        <w:keepNext/>
      </w:pPr>
      <w:r>
        <w:t xml:space="preserve">  6: Alan Turing, alan.turing@example.org, 555-0105</w:t>
      </w:r>
    </w:p>
    <w:p w14:paraId="018703B9" w14:textId="77777777" w:rsidR="00D359B1" w:rsidRDefault="0042732D">
      <w:pPr>
        <w:pStyle w:val="RequiredOutput"/>
        <w:keepNext/>
      </w:pPr>
      <w:r>
        <w:t xml:space="preserve">  1: Grace Hopper, grace@example.com, (no phone)</w:t>
      </w:r>
    </w:p>
    <w:p w14:paraId="33A6742C" w14:textId="77777777" w:rsidR="00D359B1" w:rsidRDefault="0042732D">
      <w:pPr>
        <w:pStyle w:val="RequiredOutput"/>
        <w:keepNext/>
      </w:pPr>
      <w:r>
        <w:t xml:space="preserve">  5: Katherine Johnson, katherine@example.org, 555-0103</w:t>
      </w:r>
    </w:p>
    <w:p w14:paraId="13C39D05" w14:textId="77777777" w:rsidR="00D359B1" w:rsidRDefault="0042732D">
      <w:pPr>
        <w:pStyle w:val="RequiredOutput"/>
        <w:keepNext/>
      </w:pPr>
      <w:r>
        <w:t xml:space="preserve">  4: Margaret Hamilton, margaret@example.org, 555-0104</w:t>
      </w:r>
    </w:p>
    <w:p w14:paraId="526B9069" w14:textId="77777777" w:rsidR="00D359B1" w:rsidRDefault="0042732D">
      <w:pPr>
        <w:pStyle w:val="RequiredOutput"/>
        <w:keepNext/>
      </w:pPr>
      <w:r>
        <w:t>Contacts newest first:</w:t>
      </w:r>
    </w:p>
    <w:p w14:paraId="038FE833" w14:textId="77777777" w:rsidR="00D359B1" w:rsidRDefault="0042732D">
      <w:pPr>
        <w:pStyle w:val="RequiredOutput"/>
        <w:keepNext/>
      </w:pPr>
      <w:r>
        <w:t xml:space="preserve">  6: Alan Turing, alan.turing@example.org, 555-0105</w:t>
      </w:r>
    </w:p>
    <w:p w14:paraId="42CB9271" w14:textId="77777777" w:rsidR="00D359B1" w:rsidRDefault="0042732D">
      <w:pPr>
        <w:pStyle w:val="RequiredOutput"/>
        <w:keepNext/>
      </w:pPr>
      <w:r>
        <w:t xml:space="preserve">  5: Katherine Johnson, katherine@example.org, 555-0103</w:t>
      </w:r>
    </w:p>
    <w:p w14:paraId="16BDCF72" w14:textId="77777777" w:rsidR="00D359B1" w:rsidRDefault="0042732D">
      <w:pPr>
        <w:pStyle w:val="RequiredOutput"/>
        <w:keepNext/>
      </w:pPr>
      <w:r>
        <w:t xml:space="preserve">  4: Margaret Hamilton, margaret@example.org, 555-0104</w:t>
      </w:r>
    </w:p>
    <w:p w14:paraId="0ACC0C74" w14:textId="77777777" w:rsidR="00D359B1" w:rsidRDefault="0042732D">
      <w:pPr>
        <w:pStyle w:val="RequiredOutput"/>
        <w:keepNext/>
      </w:pPr>
      <w:r>
        <w:t xml:space="preserve">  3: Alan Turing, alan@example.com, 555-0102</w:t>
      </w:r>
    </w:p>
    <w:p w14:paraId="51066EEB" w14:textId="77777777" w:rsidR="00D359B1" w:rsidRDefault="0042732D">
      <w:pPr>
        <w:pStyle w:val="RequiredOutput"/>
        <w:keepNext/>
      </w:pPr>
      <w:r>
        <w:t xml:space="preserve">  2: ada lovelace, ada@example.com, 555-0100</w:t>
      </w:r>
    </w:p>
    <w:p w14:paraId="7EDA10B9" w14:textId="77777777" w:rsidR="00D359B1" w:rsidRDefault="0042732D">
      <w:pPr>
        <w:pStyle w:val="RequiredOutput"/>
        <w:keepNext/>
      </w:pPr>
      <w:r>
        <w:t xml:space="preserve">  1: Grace Hopper, grace@example.com, (no phone)</w:t>
      </w:r>
    </w:p>
    <w:p w14:paraId="0EC083DE" w14:textId="77777777" w:rsidR="00D359B1" w:rsidRDefault="0042732D">
      <w:pPr>
        <w:pStyle w:val="RequiredOutput"/>
        <w:keepNext/>
      </w:pPr>
      <w:r>
        <w:t>Page 2 of 3 (6 contacts), 2 per page:</w:t>
      </w:r>
    </w:p>
    <w:p w14:paraId="0A8F9C77" w14:textId="77777777" w:rsidR="00D359B1" w:rsidRDefault="0042732D">
      <w:pPr>
        <w:pStyle w:val="RequiredOutput"/>
        <w:keepNext/>
      </w:pPr>
      <w:r>
        <w:t xml:space="preserve">  6: Alan Turing, alan.turing@example.org, 555-0105</w:t>
      </w:r>
    </w:p>
    <w:p w14:paraId="42723947" w14:textId="77777777" w:rsidR="00D359B1" w:rsidRDefault="0042732D">
      <w:pPr>
        <w:pStyle w:val="RequiredOutput"/>
        <w:keepNext/>
      </w:pPr>
      <w:r>
        <w:t xml:space="preserve">  1: Grace Hopper, grace@example.com, (no phone)</w:t>
      </w:r>
    </w:p>
    <w:p w14:paraId="330C2D8A" w14:textId="77777777" w:rsidR="00D359B1" w:rsidRDefault="0042732D">
      <w:pPr>
        <w:pStyle w:val="RequiredOutput"/>
        <w:keepNext/>
      </w:pPr>
      <w:r>
        <w:t>Page 4 of 3 (6 contacts), 2 per page:</w:t>
      </w:r>
    </w:p>
    <w:p w14:paraId="753BCB51" w14:textId="77777777" w:rsidR="00D359B1" w:rsidRDefault="0042732D">
      <w:pPr>
        <w:pStyle w:val="RequiredOutput"/>
        <w:keepNext/>
      </w:pPr>
      <w:r>
        <w:t xml:space="preserve">  No contacts on this page</w:t>
      </w:r>
    </w:p>
    <w:p w14:paraId="11F3C782" w14:textId="77777777" w:rsidR="00D359B1" w:rsidRDefault="0042732D">
      <w:pPr>
        <w:pStyle w:val="RequiredOutput"/>
        <w:keepNext/>
      </w:pPr>
      <w:r>
        <w:t>Error: page number must be from 1 to 10000</w:t>
      </w:r>
    </w:p>
    <w:p w14:paraId="50397B0D" w14:textId="77777777" w:rsidR="00D359B1" w:rsidRDefault="0042732D">
      <w:pPr>
        <w:pStyle w:val="RequiredOutput"/>
      </w:pPr>
      <w:r>
        <w:t>Error: page size must be from 1 to 50</w:t>
      </w:r>
    </w:p>
    <w:p w14:paraId="48327DBC" w14:textId="77777777" w:rsidR="00D359B1" w:rsidRDefault="00D359B1">
      <w:pPr>
        <w:keepNext/>
      </w:pPr>
    </w:p>
    <w:p w14:paraId="540E713C" w14:textId="77777777" w:rsidR="00D359B1" w:rsidRDefault="0042732D">
      <w:pPr>
        <w:pStyle w:val="ListBullet"/>
      </w:pPr>
      <w:r>
        <w:t>The first eighteen lines match the Basic version's, because validate_page, count_contacts, list_sorted, and list_page do the same work, now with checks.</w:t>
      </w:r>
    </w:p>
    <w:p w14:paraId="491ADFC4"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27073B4B" w14:textId="77777777" w:rsidR="00D359B1" w:rsidRDefault="0042732D">
      <w:pPr>
        <w:pStyle w:val="ListBullet"/>
      </w:pPr>
      <w:r>
        <w:t>Error: page number must be from 1 to 10000 proves validation rejected page 0 before anything was sent; there is no page before page 1.</w:t>
      </w:r>
    </w:p>
    <w:p w14:paraId="5B7A84F6" w14:textId="77777777" w:rsidR="00D359B1" w:rsidRDefault="0042732D">
      <w:pPr>
        <w:pStyle w:val="ListBullet"/>
      </w:pPr>
      <w:r>
        <w:t>Error: page size must be from 1 to 50 proves validation rejected 100 contacts per page, more than a page may hold.</w:t>
      </w:r>
    </w:p>
    <w:p w14:paraId="064BAD9C"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204FDDCA"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32FC56FD" w14:textId="77777777" w:rsidR="00D359B1" w:rsidRDefault="0042732D">
      <w:pPr>
        <w:pStyle w:val="ListBullet"/>
      </w:pPr>
      <w:r>
        <w:t>For a failure every language shares, such as a missing variable, a stopped server, or a missing table, see When a Program Run Fails in Project Setup.</w:t>
      </w:r>
    </w:p>
    <w:p w14:paraId="15A20220" w14:textId="77777777" w:rsidR="00D359B1" w:rsidRDefault="0042732D">
      <w:pPr>
        <w:pStyle w:val="ListBullet"/>
      </w:pPr>
      <w:r>
        <w:t>If the build fails with another message, read the first error: it names the file and line to fix.</w:t>
      </w:r>
    </w:p>
    <w:p w14:paraId="033853C7" w14:textId="77777777" w:rsidR="00D359B1" w:rsidRDefault="00D359B1">
      <w:pPr>
        <w:keepNext/>
      </w:pPr>
    </w:p>
    <w:p w14:paraId="22F2BE14" w14:textId="77777777" w:rsidR="00D359B1" w:rsidRDefault="00D359B1">
      <w:pPr>
        <w:keepNext/>
      </w:pPr>
    </w:p>
    <w:p w14:paraId="5572D55E" w14:textId="77777777" w:rsidR="00D359B1" w:rsidRDefault="0042732D">
      <w:pPr>
        <w:pStyle w:val="Heading2"/>
      </w:pPr>
      <w:r>
        <w:t>What to Notice</w:t>
      </w:r>
    </w:p>
    <w:p w14:paraId="3170484C" w14:textId="77777777" w:rsidR="00D359B1" w:rsidRDefault="0042732D">
      <w:pPr>
        <w:pStyle w:val="ListBullet"/>
      </w:pPr>
      <w:r>
        <w:t>The page values are bound as MYSQL_TYPE_LONG, C's int, with buffer set to the address of page_size and of offset. mysql_stmt_execute reads them through those addresses, so both variables must still exist when it runs; they are the function's own, so they do.</w:t>
      </w:r>
    </w:p>
    <w:p w14:paraId="3B925A96" w14:textId="77777777" w:rsidR="00D359B1" w:rsidRDefault="0042732D">
      <w:pPr>
        <w:pStyle w:val="ListBullet"/>
      </w:pPr>
      <w:r>
        <w:t>list_sorted and list_page read rows in two ways. The fixed SQL has no placeholders, so mysql_query and Lesson 4.6's MYSQL_ROW text are enough. The page SQL has placeholders, so it must be a prepared statement, and a prepared statement's rows come back through bound columns (Lesson 4.9).</w:t>
      </w:r>
    </w:p>
    <w:p w14:paraId="78A9F133" w14:textId="77777777" w:rsidR="00D359B1" w:rsidRDefault="0042732D">
      <w:pPr>
        <w:pStyle w:val="ListBullet"/>
      </w:pPr>
      <w:r>
        <w:t>offset is (page_number - 1) * page_size. The limits keep it at most 9999 * 50 = 499950, far inside an int. Without the page-number limit, a huge page number would overflow the int (Lesson 2.1's size limit), and in C that is undefined behaviour.</w:t>
      </w:r>
    </w:p>
    <w:p w14:paraId="2A972106" w14:textId="77777777" w:rsidR="00D359B1" w:rsidRDefault="0042732D">
      <w:pPr>
        <w:pStyle w:val="ListBullet"/>
      </w:pPr>
      <w:r>
        <w:t>A page past the end is not an error: mysql_stmt_fetch returns MYSQL_NO_DATA at once, shown stays 0, and the program prints No contacts on this page.</w:t>
      </w:r>
    </w:p>
    <w:p w14:paraId="02DAA173" w14:textId="77777777" w:rsidR="00D359B1" w:rsidRDefault="00D359B1">
      <w:pPr>
        <w:keepNext/>
      </w:pPr>
    </w:p>
    <w:p w14:paraId="18706A15" w14:textId="77777777" w:rsidR="00D359B1" w:rsidRDefault="0042732D">
      <w:pPr>
        <w:pStyle w:val="Heading3"/>
      </w:pPr>
      <w:r>
        <w:t>Basic and Production-Minded Comparison</w:t>
      </w:r>
    </w:p>
    <w:p w14:paraId="2BA26F0A"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releases the rows and closes the connection with its cleanup forms even after an error.</w:t>
      </w:r>
    </w:p>
    <w:p w14:paraId="118AA116" w14:textId="77777777" w:rsidR="00D359B1" w:rsidRDefault="00D359B1">
      <w:pPr>
        <w:keepNext/>
      </w:pPr>
    </w:p>
    <w:p w14:paraId="0E52834A" w14:textId="77777777" w:rsidR="00D359B1" w:rsidRDefault="00D359B1">
      <w:pPr>
        <w:keepNext/>
      </w:pPr>
    </w:p>
    <w:p w14:paraId="0E836D80" w14:textId="77777777" w:rsidR="00D359B1" w:rsidRDefault="00D359B1">
      <w:pPr>
        <w:keepNext/>
      </w:pPr>
    </w:p>
    <w:p w14:paraId="630C8324" w14:textId="77777777" w:rsidR="00D359B1" w:rsidRDefault="0042732D">
      <w:pPr>
        <w:pStyle w:val="Heading1"/>
      </w:pPr>
      <w:r>
        <w:t>C++ Implementation</w:t>
      </w:r>
    </w:p>
    <w:p w14:paraId="720FEC65" w14:textId="77777777" w:rsidR="00D359B1" w:rsidRDefault="0042732D">
      <w:r>
        <w:t>Remember, C++ uses MySQL Connector/C++ and builds with Visual C++ on Windows; the first two build lines make this terminal a Developer PowerShell, and its DLLs sit in the cpp folder (Lesson 4.0). Fixed SQL goes through createStatement, and SQL with placeholders through prepareStatement (Lesson 4.5).</w:t>
      </w:r>
    </w:p>
    <w:p w14:paraId="67ECC33E" w14:textId="77777777" w:rsidR="00D359B1" w:rsidRDefault="00D359B1">
      <w:pPr>
        <w:keepNext/>
      </w:pPr>
    </w:p>
    <w:p w14:paraId="010B18BD" w14:textId="77777777" w:rsidR="00D359B1" w:rsidRDefault="00D359B1">
      <w:pPr>
        <w:keepNext/>
      </w:pPr>
    </w:p>
    <w:p w14:paraId="21C0BDC3" w14:textId="77777777" w:rsidR="00D359B1" w:rsidRDefault="0042732D">
      <w:pPr>
        <w:pStyle w:val="Heading2"/>
      </w:pPr>
      <w:r>
        <w:t>Basic Implementation</w:t>
      </w:r>
    </w:p>
    <w:p w14:paraId="7A3CB708" w14:textId="77777777" w:rsidR="00D359B1" w:rsidRDefault="0042732D">
      <w:r>
        <w:t xml:space="preserve">Start with the most direct version: printRow maps the current row into a Contact and prints it. listSorted runs fixed SQL with createStatement and executeQuery. listPage works out the offset, prepares the page query, fills its two placeholders with setInt, and prints each row. main connects and calls listSorted twice and listPage once. countContacts runs SELECT COUNT(*) AS total FROM contacts_cpp with executeQuery, moves to its one row with next(), and reads the count with getInt(1). The page function then </w:t>
      </w:r>
      <w:r>
        <w:t>prints its heading with the page count and the contact count. Like every Basic version in this chapter, it first checks that SPA_DB_PASSWORD is set. After that, it trusts every step; the Production-Minded version checks them. The ORDER BY clauses, DESC, LIMIT, OFFSET, and COUNT(*) are new, so their comments explain every part; read them as you type.</w:t>
      </w:r>
    </w:p>
    <w:p w14:paraId="0646A768" w14:textId="77777777" w:rsidR="00D359B1" w:rsidRDefault="00D359B1">
      <w:pPr>
        <w:keepNext/>
      </w:pPr>
    </w:p>
    <w:p w14:paraId="5F90F574" w14:textId="77777777" w:rsidR="00D359B1" w:rsidRDefault="0042732D">
      <w:pPr>
        <w:pStyle w:val="Heading3"/>
      </w:pPr>
      <w:r>
        <w:t>cpp/basic_sort_contacts.cpp</w:t>
      </w:r>
    </w:p>
    <w:p w14:paraId="57255794" w14:textId="77777777" w:rsidR="00D359B1" w:rsidRDefault="0042732D">
      <w:pPr>
        <w:pStyle w:val="SourceCode"/>
        <w:keepNext/>
      </w:pPr>
      <w:r>
        <w:t>// Remember, #include adds the declarations we need: cstdlib for</w:t>
      </w:r>
    </w:p>
    <w:p w14:paraId="4E9DACF2" w14:textId="77777777" w:rsidR="00D359B1" w:rsidRDefault="0042732D">
      <w:pPr>
        <w:pStyle w:val="SourceCode"/>
        <w:keepNext/>
      </w:pPr>
      <w:r>
        <w:t>// std::getenv, memory for std::unique_ptr, string for std::string, and</w:t>
      </w:r>
    </w:p>
    <w:p w14:paraId="12009423" w14:textId="77777777" w:rsidR="00D359B1" w:rsidRDefault="0042732D">
      <w:pPr>
        <w:pStyle w:val="SourceCode"/>
      </w:pPr>
      <w:r>
        <w:t>// mysql/jdbc.h for MySQL Connector/C++.</w:t>
      </w:r>
    </w:p>
    <w:p w14:paraId="3B3FBC7C" w14:textId="77777777" w:rsidR="00D359B1" w:rsidRDefault="0042732D">
      <w:pPr>
        <w:pStyle w:val="SourceCode"/>
      </w:pPr>
      <w:r>
        <w:t>#include &lt;cstdlib&gt;</w:t>
      </w:r>
    </w:p>
    <w:p w14:paraId="172EBC9D" w14:textId="77777777" w:rsidR="00D359B1" w:rsidRDefault="0042732D">
      <w:pPr>
        <w:pStyle w:val="SourceCode"/>
      </w:pPr>
      <w:r>
        <w:t>#include &lt;iostream&gt;</w:t>
      </w:r>
    </w:p>
    <w:p w14:paraId="77068529" w14:textId="77777777" w:rsidR="00D359B1" w:rsidRDefault="0042732D">
      <w:pPr>
        <w:pStyle w:val="SourceCode"/>
      </w:pPr>
      <w:r>
        <w:t>#include &lt;memory&gt;</w:t>
      </w:r>
    </w:p>
    <w:p w14:paraId="502F6397" w14:textId="77777777" w:rsidR="00D359B1" w:rsidRDefault="0042732D">
      <w:pPr>
        <w:pStyle w:val="SourceCode"/>
      </w:pPr>
      <w:r>
        <w:t>#include &lt;string&gt;</w:t>
      </w:r>
    </w:p>
    <w:p w14:paraId="450C6EB3" w14:textId="77777777" w:rsidR="00D359B1" w:rsidRDefault="0042732D">
      <w:pPr>
        <w:pStyle w:val="SourceCode"/>
      </w:pPr>
      <w:r>
        <w:t>#include &lt;mysql/jdbc.h&gt;</w:t>
      </w:r>
    </w:p>
    <w:p w14:paraId="08FF9083" w14:textId="77777777" w:rsidR="00D359B1" w:rsidRDefault="00D359B1">
      <w:pPr>
        <w:pStyle w:val="SourceCode"/>
      </w:pPr>
    </w:p>
    <w:p w14:paraId="4F57B001" w14:textId="77777777" w:rsidR="00D359B1" w:rsidRDefault="0042732D">
      <w:pPr>
        <w:pStyle w:val="SourceCode"/>
      </w:pPr>
      <w:r>
        <w:t>// Alphabetical order. ORDER BY name sorts the rows by the name column, A</w:t>
      </w:r>
    </w:p>
    <w:p w14:paraId="7207FBF7" w14:textId="77777777" w:rsidR="00D359B1" w:rsidRDefault="0042732D">
      <w:pPr>
        <w:pStyle w:val="SourceCode"/>
      </w:pPr>
      <w:r>
        <w:t>// to Z. The server compares the names with the column's collation, which</w:t>
      </w:r>
    </w:p>
    <w:p w14:paraId="375A1842" w14:textId="77777777" w:rsidR="00D359B1" w:rsidRDefault="0042732D">
      <w:pPr>
        <w:pStyle w:val="SourceCode"/>
      </w:pPr>
      <w:r>
        <w:t>// ignores letter case (Lesson 4.9), so ada lovelace comes before Alan</w:t>
      </w:r>
    </w:p>
    <w:p w14:paraId="16617A9D" w14:textId="77777777" w:rsidR="00D359B1" w:rsidRDefault="0042732D">
      <w:pPr>
        <w:pStyle w:val="SourceCode"/>
      </w:pPr>
      <w:r>
        <w:t>// Turing. Two contacts can share a name, so id comes second: ORDER BY</w:t>
      </w:r>
    </w:p>
    <w:p w14:paraId="34A99C52" w14:textId="77777777" w:rsidR="00D359B1" w:rsidRDefault="0042732D">
      <w:pPr>
        <w:pStyle w:val="SourceCode"/>
      </w:pPr>
      <w:r>
        <w:t>// name, id sorts by name, and only where names are equal, by id. That</w:t>
      </w:r>
    </w:p>
    <w:p w14:paraId="69DED3F9" w14:textId="77777777" w:rsidR="00D359B1" w:rsidRDefault="0042732D">
      <w:pPr>
        <w:pStyle w:val="SourceCode"/>
      </w:pPr>
      <w:r>
        <w:t>// tie-breaker makes the order the same on every run.</w:t>
      </w:r>
    </w:p>
    <w:p w14:paraId="2476DDA9" w14:textId="77777777" w:rsidR="00D359B1" w:rsidRDefault="0042732D">
      <w:pPr>
        <w:pStyle w:val="SourceCode"/>
      </w:pPr>
      <w:r>
        <w:t>const std::string BY_NAME =</w:t>
      </w:r>
    </w:p>
    <w:p w14:paraId="7F226CF0" w14:textId="77777777" w:rsidR="00D359B1" w:rsidRDefault="0042732D">
      <w:pPr>
        <w:pStyle w:val="SourceCode"/>
      </w:pPr>
      <w:r>
        <w:t xml:space="preserve">    "SELECT id, name, email, phone FROM contacts_cpp ORDER BY name, id";</w:t>
      </w:r>
    </w:p>
    <w:p w14:paraId="66BA3D81" w14:textId="77777777" w:rsidR="00D359B1" w:rsidRDefault="00D359B1">
      <w:pPr>
        <w:pStyle w:val="SourceCode"/>
      </w:pPr>
    </w:p>
    <w:p w14:paraId="11D663B2" w14:textId="77777777" w:rsidR="00D359B1" w:rsidRDefault="0042732D">
      <w:pPr>
        <w:pStyle w:val="SourceCode"/>
      </w:pPr>
      <w:r>
        <w:t>// Reverse identifier order. DESC (descending) sorts from the largest value</w:t>
      </w:r>
    </w:p>
    <w:p w14:paraId="68BB515E" w14:textId="77777777" w:rsidR="00D359B1" w:rsidRDefault="0042732D">
      <w:pPr>
        <w:pStyle w:val="SourceCode"/>
      </w:pPr>
      <w:r>
        <w:t>// down, so the newest contact, with the largest id, comes first. Without</w:t>
      </w:r>
    </w:p>
    <w:p w14:paraId="752D7BB5" w14:textId="77777777" w:rsidR="00D359B1" w:rsidRDefault="0042732D">
      <w:pPr>
        <w:pStyle w:val="SourceCode"/>
      </w:pPr>
      <w:r>
        <w:t>// DESC, every ORDER BY column sorts ASC (ascending), smallest first.</w:t>
      </w:r>
    </w:p>
    <w:p w14:paraId="6CEFB28E" w14:textId="77777777" w:rsidR="00D359B1" w:rsidRDefault="0042732D">
      <w:pPr>
        <w:pStyle w:val="SourceCode"/>
      </w:pPr>
      <w:r>
        <w:t>const std::string NEWEST_FIRST =</w:t>
      </w:r>
    </w:p>
    <w:p w14:paraId="42A1EFB1" w14:textId="77777777" w:rsidR="00D359B1" w:rsidRDefault="0042732D">
      <w:pPr>
        <w:pStyle w:val="SourceCode"/>
      </w:pPr>
      <w:r>
        <w:t xml:space="preserve">    "SELECT id, name, email, phone FROM contacts_cpp ORDER BY id DESC";</w:t>
      </w:r>
    </w:p>
    <w:p w14:paraId="597527C0" w14:textId="77777777" w:rsidR="00D359B1" w:rsidRDefault="00D359B1">
      <w:pPr>
        <w:pStyle w:val="SourceCode"/>
      </w:pPr>
    </w:p>
    <w:p w14:paraId="7E82D167" w14:textId="77777777" w:rsidR="00D359B1" w:rsidRDefault="0042732D">
      <w:pPr>
        <w:pStyle w:val="SourceCode"/>
      </w:pPr>
      <w:r>
        <w:t>// One page of the alphabetical list. OFFSET ? skips that many rows of the</w:t>
      </w:r>
    </w:p>
    <w:p w14:paraId="7BA868C1" w14:textId="77777777" w:rsidR="00D359B1" w:rsidRDefault="0042732D">
      <w:pPr>
        <w:pStyle w:val="SourceCode"/>
      </w:pPr>
      <w:r>
        <w:t>// sorted answer, and LIMIT ? then returns at most that many rows. Both</w:t>
      </w:r>
    </w:p>
    <w:p w14:paraId="06C7BC90" w14:textId="77777777" w:rsidR="00D359B1" w:rsidRDefault="0042732D">
      <w:pPr>
        <w:pStyle w:val="SourceCode"/>
      </w:pPr>
      <w:r>
        <w:t>// numbers are values, so both travel as parameters (Lesson 4.5).</w:t>
      </w:r>
    </w:p>
    <w:p w14:paraId="37998AF3" w14:textId="77777777" w:rsidR="00D359B1" w:rsidRDefault="0042732D">
      <w:pPr>
        <w:pStyle w:val="SourceCode"/>
      </w:pPr>
      <w:r>
        <w:t>// Remember, two string literals side by side join into one (Lesson 4.4).</w:t>
      </w:r>
    </w:p>
    <w:p w14:paraId="18744D51" w14:textId="77777777" w:rsidR="00D359B1" w:rsidRDefault="0042732D">
      <w:pPr>
        <w:pStyle w:val="SourceCode"/>
      </w:pPr>
      <w:r>
        <w:t>const std::string PAGE_BY_NAME =</w:t>
      </w:r>
    </w:p>
    <w:p w14:paraId="40C6E961" w14:textId="77777777" w:rsidR="00D359B1" w:rsidRDefault="0042732D">
      <w:pPr>
        <w:pStyle w:val="SourceCode"/>
      </w:pPr>
      <w:r>
        <w:t xml:space="preserve">    "SELECT id, name, email, phone FROM contacts_cpp "</w:t>
      </w:r>
    </w:p>
    <w:p w14:paraId="29F3F69F" w14:textId="77777777" w:rsidR="00D359B1" w:rsidRDefault="0042732D">
      <w:pPr>
        <w:pStyle w:val="SourceCode"/>
      </w:pPr>
      <w:r>
        <w:t xml:space="preserve">    "ORDER BY name, id LIMIT ? OFFSET ?";</w:t>
      </w:r>
    </w:p>
    <w:p w14:paraId="0F48F713" w14:textId="77777777" w:rsidR="00D359B1" w:rsidRDefault="00D359B1">
      <w:pPr>
        <w:pStyle w:val="SourceCode"/>
      </w:pPr>
    </w:p>
    <w:p w14:paraId="7D3B480D" w14:textId="77777777" w:rsidR="00D359B1" w:rsidRDefault="0042732D">
      <w:pPr>
        <w:pStyle w:val="SourceCode"/>
      </w:pPr>
      <w:r>
        <w:t>// Counting. COUNT(*) counts the rows the query finds, here every row of</w:t>
      </w:r>
    </w:p>
    <w:p w14:paraId="664804BF" w14:textId="77777777" w:rsidR="00D359B1" w:rsidRDefault="0042732D">
      <w:pPr>
        <w:pStyle w:val="SourceCode"/>
      </w:pPr>
      <w:r>
        <w:t>// contacts, and answers with one row of one column: the number. AS total</w:t>
      </w:r>
    </w:p>
    <w:p w14:paraId="73EAEE1F" w14:textId="77777777" w:rsidR="00D359B1" w:rsidRDefault="0042732D">
      <w:pPr>
        <w:pStyle w:val="SourceCode"/>
      </w:pPr>
      <w:r>
        <w:t>// names that column (Lesson 4.3).</w:t>
      </w:r>
    </w:p>
    <w:p w14:paraId="16BE1A31" w14:textId="77777777" w:rsidR="00D359B1" w:rsidRDefault="0042732D">
      <w:pPr>
        <w:pStyle w:val="SourceCode"/>
      </w:pPr>
      <w:r>
        <w:t>const std::string COUNT_CONTACTS = "SELECT COUNT(*) AS total FROM contacts_cpp";</w:t>
      </w:r>
    </w:p>
    <w:p w14:paraId="15FF9841" w14:textId="77777777" w:rsidR="00D359B1" w:rsidRDefault="00D359B1">
      <w:pPr>
        <w:pStyle w:val="SourceCode"/>
      </w:pPr>
    </w:p>
    <w:p w14:paraId="0980AFE9" w14:textId="77777777" w:rsidR="00D359B1" w:rsidRDefault="0042732D">
      <w:pPr>
        <w:pStyle w:val="SourceCode"/>
      </w:pPr>
      <w:r>
        <w:t>// Remember, Lesson 4.6's Contact record; hasPhone is false when the phone</w:t>
      </w:r>
    </w:p>
    <w:p w14:paraId="28E93D43" w14:textId="77777777" w:rsidR="00D359B1" w:rsidRDefault="0042732D">
      <w:pPr>
        <w:pStyle w:val="SourceCode"/>
      </w:pPr>
      <w:r>
        <w:t>// column was NULL.</w:t>
      </w:r>
    </w:p>
    <w:p w14:paraId="16DFEEFC" w14:textId="77777777" w:rsidR="00D359B1" w:rsidRDefault="0042732D">
      <w:pPr>
        <w:pStyle w:val="SourceCode"/>
      </w:pPr>
      <w:r>
        <w:t>struct Contact {</w:t>
      </w:r>
    </w:p>
    <w:p w14:paraId="27E00381" w14:textId="77777777" w:rsidR="00D359B1" w:rsidRDefault="0042732D">
      <w:pPr>
        <w:pStyle w:val="SourceCode"/>
      </w:pPr>
      <w:r>
        <w:t xml:space="preserve">    int id;</w:t>
      </w:r>
    </w:p>
    <w:p w14:paraId="57F32A0D" w14:textId="77777777" w:rsidR="00D359B1" w:rsidRDefault="0042732D">
      <w:pPr>
        <w:pStyle w:val="SourceCode"/>
      </w:pPr>
      <w:r>
        <w:t xml:space="preserve">    std::string fullName;</w:t>
      </w:r>
    </w:p>
    <w:p w14:paraId="26A12BC9" w14:textId="77777777" w:rsidR="00D359B1" w:rsidRDefault="0042732D">
      <w:pPr>
        <w:pStyle w:val="SourceCode"/>
      </w:pPr>
      <w:r>
        <w:t xml:space="preserve">    std::string email;</w:t>
      </w:r>
    </w:p>
    <w:p w14:paraId="1019898D" w14:textId="77777777" w:rsidR="00D359B1" w:rsidRDefault="0042732D">
      <w:pPr>
        <w:pStyle w:val="SourceCode"/>
      </w:pPr>
      <w:r>
        <w:t xml:space="preserve">    std::string phone;</w:t>
      </w:r>
    </w:p>
    <w:p w14:paraId="3EBE9D4C" w14:textId="77777777" w:rsidR="00D359B1" w:rsidRDefault="0042732D">
      <w:pPr>
        <w:pStyle w:val="SourceCode"/>
      </w:pPr>
      <w:r>
        <w:t xml:space="preserve">    bool hasPhone;</w:t>
      </w:r>
    </w:p>
    <w:p w14:paraId="31A5337E" w14:textId="77777777" w:rsidR="00D359B1" w:rsidRDefault="0042732D">
      <w:pPr>
        <w:pStyle w:val="SourceCode"/>
      </w:pPr>
      <w:r>
        <w:t>};</w:t>
      </w:r>
    </w:p>
    <w:p w14:paraId="29B53C2C" w14:textId="77777777" w:rsidR="00D359B1" w:rsidRDefault="00D359B1">
      <w:pPr>
        <w:pStyle w:val="SourceCode"/>
      </w:pPr>
    </w:p>
    <w:p w14:paraId="28D21DD5" w14:textId="77777777" w:rsidR="00D359B1" w:rsidRDefault="0042732D">
      <w:pPr>
        <w:pStyle w:val="SourceCode"/>
      </w:pPr>
      <w:r>
        <w:t>// Prints the current row as a contact, with (no phone) for a missing</w:t>
      </w:r>
    </w:p>
    <w:p w14:paraId="1FCF308C" w14:textId="77777777" w:rsidR="00D359B1" w:rsidRDefault="0042732D">
      <w:pPr>
        <w:pStyle w:val="SourceCode"/>
      </w:pPr>
      <w:r>
        <w:t>// phone. Remember, isNull(4) is true for a NULL phone (Lesson 4.6).</w:t>
      </w:r>
    </w:p>
    <w:p w14:paraId="6A863F3A" w14:textId="77777777" w:rsidR="00D359B1" w:rsidRDefault="0042732D">
      <w:pPr>
        <w:pStyle w:val="SourceCode"/>
      </w:pPr>
      <w:r>
        <w:t>void printRow(sql::ResultSet &amp;rows) {</w:t>
      </w:r>
    </w:p>
    <w:p w14:paraId="3B348224" w14:textId="77777777" w:rsidR="00D359B1" w:rsidRDefault="0042732D">
      <w:pPr>
        <w:pStyle w:val="SourceCode"/>
      </w:pPr>
      <w:r>
        <w:t xml:space="preserve">    Contact contact{rows.getInt(1), rows.getString(2), rows.getString(3), "",</w:t>
      </w:r>
    </w:p>
    <w:p w14:paraId="68717265" w14:textId="77777777" w:rsidR="00D359B1" w:rsidRDefault="0042732D">
      <w:pPr>
        <w:pStyle w:val="SourceCode"/>
      </w:pPr>
      <w:r>
        <w:t xml:space="preserve">                    false};</w:t>
      </w:r>
    </w:p>
    <w:p w14:paraId="633E8C4B" w14:textId="77777777" w:rsidR="00D359B1" w:rsidRDefault="0042732D">
      <w:pPr>
        <w:pStyle w:val="SourceCode"/>
      </w:pPr>
      <w:r>
        <w:t xml:space="preserve">    contact.hasPhone = !rows.isNull(4);</w:t>
      </w:r>
    </w:p>
    <w:p w14:paraId="7198FFE5" w14:textId="77777777" w:rsidR="00D359B1" w:rsidRDefault="0042732D">
      <w:pPr>
        <w:pStyle w:val="SourceCode"/>
      </w:pPr>
      <w:r>
        <w:t xml:space="preserve">    if (contact.hasPhone) {</w:t>
      </w:r>
    </w:p>
    <w:p w14:paraId="159DEE8D" w14:textId="77777777" w:rsidR="00D359B1" w:rsidRDefault="0042732D">
      <w:pPr>
        <w:pStyle w:val="SourceCode"/>
      </w:pPr>
      <w:r>
        <w:t xml:space="preserve">        contact.phone = rows.getString(4);</w:t>
      </w:r>
    </w:p>
    <w:p w14:paraId="66D56286" w14:textId="77777777" w:rsidR="00D359B1" w:rsidRDefault="0042732D">
      <w:pPr>
        <w:pStyle w:val="SourceCode"/>
      </w:pPr>
      <w:r>
        <w:t xml:space="preserve">    }</w:t>
      </w:r>
    </w:p>
    <w:p w14:paraId="23319D93" w14:textId="77777777" w:rsidR="00D359B1" w:rsidRDefault="0042732D">
      <w:pPr>
        <w:pStyle w:val="SourceCode"/>
      </w:pPr>
      <w:r>
        <w:t xml:space="preserve">    std::string phoneText = "(no phone)";</w:t>
      </w:r>
    </w:p>
    <w:p w14:paraId="4176E3A6" w14:textId="77777777" w:rsidR="00D359B1" w:rsidRDefault="0042732D">
      <w:pPr>
        <w:pStyle w:val="SourceCode"/>
      </w:pPr>
      <w:r>
        <w:t xml:space="preserve">    if (contact.hasPhone) {</w:t>
      </w:r>
    </w:p>
    <w:p w14:paraId="09082994" w14:textId="77777777" w:rsidR="00D359B1" w:rsidRDefault="0042732D">
      <w:pPr>
        <w:pStyle w:val="SourceCode"/>
      </w:pPr>
      <w:r>
        <w:t xml:space="preserve">        phoneText = contact.phone;</w:t>
      </w:r>
    </w:p>
    <w:p w14:paraId="192FD72E" w14:textId="77777777" w:rsidR="00D359B1" w:rsidRDefault="0042732D">
      <w:pPr>
        <w:pStyle w:val="SourceCode"/>
      </w:pPr>
      <w:r>
        <w:t xml:space="preserve">    }</w:t>
      </w:r>
    </w:p>
    <w:p w14:paraId="5B5EACF7" w14:textId="77777777" w:rsidR="00D359B1" w:rsidRDefault="0042732D">
      <w:pPr>
        <w:pStyle w:val="SourceCode"/>
      </w:pPr>
      <w:r>
        <w:t xml:space="preserve">    std::cout &lt;&lt; "  " &lt;&lt; contact.id &lt;&lt; ": " &lt;&lt; contact.fullName &lt;&lt; ", "</w:t>
      </w:r>
    </w:p>
    <w:p w14:paraId="5A1E74D8" w14:textId="77777777" w:rsidR="00D359B1" w:rsidRDefault="0042732D">
      <w:pPr>
        <w:pStyle w:val="SourceCode"/>
      </w:pPr>
      <w:r>
        <w:t xml:space="preserve">              &lt;&lt; contact.email &lt;&lt; ", " &lt;&lt; phoneText &lt;&lt; '\n';</w:t>
      </w:r>
    </w:p>
    <w:p w14:paraId="5D7558A3" w14:textId="77777777" w:rsidR="00D359B1" w:rsidRDefault="0042732D">
      <w:pPr>
        <w:pStyle w:val="SourceCode"/>
      </w:pPr>
      <w:r>
        <w:t>}</w:t>
      </w:r>
    </w:p>
    <w:p w14:paraId="79D63AB4" w14:textId="77777777" w:rsidR="00D359B1" w:rsidRDefault="00D359B1">
      <w:pPr>
        <w:pStyle w:val="SourceCode"/>
      </w:pPr>
    </w:p>
    <w:p w14:paraId="2A971543" w14:textId="77777777" w:rsidR="00D359B1" w:rsidRDefault="0042732D">
      <w:pPr>
        <w:pStyle w:val="SourceCode"/>
      </w:pPr>
      <w:r>
        <w:t>// Runs one query that has no placeholders and prints every contact it</w:t>
      </w:r>
    </w:p>
    <w:p w14:paraId="01176736" w14:textId="77777777" w:rsidR="00D359B1" w:rsidRDefault="0042732D">
      <w:pPr>
        <w:pStyle w:val="SourceCode"/>
      </w:pPr>
      <w:r>
        <w:t>// returns, in the order the query's ORDER BY gives them.</w:t>
      </w:r>
    </w:p>
    <w:p w14:paraId="79DF3B1C" w14:textId="77777777" w:rsidR="00D359B1" w:rsidRDefault="0042732D">
      <w:pPr>
        <w:pStyle w:val="SourceCode"/>
      </w:pPr>
      <w:r>
        <w:t>void listSorted(sql::Connection &amp;connection, const std::string &amp;label,</w:t>
      </w:r>
    </w:p>
    <w:p w14:paraId="03EB9FBB" w14:textId="77777777" w:rsidR="00D359B1" w:rsidRDefault="0042732D">
      <w:pPr>
        <w:pStyle w:val="SourceCode"/>
      </w:pPr>
      <w:r>
        <w:t xml:space="preserve">                const std::string &amp;sql) {</w:t>
      </w:r>
    </w:p>
    <w:p w14:paraId="015B8003" w14:textId="77777777" w:rsidR="00D359B1" w:rsidRDefault="0042732D">
      <w:pPr>
        <w:pStyle w:val="SourceCode"/>
      </w:pPr>
      <w:r>
        <w:t xml:space="preserve">    // Remember, createStatement makes a statement for fixed SQL, and</w:t>
      </w:r>
    </w:p>
    <w:p w14:paraId="2E4A939C" w14:textId="77777777" w:rsidR="00D359B1" w:rsidRDefault="0042732D">
      <w:pPr>
        <w:pStyle w:val="SourceCode"/>
      </w:pPr>
      <w:r>
        <w:t xml:space="preserve">    // executeQuery returns the rows as a ResultSet (Lesson 4.6).</w:t>
      </w:r>
    </w:p>
    <w:p w14:paraId="7E0D9B11" w14:textId="77777777" w:rsidR="00D359B1" w:rsidRDefault="0042732D">
      <w:pPr>
        <w:pStyle w:val="SourceCode"/>
      </w:pPr>
      <w:r>
        <w:t xml:space="preserve">    std::unique_ptr&lt;sql::Statement&gt; statement(connection.createStatement());</w:t>
      </w:r>
    </w:p>
    <w:p w14:paraId="6B02C6E2" w14:textId="77777777" w:rsidR="00D359B1" w:rsidRDefault="0042732D">
      <w:pPr>
        <w:pStyle w:val="SourceCode"/>
      </w:pPr>
      <w:r>
        <w:t xml:space="preserve">    std::unique_ptr&lt;sql::ResultSet&gt; rows(statement-&gt;executeQuery(sql));</w:t>
      </w:r>
    </w:p>
    <w:p w14:paraId="6494BD51" w14:textId="77777777" w:rsidR="00D359B1" w:rsidRDefault="0042732D">
      <w:pPr>
        <w:pStyle w:val="SourceCode"/>
      </w:pPr>
      <w:r>
        <w:t xml:space="preserve">    std::cout &lt;&lt; label &lt;&lt; ":\n";</w:t>
      </w:r>
    </w:p>
    <w:p w14:paraId="392FB7F3" w14:textId="77777777" w:rsidR="00D359B1" w:rsidRDefault="0042732D">
      <w:pPr>
        <w:pStyle w:val="SourceCode"/>
      </w:pPr>
      <w:r>
        <w:t xml:space="preserve">    while (rows-&gt;next()) {</w:t>
      </w:r>
    </w:p>
    <w:p w14:paraId="76B0B1DA" w14:textId="77777777" w:rsidR="00D359B1" w:rsidRDefault="0042732D">
      <w:pPr>
        <w:pStyle w:val="SourceCode"/>
      </w:pPr>
      <w:r>
        <w:t xml:space="preserve">        printRow(*rows);</w:t>
      </w:r>
    </w:p>
    <w:p w14:paraId="73A3EA75" w14:textId="77777777" w:rsidR="00D359B1" w:rsidRDefault="0042732D">
      <w:pPr>
        <w:pStyle w:val="SourceCode"/>
      </w:pPr>
      <w:r>
        <w:t xml:space="preserve">    }</w:t>
      </w:r>
    </w:p>
    <w:p w14:paraId="72668ADA" w14:textId="77777777" w:rsidR="00D359B1" w:rsidRDefault="0042732D">
      <w:pPr>
        <w:pStyle w:val="SourceCode"/>
      </w:pPr>
      <w:r>
        <w:t xml:space="preserve">    // Remember, each std::unique_ptr frees what it owns when the function</w:t>
      </w:r>
    </w:p>
    <w:p w14:paraId="62E9D33D" w14:textId="77777777" w:rsidR="00D359B1" w:rsidRDefault="0042732D">
      <w:pPr>
        <w:pStyle w:val="SourceCode"/>
      </w:pPr>
      <w:r>
        <w:t xml:space="preserve">    // ends.</w:t>
      </w:r>
    </w:p>
    <w:p w14:paraId="3F59C9B7" w14:textId="77777777" w:rsidR="00D359B1" w:rsidRDefault="0042732D">
      <w:pPr>
        <w:pStyle w:val="SourceCode"/>
      </w:pPr>
      <w:r>
        <w:t>}</w:t>
      </w:r>
    </w:p>
    <w:p w14:paraId="729C434D" w14:textId="77777777" w:rsidR="00D359B1" w:rsidRDefault="00D359B1">
      <w:pPr>
        <w:pStyle w:val="SourceCode"/>
      </w:pPr>
    </w:p>
    <w:p w14:paraId="6FCEC84C" w14:textId="77777777" w:rsidR="00D359B1" w:rsidRDefault="0042732D">
      <w:pPr>
        <w:pStyle w:val="SourceCode"/>
      </w:pPr>
      <w:r>
        <w:t>// Returns how many contacts the table holds. Remember, next() moves to</w:t>
      </w:r>
    </w:p>
    <w:p w14:paraId="6AE6F807" w14:textId="77777777" w:rsidR="00D359B1" w:rsidRDefault="0042732D">
      <w:pPr>
        <w:pStyle w:val="SourceCode"/>
      </w:pPr>
      <w:r>
        <w:t>// the answer's one row, and getInt(1) reads its first column as a whole</w:t>
      </w:r>
    </w:p>
    <w:p w14:paraId="39C61E74" w14:textId="77777777" w:rsidR="00D359B1" w:rsidRDefault="0042732D">
      <w:pPr>
        <w:pStyle w:val="SourceCode"/>
      </w:pPr>
      <w:r>
        <w:t>// number (Lesson 4.3).</w:t>
      </w:r>
    </w:p>
    <w:p w14:paraId="008B1000" w14:textId="77777777" w:rsidR="00D359B1" w:rsidRDefault="0042732D">
      <w:pPr>
        <w:pStyle w:val="SourceCode"/>
      </w:pPr>
      <w:r>
        <w:t>int countContacts(sql::Connection &amp;connection) {</w:t>
      </w:r>
    </w:p>
    <w:p w14:paraId="71F18AE4" w14:textId="77777777" w:rsidR="00D359B1" w:rsidRDefault="0042732D">
      <w:pPr>
        <w:pStyle w:val="SourceCode"/>
      </w:pPr>
      <w:r>
        <w:t xml:space="preserve">    std::unique_ptr&lt;sql::Statement&gt; statement(connection.createStatement());</w:t>
      </w:r>
    </w:p>
    <w:p w14:paraId="5A6A4430" w14:textId="77777777" w:rsidR="00D359B1" w:rsidRDefault="0042732D">
      <w:pPr>
        <w:pStyle w:val="SourceCode"/>
      </w:pPr>
      <w:r>
        <w:t xml:space="preserve">    std::unique_ptr&lt;sql::ResultSet&gt; rows(</w:t>
      </w:r>
    </w:p>
    <w:p w14:paraId="39C6D874" w14:textId="77777777" w:rsidR="00D359B1" w:rsidRDefault="0042732D">
      <w:pPr>
        <w:pStyle w:val="SourceCode"/>
      </w:pPr>
      <w:r>
        <w:t xml:space="preserve">        statement-&gt;executeQuery(COUNT_CONTACTS));</w:t>
      </w:r>
    </w:p>
    <w:p w14:paraId="1C6AAD04" w14:textId="77777777" w:rsidR="00D359B1" w:rsidRDefault="0042732D">
      <w:pPr>
        <w:pStyle w:val="SourceCode"/>
      </w:pPr>
      <w:r>
        <w:t xml:space="preserve">    rows-&gt;next();</w:t>
      </w:r>
    </w:p>
    <w:p w14:paraId="437C21E2" w14:textId="77777777" w:rsidR="00D359B1" w:rsidRDefault="0042732D">
      <w:pPr>
        <w:pStyle w:val="SourceCode"/>
      </w:pPr>
      <w:r>
        <w:t xml:space="preserve">    return rows-&gt;getInt(1);</w:t>
      </w:r>
    </w:p>
    <w:p w14:paraId="0C2CB41F" w14:textId="77777777" w:rsidR="00D359B1" w:rsidRDefault="0042732D">
      <w:pPr>
        <w:pStyle w:val="SourceCode"/>
      </w:pPr>
      <w:r>
        <w:t>}</w:t>
      </w:r>
    </w:p>
    <w:p w14:paraId="2A06B4A6" w14:textId="77777777" w:rsidR="00D359B1" w:rsidRDefault="00D359B1">
      <w:pPr>
        <w:pStyle w:val="SourceCode"/>
      </w:pPr>
    </w:p>
    <w:p w14:paraId="5E4CFE4C" w14:textId="77777777" w:rsidR="00D359B1" w:rsidRDefault="0042732D">
      <w:pPr>
        <w:pStyle w:val="SourceCode"/>
      </w:pPr>
      <w:r>
        <w:t>// Prints one page of the alphabetical list. Pages are numbered from 1, so</w:t>
      </w:r>
    </w:p>
    <w:p w14:paraId="4AC49A14" w14:textId="77777777" w:rsidR="00D359B1" w:rsidRDefault="0042732D">
      <w:pPr>
        <w:pStyle w:val="SourceCode"/>
      </w:pPr>
      <w:r>
        <w:t>// page 1 skips no rows, page 2 skips one page of rows, and so on.</w:t>
      </w:r>
    </w:p>
    <w:p w14:paraId="7357BD64" w14:textId="77777777" w:rsidR="00D359B1" w:rsidRDefault="0042732D">
      <w:pPr>
        <w:pStyle w:val="SourceCode"/>
      </w:pPr>
      <w:r>
        <w:t>void listPage(sql::Connection &amp;connection, int pageNumber, int pageSize) {</w:t>
      </w:r>
    </w:p>
    <w:p w14:paraId="08099427" w14:textId="77777777" w:rsidR="00D359B1" w:rsidRDefault="0042732D">
      <w:pPr>
        <w:pStyle w:val="SourceCode"/>
      </w:pPr>
      <w:r>
        <w:t xml:space="preserve">    int total = countContacts(connection);</w:t>
      </w:r>
    </w:p>
    <w:p w14:paraId="72854227" w14:textId="77777777" w:rsidR="00D359B1" w:rsidRDefault="0042732D">
      <w:pPr>
        <w:pStyle w:val="SourceCode"/>
      </w:pPr>
      <w:r>
        <w:t xml:space="preserve">    // The number of pages is total / pageSize, rounded up: a last page</w:t>
      </w:r>
    </w:p>
    <w:p w14:paraId="7D47D5E3" w14:textId="77777777" w:rsidR="00D359B1" w:rsidRDefault="0042732D">
      <w:pPr>
        <w:pStyle w:val="SourceCode"/>
      </w:pPr>
      <w:r>
        <w:t xml:space="preserve">    // that is only partly full is still a page. Adding pageSize - 1</w:t>
      </w:r>
    </w:p>
    <w:p w14:paraId="47E57241" w14:textId="77777777" w:rsidR="00D359B1" w:rsidRDefault="0042732D">
      <w:pPr>
        <w:pStyle w:val="SourceCode"/>
      </w:pPr>
      <w:r>
        <w:t xml:space="preserve">    // before the whole-number division does the rounding up: 6 contacts</w:t>
      </w:r>
    </w:p>
    <w:p w14:paraId="485D0D24" w14:textId="77777777" w:rsidR="00D359B1" w:rsidRDefault="0042732D">
      <w:pPr>
        <w:pStyle w:val="SourceCode"/>
      </w:pPr>
      <w:r>
        <w:t xml:space="preserve">    // at 2 per page give (6 + 1) / 2 = 3 pages, and 7 would give</w:t>
      </w:r>
    </w:p>
    <w:p w14:paraId="34CDFCA3" w14:textId="77777777" w:rsidR="00D359B1" w:rsidRDefault="0042732D">
      <w:pPr>
        <w:pStyle w:val="SourceCode"/>
      </w:pPr>
      <w:r>
        <w:t xml:space="preserve">    // (7 + 1) / 2 = 4. Remember, dividing two whole numbers drops the</w:t>
      </w:r>
    </w:p>
    <w:p w14:paraId="5D61DBE5" w14:textId="77777777" w:rsidR="00D359B1" w:rsidRDefault="0042732D">
      <w:pPr>
        <w:pStyle w:val="SourceCode"/>
      </w:pPr>
      <w:r>
        <w:t xml:space="preserve">    // fraction (Lesson 2.1).</w:t>
      </w:r>
    </w:p>
    <w:p w14:paraId="0E3DC280" w14:textId="77777777" w:rsidR="00D359B1" w:rsidRDefault="0042732D">
      <w:pPr>
        <w:pStyle w:val="SourceCode"/>
      </w:pPr>
      <w:r>
        <w:t xml:space="preserve">    int pageCount = (total + pageSize - 1) / pageSize;</w:t>
      </w:r>
    </w:p>
    <w:p w14:paraId="725B67F6" w14:textId="77777777" w:rsidR="00D359B1" w:rsidRDefault="0042732D">
      <w:pPr>
        <w:pStyle w:val="SourceCode"/>
      </w:pPr>
      <w:r>
        <w:t xml:space="preserve">    int offset = (pageNumber - 1) * pageSize;</w:t>
      </w:r>
    </w:p>
    <w:p w14:paraId="37B042CD" w14:textId="77777777" w:rsidR="00D359B1" w:rsidRDefault="0042732D">
      <w:pPr>
        <w:pStyle w:val="SourceCode"/>
      </w:pPr>
      <w:r>
        <w:t xml:space="preserve">    // Remember, prepareStatement sends the SQL with its ? first, and each</w:t>
      </w:r>
    </w:p>
    <w:p w14:paraId="7FFF84D1" w14:textId="77777777" w:rsidR="00D359B1" w:rsidRDefault="0042732D">
      <w:pPr>
        <w:pStyle w:val="SourceCode"/>
      </w:pPr>
      <w:r>
        <w:t xml:space="preserve">    // set call fills one placeholder, numbered from 1: LIMIT's, then</w:t>
      </w:r>
    </w:p>
    <w:p w14:paraId="089737AC" w14:textId="77777777" w:rsidR="00D359B1" w:rsidRDefault="0042732D">
      <w:pPr>
        <w:pStyle w:val="SourceCode"/>
      </w:pPr>
      <w:r>
        <w:t xml:space="preserve">    // OFFSET's. setInt sends a whole number, the only kind LIMIT and</w:t>
      </w:r>
    </w:p>
    <w:p w14:paraId="2C3F6AC5" w14:textId="77777777" w:rsidR="00D359B1" w:rsidRDefault="0042732D">
      <w:pPr>
        <w:pStyle w:val="SourceCode"/>
      </w:pPr>
      <w:r>
        <w:t xml:space="preserve">    // OFFSET accept.</w:t>
      </w:r>
    </w:p>
    <w:p w14:paraId="17EFE4A1" w14:textId="77777777" w:rsidR="00D359B1" w:rsidRDefault="0042732D">
      <w:pPr>
        <w:pStyle w:val="SourceCode"/>
      </w:pPr>
      <w:r>
        <w:t xml:space="preserve">    std::unique_ptr&lt;sql::PreparedStatement&gt; page(</w:t>
      </w:r>
    </w:p>
    <w:p w14:paraId="6922BEE4" w14:textId="77777777" w:rsidR="00D359B1" w:rsidRDefault="0042732D">
      <w:pPr>
        <w:pStyle w:val="SourceCode"/>
      </w:pPr>
      <w:r>
        <w:t xml:space="preserve">        connection.prepareStatement(PAGE_BY_NAME));</w:t>
      </w:r>
    </w:p>
    <w:p w14:paraId="750218D3" w14:textId="77777777" w:rsidR="00D359B1" w:rsidRDefault="0042732D">
      <w:pPr>
        <w:pStyle w:val="SourceCode"/>
      </w:pPr>
      <w:r>
        <w:t xml:space="preserve">    page-&gt;setInt(1, pageSize);</w:t>
      </w:r>
    </w:p>
    <w:p w14:paraId="6C7F5B59" w14:textId="77777777" w:rsidR="00D359B1" w:rsidRDefault="0042732D">
      <w:pPr>
        <w:pStyle w:val="SourceCode"/>
      </w:pPr>
      <w:r>
        <w:t xml:space="preserve">    page-&gt;setInt(2, offset);</w:t>
      </w:r>
    </w:p>
    <w:p w14:paraId="6CE0598B" w14:textId="77777777" w:rsidR="00D359B1" w:rsidRDefault="0042732D">
      <w:pPr>
        <w:pStyle w:val="SourceCode"/>
      </w:pPr>
      <w:r>
        <w:t xml:space="preserve">    std::unique_ptr&lt;sql::ResultSet&gt; rows(page-&gt;executeQuery());</w:t>
      </w:r>
    </w:p>
    <w:p w14:paraId="75D81F35" w14:textId="77777777" w:rsidR="00D359B1" w:rsidRDefault="0042732D">
      <w:pPr>
        <w:pStyle w:val="SourceCode"/>
      </w:pPr>
      <w:r>
        <w:t xml:space="preserve">    std::cout &lt;&lt; "Page " &lt;&lt; pageNumber &lt;&lt; " of " &lt;&lt; pageCount &lt;&lt; " (" &lt;&lt; total</w:t>
      </w:r>
    </w:p>
    <w:p w14:paraId="7F321BE0" w14:textId="77777777" w:rsidR="00D359B1" w:rsidRDefault="0042732D">
      <w:pPr>
        <w:pStyle w:val="SourceCode"/>
      </w:pPr>
      <w:r>
        <w:t xml:space="preserve">              &lt;&lt; " contacts), " &lt;&lt; pageSize &lt;&lt; " per page:\n";</w:t>
      </w:r>
    </w:p>
    <w:p w14:paraId="406468AB" w14:textId="77777777" w:rsidR="00D359B1" w:rsidRDefault="0042732D">
      <w:pPr>
        <w:pStyle w:val="SourceCode"/>
      </w:pPr>
      <w:r>
        <w:t xml:space="preserve">    while (rows-&gt;next()) {</w:t>
      </w:r>
    </w:p>
    <w:p w14:paraId="6710518B" w14:textId="77777777" w:rsidR="00D359B1" w:rsidRDefault="0042732D">
      <w:pPr>
        <w:pStyle w:val="SourceCode"/>
      </w:pPr>
      <w:r>
        <w:t xml:space="preserve">        printRow(*rows);</w:t>
      </w:r>
    </w:p>
    <w:p w14:paraId="78153123" w14:textId="77777777" w:rsidR="00D359B1" w:rsidRDefault="0042732D">
      <w:pPr>
        <w:pStyle w:val="SourceCode"/>
      </w:pPr>
      <w:r>
        <w:t xml:space="preserve">    }</w:t>
      </w:r>
    </w:p>
    <w:p w14:paraId="600AFE47" w14:textId="77777777" w:rsidR="00D359B1" w:rsidRDefault="0042732D">
      <w:pPr>
        <w:pStyle w:val="SourceCode"/>
      </w:pPr>
      <w:r>
        <w:t>}</w:t>
      </w:r>
    </w:p>
    <w:p w14:paraId="20C9DFA8" w14:textId="77777777" w:rsidR="00D359B1" w:rsidRDefault="00D359B1">
      <w:pPr>
        <w:pStyle w:val="SourceCode"/>
      </w:pPr>
    </w:p>
    <w:p w14:paraId="7B95FF27" w14:textId="77777777" w:rsidR="00D359B1" w:rsidRDefault="0042732D">
      <w:pPr>
        <w:pStyle w:val="SourceCode"/>
      </w:pPr>
      <w:r>
        <w:t>// Remember, main starts the program; 0 = success, 1 = failure.</w:t>
      </w:r>
    </w:p>
    <w:p w14:paraId="446A742D" w14:textId="77777777" w:rsidR="00D359B1" w:rsidRDefault="0042732D">
      <w:pPr>
        <w:pStyle w:val="SourceCode"/>
      </w:pPr>
      <w:r>
        <w:t>int main() {</w:t>
      </w:r>
    </w:p>
    <w:p w14:paraId="42F7C9AD" w14:textId="77777777" w:rsidR="00D359B1" w:rsidRDefault="0042732D">
      <w:pPr>
        <w:pStyle w:val="SourceCode"/>
      </w:pPr>
      <w:r>
        <w:t xml:space="preserve">    // Remember, the password comes only from SPA_DB_PASSWORD.</w:t>
      </w:r>
    </w:p>
    <w:p w14:paraId="3700B7D5" w14:textId="77777777" w:rsidR="00D359B1" w:rsidRDefault="0042732D">
      <w:pPr>
        <w:pStyle w:val="SourceCode"/>
      </w:pPr>
      <w:r>
        <w:t xml:space="preserve">    const char *password = std::getenv("SPA_DB_PASSWORD");</w:t>
      </w:r>
    </w:p>
    <w:p w14:paraId="319932E2" w14:textId="77777777" w:rsidR="00D359B1" w:rsidRDefault="0042732D">
      <w:pPr>
        <w:pStyle w:val="SourceCode"/>
      </w:pPr>
      <w:r>
        <w:t xml:space="preserve">    if (password == nullptr) {</w:t>
      </w:r>
    </w:p>
    <w:p w14:paraId="5D41CD09" w14:textId="77777777" w:rsidR="00D359B1" w:rsidRDefault="0042732D">
      <w:pPr>
        <w:pStyle w:val="SourceCode"/>
      </w:pPr>
      <w:r>
        <w:t xml:space="preserve">        std::cerr &lt;&lt; "Error: SPA_DB_PASSWORD is not set\n";</w:t>
      </w:r>
    </w:p>
    <w:p w14:paraId="4063B04E" w14:textId="77777777" w:rsidR="00D359B1" w:rsidRDefault="0042732D">
      <w:pPr>
        <w:pStyle w:val="SourceCode"/>
      </w:pPr>
      <w:r>
        <w:t xml:space="preserve">        return 1;</w:t>
      </w:r>
    </w:p>
    <w:p w14:paraId="4B6F789A" w14:textId="77777777" w:rsidR="00D359B1" w:rsidRDefault="0042732D">
      <w:pPr>
        <w:pStyle w:val="SourceCode"/>
      </w:pPr>
      <w:r>
        <w:t xml:space="preserve">    }</w:t>
      </w:r>
    </w:p>
    <w:p w14:paraId="0E7284BD" w14:textId="77777777" w:rsidR="00D359B1" w:rsidRDefault="00D359B1">
      <w:pPr>
        <w:pStyle w:val="SourceCode"/>
      </w:pPr>
    </w:p>
    <w:p w14:paraId="5A5B0380" w14:textId="77777777" w:rsidR="00D359B1" w:rsidRDefault="0042732D">
      <w:pPr>
        <w:pStyle w:val="SourceCode"/>
      </w:pPr>
      <w:r>
        <w:t xml:space="preserve">    // Remember, the options map holds each setting by name: "schema"</w:t>
      </w:r>
    </w:p>
    <w:p w14:paraId="70A23238" w14:textId="77777777" w:rsidR="00D359B1" w:rsidRDefault="0042732D">
      <w:pPr>
        <w:pStyle w:val="SourceCode"/>
      </w:pPr>
      <w:r>
        <w:t xml:space="preserve">    // picks spa_contacts, and CLIENT_FOUND_ROWS counts rows matched</w:t>
      </w:r>
    </w:p>
    <w:p w14:paraId="196D7DB1" w14:textId="77777777" w:rsidR="00D359B1" w:rsidRDefault="0042732D">
      <w:pPr>
        <w:pStyle w:val="SourceCode"/>
      </w:pPr>
      <w:r>
        <w:t xml:space="preserve">    // (Lesson 4.7). std::unique_ptr closes the connection when main ends.</w:t>
      </w:r>
    </w:p>
    <w:p w14:paraId="187B9FC8" w14:textId="77777777" w:rsidR="00D359B1" w:rsidRDefault="0042732D">
      <w:pPr>
        <w:pStyle w:val="SourceCode"/>
      </w:pPr>
      <w:r>
        <w:t xml:space="preserve">    sql::ConnectOptionsMap options;</w:t>
      </w:r>
    </w:p>
    <w:p w14:paraId="59AD8323" w14:textId="77777777" w:rsidR="00D359B1" w:rsidRDefault="0042732D">
      <w:pPr>
        <w:pStyle w:val="SourceCode"/>
      </w:pPr>
      <w:r>
        <w:t xml:space="preserve">    options["hostName"] = "tcp://127.0.0.1:3306";</w:t>
      </w:r>
    </w:p>
    <w:p w14:paraId="708CBA7E" w14:textId="77777777" w:rsidR="00D359B1" w:rsidRDefault="0042732D">
      <w:pPr>
        <w:pStyle w:val="SourceCode"/>
      </w:pPr>
      <w:r>
        <w:t xml:space="preserve">    options["userName"] = "devuser";</w:t>
      </w:r>
    </w:p>
    <w:p w14:paraId="61DB5960" w14:textId="77777777" w:rsidR="00D359B1" w:rsidRDefault="0042732D">
      <w:pPr>
        <w:pStyle w:val="SourceCode"/>
      </w:pPr>
      <w:r>
        <w:t xml:space="preserve">    options["password"] = password;</w:t>
      </w:r>
    </w:p>
    <w:p w14:paraId="37009D67" w14:textId="77777777" w:rsidR="00D359B1" w:rsidRDefault="0042732D">
      <w:pPr>
        <w:pStyle w:val="SourceCode"/>
      </w:pPr>
      <w:r>
        <w:t xml:space="preserve">    options["schema"] = "spa_contacts";</w:t>
      </w:r>
    </w:p>
    <w:p w14:paraId="2DA356FB" w14:textId="77777777" w:rsidR="00D359B1" w:rsidRDefault="0042732D">
      <w:pPr>
        <w:pStyle w:val="SourceCode"/>
      </w:pPr>
      <w:r>
        <w:t xml:space="preserve">    options["CLIENT_FOUND_ROWS"] = true;</w:t>
      </w:r>
    </w:p>
    <w:p w14:paraId="6E4C9780" w14:textId="77777777" w:rsidR="00D359B1" w:rsidRDefault="0042732D">
      <w:pPr>
        <w:pStyle w:val="SourceCode"/>
      </w:pPr>
      <w:r>
        <w:t xml:space="preserve">    sql::Driver *driver = sql::mysql::get_driver_instance();</w:t>
      </w:r>
    </w:p>
    <w:p w14:paraId="0B5CEBCF" w14:textId="77777777" w:rsidR="00D359B1" w:rsidRDefault="0042732D">
      <w:pPr>
        <w:pStyle w:val="SourceCode"/>
      </w:pPr>
      <w:r>
        <w:t xml:space="preserve">    std::unique_ptr&lt;sql::Connection&gt; connection(driver-&gt;connect(options));</w:t>
      </w:r>
    </w:p>
    <w:p w14:paraId="06CF23AB" w14:textId="77777777" w:rsidR="00D359B1" w:rsidRDefault="0042732D">
      <w:pPr>
        <w:pStyle w:val="SourceCode"/>
      </w:pPr>
      <w:r>
        <w:t xml:space="preserve">    std::cout &lt;&lt; "Connected to database spa_contacts\n";</w:t>
      </w:r>
    </w:p>
    <w:p w14:paraId="539804D4" w14:textId="77777777" w:rsidR="00D359B1" w:rsidRDefault="00D359B1">
      <w:pPr>
        <w:pStyle w:val="SourceCode"/>
      </w:pPr>
    </w:p>
    <w:p w14:paraId="09FE0B37" w14:textId="77777777" w:rsidR="00D359B1" w:rsidRDefault="0042732D">
      <w:pPr>
        <w:pStyle w:val="SourceCode"/>
      </w:pPr>
      <w:r>
        <w:t xml:space="preserve">    listSorted(*connection, "Contacts by name", BY_NAME);</w:t>
      </w:r>
    </w:p>
    <w:p w14:paraId="7200FA6B" w14:textId="77777777" w:rsidR="00D359B1" w:rsidRDefault="0042732D">
      <w:pPr>
        <w:pStyle w:val="SourceCode"/>
      </w:pPr>
      <w:r>
        <w:t xml:space="preserve">    listSorted(*connection, "Contacts newest first", NEWEST_FIRST);</w:t>
      </w:r>
    </w:p>
    <w:p w14:paraId="2A93D8FA" w14:textId="77777777" w:rsidR="00D359B1" w:rsidRDefault="0042732D">
      <w:pPr>
        <w:pStyle w:val="SourceCode"/>
      </w:pPr>
      <w:r>
        <w:t xml:space="preserve">    // Page 2 with 2 contacts per page: skip 2 rows, then return 2. These</w:t>
      </w:r>
    </w:p>
    <w:p w14:paraId="04F7BD46" w14:textId="77777777" w:rsidR="00D359B1" w:rsidRDefault="0042732D">
      <w:pPr>
        <w:pStyle w:val="SourceCode"/>
      </w:pPr>
      <w:r>
        <w:t xml:space="preserve">    // numbers are written here in the code; numbers that come from a user</w:t>
      </w:r>
    </w:p>
    <w:p w14:paraId="2F24E0BA" w14:textId="77777777" w:rsidR="00D359B1" w:rsidRDefault="0042732D">
      <w:pPr>
        <w:pStyle w:val="SourceCode"/>
      </w:pPr>
      <w:r>
        <w:t xml:space="preserve">    // are checked first, as the Production-Minded version does.</w:t>
      </w:r>
    </w:p>
    <w:p w14:paraId="34CDFF2F" w14:textId="77777777" w:rsidR="00D359B1" w:rsidRDefault="0042732D">
      <w:pPr>
        <w:pStyle w:val="SourceCode"/>
        <w:keepNext/>
      </w:pPr>
      <w:r>
        <w:t xml:space="preserve">    listPage(*connection, 2, 2);</w:t>
      </w:r>
    </w:p>
    <w:p w14:paraId="5DC39014" w14:textId="77777777" w:rsidR="00D359B1" w:rsidRDefault="0042732D">
      <w:pPr>
        <w:pStyle w:val="SourceCode"/>
        <w:keepNext/>
      </w:pPr>
      <w:r>
        <w:t xml:space="preserve">    return 0;</w:t>
      </w:r>
    </w:p>
    <w:p w14:paraId="327B3F96" w14:textId="77777777" w:rsidR="00D359B1" w:rsidRDefault="0042732D">
      <w:pPr>
        <w:pStyle w:val="SourceCode"/>
      </w:pPr>
      <w:r>
        <w:t>}</w:t>
      </w:r>
    </w:p>
    <w:p w14:paraId="3D431BAF" w14:textId="77777777" w:rsidR="00D359B1" w:rsidRDefault="00D359B1">
      <w:pPr>
        <w:keepNext/>
      </w:pPr>
    </w:p>
    <w:p w14:paraId="5289D945" w14:textId="77777777" w:rsidR="00D359B1" w:rsidRDefault="0042732D">
      <w:pPr>
        <w:pStyle w:val="Heading3"/>
      </w:pPr>
      <w:r>
        <w:t>Windows PowerShell Basic Build and Run</w:t>
      </w:r>
    </w:p>
    <w:p w14:paraId="0D611DF6" w14:textId="77777777" w:rsidR="00D359B1" w:rsidRDefault="0042732D">
      <w:pPr>
        <w:keepNext/>
      </w:pPr>
      <w:r>
        <w:t>Run the program from the lesson-4.10 folder, in a terminal that has SPA_DB_PASSWORD, after the Data Reset in Project Setup.</w:t>
      </w:r>
    </w:p>
    <w:p w14:paraId="61C71D70" w14:textId="77777777" w:rsidR="00D359B1" w:rsidRDefault="00D359B1">
      <w:pPr>
        <w:keepNext/>
      </w:pPr>
    </w:p>
    <w:p w14:paraId="2EC13EEF" w14:textId="77777777" w:rsidR="00D359B1" w:rsidRDefault="0042732D">
      <w:pPr>
        <w:pStyle w:val="CommandBlock"/>
        <w:keepNext/>
      </w:pPr>
      <w:r>
        <w:t>$buildTools = "C:\Program Files (x86)\Microsoft Visual Studio\18\BuildTools"</w:t>
      </w:r>
    </w:p>
    <w:p w14:paraId="46982A38" w14:textId="77777777" w:rsidR="00D359B1" w:rsidRDefault="0042732D">
      <w:pPr>
        <w:pStyle w:val="CommandBlock"/>
        <w:keepNext/>
      </w:pPr>
      <w:r>
        <w:t>&amp; "$buildTools\Common7\Tools\Launch-VsDevShell.ps1" -Arch amd64 `</w:t>
      </w:r>
    </w:p>
    <w:p w14:paraId="5698868D" w14:textId="77777777" w:rsidR="00D359B1" w:rsidRDefault="0042732D">
      <w:pPr>
        <w:pStyle w:val="CommandBlock"/>
        <w:keepNext/>
      </w:pPr>
      <w:r>
        <w:t xml:space="preserve">    -HostArch amd64 -SkipAutomaticLocation</w:t>
      </w:r>
    </w:p>
    <w:p w14:paraId="346EB1C1" w14:textId="77777777" w:rsidR="00D359B1" w:rsidRDefault="0042732D">
      <w:pPr>
        <w:pStyle w:val="CommandBlock"/>
        <w:keepNext/>
      </w:pPr>
      <w:r>
        <w:t>$connector = "C:\Program Files\MySQL\MySQL Connector C++ 26.7"</w:t>
      </w:r>
    </w:p>
    <w:p w14:paraId="15A60D7C" w14:textId="77777777" w:rsidR="00D359B1" w:rsidRDefault="0042732D">
      <w:pPr>
        <w:pStyle w:val="CommandBlock"/>
        <w:keepNext/>
      </w:pPr>
      <w:r>
        <w:t>cl /nologo /std:c++20 /EHsc /W4 /WX /MD /D_CRT_SECURE_NO_WARNINGS `</w:t>
      </w:r>
    </w:p>
    <w:p w14:paraId="1E6015C1" w14:textId="77777777" w:rsidR="00D359B1" w:rsidRDefault="0042732D">
      <w:pPr>
        <w:pStyle w:val="CommandBlock"/>
        <w:keepNext/>
      </w:pPr>
      <w:r>
        <w:t xml:space="preserve">    /external:I "$connector\include" /external:W0 `</w:t>
      </w:r>
    </w:p>
    <w:p w14:paraId="672F606E" w14:textId="77777777" w:rsidR="00D359B1" w:rsidRDefault="0042732D">
      <w:pPr>
        <w:pStyle w:val="CommandBlock"/>
        <w:keepNext/>
      </w:pPr>
      <w:r>
        <w:t xml:space="preserve">    .\cpp\basic_sort_contacts.cpp /Fo:cpp\ `</w:t>
      </w:r>
    </w:p>
    <w:p w14:paraId="1F935B91" w14:textId="77777777" w:rsidR="00D359B1" w:rsidRDefault="0042732D">
      <w:pPr>
        <w:pStyle w:val="CommandBlock"/>
        <w:keepNext/>
      </w:pPr>
      <w:r>
        <w:t xml:space="preserve">    /Fe:cpp\basic-sort-contacts.exe `</w:t>
      </w:r>
    </w:p>
    <w:p w14:paraId="732C89F6" w14:textId="77777777" w:rsidR="00D359B1" w:rsidRDefault="0042732D">
      <w:pPr>
        <w:pStyle w:val="CommandBlock"/>
        <w:keepNext/>
      </w:pPr>
      <w:r>
        <w:t xml:space="preserve">    /link /LIBPATH:"$connector\lib64\vs14" mysqlcppconn.lib</w:t>
      </w:r>
    </w:p>
    <w:p w14:paraId="0EB59CBA" w14:textId="77777777" w:rsidR="00D359B1" w:rsidRDefault="0042732D">
      <w:pPr>
        <w:pStyle w:val="CommandBlock"/>
      </w:pPr>
      <w:r>
        <w:t>.\cpp\basic-sort-contacts.exe</w:t>
      </w:r>
    </w:p>
    <w:p w14:paraId="684A56DF" w14:textId="77777777" w:rsidR="00D359B1" w:rsidRDefault="00D359B1">
      <w:pPr>
        <w:keepNext/>
      </w:pPr>
    </w:p>
    <w:p w14:paraId="06F397E9" w14:textId="77777777" w:rsidR="00D359B1" w:rsidRDefault="0042732D">
      <w:pPr>
        <w:pStyle w:val="Heading3"/>
      </w:pPr>
      <w:r>
        <w:t>Linux or macOS Basic Build and Run</w:t>
      </w:r>
    </w:p>
    <w:p w14:paraId="4A177287" w14:textId="77777777" w:rsidR="00D359B1" w:rsidRDefault="0042732D">
      <w:pPr>
        <w:pStyle w:val="CommandBlock"/>
        <w:keepNext/>
      </w:pPr>
      <w:r>
        <w:t>g++ -std=c++20 -Wall -Wextra -Wpedantic -Werror ./cpp/basic_sort_contacts.cpp \</w:t>
      </w:r>
    </w:p>
    <w:p w14:paraId="00917752" w14:textId="77777777" w:rsidR="00D359B1" w:rsidRDefault="0042732D">
      <w:pPr>
        <w:pStyle w:val="CommandBlock"/>
        <w:keepNext/>
      </w:pPr>
      <w:r>
        <w:t xml:space="preserve">    -isystem /usr/include/mysql-cppconn -lmysqlcppconn \</w:t>
      </w:r>
    </w:p>
    <w:p w14:paraId="679B22D5" w14:textId="77777777" w:rsidR="00D359B1" w:rsidRDefault="0042732D">
      <w:pPr>
        <w:pStyle w:val="CommandBlock"/>
        <w:keepNext/>
      </w:pPr>
      <w:r>
        <w:t xml:space="preserve">    -o ./cpp/basic-sort-contacts</w:t>
      </w:r>
    </w:p>
    <w:p w14:paraId="45943F5D" w14:textId="77777777" w:rsidR="00D359B1" w:rsidRDefault="0042732D">
      <w:pPr>
        <w:pStyle w:val="CommandBlock"/>
      </w:pPr>
      <w:r>
        <w:t>./cpp/basic-sort-contacts</w:t>
      </w:r>
    </w:p>
    <w:p w14:paraId="634FACFF" w14:textId="77777777" w:rsidR="00D359B1" w:rsidRDefault="00D359B1">
      <w:pPr>
        <w:keepNext/>
      </w:pPr>
    </w:p>
    <w:p w14:paraId="02ACA727" w14:textId="77777777" w:rsidR="00D359B1" w:rsidRDefault="0042732D">
      <w:pPr>
        <w:pStyle w:val="Heading3"/>
      </w:pPr>
      <w:r>
        <w:t>Check Your Results</w:t>
      </w:r>
    </w:p>
    <w:p w14:paraId="349547F4" w14:textId="77777777" w:rsidR="00D359B1" w:rsidRDefault="0042732D">
      <w:pPr>
        <w:keepNext/>
      </w:pPr>
      <w:r>
        <w:t>Launch-VsDevShell prints a short Visual Studio banner, and cl prints the name of the file it compiles; those lines come before the program's output. Your screen must show these lines, with the same spelling, spacing, and capitalization:</w:t>
      </w:r>
    </w:p>
    <w:p w14:paraId="5DF62BBD" w14:textId="77777777" w:rsidR="00D359B1" w:rsidRDefault="00D359B1">
      <w:pPr>
        <w:keepNext/>
      </w:pPr>
    </w:p>
    <w:p w14:paraId="47F8E92C" w14:textId="77777777" w:rsidR="00D359B1" w:rsidRDefault="0042732D">
      <w:pPr>
        <w:pStyle w:val="RequiredOutput"/>
        <w:keepNext/>
      </w:pPr>
      <w:r>
        <w:t>Connected to database spa_contacts</w:t>
      </w:r>
    </w:p>
    <w:p w14:paraId="33160BF6" w14:textId="77777777" w:rsidR="00D359B1" w:rsidRDefault="0042732D">
      <w:pPr>
        <w:pStyle w:val="RequiredOutput"/>
        <w:keepNext/>
      </w:pPr>
      <w:r>
        <w:t>Contacts by name:</w:t>
      </w:r>
    </w:p>
    <w:p w14:paraId="6FD5A113" w14:textId="77777777" w:rsidR="00D359B1" w:rsidRDefault="0042732D">
      <w:pPr>
        <w:pStyle w:val="RequiredOutput"/>
        <w:keepNext/>
      </w:pPr>
      <w:r>
        <w:t xml:space="preserve">  2: ada lovelace, ada@example.com, 555-0100</w:t>
      </w:r>
    </w:p>
    <w:p w14:paraId="71914565" w14:textId="77777777" w:rsidR="00D359B1" w:rsidRDefault="0042732D">
      <w:pPr>
        <w:pStyle w:val="RequiredOutput"/>
        <w:keepNext/>
      </w:pPr>
      <w:r>
        <w:t xml:space="preserve">  3: Alan Turing, alan@example.com, 555-0102</w:t>
      </w:r>
    </w:p>
    <w:p w14:paraId="6D201851" w14:textId="77777777" w:rsidR="00D359B1" w:rsidRDefault="0042732D">
      <w:pPr>
        <w:pStyle w:val="RequiredOutput"/>
        <w:keepNext/>
      </w:pPr>
      <w:r>
        <w:t xml:space="preserve">  6: Alan Turing, alan.turing@example.org, 555-0105</w:t>
      </w:r>
    </w:p>
    <w:p w14:paraId="0351D989" w14:textId="77777777" w:rsidR="00D359B1" w:rsidRDefault="0042732D">
      <w:pPr>
        <w:pStyle w:val="RequiredOutput"/>
        <w:keepNext/>
      </w:pPr>
      <w:r>
        <w:t xml:space="preserve">  1: Grace Hopper, grace@example.com, (no phone)</w:t>
      </w:r>
    </w:p>
    <w:p w14:paraId="761304DA" w14:textId="77777777" w:rsidR="00D359B1" w:rsidRDefault="0042732D">
      <w:pPr>
        <w:pStyle w:val="RequiredOutput"/>
        <w:keepNext/>
      </w:pPr>
      <w:r>
        <w:t xml:space="preserve">  5: Katherine Johnson, katherine@example.org, 555-0103</w:t>
      </w:r>
    </w:p>
    <w:p w14:paraId="52AE2638" w14:textId="77777777" w:rsidR="00D359B1" w:rsidRDefault="0042732D">
      <w:pPr>
        <w:pStyle w:val="RequiredOutput"/>
        <w:keepNext/>
      </w:pPr>
      <w:r>
        <w:t xml:space="preserve">  4: Margaret Hamilton, margaret@example.org, 555-0104</w:t>
      </w:r>
    </w:p>
    <w:p w14:paraId="7DFD0908" w14:textId="77777777" w:rsidR="00D359B1" w:rsidRDefault="0042732D">
      <w:pPr>
        <w:pStyle w:val="RequiredOutput"/>
        <w:keepNext/>
      </w:pPr>
      <w:r>
        <w:t>Contacts newest first:</w:t>
      </w:r>
    </w:p>
    <w:p w14:paraId="6F507E2D" w14:textId="77777777" w:rsidR="00D359B1" w:rsidRDefault="0042732D">
      <w:pPr>
        <w:pStyle w:val="RequiredOutput"/>
        <w:keepNext/>
      </w:pPr>
      <w:r>
        <w:t xml:space="preserve">  6: Alan Turing, alan.turing@example.org, 555-0105</w:t>
      </w:r>
    </w:p>
    <w:p w14:paraId="7E05715D" w14:textId="77777777" w:rsidR="00D359B1" w:rsidRDefault="0042732D">
      <w:pPr>
        <w:pStyle w:val="RequiredOutput"/>
        <w:keepNext/>
      </w:pPr>
      <w:r>
        <w:t xml:space="preserve">  5: Katherine Johnson, katherine@example.org, 555-0103</w:t>
      </w:r>
    </w:p>
    <w:p w14:paraId="31DB0814" w14:textId="77777777" w:rsidR="00D359B1" w:rsidRDefault="0042732D">
      <w:pPr>
        <w:pStyle w:val="RequiredOutput"/>
        <w:keepNext/>
      </w:pPr>
      <w:r>
        <w:t xml:space="preserve">  4: Margaret Hamilton, margaret@example.org, 555-0104</w:t>
      </w:r>
    </w:p>
    <w:p w14:paraId="3AD1B484" w14:textId="77777777" w:rsidR="00D359B1" w:rsidRDefault="0042732D">
      <w:pPr>
        <w:pStyle w:val="RequiredOutput"/>
        <w:keepNext/>
      </w:pPr>
      <w:r>
        <w:t xml:space="preserve">  3: Alan Turing, alan@example.com, 555-0102</w:t>
      </w:r>
    </w:p>
    <w:p w14:paraId="1A071036" w14:textId="77777777" w:rsidR="00D359B1" w:rsidRDefault="0042732D">
      <w:pPr>
        <w:pStyle w:val="RequiredOutput"/>
        <w:keepNext/>
      </w:pPr>
      <w:r>
        <w:t xml:space="preserve">  2: ada lovelace, ada@example.com, 555-0100</w:t>
      </w:r>
    </w:p>
    <w:p w14:paraId="1C059C72" w14:textId="77777777" w:rsidR="00D359B1" w:rsidRDefault="0042732D">
      <w:pPr>
        <w:pStyle w:val="RequiredOutput"/>
        <w:keepNext/>
      </w:pPr>
      <w:r>
        <w:t xml:space="preserve">  1: Grace Hopper, grace@example.com, (no phone)</w:t>
      </w:r>
    </w:p>
    <w:p w14:paraId="1E4F7711" w14:textId="77777777" w:rsidR="00D359B1" w:rsidRDefault="0042732D">
      <w:pPr>
        <w:pStyle w:val="RequiredOutput"/>
        <w:keepNext/>
      </w:pPr>
      <w:r>
        <w:t>Page 2 of 3 (6 contacts), 2 per page:</w:t>
      </w:r>
    </w:p>
    <w:p w14:paraId="69977CBF" w14:textId="77777777" w:rsidR="00D359B1" w:rsidRDefault="0042732D">
      <w:pPr>
        <w:pStyle w:val="RequiredOutput"/>
        <w:keepNext/>
      </w:pPr>
      <w:r>
        <w:t xml:space="preserve">  6: Alan Turing, alan.turing@example.org, 555-0105</w:t>
      </w:r>
    </w:p>
    <w:p w14:paraId="7399A6B7" w14:textId="77777777" w:rsidR="00D359B1" w:rsidRDefault="0042732D">
      <w:pPr>
        <w:pStyle w:val="RequiredOutput"/>
      </w:pPr>
      <w:r>
        <w:t xml:space="preserve">  1: Grace Hopper, grace@example.com, (no phone)</w:t>
      </w:r>
    </w:p>
    <w:p w14:paraId="689DB9EE" w14:textId="77777777" w:rsidR="00D359B1" w:rsidRDefault="00D359B1">
      <w:pPr>
        <w:keepNext/>
      </w:pPr>
    </w:p>
    <w:p w14:paraId="05F2DE9E" w14:textId="77777777" w:rsidR="00D359B1" w:rsidRDefault="0042732D">
      <w:pPr>
        <w:pStyle w:val="ListBullet"/>
      </w:pPr>
      <w:r>
        <w:t>Connected to database spa_contacts proves Lesson 4.2's connection still works.</w:t>
      </w:r>
    </w:p>
    <w:p w14:paraId="5153103D"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7AA2E0E1" w14:textId="77777777" w:rsidR="00D359B1" w:rsidRDefault="0042732D">
      <w:pPr>
        <w:pStyle w:val="ListBullet"/>
      </w:pPr>
      <w:r>
        <w:t>The two Alan Turing lines come in the order 3, then 6. Their names are equal, so the second ORDER BY column, id, decides. Every run prints them in this order.</w:t>
      </w:r>
    </w:p>
    <w:p w14:paraId="559A0715" w14:textId="77777777" w:rsidR="00D359B1" w:rsidRDefault="0042732D">
      <w:pPr>
        <w:pStyle w:val="ListBullet"/>
      </w:pPr>
      <w:r>
        <w:t>Contacts newest first: lists ids 6 down to 1: ORDER BY id DESC, largest id first. Contact 6 was added last, so it is the newest.</w:t>
      </w:r>
    </w:p>
    <w:p w14:paraId="110E8779" w14:textId="77777777" w:rsidR="00D359B1" w:rsidRDefault="0042732D">
      <w:pPr>
        <w:pStyle w:val="ListBullet"/>
      </w:pPr>
      <w:r>
        <w:t>Page 2 of 3 (6 contacts), 2 per page: proves the count worked: SELECT COUNT(*) returned 6, and (6 + 2 - 1) / 2 is 7 / 2, which whole-number division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756FF470"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63015177" w14:textId="77777777" w:rsidR="00D359B1" w:rsidRDefault="0042732D">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449F27E9" w14:textId="77777777" w:rsidR="00D359B1" w:rsidRDefault="0042732D">
      <w:pPr>
        <w:pStyle w:val="ListBullet"/>
      </w:pPr>
      <w:r>
        <w:t>For a failure every language shares, such as a missing variable, a stopped server, or a missing table, see When a Program Run Fails in Project Setup.</w:t>
      </w:r>
    </w:p>
    <w:p w14:paraId="28CADBC7" w14:textId="77777777" w:rsidR="00D359B1" w:rsidRDefault="0042732D">
      <w:pPr>
        <w:pStyle w:val="ListBullet"/>
      </w:pPr>
      <w:r>
        <w:t>If the build fails with another message, read the first error: it names the file and line to fix.</w:t>
      </w:r>
    </w:p>
    <w:p w14:paraId="095E3BBC" w14:textId="77777777" w:rsidR="00D359B1" w:rsidRDefault="00D359B1">
      <w:pPr>
        <w:keepNext/>
      </w:pPr>
    </w:p>
    <w:p w14:paraId="7F2657FC" w14:textId="77777777" w:rsidR="00D359B1" w:rsidRDefault="00D359B1">
      <w:pPr>
        <w:keepNext/>
      </w:pPr>
    </w:p>
    <w:p w14:paraId="7D0A63B1" w14:textId="77777777" w:rsidR="00D359B1" w:rsidRDefault="0042732D">
      <w:pPr>
        <w:pStyle w:val="Heading2"/>
      </w:pPr>
      <w:r>
        <w:t>Production-Minded Implementation</w:t>
      </w:r>
    </w:p>
    <w:p w14:paraId="129F74F7" w14:textId="77777777" w:rsidR="00D359B1" w:rsidRDefault="0042732D">
      <w:r>
        <w:t>The Production-Minded version prints the same lists and asks for three more pages: page 4, which lies past the end of the list, and two requests that validation must reject, page 0 and 100 contacts per page. connectDatabase is Lesson 4.2's, with Lesson 4.7's CLIENT_FOUND_ROWS. validatePage returns the first problem with a page, or "". listSorted and listPage map rows with contactFromRow and print them with printContact; a failed query throws an sql::SQLException, which each function catches and reports as o</w:t>
      </w:r>
      <w:r>
        <w:t>ne Error line, returning 1. listPage validates before it sends anything. countContacts reads the count the same way; a failed count throws, and listPage's catch reports it. The page limits are named constants, as the connection settings are.</w:t>
      </w:r>
    </w:p>
    <w:p w14:paraId="0A56DE5B" w14:textId="77777777" w:rsidR="00D359B1" w:rsidRDefault="00D359B1">
      <w:pPr>
        <w:keepNext/>
      </w:pPr>
    </w:p>
    <w:p w14:paraId="419D0C7F" w14:textId="77777777" w:rsidR="00D359B1" w:rsidRDefault="0042732D">
      <w:pPr>
        <w:pStyle w:val="Heading3"/>
      </w:pPr>
      <w:r>
        <w:t>cpp/sort_contacts.cpp</w:t>
      </w:r>
    </w:p>
    <w:p w14:paraId="40F529E5" w14:textId="77777777" w:rsidR="00D359B1" w:rsidRDefault="0042732D">
      <w:pPr>
        <w:pStyle w:val="SourceCode"/>
        <w:keepNext/>
      </w:pPr>
      <w:r>
        <w:t>// Remember, #include adds the declarations we need; mysql/jdbc.h is MySQL</w:t>
      </w:r>
    </w:p>
    <w:p w14:paraId="18551427" w14:textId="77777777" w:rsidR="00D359B1" w:rsidRDefault="0042732D">
      <w:pPr>
        <w:pStyle w:val="SourceCode"/>
        <w:keepNext/>
      </w:pPr>
      <w:r>
        <w:t>// Connector/C++.</w:t>
      </w:r>
    </w:p>
    <w:p w14:paraId="12F2ED78" w14:textId="77777777" w:rsidR="00D359B1" w:rsidRDefault="0042732D">
      <w:pPr>
        <w:pStyle w:val="SourceCode"/>
      </w:pPr>
      <w:r>
        <w:t>#include &lt;cstdlib&gt;</w:t>
      </w:r>
    </w:p>
    <w:p w14:paraId="0C8CCB25" w14:textId="77777777" w:rsidR="00D359B1" w:rsidRDefault="0042732D">
      <w:pPr>
        <w:pStyle w:val="SourceCode"/>
      </w:pPr>
      <w:r>
        <w:t>#include &lt;iostream&gt;</w:t>
      </w:r>
    </w:p>
    <w:p w14:paraId="105A06E9" w14:textId="77777777" w:rsidR="00D359B1" w:rsidRDefault="0042732D">
      <w:pPr>
        <w:pStyle w:val="SourceCode"/>
      </w:pPr>
      <w:r>
        <w:t>#include &lt;memory&gt;</w:t>
      </w:r>
    </w:p>
    <w:p w14:paraId="68C7E286" w14:textId="77777777" w:rsidR="00D359B1" w:rsidRDefault="0042732D">
      <w:pPr>
        <w:pStyle w:val="SourceCode"/>
      </w:pPr>
      <w:r>
        <w:t>#include &lt;stdexcept&gt;</w:t>
      </w:r>
    </w:p>
    <w:p w14:paraId="574A0C44" w14:textId="77777777" w:rsidR="00D359B1" w:rsidRDefault="0042732D">
      <w:pPr>
        <w:pStyle w:val="SourceCode"/>
      </w:pPr>
      <w:r>
        <w:t>#include &lt;string&gt;</w:t>
      </w:r>
    </w:p>
    <w:p w14:paraId="4EC56185" w14:textId="77777777" w:rsidR="00D359B1" w:rsidRDefault="0042732D">
      <w:pPr>
        <w:pStyle w:val="SourceCode"/>
      </w:pPr>
      <w:r>
        <w:t>#include &lt;mysql/jdbc.h&gt;</w:t>
      </w:r>
    </w:p>
    <w:p w14:paraId="053B1CD6" w14:textId="77777777" w:rsidR="00D359B1" w:rsidRDefault="00D359B1">
      <w:pPr>
        <w:pStyle w:val="SourceCode"/>
      </w:pPr>
    </w:p>
    <w:p w14:paraId="47CDF856" w14:textId="77777777" w:rsidR="00D359B1" w:rsidRDefault="0042732D">
      <w:pPr>
        <w:pStyle w:val="SourceCode"/>
      </w:pPr>
      <w:r>
        <w:t>// The lesson server, account, and database. Remember, const values never</w:t>
      </w:r>
    </w:p>
    <w:p w14:paraId="43BCD6BB" w14:textId="77777777" w:rsidR="00D359B1" w:rsidRDefault="0042732D">
      <w:pPr>
        <w:pStyle w:val="SourceCode"/>
      </w:pPr>
      <w:r>
        <w:t>// change.</w:t>
      </w:r>
    </w:p>
    <w:p w14:paraId="3E869575" w14:textId="77777777" w:rsidR="00D359B1" w:rsidRDefault="0042732D">
      <w:pPr>
        <w:pStyle w:val="SourceCode"/>
      </w:pPr>
      <w:r>
        <w:t>const std::string HOST = "127.0.0.1";</w:t>
      </w:r>
    </w:p>
    <w:p w14:paraId="4C2074F5" w14:textId="77777777" w:rsidR="00D359B1" w:rsidRDefault="0042732D">
      <w:pPr>
        <w:pStyle w:val="SourceCode"/>
      </w:pPr>
      <w:r>
        <w:t>const int PORT = 3306;</w:t>
      </w:r>
    </w:p>
    <w:p w14:paraId="1433B179" w14:textId="77777777" w:rsidR="00D359B1" w:rsidRDefault="0042732D">
      <w:pPr>
        <w:pStyle w:val="SourceCode"/>
      </w:pPr>
      <w:r>
        <w:t>const std::string USER = "devuser";</w:t>
      </w:r>
    </w:p>
    <w:p w14:paraId="1E2C39F6" w14:textId="77777777" w:rsidR="00D359B1" w:rsidRDefault="0042732D">
      <w:pPr>
        <w:pStyle w:val="SourceCode"/>
      </w:pPr>
      <w:r>
        <w:t>const std::string DATABASE = "spa_contacts";</w:t>
      </w:r>
    </w:p>
    <w:p w14:paraId="21B86564" w14:textId="77777777" w:rsidR="00D359B1" w:rsidRDefault="00D359B1">
      <w:pPr>
        <w:pStyle w:val="SourceCode"/>
      </w:pPr>
    </w:p>
    <w:p w14:paraId="3A166AB2" w14:textId="77777777" w:rsidR="00D359B1" w:rsidRDefault="0042732D">
      <w:pPr>
        <w:pStyle w:val="SourceCode"/>
      </w:pPr>
      <w:r>
        <w:t>// Remember, ORDER BY name, id sorts by name with the column's collation,</w:t>
      </w:r>
    </w:p>
    <w:p w14:paraId="0907FF71" w14:textId="77777777" w:rsidR="00D359B1" w:rsidRDefault="0042732D">
      <w:pPr>
        <w:pStyle w:val="SourceCode"/>
      </w:pPr>
      <w:r>
        <w:t>// and by id where names are equal; DESC sorts largest first. LIMIT ?</w:t>
      </w:r>
    </w:p>
    <w:p w14:paraId="12DF3E30" w14:textId="77777777" w:rsidR="00D359B1" w:rsidRDefault="0042732D">
      <w:pPr>
        <w:pStyle w:val="SourceCode"/>
      </w:pPr>
      <w:r>
        <w:t>// returns at most that many rows, after OFFSET ? skips that many.</w:t>
      </w:r>
    </w:p>
    <w:p w14:paraId="19616A64" w14:textId="77777777" w:rsidR="00D359B1" w:rsidRDefault="0042732D">
      <w:pPr>
        <w:pStyle w:val="SourceCode"/>
      </w:pPr>
      <w:r>
        <w:t>const std::string BY_NAME =</w:t>
      </w:r>
    </w:p>
    <w:p w14:paraId="493B4596" w14:textId="77777777" w:rsidR="00D359B1" w:rsidRDefault="0042732D">
      <w:pPr>
        <w:pStyle w:val="SourceCode"/>
      </w:pPr>
      <w:r>
        <w:t xml:space="preserve">    "SELECT id, name, email, phone FROM contacts_cpp ORDER BY name, id";</w:t>
      </w:r>
    </w:p>
    <w:p w14:paraId="01E95B5F" w14:textId="77777777" w:rsidR="00D359B1" w:rsidRDefault="0042732D">
      <w:pPr>
        <w:pStyle w:val="SourceCode"/>
      </w:pPr>
      <w:r>
        <w:t>const std::string NEWEST_FIRST =</w:t>
      </w:r>
    </w:p>
    <w:p w14:paraId="7062F0C0" w14:textId="77777777" w:rsidR="00D359B1" w:rsidRDefault="0042732D">
      <w:pPr>
        <w:pStyle w:val="SourceCode"/>
      </w:pPr>
      <w:r>
        <w:t xml:space="preserve">    "SELECT id, name, email, phone FROM contacts_cpp ORDER BY id DESC";</w:t>
      </w:r>
    </w:p>
    <w:p w14:paraId="1EBADA29" w14:textId="77777777" w:rsidR="00D359B1" w:rsidRDefault="0042732D">
      <w:pPr>
        <w:pStyle w:val="SourceCode"/>
      </w:pPr>
      <w:r>
        <w:t>const std::string PAGE_BY_NAME =</w:t>
      </w:r>
    </w:p>
    <w:p w14:paraId="01500A60" w14:textId="77777777" w:rsidR="00D359B1" w:rsidRDefault="0042732D">
      <w:pPr>
        <w:pStyle w:val="SourceCode"/>
      </w:pPr>
      <w:r>
        <w:t xml:space="preserve">    "SELECT id, name, email, phone FROM contacts_cpp "</w:t>
      </w:r>
    </w:p>
    <w:p w14:paraId="76AAB02E" w14:textId="77777777" w:rsidR="00D359B1" w:rsidRDefault="0042732D">
      <w:pPr>
        <w:pStyle w:val="SourceCode"/>
      </w:pPr>
      <w:r>
        <w:t xml:space="preserve">    "ORDER BY name, id LIMIT ? OFFSET ?";</w:t>
      </w:r>
    </w:p>
    <w:p w14:paraId="0D35D478" w14:textId="77777777" w:rsidR="00D359B1" w:rsidRDefault="0042732D">
      <w:pPr>
        <w:pStyle w:val="SourceCode"/>
      </w:pPr>
      <w:r>
        <w:t>// Remember, COUNT(*) answers with one row of one column, the number of</w:t>
      </w:r>
    </w:p>
    <w:p w14:paraId="6524B311" w14:textId="77777777" w:rsidR="00D359B1" w:rsidRDefault="0042732D">
      <w:pPr>
        <w:pStyle w:val="SourceCode"/>
      </w:pPr>
      <w:r>
        <w:t>// rows; AS total names it.</w:t>
      </w:r>
    </w:p>
    <w:p w14:paraId="4BF68B36" w14:textId="77777777" w:rsidR="00D359B1" w:rsidRDefault="0042732D">
      <w:pPr>
        <w:pStyle w:val="SourceCode"/>
      </w:pPr>
      <w:r>
        <w:t>const std::string COUNT_CONTACTS = "SELECT COUNT(*) AS total FROM contacts_cpp";</w:t>
      </w:r>
    </w:p>
    <w:p w14:paraId="4C477002" w14:textId="77777777" w:rsidR="00D359B1" w:rsidRDefault="00D359B1">
      <w:pPr>
        <w:pStyle w:val="SourceCode"/>
      </w:pPr>
    </w:p>
    <w:p w14:paraId="6BA0CAF3" w14:textId="77777777" w:rsidR="00D359B1" w:rsidRDefault="0042732D">
      <w:pPr>
        <w:pStyle w:val="SourceCode"/>
      </w:pPr>
      <w:r>
        <w:t>// The accepted page sizes and page numbers.</w:t>
      </w:r>
    </w:p>
    <w:p w14:paraId="1296BE65" w14:textId="77777777" w:rsidR="00D359B1" w:rsidRDefault="0042732D">
      <w:pPr>
        <w:pStyle w:val="SourceCode"/>
      </w:pPr>
      <w:r>
        <w:t>const int PAGE_SIZE_LIMIT = 50;</w:t>
      </w:r>
    </w:p>
    <w:p w14:paraId="3C12F4BF" w14:textId="77777777" w:rsidR="00D359B1" w:rsidRDefault="0042732D">
      <w:pPr>
        <w:pStyle w:val="SourceCode"/>
      </w:pPr>
      <w:r>
        <w:t>const int PAGE_NUMBER_LIMIT = 10000;</w:t>
      </w:r>
    </w:p>
    <w:p w14:paraId="3E4404E0" w14:textId="77777777" w:rsidR="00D359B1" w:rsidRDefault="00D359B1">
      <w:pPr>
        <w:pStyle w:val="SourceCode"/>
      </w:pPr>
    </w:p>
    <w:p w14:paraId="527BD5C6" w14:textId="77777777" w:rsidR="00D359B1" w:rsidRDefault="0042732D">
      <w:pPr>
        <w:pStyle w:val="SourceCode"/>
      </w:pPr>
      <w:r>
        <w:t>// One contact. Remember, hasPhone is false when the phone column was</w:t>
      </w:r>
    </w:p>
    <w:p w14:paraId="73C4E2F2" w14:textId="77777777" w:rsidR="00D359B1" w:rsidRDefault="0042732D">
      <w:pPr>
        <w:pStyle w:val="SourceCode"/>
      </w:pPr>
      <w:r>
        <w:t>// NULL, because a std::string cannot hold a no-value.</w:t>
      </w:r>
    </w:p>
    <w:p w14:paraId="63434BD5" w14:textId="77777777" w:rsidR="00D359B1" w:rsidRDefault="0042732D">
      <w:pPr>
        <w:pStyle w:val="SourceCode"/>
      </w:pPr>
      <w:r>
        <w:t>struct Contact {</w:t>
      </w:r>
    </w:p>
    <w:p w14:paraId="27C11634" w14:textId="77777777" w:rsidR="00D359B1" w:rsidRDefault="0042732D">
      <w:pPr>
        <w:pStyle w:val="SourceCode"/>
      </w:pPr>
      <w:r>
        <w:t xml:space="preserve">    int id;</w:t>
      </w:r>
    </w:p>
    <w:p w14:paraId="357D8AFA" w14:textId="77777777" w:rsidR="00D359B1" w:rsidRDefault="0042732D">
      <w:pPr>
        <w:pStyle w:val="SourceCode"/>
      </w:pPr>
      <w:r>
        <w:t xml:space="preserve">    std::string fullName;</w:t>
      </w:r>
    </w:p>
    <w:p w14:paraId="2C497A9A" w14:textId="77777777" w:rsidR="00D359B1" w:rsidRDefault="0042732D">
      <w:pPr>
        <w:pStyle w:val="SourceCode"/>
      </w:pPr>
      <w:r>
        <w:t xml:space="preserve">    std::string email;</w:t>
      </w:r>
    </w:p>
    <w:p w14:paraId="19F1415C" w14:textId="77777777" w:rsidR="00D359B1" w:rsidRDefault="0042732D">
      <w:pPr>
        <w:pStyle w:val="SourceCode"/>
      </w:pPr>
      <w:r>
        <w:t xml:space="preserve">    std::string phone;</w:t>
      </w:r>
    </w:p>
    <w:p w14:paraId="576530F9" w14:textId="77777777" w:rsidR="00D359B1" w:rsidRDefault="0042732D">
      <w:pPr>
        <w:pStyle w:val="SourceCode"/>
      </w:pPr>
      <w:r>
        <w:t xml:space="preserve">    bool hasPhone;</w:t>
      </w:r>
    </w:p>
    <w:p w14:paraId="6014B664" w14:textId="77777777" w:rsidR="00D359B1" w:rsidRDefault="0042732D">
      <w:pPr>
        <w:pStyle w:val="SourceCode"/>
      </w:pPr>
      <w:r>
        <w:t>};</w:t>
      </w:r>
    </w:p>
    <w:p w14:paraId="15A616C9" w14:textId="77777777" w:rsidR="00D359B1" w:rsidRDefault="00D359B1">
      <w:pPr>
        <w:pStyle w:val="SourceCode"/>
      </w:pPr>
    </w:p>
    <w:p w14:paraId="1FC4EB8C" w14:textId="77777777" w:rsidR="00D359B1" w:rsidRDefault="0042732D">
      <w:pPr>
        <w:pStyle w:val="SourceCode"/>
      </w:pPr>
      <w:r>
        <w:t>// Remember, connectDatabase (Lesson 4.2) connects with every setting, the</w:t>
      </w:r>
    </w:p>
    <w:p w14:paraId="608D1B1F" w14:textId="77777777" w:rsidR="00D359B1" w:rsidRDefault="0042732D">
      <w:pPr>
        <w:pStyle w:val="SourceCode"/>
      </w:pPr>
      <w:r>
        <w:t>// database too, and returns the connection, or throws a std::runtime_error</w:t>
      </w:r>
    </w:p>
    <w:p w14:paraId="2056561F" w14:textId="77777777" w:rsidR="00D359B1" w:rsidRDefault="0042732D">
      <w:pPr>
        <w:pStyle w:val="SourceCode"/>
      </w:pPr>
      <w:r>
        <w:t>// naming the database, the server, and the reason. CLIENT_FOUND_ROWS</w:t>
      </w:r>
    </w:p>
    <w:p w14:paraId="2B329F48" w14:textId="77777777" w:rsidR="00D359B1" w:rsidRDefault="0042732D">
      <w:pPr>
        <w:pStyle w:val="SourceCode"/>
      </w:pPr>
      <w:r>
        <w:t>// counts rows matched (Lesson 4.7).</w:t>
      </w:r>
    </w:p>
    <w:p w14:paraId="50155397" w14:textId="77777777" w:rsidR="00D359B1" w:rsidRDefault="0042732D">
      <w:pPr>
        <w:pStyle w:val="SourceCode"/>
      </w:pPr>
      <w:r>
        <w:t>std::unique_ptr&lt;sql::Connection&gt; connectDatabase(const std::string &amp;password,</w:t>
      </w:r>
    </w:p>
    <w:p w14:paraId="5D3497CD" w14:textId="77777777" w:rsidR="00D359B1" w:rsidRDefault="0042732D">
      <w:pPr>
        <w:pStyle w:val="SourceCode"/>
      </w:pPr>
      <w:r>
        <w:t xml:space="preserve">                                                 const std::string &amp;database) {</w:t>
      </w:r>
    </w:p>
    <w:p w14:paraId="45B08C68" w14:textId="77777777" w:rsidR="00D359B1" w:rsidRDefault="0042732D">
      <w:pPr>
        <w:pStyle w:val="SourceCode"/>
      </w:pPr>
      <w:r>
        <w:t xml:space="preserve">    const std::string server = HOST + ":" + std::to_string(PORT);</w:t>
      </w:r>
    </w:p>
    <w:p w14:paraId="21075211" w14:textId="77777777" w:rsidR="00D359B1" w:rsidRDefault="0042732D">
      <w:pPr>
        <w:pStyle w:val="SourceCode"/>
      </w:pPr>
      <w:r>
        <w:t xml:space="preserve">    try {</w:t>
      </w:r>
    </w:p>
    <w:p w14:paraId="30E41950" w14:textId="77777777" w:rsidR="00D359B1" w:rsidRDefault="0042732D">
      <w:pPr>
        <w:pStyle w:val="SourceCode"/>
      </w:pPr>
      <w:r>
        <w:t xml:space="preserve">        sql::Driver *driver = sql::mysql::get_driver_instance();</w:t>
      </w:r>
    </w:p>
    <w:p w14:paraId="39ABE250" w14:textId="77777777" w:rsidR="00D359B1" w:rsidRDefault="0042732D">
      <w:pPr>
        <w:pStyle w:val="SourceCode"/>
      </w:pPr>
      <w:r>
        <w:t xml:space="preserve">        sql::ConnectOptionsMap options;</w:t>
      </w:r>
    </w:p>
    <w:p w14:paraId="1215DF26" w14:textId="77777777" w:rsidR="00D359B1" w:rsidRDefault="0042732D">
      <w:pPr>
        <w:pStyle w:val="SourceCode"/>
      </w:pPr>
      <w:r>
        <w:t xml:space="preserve">        options["hostName"] = "tcp://" + server;</w:t>
      </w:r>
    </w:p>
    <w:p w14:paraId="6C1E5E3D" w14:textId="77777777" w:rsidR="00D359B1" w:rsidRDefault="0042732D">
      <w:pPr>
        <w:pStyle w:val="SourceCode"/>
      </w:pPr>
      <w:r>
        <w:t xml:space="preserve">        options["userName"] = USER;</w:t>
      </w:r>
    </w:p>
    <w:p w14:paraId="64123528" w14:textId="77777777" w:rsidR="00D359B1" w:rsidRDefault="0042732D">
      <w:pPr>
        <w:pStyle w:val="SourceCode"/>
      </w:pPr>
      <w:r>
        <w:t xml:space="preserve">        options["password"] = password;</w:t>
      </w:r>
    </w:p>
    <w:p w14:paraId="298E280F" w14:textId="77777777" w:rsidR="00D359B1" w:rsidRDefault="0042732D">
      <w:pPr>
        <w:pStyle w:val="SourceCode"/>
      </w:pPr>
      <w:r>
        <w:t xml:space="preserve">        options["schema"] = database;</w:t>
      </w:r>
    </w:p>
    <w:p w14:paraId="4DA389D6" w14:textId="77777777" w:rsidR="00D359B1" w:rsidRDefault="0042732D">
      <w:pPr>
        <w:pStyle w:val="SourceCode"/>
      </w:pPr>
      <w:r>
        <w:t xml:space="preserve">        options["CLIENT_FOUND_ROWS"] = true;</w:t>
      </w:r>
    </w:p>
    <w:p w14:paraId="15EBAE09" w14:textId="77777777" w:rsidR="00D359B1" w:rsidRDefault="0042732D">
      <w:pPr>
        <w:pStyle w:val="SourceCode"/>
      </w:pPr>
      <w:r>
        <w:t xml:space="preserve">        std::unique_ptr&lt;sql::Connection&gt; connection(driver-&gt;connect(options));</w:t>
      </w:r>
    </w:p>
    <w:p w14:paraId="0D805A34" w14:textId="77777777" w:rsidR="00D359B1" w:rsidRDefault="0042732D">
      <w:pPr>
        <w:pStyle w:val="SourceCode"/>
      </w:pPr>
      <w:r>
        <w:t xml:space="preserve">        return connection;</w:t>
      </w:r>
    </w:p>
    <w:p w14:paraId="10112295" w14:textId="77777777" w:rsidR="00D359B1" w:rsidRDefault="0042732D">
      <w:pPr>
        <w:pStyle w:val="SourceCode"/>
      </w:pPr>
      <w:r>
        <w:t xml:space="preserve">    } catch (const sql::SQLException &amp;error) {</w:t>
      </w:r>
    </w:p>
    <w:p w14:paraId="7C686F9D" w14:textId="77777777" w:rsidR="00D359B1" w:rsidRDefault="0042732D">
      <w:pPr>
        <w:pStyle w:val="SourceCode"/>
      </w:pPr>
      <w:r>
        <w:t xml:space="preserve">        throw std::runtime_error("could not connect to database " + database +</w:t>
      </w:r>
    </w:p>
    <w:p w14:paraId="4D8ED0CC" w14:textId="77777777" w:rsidR="00D359B1" w:rsidRDefault="0042732D">
      <w:pPr>
        <w:pStyle w:val="SourceCode"/>
      </w:pPr>
      <w:r>
        <w:t xml:space="preserve">                                 " on " + server + "\nReason: " +</w:t>
      </w:r>
    </w:p>
    <w:p w14:paraId="7AECF833" w14:textId="77777777" w:rsidR="00D359B1" w:rsidRDefault="0042732D">
      <w:pPr>
        <w:pStyle w:val="SourceCode"/>
      </w:pPr>
      <w:r>
        <w:t xml:space="preserve">                                 error.what());</w:t>
      </w:r>
    </w:p>
    <w:p w14:paraId="6FFAB16A" w14:textId="77777777" w:rsidR="00D359B1" w:rsidRDefault="0042732D">
      <w:pPr>
        <w:pStyle w:val="SourceCode"/>
      </w:pPr>
      <w:r>
        <w:t xml:space="preserve">    }</w:t>
      </w:r>
    </w:p>
    <w:p w14:paraId="7F751721" w14:textId="77777777" w:rsidR="00D359B1" w:rsidRDefault="0042732D">
      <w:pPr>
        <w:pStyle w:val="SourceCode"/>
      </w:pPr>
      <w:r>
        <w:t>}</w:t>
      </w:r>
    </w:p>
    <w:p w14:paraId="4A055548" w14:textId="77777777" w:rsidR="00D359B1" w:rsidRDefault="00D359B1">
      <w:pPr>
        <w:pStyle w:val="SourceCode"/>
      </w:pPr>
    </w:p>
    <w:p w14:paraId="49A59495" w14:textId="77777777" w:rsidR="00D359B1" w:rsidRDefault="0042732D">
      <w:pPr>
        <w:pStyle w:val="SourceCode"/>
      </w:pPr>
      <w:r>
        <w:t>// Checks a page number and page size and returns the first problem, or ""</w:t>
      </w:r>
    </w:p>
    <w:p w14:paraId="7041E168" w14:textId="77777777" w:rsidR="00D359B1" w:rsidRDefault="0042732D">
      <w:pPr>
        <w:pStyle w:val="SourceCode"/>
      </w:pPr>
      <w:r>
        <w:t>// when there is none. It checks the limits; the types already make both</w:t>
      </w:r>
    </w:p>
    <w:p w14:paraId="2A714559" w14:textId="77777777" w:rsidR="00D359B1" w:rsidRDefault="0042732D">
      <w:pPr>
        <w:pStyle w:val="SourceCode"/>
      </w:pPr>
      <w:r>
        <w:t>// whole numbers.</w:t>
      </w:r>
    </w:p>
    <w:p w14:paraId="567E36D4" w14:textId="77777777" w:rsidR="00D359B1" w:rsidRDefault="0042732D">
      <w:pPr>
        <w:pStyle w:val="SourceCode"/>
      </w:pPr>
      <w:r>
        <w:t>std::string validatePage(int pageNumber, int pageSize) {</w:t>
      </w:r>
    </w:p>
    <w:p w14:paraId="430A5881" w14:textId="77777777" w:rsidR="00D359B1" w:rsidRDefault="0042732D">
      <w:pPr>
        <w:pStyle w:val="SourceCode"/>
      </w:pPr>
      <w:r>
        <w:t xml:space="preserve">    if (pageNumber &lt; 1 || pageNumber &gt; PAGE_NUMBER_LIMIT) {</w:t>
      </w:r>
    </w:p>
    <w:p w14:paraId="7EF21F81" w14:textId="77777777" w:rsidR="00D359B1" w:rsidRDefault="0042732D">
      <w:pPr>
        <w:pStyle w:val="SourceCode"/>
      </w:pPr>
      <w:r>
        <w:t xml:space="preserve">        return "page number must be from 1 to 10000";</w:t>
      </w:r>
    </w:p>
    <w:p w14:paraId="29AFA57B" w14:textId="77777777" w:rsidR="00D359B1" w:rsidRDefault="0042732D">
      <w:pPr>
        <w:pStyle w:val="SourceCode"/>
      </w:pPr>
      <w:r>
        <w:t xml:space="preserve">    }</w:t>
      </w:r>
    </w:p>
    <w:p w14:paraId="526C1ED9" w14:textId="77777777" w:rsidR="00D359B1" w:rsidRDefault="0042732D">
      <w:pPr>
        <w:pStyle w:val="SourceCode"/>
      </w:pPr>
      <w:r>
        <w:t xml:space="preserve">    if (pageSize &lt; 1 || pageSize &gt; PAGE_SIZE_LIMIT) {</w:t>
      </w:r>
    </w:p>
    <w:p w14:paraId="18E84965" w14:textId="77777777" w:rsidR="00D359B1" w:rsidRDefault="0042732D">
      <w:pPr>
        <w:pStyle w:val="SourceCode"/>
      </w:pPr>
      <w:r>
        <w:t xml:space="preserve">        return "page size must be from 1 to 50";</w:t>
      </w:r>
    </w:p>
    <w:p w14:paraId="22546403" w14:textId="77777777" w:rsidR="00D359B1" w:rsidRDefault="0042732D">
      <w:pPr>
        <w:pStyle w:val="SourceCode"/>
      </w:pPr>
      <w:r>
        <w:t xml:space="preserve">    }</w:t>
      </w:r>
    </w:p>
    <w:p w14:paraId="1A8D8309" w14:textId="77777777" w:rsidR="00D359B1" w:rsidRDefault="0042732D">
      <w:pPr>
        <w:pStyle w:val="SourceCode"/>
      </w:pPr>
      <w:r>
        <w:t xml:space="preserve">    return "";</w:t>
      </w:r>
    </w:p>
    <w:p w14:paraId="41E8AFBC" w14:textId="77777777" w:rsidR="00D359B1" w:rsidRDefault="0042732D">
      <w:pPr>
        <w:pStyle w:val="SourceCode"/>
      </w:pPr>
      <w:r>
        <w:t>}</w:t>
      </w:r>
    </w:p>
    <w:p w14:paraId="16AA935F" w14:textId="77777777" w:rsidR="00D359B1" w:rsidRDefault="00D359B1">
      <w:pPr>
        <w:pStyle w:val="SourceCode"/>
      </w:pPr>
    </w:p>
    <w:p w14:paraId="28E44F59" w14:textId="77777777" w:rsidR="00D359B1" w:rsidRDefault="0042732D">
      <w:pPr>
        <w:pStyle w:val="SourceCode"/>
      </w:pPr>
      <w:r>
        <w:t>// Remember, contactFromRow maps the current row into a Contact (Lesson</w:t>
      </w:r>
    </w:p>
    <w:p w14:paraId="59C4C6C6" w14:textId="77777777" w:rsidR="00D359B1" w:rsidRDefault="0042732D">
      <w:pPr>
        <w:pStyle w:val="SourceCode"/>
      </w:pPr>
      <w:r>
        <w:t>// 4.6).</w:t>
      </w:r>
    </w:p>
    <w:p w14:paraId="6D0A71AB" w14:textId="77777777" w:rsidR="00D359B1" w:rsidRDefault="0042732D">
      <w:pPr>
        <w:pStyle w:val="SourceCode"/>
      </w:pPr>
      <w:r>
        <w:t>Contact contactFromRow(sql::ResultSet &amp;rows) {</w:t>
      </w:r>
    </w:p>
    <w:p w14:paraId="44B7A1DC" w14:textId="77777777" w:rsidR="00D359B1" w:rsidRDefault="0042732D">
      <w:pPr>
        <w:pStyle w:val="SourceCode"/>
      </w:pPr>
      <w:r>
        <w:t xml:space="preserve">    Contact contact{rows.getInt(1), rows.getString(2), rows.getString(3), "",</w:t>
      </w:r>
    </w:p>
    <w:p w14:paraId="53C94EC3" w14:textId="77777777" w:rsidR="00D359B1" w:rsidRDefault="0042732D">
      <w:pPr>
        <w:pStyle w:val="SourceCode"/>
      </w:pPr>
      <w:r>
        <w:t xml:space="preserve">                    false};</w:t>
      </w:r>
    </w:p>
    <w:p w14:paraId="6CDF6082" w14:textId="77777777" w:rsidR="00D359B1" w:rsidRDefault="0042732D">
      <w:pPr>
        <w:pStyle w:val="SourceCode"/>
      </w:pPr>
      <w:r>
        <w:t xml:space="preserve">    if (!rows.isNull(4)) {</w:t>
      </w:r>
    </w:p>
    <w:p w14:paraId="50865AFB" w14:textId="77777777" w:rsidR="00D359B1" w:rsidRDefault="0042732D">
      <w:pPr>
        <w:pStyle w:val="SourceCode"/>
      </w:pPr>
      <w:r>
        <w:t xml:space="preserve">        contact.hasPhone = true;</w:t>
      </w:r>
    </w:p>
    <w:p w14:paraId="4D5D1D7C" w14:textId="77777777" w:rsidR="00D359B1" w:rsidRDefault="0042732D">
      <w:pPr>
        <w:pStyle w:val="SourceCode"/>
      </w:pPr>
      <w:r>
        <w:t xml:space="preserve">        contact.phone = rows.getString(4);</w:t>
      </w:r>
    </w:p>
    <w:p w14:paraId="0840F0C5" w14:textId="77777777" w:rsidR="00D359B1" w:rsidRDefault="0042732D">
      <w:pPr>
        <w:pStyle w:val="SourceCode"/>
      </w:pPr>
      <w:r>
        <w:t xml:space="preserve">    }</w:t>
      </w:r>
    </w:p>
    <w:p w14:paraId="3E617D6C" w14:textId="77777777" w:rsidR="00D359B1" w:rsidRDefault="0042732D">
      <w:pPr>
        <w:pStyle w:val="SourceCode"/>
      </w:pPr>
      <w:r>
        <w:t xml:space="preserve">    return contact;</w:t>
      </w:r>
    </w:p>
    <w:p w14:paraId="3D15797E" w14:textId="77777777" w:rsidR="00D359B1" w:rsidRDefault="0042732D">
      <w:pPr>
        <w:pStyle w:val="SourceCode"/>
      </w:pPr>
      <w:r>
        <w:t>}</w:t>
      </w:r>
    </w:p>
    <w:p w14:paraId="7BE2A7C5" w14:textId="77777777" w:rsidR="00D359B1" w:rsidRDefault="00D359B1">
      <w:pPr>
        <w:pStyle w:val="SourceCode"/>
      </w:pPr>
    </w:p>
    <w:p w14:paraId="414B17F8" w14:textId="77777777" w:rsidR="00D359B1" w:rsidRDefault="0042732D">
      <w:pPr>
        <w:pStyle w:val="SourceCode"/>
      </w:pPr>
      <w:r>
        <w:t>// Prints one contact on one line, with (no phone) for a missing phone.</w:t>
      </w:r>
    </w:p>
    <w:p w14:paraId="78E3520B" w14:textId="77777777" w:rsidR="00D359B1" w:rsidRDefault="0042732D">
      <w:pPr>
        <w:pStyle w:val="SourceCode"/>
      </w:pPr>
      <w:r>
        <w:t>void printContact(const Contact &amp;contact) {</w:t>
      </w:r>
    </w:p>
    <w:p w14:paraId="43CF5EBD" w14:textId="77777777" w:rsidR="00D359B1" w:rsidRDefault="0042732D">
      <w:pPr>
        <w:pStyle w:val="SourceCode"/>
      </w:pPr>
      <w:r>
        <w:t xml:space="preserve">    std::string phoneText = "(no phone)";</w:t>
      </w:r>
    </w:p>
    <w:p w14:paraId="0572647C" w14:textId="77777777" w:rsidR="00D359B1" w:rsidRDefault="0042732D">
      <w:pPr>
        <w:pStyle w:val="SourceCode"/>
      </w:pPr>
      <w:r>
        <w:t xml:space="preserve">    if (contact.hasPhone) {</w:t>
      </w:r>
    </w:p>
    <w:p w14:paraId="1085AB23" w14:textId="77777777" w:rsidR="00D359B1" w:rsidRDefault="0042732D">
      <w:pPr>
        <w:pStyle w:val="SourceCode"/>
      </w:pPr>
      <w:r>
        <w:t xml:space="preserve">        phoneText = contact.phone;</w:t>
      </w:r>
    </w:p>
    <w:p w14:paraId="73031921" w14:textId="77777777" w:rsidR="00D359B1" w:rsidRDefault="0042732D">
      <w:pPr>
        <w:pStyle w:val="SourceCode"/>
      </w:pPr>
      <w:r>
        <w:t xml:space="preserve">    }</w:t>
      </w:r>
    </w:p>
    <w:p w14:paraId="58E808C3" w14:textId="77777777" w:rsidR="00D359B1" w:rsidRDefault="0042732D">
      <w:pPr>
        <w:pStyle w:val="SourceCode"/>
      </w:pPr>
      <w:r>
        <w:t xml:space="preserve">    std::cout &lt;&lt; "  " &lt;&lt; contact.id &lt;&lt; ": " &lt;&lt; contact.fullName &lt;&lt; ", "</w:t>
      </w:r>
    </w:p>
    <w:p w14:paraId="58A511C1" w14:textId="77777777" w:rsidR="00D359B1" w:rsidRDefault="0042732D">
      <w:pPr>
        <w:pStyle w:val="SourceCode"/>
      </w:pPr>
      <w:r>
        <w:t xml:space="preserve">              &lt;&lt; contact.email &lt;&lt; ", " &lt;&lt; phoneText &lt;&lt; '\n';</w:t>
      </w:r>
    </w:p>
    <w:p w14:paraId="4FA70F0D" w14:textId="77777777" w:rsidR="00D359B1" w:rsidRDefault="0042732D">
      <w:pPr>
        <w:pStyle w:val="SourceCode"/>
      </w:pPr>
      <w:r>
        <w:t>}</w:t>
      </w:r>
    </w:p>
    <w:p w14:paraId="56F93BD0" w14:textId="77777777" w:rsidR="00D359B1" w:rsidRDefault="00D359B1">
      <w:pPr>
        <w:pStyle w:val="SourceCode"/>
      </w:pPr>
    </w:p>
    <w:p w14:paraId="32788F74" w14:textId="77777777" w:rsidR="00D359B1" w:rsidRDefault="0042732D">
      <w:pPr>
        <w:pStyle w:val="SourceCode"/>
      </w:pPr>
      <w:r>
        <w:t>// Runs one query that has no placeholders and prints every contact it</w:t>
      </w:r>
    </w:p>
    <w:p w14:paraId="56241667" w14:textId="77777777" w:rsidR="00D359B1" w:rsidRDefault="0042732D">
      <w:pPr>
        <w:pStyle w:val="SourceCode"/>
      </w:pPr>
      <w:r>
        <w:t>// returns, in its ORDER BY's order. Returns 0, or 1 after one Error line;</w:t>
      </w:r>
    </w:p>
    <w:p w14:paraId="417C4F46" w14:textId="77777777" w:rsidR="00D359B1" w:rsidRDefault="0042732D">
      <w:pPr>
        <w:pStyle w:val="SourceCode"/>
      </w:pPr>
      <w:r>
        <w:t>// the std::unique_ptr objects free the statement and the ResultSet when</w:t>
      </w:r>
    </w:p>
    <w:p w14:paraId="58FA12CF" w14:textId="77777777" w:rsidR="00D359B1" w:rsidRDefault="0042732D">
      <w:pPr>
        <w:pStyle w:val="SourceCode"/>
      </w:pPr>
      <w:r>
        <w:t>// the try block ends, even then.</w:t>
      </w:r>
    </w:p>
    <w:p w14:paraId="0CB07C00" w14:textId="77777777" w:rsidR="00D359B1" w:rsidRDefault="0042732D">
      <w:pPr>
        <w:pStyle w:val="SourceCode"/>
      </w:pPr>
      <w:r>
        <w:t>int listSorted(sql::Connection &amp;connection, const std::string &amp;label,</w:t>
      </w:r>
    </w:p>
    <w:p w14:paraId="6991B595" w14:textId="77777777" w:rsidR="00D359B1" w:rsidRDefault="0042732D">
      <w:pPr>
        <w:pStyle w:val="SourceCode"/>
      </w:pPr>
      <w:r>
        <w:t xml:space="preserve">               const std::string &amp;sql) {</w:t>
      </w:r>
    </w:p>
    <w:p w14:paraId="15F00E11" w14:textId="77777777" w:rsidR="00D359B1" w:rsidRDefault="0042732D">
      <w:pPr>
        <w:pStyle w:val="SourceCode"/>
      </w:pPr>
      <w:r>
        <w:t xml:space="preserve">    try {</w:t>
      </w:r>
    </w:p>
    <w:p w14:paraId="35585C19" w14:textId="77777777" w:rsidR="00D359B1" w:rsidRDefault="0042732D">
      <w:pPr>
        <w:pStyle w:val="SourceCode"/>
      </w:pPr>
      <w:r>
        <w:t xml:space="preserve">        std::unique_ptr&lt;sql::Statement&gt; statement(</w:t>
      </w:r>
    </w:p>
    <w:p w14:paraId="19D1EE38" w14:textId="77777777" w:rsidR="00D359B1" w:rsidRDefault="0042732D">
      <w:pPr>
        <w:pStyle w:val="SourceCode"/>
      </w:pPr>
      <w:r>
        <w:t xml:space="preserve">            connection.createStatement());</w:t>
      </w:r>
    </w:p>
    <w:p w14:paraId="25ACAA98" w14:textId="77777777" w:rsidR="00D359B1" w:rsidRDefault="0042732D">
      <w:pPr>
        <w:pStyle w:val="SourceCode"/>
      </w:pPr>
      <w:r>
        <w:t xml:space="preserve">        std::unique_ptr&lt;sql::ResultSet&gt; rows(statement-&gt;executeQuery(sql));</w:t>
      </w:r>
    </w:p>
    <w:p w14:paraId="6C19514C" w14:textId="77777777" w:rsidR="00D359B1" w:rsidRDefault="0042732D">
      <w:pPr>
        <w:pStyle w:val="SourceCode"/>
      </w:pPr>
      <w:r>
        <w:t xml:space="preserve">        std::cout &lt;&lt; label &lt;&lt; ":\n";</w:t>
      </w:r>
    </w:p>
    <w:p w14:paraId="2250C6C6" w14:textId="77777777" w:rsidR="00D359B1" w:rsidRDefault="0042732D">
      <w:pPr>
        <w:pStyle w:val="SourceCode"/>
      </w:pPr>
      <w:r>
        <w:t xml:space="preserve">        while (rows-&gt;next()) {</w:t>
      </w:r>
    </w:p>
    <w:p w14:paraId="0FE65EA4" w14:textId="77777777" w:rsidR="00D359B1" w:rsidRDefault="0042732D">
      <w:pPr>
        <w:pStyle w:val="SourceCode"/>
      </w:pPr>
      <w:r>
        <w:t xml:space="preserve">            printContact(contactFromRow(*rows));</w:t>
      </w:r>
    </w:p>
    <w:p w14:paraId="13C982B6" w14:textId="77777777" w:rsidR="00D359B1" w:rsidRDefault="0042732D">
      <w:pPr>
        <w:pStyle w:val="SourceCode"/>
      </w:pPr>
      <w:r>
        <w:t xml:space="preserve">        }</w:t>
      </w:r>
    </w:p>
    <w:p w14:paraId="34A83E62" w14:textId="77777777" w:rsidR="00D359B1" w:rsidRDefault="0042732D">
      <w:pPr>
        <w:pStyle w:val="SourceCode"/>
      </w:pPr>
      <w:r>
        <w:t xml:space="preserve">    } catch (const sql::SQLException &amp;error) {</w:t>
      </w:r>
    </w:p>
    <w:p w14:paraId="356E0D45" w14:textId="77777777" w:rsidR="00D359B1" w:rsidRDefault="0042732D">
      <w:pPr>
        <w:pStyle w:val="SourceCode"/>
      </w:pPr>
      <w:r>
        <w:t xml:space="preserve">        std::cerr &lt;&lt; "Error: " &lt;&lt; error.what() &lt;&lt; '\n';</w:t>
      </w:r>
    </w:p>
    <w:p w14:paraId="59FFD779" w14:textId="77777777" w:rsidR="00D359B1" w:rsidRDefault="0042732D">
      <w:pPr>
        <w:pStyle w:val="SourceCode"/>
      </w:pPr>
      <w:r>
        <w:t xml:space="preserve">        return 1;</w:t>
      </w:r>
    </w:p>
    <w:p w14:paraId="46FA1AC4" w14:textId="77777777" w:rsidR="00D359B1" w:rsidRDefault="0042732D">
      <w:pPr>
        <w:pStyle w:val="SourceCode"/>
      </w:pPr>
      <w:r>
        <w:t xml:space="preserve">    }</w:t>
      </w:r>
    </w:p>
    <w:p w14:paraId="03E1BAEE" w14:textId="77777777" w:rsidR="00D359B1" w:rsidRDefault="0042732D">
      <w:pPr>
        <w:pStyle w:val="SourceCode"/>
      </w:pPr>
      <w:r>
        <w:t xml:space="preserve">    return 0;</w:t>
      </w:r>
    </w:p>
    <w:p w14:paraId="05CCFB41" w14:textId="77777777" w:rsidR="00D359B1" w:rsidRDefault="0042732D">
      <w:pPr>
        <w:pStyle w:val="SourceCode"/>
      </w:pPr>
      <w:r>
        <w:t>}</w:t>
      </w:r>
    </w:p>
    <w:p w14:paraId="23CFA855" w14:textId="77777777" w:rsidR="00D359B1" w:rsidRDefault="00D359B1">
      <w:pPr>
        <w:pStyle w:val="SourceCode"/>
      </w:pPr>
    </w:p>
    <w:p w14:paraId="707995CD" w14:textId="77777777" w:rsidR="00D359B1" w:rsidRDefault="0042732D">
      <w:pPr>
        <w:pStyle w:val="SourceCode"/>
      </w:pPr>
      <w:r>
        <w:t>// Returns how many contacts the table holds; a failed query throws an</w:t>
      </w:r>
    </w:p>
    <w:p w14:paraId="0374B9E9" w14:textId="77777777" w:rsidR="00D359B1" w:rsidRDefault="0042732D">
      <w:pPr>
        <w:pStyle w:val="SourceCode"/>
      </w:pPr>
      <w:r>
        <w:t>// sql::SQLException for the caller to catch. Remember, getInt(1) reads the</w:t>
      </w:r>
    </w:p>
    <w:p w14:paraId="300CCA6E" w14:textId="77777777" w:rsidR="00D359B1" w:rsidRDefault="0042732D">
      <w:pPr>
        <w:pStyle w:val="SourceCode"/>
      </w:pPr>
      <w:r>
        <w:t>// one column of the one row.</w:t>
      </w:r>
    </w:p>
    <w:p w14:paraId="75BEACEF" w14:textId="77777777" w:rsidR="00D359B1" w:rsidRDefault="0042732D">
      <w:pPr>
        <w:pStyle w:val="SourceCode"/>
      </w:pPr>
      <w:r>
        <w:t>int countContacts(sql::Connection &amp;connection) {</w:t>
      </w:r>
    </w:p>
    <w:p w14:paraId="2EFD37E6" w14:textId="77777777" w:rsidR="00D359B1" w:rsidRDefault="0042732D">
      <w:pPr>
        <w:pStyle w:val="SourceCode"/>
      </w:pPr>
      <w:r>
        <w:t xml:space="preserve">    std::unique_ptr&lt;sql::Statement&gt; statement(connection.createStatement());</w:t>
      </w:r>
    </w:p>
    <w:p w14:paraId="43563BC2" w14:textId="77777777" w:rsidR="00D359B1" w:rsidRDefault="0042732D">
      <w:pPr>
        <w:pStyle w:val="SourceCode"/>
      </w:pPr>
      <w:r>
        <w:t xml:space="preserve">    std::unique_ptr&lt;sql::ResultSet&gt; rows(</w:t>
      </w:r>
    </w:p>
    <w:p w14:paraId="5E3F6D12" w14:textId="77777777" w:rsidR="00D359B1" w:rsidRDefault="0042732D">
      <w:pPr>
        <w:pStyle w:val="SourceCode"/>
      </w:pPr>
      <w:r>
        <w:t xml:space="preserve">        statement-&gt;executeQuery(COUNT_CONTACTS));</w:t>
      </w:r>
    </w:p>
    <w:p w14:paraId="42484573" w14:textId="77777777" w:rsidR="00D359B1" w:rsidRDefault="0042732D">
      <w:pPr>
        <w:pStyle w:val="SourceCode"/>
      </w:pPr>
      <w:r>
        <w:t xml:space="preserve">    rows-&gt;next();</w:t>
      </w:r>
    </w:p>
    <w:p w14:paraId="699D148E" w14:textId="77777777" w:rsidR="00D359B1" w:rsidRDefault="0042732D">
      <w:pPr>
        <w:pStyle w:val="SourceCode"/>
      </w:pPr>
      <w:r>
        <w:t xml:space="preserve">    return rows-&gt;getInt(1);</w:t>
      </w:r>
    </w:p>
    <w:p w14:paraId="4A2A8C3D" w14:textId="77777777" w:rsidR="00D359B1" w:rsidRDefault="0042732D">
      <w:pPr>
        <w:pStyle w:val="SourceCode"/>
      </w:pPr>
      <w:r>
        <w:t>}</w:t>
      </w:r>
    </w:p>
    <w:p w14:paraId="5D52D547" w14:textId="77777777" w:rsidR="00D359B1" w:rsidRDefault="00D359B1">
      <w:pPr>
        <w:pStyle w:val="SourceCode"/>
      </w:pPr>
    </w:p>
    <w:p w14:paraId="4DCCEBD2" w14:textId="77777777" w:rsidR="00D359B1" w:rsidRDefault="0042732D">
      <w:pPr>
        <w:pStyle w:val="SourceCode"/>
      </w:pPr>
      <w:r>
        <w:t>// Validates the page, then prints that page of the alphabetical list, or</w:t>
      </w:r>
    </w:p>
    <w:p w14:paraId="497FA7C3" w14:textId="77777777" w:rsidR="00D359B1" w:rsidRDefault="0042732D">
      <w:pPr>
        <w:pStyle w:val="SourceCode"/>
      </w:pPr>
      <w:r>
        <w:t>// No contacts on this page when the list is shorter. Returns 0, or 1</w:t>
      </w:r>
    </w:p>
    <w:p w14:paraId="4153C0D3" w14:textId="77777777" w:rsidR="00D359B1" w:rsidRDefault="0042732D">
      <w:pPr>
        <w:pStyle w:val="SourceCode"/>
      </w:pPr>
      <w:r>
        <w:t>// after one Error line: a rejected page is a failure.</w:t>
      </w:r>
    </w:p>
    <w:p w14:paraId="45194873" w14:textId="77777777" w:rsidR="00D359B1" w:rsidRDefault="0042732D">
      <w:pPr>
        <w:pStyle w:val="SourceCode"/>
      </w:pPr>
      <w:r>
        <w:t>int listPage(sql::Connection &amp;connection, int pageNumber, int pageSize) {</w:t>
      </w:r>
    </w:p>
    <w:p w14:paraId="75FD4FE5" w14:textId="77777777" w:rsidR="00D359B1" w:rsidRDefault="0042732D">
      <w:pPr>
        <w:pStyle w:val="SourceCode"/>
      </w:pPr>
      <w:r>
        <w:t xml:space="preserve">    std::string problem = validatePage(pageNumber, pageSize);</w:t>
      </w:r>
    </w:p>
    <w:p w14:paraId="11EF0885" w14:textId="77777777" w:rsidR="00D359B1" w:rsidRDefault="0042732D">
      <w:pPr>
        <w:pStyle w:val="SourceCode"/>
      </w:pPr>
      <w:r>
        <w:t xml:space="preserve">    if (!problem.empty()) {</w:t>
      </w:r>
    </w:p>
    <w:p w14:paraId="1A268167" w14:textId="77777777" w:rsidR="00D359B1" w:rsidRDefault="0042732D">
      <w:pPr>
        <w:pStyle w:val="SourceCode"/>
      </w:pPr>
      <w:r>
        <w:t xml:space="preserve">        std::cerr &lt;&lt; "Error: " &lt;&lt; problem &lt;&lt; '\n';</w:t>
      </w:r>
    </w:p>
    <w:p w14:paraId="523F10E7" w14:textId="77777777" w:rsidR="00D359B1" w:rsidRDefault="0042732D">
      <w:pPr>
        <w:pStyle w:val="SourceCode"/>
      </w:pPr>
      <w:r>
        <w:t xml:space="preserve">        return 1;</w:t>
      </w:r>
    </w:p>
    <w:p w14:paraId="58784881" w14:textId="77777777" w:rsidR="00D359B1" w:rsidRDefault="0042732D">
      <w:pPr>
        <w:pStyle w:val="SourceCode"/>
      </w:pPr>
      <w:r>
        <w:t xml:space="preserve">    }</w:t>
      </w:r>
    </w:p>
    <w:p w14:paraId="19826DDC" w14:textId="77777777" w:rsidR="00D359B1" w:rsidRDefault="0042732D">
      <w:pPr>
        <w:pStyle w:val="SourceCode"/>
      </w:pPr>
      <w:r>
        <w:t xml:space="preserve">    int offset = (pageNumber - 1) * pageSize;</w:t>
      </w:r>
    </w:p>
    <w:p w14:paraId="3BBD411A" w14:textId="77777777" w:rsidR="00D359B1" w:rsidRDefault="0042732D">
      <w:pPr>
        <w:pStyle w:val="SourceCode"/>
      </w:pPr>
      <w:r>
        <w:t xml:space="preserve">    try {</w:t>
      </w:r>
    </w:p>
    <w:p w14:paraId="6677546A" w14:textId="77777777" w:rsidR="00D359B1" w:rsidRDefault="0042732D">
      <w:pPr>
        <w:pStyle w:val="SourceCode"/>
      </w:pPr>
      <w:r>
        <w:t xml:space="preserve">        int total = countContacts(connection);</w:t>
      </w:r>
    </w:p>
    <w:p w14:paraId="0AEE5BC6" w14:textId="77777777" w:rsidR="00D359B1" w:rsidRDefault="0042732D">
      <w:pPr>
        <w:pStyle w:val="SourceCode"/>
      </w:pPr>
      <w:r>
        <w:t xml:space="preserve">        // Remember, adding pageSize - 1 before the whole-number division</w:t>
      </w:r>
    </w:p>
    <w:p w14:paraId="754378AB" w14:textId="77777777" w:rsidR="00D359B1" w:rsidRDefault="0042732D">
      <w:pPr>
        <w:pStyle w:val="SourceCode"/>
      </w:pPr>
      <w:r>
        <w:t xml:space="preserve">        // rounds the page count up.</w:t>
      </w:r>
    </w:p>
    <w:p w14:paraId="38792BBC" w14:textId="77777777" w:rsidR="00D359B1" w:rsidRDefault="0042732D">
      <w:pPr>
        <w:pStyle w:val="SourceCode"/>
      </w:pPr>
      <w:r>
        <w:t xml:space="preserve">        int pageCount = (total + pageSize - 1) / pageSize;</w:t>
      </w:r>
    </w:p>
    <w:p w14:paraId="1B8FAFA1" w14:textId="77777777" w:rsidR="00D359B1" w:rsidRDefault="0042732D">
      <w:pPr>
        <w:pStyle w:val="SourceCode"/>
      </w:pPr>
      <w:r>
        <w:t xml:space="preserve">        // Remember, setInt fills a placeholder, numbered from 1, with a</w:t>
      </w:r>
    </w:p>
    <w:p w14:paraId="72516F47" w14:textId="77777777" w:rsidR="00D359B1" w:rsidRDefault="0042732D">
      <w:pPr>
        <w:pStyle w:val="SourceCode"/>
      </w:pPr>
      <w:r>
        <w:t xml:space="preserve">        // whole number: LIMIT's, then OFFSET's.</w:t>
      </w:r>
    </w:p>
    <w:p w14:paraId="3926F50C" w14:textId="77777777" w:rsidR="00D359B1" w:rsidRDefault="0042732D">
      <w:pPr>
        <w:pStyle w:val="SourceCode"/>
      </w:pPr>
      <w:r>
        <w:t xml:space="preserve">        std::unique_ptr&lt;sql::PreparedStatement&gt; page(</w:t>
      </w:r>
    </w:p>
    <w:p w14:paraId="2693A9BF" w14:textId="77777777" w:rsidR="00D359B1" w:rsidRDefault="0042732D">
      <w:pPr>
        <w:pStyle w:val="SourceCode"/>
      </w:pPr>
      <w:r>
        <w:t xml:space="preserve">            connection.prepareStatement(PAGE_BY_NAME));</w:t>
      </w:r>
    </w:p>
    <w:p w14:paraId="09E3DCCE" w14:textId="77777777" w:rsidR="00D359B1" w:rsidRDefault="0042732D">
      <w:pPr>
        <w:pStyle w:val="SourceCode"/>
      </w:pPr>
      <w:r>
        <w:t xml:space="preserve">        page-&gt;setInt(1, pageSize);</w:t>
      </w:r>
    </w:p>
    <w:p w14:paraId="059A8B34" w14:textId="77777777" w:rsidR="00D359B1" w:rsidRDefault="0042732D">
      <w:pPr>
        <w:pStyle w:val="SourceCode"/>
      </w:pPr>
      <w:r>
        <w:t xml:space="preserve">        page-&gt;setInt(2, offset);</w:t>
      </w:r>
    </w:p>
    <w:p w14:paraId="14DAFE7E" w14:textId="77777777" w:rsidR="00D359B1" w:rsidRDefault="0042732D">
      <w:pPr>
        <w:pStyle w:val="SourceCode"/>
      </w:pPr>
      <w:r>
        <w:t xml:space="preserve">        std::unique_ptr&lt;sql::ResultSet&gt; rows(page-&gt;executeQuery());</w:t>
      </w:r>
    </w:p>
    <w:p w14:paraId="3061EEE2" w14:textId="77777777" w:rsidR="00D359B1" w:rsidRDefault="0042732D">
      <w:pPr>
        <w:pStyle w:val="SourceCode"/>
      </w:pPr>
      <w:r>
        <w:t xml:space="preserve">        std::cout &lt;&lt; "Page " &lt;&lt; pageNumber &lt;&lt; " of " &lt;&lt; pageCount &lt;&lt; " ("</w:t>
      </w:r>
    </w:p>
    <w:p w14:paraId="3816160A" w14:textId="77777777" w:rsidR="00D359B1" w:rsidRDefault="0042732D">
      <w:pPr>
        <w:pStyle w:val="SourceCode"/>
      </w:pPr>
      <w:r>
        <w:t xml:space="preserve">                  &lt;&lt; total &lt;&lt; " contacts), " &lt;&lt; pageSize &lt;&lt; " per page:\n";</w:t>
      </w:r>
    </w:p>
    <w:p w14:paraId="4258517A" w14:textId="77777777" w:rsidR="00D359B1" w:rsidRDefault="0042732D">
      <w:pPr>
        <w:pStyle w:val="SourceCode"/>
      </w:pPr>
      <w:r>
        <w:t xml:space="preserve">        int shown = 0;</w:t>
      </w:r>
    </w:p>
    <w:p w14:paraId="513A98F9" w14:textId="77777777" w:rsidR="00D359B1" w:rsidRDefault="0042732D">
      <w:pPr>
        <w:pStyle w:val="SourceCode"/>
      </w:pPr>
      <w:r>
        <w:t xml:space="preserve">        while (rows-&gt;next()) {</w:t>
      </w:r>
    </w:p>
    <w:p w14:paraId="500B78A0" w14:textId="77777777" w:rsidR="00D359B1" w:rsidRDefault="0042732D">
      <w:pPr>
        <w:pStyle w:val="SourceCode"/>
      </w:pPr>
      <w:r>
        <w:t xml:space="preserve">            printContact(contactFromRow(*rows));</w:t>
      </w:r>
    </w:p>
    <w:p w14:paraId="631F68BE" w14:textId="77777777" w:rsidR="00D359B1" w:rsidRDefault="0042732D">
      <w:pPr>
        <w:pStyle w:val="SourceCode"/>
      </w:pPr>
      <w:r>
        <w:t xml:space="preserve">            shown++;</w:t>
      </w:r>
    </w:p>
    <w:p w14:paraId="470219F7" w14:textId="77777777" w:rsidR="00D359B1" w:rsidRDefault="0042732D">
      <w:pPr>
        <w:pStyle w:val="SourceCode"/>
      </w:pPr>
      <w:r>
        <w:t xml:space="preserve">        }</w:t>
      </w:r>
    </w:p>
    <w:p w14:paraId="36AAE383" w14:textId="77777777" w:rsidR="00D359B1" w:rsidRDefault="0042732D">
      <w:pPr>
        <w:pStyle w:val="SourceCode"/>
      </w:pPr>
      <w:r>
        <w:t xml:space="preserve">        // A page past the end of the list is an outcome, not a failure.</w:t>
      </w:r>
    </w:p>
    <w:p w14:paraId="54E6D6B4" w14:textId="77777777" w:rsidR="00D359B1" w:rsidRDefault="0042732D">
      <w:pPr>
        <w:pStyle w:val="SourceCode"/>
      </w:pPr>
      <w:r>
        <w:t xml:space="preserve">        if (shown == 0) {</w:t>
      </w:r>
    </w:p>
    <w:p w14:paraId="36C7A77C" w14:textId="77777777" w:rsidR="00D359B1" w:rsidRDefault="0042732D">
      <w:pPr>
        <w:pStyle w:val="SourceCode"/>
      </w:pPr>
      <w:r>
        <w:t xml:space="preserve">            std::cout &lt;&lt; "  No contacts on this page\n";</w:t>
      </w:r>
    </w:p>
    <w:p w14:paraId="24710FB3" w14:textId="77777777" w:rsidR="00D359B1" w:rsidRDefault="0042732D">
      <w:pPr>
        <w:pStyle w:val="SourceCode"/>
      </w:pPr>
      <w:r>
        <w:t xml:space="preserve">        }</w:t>
      </w:r>
    </w:p>
    <w:p w14:paraId="2073FCBA" w14:textId="77777777" w:rsidR="00D359B1" w:rsidRDefault="0042732D">
      <w:pPr>
        <w:pStyle w:val="SourceCode"/>
      </w:pPr>
      <w:r>
        <w:t xml:space="preserve">    } catch (const sql::SQLException &amp;error) {</w:t>
      </w:r>
    </w:p>
    <w:p w14:paraId="1CB335FA" w14:textId="77777777" w:rsidR="00D359B1" w:rsidRDefault="0042732D">
      <w:pPr>
        <w:pStyle w:val="SourceCode"/>
      </w:pPr>
      <w:r>
        <w:t xml:space="preserve">        std::cerr &lt;&lt; "Error: " &lt;&lt; error.what() &lt;&lt; '\n';</w:t>
      </w:r>
    </w:p>
    <w:p w14:paraId="222A7976" w14:textId="77777777" w:rsidR="00D359B1" w:rsidRDefault="0042732D">
      <w:pPr>
        <w:pStyle w:val="SourceCode"/>
      </w:pPr>
      <w:r>
        <w:t xml:space="preserve">        return 1;</w:t>
      </w:r>
    </w:p>
    <w:p w14:paraId="52825BD6" w14:textId="77777777" w:rsidR="00D359B1" w:rsidRDefault="0042732D">
      <w:pPr>
        <w:pStyle w:val="SourceCode"/>
      </w:pPr>
      <w:r>
        <w:t xml:space="preserve">    }</w:t>
      </w:r>
    </w:p>
    <w:p w14:paraId="6E0A14E1" w14:textId="77777777" w:rsidR="00D359B1" w:rsidRDefault="0042732D">
      <w:pPr>
        <w:pStyle w:val="SourceCode"/>
      </w:pPr>
      <w:r>
        <w:t xml:space="preserve">    return 0;</w:t>
      </w:r>
    </w:p>
    <w:p w14:paraId="13CFEA69" w14:textId="77777777" w:rsidR="00D359B1" w:rsidRDefault="0042732D">
      <w:pPr>
        <w:pStyle w:val="SourceCode"/>
      </w:pPr>
      <w:r>
        <w:t>}</w:t>
      </w:r>
    </w:p>
    <w:p w14:paraId="2A607C90" w14:textId="77777777" w:rsidR="00D359B1" w:rsidRDefault="00D359B1">
      <w:pPr>
        <w:pStyle w:val="SourceCode"/>
      </w:pPr>
    </w:p>
    <w:p w14:paraId="52975F8D" w14:textId="77777777" w:rsidR="00D359B1" w:rsidRDefault="0042732D">
      <w:pPr>
        <w:pStyle w:val="SourceCode"/>
      </w:pPr>
      <w:r>
        <w:t>// Remember, main starts the program; 0 = success, 1 = failure.</w:t>
      </w:r>
    </w:p>
    <w:p w14:paraId="143989C1" w14:textId="77777777" w:rsidR="00D359B1" w:rsidRDefault="0042732D">
      <w:pPr>
        <w:pStyle w:val="SourceCode"/>
      </w:pPr>
      <w:r>
        <w:t>int main() {</w:t>
      </w:r>
    </w:p>
    <w:p w14:paraId="7E66694E" w14:textId="77777777" w:rsidR="00D359B1" w:rsidRDefault="0042732D">
      <w:pPr>
        <w:pStyle w:val="SourceCode"/>
      </w:pPr>
      <w:r>
        <w:t xml:space="preserve">    // Remember, the password comes only from SPA_DB_PASSWORD.</w:t>
      </w:r>
    </w:p>
    <w:p w14:paraId="39E2DE61" w14:textId="77777777" w:rsidR="00D359B1" w:rsidRDefault="0042732D">
      <w:pPr>
        <w:pStyle w:val="SourceCode"/>
      </w:pPr>
      <w:r>
        <w:t xml:space="preserve">    const char *password = std::getenv("SPA_DB_PASSWORD");</w:t>
      </w:r>
    </w:p>
    <w:p w14:paraId="4F7A119E" w14:textId="77777777" w:rsidR="00D359B1" w:rsidRDefault="0042732D">
      <w:pPr>
        <w:pStyle w:val="SourceCode"/>
      </w:pPr>
      <w:r>
        <w:t xml:space="preserve">    if (password == nullptr) {</w:t>
      </w:r>
    </w:p>
    <w:p w14:paraId="1902C732" w14:textId="77777777" w:rsidR="00D359B1" w:rsidRDefault="0042732D">
      <w:pPr>
        <w:pStyle w:val="SourceCode"/>
      </w:pPr>
      <w:r>
        <w:t xml:space="preserve">        std::cerr &lt;&lt; "Error: SPA_DB_PASSWORD is not set\n";</w:t>
      </w:r>
    </w:p>
    <w:p w14:paraId="1AA0991D" w14:textId="77777777" w:rsidR="00D359B1" w:rsidRDefault="0042732D">
      <w:pPr>
        <w:pStyle w:val="SourceCode"/>
      </w:pPr>
      <w:r>
        <w:t xml:space="preserve">        return 1;</w:t>
      </w:r>
    </w:p>
    <w:p w14:paraId="1E1EC01C" w14:textId="77777777" w:rsidR="00D359B1" w:rsidRDefault="0042732D">
      <w:pPr>
        <w:pStyle w:val="SourceCode"/>
      </w:pPr>
      <w:r>
        <w:t xml:space="preserve">    }</w:t>
      </w:r>
    </w:p>
    <w:p w14:paraId="1CBCAC18" w14:textId="77777777" w:rsidR="00D359B1" w:rsidRDefault="00D359B1">
      <w:pPr>
        <w:pStyle w:val="SourceCode"/>
      </w:pPr>
    </w:p>
    <w:p w14:paraId="0D22D7DC" w14:textId="77777777" w:rsidR="00D359B1" w:rsidRDefault="0042732D">
      <w:pPr>
        <w:pStyle w:val="SourceCode"/>
      </w:pPr>
      <w:r>
        <w:t xml:space="preserve">    // Remember, a throw lands in the catch, and std::unique_ptr closes the</w:t>
      </w:r>
    </w:p>
    <w:p w14:paraId="0CBFBCCF" w14:textId="77777777" w:rsidR="00D359B1" w:rsidRDefault="0042732D">
      <w:pPr>
        <w:pStyle w:val="SourceCode"/>
      </w:pPr>
      <w:r>
        <w:t xml:space="preserve">    // connection on every way out. failures adds up what each list</w:t>
      </w:r>
    </w:p>
    <w:p w14:paraId="32BB1948" w14:textId="77777777" w:rsidR="00D359B1" w:rsidRDefault="0042732D">
      <w:pPr>
        <w:pStyle w:val="SourceCode"/>
      </w:pPr>
      <w:r>
        <w:t xml:space="preserve">    // function returns.</w:t>
      </w:r>
    </w:p>
    <w:p w14:paraId="4EC5AEF4" w14:textId="77777777" w:rsidR="00D359B1" w:rsidRDefault="0042732D">
      <w:pPr>
        <w:pStyle w:val="SourceCode"/>
      </w:pPr>
      <w:r>
        <w:t xml:space="preserve">    int failures = 0;</w:t>
      </w:r>
    </w:p>
    <w:p w14:paraId="10D5B1A4" w14:textId="77777777" w:rsidR="00D359B1" w:rsidRDefault="0042732D">
      <w:pPr>
        <w:pStyle w:val="SourceCode"/>
      </w:pPr>
      <w:r>
        <w:t xml:space="preserve">    try {</w:t>
      </w:r>
    </w:p>
    <w:p w14:paraId="710CA2BD" w14:textId="77777777" w:rsidR="00D359B1" w:rsidRDefault="0042732D">
      <w:pPr>
        <w:pStyle w:val="SourceCode"/>
      </w:pPr>
      <w:r>
        <w:t xml:space="preserve">        std::unique_ptr&lt;sql::Connection&gt; connection =</w:t>
      </w:r>
    </w:p>
    <w:p w14:paraId="0CCC156A" w14:textId="77777777" w:rsidR="00D359B1" w:rsidRDefault="0042732D">
      <w:pPr>
        <w:pStyle w:val="SourceCode"/>
      </w:pPr>
      <w:r>
        <w:t xml:space="preserve">            connectDatabase(password, DATABASE);</w:t>
      </w:r>
    </w:p>
    <w:p w14:paraId="0C5E3497" w14:textId="77777777" w:rsidR="00D359B1" w:rsidRDefault="0042732D">
      <w:pPr>
        <w:pStyle w:val="SourceCode"/>
      </w:pPr>
      <w:r>
        <w:t xml:space="preserve">        std::cout &lt;&lt; "Connected to database " &lt;&lt; DATABASE &lt;&lt; '\n';</w:t>
      </w:r>
    </w:p>
    <w:p w14:paraId="1514375C" w14:textId="77777777" w:rsidR="00D359B1" w:rsidRDefault="0042732D">
      <w:pPr>
        <w:pStyle w:val="SourceCode"/>
      </w:pPr>
      <w:r>
        <w:t xml:space="preserve">        failures = failures + listSorted(*connection, "Contacts by name",</w:t>
      </w:r>
    </w:p>
    <w:p w14:paraId="439C883B" w14:textId="77777777" w:rsidR="00D359B1" w:rsidRDefault="0042732D">
      <w:pPr>
        <w:pStyle w:val="SourceCode"/>
      </w:pPr>
      <w:r>
        <w:t xml:space="preserve">                                         BY_NAME);</w:t>
      </w:r>
    </w:p>
    <w:p w14:paraId="67232808" w14:textId="77777777" w:rsidR="00D359B1" w:rsidRDefault="0042732D">
      <w:pPr>
        <w:pStyle w:val="SourceCode"/>
      </w:pPr>
      <w:r>
        <w:t xml:space="preserve">        failures = failures + listSorted(*connection,</w:t>
      </w:r>
    </w:p>
    <w:p w14:paraId="4AC3AAA0" w14:textId="77777777" w:rsidR="00D359B1" w:rsidRDefault="0042732D">
      <w:pPr>
        <w:pStyle w:val="SourceCode"/>
      </w:pPr>
      <w:r>
        <w:t xml:space="preserve">                                         "Contacts newest first",</w:t>
      </w:r>
    </w:p>
    <w:p w14:paraId="4F758F4B" w14:textId="77777777" w:rsidR="00D359B1" w:rsidRDefault="0042732D">
      <w:pPr>
        <w:pStyle w:val="SourceCode"/>
      </w:pPr>
      <w:r>
        <w:t xml:space="preserve">                                         NEWEST_FIRST);</w:t>
      </w:r>
    </w:p>
    <w:p w14:paraId="6C0721E9" w14:textId="77777777" w:rsidR="00D359B1" w:rsidRDefault="0042732D">
      <w:pPr>
        <w:pStyle w:val="SourceCode"/>
      </w:pPr>
      <w:r>
        <w:t xml:space="preserve">        failures = failures + listPage(*connection, 2, 2);</w:t>
      </w:r>
    </w:p>
    <w:p w14:paraId="68ACD689" w14:textId="77777777" w:rsidR="00D359B1" w:rsidRDefault="0042732D">
      <w:pPr>
        <w:pStyle w:val="SourceCode"/>
      </w:pPr>
      <w:r>
        <w:t xml:space="preserve">        // Page 4 starts after the sixth contact: no contacts are left.</w:t>
      </w:r>
    </w:p>
    <w:p w14:paraId="49AF3F61" w14:textId="77777777" w:rsidR="00D359B1" w:rsidRDefault="0042732D">
      <w:pPr>
        <w:pStyle w:val="SourceCode"/>
      </w:pPr>
      <w:r>
        <w:t xml:space="preserve">        failures = failures + listPage(*connection, 4, 2);</w:t>
      </w:r>
    </w:p>
    <w:p w14:paraId="631F3E82" w14:textId="77777777" w:rsidR="00D359B1" w:rsidRDefault="0042732D">
      <w:pPr>
        <w:pStyle w:val="SourceCode"/>
      </w:pPr>
      <w:r>
        <w:t xml:space="preserve">        // Rejected before anything is sent: no page 0, no 100 per page.</w:t>
      </w:r>
    </w:p>
    <w:p w14:paraId="40ADEC00" w14:textId="77777777" w:rsidR="00D359B1" w:rsidRDefault="0042732D">
      <w:pPr>
        <w:pStyle w:val="SourceCode"/>
      </w:pPr>
      <w:r>
        <w:t xml:space="preserve">        failures = failures + listPage(*connection, 0, 2);</w:t>
      </w:r>
    </w:p>
    <w:p w14:paraId="6B438F9E" w14:textId="77777777" w:rsidR="00D359B1" w:rsidRDefault="0042732D">
      <w:pPr>
        <w:pStyle w:val="SourceCode"/>
      </w:pPr>
      <w:r>
        <w:t xml:space="preserve">        failures = failures + listPage(*connection, 1, 100);</w:t>
      </w:r>
    </w:p>
    <w:p w14:paraId="19E99584" w14:textId="77777777" w:rsidR="00D359B1" w:rsidRDefault="0042732D">
      <w:pPr>
        <w:pStyle w:val="SourceCode"/>
      </w:pPr>
      <w:r>
        <w:t xml:space="preserve">    } catch (const std::exception &amp;error) {</w:t>
      </w:r>
    </w:p>
    <w:p w14:paraId="311998D5" w14:textId="77777777" w:rsidR="00D359B1" w:rsidRDefault="0042732D">
      <w:pPr>
        <w:pStyle w:val="SourceCode"/>
      </w:pPr>
      <w:r>
        <w:t xml:space="preserve">        std::cerr &lt;&lt; "Error: " &lt;&lt; error.what() &lt;&lt; '\n';</w:t>
      </w:r>
    </w:p>
    <w:p w14:paraId="3E08FFD7" w14:textId="77777777" w:rsidR="00D359B1" w:rsidRDefault="0042732D">
      <w:pPr>
        <w:pStyle w:val="SourceCode"/>
      </w:pPr>
      <w:r>
        <w:t xml:space="preserve">        return 1;</w:t>
      </w:r>
    </w:p>
    <w:p w14:paraId="7A4BBA7C" w14:textId="77777777" w:rsidR="00D359B1" w:rsidRDefault="0042732D">
      <w:pPr>
        <w:pStyle w:val="SourceCode"/>
      </w:pPr>
      <w:r>
        <w:t xml:space="preserve">    }</w:t>
      </w:r>
    </w:p>
    <w:p w14:paraId="463E3004" w14:textId="77777777" w:rsidR="00D359B1" w:rsidRDefault="0042732D">
      <w:pPr>
        <w:pStyle w:val="SourceCode"/>
      </w:pPr>
      <w:r>
        <w:t xml:space="preserve">    // Any failed listing makes the run a failure: exit code 1.</w:t>
      </w:r>
    </w:p>
    <w:p w14:paraId="5AC4E4CA" w14:textId="77777777" w:rsidR="00D359B1" w:rsidRDefault="0042732D">
      <w:pPr>
        <w:pStyle w:val="SourceCode"/>
      </w:pPr>
      <w:r>
        <w:t xml:space="preserve">    if (failures &gt; 0) {</w:t>
      </w:r>
    </w:p>
    <w:p w14:paraId="4E8A0355" w14:textId="77777777" w:rsidR="00D359B1" w:rsidRDefault="0042732D">
      <w:pPr>
        <w:pStyle w:val="SourceCode"/>
      </w:pPr>
      <w:r>
        <w:t xml:space="preserve">        return 1;</w:t>
      </w:r>
    </w:p>
    <w:p w14:paraId="1FAEA793" w14:textId="77777777" w:rsidR="00D359B1" w:rsidRDefault="0042732D">
      <w:pPr>
        <w:pStyle w:val="SourceCode"/>
        <w:keepNext/>
      </w:pPr>
      <w:r>
        <w:t xml:space="preserve">    }</w:t>
      </w:r>
    </w:p>
    <w:p w14:paraId="0A5F8820" w14:textId="77777777" w:rsidR="00D359B1" w:rsidRDefault="0042732D">
      <w:pPr>
        <w:pStyle w:val="SourceCode"/>
        <w:keepNext/>
      </w:pPr>
      <w:r>
        <w:t xml:space="preserve">    return 0;</w:t>
      </w:r>
    </w:p>
    <w:p w14:paraId="0DF5DF50" w14:textId="77777777" w:rsidR="00D359B1" w:rsidRDefault="0042732D">
      <w:pPr>
        <w:pStyle w:val="SourceCode"/>
      </w:pPr>
      <w:r>
        <w:t>}</w:t>
      </w:r>
    </w:p>
    <w:p w14:paraId="2C84AF92" w14:textId="77777777" w:rsidR="00D359B1" w:rsidRDefault="00D359B1">
      <w:pPr>
        <w:keepNext/>
      </w:pPr>
    </w:p>
    <w:p w14:paraId="79502DA8" w14:textId="77777777" w:rsidR="00D359B1" w:rsidRDefault="0042732D">
      <w:pPr>
        <w:pStyle w:val="Heading3"/>
      </w:pPr>
      <w:r>
        <w:t>Windows PowerShell Build and Run</w:t>
      </w:r>
    </w:p>
    <w:p w14:paraId="13F47A06" w14:textId="77777777" w:rsidR="00D359B1" w:rsidRDefault="0042732D">
      <w:pPr>
        <w:keepNext/>
      </w:pPr>
      <w:r>
        <w:t>Run the program once, then show its exit code.</w:t>
      </w:r>
    </w:p>
    <w:p w14:paraId="24F9F28D" w14:textId="77777777" w:rsidR="00D359B1" w:rsidRDefault="00D359B1">
      <w:pPr>
        <w:keepNext/>
      </w:pPr>
    </w:p>
    <w:p w14:paraId="23DAD1CF" w14:textId="77777777" w:rsidR="00D359B1" w:rsidRDefault="0042732D">
      <w:pPr>
        <w:pStyle w:val="CommandBlock"/>
        <w:keepNext/>
      </w:pPr>
      <w:r>
        <w:t>$buildTools = "C:\Program Files (x86)\Microsoft Visual Studio\18\BuildTools"</w:t>
      </w:r>
    </w:p>
    <w:p w14:paraId="1CAFA9B9" w14:textId="77777777" w:rsidR="00D359B1" w:rsidRDefault="0042732D">
      <w:pPr>
        <w:pStyle w:val="CommandBlock"/>
        <w:keepNext/>
      </w:pPr>
      <w:r>
        <w:t>&amp; "$buildTools\Common7\Tools\Launch-VsDevShell.ps1" -Arch amd64 `</w:t>
      </w:r>
    </w:p>
    <w:p w14:paraId="1A0EE88A" w14:textId="77777777" w:rsidR="00D359B1" w:rsidRDefault="0042732D">
      <w:pPr>
        <w:pStyle w:val="CommandBlock"/>
        <w:keepNext/>
      </w:pPr>
      <w:r>
        <w:t xml:space="preserve">    -HostArch amd64 -SkipAutomaticLocation</w:t>
      </w:r>
    </w:p>
    <w:p w14:paraId="48FBB0CD" w14:textId="77777777" w:rsidR="00D359B1" w:rsidRDefault="0042732D">
      <w:pPr>
        <w:pStyle w:val="CommandBlock"/>
        <w:keepNext/>
      </w:pPr>
      <w:r>
        <w:t>$connector = "C:\Program Files\MySQL\MySQL Connector C++ 26.7"</w:t>
      </w:r>
    </w:p>
    <w:p w14:paraId="7ABA8AED" w14:textId="77777777" w:rsidR="00D359B1" w:rsidRDefault="0042732D">
      <w:pPr>
        <w:pStyle w:val="CommandBlock"/>
        <w:keepNext/>
      </w:pPr>
      <w:r>
        <w:t>cl /nologo /std:c++20 /EHsc /W4 /WX /MD /D_CRT_SECURE_NO_WARNINGS `</w:t>
      </w:r>
    </w:p>
    <w:p w14:paraId="617099DC" w14:textId="77777777" w:rsidR="00D359B1" w:rsidRDefault="0042732D">
      <w:pPr>
        <w:pStyle w:val="CommandBlock"/>
        <w:keepNext/>
      </w:pPr>
      <w:r>
        <w:t xml:space="preserve">    /external:I "$connector\include" /external:W0 `</w:t>
      </w:r>
    </w:p>
    <w:p w14:paraId="37CB7F30" w14:textId="77777777" w:rsidR="00D359B1" w:rsidRDefault="0042732D">
      <w:pPr>
        <w:pStyle w:val="CommandBlock"/>
        <w:keepNext/>
      </w:pPr>
      <w:r>
        <w:t xml:space="preserve">    .\cpp\sort_contacts.cpp /Fo:cpp\ `</w:t>
      </w:r>
    </w:p>
    <w:p w14:paraId="14DB2E5B" w14:textId="77777777" w:rsidR="00D359B1" w:rsidRDefault="0042732D">
      <w:pPr>
        <w:pStyle w:val="CommandBlock"/>
        <w:keepNext/>
      </w:pPr>
      <w:r>
        <w:t xml:space="preserve">    /Fe:cpp\sort-contacts.exe `</w:t>
      </w:r>
    </w:p>
    <w:p w14:paraId="378E0B56" w14:textId="77777777" w:rsidR="00D359B1" w:rsidRDefault="0042732D">
      <w:pPr>
        <w:pStyle w:val="CommandBlock"/>
        <w:keepNext/>
      </w:pPr>
      <w:r>
        <w:t xml:space="preserve">    /link /LIBPATH:"$connector\lib64\vs14" mysqlcppconn.lib</w:t>
      </w:r>
    </w:p>
    <w:p w14:paraId="5F55B782" w14:textId="77777777" w:rsidR="00D359B1" w:rsidRDefault="0042732D">
      <w:pPr>
        <w:pStyle w:val="CommandBlock"/>
        <w:keepNext/>
      </w:pPr>
      <w:r>
        <w:t>.\cpp\sort-contacts.exe</w:t>
      </w:r>
    </w:p>
    <w:p w14:paraId="766DEB30" w14:textId="77777777" w:rsidR="00D359B1" w:rsidRDefault="0042732D">
      <w:pPr>
        <w:pStyle w:val="CommandBlock"/>
      </w:pPr>
      <w:r>
        <w:t>$LASTEXITCODE</w:t>
      </w:r>
    </w:p>
    <w:p w14:paraId="71E47F07" w14:textId="77777777" w:rsidR="00D359B1" w:rsidRDefault="00D359B1">
      <w:pPr>
        <w:keepNext/>
      </w:pPr>
    </w:p>
    <w:p w14:paraId="65EA33A4" w14:textId="77777777" w:rsidR="00D359B1" w:rsidRDefault="0042732D">
      <w:pPr>
        <w:pStyle w:val="Heading3"/>
      </w:pPr>
      <w:r>
        <w:t>Linux or macOS Build and Run</w:t>
      </w:r>
    </w:p>
    <w:p w14:paraId="64CBFD68" w14:textId="77777777" w:rsidR="00D359B1" w:rsidRDefault="0042732D">
      <w:pPr>
        <w:pStyle w:val="CommandBlock"/>
        <w:keepNext/>
      </w:pPr>
      <w:r>
        <w:t>g++ -std=c++20 -Wall -Wextra -Wpedantic -Werror ./cpp/sort_contacts.cpp \</w:t>
      </w:r>
    </w:p>
    <w:p w14:paraId="00C56F07" w14:textId="77777777" w:rsidR="00D359B1" w:rsidRDefault="0042732D">
      <w:pPr>
        <w:pStyle w:val="CommandBlock"/>
        <w:keepNext/>
      </w:pPr>
      <w:r>
        <w:t xml:space="preserve">    -isystem /usr/include/mysql-cppconn -lmysqlcppconn \</w:t>
      </w:r>
    </w:p>
    <w:p w14:paraId="314116C4" w14:textId="77777777" w:rsidR="00D359B1" w:rsidRDefault="0042732D">
      <w:pPr>
        <w:pStyle w:val="CommandBlock"/>
        <w:keepNext/>
      </w:pPr>
      <w:r>
        <w:t xml:space="preserve">    -o ./cpp/sort-contacts</w:t>
      </w:r>
    </w:p>
    <w:p w14:paraId="29133206" w14:textId="77777777" w:rsidR="00D359B1" w:rsidRDefault="0042732D">
      <w:pPr>
        <w:pStyle w:val="CommandBlock"/>
        <w:keepNext/>
      </w:pPr>
      <w:r>
        <w:t>./cpp/sort-contacts</w:t>
      </w:r>
    </w:p>
    <w:p w14:paraId="6072E6D5" w14:textId="77777777" w:rsidR="00D359B1" w:rsidRDefault="0042732D">
      <w:pPr>
        <w:pStyle w:val="CommandBlock"/>
      </w:pPr>
      <w:r>
        <w:t>echo $?</w:t>
      </w:r>
    </w:p>
    <w:p w14:paraId="330E68FC" w14:textId="77777777" w:rsidR="00D359B1" w:rsidRDefault="00D359B1">
      <w:pPr>
        <w:keepNext/>
      </w:pPr>
    </w:p>
    <w:p w14:paraId="4ADE6769" w14:textId="77777777" w:rsidR="00D359B1" w:rsidRDefault="0042732D">
      <w:pPr>
        <w:pStyle w:val="Heading3"/>
      </w:pPr>
      <w:r>
        <w:t>Check Your Results</w:t>
      </w:r>
    </w:p>
    <w:p w14:paraId="5131F525" w14:textId="77777777" w:rsidR="00D359B1" w:rsidRDefault="0042732D">
      <w:pPr>
        <w:keepNext/>
      </w:pPr>
      <w:r>
        <w:t>Launch-VsDevShell prints a short Visual Studio banner, and cl prints the name of the file it compiles; those lines come before the program's output. Run the program once. After it, $LASTEXITCODE (echo $? on Linux or macOS) prints the exit code: 1, because two of the page requests were rejected. Your screen must show these lines:</w:t>
      </w:r>
    </w:p>
    <w:p w14:paraId="049669A8" w14:textId="77777777" w:rsidR="00D359B1" w:rsidRDefault="00D359B1">
      <w:pPr>
        <w:keepNext/>
      </w:pPr>
    </w:p>
    <w:p w14:paraId="19600403" w14:textId="77777777" w:rsidR="00D359B1" w:rsidRDefault="0042732D">
      <w:pPr>
        <w:pStyle w:val="RequiredOutput"/>
        <w:keepNext/>
      </w:pPr>
      <w:r>
        <w:t>Connected to database spa_contacts</w:t>
      </w:r>
    </w:p>
    <w:p w14:paraId="1386A07D" w14:textId="77777777" w:rsidR="00D359B1" w:rsidRDefault="0042732D">
      <w:pPr>
        <w:pStyle w:val="RequiredOutput"/>
        <w:keepNext/>
      </w:pPr>
      <w:r>
        <w:t>Contacts by name:</w:t>
      </w:r>
    </w:p>
    <w:p w14:paraId="2EC79422" w14:textId="77777777" w:rsidR="00D359B1" w:rsidRDefault="0042732D">
      <w:pPr>
        <w:pStyle w:val="RequiredOutput"/>
        <w:keepNext/>
      </w:pPr>
      <w:r>
        <w:t xml:space="preserve">  2: ada lovelace, ada@example.com, 555-0100</w:t>
      </w:r>
    </w:p>
    <w:p w14:paraId="398AA316" w14:textId="77777777" w:rsidR="00D359B1" w:rsidRDefault="0042732D">
      <w:pPr>
        <w:pStyle w:val="RequiredOutput"/>
        <w:keepNext/>
      </w:pPr>
      <w:r>
        <w:t xml:space="preserve">  3: Alan Turing, alan@example.com, 555-0102</w:t>
      </w:r>
    </w:p>
    <w:p w14:paraId="169F4874" w14:textId="77777777" w:rsidR="00D359B1" w:rsidRDefault="0042732D">
      <w:pPr>
        <w:pStyle w:val="RequiredOutput"/>
        <w:keepNext/>
      </w:pPr>
      <w:r>
        <w:t xml:space="preserve">  6: Alan Turing, alan.turing@example.org, 555-0105</w:t>
      </w:r>
    </w:p>
    <w:p w14:paraId="77AB4C39" w14:textId="77777777" w:rsidR="00D359B1" w:rsidRDefault="0042732D">
      <w:pPr>
        <w:pStyle w:val="RequiredOutput"/>
        <w:keepNext/>
      </w:pPr>
      <w:r>
        <w:t xml:space="preserve">  1: Grace Hopper, grace@example.com, (no phone)</w:t>
      </w:r>
    </w:p>
    <w:p w14:paraId="01982EDB" w14:textId="77777777" w:rsidR="00D359B1" w:rsidRDefault="0042732D">
      <w:pPr>
        <w:pStyle w:val="RequiredOutput"/>
        <w:keepNext/>
      </w:pPr>
      <w:r>
        <w:t xml:space="preserve">  5: Katherine Johnson, katherine@example.org, 555-0103</w:t>
      </w:r>
    </w:p>
    <w:p w14:paraId="464A3CAF" w14:textId="77777777" w:rsidR="00D359B1" w:rsidRDefault="0042732D">
      <w:pPr>
        <w:pStyle w:val="RequiredOutput"/>
        <w:keepNext/>
      </w:pPr>
      <w:r>
        <w:t xml:space="preserve">  4: Margaret Hamilton, margaret@example.org, 555-0104</w:t>
      </w:r>
    </w:p>
    <w:p w14:paraId="2906D719" w14:textId="77777777" w:rsidR="00D359B1" w:rsidRDefault="0042732D">
      <w:pPr>
        <w:pStyle w:val="RequiredOutput"/>
        <w:keepNext/>
      </w:pPr>
      <w:r>
        <w:t>Contacts newest first:</w:t>
      </w:r>
    </w:p>
    <w:p w14:paraId="0676B101" w14:textId="77777777" w:rsidR="00D359B1" w:rsidRDefault="0042732D">
      <w:pPr>
        <w:pStyle w:val="RequiredOutput"/>
        <w:keepNext/>
      </w:pPr>
      <w:r>
        <w:t xml:space="preserve">  6: Alan Turing, alan.turing@example.org, 555-0105</w:t>
      </w:r>
    </w:p>
    <w:p w14:paraId="12711B74" w14:textId="77777777" w:rsidR="00D359B1" w:rsidRDefault="0042732D">
      <w:pPr>
        <w:pStyle w:val="RequiredOutput"/>
        <w:keepNext/>
      </w:pPr>
      <w:r>
        <w:t xml:space="preserve">  5: Katherine Johnson, katherine@example.org, 555-0103</w:t>
      </w:r>
    </w:p>
    <w:p w14:paraId="1836EB70" w14:textId="77777777" w:rsidR="00D359B1" w:rsidRDefault="0042732D">
      <w:pPr>
        <w:pStyle w:val="RequiredOutput"/>
        <w:keepNext/>
      </w:pPr>
      <w:r>
        <w:t xml:space="preserve">  4: Margaret Hamilton, margaret@example.org, 555-0104</w:t>
      </w:r>
    </w:p>
    <w:p w14:paraId="0DF2E74E" w14:textId="77777777" w:rsidR="00D359B1" w:rsidRDefault="0042732D">
      <w:pPr>
        <w:pStyle w:val="RequiredOutput"/>
        <w:keepNext/>
      </w:pPr>
      <w:r>
        <w:t xml:space="preserve">  3: Alan Turing, alan@example.com, 555-0102</w:t>
      </w:r>
    </w:p>
    <w:p w14:paraId="3AA056FB" w14:textId="77777777" w:rsidR="00D359B1" w:rsidRDefault="0042732D">
      <w:pPr>
        <w:pStyle w:val="RequiredOutput"/>
        <w:keepNext/>
      </w:pPr>
      <w:r>
        <w:t xml:space="preserve">  2: ada lovelace, ada@example.com, 555-0100</w:t>
      </w:r>
    </w:p>
    <w:p w14:paraId="3435A524" w14:textId="77777777" w:rsidR="00D359B1" w:rsidRDefault="0042732D">
      <w:pPr>
        <w:pStyle w:val="RequiredOutput"/>
        <w:keepNext/>
      </w:pPr>
      <w:r>
        <w:t xml:space="preserve">  1: Grace Hopper, grace@example.com, (no phone)</w:t>
      </w:r>
    </w:p>
    <w:p w14:paraId="090D1446" w14:textId="77777777" w:rsidR="00D359B1" w:rsidRDefault="0042732D">
      <w:pPr>
        <w:pStyle w:val="RequiredOutput"/>
        <w:keepNext/>
      </w:pPr>
      <w:r>
        <w:t>Page 2 of 3 (6 contacts), 2 per page:</w:t>
      </w:r>
    </w:p>
    <w:p w14:paraId="55CF6BC3" w14:textId="77777777" w:rsidR="00D359B1" w:rsidRDefault="0042732D">
      <w:pPr>
        <w:pStyle w:val="RequiredOutput"/>
        <w:keepNext/>
      </w:pPr>
      <w:r>
        <w:t xml:space="preserve">  6: Alan Turing, alan.turing@example.org, 555-0105</w:t>
      </w:r>
    </w:p>
    <w:p w14:paraId="116609BC" w14:textId="77777777" w:rsidR="00D359B1" w:rsidRDefault="0042732D">
      <w:pPr>
        <w:pStyle w:val="RequiredOutput"/>
        <w:keepNext/>
      </w:pPr>
      <w:r>
        <w:t xml:space="preserve">  1: Grace Hopper, grace@example.com, (no phone)</w:t>
      </w:r>
    </w:p>
    <w:p w14:paraId="1290285F" w14:textId="77777777" w:rsidR="00D359B1" w:rsidRDefault="0042732D">
      <w:pPr>
        <w:pStyle w:val="RequiredOutput"/>
        <w:keepNext/>
      </w:pPr>
      <w:r>
        <w:t>Page 4 of 3 (6 contacts), 2 per page:</w:t>
      </w:r>
    </w:p>
    <w:p w14:paraId="3F698B65" w14:textId="77777777" w:rsidR="00D359B1" w:rsidRDefault="0042732D">
      <w:pPr>
        <w:pStyle w:val="RequiredOutput"/>
        <w:keepNext/>
      </w:pPr>
      <w:r>
        <w:t xml:space="preserve">  No contacts on this page</w:t>
      </w:r>
    </w:p>
    <w:p w14:paraId="4F157516" w14:textId="77777777" w:rsidR="00D359B1" w:rsidRDefault="0042732D">
      <w:pPr>
        <w:pStyle w:val="RequiredOutput"/>
        <w:keepNext/>
      </w:pPr>
      <w:r>
        <w:t>Error: page number must be from 1 to 10000</w:t>
      </w:r>
    </w:p>
    <w:p w14:paraId="0539AD34" w14:textId="77777777" w:rsidR="00D359B1" w:rsidRDefault="0042732D">
      <w:pPr>
        <w:pStyle w:val="RequiredOutput"/>
      </w:pPr>
      <w:r>
        <w:t>Error: page size must be from 1 to 50</w:t>
      </w:r>
    </w:p>
    <w:p w14:paraId="10B66010" w14:textId="77777777" w:rsidR="00D359B1" w:rsidRDefault="00D359B1">
      <w:pPr>
        <w:keepNext/>
      </w:pPr>
    </w:p>
    <w:p w14:paraId="3F8FF3D2" w14:textId="77777777" w:rsidR="00D359B1" w:rsidRDefault="0042732D">
      <w:pPr>
        <w:pStyle w:val="ListBullet"/>
      </w:pPr>
      <w:r>
        <w:t>The first eighteen lines match the Basic version's, because validatePage, countContacts, listSorted, and listPage do the same work, now with checks.</w:t>
      </w:r>
    </w:p>
    <w:p w14:paraId="10898700"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070CB7F6" w14:textId="77777777" w:rsidR="00D359B1" w:rsidRDefault="0042732D">
      <w:pPr>
        <w:pStyle w:val="ListBullet"/>
      </w:pPr>
      <w:r>
        <w:t>Error: page number must be from 1 to 10000 proves validation rejected page 0 before anything was sent; there is no page before page 1.</w:t>
      </w:r>
    </w:p>
    <w:p w14:paraId="0DFA0B3F" w14:textId="77777777" w:rsidR="00D359B1" w:rsidRDefault="0042732D">
      <w:pPr>
        <w:pStyle w:val="ListBullet"/>
      </w:pPr>
      <w:r>
        <w:t>Error: page size must be from 1 to 50 proves validation rejected 100 contacts per page, more than a page may hold.</w:t>
      </w:r>
    </w:p>
    <w:p w14:paraId="4C8E302D"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05DB0259"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3DF5B532" w14:textId="77777777" w:rsidR="00D359B1" w:rsidRDefault="0042732D">
      <w:pPr>
        <w:pStyle w:val="ListBullet"/>
      </w:pPr>
      <w:r>
        <w:t>For a failure every language shares, such as a missing variable, a stopped server, or a missing table, see When a Program Run Fails in Project Setup.</w:t>
      </w:r>
    </w:p>
    <w:p w14:paraId="16352718" w14:textId="77777777" w:rsidR="00D359B1" w:rsidRDefault="0042732D">
      <w:pPr>
        <w:pStyle w:val="ListBullet"/>
      </w:pPr>
      <w:r>
        <w:t>If the build fails with another message, read the first error: it names the file and line to fix.</w:t>
      </w:r>
    </w:p>
    <w:p w14:paraId="102974BA" w14:textId="77777777" w:rsidR="00D359B1" w:rsidRDefault="00D359B1">
      <w:pPr>
        <w:keepNext/>
      </w:pPr>
    </w:p>
    <w:p w14:paraId="216FAF1B" w14:textId="77777777" w:rsidR="00D359B1" w:rsidRDefault="00D359B1">
      <w:pPr>
        <w:keepNext/>
      </w:pPr>
    </w:p>
    <w:p w14:paraId="549D66BD" w14:textId="77777777" w:rsidR="00D359B1" w:rsidRDefault="0042732D">
      <w:pPr>
        <w:pStyle w:val="Heading2"/>
      </w:pPr>
      <w:r>
        <w:t>What to Notice</w:t>
      </w:r>
    </w:p>
    <w:p w14:paraId="357B48E3" w14:textId="77777777" w:rsidR="00D359B1" w:rsidRDefault="0042732D">
      <w:pPr>
        <w:pStyle w:val="ListBullet"/>
      </w:pPr>
      <w:r>
        <w:t>setInt(1, pageSize) and setInt(2, offset) fill the placeholders by position, counting from 1, in the order they appear in the SQL: LIMIT's ? first. Connector/C++ prepares the statement on the server and sends both numbers apart from the SQL.</w:t>
      </w:r>
    </w:p>
    <w:p w14:paraId="55A7F957" w14:textId="77777777" w:rsidR="00D359B1" w:rsidRDefault="0042732D">
      <w:pPr>
        <w:pStyle w:val="ListBullet"/>
      </w:pPr>
      <w:r>
        <w:t>listSorted needs no placeholders, so it uses a plain sql::Statement; listPage needs two, so it uses an sql::PreparedStatement. Both hand back an sql::ResultSet, read with the same while (rows-&gt;next()) loop.</w:t>
      </w:r>
    </w:p>
    <w:p w14:paraId="28156662" w14:textId="77777777" w:rsidR="00D359B1" w:rsidRDefault="0042732D">
      <w:pPr>
        <w:pStyle w:val="ListBullet"/>
      </w:pPr>
      <w:r>
        <w:t>Remember, every std::unique_ptr frees what it owns when its block ends, the statement and the ResultSet included, even when a throw leaves the try block early.</w:t>
      </w:r>
    </w:p>
    <w:p w14:paraId="58058708" w14:textId="77777777" w:rsidR="00D359B1" w:rsidRDefault="00D359B1">
      <w:pPr>
        <w:keepNext/>
      </w:pPr>
    </w:p>
    <w:p w14:paraId="671A180B" w14:textId="77777777" w:rsidR="00D359B1" w:rsidRDefault="0042732D">
      <w:pPr>
        <w:pStyle w:val="Heading3"/>
      </w:pPr>
      <w:r>
        <w:t>Basic and Production-Minded Comparison</w:t>
      </w:r>
    </w:p>
    <w:p w14:paraId="6F194B8A"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releases the rows and closes the connection with its cleanup forms even after an error.</w:t>
      </w:r>
    </w:p>
    <w:p w14:paraId="3873DC67" w14:textId="77777777" w:rsidR="00D359B1" w:rsidRDefault="00D359B1">
      <w:pPr>
        <w:keepNext/>
      </w:pPr>
    </w:p>
    <w:p w14:paraId="4FDB2B37" w14:textId="77777777" w:rsidR="00D359B1" w:rsidRDefault="00D359B1">
      <w:pPr>
        <w:keepNext/>
      </w:pPr>
    </w:p>
    <w:p w14:paraId="2615C7FB" w14:textId="77777777" w:rsidR="00D359B1" w:rsidRDefault="00D359B1">
      <w:pPr>
        <w:keepNext/>
      </w:pPr>
    </w:p>
    <w:p w14:paraId="2CA5AA59" w14:textId="77777777" w:rsidR="00D359B1" w:rsidRDefault="0042732D">
      <w:pPr>
        <w:pStyle w:val="Heading1"/>
      </w:pPr>
      <w:r>
        <w:t>C# Implementation</w:t>
      </w:r>
    </w:p>
    <w:p w14:paraId="6A84DAB7" w14:textId="77777777" w:rsidR="00D359B1" w:rsidRDefault="0042732D">
      <w:r>
        <w:t>Remember, C# uses the MySqlConnector package, pinned in each .csproj (Lesson 4.0), and a MySqlCommand runs SQL whose named placeholders, such as @limit, get their values from AddWithValue (Lesson 4.5).</w:t>
      </w:r>
    </w:p>
    <w:p w14:paraId="05C79C24" w14:textId="77777777" w:rsidR="00D359B1" w:rsidRDefault="00D359B1">
      <w:pPr>
        <w:keepNext/>
      </w:pPr>
    </w:p>
    <w:p w14:paraId="55BDB5A4" w14:textId="77777777" w:rsidR="00D359B1" w:rsidRDefault="00D359B1">
      <w:pPr>
        <w:keepNext/>
      </w:pPr>
    </w:p>
    <w:p w14:paraId="69EE46FE" w14:textId="77777777" w:rsidR="00D359B1" w:rsidRDefault="0042732D">
      <w:pPr>
        <w:pStyle w:val="Heading2"/>
      </w:pPr>
      <w:r>
        <w:t>Basic Implementation</w:t>
      </w:r>
    </w:p>
    <w:p w14:paraId="7526661F" w14:textId="77777777" w:rsidR="00D359B1" w:rsidRDefault="0042732D">
      <w:r>
        <w:t xml:space="preserve">Start with the most direct version: PrintRow maps the current row into a Contact and prints it. ListSorted runs fixed SQL with ExecuteReader. ListPage works out the offset, gives @limit and @offset their int values, and prints each row. Main connects and calls ListSorted twice and ListPage once. CountContacts runs SELECT COUNT(*) AS total FROM contacts_csharp with ExecuteReader, moves to its one row with Read(), and reads the count with GetInt32(0). It is a method of its own so that using closes its reader </w:t>
      </w:r>
      <w:r>
        <w:t>before the page query runs, because a connection with an open reader can run no other command. The page function then prints its heading with the page count and the contact count. Like every Basic version in this chapter, it first checks that SPA_DB_PASSWORD is set. After that, it trusts every step; the Production-Minded version checks them. The ORDER BY clauses, DESC, LIMIT, OFFSET, and COUNT(*) are new, so their comments explain every part; read them as you type.</w:t>
      </w:r>
    </w:p>
    <w:p w14:paraId="5D28AA06" w14:textId="77777777" w:rsidR="00D359B1" w:rsidRDefault="00D359B1">
      <w:pPr>
        <w:keepNext/>
      </w:pPr>
    </w:p>
    <w:p w14:paraId="7C0F7E45" w14:textId="77777777" w:rsidR="00D359B1" w:rsidRDefault="0042732D">
      <w:pPr>
        <w:pStyle w:val="Heading3"/>
      </w:pPr>
      <w:r>
        <w:t>csharp/BasicSortContacts/Program.cs</w:t>
      </w:r>
    </w:p>
    <w:p w14:paraId="796C11F4" w14:textId="77777777" w:rsidR="00D359B1" w:rsidRDefault="0042732D">
      <w:pPr>
        <w:pStyle w:val="SourceCode"/>
        <w:keepNext/>
      </w:pPr>
      <w:r>
        <w:t>// Remember, using brings a namespace's names into the program;</w:t>
      </w:r>
    </w:p>
    <w:p w14:paraId="41F9A544" w14:textId="77777777" w:rsidR="00D359B1" w:rsidRDefault="0042732D">
      <w:pPr>
        <w:pStyle w:val="SourceCode"/>
        <w:keepNext/>
      </w:pPr>
      <w:r>
        <w:t>// MySqlConnector is the connector package.</w:t>
      </w:r>
    </w:p>
    <w:p w14:paraId="214603A3" w14:textId="77777777" w:rsidR="00D359B1" w:rsidRDefault="0042732D">
      <w:pPr>
        <w:pStyle w:val="SourceCode"/>
      </w:pPr>
      <w:r>
        <w:t>using System;</w:t>
      </w:r>
    </w:p>
    <w:p w14:paraId="16064734" w14:textId="77777777" w:rsidR="00D359B1" w:rsidRDefault="0042732D">
      <w:pPr>
        <w:pStyle w:val="SourceCode"/>
      </w:pPr>
      <w:r>
        <w:t>using MySqlConnector;</w:t>
      </w:r>
    </w:p>
    <w:p w14:paraId="09E65835" w14:textId="77777777" w:rsidR="00D359B1" w:rsidRDefault="00D359B1">
      <w:pPr>
        <w:pStyle w:val="SourceCode"/>
      </w:pPr>
    </w:p>
    <w:p w14:paraId="64D29336" w14:textId="77777777" w:rsidR="00D359B1" w:rsidRDefault="0042732D">
      <w:pPr>
        <w:pStyle w:val="SourceCode"/>
      </w:pPr>
      <w:r>
        <w:t>// Remember, Lesson 4.6's Contact record; string? lets Phone hold null when</w:t>
      </w:r>
    </w:p>
    <w:p w14:paraId="7D667407" w14:textId="77777777" w:rsidR="00D359B1" w:rsidRDefault="0042732D">
      <w:pPr>
        <w:pStyle w:val="SourceCode"/>
      </w:pPr>
      <w:r>
        <w:t>// the phone column was NULL.</w:t>
      </w:r>
    </w:p>
    <w:p w14:paraId="5E7E2295" w14:textId="77777777" w:rsidR="00D359B1" w:rsidRDefault="0042732D">
      <w:pPr>
        <w:pStyle w:val="SourceCode"/>
      </w:pPr>
      <w:r>
        <w:t>internal class Contact</w:t>
      </w:r>
    </w:p>
    <w:p w14:paraId="280199A7" w14:textId="77777777" w:rsidR="00D359B1" w:rsidRDefault="0042732D">
      <w:pPr>
        <w:pStyle w:val="SourceCode"/>
      </w:pPr>
      <w:r>
        <w:t>{</w:t>
      </w:r>
    </w:p>
    <w:p w14:paraId="6070683E" w14:textId="77777777" w:rsidR="00D359B1" w:rsidRDefault="0042732D">
      <w:pPr>
        <w:pStyle w:val="SourceCode"/>
      </w:pPr>
      <w:r>
        <w:t xml:space="preserve">    public int Id;</w:t>
      </w:r>
    </w:p>
    <w:p w14:paraId="535C04CA" w14:textId="77777777" w:rsidR="00D359B1" w:rsidRDefault="0042732D">
      <w:pPr>
        <w:pStyle w:val="SourceCode"/>
      </w:pPr>
      <w:r>
        <w:t xml:space="preserve">    public string FullName;</w:t>
      </w:r>
    </w:p>
    <w:p w14:paraId="0C30934D" w14:textId="77777777" w:rsidR="00D359B1" w:rsidRDefault="0042732D">
      <w:pPr>
        <w:pStyle w:val="SourceCode"/>
      </w:pPr>
      <w:r>
        <w:t xml:space="preserve">    public string Email;</w:t>
      </w:r>
    </w:p>
    <w:p w14:paraId="3E8FA340" w14:textId="77777777" w:rsidR="00D359B1" w:rsidRDefault="0042732D">
      <w:pPr>
        <w:pStyle w:val="SourceCode"/>
      </w:pPr>
      <w:r>
        <w:t xml:space="preserve">    public string? Phone;</w:t>
      </w:r>
    </w:p>
    <w:p w14:paraId="2776A385" w14:textId="77777777" w:rsidR="00D359B1" w:rsidRDefault="00D359B1">
      <w:pPr>
        <w:pStyle w:val="SourceCode"/>
      </w:pPr>
    </w:p>
    <w:p w14:paraId="0D6BF3EB" w14:textId="77777777" w:rsidR="00D359B1" w:rsidRDefault="0042732D">
      <w:pPr>
        <w:pStyle w:val="SourceCode"/>
      </w:pPr>
      <w:r>
        <w:t xml:space="preserve">    public Contact(int id, string fullName, string email, string? phone)</w:t>
      </w:r>
    </w:p>
    <w:p w14:paraId="0179469B" w14:textId="77777777" w:rsidR="00D359B1" w:rsidRDefault="0042732D">
      <w:pPr>
        <w:pStyle w:val="SourceCode"/>
      </w:pPr>
      <w:r>
        <w:t xml:space="preserve">    {</w:t>
      </w:r>
    </w:p>
    <w:p w14:paraId="24965FAF" w14:textId="77777777" w:rsidR="00D359B1" w:rsidRDefault="0042732D">
      <w:pPr>
        <w:pStyle w:val="SourceCode"/>
      </w:pPr>
      <w:r>
        <w:t xml:space="preserve">        this.Id = id;</w:t>
      </w:r>
    </w:p>
    <w:p w14:paraId="37E178F8" w14:textId="77777777" w:rsidR="00D359B1" w:rsidRDefault="0042732D">
      <w:pPr>
        <w:pStyle w:val="SourceCode"/>
      </w:pPr>
      <w:r>
        <w:t xml:space="preserve">        this.FullName = fullName;</w:t>
      </w:r>
    </w:p>
    <w:p w14:paraId="5FEA9081" w14:textId="77777777" w:rsidR="00D359B1" w:rsidRDefault="0042732D">
      <w:pPr>
        <w:pStyle w:val="SourceCode"/>
      </w:pPr>
      <w:r>
        <w:t xml:space="preserve">        this.Email = email;</w:t>
      </w:r>
    </w:p>
    <w:p w14:paraId="44B69541" w14:textId="77777777" w:rsidR="00D359B1" w:rsidRDefault="0042732D">
      <w:pPr>
        <w:pStyle w:val="SourceCode"/>
      </w:pPr>
      <w:r>
        <w:t xml:space="preserve">        this.Phone = phone;</w:t>
      </w:r>
    </w:p>
    <w:p w14:paraId="2B88CA23" w14:textId="77777777" w:rsidR="00D359B1" w:rsidRDefault="0042732D">
      <w:pPr>
        <w:pStyle w:val="SourceCode"/>
      </w:pPr>
      <w:r>
        <w:t xml:space="preserve">    }</w:t>
      </w:r>
    </w:p>
    <w:p w14:paraId="39BF6D4B" w14:textId="77777777" w:rsidR="00D359B1" w:rsidRDefault="0042732D">
      <w:pPr>
        <w:pStyle w:val="SourceCode"/>
      </w:pPr>
      <w:r>
        <w:t>}</w:t>
      </w:r>
    </w:p>
    <w:p w14:paraId="7FD0A225" w14:textId="77777777" w:rsidR="00D359B1" w:rsidRDefault="00D359B1">
      <w:pPr>
        <w:pStyle w:val="SourceCode"/>
      </w:pPr>
    </w:p>
    <w:p w14:paraId="01E965B9" w14:textId="77777777" w:rsidR="00D359B1" w:rsidRDefault="0042732D">
      <w:pPr>
        <w:pStyle w:val="SourceCode"/>
      </w:pPr>
      <w:r>
        <w:t>internal static class Program</w:t>
      </w:r>
    </w:p>
    <w:p w14:paraId="71F01C7B" w14:textId="77777777" w:rsidR="00D359B1" w:rsidRDefault="0042732D">
      <w:pPr>
        <w:pStyle w:val="SourceCode"/>
      </w:pPr>
      <w:r>
        <w:t>{</w:t>
      </w:r>
    </w:p>
    <w:p w14:paraId="23819652" w14:textId="77777777" w:rsidR="00D359B1" w:rsidRDefault="0042732D">
      <w:pPr>
        <w:pStyle w:val="SourceCode"/>
      </w:pPr>
      <w:r>
        <w:t xml:space="preserve">    // Alphabetical order. ORDER BY name sorts the rows by the name column,</w:t>
      </w:r>
    </w:p>
    <w:p w14:paraId="3D70871B" w14:textId="77777777" w:rsidR="00D359B1" w:rsidRDefault="0042732D">
      <w:pPr>
        <w:pStyle w:val="SourceCode"/>
      </w:pPr>
      <w:r>
        <w:t xml:space="preserve">    // A to Z. The server compares the names with the column's collation,</w:t>
      </w:r>
    </w:p>
    <w:p w14:paraId="20FBDCF2" w14:textId="77777777" w:rsidR="00D359B1" w:rsidRDefault="0042732D">
      <w:pPr>
        <w:pStyle w:val="SourceCode"/>
      </w:pPr>
      <w:r>
        <w:t xml:space="preserve">    // which ignores letter case (Lesson 4.9), so ada lovelace comes before</w:t>
      </w:r>
    </w:p>
    <w:p w14:paraId="7957E3FC" w14:textId="77777777" w:rsidR="00D359B1" w:rsidRDefault="0042732D">
      <w:pPr>
        <w:pStyle w:val="SourceCode"/>
      </w:pPr>
      <w:r>
        <w:t xml:space="preserve">    // Alan Turing. Two contacts can share a name, so id comes second:</w:t>
      </w:r>
    </w:p>
    <w:p w14:paraId="3BD243F7" w14:textId="77777777" w:rsidR="00D359B1" w:rsidRDefault="0042732D">
      <w:pPr>
        <w:pStyle w:val="SourceCode"/>
      </w:pPr>
      <w:r>
        <w:t xml:space="preserve">    // ORDER BY name, id sorts by name, and only where names are equal, by</w:t>
      </w:r>
    </w:p>
    <w:p w14:paraId="0C8639AB" w14:textId="77777777" w:rsidR="00D359B1" w:rsidRDefault="0042732D">
      <w:pPr>
        <w:pStyle w:val="SourceCode"/>
      </w:pPr>
      <w:r>
        <w:t xml:space="preserve">    // id. That tie-breaker makes the order the same on every run.</w:t>
      </w:r>
    </w:p>
    <w:p w14:paraId="145F0DEB" w14:textId="77777777" w:rsidR="00D359B1" w:rsidRDefault="0042732D">
      <w:pPr>
        <w:pStyle w:val="SourceCode"/>
      </w:pPr>
      <w:r>
        <w:t xml:space="preserve">    private const string ByName =</w:t>
      </w:r>
    </w:p>
    <w:p w14:paraId="1DA5BE13" w14:textId="77777777" w:rsidR="00D359B1" w:rsidRDefault="0042732D">
      <w:pPr>
        <w:pStyle w:val="SourceCode"/>
      </w:pPr>
      <w:r>
        <w:t xml:space="preserve">        "SELECT id, name, email, phone FROM contacts_csharp ORDER BY name, id";</w:t>
      </w:r>
    </w:p>
    <w:p w14:paraId="7A79A03D" w14:textId="77777777" w:rsidR="00D359B1" w:rsidRDefault="00D359B1">
      <w:pPr>
        <w:pStyle w:val="SourceCode"/>
      </w:pPr>
    </w:p>
    <w:p w14:paraId="27052CFD" w14:textId="77777777" w:rsidR="00D359B1" w:rsidRDefault="0042732D">
      <w:pPr>
        <w:pStyle w:val="SourceCode"/>
      </w:pPr>
      <w:r>
        <w:t xml:space="preserve">    // Reverse identifier order. DESC (descending) sorts from the largest</w:t>
      </w:r>
    </w:p>
    <w:p w14:paraId="0C9B9DE3" w14:textId="77777777" w:rsidR="00D359B1" w:rsidRDefault="0042732D">
      <w:pPr>
        <w:pStyle w:val="SourceCode"/>
      </w:pPr>
      <w:r>
        <w:t xml:space="preserve">    // value down, so the newest contact, with the largest id, comes first.</w:t>
      </w:r>
    </w:p>
    <w:p w14:paraId="4904B4E0" w14:textId="77777777" w:rsidR="00D359B1" w:rsidRDefault="0042732D">
      <w:pPr>
        <w:pStyle w:val="SourceCode"/>
      </w:pPr>
      <w:r>
        <w:t xml:space="preserve">    // Without DESC, every ORDER BY column sorts ASC (ascending), smallest</w:t>
      </w:r>
    </w:p>
    <w:p w14:paraId="549BE40B" w14:textId="77777777" w:rsidR="00D359B1" w:rsidRDefault="0042732D">
      <w:pPr>
        <w:pStyle w:val="SourceCode"/>
      </w:pPr>
      <w:r>
        <w:t xml:space="preserve">    // first.</w:t>
      </w:r>
    </w:p>
    <w:p w14:paraId="7B885EB2" w14:textId="77777777" w:rsidR="00D359B1" w:rsidRDefault="0042732D">
      <w:pPr>
        <w:pStyle w:val="SourceCode"/>
      </w:pPr>
      <w:r>
        <w:t xml:space="preserve">    private const string NewestFirst =</w:t>
      </w:r>
    </w:p>
    <w:p w14:paraId="39A5D7AA" w14:textId="77777777" w:rsidR="00D359B1" w:rsidRDefault="0042732D">
      <w:pPr>
        <w:pStyle w:val="SourceCode"/>
      </w:pPr>
      <w:r>
        <w:t xml:space="preserve">        "SELECT id, name, email, phone FROM contacts_csharp ORDER BY id DESC";</w:t>
      </w:r>
    </w:p>
    <w:p w14:paraId="2A4F581F" w14:textId="77777777" w:rsidR="00D359B1" w:rsidRDefault="00D359B1">
      <w:pPr>
        <w:pStyle w:val="SourceCode"/>
      </w:pPr>
    </w:p>
    <w:p w14:paraId="40F45C0D" w14:textId="77777777" w:rsidR="00D359B1" w:rsidRDefault="0042732D">
      <w:pPr>
        <w:pStyle w:val="SourceCode"/>
      </w:pPr>
      <w:r>
        <w:t xml:space="preserve">    // One page of the alphabetical list. OFFSET @offset skips that many</w:t>
      </w:r>
    </w:p>
    <w:p w14:paraId="797C40CD" w14:textId="77777777" w:rsidR="00D359B1" w:rsidRDefault="0042732D">
      <w:pPr>
        <w:pStyle w:val="SourceCode"/>
      </w:pPr>
      <w:r>
        <w:t xml:space="preserve">    // rows of the sorted answer, and LIMIT @limit then returns at most that</w:t>
      </w:r>
    </w:p>
    <w:p w14:paraId="2ECEEFC3" w14:textId="77777777" w:rsidR="00D359B1" w:rsidRDefault="0042732D">
      <w:pPr>
        <w:pStyle w:val="SourceCode"/>
      </w:pPr>
      <w:r>
        <w:t xml:space="preserve">    // many rows. Both numbers are values, so both travel as parameters</w:t>
      </w:r>
    </w:p>
    <w:p w14:paraId="53D0C5E9" w14:textId="77777777" w:rsidR="00D359B1" w:rsidRDefault="0042732D">
      <w:pPr>
        <w:pStyle w:val="SourceCode"/>
      </w:pPr>
      <w:r>
        <w:t xml:space="preserve">    // (Lesson 4.5). Remember, + joins the two pieces of text into one.</w:t>
      </w:r>
    </w:p>
    <w:p w14:paraId="0B454CB8" w14:textId="77777777" w:rsidR="00D359B1" w:rsidRDefault="0042732D">
      <w:pPr>
        <w:pStyle w:val="SourceCode"/>
      </w:pPr>
      <w:r>
        <w:t xml:space="preserve">    private const string PageByName =</w:t>
      </w:r>
    </w:p>
    <w:p w14:paraId="7C9CF6D9" w14:textId="77777777" w:rsidR="00D359B1" w:rsidRDefault="0042732D">
      <w:pPr>
        <w:pStyle w:val="SourceCode"/>
      </w:pPr>
      <w:r>
        <w:t xml:space="preserve">        "SELECT id, name, email, phone FROM contacts_csharp " +</w:t>
      </w:r>
    </w:p>
    <w:p w14:paraId="2CB6D207" w14:textId="77777777" w:rsidR="00D359B1" w:rsidRDefault="0042732D">
      <w:pPr>
        <w:pStyle w:val="SourceCode"/>
      </w:pPr>
      <w:r>
        <w:t xml:space="preserve">        "ORDER BY name, id LIMIT @limit OFFSET @offset";</w:t>
      </w:r>
    </w:p>
    <w:p w14:paraId="7CA41F4C" w14:textId="77777777" w:rsidR="00D359B1" w:rsidRDefault="00D359B1">
      <w:pPr>
        <w:pStyle w:val="SourceCode"/>
      </w:pPr>
    </w:p>
    <w:p w14:paraId="3F518EC3" w14:textId="77777777" w:rsidR="00D359B1" w:rsidRDefault="0042732D">
      <w:pPr>
        <w:pStyle w:val="SourceCode"/>
      </w:pPr>
      <w:r>
        <w:t xml:space="preserve">    // Counting. COUNT(*) counts the rows the query finds, here every row</w:t>
      </w:r>
    </w:p>
    <w:p w14:paraId="36DE94E6" w14:textId="77777777" w:rsidR="00D359B1" w:rsidRDefault="0042732D">
      <w:pPr>
        <w:pStyle w:val="SourceCode"/>
      </w:pPr>
      <w:r>
        <w:t xml:space="preserve">    // of contacts, and answers with one row of one column: the number. AS</w:t>
      </w:r>
    </w:p>
    <w:p w14:paraId="14030F07" w14:textId="77777777" w:rsidR="00D359B1" w:rsidRDefault="0042732D">
      <w:pPr>
        <w:pStyle w:val="SourceCode"/>
      </w:pPr>
      <w:r>
        <w:t xml:space="preserve">    // total names that column (Lesson 4.3).</w:t>
      </w:r>
    </w:p>
    <w:p w14:paraId="5464405B" w14:textId="77777777" w:rsidR="00D359B1" w:rsidRDefault="0042732D">
      <w:pPr>
        <w:pStyle w:val="SourceCode"/>
      </w:pPr>
      <w:r>
        <w:t xml:space="preserve">    private const string CountAll =</w:t>
      </w:r>
    </w:p>
    <w:p w14:paraId="2505C178" w14:textId="77777777" w:rsidR="00D359B1" w:rsidRDefault="0042732D">
      <w:pPr>
        <w:pStyle w:val="SourceCode"/>
      </w:pPr>
      <w:r>
        <w:t xml:space="preserve">        "SELECT COUNT(*) AS total FROM contacts_csharp";</w:t>
      </w:r>
    </w:p>
    <w:p w14:paraId="68DBED56" w14:textId="77777777" w:rsidR="00D359B1" w:rsidRDefault="00D359B1">
      <w:pPr>
        <w:pStyle w:val="SourceCode"/>
      </w:pPr>
    </w:p>
    <w:p w14:paraId="582CE6CA" w14:textId="77777777" w:rsidR="00D359B1" w:rsidRDefault="0042732D">
      <w:pPr>
        <w:pStyle w:val="SourceCode"/>
      </w:pPr>
      <w:r>
        <w:t xml:space="preserve">    // Prints the current row as a contact, with (no phone) for a missing</w:t>
      </w:r>
    </w:p>
    <w:p w14:paraId="4D9EB876" w14:textId="77777777" w:rsidR="00D359B1" w:rsidRDefault="0042732D">
      <w:pPr>
        <w:pStyle w:val="SourceCode"/>
      </w:pPr>
      <w:r>
        <w:t xml:space="preserve">    // phone. Remember, IsDBNull(3) is true for a NULL phone (Lesson 4.6).</w:t>
      </w:r>
    </w:p>
    <w:p w14:paraId="5D1761FB" w14:textId="77777777" w:rsidR="00D359B1" w:rsidRDefault="0042732D">
      <w:pPr>
        <w:pStyle w:val="SourceCode"/>
      </w:pPr>
      <w:r>
        <w:t xml:space="preserve">    private static void PrintRow(MySqlDataReader reader)</w:t>
      </w:r>
    </w:p>
    <w:p w14:paraId="6516AF3A" w14:textId="77777777" w:rsidR="00D359B1" w:rsidRDefault="0042732D">
      <w:pPr>
        <w:pStyle w:val="SourceCode"/>
      </w:pPr>
      <w:r>
        <w:t xml:space="preserve">    {</w:t>
      </w:r>
    </w:p>
    <w:p w14:paraId="324D2421" w14:textId="77777777" w:rsidR="00D359B1" w:rsidRDefault="0042732D">
      <w:pPr>
        <w:pStyle w:val="SourceCode"/>
      </w:pPr>
      <w:r>
        <w:t xml:space="preserve">        string? phone = null;</w:t>
      </w:r>
    </w:p>
    <w:p w14:paraId="546FDA95" w14:textId="77777777" w:rsidR="00D359B1" w:rsidRDefault="0042732D">
      <w:pPr>
        <w:pStyle w:val="SourceCode"/>
      </w:pPr>
      <w:r>
        <w:t xml:space="preserve">        if (!reader.IsDBNull(3))</w:t>
      </w:r>
    </w:p>
    <w:p w14:paraId="622162BD" w14:textId="77777777" w:rsidR="00D359B1" w:rsidRDefault="0042732D">
      <w:pPr>
        <w:pStyle w:val="SourceCode"/>
      </w:pPr>
      <w:r>
        <w:t xml:space="preserve">        {</w:t>
      </w:r>
    </w:p>
    <w:p w14:paraId="35D5D9FB" w14:textId="77777777" w:rsidR="00D359B1" w:rsidRDefault="0042732D">
      <w:pPr>
        <w:pStyle w:val="SourceCode"/>
      </w:pPr>
      <w:r>
        <w:t xml:space="preserve">            phone = reader.GetString(3);</w:t>
      </w:r>
    </w:p>
    <w:p w14:paraId="68184C8C" w14:textId="77777777" w:rsidR="00D359B1" w:rsidRDefault="0042732D">
      <w:pPr>
        <w:pStyle w:val="SourceCode"/>
      </w:pPr>
      <w:r>
        <w:t xml:space="preserve">        }</w:t>
      </w:r>
    </w:p>
    <w:p w14:paraId="073D72F3" w14:textId="77777777" w:rsidR="00D359B1" w:rsidRDefault="0042732D">
      <w:pPr>
        <w:pStyle w:val="SourceCode"/>
      </w:pPr>
      <w:r>
        <w:t xml:space="preserve">        Contact contact = new Contact(reader.GetInt32(0), reader.GetString(1),</w:t>
      </w:r>
    </w:p>
    <w:p w14:paraId="5B6F90D1" w14:textId="77777777" w:rsidR="00D359B1" w:rsidRDefault="0042732D">
      <w:pPr>
        <w:pStyle w:val="SourceCode"/>
      </w:pPr>
      <w:r>
        <w:t xml:space="preserve">            reader.GetString(2), phone);</w:t>
      </w:r>
    </w:p>
    <w:p w14:paraId="62139923" w14:textId="77777777" w:rsidR="00D359B1" w:rsidRDefault="0042732D">
      <w:pPr>
        <w:pStyle w:val="SourceCode"/>
      </w:pPr>
      <w:r>
        <w:t xml:space="preserve">        string phoneText = "(no phone)";</w:t>
      </w:r>
    </w:p>
    <w:p w14:paraId="24E6AD2E" w14:textId="77777777" w:rsidR="00D359B1" w:rsidRDefault="0042732D">
      <w:pPr>
        <w:pStyle w:val="SourceCode"/>
      </w:pPr>
      <w:r>
        <w:t xml:space="preserve">        if (contact.Phone != null)</w:t>
      </w:r>
    </w:p>
    <w:p w14:paraId="408E92E8" w14:textId="77777777" w:rsidR="00D359B1" w:rsidRDefault="0042732D">
      <w:pPr>
        <w:pStyle w:val="SourceCode"/>
      </w:pPr>
      <w:r>
        <w:t xml:space="preserve">        {</w:t>
      </w:r>
    </w:p>
    <w:p w14:paraId="38A695EA" w14:textId="77777777" w:rsidR="00D359B1" w:rsidRDefault="0042732D">
      <w:pPr>
        <w:pStyle w:val="SourceCode"/>
      </w:pPr>
      <w:r>
        <w:t xml:space="preserve">            phoneText = contact.Phone;</w:t>
      </w:r>
    </w:p>
    <w:p w14:paraId="69D1FE5C" w14:textId="77777777" w:rsidR="00D359B1" w:rsidRDefault="0042732D">
      <w:pPr>
        <w:pStyle w:val="SourceCode"/>
      </w:pPr>
      <w:r>
        <w:t xml:space="preserve">        }</w:t>
      </w:r>
    </w:p>
    <w:p w14:paraId="3817ECC9" w14:textId="77777777" w:rsidR="00D359B1" w:rsidRDefault="0042732D">
      <w:pPr>
        <w:pStyle w:val="SourceCode"/>
      </w:pPr>
      <w:r>
        <w:t xml:space="preserve">        Console.WriteLine("  " + contact.Id + ": " + contact.FullName + ", " +</w:t>
      </w:r>
    </w:p>
    <w:p w14:paraId="08E39AF0" w14:textId="77777777" w:rsidR="00D359B1" w:rsidRDefault="0042732D">
      <w:pPr>
        <w:pStyle w:val="SourceCode"/>
      </w:pPr>
      <w:r>
        <w:t xml:space="preserve">            contact.Email + ", " + phoneText);</w:t>
      </w:r>
    </w:p>
    <w:p w14:paraId="1EBB9A58" w14:textId="77777777" w:rsidR="00D359B1" w:rsidRDefault="0042732D">
      <w:pPr>
        <w:pStyle w:val="SourceCode"/>
      </w:pPr>
      <w:r>
        <w:t xml:space="preserve">    }</w:t>
      </w:r>
    </w:p>
    <w:p w14:paraId="1E1CDB71" w14:textId="77777777" w:rsidR="00D359B1" w:rsidRDefault="00D359B1">
      <w:pPr>
        <w:pStyle w:val="SourceCode"/>
      </w:pPr>
    </w:p>
    <w:p w14:paraId="541B3DBD" w14:textId="77777777" w:rsidR="00D359B1" w:rsidRDefault="0042732D">
      <w:pPr>
        <w:pStyle w:val="SourceCode"/>
      </w:pPr>
      <w:r>
        <w:t xml:space="preserve">    // Runs one query that has no placeholders and prints every contact it</w:t>
      </w:r>
    </w:p>
    <w:p w14:paraId="341C64A3" w14:textId="77777777" w:rsidR="00D359B1" w:rsidRDefault="0042732D">
      <w:pPr>
        <w:pStyle w:val="SourceCode"/>
      </w:pPr>
      <w:r>
        <w:t xml:space="preserve">    // returns, in the order the query's ORDER BY gives them.</w:t>
      </w:r>
    </w:p>
    <w:p w14:paraId="404D870C" w14:textId="77777777" w:rsidR="00D359B1" w:rsidRDefault="0042732D">
      <w:pPr>
        <w:pStyle w:val="SourceCode"/>
      </w:pPr>
      <w:r>
        <w:t xml:space="preserve">    private static void ListSorted(MySqlConnection connection, string label,</w:t>
      </w:r>
    </w:p>
    <w:p w14:paraId="7942BC49" w14:textId="77777777" w:rsidR="00D359B1" w:rsidRDefault="0042732D">
      <w:pPr>
        <w:pStyle w:val="SourceCode"/>
      </w:pPr>
      <w:r>
        <w:t xml:space="preserve">        string sql)</w:t>
      </w:r>
    </w:p>
    <w:p w14:paraId="103E3010" w14:textId="77777777" w:rsidR="00D359B1" w:rsidRDefault="0042732D">
      <w:pPr>
        <w:pStyle w:val="SourceCode"/>
      </w:pPr>
      <w:r>
        <w:t xml:space="preserve">    {</w:t>
      </w:r>
    </w:p>
    <w:p w14:paraId="3CC68CE3" w14:textId="77777777" w:rsidR="00D359B1" w:rsidRDefault="0042732D">
      <w:pPr>
        <w:pStyle w:val="SourceCode"/>
      </w:pPr>
      <w:r>
        <w:t xml:space="preserve">        // Remember, ExecuteReader runs a query that returns rows, and</w:t>
      </w:r>
    </w:p>
    <w:p w14:paraId="2817A759" w14:textId="77777777" w:rsidR="00D359B1" w:rsidRDefault="0042732D">
      <w:pPr>
        <w:pStyle w:val="SourceCode"/>
      </w:pPr>
      <w:r>
        <w:t xml:space="preserve">        // Read() moves to the next row (Lesson 4.6).</w:t>
      </w:r>
    </w:p>
    <w:p w14:paraId="2E7BD4BB" w14:textId="77777777" w:rsidR="00D359B1" w:rsidRDefault="0042732D">
      <w:pPr>
        <w:pStyle w:val="SourceCode"/>
      </w:pPr>
      <w:r>
        <w:t xml:space="preserve">        using MySqlCommand query = new MySqlCommand(sql, connection);</w:t>
      </w:r>
    </w:p>
    <w:p w14:paraId="5F9CC3C7" w14:textId="77777777" w:rsidR="00D359B1" w:rsidRDefault="0042732D">
      <w:pPr>
        <w:pStyle w:val="SourceCode"/>
      </w:pPr>
      <w:r>
        <w:t xml:space="preserve">        using MySqlDataReader reader = query.ExecuteReader();</w:t>
      </w:r>
    </w:p>
    <w:p w14:paraId="1C0F8BD4" w14:textId="77777777" w:rsidR="00D359B1" w:rsidRDefault="0042732D">
      <w:pPr>
        <w:pStyle w:val="SourceCode"/>
      </w:pPr>
      <w:r>
        <w:t xml:space="preserve">        Console.WriteLine(label + ":");</w:t>
      </w:r>
    </w:p>
    <w:p w14:paraId="1B73F206" w14:textId="77777777" w:rsidR="00D359B1" w:rsidRDefault="0042732D">
      <w:pPr>
        <w:pStyle w:val="SourceCode"/>
      </w:pPr>
      <w:r>
        <w:t xml:space="preserve">        while (reader.Read())</w:t>
      </w:r>
    </w:p>
    <w:p w14:paraId="4A1897E3" w14:textId="77777777" w:rsidR="00D359B1" w:rsidRDefault="0042732D">
      <w:pPr>
        <w:pStyle w:val="SourceCode"/>
      </w:pPr>
      <w:r>
        <w:t xml:space="preserve">        {</w:t>
      </w:r>
    </w:p>
    <w:p w14:paraId="2C87B2C9" w14:textId="77777777" w:rsidR="00D359B1" w:rsidRDefault="0042732D">
      <w:pPr>
        <w:pStyle w:val="SourceCode"/>
      </w:pPr>
      <w:r>
        <w:t xml:space="preserve">            PrintRow(reader);</w:t>
      </w:r>
    </w:p>
    <w:p w14:paraId="6CE2A242" w14:textId="77777777" w:rsidR="00D359B1" w:rsidRDefault="0042732D">
      <w:pPr>
        <w:pStyle w:val="SourceCode"/>
      </w:pPr>
      <w:r>
        <w:t xml:space="preserve">        }</w:t>
      </w:r>
    </w:p>
    <w:p w14:paraId="4D77A4A1" w14:textId="77777777" w:rsidR="00D359B1" w:rsidRDefault="0042732D">
      <w:pPr>
        <w:pStyle w:val="SourceCode"/>
      </w:pPr>
      <w:r>
        <w:t xml:space="preserve">        // Remember, using closes the reader and the command when the</w:t>
      </w:r>
    </w:p>
    <w:p w14:paraId="01F388A3" w14:textId="77777777" w:rsidR="00D359B1" w:rsidRDefault="0042732D">
      <w:pPr>
        <w:pStyle w:val="SourceCode"/>
      </w:pPr>
      <w:r>
        <w:t xml:space="preserve">        // method ends.</w:t>
      </w:r>
    </w:p>
    <w:p w14:paraId="76CD8803" w14:textId="77777777" w:rsidR="00D359B1" w:rsidRDefault="0042732D">
      <w:pPr>
        <w:pStyle w:val="SourceCode"/>
      </w:pPr>
      <w:r>
        <w:t xml:space="preserve">    }</w:t>
      </w:r>
    </w:p>
    <w:p w14:paraId="45E7E124" w14:textId="77777777" w:rsidR="00D359B1" w:rsidRDefault="00D359B1">
      <w:pPr>
        <w:pStyle w:val="SourceCode"/>
      </w:pPr>
    </w:p>
    <w:p w14:paraId="6BB4EAD5" w14:textId="77777777" w:rsidR="00D359B1" w:rsidRDefault="0042732D">
      <w:pPr>
        <w:pStyle w:val="SourceCode"/>
      </w:pPr>
      <w:r>
        <w:t xml:space="preserve">    // Returns how many contacts the table holds. Remember, Read() moves to</w:t>
      </w:r>
    </w:p>
    <w:p w14:paraId="16A1D588" w14:textId="77777777" w:rsidR="00D359B1" w:rsidRDefault="0042732D">
      <w:pPr>
        <w:pStyle w:val="SourceCode"/>
      </w:pPr>
      <w:r>
        <w:t xml:space="preserve">    // the answer's one row, and GetInt32(0) reads its first column as an</w:t>
      </w:r>
    </w:p>
    <w:p w14:paraId="59898877" w14:textId="77777777" w:rsidR="00D359B1" w:rsidRDefault="0042732D">
      <w:pPr>
        <w:pStyle w:val="SourceCode"/>
      </w:pPr>
      <w:r>
        <w:t xml:space="preserve">    // int (Lesson 4.3). The reader closes when this method ends, so the</w:t>
      </w:r>
    </w:p>
    <w:p w14:paraId="0C4510B4" w14:textId="77777777" w:rsidR="00D359B1" w:rsidRDefault="0042732D">
      <w:pPr>
        <w:pStyle w:val="SourceCode"/>
      </w:pPr>
      <w:r>
        <w:t xml:space="preserve">    // page query can use the connection next.</w:t>
      </w:r>
    </w:p>
    <w:p w14:paraId="509E8A34" w14:textId="77777777" w:rsidR="00D359B1" w:rsidRDefault="0042732D">
      <w:pPr>
        <w:pStyle w:val="SourceCode"/>
      </w:pPr>
      <w:r>
        <w:t xml:space="preserve">    private static int CountContacts(MySqlConnection connection)</w:t>
      </w:r>
    </w:p>
    <w:p w14:paraId="6D28CB4C" w14:textId="77777777" w:rsidR="00D359B1" w:rsidRDefault="0042732D">
      <w:pPr>
        <w:pStyle w:val="SourceCode"/>
      </w:pPr>
      <w:r>
        <w:t xml:space="preserve">    {</w:t>
      </w:r>
    </w:p>
    <w:p w14:paraId="510C1DB7" w14:textId="77777777" w:rsidR="00D359B1" w:rsidRDefault="0042732D">
      <w:pPr>
        <w:pStyle w:val="SourceCode"/>
      </w:pPr>
      <w:r>
        <w:t xml:space="preserve">        using MySqlCommand counting = new MySqlCommand(CountAll, connection);</w:t>
      </w:r>
    </w:p>
    <w:p w14:paraId="58DCE01A" w14:textId="77777777" w:rsidR="00D359B1" w:rsidRDefault="0042732D">
      <w:pPr>
        <w:pStyle w:val="SourceCode"/>
      </w:pPr>
      <w:r>
        <w:t xml:space="preserve">        using MySqlDataReader reader = counting.ExecuteReader();</w:t>
      </w:r>
    </w:p>
    <w:p w14:paraId="2C8E317E" w14:textId="77777777" w:rsidR="00D359B1" w:rsidRDefault="0042732D">
      <w:pPr>
        <w:pStyle w:val="SourceCode"/>
      </w:pPr>
      <w:r>
        <w:t xml:space="preserve">        reader.Read();</w:t>
      </w:r>
    </w:p>
    <w:p w14:paraId="660D85C3" w14:textId="77777777" w:rsidR="00D359B1" w:rsidRDefault="0042732D">
      <w:pPr>
        <w:pStyle w:val="SourceCode"/>
      </w:pPr>
      <w:r>
        <w:t xml:space="preserve">        return reader.GetInt32(0);</w:t>
      </w:r>
    </w:p>
    <w:p w14:paraId="2FD1859F" w14:textId="77777777" w:rsidR="00D359B1" w:rsidRDefault="0042732D">
      <w:pPr>
        <w:pStyle w:val="SourceCode"/>
      </w:pPr>
      <w:r>
        <w:t xml:space="preserve">    }</w:t>
      </w:r>
    </w:p>
    <w:p w14:paraId="1400014D" w14:textId="77777777" w:rsidR="00D359B1" w:rsidRDefault="00D359B1">
      <w:pPr>
        <w:pStyle w:val="SourceCode"/>
      </w:pPr>
    </w:p>
    <w:p w14:paraId="5F3EA6F6" w14:textId="77777777" w:rsidR="00D359B1" w:rsidRDefault="0042732D">
      <w:pPr>
        <w:pStyle w:val="SourceCode"/>
      </w:pPr>
      <w:r>
        <w:t xml:space="preserve">    // Prints one page of the alphabetical list. Pages are numbered from 1,</w:t>
      </w:r>
    </w:p>
    <w:p w14:paraId="019809DB" w14:textId="77777777" w:rsidR="00D359B1" w:rsidRDefault="0042732D">
      <w:pPr>
        <w:pStyle w:val="SourceCode"/>
      </w:pPr>
      <w:r>
        <w:t xml:space="preserve">    // so page 1 skips no rows, page 2 skips one page of rows, and so on.</w:t>
      </w:r>
    </w:p>
    <w:p w14:paraId="40BECBE8" w14:textId="77777777" w:rsidR="00D359B1" w:rsidRDefault="0042732D">
      <w:pPr>
        <w:pStyle w:val="SourceCode"/>
      </w:pPr>
      <w:r>
        <w:t xml:space="preserve">    private static void ListPage(MySqlConnection connection, int pageNumber,</w:t>
      </w:r>
    </w:p>
    <w:p w14:paraId="72A169B5" w14:textId="77777777" w:rsidR="00D359B1" w:rsidRDefault="0042732D">
      <w:pPr>
        <w:pStyle w:val="SourceCode"/>
      </w:pPr>
      <w:r>
        <w:t xml:space="preserve">        int pageSize)</w:t>
      </w:r>
    </w:p>
    <w:p w14:paraId="356135AC" w14:textId="77777777" w:rsidR="00D359B1" w:rsidRDefault="0042732D">
      <w:pPr>
        <w:pStyle w:val="SourceCode"/>
      </w:pPr>
      <w:r>
        <w:t xml:space="preserve">    {</w:t>
      </w:r>
    </w:p>
    <w:p w14:paraId="6D54D721" w14:textId="77777777" w:rsidR="00D359B1" w:rsidRDefault="0042732D">
      <w:pPr>
        <w:pStyle w:val="SourceCode"/>
      </w:pPr>
      <w:r>
        <w:t xml:space="preserve">        int total = CountContacts(connection);</w:t>
      </w:r>
    </w:p>
    <w:p w14:paraId="6ACE1069" w14:textId="77777777" w:rsidR="00D359B1" w:rsidRDefault="0042732D">
      <w:pPr>
        <w:pStyle w:val="SourceCode"/>
      </w:pPr>
      <w:r>
        <w:t xml:space="preserve">        // The number of pages is total / pageSize, rounded up: a last page</w:t>
      </w:r>
    </w:p>
    <w:p w14:paraId="7E587D0F" w14:textId="77777777" w:rsidR="00D359B1" w:rsidRDefault="0042732D">
      <w:pPr>
        <w:pStyle w:val="SourceCode"/>
      </w:pPr>
      <w:r>
        <w:t xml:space="preserve">        // that is only partly full is still a page. Adding pageSize - 1</w:t>
      </w:r>
    </w:p>
    <w:p w14:paraId="23C29E77" w14:textId="77777777" w:rsidR="00D359B1" w:rsidRDefault="0042732D">
      <w:pPr>
        <w:pStyle w:val="SourceCode"/>
      </w:pPr>
      <w:r>
        <w:t xml:space="preserve">        // before the whole-number division does the rounding up: 6</w:t>
      </w:r>
    </w:p>
    <w:p w14:paraId="7C45F200" w14:textId="77777777" w:rsidR="00D359B1" w:rsidRDefault="0042732D">
      <w:pPr>
        <w:pStyle w:val="SourceCode"/>
      </w:pPr>
      <w:r>
        <w:t xml:space="preserve">        // contacts at 2 per page give (6 + 1) / 2 = 3 pages, and 7 would</w:t>
      </w:r>
    </w:p>
    <w:p w14:paraId="2261E1BD" w14:textId="77777777" w:rsidR="00D359B1" w:rsidRDefault="0042732D">
      <w:pPr>
        <w:pStyle w:val="SourceCode"/>
      </w:pPr>
      <w:r>
        <w:t xml:space="preserve">        // give (7 + 1) / 2 = 4. Remember, dividing two whole numbers drops</w:t>
      </w:r>
    </w:p>
    <w:p w14:paraId="201DCD54" w14:textId="77777777" w:rsidR="00D359B1" w:rsidRDefault="0042732D">
      <w:pPr>
        <w:pStyle w:val="SourceCode"/>
      </w:pPr>
      <w:r>
        <w:t xml:space="preserve">        // the fraction (Lesson 2.1).</w:t>
      </w:r>
    </w:p>
    <w:p w14:paraId="325AD5CD" w14:textId="77777777" w:rsidR="00D359B1" w:rsidRDefault="0042732D">
      <w:pPr>
        <w:pStyle w:val="SourceCode"/>
      </w:pPr>
      <w:r>
        <w:t xml:space="preserve">        int pageCount = (total + pageSize - 1) / pageSize;</w:t>
      </w:r>
    </w:p>
    <w:p w14:paraId="61C8DB7C" w14:textId="77777777" w:rsidR="00D359B1" w:rsidRDefault="0042732D">
      <w:pPr>
        <w:pStyle w:val="SourceCode"/>
      </w:pPr>
      <w:r>
        <w:t xml:space="preserve">        int offset = (pageNumber - 1) * pageSize;</w:t>
      </w:r>
    </w:p>
    <w:p w14:paraId="7198FEDB" w14:textId="77777777" w:rsidR="00D359B1" w:rsidRDefault="0042732D">
      <w:pPr>
        <w:pStyle w:val="SourceCode"/>
      </w:pPr>
      <w:r>
        <w:t xml:space="preserve">        // Remember, AddWithValue gives each named placeholder its value,</w:t>
      </w:r>
    </w:p>
    <w:p w14:paraId="15761D75" w14:textId="77777777" w:rsidR="00D359B1" w:rsidRDefault="0042732D">
      <w:pPr>
        <w:pStyle w:val="SourceCode"/>
      </w:pPr>
      <w:r>
        <w:t xml:space="preserve">        // which the connector writes into the SQL itself (Lesson 4.5). The</w:t>
      </w:r>
    </w:p>
    <w:p w14:paraId="6F54DBC1" w14:textId="77777777" w:rsidR="00D359B1" w:rsidRDefault="0042732D">
      <w:pPr>
        <w:pStyle w:val="SourceCode"/>
      </w:pPr>
      <w:r>
        <w:t xml:space="preserve">        // values are ints, so they go in as whole numbers, the only kind</w:t>
      </w:r>
    </w:p>
    <w:p w14:paraId="257F7B8B" w14:textId="77777777" w:rsidR="00D359B1" w:rsidRDefault="0042732D">
      <w:pPr>
        <w:pStyle w:val="SourceCode"/>
      </w:pPr>
      <w:r>
        <w:t xml:space="preserve">        // LIMIT and OFFSET accept.</w:t>
      </w:r>
    </w:p>
    <w:p w14:paraId="26B343DD" w14:textId="77777777" w:rsidR="00D359B1" w:rsidRDefault="0042732D">
      <w:pPr>
        <w:pStyle w:val="SourceCode"/>
      </w:pPr>
      <w:r>
        <w:t xml:space="preserve">        using MySqlCommand page = new MySqlCommand(PageByName, connection);</w:t>
      </w:r>
    </w:p>
    <w:p w14:paraId="463F29E3" w14:textId="77777777" w:rsidR="00D359B1" w:rsidRDefault="0042732D">
      <w:pPr>
        <w:pStyle w:val="SourceCode"/>
      </w:pPr>
      <w:r>
        <w:t xml:space="preserve">        page.Parameters.AddWithValue("@limit", pageSize);</w:t>
      </w:r>
    </w:p>
    <w:p w14:paraId="0036B093" w14:textId="77777777" w:rsidR="00D359B1" w:rsidRDefault="0042732D">
      <w:pPr>
        <w:pStyle w:val="SourceCode"/>
      </w:pPr>
      <w:r>
        <w:t xml:space="preserve">        page.Parameters.AddWithValue("@offset", offset);</w:t>
      </w:r>
    </w:p>
    <w:p w14:paraId="4D20B957" w14:textId="77777777" w:rsidR="00D359B1" w:rsidRDefault="0042732D">
      <w:pPr>
        <w:pStyle w:val="SourceCode"/>
      </w:pPr>
      <w:r>
        <w:t xml:space="preserve">        using MySqlDataReader reader = page.ExecuteReader();</w:t>
      </w:r>
    </w:p>
    <w:p w14:paraId="7B731273" w14:textId="77777777" w:rsidR="00D359B1" w:rsidRDefault="0042732D">
      <w:pPr>
        <w:pStyle w:val="SourceCode"/>
      </w:pPr>
      <w:r>
        <w:t xml:space="preserve">        Console.WriteLine("Page " + pageNumber + " of " + pageCount + " (" +</w:t>
      </w:r>
    </w:p>
    <w:p w14:paraId="0897B7D2" w14:textId="77777777" w:rsidR="00D359B1" w:rsidRDefault="0042732D">
      <w:pPr>
        <w:pStyle w:val="SourceCode"/>
      </w:pPr>
      <w:r>
        <w:t xml:space="preserve">            total + " contacts), " + pageSize + " per page:");</w:t>
      </w:r>
    </w:p>
    <w:p w14:paraId="3F73B873" w14:textId="77777777" w:rsidR="00D359B1" w:rsidRDefault="0042732D">
      <w:pPr>
        <w:pStyle w:val="SourceCode"/>
      </w:pPr>
      <w:r>
        <w:t xml:space="preserve">        while (reader.Read())</w:t>
      </w:r>
    </w:p>
    <w:p w14:paraId="5577E05A" w14:textId="77777777" w:rsidR="00D359B1" w:rsidRDefault="0042732D">
      <w:pPr>
        <w:pStyle w:val="SourceCode"/>
      </w:pPr>
      <w:r>
        <w:t xml:space="preserve">        {</w:t>
      </w:r>
    </w:p>
    <w:p w14:paraId="72E6CEF5" w14:textId="77777777" w:rsidR="00D359B1" w:rsidRDefault="0042732D">
      <w:pPr>
        <w:pStyle w:val="SourceCode"/>
      </w:pPr>
      <w:r>
        <w:t xml:space="preserve">            PrintRow(reader);</w:t>
      </w:r>
    </w:p>
    <w:p w14:paraId="1B9E8D49" w14:textId="77777777" w:rsidR="00D359B1" w:rsidRDefault="0042732D">
      <w:pPr>
        <w:pStyle w:val="SourceCode"/>
      </w:pPr>
      <w:r>
        <w:t xml:space="preserve">        }</w:t>
      </w:r>
    </w:p>
    <w:p w14:paraId="2C9EDBCC" w14:textId="77777777" w:rsidR="00D359B1" w:rsidRDefault="0042732D">
      <w:pPr>
        <w:pStyle w:val="SourceCode"/>
      </w:pPr>
      <w:r>
        <w:t xml:space="preserve">    }</w:t>
      </w:r>
    </w:p>
    <w:p w14:paraId="6562F660" w14:textId="77777777" w:rsidR="00D359B1" w:rsidRDefault="00D359B1">
      <w:pPr>
        <w:pStyle w:val="SourceCode"/>
      </w:pPr>
    </w:p>
    <w:p w14:paraId="2092B5D7" w14:textId="77777777" w:rsidR="00D359B1" w:rsidRDefault="0042732D">
      <w:pPr>
        <w:pStyle w:val="SourceCode"/>
      </w:pPr>
      <w:r>
        <w:t xml:space="preserve">    // Remember, Main starts the program; 0 = success, 1 = failure.</w:t>
      </w:r>
    </w:p>
    <w:p w14:paraId="3756C156" w14:textId="77777777" w:rsidR="00D359B1" w:rsidRDefault="0042732D">
      <w:pPr>
        <w:pStyle w:val="SourceCode"/>
      </w:pPr>
      <w:r>
        <w:t xml:space="preserve">    private static int Main()</w:t>
      </w:r>
    </w:p>
    <w:p w14:paraId="1643DDFB" w14:textId="77777777" w:rsidR="00D359B1" w:rsidRDefault="0042732D">
      <w:pPr>
        <w:pStyle w:val="SourceCode"/>
      </w:pPr>
      <w:r>
        <w:t xml:space="preserve">    {</w:t>
      </w:r>
    </w:p>
    <w:p w14:paraId="44A7A293" w14:textId="77777777" w:rsidR="00D359B1" w:rsidRDefault="0042732D">
      <w:pPr>
        <w:pStyle w:val="SourceCode"/>
      </w:pPr>
      <w:r>
        <w:t xml:space="preserve">        // Remember, the password comes only from SPA_DB_PASSWORD.</w:t>
      </w:r>
    </w:p>
    <w:p w14:paraId="6E14CAAD" w14:textId="77777777" w:rsidR="00D359B1" w:rsidRDefault="0042732D">
      <w:pPr>
        <w:pStyle w:val="SourceCode"/>
      </w:pPr>
      <w:r>
        <w:t xml:space="preserve">        string? password =</w:t>
      </w:r>
    </w:p>
    <w:p w14:paraId="2EB0308E" w14:textId="77777777" w:rsidR="00D359B1" w:rsidRDefault="0042732D">
      <w:pPr>
        <w:pStyle w:val="SourceCode"/>
      </w:pPr>
      <w:r>
        <w:t xml:space="preserve">            Environment.GetEnvironmentVariable("SPA_DB_PASSWORD");</w:t>
      </w:r>
    </w:p>
    <w:p w14:paraId="38438C08" w14:textId="77777777" w:rsidR="00D359B1" w:rsidRDefault="0042732D">
      <w:pPr>
        <w:pStyle w:val="SourceCode"/>
      </w:pPr>
      <w:r>
        <w:t xml:space="preserve">        if (password == null)</w:t>
      </w:r>
    </w:p>
    <w:p w14:paraId="125FDD96" w14:textId="77777777" w:rsidR="00D359B1" w:rsidRDefault="0042732D">
      <w:pPr>
        <w:pStyle w:val="SourceCode"/>
      </w:pPr>
      <w:r>
        <w:t xml:space="preserve">        {</w:t>
      </w:r>
    </w:p>
    <w:p w14:paraId="02C46C55" w14:textId="77777777" w:rsidR="00D359B1" w:rsidRDefault="0042732D">
      <w:pPr>
        <w:pStyle w:val="SourceCode"/>
      </w:pPr>
      <w:r>
        <w:t xml:space="preserve">            Console.Error.WriteLine("Error: SPA_DB_PASSWORD is not set");</w:t>
      </w:r>
    </w:p>
    <w:p w14:paraId="447CAC21" w14:textId="77777777" w:rsidR="00D359B1" w:rsidRDefault="0042732D">
      <w:pPr>
        <w:pStyle w:val="SourceCode"/>
      </w:pPr>
      <w:r>
        <w:t xml:space="preserve">            return 1;</w:t>
      </w:r>
    </w:p>
    <w:p w14:paraId="7DE4511E" w14:textId="77777777" w:rsidR="00D359B1" w:rsidRDefault="0042732D">
      <w:pPr>
        <w:pStyle w:val="SourceCode"/>
      </w:pPr>
      <w:r>
        <w:t xml:space="preserve">        }</w:t>
      </w:r>
    </w:p>
    <w:p w14:paraId="3B08E8A8" w14:textId="77777777" w:rsidR="00D359B1" w:rsidRDefault="00D359B1">
      <w:pPr>
        <w:pStyle w:val="SourceCode"/>
      </w:pPr>
    </w:p>
    <w:p w14:paraId="5FD23924" w14:textId="77777777" w:rsidR="00D359B1" w:rsidRDefault="0042732D">
      <w:pPr>
        <w:pStyle w:val="SourceCode"/>
      </w:pPr>
      <w:r>
        <w:t xml:space="preserve">        // Remember, the builder collects the settings, Database picks</w:t>
      </w:r>
    </w:p>
    <w:p w14:paraId="1EE6F831" w14:textId="77777777" w:rsidR="00D359B1" w:rsidRDefault="0042732D">
      <w:pPr>
        <w:pStyle w:val="SourceCode"/>
      </w:pPr>
      <w:r>
        <w:t xml:space="preserve">        // spa_contacts, UseAffectedRows = false counts rows matched (Lesson</w:t>
      </w:r>
    </w:p>
    <w:p w14:paraId="1DCC28AC" w14:textId="77777777" w:rsidR="00D359B1" w:rsidRDefault="0042732D">
      <w:pPr>
        <w:pStyle w:val="SourceCode"/>
      </w:pPr>
      <w:r>
        <w:t xml:space="preserve">        // 4.7), and using closes the connection when Main ends.</w:t>
      </w:r>
    </w:p>
    <w:p w14:paraId="3C412327" w14:textId="77777777" w:rsidR="00D359B1" w:rsidRDefault="0042732D">
      <w:pPr>
        <w:pStyle w:val="SourceCode"/>
      </w:pPr>
      <w:r>
        <w:t xml:space="preserve">        MySqlConnectionStringBuilder settings =</w:t>
      </w:r>
    </w:p>
    <w:p w14:paraId="29EE72C0" w14:textId="77777777" w:rsidR="00D359B1" w:rsidRDefault="0042732D">
      <w:pPr>
        <w:pStyle w:val="SourceCode"/>
      </w:pPr>
      <w:r>
        <w:t xml:space="preserve">            new MySqlConnectionStringBuilder();</w:t>
      </w:r>
    </w:p>
    <w:p w14:paraId="3BB4F296" w14:textId="77777777" w:rsidR="00D359B1" w:rsidRDefault="0042732D">
      <w:pPr>
        <w:pStyle w:val="SourceCode"/>
      </w:pPr>
      <w:r>
        <w:t xml:space="preserve">        settings.Server = "127.0.0.1";</w:t>
      </w:r>
    </w:p>
    <w:p w14:paraId="27CB3F3B" w14:textId="77777777" w:rsidR="00D359B1" w:rsidRDefault="0042732D">
      <w:pPr>
        <w:pStyle w:val="SourceCode"/>
      </w:pPr>
      <w:r>
        <w:t xml:space="preserve">        settings.Port = 3306;</w:t>
      </w:r>
    </w:p>
    <w:p w14:paraId="3B459300" w14:textId="77777777" w:rsidR="00D359B1" w:rsidRDefault="0042732D">
      <w:pPr>
        <w:pStyle w:val="SourceCode"/>
      </w:pPr>
      <w:r>
        <w:t xml:space="preserve">        settings.UserID = "devuser";</w:t>
      </w:r>
    </w:p>
    <w:p w14:paraId="7725354C" w14:textId="77777777" w:rsidR="00D359B1" w:rsidRDefault="0042732D">
      <w:pPr>
        <w:pStyle w:val="SourceCode"/>
      </w:pPr>
      <w:r>
        <w:t xml:space="preserve">        settings.Password = password;</w:t>
      </w:r>
    </w:p>
    <w:p w14:paraId="697A9DB1" w14:textId="77777777" w:rsidR="00D359B1" w:rsidRDefault="0042732D">
      <w:pPr>
        <w:pStyle w:val="SourceCode"/>
      </w:pPr>
      <w:r>
        <w:t xml:space="preserve">        settings.Database = "spa_contacts";</w:t>
      </w:r>
    </w:p>
    <w:p w14:paraId="20007D86" w14:textId="77777777" w:rsidR="00D359B1" w:rsidRDefault="0042732D">
      <w:pPr>
        <w:pStyle w:val="SourceCode"/>
      </w:pPr>
      <w:r>
        <w:t xml:space="preserve">        settings.UseAffectedRows = false;</w:t>
      </w:r>
    </w:p>
    <w:p w14:paraId="4DDC3893" w14:textId="77777777" w:rsidR="00D359B1" w:rsidRDefault="0042732D">
      <w:pPr>
        <w:pStyle w:val="SourceCode"/>
      </w:pPr>
      <w:r>
        <w:t xml:space="preserve">        using MySqlConnection connection =</w:t>
      </w:r>
    </w:p>
    <w:p w14:paraId="14733067" w14:textId="77777777" w:rsidR="00D359B1" w:rsidRDefault="0042732D">
      <w:pPr>
        <w:pStyle w:val="SourceCode"/>
      </w:pPr>
      <w:r>
        <w:t xml:space="preserve">            new MySqlConnection(settings.ConnectionString);</w:t>
      </w:r>
    </w:p>
    <w:p w14:paraId="2214A075" w14:textId="77777777" w:rsidR="00D359B1" w:rsidRDefault="0042732D">
      <w:pPr>
        <w:pStyle w:val="SourceCode"/>
      </w:pPr>
      <w:r>
        <w:t xml:space="preserve">        connection.Open();</w:t>
      </w:r>
    </w:p>
    <w:p w14:paraId="0C5C7575" w14:textId="77777777" w:rsidR="00D359B1" w:rsidRDefault="0042732D">
      <w:pPr>
        <w:pStyle w:val="SourceCode"/>
      </w:pPr>
      <w:r>
        <w:t xml:space="preserve">        Console.WriteLine("Connected to database spa_contacts");</w:t>
      </w:r>
    </w:p>
    <w:p w14:paraId="5212D1E2" w14:textId="77777777" w:rsidR="00D359B1" w:rsidRDefault="00D359B1">
      <w:pPr>
        <w:pStyle w:val="SourceCode"/>
      </w:pPr>
    </w:p>
    <w:p w14:paraId="370AB6C6" w14:textId="77777777" w:rsidR="00D359B1" w:rsidRDefault="0042732D">
      <w:pPr>
        <w:pStyle w:val="SourceCode"/>
      </w:pPr>
      <w:r>
        <w:t xml:space="preserve">        ListSorted(connection, "Contacts by name", ByName);</w:t>
      </w:r>
    </w:p>
    <w:p w14:paraId="3112A472" w14:textId="77777777" w:rsidR="00D359B1" w:rsidRDefault="0042732D">
      <w:pPr>
        <w:pStyle w:val="SourceCode"/>
      </w:pPr>
      <w:r>
        <w:t xml:space="preserve">        ListSorted(connection, "Contacts newest first", NewestFirst);</w:t>
      </w:r>
    </w:p>
    <w:p w14:paraId="333B6D13" w14:textId="77777777" w:rsidR="00D359B1" w:rsidRDefault="0042732D">
      <w:pPr>
        <w:pStyle w:val="SourceCode"/>
      </w:pPr>
      <w:r>
        <w:t xml:space="preserve">        // Page 2 with 2 contacts per page: skip 2 rows, then return 2.</w:t>
      </w:r>
    </w:p>
    <w:p w14:paraId="09D44C92" w14:textId="77777777" w:rsidR="00D359B1" w:rsidRDefault="0042732D">
      <w:pPr>
        <w:pStyle w:val="SourceCode"/>
      </w:pPr>
      <w:r>
        <w:t xml:space="preserve">        // These numbers are written here in the code; numbers that come</w:t>
      </w:r>
    </w:p>
    <w:p w14:paraId="308A2846" w14:textId="77777777" w:rsidR="00D359B1" w:rsidRDefault="0042732D">
      <w:pPr>
        <w:pStyle w:val="SourceCode"/>
      </w:pPr>
      <w:r>
        <w:t xml:space="preserve">        // from a user are checked first, as the Production-Minded version</w:t>
      </w:r>
    </w:p>
    <w:p w14:paraId="3F37D7DA" w14:textId="77777777" w:rsidR="00D359B1" w:rsidRDefault="0042732D">
      <w:pPr>
        <w:pStyle w:val="SourceCode"/>
      </w:pPr>
      <w:r>
        <w:t xml:space="preserve">        // does.</w:t>
      </w:r>
    </w:p>
    <w:p w14:paraId="5C60988A" w14:textId="77777777" w:rsidR="00D359B1" w:rsidRDefault="0042732D">
      <w:pPr>
        <w:pStyle w:val="SourceCode"/>
      </w:pPr>
      <w:r>
        <w:t xml:space="preserve">        ListPage(connection, 2, 2);</w:t>
      </w:r>
    </w:p>
    <w:p w14:paraId="00C8D7E1" w14:textId="77777777" w:rsidR="00D359B1" w:rsidRDefault="0042732D">
      <w:pPr>
        <w:pStyle w:val="SourceCode"/>
        <w:keepNext/>
      </w:pPr>
      <w:r>
        <w:t xml:space="preserve">        return 0;</w:t>
      </w:r>
    </w:p>
    <w:p w14:paraId="340E7BE0" w14:textId="77777777" w:rsidR="00D359B1" w:rsidRDefault="0042732D">
      <w:pPr>
        <w:pStyle w:val="SourceCode"/>
        <w:keepNext/>
      </w:pPr>
      <w:r>
        <w:t xml:space="preserve">    }</w:t>
      </w:r>
    </w:p>
    <w:p w14:paraId="2AB30F81" w14:textId="77777777" w:rsidR="00D359B1" w:rsidRDefault="0042732D">
      <w:pPr>
        <w:pStyle w:val="SourceCode"/>
      </w:pPr>
      <w:r>
        <w:t>}</w:t>
      </w:r>
    </w:p>
    <w:p w14:paraId="32667FA6" w14:textId="77777777" w:rsidR="00D359B1" w:rsidRDefault="00D359B1">
      <w:pPr>
        <w:keepNext/>
      </w:pPr>
    </w:p>
    <w:p w14:paraId="213BD2D8" w14:textId="77777777" w:rsidR="00D359B1" w:rsidRDefault="0042732D">
      <w:pPr>
        <w:pStyle w:val="Heading3"/>
      </w:pPr>
      <w:r>
        <w:t>Windows PowerShell Basic Build and Run</w:t>
      </w:r>
    </w:p>
    <w:p w14:paraId="0F1467E6" w14:textId="77777777" w:rsidR="00D359B1" w:rsidRDefault="0042732D">
      <w:pPr>
        <w:keepNext/>
      </w:pPr>
      <w:r>
        <w:t>Run the program from the lesson-4.10 folder, in a terminal that has SPA_DB_PASSWORD, after the Data Reset in Project Setup.</w:t>
      </w:r>
    </w:p>
    <w:p w14:paraId="1CE29FF6" w14:textId="77777777" w:rsidR="00D359B1" w:rsidRDefault="00D359B1">
      <w:pPr>
        <w:keepNext/>
      </w:pPr>
    </w:p>
    <w:p w14:paraId="3D1F6171" w14:textId="77777777" w:rsidR="00D359B1" w:rsidRDefault="0042732D">
      <w:pPr>
        <w:pStyle w:val="CommandBlock"/>
        <w:keepNext/>
      </w:pPr>
      <w:r>
        <w:t>dotnet build .\csharp\BasicSortContacts --nologo --warnaserror</w:t>
      </w:r>
    </w:p>
    <w:p w14:paraId="77EA0FAA" w14:textId="77777777" w:rsidR="00D359B1" w:rsidRDefault="0042732D">
      <w:pPr>
        <w:pStyle w:val="CommandBlock"/>
      </w:pPr>
      <w:r>
        <w:t>dotnet run --no-build --project .\csharp\BasicSortContacts</w:t>
      </w:r>
    </w:p>
    <w:p w14:paraId="6967EC95" w14:textId="77777777" w:rsidR="00D359B1" w:rsidRDefault="00D359B1">
      <w:pPr>
        <w:keepNext/>
      </w:pPr>
    </w:p>
    <w:p w14:paraId="52EC0BD6" w14:textId="77777777" w:rsidR="00D359B1" w:rsidRDefault="0042732D">
      <w:pPr>
        <w:pStyle w:val="Heading3"/>
      </w:pPr>
      <w:r>
        <w:t>Linux or macOS Basic Build and Run</w:t>
      </w:r>
    </w:p>
    <w:p w14:paraId="448EE64F" w14:textId="77777777" w:rsidR="00D359B1" w:rsidRDefault="0042732D">
      <w:pPr>
        <w:pStyle w:val="CommandBlock"/>
        <w:keepNext/>
      </w:pPr>
      <w:r>
        <w:t>dotnet build ./csharp/BasicSortContacts --nologo --warnaserror</w:t>
      </w:r>
    </w:p>
    <w:p w14:paraId="39264F2C" w14:textId="77777777" w:rsidR="00D359B1" w:rsidRDefault="0042732D">
      <w:pPr>
        <w:pStyle w:val="CommandBlock"/>
      </w:pPr>
      <w:r>
        <w:t>dotnet run --no-build --project ./csharp/BasicSortContacts</w:t>
      </w:r>
    </w:p>
    <w:p w14:paraId="0DB82919" w14:textId="77777777" w:rsidR="00D359B1" w:rsidRDefault="00D359B1">
      <w:pPr>
        <w:keepNext/>
      </w:pPr>
    </w:p>
    <w:p w14:paraId="6D0D5CF3" w14:textId="77777777" w:rsidR="00D359B1" w:rsidRDefault="0042732D">
      <w:pPr>
        <w:pStyle w:val="Heading3"/>
      </w:pPr>
      <w:r>
        <w:t>Check Your Results</w:t>
      </w:r>
    </w:p>
    <w:p w14:paraId="34B3D150" w14:textId="77777777" w:rsidR="00D359B1" w:rsidRDefault="0042732D">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7171A76D" w14:textId="77777777" w:rsidR="00D359B1" w:rsidRDefault="00D359B1">
      <w:pPr>
        <w:keepNext/>
      </w:pPr>
    </w:p>
    <w:p w14:paraId="3030F7BC" w14:textId="77777777" w:rsidR="00D359B1" w:rsidRDefault="0042732D">
      <w:pPr>
        <w:pStyle w:val="RequiredOutput"/>
        <w:keepNext/>
      </w:pPr>
      <w:r>
        <w:t>Connected to database spa_contacts</w:t>
      </w:r>
    </w:p>
    <w:p w14:paraId="619CB9F1" w14:textId="77777777" w:rsidR="00D359B1" w:rsidRDefault="0042732D">
      <w:pPr>
        <w:pStyle w:val="RequiredOutput"/>
        <w:keepNext/>
      </w:pPr>
      <w:r>
        <w:t>Contacts by name:</w:t>
      </w:r>
    </w:p>
    <w:p w14:paraId="549639CD" w14:textId="77777777" w:rsidR="00D359B1" w:rsidRDefault="0042732D">
      <w:pPr>
        <w:pStyle w:val="RequiredOutput"/>
        <w:keepNext/>
      </w:pPr>
      <w:r>
        <w:t xml:space="preserve">  2: ada lovelace, ada@example.com, 555-0100</w:t>
      </w:r>
    </w:p>
    <w:p w14:paraId="223452DA" w14:textId="77777777" w:rsidR="00D359B1" w:rsidRDefault="0042732D">
      <w:pPr>
        <w:pStyle w:val="RequiredOutput"/>
        <w:keepNext/>
      </w:pPr>
      <w:r>
        <w:t xml:space="preserve">  3: Alan Turing, alan@example.com, 555-0102</w:t>
      </w:r>
    </w:p>
    <w:p w14:paraId="4C5B45D1" w14:textId="77777777" w:rsidR="00D359B1" w:rsidRDefault="0042732D">
      <w:pPr>
        <w:pStyle w:val="RequiredOutput"/>
        <w:keepNext/>
      </w:pPr>
      <w:r>
        <w:t xml:space="preserve">  6: Alan Turing, alan.turing@example.org, 555-0105</w:t>
      </w:r>
    </w:p>
    <w:p w14:paraId="64924DD9" w14:textId="77777777" w:rsidR="00D359B1" w:rsidRDefault="0042732D">
      <w:pPr>
        <w:pStyle w:val="RequiredOutput"/>
        <w:keepNext/>
      </w:pPr>
      <w:r>
        <w:t xml:space="preserve">  1: Grace Hopper, grace@example.com, (no phone)</w:t>
      </w:r>
    </w:p>
    <w:p w14:paraId="5BC15F63" w14:textId="77777777" w:rsidR="00D359B1" w:rsidRDefault="0042732D">
      <w:pPr>
        <w:pStyle w:val="RequiredOutput"/>
        <w:keepNext/>
      </w:pPr>
      <w:r>
        <w:t xml:space="preserve">  5: Katherine Johnson, katherine@example.org, 555-0103</w:t>
      </w:r>
    </w:p>
    <w:p w14:paraId="247545D6" w14:textId="77777777" w:rsidR="00D359B1" w:rsidRDefault="0042732D">
      <w:pPr>
        <w:pStyle w:val="RequiredOutput"/>
        <w:keepNext/>
      </w:pPr>
      <w:r>
        <w:t xml:space="preserve">  4: Margaret Hamilton, margaret@example.org, 555-0104</w:t>
      </w:r>
    </w:p>
    <w:p w14:paraId="4204F9A9" w14:textId="77777777" w:rsidR="00D359B1" w:rsidRDefault="0042732D">
      <w:pPr>
        <w:pStyle w:val="RequiredOutput"/>
        <w:keepNext/>
      </w:pPr>
      <w:r>
        <w:t>Contacts newest first:</w:t>
      </w:r>
    </w:p>
    <w:p w14:paraId="53EA96D8" w14:textId="77777777" w:rsidR="00D359B1" w:rsidRDefault="0042732D">
      <w:pPr>
        <w:pStyle w:val="RequiredOutput"/>
        <w:keepNext/>
      </w:pPr>
      <w:r>
        <w:t xml:space="preserve">  6: Alan Turing, alan.turing@example.org, 555-0105</w:t>
      </w:r>
    </w:p>
    <w:p w14:paraId="69A9BD20" w14:textId="77777777" w:rsidR="00D359B1" w:rsidRDefault="0042732D">
      <w:pPr>
        <w:pStyle w:val="RequiredOutput"/>
        <w:keepNext/>
      </w:pPr>
      <w:r>
        <w:t xml:space="preserve">  5: Katherine Johnson, katherine@example.org, 555-0103</w:t>
      </w:r>
    </w:p>
    <w:p w14:paraId="2FC95A9B" w14:textId="77777777" w:rsidR="00D359B1" w:rsidRDefault="0042732D">
      <w:pPr>
        <w:pStyle w:val="RequiredOutput"/>
        <w:keepNext/>
      </w:pPr>
      <w:r>
        <w:t xml:space="preserve">  4: Margaret Hamilton, margaret@example.org, 555-0104</w:t>
      </w:r>
    </w:p>
    <w:p w14:paraId="5AA5A7F3" w14:textId="77777777" w:rsidR="00D359B1" w:rsidRDefault="0042732D">
      <w:pPr>
        <w:pStyle w:val="RequiredOutput"/>
        <w:keepNext/>
      </w:pPr>
      <w:r>
        <w:t xml:space="preserve">  3: Alan Turing, alan@example.com, 555-0102</w:t>
      </w:r>
    </w:p>
    <w:p w14:paraId="20290599" w14:textId="77777777" w:rsidR="00D359B1" w:rsidRDefault="0042732D">
      <w:pPr>
        <w:pStyle w:val="RequiredOutput"/>
        <w:keepNext/>
      </w:pPr>
      <w:r>
        <w:t xml:space="preserve">  2: ada lovelace, ada@example.com, 555-0100</w:t>
      </w:r>
    </w:p>
    <w:p w14:paraId="60C87CC5" w14:textId="77777777" w:rsidR="00D359B1" w:rsidRDefault="0042732D">
      <w:pPr>
        <w:pStyle w:val="RequiredOutput"/>
        <w:keepNext/>
      </w:pPr>
      <w:r>
        <w:t xml:space="preserve">  1: Grace Hopper, grace@example.com, (no phone)</w:t>
      </w:r>
    </w:p>
    <w:p w14:paraId="066788A2" w14:textId="77777777" w:rsidR="00D359B1" w:rsidRDefault="0042732D">
      <w:pPr>
        <w:pStyle w:val="RequiredOutput"/>
        <w:keepNext/>
      </w:pPr>
      <w:r>
        <w:t>Page 2 of 3 (6 contacts), 2 per page:</w:t>
      </w:r>
    </w:p>
    <w:p w14:paraId="4CF15404" w14:textId="77777777" w:rsidR="00D359B1" w:rsidRDefault="0042732D">
      <w:pPr>
        <w:pStyle w:val="RequiredOutput"/>
        <w:keepNext/>
      </w:pPr>
      <w:r>
        <w:t xml:space="preserve">  6: Alan Turing, alan.turing@example.org, 555-0105</w:t>
      </w:r>
    </w:p>
    <w:p w14:paraId="6130FAE3" w14:textId="77777777" w:rsidR="00D359B1" w:rsidRDefault="0042732D">
      <w:pPr>
        <w:pStyle w:val="RequiredOutput"/>
      </w:pPr>
      <w:r>
        <w:t xml:space="preserve">  1: Grace Hopper, grace@example.com, (no phone)</w:t>
      </w:r>
    </w:p>
    <w:p w14:paraId="2F15C3B6" w14:textId="77777777" w:rsidR="00D359B1" w:rsidRDefault="00D359B1">
      <w:pPr>
        <w:keepNext/>
      </w:pPr>
    </w:p>
    <w:p w14:paraId="7101F082" w14:textId="77777777" w:rsidR="00D359B1" w:rsidRDefault="0042732D">
      <w:pPr>
        <w:pStyle w:val="ListBullet"/>
      </w:pPr>
      <w:r>
        <w:t>Connected to database spa_contacts proves Lesson 4.2's connection still works.</w:t>
      </w:r>
    </w:p>
    <w:p w14:paraId="7274B1CC"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01D5C1A5" w14:textId="77777777" w:rsidR="00D359B1" w:rsidRDefault="0042732D">
      <w:pPr>
        <w:pStyle w:val="ListBullet"/>
      </w:pPr>
      <w:r>
        <w:t>The two Alan Turing lines come in the order 3, then 6. Their names are equal, so the second ORDER BY column, id, decides. Every run prints them in this order.</w:t>
      </w:r>
    </w:p>
    <w:p w14:paraId="00728507" w14:textId="77777777" w:rsidR="00D359B1" w:rsidRDefault="0042732D">
      <w:pPr>
        <w:pStyle w:val="ListBullet"/>
      </w:pPr>
      <w:r>
        <w:t>Contacts newest first: lists ids 6 down to 1: ORDER BY id DESC, largest id first. Contact 6 was added last, so it is the newest.</w:t>
      </w:r>
    </w:p>
    <w:p w14:paraId="446605DB" w14:textId="77777777" w:rsidR="00D359B1" w:rsidRDefault="0042732D">
      <w:pPr>
        <w:pStyle w:val="ListBullet"/>
      </w:pPr>
      <w:r>
        <w:t>Page 2 of 3 (6 contacts), 2 per page: proves the count worked: SELECT COUNT(*) returned 6, and (6 + 2 - 1) / 2 is 7 / 2, which whole-number division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18FB88C2"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04BA37EC" w14:textId="77777777" w:rsidR="00D359B1" w:rsidRDefault="0042732D">
      <w:pPr>
        <w:pStyle w:val="ListBullet"/>
      </w:pPr>
      <w:r>
        <w:t>If dotnet build cannot find MySqlConnector, rerun the Connector Setup's dotnet restore lines.</w:t>
      </w:r>
    </w:p>
    <w:p w14:paraId="77000A1C" w14:textId="77777777" w:rsidR="00D359B1" w:rsidRDefault="0042732D">
      <w:pPr>
        <w:pStyle w:val="ListBullet"/>
      </w:pPr>
      <w:r>
        <w:t>For a failure every language shares, such as a missing variable, a stopped server, or a missing table, see When a Program Run Fails in Project Setup.</w:t>
      </w:r>
    </w:p>
    <w:p w14:paraId="5790C8E9" w14:textId="77777777" w:rsidR="00D359B1" w:rsidRDefault="0042732D">
      <w:pPr>
        <w:pStyle w:val="ListBullet"/>
      </w:pPr>
      <w:r>
        <w:t>If the build fails with another message, read the first error: it names the file and line to fix.</w:t>
      </w:r>
    </w:p>
    <w:p w14:paraId="68786C7B" w14:textId="77777777" w:rsidR="00D359B1" w:rsidRDefault="00D359B1">
      <w:pPr>
        <w:keepNext/>
      </w:pPr>
    </w:p>
    <w:p w14:paraId="6EE6A2B7" w14:textId="77777777" w:rsidR="00D359B1" w:rsidRDefault="00D359B1">
      <w:pPr>
        <w:keepNext/>
      </w:pPr>
    </w:p>
    <w:p w14:paraId="20FD463C" w14:textId="77777777" w:rsidR="00D359B1" w:rsidRDefault="0042732D">
      <w:pPr>
        <w:pStyle w:val="Heading2"/>
      </w:pPr>
      <w:r>
        <w:t>Production-Minded Implementation</w:t>
      </w:r>
    </w:p>
    <w:p w14:paraId="2F7C3A19" w14:textId="77777777" w:rsidR="00D359B1" w:rsidRDefault="0042732D">
      <w:r>
        <w:t>The Production-Minded version prints the same lists and asks for three more pages: page 4, which lies past the end of the list, and two requests that validation must reject, page 0 and 100 contacts per page. ConnectDatabase is Lesson 4.2's, with Lesson 4.7's UseAffectedRows = false. ValidatePage returns the first problem with a page, or "". ListSorted and ListPage map rows with ContactFromRow and print them with PrintContact; a failed query throws a MySqlException, which each method catches and reports as o</w:t>
      </w:r>
      <w:r>
        <w:t>ne Error line, returning 1. ListPage validates before it sends anything. CountContacts reads the count the same way; a failed count throws, and ListPage's catch reports it. The page limits are named constants, as the connection settings are.</w:t>
      </w:r>
    </w:p>
    <w:p w14:paraId="4BCDA3CD" w14:textId="77777777" w:rsidR="00D359B1" w:rsidRDefault="00D359B1">
      <w:pPr>
        <w:keepNext/>
      </w:pPr>
    </w:p>
    <w:p w14:paraId="2B11DDB2" w14:textId="77777777" w:rsidR="00D359B1" w:rsidRDefault="0042732D">
      <w:pPr>
        <w:pStyle w:val="Heading3"/>
      </w:pPr>
      <w:r>
        <w:t>csharp/SortContacts/Program.cs</w:t>
      </w:r>
    </w:p>
    <w:p w14:paraId="6772B08E" w14:textId="77777777" w:rsidR="00D359B1" w:rsidRDefault="0042732D">
      <w:pPr>
        <w:pStyle w:val="SourceCode"/>
        <w:keepNext/>
      </w:pPr>
      <w:r>
        <w:t>// Remember, using brings a namespace's names into the program;</w:t>
      </w:r>
    </w:p>
    <w:p w14:paraId="35EC2EF3" w14:textId="77777777" w:rsidR="00D359B1" w:rsidRDefault="0042732D">
      <w:pPr>
        <w:pStyle w:val="SourceCode"/>
        <w:keepNext/>
      </w:pPr>
      <w:r>
        <w:t>// MySqlConnector is the connector package.</w:t>
      </w:r>
    </w:p>
    <w:p w14:paraId="40D1E151" w14:textId="77777777" w:rsidR="00D359B1" w:rsidRDefault="0042732D">
      <w:pPr>
        <w:pStyle w:val="SourceCode"/>
      </w:pPr>
      <w:r>
        <w:t>using System;</w:t>
      </w:r>
    </w:p>
    <w:p w14:paraId="4EBDAD60" w14:textId="77777777" w:rsidR="00D359B1" w:rsidRDefault="0042732D">
      <w:pPr>
        <w:pStyle w:val="SourceCode"/>
      </w:pPr>
      <w:r>
        <w:t>using MySqlConnector;</w:t>
      </w:r>
    </w:p>
    <w:p w14:paraId="5DB12A9E" w14:textId="77777777" w:rsidR="00D359B1" w:rsidRDefault="00D359B1">
      <w:pPr>
        <w:pStyle w:val="SourceCode"/>
      </w:pPr>
    </w:p>
    <w:p w14:paraId="70BCDB11" w14:textId="77777777" w:rsidR="00D359B1" w:rsidRDefault="0042732D">
      <w:pPr>
        <w:pStyle w:val="SourceCode"/>
      </w:pPr>
      <w:r>
        <w:t>// One contact. Remember, string? lets Phone hold null when the phone</w:t>
      </w:r>
    </w:p>
    <w:p w14:paraId="182D1C0E" w14:textId="77777777" w:rsidR="00D359B1" w:rsidRDefault="0042732D">
      <w:pPr>
        <w:pStyle w:val="SourceCode"/>
      </w:pPr>
      <w:r>
        <w:t>// column was NULL.</w:t>
      </w:r>
    </w:p>
    <w:p w14:paraId="159A08C0" w14:textId="77777777" w:rsidR="00D359B1" w:rsidRDefault="0042732D">
      <w:pPr>
        <w:pStyle w:val="SourceCode"/>
      </w:pPr>
      <w:r>
        <w:t>internal class Contact</w:t>
      </w:r>
    </w:p>
    <w:p w14:paraId="514E620D" w14:textId="77777777" w:rsidR="00D359B1" w:rsidRDefault="0042732D">
      <w:pPr>
        <w:pStyle w:val="SourceCode"/>
      </w:pPr>
      <w:r>
        <w:t>{</w:t>
      </w:r>
    </w:p>
    <w:p w14:paraId="47145E52" w14:textId="77777777" w:rsidR="00D359B1" w:rsidRDefault="0042732D">
      <w:pPr>
        <w:pStyle w:val="SourceCode"/>
      </w:pPr>
      <w:r>
        <w:t xml:space="preserve">    public int Id;</w:t>
      </w:r>
    </w:p>
    <w:p w14:paraId="73734235" w14:textId="77777777" w:rsidR="00D359B1" w:rsidRDefault="0042732D">
      <w:pPr>
        <w:pStyle w:val="SourceCode"/>
      </w:pPr>
      <w:r>
        <w:t xml:space="preserve">    public string FullName;</w:t>
      </w:r>
    </w:p>
    <w:p w14:paraId="27BFE3F7" w14:textId="77777777" w:rsidR="00D359B1" w:rsidRDefault="0042732D">
      <w:pPr>
        <w:pStyle w:val="SourceCode"/>
      </w:pPr>
      <w:r>
        <w:t xml:space="preserve">    public string Email;</w:t>
      </w:r>
    </w:p>
    <w:p w14:paraId="07994630" w14:textId="77777777" w:rsidR="00D359B1" w:rsidRDefault="0042732D">
      <w:pPr>
        <w:pStyle w:val="SourceCode"/>
      </w:pPr>
      <w:r>
        <w:t xml:space="preserve">    public string? Phone;</w:t>
      </w:r>
    </w:p>
    <w:p w14:paraId="1E264F8B" w14:textId="77777777" w:rsidR="00D359B1" w:rsidRDefault="00D359B1">
      <w:pPr>
        <w:pStyle w:val="SourceCode"/>
      </w:pPr>
    </w:p>
    <w:p w14:paraId="3EC65280" w14:textId="77777777" w:rsidR="00D359B1" w:rsidRDefault="0042732D">
      <w:pPr>
        <w:pStyle w:val="SourceCode"/>
      </w:pPr>
      <w:r>
        <w:t xml:space="preserve">    public Contact(int id, string fullName, string email, string? phone)</w:t>
      </w:r>
    </w:p>
    <w:p w14:paraId="5957CB85" w14:textId="77777777" w:rsidR="00D359B1" w:rsidRDefault="0042732D">
      <w:pPr>
        <w:pStyle w:val="SourceCode"/>
      </w:pPr>
      <w:r>
        <w:t xml:space="preserve">    {</w:t>
      </w:r>
    </w:p>
    <w:p w14:paraId="1827910C" w14:textId="77777777" w:rsidR="00D359B1" w:rsidRDefault="0042732D">
      <w:pPr>
        <w:pStyle w:val="SourceCode"/>
      </w:pPr>
      <w:r>
        <w:t xml:space="preserve">        this.Id = id;</w:t>
      </w:r>
    </w:p>
    <w:p w14:paraId="40F44A22" w14:textId="77777777" w:rsidR="00D359B1" w:rsidRDefault="0042732D">
      <w:pPr>
        <w:pStyle w:val="SourceCode"/>
      </w:pPr>
      <w:r>
        <w:t xml:space="preserve">        this.FullName = fullName;</w:t>
      </w:r>
    </w:p>
    <w:p w14:paraId="76CCCCD8" w14:textId="77777777" w:rsidR="00D359B1" w:rsidRDefault="0042732D">
      <w:pPr>
        <w:pStyle w:val="SourceCode"/>
      </w:pPr>
      <w:r>
        <w:t xml:space="preserve">        this.Email = email;</w:t>
      </w:r>
    </w:p>
    <w:p w14:paraId="29DB7A26" w14:textId="77777777" w:rsidR="00D359B1" w:rsidRDefault="0042732D">
      <w:pPr>
        <w:pStyle w:val="SourceCode"/>
      </w:pPr>
      <w:r>
        <w:t xml:space="preserve">        this.Phone = phone;</w:t>
      </w:r>
    </w:p>
    <w:p w14:paraId="63E9CB0F" w14:textId="77777777" w:rsidR="00D359B1" w:rsidRDefault="0042732D">
      <w:pPr>
        <w:pStyle w:val="SourceCode"/>
      </w:pPr>
      <w:r>
        <w:t xml:space="preserve">    }</w:t>
      </w:r>
    </w:p>
    <w:p w14:paraId="1B1FF4B0" w14:textId="77777777" w:rsidR="00D359B1" w:rsidRDefault="0042732D">
      <w:pPr>
        <w:pStyle w:val="SourceCode"/>
      </w:pPr>
      <w:r>
        <w:t>}</w:t>
      </w:r>
    </w:p>
    <w:p w14:paraId="33FACF8B" w14:textId="77777777" w:rsidR="00D359B1" w:rsidRDefault="00D359B1">
      <w:pPr>
        <w:pStyle w:val="SourceCode"/>
      </w:pPr>
    </w:p>
    <w:p w14:paraId="37F8C58A" w14:textId="77777777" w:rsidR="00D359B1" w:rsidRDefault="0042732D">
      <w:pPr>
        <w:pStyle w:val="SourceCode"/>
      </w:pPr>
      <w:r>
        <w:t>internal static class Program</w:t>
      </w:r>
    </w:p>
    <w:p w14:paraId="5DBF01E4" w14:textId="77777777" w:rsidR="00D359B1" w:rsidRDefault="0042732D">
      <w:pPr>
        <w:pStyle w:val="SourceCode"/>
      </w:pPr>
      <w:r>
        <w:t>{</w:t>
      </w:r>
    </w:p>
    <w:p w14:paraId="03B881F7" w14:textId="77777777" w:rsidR="00D359B1" w:rsidRDefault="0042732D">
      <w:pPr>
        <w:pStyle w:val="SourceCode"/>
      </w:pPr>
      <w:r>
        <w:t xml:space="preserve">    // The lesson server, account, and database. Remember, const values</w:t>
      </w:r>
    </w:p>
    <w:p w14:paraId="585E970D" w14:textId="77777777" w:rsidR="00D359B1" w:rsidRDefault="0042732D">
      <w:pPr>
        <w:pStyle w:val="SourceCode"/>
      </w:pPr>
      <w:r>
        <w:t xml:space="preserve">    // never change.</w:t>
      </w:r>
    </w:p>
    <w:p w14:paraId="3FD5C203" w14:textId="77777777" w:rsidR="00D359B1" w:rsidRDefault="0042732D">
      <w:pPr>
        <w:pStyle w:val="SourceCode"/>
      </w:pPr>
      <w:r>
        <w:t xml:space="preserve">    private const string Host = "127.0.0.1";</w:t>
      </w:r>
    </w:p>
    <w:p w14:paraId="0680C356" w14:textId="77777777" w:rsidR="00D359B1" w:rsidRDefault="0042732D">
      <w:pPr>
        <w:pStyle w:val="SourceCode"/>
      </w:pPr>
      <w:r>
        <w:t xml:space="preserve">    private const int Port = 3306;</w:t>
      </w:r>
    </w:p>
    <w:p w14:paraId="14D27058" w14:textId="77777777" w:rsidR="00D359B1" w:rsidRDefault="0042732D">
      <w:pPr>
        <w:pStyle w:val="SourceCode"/>
      </w:pPr>
      <w:r>
        <w:t xml:space="preserve">    private const string User = "devuser";</w:t>
      </w:r>
    </w:p>
    <w:p w14:paraId="682C98FD" w14:textId="77777777" w:rsidR="00D359B1" w:rsidRDefault="0042732D">
      <w:pPr>
        <w:pStyle w:val="SourceCode"/>
      </w:pPr>
      <w:r>
        <w:t xml:space="preserve">    private const string Database = "spa_contacts";</w:t>
      </w:r>
    </w:p>
    <w:p w14:paraId="11F60485" w14:textId="77777777" w:rsidR="00D359B1" w:rsidRDefault="00D359B1">
      <w:pPr>
        <w:pStyle w:val="SourceCode"/>
      </w:pPr>
    </w:p>
    <w:p w14:paraId="2618174B" w14:textId="77777777" w:rsidR="00D359B1" w:rsidRDefault="0042732D">
      <w:pPr>
        <w:pStyle w:val="SourceCode"/>
      </w:pPr>
      <w:r>
        <w:t xml:space="preserve">    // Remember, ORDER BY name, id sorts by name with the column's</w:t>
      </w:r>
    </w:p>
    <w:p w14:paraId="05425BD6" w14:textId="77777777" w:rsidR="00D359B1" w:rsidRDefault="0042732D">
      <w:pPr>
        <w:pStyle w:val="SourceCode"/>
      </w:pPr>
      <w:r>
        <w:t xml:space="preserve">    // collation, and by id where names are equal; DESC sorts largest</w:t>
      </w:r>
    </w:p>
    <w:p w14:paraId="5DC9CE13" w14:textId="77777777" w:rsidR="00D359B1" w:rsidRDefault="0042732D">
      <w:pPr>
        <w:pStyle w:val="SourceCode"/>
      </w:pPr>
      <w:r>
        <w:t xml:space="preserve">    // first. LIMIT @limit returns at most that many rows, after OFFSET</w:t>
      </w:r>
    </w:p>
    <w:p w14:paraId="21F3849F" w14:textId="77777777" w:rsidR="00D359B1" w:rsidRDefault="0042732D">
      <w:pPr>
        <w:pStyle w:val="SourceCode"/>
      </w:pPr>
      <w:r>
        <w:t xml:space="preserve">    // @offset skips that many.</w:t>
      </w:r>
    </w:p>
    <w:p w14:paraId="163399D0" w14:textId="77777777" w:rsidR="00D359B1" w:rsidRDefault="0042732D">
      <w:pPr>
        <w:pStyle w:val="SourceCode"/>
      </w:pPr>
      <w:r>
        <w:t xml:space="preserve">    private const string ByName =</w:t>
      </w:r>
    </w:p>
    <w:p w14:paraId="54A07011" w14:textId="77777777" w:rsidR="00D359B1" w:rsidRDefault="0042732D">
      <w:pPr>
        <w:pStyle w:val="SourceCode"/>
      </w:pPr>
      <w:r>
        <w:t xml:space="preserve">        "SELECT id, name, email, phone FROM contacts_csharp ORDER BY name, id";</w:t>
      </w:r>
    </w:p>
    <w:p w14:paraId="29F81C29" w14:textId="77777777" w:rsidR="00D359B1" w:rsidRDefault="0042732D">
      <w:pPr>
        <w:pStyle w:val="SourceCode"/>
      </w:pPr>
      <w:r>
        <w:t xml:space="preserve">    private const string NewestFirst =</w:t>
      </w:r>
    </w:p>
    <w:p w14:paraId="2E5D1E86" w14:textId="77777777" w:rsidR="00D359B1" w:rsidRDefault="0042732D">
      <w:pPr>
        <w:pStyle w:val="SourceCode"/>
      </w:pPr>
      <w:r>
        <w:t xml:space="preserve">        "SELECT id, name, email, phone FROM contacts_csharp ORDER BY id DESC";</w:t>
      </w:r>
    </w:p>
    <w:p w14:paraId="4568B50C" w14:textId="77777777" w:rsidR="00D359B1" w:rsidRDefault="0042732D">
      <w:pPr>
        <w:pStyle w:val="SourceCode"/>
      </w:pPr>
      <w:r>
        <w:t xml:space="preserve">    private const string PageByName =</w:t>
      </w:r>
    </w:p>
    <w:p w14:paraId="5CF67A4E" w14:textId="77777777" w:rsidR="00D359B1" w:rsidRDefault="0042732D">
      <w:pPr>
        <w:pStyle w:val="SourceCode"/>
      </w:pPr>
      <w:r>
        <w:t xml:space="preserve">        "SELECT id, name, email, phone FROM contacts_csharp " +</w:t>
      </w:r>
    </w:p>
    <w:p w14:paraId="76BEE038" w14:textId="77777777" w:rsidR="00D359B1" w:rsidRDefault="0042732D">
      <w:pPr>
        <w:pStyle w:val="SourceCode"/>
      </w:pPr>
      <w:r>
        <w:t xml:space="preserve">        "ORDER BY name, id LIMIT @limit OFFSET @offset";</w:t>
      </w:r>
    </w:p>
    <w:p w14:paraId="13ACB50A" w14:textId="77777777" w:rsidR="00D359B1" w:rsidRDefault="0042732D">
      <w:pPr>
        <w:pStyle w:val="SourceCode"/>
      </w:pPr>
      <w:r>
        <w:t xml:space="preserve">    // Remember, COUNT(*) answers with one row of one column, the number of</w:t>
      </w:r>
    </w:p>
    <w:p w14:paraId="63A9FB4D" w14:textId="77777777" w:rsidR="00D359B1" w:rsidRDefault="0042732D">
      <w:pPr>
        <w:pStyle w:val="SourceCode"/>
      </w:pPr>
      <w:r>
        <w:t xml:space="preserve">    // rows; AS total names it.</w:t>
      </w:r>
    </w:p>
    <w:p w14:paraId="0B1A9B6F" w14:textId="77777777" w:rsidR="00D359B1" w:rsidRDefault="0042732D">
      <w:pPr>
        <w:pStyle w:val="SourceCode"/>
      </w:pPr>
      <w:r>
        <w:t xml:space="preserve">    private const string CountAll =</w:t>
      </w:r>
    </w:p>
    <w:p w14:paraId="16C9985D" w14:textId="77777777" w:rsidR="00D359B1" w:rsidRDefault="0042732D">
      <w:pPr>
        <w:pStyle w:val="SourceCode"/>
      </w:pPr>
      <w:r>
        <w:t xml:space="preserve">        "SELECT COUNT(*) AS total FROM contacts_csharp";</w:t>
      </w:r>
    </w:p>
    <w:p w14:paraId="4EE6F39D" w14:textId="77777777" w:rsidR="00D359B1" w:rsidRDefault="00D359B1">
      <w:pPr>
        <w:pStyle w:val="SourceCode"/>
      </w:pPr>
    </w:p>
    <w:p w14:paraId="0D1CA0FC" w14:textId="77777777" w:rsidR="00D359B1" w:rsidRDefault="0042732D">
      <w:pPr>
        <w:pStyle w:val="SourceCode"/>
      </w:pPr>
      <w:r>
        <w:t xml:space="preserve">    // The accepted page sizes and page numbers.</w:t>
      </w:r>
    </w:p>
    <w:p w14:paraId="1E5899F2" w14:textId="77777777" w:rsidR="00D359B1" w:rsidRDefault="0042732D">
      <w:pPr>
        <w:pStyle w:val="SourceCode"/>
      </w:pPr>
      <w:r>
        <w:t xml:space="preserve">    private const int PageSizeLimit = 50;</w:t>
      </w:r>
    </w:p>
    <w:p w14:paraId="4816ADCF" w14:textId="77777777" w:rsidR="00D359B1" w:rsidRDefault="0042732D">
      <w:pPr>
        <w:pStyle w:val="SourceCode"/>
      </w:pPr>
      <w:r>
        <w:t xml:space="preserve">    private const int PageNumberLimit = 10000;</w:t>
      </w:r>
    </w:p>
    <w:p w14:paraId="2916B053" w14:textId="77777777" w:rsidR="00D359B1" w:rsidRDefault="00D359B1">
      <w:pPr>
        <w:pStyle w:val="SourceCode"/>
      </w:pPr>
    </w:p>
    <w:p w14:paraId="667716A0" w14:textId="77777777" w:rsidR="00D359B1" w:rsidRDefault="0042732D">
      <w:pPr>
        <w:pStyle w:val="SourceCode"/>
      </w:pPr>
      <w:r>
        <w:t xml:space="preserve">    // Remember, ConnectDatabase (Lesson 4.2) connects with every setting,</w:t>
      </w:r>
    </w:p>
    <w:p w14:paraId="01ABD3FE" w14:textId="77777777" w:rsidR="00D359B1" w:rsidRDefault="0042732D">
      <w:pPr>
        <w:pStyle w:val="SourceCode"/>
      </w:pPr>
      <w:r>
        <w:t xml:space="preserve">    // the database too, and returns the open connection, or throws an</w:t>
      </w:r>
    </w:p>
    <w:p w14:paraId="37F05EE9" w14:textId="77777777" w:rsidR="00D359B1" w:rsidRDefault="0042732D">
      <w:pPr>
        <w:pStyle w:val="SourceCode"/>
      </w:pPr>
      <w:r>
        <w:t xml:space="preserve">    // Exception naming the database, the server, and the reason.</w:t>
      </w:r>
    </w:p>
    <w:p w14:paraId="1B75EDDC" w14:textId="77777777" w:rsidR="00D359B1" w:rsidRDefault="0042732D">
      <w:pPr>
        <w:pStyle w:val="SourceCode"/>
      </w:pPr>
      <w:r>
        <w:t xml:space="preserve">    // UseAffectedRows = false counts rows matched (Lesson 4.7).</w:t>
      </w:r>
    </w:p>
    <w:p w14:paraId="1632D9E8" w14:textId="77777777" w:rsidR="00D359B1" w:rsidRDefault="0042732D">
      <w:pPr>
        <w:pStyle w:val="SourceCode"/>
      </w:pPr>
      <w:r>
        <w:t xml:space="preserve">    private static MySqlConnection ConnectDatabase(string password,</w:t>
      </w:r>
    </w:p>
    <w:p w14:paraId="37DE499C" w14:textId="77777777" w:rsidR="00D359B1" w:rsidRDefault="0042732D">
      <w:pPr>
        <w:pStyle w:val="SourceCode"/>
      </w:pPr>
      <w:r>
        <w:t xml:space="preserve">        string database)</w:t>
      </w:r>
    </w:p>
    <w:p w14:paraId="65BAC594" w14:textId="77777777" w:rsidR="00D359B1" w:rsidRDefault="0042732D">
      <w:pPr>
        <w:pStyle w:val="SourceCode"/>
      </w:pPr>
      <w:r>
        <w:t xml:space="preserve">    {</w:t>
      </w:r>
    </w:p>
    <w:p w14:paraId="493AABC9" w14:textId="77777777" w:rsidR="00D359B1" w:rsidRDefault="0042732D">
      <w:pPr>
        <w:pStyle w:val="SourceCode"/>
      </w:pPr>
      <w:r>
        <w:t xml:space="preserve">        MySqlConnectionStringBuilder settings =</w:t>
      </w:r>
    </w:p>
    <w:p w14:paraId="6ADD22DF" w14:textId="77777777" w:rsidR="00D359B1" w:rsidRDefault="0042732D">
      <w:pPr>
        <w:pStyle w:val="SourceCode"/>
      </w:pPr>
      <w:r>
        <w:t xml:space="preserve">            new MySqlConnectionStringBuilder();</w:t>
      </w:r>
    </w:p>
    <w:p w14:paraId="408FB195" w14:textId="77777777" w:rsidR="00D359B1" w:rsidRDefault="0042732D">
      <w:pPr>
        <w:pStyle w:val="SourceCode"/>
      </w:pPr>
      <w:r>
        <w:t xml:space="preserve">        settings.Server = Host;</w:t>
      </w:r>
    </w:p>
    <w:p w14:paraId="639C829C" w14:textId="77777777" w:rsidR="00D359B1" w:rsidRDefault="0042732D">
      <w:pPr>
        <w:pStyle w:val="SourceCode"/>
      </w:pPr>
      <w:r>
        <w:t xml:space="preserve">        settings.Port = Port;</w:t>
      </w:r>
    </w:p>
    <w:p w14:paraId="064B8094" w14:textId="77777777" w:rsidR="00D359B1" w:rsidRDefault="0042732D">
      <w:pPr>
        <w:pStyle w:val="SourceCode"/>
      </w:pPr>
      <w:r>
        <w:t xml:space="preserve">        settings.UserID = User;</w:t>
      </w:r>
    </w:p>
    <w:p w14:paraId="19906271" w14:textId="77777777" w:rsidR="00D359B1" w:rsidRDefault="0042732D">
      <w:pPr>
        <w:pStyle w:val="SourceCode"/>
      </w:pPr>
      <w:r>
        <w:t xml:space="preserve">        settings.Password = password;</w:t>
      </w:r>
    </w:p>
    <w:p w14:paraId="531D5720" w14:textId="77777777" w:rsidR="00D359B1" w:rsidRDefault="0042732D">
      <w:pPr>
        <w:pStyle w:val="SourceCode"/>
      </w:pPr>
      <w:r>
        <w:t xml:space="preserve">        settings.Database = database;</w:t>
      </w:r>
    </w:p>
    <w:p w14:paraId="27A44ACE" w14:textId="77777777" w:rsidR="00D359B1" w:rsidRDefault="0042732D">
      <w:pPr>
        <w:pStyle w:val="SourceCode"/>
      </w:pPr>
      <w:r>
        <w:t xml:space="preserve">        settings.UseAffectedRows = false;</w:t>
      </w:r>
    </w:p>
    <w:p w14:paraId="64D6950E" w14:textId="77777777" w:rsidR="00D359B1" w:rsidRDefault="0042732D">
      <w:pPr>
        <w:pStyle w:val="SourceCode"/>
      </w:pPr>
      <w:r>
        <w:t xml:space="preserve">        MySqlConnection connection =</w:t>
      </w:r>
    </w:p>
    <w:p w14:paraId="17211A39" w14:textId="77777777" w:rsidR="00D359B1" w:rsidRDefault="0042732D">
      <w:pPr>
        <w:pStyle w:val="SourceCode"/>
      </w:pPr>
      <w:r>
        <w:t xml:space="preserve">            new MySqlConnection(settings.ConnectionString);</w:t>
      </w:r>
    </w:p>
    <w:p w14:paraId="6BF7B1E7" w14:textId="77777777" w:rsidR="00D359B1" w:rsidRDefault="0042732D">
      <w:pPr>
        <w:pStyle w:val="SourceCode"/>
      </w:pPr>
      <w:r>
        <w:t xml:space="preserve">        try</w:t>
      </w:r>
    </w:p>
    <w:p w14:paraId="1870E9C6" w14:textId="77777777" w:rsidR="00D359B1" w:rsidRDefault="0042732D">
      <w:pPr>
        <w:pStyle w:val="SourceCode"/>
      </w:pPr>
      <w:r>
        <w:t xml:space="preserve">        {</w:t>
      </w:r>
    </w:p>
    <w:p w14:paraId="3EC51856" w14:textId="77777777" w:rsidR="00D359B1" w:rsidRDefault="0042732D">
      <w:pPr>
        <w:pStyle w:val="SourceCode"/>
      </w:pPr>
      <w:r>
        <w:t xml:space="preserve">            connection.Open();</w:t>
      </w:r>
    </w:p>
    <w:p w14:paraId="2A43790E" w14:textId="77777777" w:rsidR="00D359B1" w:rsidRDefault="0042732D">
      <w:pPr>
        <w:pStyle w:val="SourceCode"/>
      </w:pPr>
      <w:r>
        <w:t xml:space="preserve">        }</w:t>
      </w:r>
    </w:p>
    <w:p w14:paraId="7987D171" w14:textId="77777777" w:rsidR="00D359B1" w:rsidRDefault="0042732D">
      <w:pPr>
        <w:pStyle w:val="SourceCode"/>
      </w:pPr>
      <w:r>
        <w:t xml:space="preserve">        catch (MySqlException error)</w:t>
      </w:r>
    </w:p>
    <w:p w14:paraId="6A7AE791" w14:textId="77777777" w:rsidR="00D359B1" w:rsidRDefault="0042732D">
      <w:pPr>
        <w:pStyle w:val="SourceCode"/>
      </w:pPr>
      <w:r>
        <w:t xml:space="preserve">        {</w:t>
      </w:r>
    </w:p>
    <w:p w14:paraId="081287E9" w14:textId="77777777" w:rsidR="00D359B1" w:rsidRDefault="0042732D">
      <w:pPr>
        <w:pStyle w:val="SourceCode"/>
      </w:pPr>
      <w:r>
        <w:t xml:space="preserve">            // Remember, Dispose releases a connection that never opened.</w:t>
      </w:r>
    </w:p>
    <w:p w14:paraId="49F4AE24" w14:textId="77777777" w:rsidR="00D359B1" w:rsidRDefault="0042732D">
      <w:pPr>
        <w:pStyle w:val="SourceCode"/>
      </w:pPr>
      <w:r>
        <w:t xml:space="preserve">            connection.Dispose();</w:t>
      </w:r>
    </w:p>
    <w:p w14:paraId="4AC97345" w14:textId="77777777" w:rsidR="00D359B1" w:rsidRDefault="0042732D">
      <w:pPr>
        <w:pStyle w:val="SourceCode"/>
      </w:pPr>
      <w:r>
        <w:t xml:space="preserve">            throw new Exception("could not connect to database " + database +</w:t>
      </w:r>
    </w:p>
    <w:p w14:paraId="2D57EFE4" w14:textId="77777777" w:rsidR="00D359B1" w:rsidRDefault="0042732D">
      <w:pPr>
        <w:pStyle w:val="SourceCode"/>
      </w:pPr>
      <w:r>
        <w:t xml:space="preserve">                " on " + Host + ":" + Port + "\nReason: " + error.Message);</w:t>
      </w:r>
    </w:p>
    <w:p w14:paraId="219ABECB" w14:textId="77777777" w:rsidR="00D359B1" w:rsidRDefault="0042732D">
      <w:pPr>
        <w:pStyle w:val="SourceCode"/>
      </w:pPr>
      <w:r>
        <w:t xml:space="preserve">        }</w:t>
      </w:r>
    </w:p>
    <w:p w14:paraId="489637BB" w14:textId="77777777" w:rsidR="00D359B1" w:rsidRDefault="0042732D">
      <w:pPr>
        <w:pStyle w:val="SourceCode"/>
      </w:pPr>
      <w:r>
        <w:t xml:space="preserve">        return connection;</w:t>
      </w:r>
    </w:p>
    <w:p w14:paraId="45E4CD6F" w14:textId="77777777" w:rsidR="00D359B1" w:rsidRDefault="0042732D">
      <w:pPr>
        <w:pStyle w:val="SourceCode"/>
      </w:pPr>
      <w:r>
        <w:t xml:space="preserve">    }</w:t>
      </w:r>
    </w:p>
    <w:p w14:paraId="75AA069E" w14:textId="77777777" w:rsidR="00D359B1" w:rsidRDefault="00D359B1">
      <w:pPr>
        <w:pStyle w:val="SourceCode"/>
      </w:pPr>
    </w:p>
    <w:p w14:paraId="16CCDFCD" w14:textId="77777777" w:rsidR="00D359B1" w:rsidRDefault="0042732D">
      <w:pPr>
        <w:pStyle w:val="SourceCode"/>
      </w:pPr>
      <w:r>
        <w:t xml:space="preserve">    // Checks a page number and page size and returns the first problem, or</w:t>
      </w:r>
    </w:p>
    <w:p w14:paraId="4CB26D73" w14:textId="77777777" w:rsidR="00D359B1" w:rsidRDefault="0042732D">
      <w:pPr>
        <w:pStyle w:val="SourceCode"/>
      </w:pPr>
      <w:r>
        <w:t xml:space="preserve">    // "" when there is none. It checks the limits; the types already make</w:t>
      </w:r>
    </w:p>
    <w:p w14:paraId="741DB488" w14:textId="77777777" w:rsidR="00D359B1" w:rsidRDefault="0042732D">
      <w:pPr>
        <w:pStyle w:val="SourceCode"/>
      </w:pPr>
      <w:r>
        <w:t xml:space="preserve">    // both whole numbers.</w:t>
      </w:r>
    </w:p>
    <w:p w14:paraId="32A3CADB" w14:textId="77777777" w:rsidR="00D359B1" w:rsidRDefault="0042732D">
      <w:pPr>
        <w:pStyle w:val="SourceCode"/>
      </w:pPr>
      <w:r>
        <w:t xml:space="preserve">    private static string ValidatePage(int pageNumber, int pageSize)</w:t>
      </w:r>
    </w:p>
    <w:p w14:paraId="50A9FA5D" w14:textId="77777777" w:rsidR="00D359B1" w:rsidRDefault="0042732D">
      <w:pPr>
        <w:pStyle w:val="SourceCode"/>
      </w:pPr>
      <w:r>
        <w:t xml:space="preserve">    {</w:t>
      </w:r>
    </w:p>
    <w:p w14:paraId="23F6B494" w14:textId="77777777" w:rsidR="00D359B1" w:rsidRDefault="0042732D">
      <w:pPr>
        <w:pStyle w:val="SourceCode"/>
      </w:pPr>
      <w:r>
        <w:t xml:space="preserve">        if (pageNumber &lt; 1 || pageNumber &gt; PageNumberLimit)</w:t>
      </w:r>
    </w:p>
    <w:p w14:paraId="4A7A4FBB" w14:textId="77777777" w:rsidR="00D359B1" w:rsidRDefault="0042732D">
      <w:pPr>
        <w:pStyle w:val="SourceCode"/>
      </w:pPr>
      <w:r>
        <w:t xml:space="preserve">        {</w:t>
      </w:r>
    </w:p>
    <w:p w14:paraId="51519B17" w14:textId="77777777" w:rsidR="00D359B1" w:rsidRDefault="0042732D">
      <w:pPr>
        <w:pStyle w:val="SourceCode"/>
      </w:pPr>
      <w:r>
        <w:t xml:space="preserve">            return "page number must be from 1 to 10000";</w:t>
      </w:r>
    </w:p>
    <w:p w14:paraId="42B7993F" w14:textId="77777777" w:rsidR="00D359B1" w:rsidRDefault="0042732D">
      <w:pPr>
        <w:pStyle w:val="SourceCode"/>
      </w:pPr>
      <w:r>
        <w:t xml:space="preserve">        }</w:t>
      </w:r>
    </w:p>
    <w:p w14:paraId="187EE233" w14:textId="77777777" w:rsidR="00D359B1" w:rsidRDefault="0042732D">
      <w:pPr>
        <w:pStyle w:val="SourceCode"/>
      </w:pPr>
      <w:r>
        <w:t xml:space="preserve">        if (pageSize &lt; 1 || pageSize &gt; PageSizeLimit)</w:t>
      </w:r>
    </w:p>
    <w:p w14:paraId="56B88FF9" w14:textId="77777777" w:rsidR="00D359B1" w:rsidRDefault="0042732D">
      <w:pPr>
        <w:pStyle w:val="SourceCode"/>
      </w:pPr>
      <w:r>
        <w:t xml:space="preserve">        {</w:t>
      </w:r>
    </w:p>
    <w:p w14:paraId="01782E4F" w14:textId="77777777" w:rsidR="00D359B1" w:rsidRDefault="0042732D">
      <w:pPr>
        <w:pStyle w:val="SourceCode"/>
      </w:pPr>
      <w:r>
        <w:t xml:space="preserve">            return "page size must be from 1 to 50";</w:t>
      </w:r>
    </w:p>
    <w:p w14:paraId="7A9540EC" w14:textId="77777777" w:rsidR="00D359B1" w:rsidRDefault="0042732D">
      <w:pPr>
        <w:pStyle w:val="SourceCode"/>
      </w:pPr>
      <w:r>
        <w:t xml:space="preserve">        }</w:t>
      </w:r>
    </w:p>
    <w:p w14:paraId="4AE88EBA" w14:textId="77777777" w:rsidR="00D359B1" w:rsidRDefault="0042732D">
      <w:pPr>
        <w:pStyle w:val="SourceCode"/>
      </w:pPr>
      <w:r>
        <w:t xml:space="preserve">        return "";</w:t>
      </w:r>
    </w:p>
    <w:p w14:paraId="56B857A6" w14:textId="77777777" w:rsidR="00D359B1" w:rsidRDefault="0042732D">
      <w:pPr>
        <w:pStyle w:val="SourceCode"/>
      </w:pPr>
      <w:r>
        <w:t xml:space="preserve">    }</w:t>
      </w:r>
    </w:p>
    <w:p w14:paraId="79077296" w14:textId="77777777" w:rsidR="00D359B1" w:rsidRDefault="00D359B1">
      <w:pPr>
        <w:pStyle w:val="SourceCode"/>
      </w:pPr>
    </w:p>
    <w:p w14:paraId="2DC3EB4A" w14:textId="77777777" w:rsidR="00D359B1" w:rsidRDefault="0042732D">
      <w:pPr>
        <w:pStyle w:val="SourceCode"/>
      </w:pPr>
      <w:r>
        <w:t xml:space="preserve">    // Remember, ContactFromRow maps the current row into a Contact (Lesson</w:t>
      </w:r>
    </w:p>
    <w:p w14:paraId="50264708" w14:textId="77777777" w:rsidR="00D359B1" w:rsidRDefault="0042732D">
      <w:pPr>
        <w:pStyle w:val="SourceCode"/>
      </w:pPr>
      <w:r>
        <w:t xml:space="preserve">    // 4.6).</w:t>
      </w:r>
    </w:p>
    <w:p w14:paraId="677FCCE1" w14:textId="77777777" w:rsidR="00D359B1" w:rsidRDefault="0042732D">
      <w:pPr>
        <w:pStyle w:val="SourceCode"/>
      </w:pPr>
      <w:r>
        <w:t xml:space="preserve">    private static Contact ContactFromRow(MySqlDataReader reader)</w:t>
      </w:r>
    </w:p>
    <w:p w14:paraId="2CE3BED0" w14:textId="77777777" w:rsidR="00D359B1" w:rsidRDefault="0042732D">
      <w:pPr>
        <w:pStyle w:val="SourceCode"/>
      </w:pPr>
      <w:r>
        <w:t xml:space="preserve">    {</w:t>
      </w:r>
    </w:p>
    <w:p w14:paraId="381BFAB1" w14:textId="77777777" w:rsidR="00D359B1" w:rsidRDefault="0042732D">
      <w:pPr>
        <w:pStyle w:val="SourceCode"/>
      </w:pPr>
      <w:r>
        <w:t xml:space="preserve">        string? phone = null;</w:t>
      </w:r>
    </w:p>
    <w:p w14:paraId="246D3CEE" w14:textId="77777777" w:rsidR="00D359B1" w:rsidRDefault="0042732D">
      <w:pPr>
        <w:pStyle w:val="SourceCode"/>
      </w:pPr>
      <w:r>
        <w:t xml:space="preserve">        if (!reader.IsDBNull(3))</w:t>
      </w:r>
    </w:p>
    <w:p w14:paraId="0DC74E21" w14:textId="77777777" w:rsidR="00D359B1" w:rsidRDefault="0042732D">
      <w:pPr>
        <w:pStyle w:val="SourceCode"/>
      </w:pPr>
      <w:r>
        <w:t xml:space="preserve">        {</w:t>
      </w:r>
    </w:p>
    <w:p w14:paraId="320D0F65" w14:textId="77777777" w:rsidR="00D359B1" w:rsidRDefault="0042732D">
      <w:pPr>
        <w:pStyle w:val="SourceCode"/>
      </w:pPr>
      <w:r>
        <w:t xml:space="preserve">            phone = reader.GetString(3);</w:t>
      </w:r>
    </w:p>
    <w:p w14:paraId="3A147381" w14:textId="77777777" w:rsidR="00D359B1" w:rsidRDefault="0042732D">
      <w:pPr>
        <w:pStyle w:val="SourceCode"/>
      </w:pPr>
      <w:r>
        <w:t xml:space="preserve">        }</w:t>
      </w:r>
    </w:p>
    <w:p w14:paraId="3D9FDF39" w14:textId="77777777" w:rsidR="00D359B1" w:rsidRDefault="0042732D">
      <w:pPr>
        <w:pStyle w:val="SourceCode"/>
      </w:pPr>
      <w:r>
        <w:t xml:space="preserve">        return new Contact(reader.GetInt32(0), reader.GetString(1),</w:t>
      </w:r>
    </w:p>
    <w:p w14:paraId="394372DC" w14:textId="77777777" w:rsidR="00D359B1" w:rsidRDefault="0042732D">
      <w:pPr>
        <w:pStyle w:val="SourceCode"/>
      </w:pPr>
      <w:r>
        <w:t xml:space="preserve">            reader.GetString(2), phone);</w:t>
      </w:r>
    </w:p>
    <w:p w14:paraId="6B9A4400" w14:textId="77777777" w:rsidR="00D359B1" w:rsidRDefault="0042732D">
      <w:pPr>
        <w:pStyle w:val="SourceCode"/>
      </w:pPr>
      <w:r>
        <w:t xml:space="preserve">    }</w:t>
      </w:r>
    </w:p>
    <w:p w14:paraId="182FAB4A" w14:textId="77777777" w:rsidR="00D359B1" w:rsidRDefault="00D359B1">
      <w:pPr>
        <w:pStyle w:val="SourceCode"/>
      </w:pPr>
    </w:p>
    <w:p w14:paraId="77CAEFF3" w14:textId="77777777" w:rsidR="00D359B1" w:rsidRDefault="0042732D">
      <w:pPr>
        <w:pStyle w:val="SourceCode"/>
      </w:pPr>
      <w:r>
        <w:t xml:space="preserve">    // Prints one contact on one line, with (no phone) for a missing phone.</w:t>
      </w:r>
    </w:p>
    <w:p w14:paraId="3F6434B7" w14:textId="77777777" w:rsidR="00D359B1" w:rsidRDefault="0042732D">
      <w:pPr>
        <w:pStyle w:val="SourceCode"/>
      </w:pPr>
      <w:r>
        <w:t xml:space="preserve">    private static void PrintContact(Contact contact)</w:t>
      </w:r>
    </w:p>
    <w:p w14:paraId="024718A4" w14:textId="77777777" w:rsidR="00D359B1" w:rsidRDefault="0042732D">
      <w:pPr>
        <w:pStyle w:val="SourceCode"/>
      </w:pPr>
      <w:r>
        <w:t xml:space="preserve">    {</w:t>
      </w:r>
    </w:p>
    <w:p w14:paraId="7C88FBFA" w14:textId="77777777" w:rsidR="00D359B1" w:rsidRDefault="0042732D">
      <w:pPr>
        <w:pStyle w:val="SourceCode"/>
      </w:pPr>
      <w:r>
        <w:t xml:space="preserve">        string phoneText = "(no phone)";</w:t>
      </w:r>
    </w:p>
    <w:p w14:paraId="2E37B310" w14:textId="77777777" w:rsidR="00D359B1" w:rsidRDefault="0042732D">
      <w:pPr>
        <w:pStyle w:val="SourceCode"/>
      </w:pPr>
      <w:r>
        <w:t xml:space="preserve">        if (contact.Phone != null)</w:t>
      </w:r>
    </w:p>
    <w:p w14:paraId="29DD465A" w14:textId="77777777" w:rsidR="00D359B1" w:rsidRDefault="0042732D">
      <w:pPr>
        <w:pStyle w:val="SourceCode"/>
      </w:pPr>
      <w:r>
        <w:t xml:space="preserve">        {</w:t>
      </w:r>
    </w:p>
    <w:p w14:paraId="28E0C6DC" w14:textId="77777777" w:rsidR="00D359B1" w:rsidRDefault="0042732D">
      <w:pPr>
        <w:pStyle w:val="SourceCode"/>
      </w:pPr>
      <w:r>
        <w:t xml:space="preserve">            phoneText = contact.Phone;</w:t>
      </w:r>
    </w:p>
    <w:p w14:paraId="5239A96E" w14:textId="77777777" w:rsidR="00D359B1" w:rsidRDefault="0042732D">
      <w:pPr>
        <w:pStyle w:val="SourceCode"/>
      </w:pPr>
      <w:r>
        <w:t xml:space="preserve">        }</w:t>
      </w:r>
    </w:p>
    <w:p w14:paraId="0925D40E" w14:textId="77777777" w:rsidR="00D359B1" w:rsidRDefault="0042732D">
      <w:pPr>
        <w:pStyle w:val="SourceCode"/>
      </w:pPr>
      <w:r>
        <w:t xml:space="preserve">        Console.WriteLine("  " + contact.Id + ": " + contact.FullName + ", " +</w:t>
      </w:r>
    </w:p>
    <w:p w14:paraId="0B44D091" w14:textId="77777777" w:rsidR="00D359B1" w:rsidRDefault="0042732D">
      <w:pPr>
        <w:pStyle w:val="SourceCode"/>
      </w:pPr>
      <w:r>
        <w:t xml:space="preserve">            contact.Email + ", " + phoneText);</w:t>
      </w:r>
    </w:p>
    <w:p w14:paraId="6A01F5FB" w14:textId="77777777" w:rsidR="00D359B1" w:rsidRDefault="0042732D">
      <w:pPr>
        <w:pStyle w:val="SourceCode"/>
      </w:pPr>
      <w:r>
        <w:t xml:space="preserve">    }</w:t>
      </w:r>
    </w:p>
    <w:p w14:paraId="68469DEF" w14:textId="77777777" w:rsidR="00D359B1" w:rsidRDefault="00D359B1">
      <w:pPr>
        <w:pStyle w:val="SourceCode"/>
      </w:pPr>
    </w:p>
    <w:p w14:paraId="7825CE69" w14:textId="77777777" w:rsidR="00D359B1" w:rsidRDefault="0042732D">
      <w:pPr>
        <w:pStyle w:val="SourceCode"/>
      </w:pPr>
      <w:r>
        <w:t xml:space="preserve">    // Runs one query that has no placeholders and prints every contact it</w:t>
      </w:r>
    </w:p>
    <w:p w14:paraId="5D6C8442" w14:textId="77777777" w:rsidR="00D359B1" w:rsidRDefault="0042732D">
      <w:pPr>
        <w:pStyle w:val="SourceCode"/>
      </w:pPr>
      <w:r>
        <w:t xml:space="preserve">    // returns, in its ORDER BY's order. Returns 0, or 1 after one Error</w:t>
      </w:r>
    </w:p>
    <w:p w14:paraId="271ACA65" w14:textId="77777777" w:rsidR="00D359B1" w:rsidRDefault="0042732D">
      <w:pPr>
        <w:pStyle w:val="SourceCode"/>
      </w:pPr>
      <w:r>
        <w:t xml:space="preserve">    // line; using closes the reader and the command when the try block</w:t>
      </w:r>
    </w:p>
    <w:p w14:paraId="49D3462E" w14:textId="77777777" w:rsidR="00D359B1" w:rsidRDefault="0042732D">
      <w:pPr>
        <w:pStyle w:val="SourceCode"/>
      </w:pPr>
      <w:r>
        <w:t xml:space="preserve">    // ends, even then.</w:t>
      </w:r>
    </w:p>
    <w:p w14:paraId="4938231C" w14:textId="77777777" w:rsidR="00D359B1" w:rsidRDefault="0042732D">
      <w:pPr>
        <w:pStyle w:val="SourceCode"/>
      </w:pPr>
      <w:r>
        <w:t xml:space="preserve">    private static int ListSorted(MySqlConnection connection, string label,</w:t>
      </w:r>
    </w:p>
    <w:p w14:paraId="09A7BF31" w14:textId="77777777" w:rsidR="00D359B1" w:rsidRDefault="0042732D">
      <w:pPr>
        <w:pStyle w:val="SourceCode"/>
      </w:pPr>
      <w:r>
        <w:t xml:space="preserve">        string sql)</w:t>
      </w:r>
    </w:p>
    <w:p w14:paraId="035E825D" w14:textId="77777777" w:rsidR="00D359B1" w:rsidRDefault="0042732D">
      <w:pPr>
        <w:pStyle w:val="SourceCode"/>
      </w:pPr>
      <w:r>
        <w:t xml:space="preserve">    {</w:t>
      </w:r>
    </w:p>
    <w:p w14:paraId="5BBBC8CE" w14:textId="77777777" w:rsidR="00D359B1" w:rsidRDefault="0042732D">
      <w:pPr>
        <w:pStyle w:val="SourceCode"/>
      </w:pPr>
      <w:r>
        <w:t xml:space="preserve">        try</w:t>
      </w:r>
    </w:p>
    <w:p w14:paraId="4E136851" w14:textId="77777777" w:rsidR="00D359B1" w:rsidRDefault="0042732D">
      <w:pPr>
        <w:pStyle w:val="SourceCode"/>
      </w:pPr>
      <w:r>
        <w:t xml:space="preserve">        {</w:t>
      </w:r>
    </w:p>
    <w:p w14:paraId="5995D154" w14:textId="77777777" w:rsidR="00D359B1" w:rsidRDefault="0042732D">
      <w:pPr>
        <w:pStyle w:val="SourceCode"/>
      </w:pPr>
      <w:r>
        <w:t xml:space="preserve">            using MySqlCommand query = new MySqlCommand(sql, connection);</w:t>
      </w:r>
    </w:p>
    <w:p w14:paraId="638C5E8D" w14:textId="77777777" w:rsidR="00D359B1" w:rsidRDefault="0042732D">
      <w:pPr>
        <w:pStyle w:val="SourceCode"/>
      </w:pPr>
      <w:r>
        <w:t xml:space="preserve">            using MySqlDataReader reader = query.ExecuteReader();</w:t>
      </w:r>
    </w:p>
    <w:p w14:paraId="1B143BAA" w14:textId="77777777" w:rsidR="00D359B1" w:rsidRDefault="0042732D">
      <w:pPr>
        <w:pStyle w:val="SourceCode"/>
      </w:pPr>
      <w:r>
        <w:t xml:space="preserve">            Console.WriteLine(label + ":");</w:t>
      </w:r>
    </w:p>
    <w:p w14:paraId="7241A692" w14:textId="77777777" w:rsidR="00D359B1" w:rsidRDefault="0042732D">
      <w:pPr>
        <w:pStyle w:val="SourceCode"/>
      </w:pPr>
      <w:r>
        <w:t xml:space="preserve">            while (reader.Read())</w:t>
      </w:r>
    </w:p>
    <w:p w14:paraId="5BA0299F" w14:textId="77777777" w:rsidR="00D359B1" w:rsidRDefault="0042732D">
      <w:pPr>
        <w:pStyle w:val="SourceCode"/>
      </w:pPr>
      <w:r>
        <w:t xml:space="preserve">            {</w:t>
      </w:r>
    </w:p>
    <w:p w14:paraId="2A6998E5" w14:textId="77777777" w:rsidR="00D359B1" w:rsidRDefault="0042732D">
      <w:pPr>
        <w:pStyle w:val="SourceCode"/>
      </w:pPr>
      <w:r>
        <w:t xml:space="preserve">                PrintContact(ContactFromRow(reader));</w:t>
      </w:r>
    </w:p>
    <w:p w14:paraId="301B64C1" w14:textId="77777777" w:rsidR="00D359B1" w:rsidRDefault="0042732D">
      <w:pPr>
        <w:pStyle w:val="SourceCode"/>
      </w:pPr>
      <w:r>
        <w:t xml:space="preserve">            }</w:t>
      </w:r>
    </w:p>
    <w:p w14:paraId="25F5189B" w14:textId="77777777" w:rsidR="00D359B1" w:rsidRDefault="0042732D">
      <w:pPr>
        <w:pStyle w:val="SourceCode"/>
      </w:pPr>
      <w:r>
        <w:t xml:space="preserve">        }</w:t>
      </w:r>
    </w:p>
    <w:p w14:paraId="46BDB9A4" w14:textId="77777777" w:rsidR="00D359B1" w:rsidRDefault="0042732D">
      <w:pPr>
        <w:pStyle w:val="SourceCode"/>
      </w:pPr>
      <w:r>
        <w:t xml:space="preserve">        catch (MySqlException error)</w:t>
      </w:r>
    </w:p>
    <w:p w14:paraId="77879F6B" w14:textId="77777777" w:rsidR="00D359B1" w:rsidRDefault="0042732D">
      <w:pPr>
        <w:pStyle w:val="SourceCode"/>
      </w:pPr>
      <w:r>
        <w:t xml:space="preserve">        {</w:t>
      </w:r>
    </w:p>
    <w:p w14:paraId="28FBB9B8" w14:textId="77777777" w:rsidR="00D359B1" w:rsidRDefault="0042732D">
      <w:pPr>
        <w:pStyle w:val="SourceCode"/>
      </w:pPr>
      <w:r>
        <w:t xml:space="preserve">            Console.Error.WriteLine("Error: " + error.Message);</w:t>
      </w:r>
    </w:p>
    <w:p w14:paraId="5C108668" w14:textId="77777777" w:rsidR="00D359B1" w:rsidRDefault="0042732D">
      <w:pPr>
        <w:pStyle w:val="SourceCode"/>
      </w:pPr>
      <w:r>
        <w:t xml:space="preserve">            return 1;</w:t>
      </w:r>
    </w:p>
    <w:p w14:paraId="01013753" w14:textId="77777777" w:rsidR="00D359B1" w:rsidRDefault="0042732D">
      <w:pPr>
        <w:pStyle w:val="SourceCode"/>
      </w:pPr>
      <w:r>
        <w:t xml:space="preserve">        }</w:t>
      </w:r>
    </w:p>
    <w:p w14:paraId="26B42214" w14:textId="77777777" w:rsidR="00D359B1" w:rsidRDefault="0042732D">
      <w:pPr>
        <w:pStyle w:val="SourceCode"/>
      </w:pPr>
      <w:r>
        <w:t xml:space="preserve">        return 0;</w:t>
      </w:r>
    </w:p>
    <w:p w14:paraId="678C1236" w14:textId="77777777" w:rsidR="00D359B1" w:rsidRDefault="0042732D">
      <w:pPr>
        <w:pStyle w:val="SourceCode"/>
      </w:pPr>
      <w:r>
        <w:t xml:space="preserve">    }</w:t>
      </w:r>
    </w:p>
    <w:p w14:paraId="03A388C3" w14:textId="77777777" w:rsidR="00D359B1" w:rsidRDefault="00D359B1">
      <w:pPr>
        <w:pStyle w:val="SourceCode"/>
      </w:pPr>
    </w:p>
    <w:p w14:paraId="33C24242" w14:textId="77777777" w:rsidR="00D359B1" w:rsidRDefault="0042732D">
      <w:pPr>
        <w:pStyle w:val="SourceCode"/>
      </w:pPr>
      <w:r>
        <w:t xml:space="preserve">    // Returns how many contacts the table holds; a failed query throws a</w:t>
      </w:r>
    </w:p>
    <w:p w14:paraId="3E74B844" w14:textId="77777777" w:rsidR="00D359B1" w:rsidRDefault="0042732D">
      <w:pPr>
        <w:pStyle w:val="SourceCode"/>
      </w:pPr>
      <w:r>
        <w:t xml:space="preserve">    // MySqlException for the caller to catch. Remember, GetInt32(0) reads</w:t>
      </w:r>
    </w:p>
    <w:p w14:paraId="1ECDDDD3" w14:textId="77777777" w:rsidR="00D359B1" w:rsidRDefault="0042732D">
      <w:pPr>
        <w:pStyle w:val="SourceCode"/>
      </w:pPr>
      <w:r>
        <w:t xml:space="preserve">    // the one column of the one row, and using closes the reader here.</w:t>
      </w:r>
    </w:p>
    <w:p w14:paraId="5AC3A850" w14:textId="77777777" w:rsidR="00D359B1" w:rsidRDefault="0042732D">
      <w:pPr>
        <w:pStyle w:val="SourceCode"/>
      </w:pPr>
      <w:r>
        <w:t xml:space="preserve">    private static int CountContacts(MySqlConnection connection)</w:t>
      </w:r>
    </w:p>
    <w:p w14:paraId="1F1CFBE7" w14:textId="77777777" w:rsidR="00D359B1" w:rsidRDefault="0042732D">
      <w:pPr>
        <w:pStyle w:val="SourceCode"/>
      </w:pPr>
      <w:r>
        <w:t xml:space="preserve">    {</w:t>
      </w:r>
    </w:p>
    <w:p w14:paraId="35F8838B" w14:textId="77777777" w:rsidR="00D359B1" w:rsidRDefault="0042732D">
      <w:pPr>
        <w:pStyle w:val="SourceCode"/>
      </w:pPr>
      <w:r>
        <w:t xml:space="preserve">        using MySqlCommand counting = new MySqlCommand(CountAll, connection);</w:t>
      </w:r>
    </w:p>
    <w:p w14:paraId="19DB2EEF" w14:textId="77777777" w:rsidR="00D359B1" w:rsidRDefault="0042732D">
      <w:pPr>
        <w:pStyle w:val="SourceCode"/>
      </w:pPr>
      <w:r>
        <w:t xml:space="preserve">        using MySqlDataReader reader = counting.ExecuteReader();</w:t>
      </w:r>
    </w:p>
    <w:p w14:paraId="08A44C96" w14:textId="77777777" w:rsidR="00D359B1" w:rsidRDefault="0042732D">
      <w:pPr>
        <w:pStyle w:val="SourceCode"/>
      </w:pPr>
      <w:r>
        <w:t xml:space="preserve">        reader.Read();</w:t>
      </w:r>
    </w:p>
    <w:p w14:paraId="221ACE17" w14:textId="77777777" w:rsidR="00D359B1" w:rsidRDefault="0042732D">
      <w:pPr>
        <w:pStyle w:val="SourceCode"/>
      </w:pPr>
      <w:r>
        <w:t xml:space="preserve">        return reader.GetInt32(0);</w:t>
      </w:r>
    </w:p>
    <w:p w14:paraId="796119A6" w14:textId="77777777" w:rsidR="00D359B1" w:rsidRDefault="0042732D">
      <w:pPr>
        <w:pStyle w:val="SourceCode"/>
      </w:pPr>
      <w:r>
        <w:t xml:space="preserve">    }</w:t>
      </w:r>
    </w:p>
    <w:p w14:paraId="1D21F895" w14:textId="77777777" w:rsidR="00D359B1" w:rsidRDefault="00D359B1">
      <w:pPr>
        <w:pStyle w:val="SourceCode"/>
      </w:pPr>
    </w:p>
    <w:p w14:paraId="3B4A2899" w14:textId="77777777" w:rsidR="00D359B1" w:rsidRDefault="0042732D">
      <w:pPr>
        <w:pStyle w:val="SourceCode"/>
      </w:pPr>
      <w:r>
        <w:t xml:space="preserve">    // Validates the page, then prints that page of the alphabetical list,</w:t>
      </w:r>
    </w:p>
    <w:p w14:paraId="27043F77" w14:textId="77777777" w:rsidR="00D359B1" w:rsidRDefault="0042732D">
      <w:pPr>
        <w:pStyle w:val="SourceCode"/>
      </w:pPr>
      <w:r>
        <w:t xml:space="preserve">    // or No contacts on this page when the list is shorter. Returns 0, or</w:t>
      </w:r>
    </w:p>
    <w:p w14:paraId="69036F73" w14:textId="77777777" w:rsidR="00D359B1" w:rsidRDefault="0042732D">
      <w:pPr>
        <w:pStyle w:val="SourceCode"/>
      </w:pPr>
      <w:r>
        <w:t xml:space="preserve">    // 1 after one Error line: a rejected page is a failure.</w:t>
      </w:r>
    </w:p>
    <w:p w14:paraId="43D789F6" w14:textId="77777777" w:rsidR="00D359B1" w:rsidRDefault="0042732D">
      <w:pPr>
        <w:pStyle w:val="SourceCode"/>
      </w:pPr>
      <w:r>
        <w:t xml:space="preserve">    private static int ListPage(MySqlConnection connection, int pageNumber,</w:t>
      </w:r>
    </w:p>
    <w:p w14:paraId="3ED46D85" w14:textId="77777777" w:rsidR="00D359B1" w:rsidRDefault="0042732D">
      <w:pPr>
        <w:pStyle w:val="SourceCode"/>
      </w:pPr>
      <w:r>
        <w:t xml:space="preserve">        int pageSize)</w:t>
      </w:r>
    </w:p>
    <w:p w14:paraId="767A6845" w14:textId="77777777" w:rsidR="00D359B1" w:rsidRDefault="0042732D">
      <w:pPr>
        <w:pStyle w:val="SourceCode"/>
      </w:pPr>
      <w:r>
        <w:t xml:space="preserve">    {</w:t>
      </w:r>
    </w:p>
    <w:p w14:paraId="50FF20EB" w14:textId="77777777" w:rsidR="00D359B1" w:rsidRDefault="0042732D">
      <w:pPr>
        <w:pStyle w:val="SourceCode"/>
      </w:pPr>
      <w:r>
        <w:t xml:space="preserve">        string problem = ValidatePage(pageNumber, pageSize);</w:t>
      </w:r>
    </w:p>
    <w:p w14:paraId="669EA8F7" w14:textId="77777777" w:rsidR="00D359B1" w:rsidRDefault="0042732D">
      <w:pPr>
        <w:pStyle w:val="SourceCode"/>
      </w:pPr>
      <w:r>
        <w:t xml:space="preserve">        if (problem != "")</w:t>
      </w:r>
    </w:p>
    <w:p w14:paraId="6FC50483" w14:textId="77777777" w:rsidR="00D359B1" w:rsidRDefault="0042732D">
      <w:pPr>
        <w:pStyle w:val="SourceCode"/>
      </w:pPr>
      <w:r>
        <w:t xml:space="preserve">        {</w:t>
      </w:r>
    </w:p>
    <w:p w14:paraId="744B0E4C" w14:textId="77777777" w:rsidR="00D359B1" w:rsidRDefault="0042732D">
      <w:pPr>
        <w:pStyle w:val="SourceCode"/>
      </w:pPr>
      <w:r>
        <w:t xml:space="preserve">            Console.Error.WriteLine("Error: " + problem);</w:t>
      </w:r>
    </w:p>
    <w:p w14:paraId="7E706B6C" w14:textId="77777777" w:rsidR="00D359B1" w:rsidRDefault="0042732D">
      <w:pPr>
        <w:pStyle w:val="SourceCode"/>
      </w:pPr>
      <w:r>
        <w:t xml:space="preserve">            return 1;</w:t>
      </w:r>
    </w:p>
    <w:p w14:paraId="39D60B24" w14:textId="77777777" w:rsidR="00D359B1" w:rsidRDefault="0042732D">
      <w:pPr>
        <w:pStyle w:val="SourceCode"/>
      </w:pPr>
      <w:r>
        <w:t xml:space="preserve">        }</w:t>
      </w:r>
    </w:p>
    <w:p w14:paraId="6376361F" w14:textId="77777777" w:rsidR="00D359B1" w:rsidRDefault="0042732D">
      <w:pPr>
        <w:pStyle w:val="SourceCode"/>
      </w:pPr>
      <w:r>
        <w:t xml:space="preserve">        int offset = (pageNumber - 1) * pageSize;</w:t>
      </w:r>
    </w:p>
    <w:p w14:paraId="49073F7E" w14:textId="77777777" w:rsidR="00D359B1" w:rsidRDefault="0042732D">
      <w:pPr>
        <w:pStyle w:val="SourceCode"/>
      </w:pPr>
      <w:r>
        <w:t xml:space="preserve">        try</w:t>
      </w:r>
    </w:p>
    <w:p w14:paraId="361BA4C2" w14:textId="77777777" w:rsidR="00D359B1" w:rsidRDefault="0042732D">
      <w:pPr>
        <w:pStyle w:val="SourceCode"/>
      </w:pPr>
      <w:r>
        <w:t xml:space="preserve">        {</w:t>
      </w:r>
    </w:p>
    <w:p w14:paraId="5D8C741A" w14:textId="77777777" w:rsidR="00D359B1" w:rsidRDefault="0042732D">
      <w:pPr>
        <w:pStyle w:val="SourceCode"/>
      </w:pPr>
      <w:r>
        <w:t xml:space="preserve">            int total = CountContacts(connection);</w:t>
      </w:r>
    </w:p>
    <w:p w14:paraId="704EEA2D" w14:textId="77777777" w:rsidR="00D359B1" w:rsidRDefault="0042732D">
      <w:pPr>
        <w:pStyle w:val="SourceCode"/>
      </w:pPr>
      <w:r>
        <w:t xml:space="preserve">            // Remember, adding pageSize - 1 before the whole-number</w:t>
      </w:r>
    </w:p>
    <w:p w14:paraId="1E7AAD4C" w14:textId="77777777" w:rsidR="00D359B1" w:rsidRDefault="0042732D">
      <w:pPr>
        <w:pStyle w:val="SourceCode"/>
      </w:pPr>
      <w:r>
        <w:t xml:space="preserve">            // division rounds the page count up.</w:t>
      </w:r>
    </w:p>
    <w:p w14:paraId="6356F447" w14:textId="77777777" w:rsidR="00D359B1" w:rsidRDefault="0042732D">
      <w:pPr>
        <w:pStyle w:val="SourceCode"/>
      </w:pPr>
      <w:r>
        <w:t xml:space="preserve">            int pageCount = (total + pageSize - 1) / pageSize;</w:t>
      </w:r>
    </w:p>
    <w:p w14:paraId="19E6466D" w14:textId="77777777" w:rsidR="00D359B1" w:rsidRDefault="0042732D">
      <w:pPr>
        <w:pStyle w:val="SourceCode"/>
      </w:pPr>
      <w:r>
        <w:t xml:space="preserve">            // Remember, each value is an int, so the connector sends a</w:t>
      </w:r>
    </w:p>
    <w:p w14:paraId="32287607" w14:textId="77777777" w:rsidR="00D359B1" w:rsidRDefault="0042732D">
      <w:pPr>
        <w:pStyle w:val="SourceCode"/>
      </w:pPr>
      <w:r>
        <w:t xml:space="preserve">            // whole number.</w:t>
      </w:r>
    </w:p>
    <w:p w14:paraId="5544A762" w14:textId="77777777" w:rsidR="00D359B1" w:rsidRDefault="0042732D">
      <w:pPr>
        <w:pStyle w:val="SourceCode"/>
      </w:pPr>
      <w:r>
        <w:t xml:space="preserve">            using MySqlCommand page = new MySqlCommand(PageByName,</w:t>
      </w:r>
    </w:p>
    <w:p w14:paraId="45D64753" w14:textId="77777777" w:rsidR="00D359B1" w:rsidRDefault="0042732D">
      <w:pPr>
        <w:pStyle w:val="SourceCode"/>
      </w:pPr>
      <w:r>
        <w:t xml:space="preserve">                connection);</w:t>
      </w:r>
    </w:p>
    <w:p w14:paraId="487B0422" w14:textId="77777777" w:rsidR="00D359B1" w:rsidRDefault="0042732D">
      <w:pPr>
        <w:pStyle w:val="SourceCode"/>
      </w:pPr>
      <w:r>
        <w:t xml:space="preserve">            page.Parameters.AddWithValue("@limit", pageSize);</w:t>
      </w:r>
    </w:p>
    <w:p w14:paraId="325A630B" w14:textId="77777777" w:rsidR="00D359B1" w:rsidRDefault="0042732D">
      <w:pPr>
        <w:pStyle w:val="SourceCode"/>
      </w:pPr>
      <w:r>
        <w:t xml:space="preserve">            page.Parameters.AddWithValue("@offset", offset);</w:t>
      </w:r>
    </w:p>
    <w:p w14:paraId="50967CE7" w14:textId="77777777" w:rsidR="00D359B1" w:rsidRDefault="0042732D">
      <w:pPr>
        <w:pStyle w:val="SourceCode"/>
      </w:pPr>
      <w:r>
        <w:t xml:space="preserve">            using MySqlDataReader reader = page.ExecuteReader();</w:t>
      </w:r>
    </w:p>
    <w:p w14:paraId="384296F0" w14:textId="77777777" w:rsidR="00D359B1" w:rsidRDefault="0042732D">
      <w:pPr>
        <w:pStyle w:val="SourceCode"/>
      </w:pPr>
      <w:r>
        <w:t xml:space="preserve">            Console.WriteLine("Page " + pageNumber + " of " + pageCount +</w:t>
      </w:r>
    </w:p>
    <w:p w14:paraId="6DA55A0A" w14:textId="77777777" w:rsidR="00D359B1" w:rsidRDefault="0042732D">
      <w:pPr>
        <w:pStyle w:val="SourceCode"/>
      </w:pPr>
      <w:r>
        <w:t xml:space="preserve">                " (" + total + " contacts), " + pageSize + " per page:");</w:t>
      </w:r>
    </w:p>
    <w:p w14:paraId="7B7C1E33" w14:textId="77777777" w:rsidR="00D359B1" w:rsidRDefault="0042732D">
      <w:pPr>
        <w:pStyle w:val="SourceCode"/>
      </w:pPr>
      <w:r>
        <w:t xml:space="preserve">            int shown = 0;</w:t>
      </w:r>
    </w:p>
    <w:p w14:paraId="639F925F" w14:textId="77777777" w:rsidR="00D359B1" w:rsidRDefault="0042732D">
      <w:pPr>
        <w:pStyle w:val="SourceCode"/>
      </w:pPr>
      <w:r>
        <w:t xml:space="preserve">            while (reader.Read())</w:t>
      </w:r>
    </w:p>
    <w:p w14:paraId="7BBF2C7C" w14:textId="77777777" w:rsidR="00D359B1" w:rsidRDefault="0042732D">
      <w:pPr>
        <w:pStyle w:val="SourceCode"/>
      </w:pPr>
      <w:r>
        <w:t xml:space="preserve">            {</w:t>
      </w:r>
    </w:p>
    <w:p w14:paraId="701A996A" w14:textId="77777777" w:rsidR="00D359B1" w:rsidRDefault="0042732D">
      <w:pPr>
        <w:pStyle w:val="SourceCode"/>
      </w:pPr>
      <w:r>
        <w:t xml:space="preserve">                PrintContact(ContactFromRow(reader));</w:t>
      </w:r>
    </w:p>
    <w:p w14:paraId="477C67D3" w14:textId="77777777" w:rsidR="00D359B1" w:rsidRDefault="0042732D">
      <w:pPr>
        <w:pStyle w:val="SourceCode"/>
      </w:pPr>
      <w:r>
        <w:t xml:space="preserve">                shown++;</w:t>
      </w:r>
    </w:p>
    <w:p w14:paraId="0AA7EE49" w14:textId="77777777" w:rsidR="00D359B1" w:rsidRDefault="0042732D">
      <w:pPr>
        <w:pStyle w:val="SourceCode"/>
      </w:pPr>
      <w:r>
        <w:t xml:space="preserve">            }</w:t>
      </w:r>
    </w:p>
    <w:p w14:paraId="676D17D2" w14:textId="77777777" w:rsidR="00D359B1" w:rsidRDefault="0042732D">
      <w:pPr>
        <w:pStyle w:val="SourceCode"/>
      </w:pPr>
      <w:r>
        <w:t xml:space="preserve">            // A page past the end of the list is an outcome, not a failure.</w:t>
      </w:r>
    </w:p>
    <w:p w14:paraId="5F37C10F" w14:textId="77777777" w:rsidR="00D359B1" w:rsidRDefault="0042732D">
      <w:pPr>
        <w:pStyle w:val="SourceCode"/>
      </w:pPr>
      <w:r>
        <w:t xml:space="preserve">            if (shown == 0)</w:t>
      </w:r>
    </w:p>
    <w:p w14:paraId="78F63A42" w14:textId="77777777" w:rsidR="00D359B1" w:rsidRDefault="0042732D">
      <w:pPr>
        <w:pStyle w:val="SourceCode"/>
      </w:pPr>
      <w:r>
        <w:t xml:space="preserve">            {</w:t>
      </w:r>
    </w:p>
    <w:p w14:paraId="1925DFB4" w14:textId="77777777" w:rsidR="00D359B1" w:rsidRDefault="0042732D">
      <w:pPr>
        <w:pStyle w:val="SourceCode"/>
      </w:pPr>
      <w:r>
        <w:t xml:space="preserve">                Console.WriteLine("  No contacts on this page");</w:t>
      </w:r>
    </w:p>
    <w:p w14:paraId="5D03BB41" w14:textId="77777777" w:rsidR="00D359B1" w:rsidRDefault="0042732D">
      <w:pPr>
        <w:pStyle w:val="SourceCode"/>
      </w:pPr>
      <w:r>
        <w:t xml:space="preserve">            }</w:t>
      </w:r>
    </w:p>
    <w:p w14:paraId="733395A9" w14:textId="77777777" w:rsidR="00D359B1" w:rsidRDefault="0042732D">
      <w:pPr>
        <w:pStyle w:val="SourceCode"/>
      </w:pPr>
      <w:r>
        <w:t xml:space="preserve">        }</w:t>
      </w:r>
    </w:p>
    <w:p w14:paraId="1D016790" w14:textId="77777777" w:rsidR="00D359B1" w:rsidRDefault="0042732D">
      <w:pPr>
        <w:pStyle w:val="SourceCode"/>
      </w:pPr>
      <w:r>
        <w:t xml:space="preserve">        catch (MySqlException error)</w:t>
      </w:r>
    </w:p>
    <w:p w14:paraId="59EEB9D5" w14:textId="77777777" w:rsidR="00D359B1" w:rsidRDefault="0042732D">
      <w:pPr>
        <w:pStyle w:val="SourceCode"/>
      </w:pPr>
      <w:r>
        <w:t xml:space="preserve">        {</w:t>
      </w:r>
    </w:p>
    <w:p w14:paraId="365BF4E6" w14:textId="77777777" w:rsidR="00D359B1" w:rsidRDefault="0042732D">
      <w:pPr>
        <w:pStyle w:val="SourceCode"/>
      </w:pPr>
      <w:r>
        <w:t xml:space="preserve">            Console.Error.WriteLine("Error: " + error.Message);</w:t>
      </w:r>
    </w:p>
    <w:p w14:paraId="00CEF134" w14:textId="77777777" w:rsidR="00D359B1" w:rsidRDefault="0042732D">
      <w:pPr>
        <w:pStyle w:val="SourceCode"/>
      </w:pPr>
      <w:r>
        <w:t xml:space="preserve">            return 1;</w:t>
      </w:r>
    </w:p>
    <w:p w14:paraId="1E07FC9C" w14:textId="77777777" w:rsidR="00D359B1" w:rsidRDefault="0042732D">
      <w:pPr>
        <w:pStyle w:val="SourceCode"/>
      </w:pPr>
      <w:r>
        <w:t xml:space="preserve">        }</w:t>
      </w:r>
    </w:p>
    <w:p w14:paraId="3372A04D" w14:textId="77777777" w:rsidR="00D359B1" w:rsidRDefault="0042732D">
      <w:pPr>
        <w:pStyle w:val="SourceCode"/>
      </w:pPr>
      <w:r>
        <w:t xml:space="preserve">        return 0;</w:t>
      </w:r>
    </w:p>
    <w:p w14:paraId="4F7C6EB8" w14:textId="77777777" w:rsidR="00D359B1" w:rsidRDefault="0042732D">
      <w:pPr>
        <w:pStyle w:val="SourceCode"/>
      </w:pPr>
      <w:r>
        <w:t xml:space="preserve">    }</w:t>
      </w:r>
    </w:p>
    <w:p w14:paraId="73B068A3" w14:textId="77777777" w:rsidR="00D359B1" w:rsidRDefault="00D359B1">
      <w:pPr>
        <w:pStyle w:val="SourceCode"/>
      </w:pPr>
    </w:p>
    <w:p w14:paraId="51AB2B00" w14:textId="77777777" w:rsidR="00D359B1" w:rsidRDefault="0042732D">
      <w:pPr>
        <w:pStyle w:val="SourceCode"/>
      </w:pPr>
      <w:r>
        <w:t xml:space="preserve">    // Remember, Main starts the program; 0 = success, 1 = failure.</w:t>
      </w:r>
    </w:p>
    <w:p w14:paraId="2E9D8D85" w14:textId="77777777" w:rsidR="00D359B1" w:rsidRDefault="0042732D">
      <w:pPr>
        <w:pStyle w:val="SourceCode"/>
      </w:pPr>
      <w:r>
        <w:t xml:space="preserve">    private static int Main()</w:t>
      </w:r>
    </w:p>
    <w:p w14:paraId="6D4AFE15" w14:textId="77777777" w:rsidR="00D359B1" w:rsidRDefault="0042732D">
      <w:pPr>
        <w:pStyle w:val="SourceCode"/>
      </w:pPr>
      <w:r>
        <w:t xml:space="preserve">    {</w:t>
      </w:r>
    </w:p>
    <w:p w14:paraId="71025281" w14:textId="77777777" w:rsidR="00D359B1" w:rsidRDefault="0042732D">
      <w:pPr>
        <w:pStyle w:val="SourceCode"/>
      </w:pPr>
      <w:r>
        <w:t xml:space="preserve">        // Remember, the password comes only from SPA_DB_PASSWORD.</w:t>
      </w:r>
    </w:p>
    <w:p w14:paraId="012407D8" w14:textId="77777777" w:rsidR="00D359B1" w:rsidRDefault="0042732D">
      <w:pPr>
        <w:pStyle w:val="SourceCode"/>
      </w:pPr>
      <w:r>
        <w:t xml:space="preserve">        string? password =</w:t>
      </w:r>
    </w:p>
    <w:p w14:paraId="5E4D8903" w14:textId="77777777" w:rsidR="00D359B1" w:rsidRDefault="0042732D">
      <w:pPr>
        <w:pStyle w:val="SourceCode"/>
      </w:pPr>
      <w:r>
        <w:t xml:space="preserve">            Environment.GetEnvironmentVariable("SPA_DB_PASSWORD");</w:t>
      </w:r>
    </w:p>
    <w:p w14:paraId="5F8E23FC" w14:textId="77777777" w:rsidR="00D359B1" w:rsidRDefault="0042732D">
      <w:pPr>
        <w:pStyle w:val="SourceCode"/>
      </w:pPr>
      <w:r>
        <w:t xml:space="preserve">        if (password == null)</w:t>
      </w:r>
    </w:p>
    <w:p w14:paraId="6B07756D" w14:textId="77777777" w:rsidR="00D359B1" w:rsidRDefault="0042732D">
      <w:pPr>
        <w:pStyle w:val="SourceCode"/>
      </w:pPr>
      <w:r>
        <w:t xml:space="preserve">        {</w:t>
      </w:r>
    </w:p>
    <w:p w14:paraId="1830D29B" w14:textId="77777777" w:rsidR="00D359B1" w:rsidRDefault="0042732D">
      <w:pPr>
        <w:pStyle w:val="SourceCode"/>
      </w:pPr>
      <w:r>
        <w:t xml:space="preserve">            Console.Error.WriteLine("Error: SPA_DB_PASSWORD is not set");</w:t>
      </w:r>
    </w:p>
    <w:p w14:paraId="240C4F77" w14:textId="77777777" w:rsidR="00D359B1" w:rsidRDefault="0042732D">
      <w:pPr>
        <w:pStyle w:val="SourceCode"/>
      </w:pPr>
      <w:r>
        <w:t xml:space="preserve">            return 1;</w:t>
      </w:r>
    </w:p>
    <w:p w14:paraId="075142D4" w14:textId="77777777" w:rsidR="00D359B1" w:rsidRDefault="0042732D">
      <w:pPr>
        <w:pStyle w:val="SourceCode"/>
      </w:pPr>
      <w:r>
        <w:t xml:space="preserve">        }</w:t>
      </w:r>
    </w:p>
    <w:p w14:paraId="537D7424" w14:textId="77777777" w:rsidR="00D359B1" w:rsidRDefault="00D359B1">
      <w:pPr>
        <w:pStyle w:val="SourceCode"/>
      </w:pPr>
    </w:p>
    <w:p w14:paraId="0EDD5A9A" w14:textId="77777777" w:rsidR="00D359B1" w:rsidRDefault="0042732D">
      <w:pPr>
        <w:pStyle w:val="SourceCode"/>
      </w:pPr>
      <w:r>
        <w:t xml:space="preserve">        // Remember, a throw lands in the catch, and using closes the</w:t>
      </w:r>
    </w:p>
    <w:p w14:paraId="5CE99166" w14:textId="77777777" w:rsidR="00D359B1" w:rsidRDefault="0042732D">
      <w:pPr>
        <w:pStyle w:val="SourceCode"/>
      </w:pPr>
      <w:r>
        <w:t xml:space="preserve">        // connection even when an exception leaves the try block early.</w:t>
      </w:r>
    </w:p>
    <w:p w14:paraId="077BCC87" w14:textId="77777777" w:rsidR="00D359B1" w:rsidRDefault="0042732D">
      <w:pPr>
        <w:pStyle w:val="SourceCode"/>
      </w:pPr>
      <w:r>
        <w:t xml:space="preserve">        // failures adds up what each list method returns.</w:t>
      </w:r>
    </w:p>
    <w:p w14:paraId="3361FBAF" w14:textId="77777777" w:rsidR="00D359B1" w:rsidRDefault="0042732D">
      <w:pPr>
        <w:pStyle w:val="SourceCode"/>
      </w:pPr>
      <w:r>
        <w:t xml:space="preserve">        int failures = 0;</w:t>
      </w:r>
    </w:p>
    <w:p w14:paraId="51013B98" w14:textId="77777777" w:rsidR="00D359B1" w:rsidRDefault="0042732D">
      <w:pPr>
        <w:pStyle w:val="SourceCode"/>
      </w:pPr>
      <w:r>
        <w:t xml:space="preserve">        try</w:t>
      </w:r>
    </w:p>
    <w:p w14:paraId="375819F3" w14:textId="77777777" w:rsidR="00D359B1" w:rsidRDefault="0042732D">
      <w:pPr>
        <w:pStyle w:val="SourceCode"/>
      </w:pPr>
      <w:r>
        <w:t xml:space="preserve">        {</w:t>
      </w:r>
    </w:p>
    <w:p w14:paraId="49E8500D" w14:textId="77777777" w:rsidR="00D359B1" w:rsidRDefault="0042732D">
      <w:pPr>
        <w:pStyle w:val="SourceCode"/>
      </w:pPr>
      <w:r>
        <w:t xml:space="preserve">            using MySqlConnection connection =</w:t>
      </w:r>
    </w:p>
    <w:p w14:paraId="7053D537" w14:textId="77777777" w:rsidR="00D359B1" w:rsidRDefault="0042732D">
      <w:pPr>
        <w:pStyle w:val="SourceCode"/>
      </w:pPr>
      <w:r>
        <w:t xml:space="preserve">                ConnectDatabase(password, Database);</w:t>
      </w:r>
    </w:p>
    <w:p w14:paraId="5B279EA8" w14:textId="77777777" w:rsidR="00D359B1" w:rsidRDefault="0042732D">
      <w:pPr>
        <w:pStyle w:val="SourceCode"/>
      </w:pPr>
      <w:r>
        <w:t xml:space="preserve">            Console.WriteLine("Connected to database " + Database);</w:t>
      </w:r>
    </w:p>
    <w:p w14:paraId="19FE80A7" w14:textId="77777777" w:rsidR="00D359B1" w:rsidRDefault="0042732D">
      <w:pPr>
        <w:pStyle w:val="SourceCode"/>
      </w:pPr>
      <w:r>
        <w:t xml:space="preserve">            failures = failures + ListSorted(connection, "Contacts by name",</w:t>
      </w:r>
    </w:p>
    <w:p w14:paraId="539A568A" w14:textId="77777777" w:rsidR="00D359B1" w:rsidRDefault="0042732D">
      <w:pPr>
        <w:pStyle w:val="SourceCode"/>
      </w:pPr>
      <w:r>
        <w:t xml:space="preserve">                ByName);</w:t>
      </w:r>
    </w:p>
    <w:p w14:paraId="62F6DE19" w14:textId="77777777" w:rsidR="00D359B1" w:rsidRDefault="0042732D">
      <w:pPr>
        <w:pStyle w:val="SourceCode"/>
      </w:pPr>
      <w:r>
        <w:t xml:space="preserve">            failures = failures + ListSorted(connection,</w:t>
      </w:r>
    </w:p>
    <w:p w14:paraId="33B3497D" w14:textId="77777777" w:rsidR="00D359B1" w:rsidRDefault="0042732D">
      <w:pPr>
        <w:pStyle w:val="SourceCode"/>
      </w:pPr>
      <w:r>
        <w:t xml:space="preserve">                "Contacts newest first", NewestFirst);</w:t>
      </w:r>
    </w:p>
    <w:p w14:paraId="0017032D" w14:textId="77777777" w:rsidR="00D359B1" w:rsidRDefault="0042732D">
      <w:pPr>
        <w:pStyle w:val="SourceCode"/>
      </w:pPr>
      <w:r>
        <w:t xml:space="preserve">            failures = failures + ListPage(connection, 2, 2);</w:t>
      </w:r>
    </w:p>
    <w:p w14:paraId="0DE182C2" w14:textId="77777777" w:rsidR="00D359B1" w:rsidRDefault="0042732D">
      <w:pPr>
        <w:pStyle w:val="SourceCode"/>
      </w:pPr>
      <w:r>
        <w:t xml:space="preserve">            // Page 4 starts after the sixth contact: no contacts are left.</w:t>
      </w:r>
    </w:p>
    <w:p w14:paraId="1F6202CE" w14:textId="77777777" w:rsidR="00D359B1" w:rsidRDefault="0042732D">
      <w:pPr>
        <w:pStyle w:val="SourceCode"/>
      </w:pPr>
      <w:r>
        <w:t xml:space="preserve">            failures = failures + ListPage(connection, 4, 2);</w:t>
      </w:r>
    </w:p>
    <w:p w14:paraId="0E124E0F" w14:textId="77777777" w:rsidR="00D359B1" w:rsidRDefault="0042732D">
      <w:pPr>
        <w:pStyle w:val="SourceCode"/>
      </w:pPr>
      <w:r>
        <w:t xml:space="preserve">            // Rejected before anything is sent: no page 0, no 100 per page.</w:t>
      </w:r>
    </w:p>
    <w:p w14:paraId="6F493FB5" w14:textId="77777777" w:rsidR="00D359B1" w:rsidRDefault="0042732D">
      <w:pPr>
        <w:pStyle w:val="SourceCode"/>
      </w:pPr>
      <w:r>
        <w:t xml:space="preserve">            failures = failures + ListPage(connection, 0, 2);</w:t>
      </w:r>
    </w:p>
    <w:p w14:paraId="681DEDAD" w14:textId="77777777" w:rsidR="00D359B1" w:rsidRDefault="0042732D">
      <w:pPr>
        <w:pStyle w:val="SourceCode"/>
      </w:pPr>
      <w:r>
        <w:t xml:space="preserve">            failures = failures + ListPage(connection, 1, 100);</w:t>
      </w:r>
    </w:p>
    <w:p w14:paraId="5F33E77A" w14:textId="77777777" w:rsidR="00D359B1" w:rsidRDefault="0042732D">
      <w:pPr>
        <w:pStyle w:val="SourceCode"/>
      </w:pPr>
      <w:r>
        <w:t xml:space="preserve">        }</w:t>
      </w:r>
    </w:p>
    <w:p w14:paraId="65442728" w14:textId="77777777" w:rsidR="00D359B1" w:rsidRDefault="0042732D">
      <w:pPr>
        <w:pStyle w:val="SourceCode"/>
      </w:pPr>
      <w:r>
        <w:t xml:space="preserve">        catch (Exception error)</w:t>
      </w:r>
    </w:p>
    <w:p w14:paraId="029F22B2" w14:textId="77777777" w:rsidR="00D359B1" w:rsidRDefault="0042732D">
      <w:pPr>
        <w:pStyle w:val="SourceCode"/>
      </w:pPr>
      <w:r>
        <w:t xml:space="preserve">        {</w:t>
      </w:r>
    </w:p>
    <w:p w14:paraId="2E02AF20" w14:textId="77777777" w:rsidR="00D359B1" w:rsidRDefault="0042732D">
      <w:pPr>
        <w:pStyle w:val="SourceCode"/>
      </w:pPr>
      <w:r>
        <w:t xml:space="preserve">            Console.Error.WriteLine("Error: " + error.Message);</w:t>
      </w:r>
    </w:p>
    <w:p w14:paraId="38053BC4" w14:textId="77777777" w:rsidR="00D359B1" w:rsidRDefault="0042732D">
      <w:pPr>
        <w:pStyle w:val="SourceCode"/>
      </w:pPr>
      <w:r>
        <w:t xml:space="preserve">            return 1;</w:t>
      </w:r>
    </w:p>
    <w:p w14:paraId="3BD29037" w14:textId="77777777" w:rsidR="00D359B1" w:rsidRDefault="0042732D">
      <w:pPr>
        <w:pStyle w:val="SourceCode"/>
      </w:pPr>
      <w:r>
        <w:t xml:space="preserve">        }</w:t>
      </w:r>
    </w:p>
    <w:p w14:paraId="17F368CC" w14:textId="77777777" w:rsidR="00D359B1" w:rsidRDefault="0042732D">
      <w:pPr>
        <w:pStyle w:val="SourceCode"/>
      </w:pPr>
      <w:r>
        <w:t xml:space="preserve">        // Any failed listing makes the run a failure: exit code 1.</w:t>
      </w:r>
    </w:p>
    <w:p w14:paraId="70081347" w14:textId="77777777" w:rsidR="00D359B1" w:rsidRDefault="0042732D">
      <w:pPr>
        <w:pStyle w:val="SourceCode"/>
      </w:pPr>
      <w:r>
        <w:t xml:space="preserve">        if (failures &gt; 0)</w:t>
      </w:r>
    </w:p>
    <w:p w14:paraId="00D87B57" w14:textId="77777777" w:rsidR="00D359B1" w:rsidRDefault="0042732D">
      <w:pPr>
        <w:pStyle w:val="SourceCode"/>
      </w:pPr>
      <w:r>
        <w:t xml:space="preserve">        {</w:t>
      </w:r>
    </w:p>
    <w:p w14:paraId="0C00657E" w14:textId="77777777" w:rsidR="00D359B1" w:rsidRDefault="0042732D">
      <w:pPr>
        <w:pStyle w:val="SourceCode"/>
      </w:pPr>
      <w:r>
        <w:t xml:space="preserve">            return 1;</w:t>
      </w:r>
    </w:p>
    <w:p w14:paraId="06423EB0" w14:textId="77777777" w:rsidR="00D359B1" w:rsidRDefault="0042732D">
      <w:pPr>
        <w:pStyle w:val="SourceCode"/>
      </w:pPr>
      <w:r>
        <w:t xml:space="preserve">        }</w:t>
      </w:r>
    </w:p>
    <w:p w14:paraId="366B8F7C" w14:textId="77777777" w:rsidR="00D359B1" w:rsidRDefault="0042732D">
      <w:pPr>
        <w:pStyle w:val="SourceCode"/>
        <w:keepNext/>
      </w:pPr>
      <w:r>
        <w:t xml:space="preserve">        return 0;</w:t>
      </w:r>
    </w:p>
    <w:p w14:paraId="576C6A50" w14:textId="77777777" w:rsidR="00D359B1" w:rsidRDefault="0042732D">
      <w:pPr>
        <w:pStyle w:val="SourceCode"/>
        <w:keepNext/>
      </w:pPr>
      <w:r>
        <w:t xml:space="preserve">    }</w:t>
      </w:r>
    </w:p>
    <w:p w14:paraId="7537748C" w14:textId="77777777" w:rsidR="00D359B1" w:rsidRDefault="0042732D">
      <w:pPr>
        <w:pStyle w:val="SourceCode"/>
      </w:pPr>
      <w:r>
        <w:t>}</w:t>
      </w:r>
    </w:p>
    <w:p w14:paraId="6B7F17DE" w14:textId="77777777" w:rsidR="00D359B1" w:rsidRDefault="00D359B1">
      <w:pPr>
        <w:keepNext/>
      </w:pPr>
    </w:p>
    <w:p w14:paraId="05C386FA" w14:textId="77777777" w:rsidR="00D359B1" w:rsidRDefault="0042732D">
      <w:pPr>
        <w:pStyle w:val="Heading3"/>
      </w:pPr>
      <w:r>
        <w:t>Windows PowerShell Build and Run</w:t>
      </w:r>
    </w:p>
    <w:p w14:paraId="391DEAE1" w14:textId="77777777" w:rsidR="00D359B1" w:rsidRDefault="0042732D">
      <w:pPr>
        <w:keepNext/>
      </w:pPr>
      <w:r>
        <w:t>Run the program once, then show its exit code.</w:t>
      </w:r>
    </w:p>
    <w:p w14:paraId="4BC88D35" w14:textId="77777777" w:rsidR="00D359B1" w:rsidRDefault="00D359B1">
      <w:pPr>
        <w:keepNext/>
      </w:pPr>
    </w:p>
    <w:p w14:paraId="67DE116E" w14:textId="77777777" w:rsidR="00D359B1" w:rsidRDefault="0042732D">
      <w:pPr>
        <w:pStyle w:val="CommandBlock"/>
        <w:keepNext/>
      </w:pPr>
      <w:r>
        <w:t>dotnet build .\csharp\SortContacts --nologo --warnaserror</w:t>
      </w:r>
    </w:p>
    <w:p w14:paraId="4D4F875F" w14:textId="77777777" w:rsidR="00D359B1" w:rsidRDefault="0042732D">
      <w:pPr>
        <w:pStyle w:val="CommandBlock"/>
        <w:keepNext/>
      </w:pPr>
      <w:r>
        <w:t>dotnet run --no-build --project .\csharp\SortContacts</w:t>
      </w:r>
    </w:p>
    <w:p w14:paraId="7F091C41" w14:textId="77777777" w:rsidR="00D359B1" w:rsidRDefault="0042732D">
      <w:pPr>
        <w:pStyle w:val="CommandBlock"/>
      </w:pPr>
      <w:r>
        <w:t>$LASTEXITCODE</w:t>
      </w:r>
    </w:p>
    <w:p w14:paraId="1B8DD42A" w14:textId="77777777" w:rsidR="00D359B1" w:rsidRDefault="00D359B1">
      <w:pPr>
        <w:keepNext/>
      </w:pPr>
    </w:p>
    <w:p w14:paraId="2B110E20" w14:textId="77777777" w:rsidR="00D359B1" w:rsidRDefault="0042732D">
      <w:pPr>
        <w:pStyle w:val="Heading3"/>
      </w:pPr>
      <w:r>
        <w:t>Linux or macOS Build and Run</w:t>
      </w:r>
    </w:p>
    <w:p w14:paraId="4857A450" w14:textId="77777777" w:rsidR="00D359B1" w:rsidRDefault="0042732D">
      <w:pPr>
        <w:pStyle w:val="CommandBlock"/>
        <w:keepNext/>
      </w:pPr>
      <w:r>
        <w:t>dotnet build ./csharp/SortContacts --nologo --warnaserror</w:t>
      </w:r>
    </w:p>
    <w:p w14:paraId="65475DDD" w14:textId="77777777" w:rsidR="00D359B1" w:rsidRDefault="0042732D">
      <w:pPr>
        <w:pStyle w:val="CommandBlock"/>
        <w:keepNext/>
      </w:pPr>
      <w:r>
        <w:t>dotnet run --no-build --project ./csharp/SortContacts</w:t>
      </w:r>
    </w:p>
    <w:p w14:paraId="7DE8C817" w14:textId="77777777" w:rsidR="00D359B1" w:rsidRDefault="0042732D">
      <w:pPr>
        <w:pStyle w:val="CommandBlock"/>
      </w:pPr>
      <w:r>
        <w:t>echo $?</w:t>
      </w:r>
    </w:p>
    <w:p w14:paraId="66510E44" w14:textId="77777777" w:rsidR="00D359B1" w:rsidRDefault="00D359B1">
      <w:pPr>
        <w:keepNext/>
      </w:pPr>
    </w:p>
    <w:p w14:paraId="4E9D46E8" w14:textId="77777777" w:rsidR="00D359B1" w:rsidRDefault="0042732D">
      <w:pPr>
        <w:pStyle w:val="Heading3"/>
      </w:pPr>
      <w:r>
        <w:t>Check Your Results</w:t>
      </w:r>
    </w:p>
    <w:p w14:paraId="02B603F5" w14:textId="77777777" w:rsidR="00D359B1" w:rsidRDefault="0042732D">
      <w:pPr>
        <w:keepNext/>
      </w:pPr>
      <w:r>
        <w:t>dotnet build shows its progress first and ends with a line such as Build succeeded in 1.2s (your time differs); those lines are not part of the program's output. Run the program once. After it, $LASTEXITCODE (echo $? on Linux or macOS) prints the exit code: 1, because two of the page requests were rejected. Your screen must show these lines:</w:t>
      </w:r>
    </w:p>
    <w:p w14:paraId="1BC28108" w14:textId="77777777" w:rsidR="00D359B1" w:rsidRDefault="00D359B1">
      <w:pPr>
        <w:keepNext/>
      </w:pPr>
    </w:p>
    <w:p w14:paraId="0FDCDE23" w14:textId="77777777" w:rsidR="00D359B1" w:rsidRDefault="0042732D">
      <w:pPr>
        <w:pStyle w:val="RequiredOutput"/>
        <w:keepNext/>
      </w:pPr>
      <w:r>
        <w:t>Connected to database spa_contacts</w:t>
      </w:r>
    </w:p>
    <w:p w14:paraId="2742A11C" w14:textId="77777777" w:rsidR="00D359B1" w:rsidRDefault="0042732D">
      <w:pPr>
        <w:pStyle w:val="RequiredOutput"/>
        <w:keepNext/>
      </w:pPr>
      <w:r>
        <w:t>Contacts by name:</w:t>
      </w:r>
    </w:p>
    <w:p w14:paraId="422B7215" w14:textId="77777777" w:rsidR="00D359B1" w:rsidRDefault="0042732D">
      <w:pPr>
        <w:pStyle w:val="RequiredOutput"/>
        <w:keepNext/>
      </w:pPr>
      <w:r>
        <w:t xml:space="preserve">  2: ada lovelace, ada@example.com, 555-0100</w:t>
      </w:r>
    </w:p>
    <w:p w14:paraId="17C47157" w14:textId="77777777" w:rsidR="00D359B1" w:rsidRDefault="0042732D">
      <w:pPr>
        <w:pStyle w:val="RequiredOutput"/>
        <w:keepNext/>
      </w:pPr>
      <w:r>
        <w:t xml:space="preserve">  3: Alan Turing, alan@example.com, 555-0102</w:t>
      </w:r>
    </w:p>
    <w:p w14:paraId="663CC4AF" w14:textId="77777777" w:rsidR="00D359B1" w:rsidRDefault="0042732D">
      <w:pPr>
        <w:pStyle w:val="RequiredOutput"/>
        <w:keepNext/>
      </w:pPr>
      <w:r>
        <w:t xml:space="preserve">  6: Alan Turing, alan.turing@example.org, 555-0105</w:t>
      </w:r>
    </w:p>
    <w:p w14:paraId="4452629D" w14:textId="77777777" w:rsidR="00D359B1" w:rsidRDefault="0042732D">
      <w:pPr>
        <w:pStyle w:val="RequiredOutput"/>
        <w:keepNext/>
      </w:pPr>
      <w:r>
        <w:t xml:space="preserve">  1: Grace Hopper, grace@example.com, (no phone)</w:t>
      </w:r>
    </w:p>
    <w:p w14:paraId="279DF03C" w14:textId="77777777" w:rsidR="00D359B1" w:rsidRDefault="0042732D">
      <w:pPr>
        <w:pStyle w:val="RequiredOutput"/>
        <w:keepNext/>
      </w:pPr>
      <w:r>
        <w:t xml:space="preserve">  5: Katherine Johnson, katherine@example.org, 555-0103</w:t>
      </w:r>
    </w:p>
    <w:p w14:paraId="71160769" w14:textId="77777777" w:rsidR="00D359B1" w:rsidRDefault="0042732D">
      <w:pPr>
        <w:pStyle w:val="RequiredOutput"/>
        <w:keepNext/>
      </w:pPr>
      <w:r>
        <w:t xml:space="preserve">  4: Margaret Hamilton, margaret@example.org, 555-0104</w:t>
      </w:r>
    </w:p>
    <w:p w14:paraId="75272A46" w14:textId="77777777" w:rsidR="00D359B1" w:rsidRDefault="0042732D">
      <w:pPr>
        <w:pStyle w:val="RequiredOutput"/>
        <w:keepNext/>
      </w:pPr>
      <w:r>
        <w:t>Contacts newest first:</w:t>
      </w:r>
    </w:p>
    <w:p w14:paraId="7A8DA541" w14:textId="77777777" w:rsidR="00D359B1" w:rsidRDefault="0042732D">
      <w:pPr>
        <w:pStyle w:val="RequiredOutput"/>
        <w:keepNext/>
      </w:pPr>
      <w:r>
        <w:t xml:space="preserve">  6: Alan Turing, alan.turing@example.org, 555-0105</w:t>
      </w:r>
    </w:p>
    <w:p w14:paraId="2709A91F" w14:textId="77777777" w:rsidR="00D359B1" w:rsidRDefault="0042732D">
      <w:pPr>
        <w:pStyle w:val="RequiredOutput"/>
        <w:keepNext/>
      </w:pPr>
      <w:r>
        <w:t xml:space="preserve">  5: Katherine Johnson, katherine@example.org, 555-0103</w:t>
      </w:r>
    </w:p>
    <w:p w14:paraId="38A9E381" w14:textId="77777777" w:rsidR="00D359B1" w:rsidRDefault="0042732D">
      <w:pPr>
        <w:pStyle w:val="RequiredOutput"/>
        <w:keepNext/>
      </w:pPr>
      <w:r>
        <w:t xml:space="preserve">  4: Margaret Hamilton, margaret@example.org, 555-0104</w:t>
      </w:r>
    </w:p>
    <w:p w14:paraId="68898C26" w14:textId="77777777" w:rsidR="00D359B1" w:rsidRDefault="0042732D">
      <w:pPr>
        <w:pStyle w:val="RequiredOutput"/>
        <w:keepNext/>
      </w:pPr>
      <w:r>
        <w:t xml:space="preserve">  3: Alan Turing, alan@example.com, 555-0102</w:t>
      </w:r>
    </w:p>
    <w:p w14:paraId="7FD28829" w14:textId="77777777" w:rsidR="00D359B1" w:rsidRDefault="0042732D">
      <w:pPr>
        <w:pStyle w:val="RequiredOutput"/>
        <w:keepNext/>
      </w:pPr>
      <w:r>
        <w:t xml:space="preserve">  2: ada lovelace, ada@example.com, 555-0100</w:t>
      </w:r>
    </w:p>
    <w:p w14:paraId="4ABE7E7C" w14:textId="77777777" w:rsidR="00D359B1" w:rsidRDefault="0042732D">
      <w:pPr>
        <w:pStyle w:val="RequiredOutput"/>
        <w:keepNext/>
      </w:pPr>
      <w:r>
        <w:t xml:space="preserve">  1: Grace Hopper, grace@example.com, (no phone)</w:t>
      </w:r>
    </w:p>
    <w:p w14:paraId="090742FA" w14:textId="77777777" w:rsidR="00D359B1" w:rsidRDefault="0042732D">
      <w:pPr>
        <w:pStyle w:val="RequiredOutput"/>
        <w:keepNext/>
      </w:pPr>
      <w:r>
        <w:t>Page 2 of 3 (6 contacts), 2 per page:</w:t>
      </w:r>
    </w:p>
    <w:p w14:paraId="76A121D2" w14:textId="77777777" w:rsidR="00D359B1" w:rsidRDefault="0042732D">
      <w:pPr>
        <w:pStyle w:val="RequiredOutput"/>
        <w:keepNext/>
      </w:pPr>
      <w:r>
        <w:t xml:space="preserve">  6: Alan Turing, alan.turing@example.org, 555-0105</w:t>
      </w:r>
    </w:p>
    <w:p w14:paraId="1E9B6D8D" w14:textId="77777777" w:rsidR="00D359B1" w:rsidRDefault="0042732D">
      <w:pPr>
        <w:pStyle w:val="RequiredOutput"/>
        <w:keepNext/>
      </w:pPr>
      <w:r>
        <w:t xml:space="preserve">  1: Grace Hopper, grace@example.com, (no phone)</w:t>
      </w:r>
    </w:p>
    <w:p w14:paraId="4BC6823A" w14:textId="77777777" w:rsidR="00D359B1" w:rsidRDefault="0042732D">
      <w:pPr>
        <w:pStyle w:val="RequiredOutput"/>
        <w:keepNext/>
      </w:pPr>
      <w:r>
        <w:t>Page 4 of 3 (6 contacts), 2 per page:</w:t>
      </w:r>
    </w:p>
    <w:p w14:paraId="197EDA44" w14:textId="77777777" w:rsidR="00D359B1" w:rsidRDefault="0042732D">
      <w:pPr>
        <w:pStyle w:val="RequiredOutput"/>
        <w:keepNext/>
      </w:pPr>
      <w:r>
        <w:t xml:space="preserve">  No contacts on this page</w:t>
      </w:r>
    </w:p>
    <w:p w14:paraId="32882B76" w14:textId="77777777" w:rsidR="00D359B1" w:rsidRDefault="0042732D">
      <w:pPr>
        <w:pStyle w:val="RequiredOutput"/>
        <w:keepNext/>
      </w:pPr>
      <w:r>
        <w:t>Error: page number must be from 1 to 10000</w:t>
      </w:r>
    </w:p>
    <w:p w14:paraId="2CF80FA8" w14:textId="77777777" w:rsidR="00D359B1" w:rsidRDefault="0042732D">
      <w:pPr>
        <w:pStyle w:val="RequiredOutput"/>
      </w:pPr>
      <w:r>
        <w:t>Error: page size must be from 1 to 50</w:t>
      </w:r>
    </w:p>
    <w:p w14:paraId="437D65F1" w14:textId="77777777" w:rsidR="00D359B1" w:rsidRDefault="00D359B1">
      <w:pPr>
        <w:keepNext/>
      </w:pPr>
    </w:p>
    <w:p w14:paraId="3CBC9416" w14:textId="77777777" w:rsidR="00D359B1" w:rsidRDefault="0042732D">
      <w:pPr>
        <w:pStyle w:val="ListBullet"/>
      </w:pPr>
      <w:r>
        <w:t>The first eighteen lines match the Basic version's, because ValidatePage, CountContacts, ListSorted, and ListPage do the same work, now with checks.</w:t>
      </w:r>
    </w:p>
    <w:p w14:paraId="2989D90D"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28587F06" w14:textId="77777777" w:rsidR="00D359B1" w:rsidRDefault="0042732D">
      <w:pPr>
        <w:pStyle w:val="ListBullet"/>
      </w:pPr>
      <w:r>
        <w:t>Error: page number must be from 1 to 10000 proves validation rejected page 0 before anything was sent; there is no page before page 1.</w:t>
      </w:r>
    </w:p>
    <w:p w14:paraId="660DBE9A" w14:textId="77777777" w:rsidR="00D359B1" w:rsidRDefault="0042732D">
      <w:pPr>
        <w:pStyle w:val="ListBullet"/>
      </w:pPr>
      <w:r>
        <w:t>Error: page size must be from 1 to 50 proves validation rejected 100 contacts per page, more than a page may hold.</w:t>
      </w:r>
    </w:p>
    <w:p w14:paraId="38560757"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576475F0"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440D5027" w14:textId="77777777" w:rsidR="00D359B1" w:rsidRDefault="0042732D">
      <w:pPr>
        <w:pStyle w:val="ListBullet"/>
      </w:pPr>
      <w:r>
        <w:t>For a failure every language shares, such as a missing variable, a stopped server, or a missing table, see When a Program Run Fails in Project Setup.</w:t>
      </w:r>
    </w:p>
    <w:p w14:paraId="4DC8CB73" w14:textId="77777777" w:rsidR="00D359B1" w:rsidRDefault="0042732D">
      <w:pPr>
        <w:pStyle w:val="ListBullet"/>
      </w:pPr>
      <w:r>
        <w:t>If the build fails with another message, read the first error: it names the file and line to fix.</w:t>
      </w:r>
    </w:p>
    <w:p w14:paraId="2B31C81B" w14:textId="77777777" w:rsidR="00D359B1" w:rsidRDefault="00D359B1">
      <w:pPr>
        <w:keepNext/>
      </w:pPr>
    </w:p>
    <w:p w14:paraId="2FD678AB" w14:textId="77777777" w:rsidR="00D359B1" w:rsidRDefault="00D359B1">
      <w:pPr>
        <w:keepNext/>
      </w:pPr>
    </w:p>
    <w:p w14:paraId="51E00F30" w14:textId="77777777" w:rsidR="00D359B1" w:rsidRDefault="0042732D">
      <w:pPr>
        <w:pStyle w:val="Heading2"/>
      </w:pPr>
      <w:r>
        <w:t>What to Notice</w:t>
      </w:r>
    </w:p>
    <w:p w14:paraId="1BB380D4" w14:textId="77777777" w:rsidR="00D359B1" w:rsidRDefault="0042732D">
      <w:pPr>
        <w:pStyle w:val="ListBullet"/>
      </w:pPr>
      <w:r>
        <w:t>MySqlConnector does not prepare the statement on the server here: it writes each value into the SQL text itself, safely quoted and escaped, before sending it. An int goes in as 2, which LIMIT accepts. If pageSize were the text "2", it would go in as '2', in quotes, and the server would refuse LIMIT '2' with a syntax error. The parameters are int for that reason.</w:t>
      </w:r>
    </w:p>
    <w:p w14:paraId="5061F711" w14:textId="77777777" w:rsidR="00D359B1" w:rsidRDefault="0042732D">
      <w:pPr>
        <w:pStyle w:val="ListBullet"/>
      </w:pPr>
      <w:r>
        <w:t>Remember, @limit and @offset are matched by name, not by position, so the order of the AddWithValue calls does not matter.</w:t>
      </w:r>
    </w:p>
    <w:p w14:paraId="59502DE7" w14:textId="77777777" w:rsidR="00D359B1" w:rsidRDefault="0042732D">
      <w:pPr>
        <w:pStyle w:val="ListBullet"/>
      </w:pPr>
      <w:r>
        <w:t>Remember, using closes the reader and the command when the method that declared them ends, so the next query can use the connection.</w:t>
      </w:r>
    </w:p>
    <w:p w14:paraId="73FDD1E1" w14:textId="77777777" w:rsidR="00D359B1" w:rsidRDefault="00D359B1">
      <w:pPr>
        <w:keepNext/>
      </w:pPr>
    </w:p>
    <w:p w14:paraId="6B699235" w14:textId="77777777" w:rsidR="00D359B1" w:rsidRDefault="0042732D">
      <w:pPr>
        <w:pStyle w:val="Heading3"/>
      </w:pPr>
      <w:r>
        <w:t>Basic and Production-Minded Comparison</w:t>
      </w:r>
    </w:p>
    <w:p w14:paraId="4C1AE3A1"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releases the rows and closes the connection with its cleanup forms even after an error.</w:t>
      </w:r>
    </w:p>
    <w:p w14:paraId="3E9B7260" w14:textId="77777777" w:rsidR="00D359B1" w:rsidRDefault="00D359B1">
      <w:pPr>
        <w:keepNext/>
      </w:pPr>
    </w:p>
    <w:p w14:paraId="6C7FB360" w14:textId="77777777" w:rsidR="00D359B1" w:rsidRDefault="00D359B1">
      <w:pPr>
        <w:keepNext/>
      </w:pPr>
    </w:p>
    <w:p w14:paraId="7A11564B" w14:textId="77777777" w:rsidR="00D359B1" w:rsidRDefault="00D359B1">
      <w:pPr>
        <w:keepNext/>
      </w:pPr>
    </w:p>
    <w:p w14:paraId="06287529" w14:textId="77777777" w:rsidR="00D359B1" w:rsidRDefault="0042732D">
      <w:pPr>
        <w:pStyle w:val="Heading1"/>
      </w:pPr>
      <w:r>
        <w:t>Go Implementation</w:t>
      </w:r>
    </w:p>
    <w:p w14:paraId="59234763" w14:textId="77777777" w:rsidR="00D359B1" w:rsidRDefault="0042732D">
      <w:r>
        <w:t>Remember, Go uses database/sql with the github.com/go-sql-driver/mysql driver, pinned in go.mod (Lesson 4.0), and Query takes the values for its ? placeholders after the SQL (Lesson 4.5).</w:t>
      </w:r>
    </w:p>
    <w:p w14:paraId="39768239" w14:textId="77777777" w:rsidR="00D359B1" w:rsidRDefault="00D359B1">
      <w:pPr>
        <w:keepNext/>
      </w:pPr>
    </w:p>
    <w:p w14:paraId="126E95B5" w14:textId="77777777" w:rsidR="00D359B1" w:rsidRDefault="00D359B1">
      <w:pPr>
        <w:keepNext/>
      </w:pPr>
    </w:p>
    <w:p w14:paraId="377201CB" w14:textId="77777777" w:rsidR="00D359B1" w:rsidRDefault="0042732D">
      <w:pPr>
        <w:pStyle w:val="Heading2"/>
      </w:pPr>
      <w:r>
        <w:t>Basic Implementation</w:t>
      </w:r>
    </w:p>
    <w:p w14:paraId="2BBB95B3" w14:textId="77777777" w:rsidR="00D359B1" w:rsidRDefault="0042732D">
      <w:r>
        <w:t xml:space="preserve">Start with the most direct version: printRow scans the current row into a Contact and prints it. listSorted runs fixed SQL with Query. listPage works out the offset, passes pageSize and offset after the SQL, and prints each row. main connects and calls listSorted twice and listPage once. countContacts runs SELECT COUNT(*) AS total FROM contacts_go with QueryRow and Scans the one column into an int. The page function then prints its heading with the page count and the contact count. Like every Basic version </w:t>
      </w:r>
      <w:r>
        <w:t>in this chapter, it first checks that SPA_DB_PASSWORD is set. It also checks sql.Open's and Ping's error values, because every later step needs the connection; after that it ignores Query's error value with _. The ORDER BY clauses, DESC, LIMIT, OFFSET, and COUNT(*) are new, so their comments explain every part; read them as you type.</w:t>
      </w:r>
    </w:p>
    <w:p w14:paraId="566ABC68" w14:textId="77777777" w:rsidR="00D359B1" w:rsidRDefault="00D359B1">
      <w:pPr>
        <w:keepNext/>
      </w:pPr>
    </w:p>
    <w:p w14:paraId="57CACD74" w14:textId="77777777" w:rsidR="00D359B1" w:rsidRDefault="0042732D">
      <w:pPr>
        <w:pStyle w:val="Heading3"/>
      </w:pPr>
      <w:r>
        <w:t>go/basic/main.go</w:t>
      </w:r>
    </w:p>
    <w:p w14:paraId="1A38B5A8" w14:textId="77777777" w:rsidR="00D359B1" w:rsidRDefault="0042732D">
      <w:pPr>
        <w:pStyle w:val="SourceCode"/>
        <w:keepNext/>
      </w:pPr>
      <w:r>
        <w:t>package main</w:t>
      </w:r>
    </w:p>
    <w:p w14:paraId="0C9DB1B2" w14:textId="77777777" w:rsidR="00D359B1" w:rsidRDefault="00D359B1">
      <w:pPr>
        <w:pStyle w:val="SourceCode"/>
        <w:keepNext/>
      </w:pPr>
    </w:p>
    <w:p w14:paraId="18B6ADF7" w14:textId="77777777" w:rsidR="00D359B1" w:rsidRDefault="0042732D">
      <w:pPr>
        <w:pStyle w:val="SourceCode"/>
        <w:keepNext/>
      </w:pPr>
      <w:r>
        <w:t>// Remember, import brings in ready-made packages: database/sql is Go's</w:t>
      </w:r>
    </w:p>
    <w:p w14:paraId="333CAE54" w14:textId="77777777" w:rsidR="00D359B1" w:rsidRDefault="0042732D">
      <w:pPr>
        <w:pStyle w:val="SourceCode"/>
      </w:pPr>
      <w:r>
        <w:t>// database package, and github.com/go-sql-driver/mysql is the MySQL</w:t>
      </w:r>
    </w:p>
    <w:p w14:paraId="39F89EF0" w14:textId="77777777" w:rsidR="00D359B1" w:rsidRDefault="0042732D">
      <w:pPr>
        <w:pStyle w:val="SourceCode"/>
      </w:pPr>
      <w:r>
        <w:t>// driver.</w:t>
      </w:r>
    </w:p>
    <w:p w14:paraId="11F62F89" w14:textId="77777777" w:rsidR="00D359B1" w:rsidRDefault="0042732D">
      <w:pPr>
        <w:pStyle w:val="SourceCode"/>
      </w:pPr>
      <w:r>
        <w:t>import (</w:t>
      </w:r>
    </w:p>
    <w:p w14:paraId="2C8A6626" w14:textId="77777777" w:rsidR="00D359B1" w:rsidRDefault="0042732D">
      <w:pPr>
        <w:pStyle w:val="SourceCode"/>
      </w:pPr>
      <w:r>
        <w:t xml:space="preserve">    "database/sql"</w:t>
      </w:r>
    </w:p>
    <w:p w14:paraId="547D8F4D" w14:textId="77777777" w:rsidR="00D359B1" w:rsidRDefault="0042732D">
      <w:pPr>
        <w:pStyle w:val="SourceCode"/>
      </w:pPr>
      <w:r>
        <w:t xml:space="preserve">    "fmt"</w:t>
      </w:r>
    </w:p>
    <w:p w14:paraId="6FEF7275" w14:textId="77777777" w:rsidR="00D359B1" w:rsidRDefault="0042732D">
      <w:pPr>
        <w:pStyle w:val="SourceCode"/>
      </w:pPr>
      <w:r>
        <w:t xml:space="preserve">    "os"</w:t>
      </w:r>
    </w:p>
    <w:p w14:paraId="5006EB83" w14:textId="77777777" w:rsidR="00D359B1" w:rsidRDefault="00D359B1">
      <w:pPr>
        <w:pStyle w:val="SourceCode"/>
      </w:pPr>
    </w:p>
    <w:p w14:paraId="3485E7EB" w14:textId="77777777" w:rsidR="00D359B1" w:rsidRDefault="0042732D">
      <w:pPr>
        <w:pStyle w:val="SourceCode"/>
      </w:pPr>
      <w:r>
        <w:t xml:space="preserve">    "github.com/go-sql-driver/mysql"</w:t>
      </w:r>
    </w:p>
    <w:p w14:paraId="101EE85B" w14:textId="77777777" w:rsidR="00D359B1" w:rsidRDefault="0042732D">
      <w:pPr>
        <w:pStyle w:val="SourceCode"/>
      </w:pPr>
      <w:r>
        <w:t>)</w:t>
      </w:r>
    </w:p>
    <w:p w14:paraId="0CC4B790" w14:textId="77777777" w:rsidR="00D359B1" w:rsidRDefault="00D359B1">
      <w:pPr>
        <w:pStyle w:val="SourceCode"/>
      </w:pPr>
    </w:p>
    <w:p w14:paraId="71C2D43E" w14:textId="77777777" w:rsidR="00D359B1" w:rsidRDefault="0042732D">
      <w:pPr>
        <w:pStyle w:val="SourceCode"/>
      </w:pPr>
      <w:r>
        <w:t>// Alphabetical order. ORDER BY name sorts the rows by the name column, A</w:t>
      </w:r>
    </w:p>
    <w:p w14:paraId="5A5552EC" w14:textId="77777777" w:rsidR="00D359B1" w:rsidRDefault="0042732D">
      <w:pPr>
        <w:pStyle w:val="SourceCode"/>
      </w:pPr>
      <w:r>
        <w:t>// to Z. The server compares the names with the column's collation, which</w:t>
      </w:r>
    </w:p>
    <w:p w14:paraId="165B0014" w14:textId="77777777" w:rsidR="00D359B1" w:rsidRDefault="0042732D">
      <w:pPr>
        <w:pStyle w:val="SourceCode"/>
      </w:pPr>
      <w:r>
        <w:t>// ignores letter case (Lesson 4.9), so ada lovelace comes before Alan</w:t>
      </w:r>
    </w:p>
    <w:p w14:paraId="3C1EB8A9" w14:textId="77777777" w:rsidR="00D359B1" w:rsidRDefault="0042732D">
      <w:pPr>
        <w:pStyle w:val="SourceCode"/>
      </w:pPr>
      <w:r>
        <w:t>// Turing. Two contacts can share a name, so id comes second: ORDER BY</w:t>
      </w:r>
    </w:p>
    <w:p w14:paraId="019F0A7C" w14:textId="77777777" w:rsidR="00D359B1" w:rsidRDefault="0042732D">
      <w:pPr>
        <w:pStyle w:val="SourceCode"/>
      </w:pPr>
      <w:r>
        <w:t>// name, id sorts by name, and only where names are equal, by id. That</w:t>
      </w:r>
    </w:p>
    <w:p w14:paraId="4D61D76A" w14:textId="77777777" w:rsidR="00D359B1" w:rsidRDefault="0042732D">
      <w:pPr>
        <w:pStyle w:val="SourceCode"/>
      </w:pPr>
      <w:r>
        <w:t>// tie-breaker makes the order the same on every run. Remember, + joins text.</w:t>
      </w:r>
    </w:p>
    <w:p w14:paraId="3D91E955" w14:textId="77777777" w:rsidR="00D359B1" w:rsidRDefault="0042732D">
      <w:pPr>
        <w:pStyle w:val="SourceCode"/>
      </w:pPr>
      <w:r>
        <w:t>const byNameSQL = "SELECT id, name, email, phone FROM contacts_go " +</w:t>
      </w:r>
    </w:p>
    <w:p w14:paraId="21B12F6F" w14:textId="77777777" w:rsidR="00D359B1" w:rsidRDefault="0042732D">
      <w:pPr>
        <w:pStyle w:val="SourceCode"/>
      </w:pPr>
      <w:r>
        <w:t xml:space="preserve">    "ORDER BY name, id"</w:t>
      </w:r>
    </w:p>
    <w:p w14:paraId="257568BA" w14:textId="77777777" w:rsidR="00D359B1" w:rsidRDefault="00D359B1">
      <w:pPr>
        <w:pStyle w:val="SourceCode"/>
      </w:pPr>
    </w:p>
    <w:p w14:paraId="243F7247" w14:textId="77777777" w:rsidR="00D359B1" w:rsidRDefault="0042732D">
      <w:pPr>
        <w:pStyle w:val="SourceCode"/>
      </w:pPr>
      <w:r>
        <w:t>// Reverse identifier order. DESC (descending) sorts from the largest value</w:t>
      </w:r>
    </w:p>
    <w:p w14:paraId="310FC4F1" w14:textId="77777777" w:rsidR="00D359B1" w:rsidRDefault="0042732D">
      <w:pPr>
        <w:pStyle w:val="SourceCode"/>
      </w:pPr>
      <w:r>
        <w:t>// down, so the newest contact, with the largest id, comes first. Without</w:t>
      </w:r>
    </w:p>
    <w:p w14:paraId="45031F67" w14:textId="77777777" w:rsidR="00D359B1" w:rsidRDefault="0042732D">
      <w:pPr>
        <w:pStyle w:val="SourceCode"/>
      </w:pPr>
      <w:r>
        <w:t>// DESC, every ORDER BY column sorts ASC (ascending), smallest first.</w:t>
      </w:r>
    </w:p>
    <w:p w14:paraId="23D881B2" w14:textId="77777777" w:rsidR="00D359B1" w:rsidRDefault="0042732D">
      <w:pPr>
        <w:pStyle w:val="SourceCode"/>
      </w:pPr>
      <w:r>
        <w:t>const newestFirstSQL = "SELECT id, name, email, phone FROM contacts_go " +</w:t>
      </w:r>
    </w:p>
    <w:p w14:paraId="43F443E2" w14:textId="77777777" w:rsidR="00D359B1" w:rsidRDefault="0042732D">
      <w:pPr>
        <w:pStyle w:val="SourceCode"/>
      </w:pPr>
      <w:r>
        <w:t xml:space="preserve">    "ORDER BY id DESC"</w:t>
      </w:r>
    </w:p>
    <w:p w14:paraId="0CDD141D" w14:textId="77777777" w:rsidR="00D359B1" w:rsidRDefault="00D359B1">
      <w:pPr>
        <w:pStyle w:val="SourceCode"/>
      </w:pPr>
    </w:p>
    <w:p w14:paraId="18595C4D" w14:textId="77777777" w:rsidR="00D359B1" w:rsidRDefault="0042732D">
      <w:pPr>
        <w:pStyle w:val="SourceCode"/>
      </w:pPr>
      <w:r>
        <w:t>// One page of the alphabetical list. OFFSET ? skips that many rows of the</w:t>
      </w:r>
    </w:p>
    <w:p w14:paraId="3736BF8E" w14:textId="77777777" w:rsidR="00D359B1" w:rsidRDefault="0042732D">
      <w:pPr>
        <w:pStyle w:val="SourceCode"/>
      </w:pPr>
      <w:r>
        <w:t>// sorted answer, and LIMIT ? then returns at most that many rows. Both</w:t>
      </w:r>
    </w:p>
    <w:p w14:paraId="4A5F6C4C" w14:textId="77777777" w:rsidR="00D359B1" w:rsidRDefault="0042732D">
      <w:pPr>
        <w:pStyle w:val="SourceCode"/>
      </w:pPr>
      <w:r>
        <w:t>// numbers are values, so both travel as parameters (Lesson 4.5).</w:t>
      </w:r>
    </w:p>
    <w:p w14:paraId="49CA84EA" w14:textId="77777777" w:rsidR="00D359B1" w:rsidRDefault="0042732D">
      <w:pPr>
        <w:pStyle w:val="SourceCode"/>
      </w:pPr>
      <w:r>
        <w:t>const pageByNameSQL = "SELECT id, name, email, phone FROM contacts_go " +</w:t>
      </w:r>
    </w:p>
    <w:p w14:paraId="7959CEA9" w14:textId="77777777" w:rsidR="00D359B1" w:rsidRDefault="0042732D">
      <w:pPr>
        <w:pStyle w:val="SourceCode"/>
      </w:pPr>
      <w:r>
        <w:t xml:space="preserve">    "ORDER BY name, id LIMIT ? OFFSET ?"</w:t>
      </w:r>
    </w:p>
    <w:p w14:paraId="055A1871" w14:textId="77777777" w:rsidR="00D359B1" w:rsidRDefault="00D359B1">
      <w:pPr>
        <w:pStyle w:val="SourceCode"/>
      </w:pPr>
    </w:p>
    <w:p w14:paraId="6C686204" w14:textId="77777777" w:rsidR="00D359B1" w:rsidRDefault="0042732D">
      <w:pPr>
        <w:pStyle w:val="SourceCode"/>
      </w:pPr>
      <w:r>
        <w:t>// Counting. COUNT(*) counts the rows the query finds, here every row of</w:t>
      </w:r>
    </w:p>
    <w:p w14:paraId="7B8531C7" w14:textId="77777777" w:rsidR="00D359B1" w:rsidRDefault="0042732D">
      <w:pPr>
        <w:pStyle w:val="SourceCode"/>
      </w:pPr>
      <w:r>
        <w:t>// contacts, and answers with one row of one column: the number. AS total</w:t>
      </w:r>
    </w:p>
    <w:p w14:paraId="3FD3A916" w14:textId="77777777" w:rsidR="00D359B1" w:rsidRDefault="0042732D">
      <w:pPr>
        <w:pStyle w:val="SourceCode"/>
      </w:pPr>
      <w:r>
        <w:t>// names that column (Lesson 4.3).</w:t>
      </w:r>
    </w:p>
    <w:p w14:paraId="360A8C55" w14:textId="77777777" w:rsidR="00D359B1" w:rsidRDefault="0042732D">
      <w:pPr>
        <w:pStyle w:val="SourceCode"/>
      </w:pPr>
      <w:r>
        <w:t>const countContactsSQL = "SELECT COUNT(*) AS total FROM contacts_go"</w:t>
      </w:r>
    </w:p>
    <w:p w14:paraId="4DB65C77" w14:textId="77777777" w:rsidR="00D359B1" w:rsidRDefault="00D359B1">
      <w:pPr>
        <w:pStyle w:val="SourceCode"/>
      </w:pPr>
    </w:p>
    <w:p w14:paraId="680614EC" w14:textId="77777777" w:rsidR="00D359B1" w:rsidRDefault="0042732D">
      <w:pPr>
        <w:pStyle w:val="SourceCode"/>
      </w:pPr>
      <w:r>
        <w:t>// Remember, Lesson 4.6's Contact record; phone.Valid is false when the</w:t>
      </w:r>
    </w:p>
    <w:p w14:paraId="4C5D9DD1" w14:textId="77777777" w:rsidR="00D359B1" w:rsidRDefault="0042732D">
      <w:pPr>
        <w:pStyle w:val="SourceCode"/>
      </w:pPr>
      <w:r>
        <w:t>// phone column was NULL.</w:t>
      </w:r>
    </w:p>
    <w:p w14:paraId="3E7C2CF9" w14:textId="77777777" w:rsidR="00D359B1" w:rsidRDefault="0042732D">
      <w:pPr>
        <w:pStyle w:val="SourceCode"/>
      </w:pPr>
      <w:r>
        <w:t>type Contact struct {</w:t>
      </w:r>
    </w:p>
    <w:p w14:paraId="3CD62253" w14:textId="77777777" w:rsidR="00D359B1" w:rsidRDefault="0042732D">
      <w:pPr>
        <w:pStyle w:val="SourceCode"/>
      </w:pPr>
      <w:r>
        <w:t xml:space="preserve">    id       int</w:t>
      </w:r>
    </w:p>
    <w:p w14:paraId="7DEFAA22" w14:textId="77777777" w:rsidR="00D359B1" w:rsidRDefault="0042732D">
      <w:pPr>
        <w:pStyle w:val="SourceCode"/>
      </w:pPr>
      <w:r>
        <w:t xml:space="preserve">    fullName string</w:t>
      </w:r>
    </w:p>
    <w:p w14:paraId="6E5ECE57" w14:textId="77777777" w:rsidR="00D359B1" w:rsidRDefault="0042732D">
      <w:pPr>
        <w:pStyle w:val="SourceCode"/>
      </w:pPr>
      <w:r>
        <w:t xml:space="preserve">    email    string</w:t>
      </w:r>
    </w:p>
    <w:p w14:paraId="461EC056" w14:textId="77777777" w:rsidR="00D359B1" w:rsidRDefault="0042732D">
      <w:pPr>
        <w:pStyle w:val="SourceCode"/>
      </w:pPr>
      <w:r>
        <w:t xml:space="preserve">    phone    sql.NullString</w:t>
      </w:r>
    </w:p>
    <w:p w14:paraId="24C59044" w14:textId="77777777" w:rsidR="00D359B1" w:rsidRDefault="0042732D">
      <w:pPr>
        <w:pStyle w:val="SourceCode"/>
      </w:pPr>
      <w:r>
        <w:t>}</w:t>
      </w:r>
    </w:p>
    <w:p w14:paraId="4A3C3F31" w14:textId="77777777" w:rsidR="00D359B1" w:rsidRDefault="00D359B1">
      <w:pPr>
        <w:pStyle w:val="SourceCode"/>
      </w:pPr>
    </w:p>
    <w:p w14:paraId="04512760" w14:textId="77777777" w:rsidR="00D359B1" w:rsidRDefault="0042732D">
      <w:pPr>
        <w:pStyle w:val="SourceCode"/>
      </w:pPr>
      <w:r>
        <w:t>// Prints the current row as a contact, with (no phone) for a missing</w:t>
      </w:r>
    </w:p>
    <w:p w14:paraId="386048EB" w14:textId="77777777" w:rsidR="00D359B1" w:rsidRDefault="0042732D">
      <w:pPr>
        <w:pStyle w:val="SourceCode"/>
      </w:pPr>
      <w:r>
        <w:t>// phone. Remember, Scan copies each column into a field, and</w:t>
      </w:r>
    </w:p>
    <w:p w14:paraId="60DA3E4E" w14:textId="77777777" w:rsidR="00D359B1" w:rsidRDefault="0042732D">
      <w:pPr>
        <w:pStyle w:val="SourceCode"/>
      </w:pPr>
      <w:r>
        <w:t>// sql.NullString takes a NULL phone (Lesson 4.6).</w:t>
      </w:r>
    </w:p>
    <w:p w14:paraId="2F95157F" w14:textId="77777777" w:rsidR="00D359B1" w:rsidRDefault="0042732D">
      <w:pPr>
        <w:pStyle w:val="SourceCode"/>
      </w:pPr>
      <w:r>
        <w:t>func printRow(rows *sql.Rows) {</w:t>
      </w:r>
    </w:p>
    <w:p w14:paraId="056676D7" w14:textId="77777777" w:rsidR="00D359B1" w:rsidRDefault="0042732D">
      <w:pPr>
        <w:pStyle w:val="SourceCode"/>
      </w:pPr>
      <w:r>
        <w:t xml:space="preserve">    var contact Contact</w:t>
      </w:r>
    </w:p>
    <w:p w14:paraId="46E9D771" w14:textId="77777777" w:rsidR="00D359B1" w:rsidRDefault="0042732D">
      <w:pPr>
        <w:pStyle w:val="SourceCode"/>
      </w:pPr>
      <w:r>
        <w:t xml:space="preserve">    rows.Scan(&amp;contact.id, &amp;contact.fullName, &amp;contact.email, &amp;contact.phone)</w:t>
      </w:r>
    </w:p>
    <w:p w14:paraId="13FAF2E1" w14:textId="77777777" w:rsidR="00D359B1" w:rsidRDefault="0042732D">
      <w:pPr>
        <w:pStyle w:val="SourceCode"/>
      </w:pPr>
      <w:r>
        <w:t xml:space="preserve">    phoneText := "(no phone)"</w:t>
      </w:r>
    </w:p>
    <w:p w14:paraId="1D4459A3" w14:textId="77777777" w:rsidR="00D359B1" w:rsidRDefault="0042732D">
      <w:pPr>
        <w:pStyle w:val="SourceCode"/>
      </w:pPr>
      <w:r>
        <w:t xml:space="preserve">    if contact.phone.Valid {</w:t>
      </w:r>
    </w:p>
    <w:p w14:paraId="622F8905" w14:textId="77777777" w:rsidR="00D359B1" w:rsidRDefault="0042732D">
      <w:pPr>
        <w:pStyle w:val="SourceCode"/>
      </w:pPr>
      <w:r>
        <w:t xml:space="preserve">        phoneText = contact.phone.String</w:t>
      </w:r>
    </w:p>
    <w:p w14:paraId="54A8779B" w14:textId="77777777" w:rsidR="00D359B1" w:rsidRDefault="0042732D">
      <w:pPr>
        <w:pStyle w:val="SourceCode"/>
      </w:pPr>
      <w:r>
        <w:t xml:space="preserve">    }</w:t>
      </w:r>
    </w:p>
    <w:p w14:paraId="5E0159A3" w14:textId="77777777" w:rsidR="00D359B1" w:rsidRDefault="0042732D">
      <w:pPr>
        <w:pStyle w:val="SourceCode"/>
      </w:pPr>
      <w:r>
        <w:t xml:space="preserve">    fmt.Printf("  %d: %s, %s, %s\n", contact.id, contact.fullName,</w:t>
      </w:r>
    </w:p>
    <w:p w14:paraId="74D8A45E" w14:textId="77777777" w:rsidR="00D359B1" w:rsidRDefault="0042732D">
      <w:pPr>
        <w:pStyle w:val="SourceCode"/>
      </w:pPr>
      <w:r>
        <w:t xml:space="preserve">        contact.email, phoneText)</w:t>
      </w:r>
    </w:p>
    <w:p w14:paraId="3626A867" w14:textId="77777777" w:rsidR="00D359B1" w:rsidRDefault="0042732D">
      <w:pPr>
        <w:pStyle w:val="SourceCode"/>
      </w:pPr>
      <w:r>
        <w:t>}</w:t>
      </w:r>
    </w:p>
    <w:p w14:paraId="041753CF" w14:textId="77777777" w:rsidR="00D359B1" w:rsidRDefault="00D359B1">
      <w:pPr>
        <w:pStyle w:val="SourceCode"/>
      </w:pPr>
    </w:p>
    <w:p w14:paraId="0DF6DE41" w14:textId="77777777" w:rsidR="00D359B1" w:rsidRDefault="0042732D">
      <w:pPr>
        <w:pStyle w:val="SourceCode"/>
      </w:pPr>
      <w:r>
        <w:t>// Runs one query that has no placeholders and prints every contact it</w:t>
      </w:r>
    </w:p>
    <w:p w14:paraId="52B923FA" w14:textId="77777777" w:rsidR="00D359B1" w:rsidRDefault="0042732D">
      <w:pPr>
        <w:pStyle w:val="SourceCode"/>
      </w:pPr>
      <w:r>
        <w:t>// returns, in the order the query's ORDER BY gives them.</w:t>
      </w:r>
    </w:p>
    <w:p w14:paraId="23A608C9" w14:textId="77777777" w:rsidR="00D359B1" w:rsidRDefault="0042732D">
      <w:pPr>
        <w:pStyle w:val="SourceCode"/>
      </w:pPr>
      <w:r>
        <w:t>func listSorted(database *sql.DB, label string, query string) {</w:t>
      </w:r>
    </w:p>
    <w:p w14:paraId="33ABCE21" w14:textId="77777777" w:rsidR="00D359B1" w:rsidRDefault="0042732D">
      <w:pPr>
        <w:pStyle w:val="SourceCode"/>
      </w:pPr>
      <w:r>
        <w:t xml:space="preserve">    // Remember, Query returns the rows, and rows.Next() moves to the next</w:t>
      </w:r>
    </w:p>
    <w:p w14:paraId="610F89EC" w14:textId="77777777" w:rsidR="00D359B1" w:rsidRDefault="0042732D">
      <w:pPr>
        <w:pStyle w:val="SourceCode"/>
      </w:pPr>
      <w:r>
        <w:t xml:space="preserve">    // one (Lesson 4.6). This Basic version ignores the error value with _.</w:t>
      </w:r>
    </w:p>
    <w:p w14:paraId="2C2B1CF2" w14:textId="77777777" w:rsidR="00D359B1" w:rsidRDefault="0042732D">
      <w:pPr>
        <w:pStyle w:val="SourceCode"/>
      </w:pPr>
      <w:r>
        <w:t xml:space="preserve">    rows, _ := database.Query(query)</w:t>
      </w:r>
    </w:p>
    <w:p w14:paraId="0D022D35" w14:textId="77777777" w:rsidR="00D359B1" w:rsidRDefault="0042732D">
      <w:pPr>
        <w:pStyle w:val="SourceCode"/>
      </w:pPr>
      <w:r>
        <w:t xml:space="preserve">    fmt.Printf("%s:\n", label)</w:t>
      </w:r>
    </w:p>
    <w:p w14:paraId="278D140F" w14:textId="77777777" w:rsidR="00D359B1" w:rsidRDefault="0042732D">
      <w:pPr>
        <w:pStyle w:val="SourceCode"/>
      </w:pPr>
      <w:r>
        <w:t xml:space="preserve">    for rows.Next() {</w:t>
      </w:r>
    </w:p>
    <w:p w14:paraId="6A475A10" w14:textId="77777777" w:rsidR="00D359B1" w:rsidRDefault="0042732D">
      <w:pPr>
        <w:pStyle w:val="SourceCode"/>
      </w:pPr>
      <w:r>
        <w:t xml:space="preserve">        printRow(rows)</w:t>
      </w:r>
    </w:p>
    <w:p w14:paraId="4E57171D" w14:textId="77777777" w:rsidR="00D359B1" w:rsidRDefault="0042732D">
      <w:pPr>
        <w:pStyle w:val="SourceCode"/>
      </w:pPr>
      <w:r>
        <w:t xml:space="preserve">    }</w:t>
      </w:r>
    </w:p>
    <w:p w14:paraId="7E1EA4AC" w14:textId="77777777" w:rsidR="00D359B1" w:rsidRDefault="0042732D">
      <w:pPr>
        <w:pStyle w:val="SourceCode"/>
      </w:pPr>
      <w:r>
        <w:t xml:space="preserve">    // Remember, rows.Close gives the connection back to the pool.</w:t>
      </w:r>
    </w:p>
    <w:p w14:paraId="78A06553" w14:textId="77777777" w:rsidR="00D359B1" w:rsidRDefault="0042732D">
      <w:pPr>
        <w:pStyle w:val="SourceCode"/>
      </w:pPr>
      <w:r>
        <w:t xml:space="preserve">    rows.Close()</w:t>
      </w:r>
    </w:p>
    <w:p w14:paraId="3C5C1152" w14:textId="77777777" w:rsidR="00D359B1" w:rsidRDefault="0042732D">
      <w:pPr>
        <w:pStyle w:val="SourceCode"/>
      </w:pPr>
      <w:r>
        <w:t>}</w:t>
      </w:r>
    </w:p>
    <w:p w14:paraId="33114D7B" w14:textId="77777777" w:rsidR="00D359B1" w:rsidRDefault="00D359B1">
      <w:pPr>
        <w:pStyle w:val="SourceCode"/>
      </w:pPr>
    </w:p>
    <w:p w14:paraId="39D64798" w14:textId="77777777" w:rsidR="00D359B1" w:rsidRDefault="0042732D">
      <w:pPr>
        <w:pStyle w:val="SourceCode"/>
      </w:pPr>
      <w:r>
        <w:t>// Returns how many contacts the table holds. Remember, QueryRow sends a</w:t>
      </w:r>
    </w:p>
    <w:p w14:paraId="6C8558E0" w14:textId="77777777" w:rsidR="00D359B1" w:rsidRDefault="0042732D">
      <w:pPr>
        <w:pStyle w:val="SourceCode"/>
      </w:pPr>
      <w:r>
        <w:t>// query whose answer is one row, and Scan copies its column into the</w:t>
      </w:r>
    </w:p>
    <w:p w14:paraId="52AF6E3A" w14:textId="77777777" w:rsidR="00D359B1" w:rsidRDefault="0042732D">
      <w:pPr>
        <w:pStyle w:val="SourceCode"/>
      </w:pPr>
      <w:r>
        <w:t>// variable whose address it gets (Lesson 4.3). This Basic version ignores</w:t>
      </w:r>
    </w:p>
    <w:p w14:paraId="2F2493CB" w14:textId="77777777" w:rsidR="00D359B1" w:rsidRDefault="0042732D">
      <w:pPr>
        <w:pStyle w:val="SourceCode"/>
      </w:pPr>
      <w:r>
        <w:t>// Scan's error value.</w:t>
      </w:r>
    </w:p>
    <w:p w14:paraId="29469BBA" w14:textId="77777777" w:rsidR="00D359B1" w:rsidRDefault="0042732D">
      <w:pPr>
        <w:pStyle w:val="SourceCode"/>
      </w:pPr>
      <w:r>
        <w:t>func countContacts(database *sql.DB) int {</w:t>
      </w:r>
    </w:p>
    <w:p w14:paraId="14D10544" w14:textId="77777777" w:rsidR="00D359B1" w:rsidRDefault="0042732D">
      <w:pPr>
        <w:pStyle w:val="SourceCode"/>
      </w:pPr>
      <w:r>
        <w:t xml:space="preserve">    var total int</w:t>
      </w:r>
    </w:p>
    <w:p w14:paraId="31C3BB40" w14:textId="77777777" w:rsidR="00D359B1" w:rsidRDefault="0042732D">
      <w:pPr>
        <w:pStyle w:val="SourceCode"/>
      </w:pPr>
      <w:r>
        <w:t xml:space="preserve">    database.QueryRow(countContactsSQL).Scan(&amp;total)</w:t>
      </w:r>
    </w:p>
    <w:p w14:paraId="3CF34CE8" w14:textId="77777777" w:rsidR="00D359B1" w:rsidRDefault="0042732D">
      <w:pPr>
        <w:pStyle w:val="SourceCode"/>
      </w:pPr>
      <w:r>
        <w:t xml:space="preserve">    return total</w:t>
      </w:r>
    </w:p>
    <w:p w14:paraId="5CDA4522" w14:textId="77777777" w:rsidR="00D359B1" w:rsidRDefault="0042732D">
      <w:pPr>
        <w:pStyle w:val="SourceCode"/>
      </w:pPr>
      <w:r>
        <w:t>}</w:t>
      </w:r>
    </w:p>
    <w:p w14:paraId="3C9B15EC" w14:textId="77777777" w:rsidR="00D359B1" w:rsidRDefault="00D359B1">
      <w:pPr>
        <w:pStyle w:val="SourceCode"/>
      </w:pPr>
    </w:p>
    <w:p w14:paraId="24A4E025" w14:textId="77777777" w:rsidR="00D359B1" w:rsidRDefault="0042732D">
      <w:pPr>
        <w:pStyle w:val="SourceCode"/>
      </w:pPr>
      <w:r>
        <w:t>// Prints one page of the alphabetical list. Pages are numbered from 1, so</w:t>
      </w:r>
    </w:p>
    <w:p w14:paraId="6437A403" w14:textId="77777777" w:rsidR="00D359B1" w:rsidRDefault="0042732D">
      <w:pPr>
        <w:pStyle w:val="SourceCode"/>
      </w:pPr>
      <w:r>
        <w:t>// page 1 skips no rows, page 2 skips one page of rows, and so on.</w:t>
      </w:r>
    </w:p>
    <w:p w14:paraId="459BE640" w14:textId="77777777" w:rsidR="00D359B1" w:rsidRDefault="0042732D">
      <w:pPr>
        <w:pStyle w:val="SourceCode"/>
      </w:pPr>
      <w:r>
        <w:t>func listPage(database *sql.DB, pageNumber int, pageSize int) {</w:t>
      </w:r>
    </w:p>
    <w:p w14:paraId="08DCF2F4" w14:textId="77777777" w:rsidR="00D359B1" w:rsidRDefault="0042732D">
      <w:pPr>
        <w:pStyle w:val="SourceCode"/>
      </w:pPr>
      <w:r>
        <w:t xml:space="preserve">    total := countContacts(database)</w:t>
      </w:r>
    </w:p>
    <w:p w14:paraId="1F613BFB" w14:textId="77777777" w:rsidR="00D359B1" w:rsidRDefault="0042732D">
      <w:pPr>
        <w:pStyle w:val="SourceCode"/>
      </w:pPr>
      <w:r>
        <w:t xml:space="preserve">    // The number of pages is total / pageSize, rounded up: a last page</w:t>
      </w:r>
    </w:p>
    <w:p w14:paraId="7046CEA4" w14:textId="77777777" w:rsidR="00D359B1" w:rsidRDefault="0042732D">
      <w:pPr>
        <w:pStyle w:val="SourceCode"/>
      </w:pPr>
      <w:r>
        <w:t xml:space="preserve">    // that is only partly full is still a page. Adding pageSize - 1</w:t>
      </w:r>
    </w:p>
    <w:p w14:paraId="67726E33" w14:textId="77777777" w:rsidR="00D359B1" w:rsidRDefault="0042732D">
      <w:pPr>
        <w:pStyle w:val="SourceCode"/>
      </w:pPr>
      <w:r>
        <w:t xml:space="preserve">    // before the whole-number division does the rounding up: 6 contacts</w:t>
      </w:r>
    </w:p>
    <w:p w14:paraId="2BFA87D9" w14:textId="77777777" w:rsidR="00D359B1" w:rsidRDefault="0042732D">
      <w:pPr>
        <w:pStyle w:val="SourceCode"/>
      </w:pPr>
      <w:r>
        <w:t xml:space="preserve">    // at 2 per page give (6 + 1) / 2 = 3 pages, and 7 would give</w:t>
      </w:r>
    </w:p>
    <w:p w14:paraId="453A6A32" w14:textId="77777777" w:rsidR="00D359B1" w:rsidRDefault="0042732D">
      <w:pPr>
        <w:pStyle w:val="SourceCode"/>
      </w:pPr>
      <w:r>
        <w:t xml:space="preserve">    // (7 + 1) / 2 = 4. Remember, dividing two whole numbers drops the</w:t>
      </w:r>
    </w:p>
    <w:p w14:paraId="6D08DC40" w14:textId="77777777" w:rsidR="00D359B1" w:rsidRDefault="0042732D">
      <w:pPr>
        <w:pStyle w:val="SourceCode"/>
      </w:pPr>
      <w:r>
        <w:t xml:space="preserve">    // fraction (Lesson 2.1).</w:t>
      </w:r>
    </w:p>
    <w:p w14:paraId="07F66629" w14:textId="77777777" w:rsidR="00D359B1" w:rsidRDefault="0042732D">
      <w:pPr>
        <w:pStyle w:val="SourceCode"/>
      </w:pPr>
      <w:r>
        <w:t xml:space="preserve">    pageCount := (total + pageSize - 1) / pageSize</w:t>
      </w:r>
    </w:p>
    <w:p w14:paraId="12B9DD62" w14:textId="77777777" w:rsidR="00D359B1" w:rsidRDefault="0042732D">
      <w:pPr>
        <w:pStyle w:val="SourceCode"/>
      </w:pPr>
      <w:r>
        <w:t xml:space="preserve">    offset := (pageNumber - 1) * pageSize</w:t>
      </w:r>
    </w:p>
    <w:p w14:paraId="7F6EABB3" w14:textId="77777777" w:rsidR="00D359B1" w:rsidRDefault="0042732D">
      <w:pPr>
        <w:pStyle w:val="SourceCode"/>
      </w:pPr>
      <w:r>
        <w:t xml:space="preserve">    // Remember, Query takes the values after the SQL, in the order of the</w:t>
      </w:r>
    </w:p>
    <w:p w14:paraId="53BDED95" w14:textId="77777777" w:rsidR="00D359B1" w:rsidRDefault="0042732D">
      <w:pPr>
        <w:pStyle w:val="SourceCode"/>
      </w:pPr>
      <w:r>
        <w:t xml:space="preserve">    // placeholders: LIMIT's, then OFFSET's. They are ints, so the driver</w:t>
      </w:r>
    </w:p>
    <w:p w14:paraId="38505B33" w14:textId="77777777" w:rsidR="00D359B1" w:rsidRDefault="0042732D">
      <w:pPr>
        <w:pStyle w:val="SourceCode"/>
      </w:pPr>
      <w:r>
        <w:t xml:space="preserve">    // sends whole numbers, the only kind LIMIT and OFFSET accept.</w:t>
      </w:r>
    </w:p>
    <w:p w14:paraId="7DC786D8" w14:textId="77777777" w:rsidR="00D359B1" w:rsidRDefault="0042732D">
      <w:pPr>
        <w:pStyle w:val="SourceCode"/>
      </w:pPr>
      <w:r>
        <w:t xml:space="preserve">    rows, _ := database.Query(pageByNameSQL, pageSize, offset)</w:t>
      </w:r>
    </w:p>
    <w:p w14:paraId="6A8D0C12" w14:textId="77777777" w:rsidR="00D359B1" w:rsidRDefault="0042732D">
      <w:pPr>
        <w:pStyle w:val="SourceCode"/>
      </w:pPr>
      <w:r>
        <w:t xml:space="preserve">    fmt.Printf("Page %d of %d (%d contacts), %d per page:\n", pageNumber,</w:t>
      </w:r>
    </w:p>
    <w:p w14:paraId="4014F544" w14:textId="77777777" w:rsidR="00D359B1" w:rsidRDefault="0042732D">
      <w:pPr>
        <w:pStyle w:val="SourceCode"/>
      </w:pPr>
      <w:r>
        <w:t xml:space="preserve">        pageCount, total, pageSize)</w:t>
      </w:r>
    </w:p>
    <w:p w14:paraId="7F120CAA" w14:textId="77777777" w:rsidR="00D359B1" w:rsidRDefault="0042732D">
      <w:pPr>
        <w:pStyle w:val="SourceCode"/>
      </w:pPr>
      <w:r>
        <w:t xml:space="preserve">    for rows.Next() {</w:t>
      </w:r>
    </w:p>
    <w:p w14:paraId="727CC33A" w14:textId="77777777" w:rsidR="00D359B1" w:rsidRDefault="0042732D">
      <w:pPr>
        <w:pStyle w:val="SourceCode"/>
      </w:pPr>
      <w:r>
        <w:t xml:space="preserve">        printRow(rows)</w:t>
      </w:r>
    </w:p>
    <w:p w14:paraId="375A7072" w14:textId="77777777" w:rsidR="00D359B1" w:rsidRDefault="0042732D">
      <w:pPr>
        <w:pStyle w:val="SourceCode"/>
      </w:pPr>
      <w:r>
        <w:t xml:space="preserve">    }</w:t>
      </w:r>
    </w:p>
    <w:p w14:paraId="2398A04E" w14:textId="77777777" w:rsidR="00D359B1" w:rsidRDefault="0042732D">
      <w:pPr>
        <w:pStyle w:val="SourceCode"/>
      </w:pPr>
      <w:r>
        <w:t xml:space="preserve">    rows.Close()</w:t>
      </w:r>
    </w:p>
    <w:p w14:paraId="314A907A" w14:textId="77777777" w:rsidR="00D359B1" w:rsidRDefault="0042732D">
      <w:pPr>
        <w:pStyle w:val="SourceCode"/>
      </w:pPr>
      <w:r>
        <w:t>}</w:t>
      </w:r>
    </w:p>
    <w:p w14:paraId="14955E62" w14:textId="77777777" w:rsidR="00D359B1" w:rsidRDefault="00D359B1">
      <w:pPr>
        <w:pStyle w:val="SourceCode"/>
      </w:pPr>
    </w:p>
    <w:p w14:paraId="415282B5" w14:textId="77777777" w:rsidR="00D359B1" w:rsidRDefault="0042732D">
      <w:pPr>
        <w:pStyle w:val="SourceCode"/>
      </w:pPr>
      <w:r>
        <w:t>// Remember, main starts the program.</w:t>
      </w:r>
    </w:p>
    <w:p w14:paraId="156D40EF" w14:textId="77777777" w:rsidR="00D359B1" w:rsidRDefault="0042732D">
      <w:pPr>
        <w:pStyle w:val="SourceCode"/>
      </w:pPr>
      <w:r>
        <w:t>func main() {</w:t>
      </w:r>
    </w:p>
    <w:p w14:paraId="1B60C8E0" w14:textId="77777777" w:rsidR="00D359B1" w:rsidRDefault="0042732D">
      <w:pPr>
        <w:pStyle w:val="SourceCode"/>
      </w:pPr>
      <w:r>
        <w:t xml:space="preserve">    // Remember, the password comes only from SPA_DB_PASSWORD.</w:t>
      </w:r>
    </w:p>
    <w:p w14:paraId="6B06E7C1" w14:textId="77777777" w:rsidR="00D359B1" w:rsidRDefault="0042732D">
      <w:pPr>
        <w:pStyle w:val="SourceCode"/>
      </w:pPr>
      <w:r>
        <w:t xml:space="preserve">    password, found := os.LookupEnv("SPA_DB_PASSWORD")</w:t>
      </w:r>
    </w:p>
    <w:p w14:paraId="02F5C1AA" w14:textId="77777777" w:rsidR="00D359B1" w:rsidRDefault="0042732D">
      <w:pPr>
        <w:pStyle w:val="SourceCode"/>
      </w:pPr>
      <w:r>
        <w:t xml:space="preserve">    if !found {</w:t>
      </w:r>
    </w:p>
    <w:p w14:paraId="291355A0" w14:textId="77777777" w:rsidR="00D359B1" w:rsidRDefault="0042732D">
      <w:pPr>
        <w:pStyle w:val="SourceCode"/>
      </w:pPr>
      <w:r>
        <w:t xml:space="preserve">        fmt.Fprintln(os.Stderr, "Error: SPA_DB_PASSWORD is not set")</w:t>
      </w:r>
    </w:p>
    <w:p w14:paraId="65C89DD0" w14:textId="77777777" w:rsidR="00D359B1" w:rsidRDefault="0042732D">
      <w:pPr>
        <w:pStyle w:val="SourceCode"/>
      </w:pPr>
      <w:r>
        <w:t xml:space="preserve">        os.Exit(1)</w:t>
      </w:r>
    </w:p>
    <w:p w14:paraId="5C5B185E" w14:textId="77777777" w:rsidR="00D359B1" w:rsidRDefault="0042732D">
      <w:pPr>
        <w:pStyle w:val="SourceCode"/>
      </w:pPr>
      <w:r>
        <w:t xml:space="preserve">    }</w:t>
      </w:r>
    </w:p>
    <w:p w14:paraId="2DC2A5E4" w14:textId="77777777" w:rsidR="00D359B1" w:rsidRDefault="00D359B1">
      <w:pPr>
        <w:pStyle w:val="SourceCode"/>
      </w:pPr>
    </w:p>
    <w:p w14:paraId="1F62EA35" w14:textId="77777777" w:rsidR="00D359B1" w:rsidRDefault="0042732D">
      <w:pPr>
        <w:pStyle w:val="SourceCode"/>
      </w:pPr>
      <w:r>
        <w:t xml:space="preserve">    // Remember, DBName picks spa_contacts, sql.Open prepares the pool,</w:t>
      </w:r>
    </w:p>
    <w:p w14:paraId="30BFA695" w14:textId="77777777" w:rsidR="00D359B1" w:rsidRDefault="0042732D">
      <w:pPr>
        <w:pStyle w:val="SourceCode"/>
      </w:pPr>
      <w:r>
        <w:t xml:space="preserve">    // Ping connects, and ClientFoundRows counts rows matched (Lesson 4.7).</w:t>
      </w:r>
    </w:p>
    <w:p w14:paraId="436665DD" w14:textId="77777777" w:rsidR="00D359B1" w:rsidRDefault="0042732D">
      <w:pPr>
        <w:pStyle w:val="SourceCode"/>
      </w:pPr>
      <w:r>
        <w:t xml:space="preserve">    config := mysql.NewConfig()</w:t>
      </w:r>
    </w:p>
    <w:p w14:paraId="4A5EB0EB" w14:textId="77777777" w:rsidR="00D359B1" w:rsidRDefault="0042732D">
      <w:pPr>
        <w:pStyle w:val="SourceCode"/>
      </w:pPr>
      <w:r>
        <w:t xml:space="preserve">    config.User = "devuser"</w:t>
      </w:r>
    </w:p>
    <w:p w14:paraId="2DB5F4D9" w14:textId="77777777" w:rsidR="00D359B1" w:rsidRDefault="0042732D">
      <w:pPr>
        <w:pStyle w:val="SourceCode"/>
      </w:pPr>
      <w:r>
        <w:t xml:space="preserve">    config.Passwd = password</w:t>
      </w:r>
    </w:p>
    <w:p w14:paraId="387EFBA1" w14:textId="77777777" w:rsidR="00D359B1" w:rsidRDefault="0042732D">
      <w:pPr>
        <w:pStyle w:val="SourceCode"/>
      </w:pPr>
      <w:r>
        <w:t xml:space="preserve">    config.Net = "tcp"</w:t>
      </w:r>
    </w:p>
    <w:p w14:paraId="7A881E4F" w14:textId="77777777" w:rsidR="00D359B1" w:rsidRDefault="0042732D">
      <w:pPr>
        <w:pStyle w:val="SourceCode"/>
      </w:pPr>
      <w:r>
        <w:t xml:space="preserve">    config.Addr = "127.0.0.1:3306"</w:t>
      </w:r>
    </w:p>
    <w:p w14:paraId="52FFC033" w14:textId="77777777" w:rsidR="00D359B1" w:rsidRDefault="0042732D">
      <w:pPr>
        <w:pStyle w:val="SourceCode"/>
      </w:pPr>
      <w:r>
        <w:t xml:space="preserve">    config.DBName = "spa_contacts"</w:t>
      </w:r>
    </w:p>
    <w:p w14:paraId="387D35FA" w14:textId="77777777" w:rsidR="00D359B1" w:rsidRDefault="0042732D">
      <w:pPr>
        <w:pStyle w:val="SourceCode"/>
      </w:pPr>
      <w:r>
        <w:t xml:space="preserve">    config.ClientFoundRows = true</w:t>
      </w:r>
    </w:p>
    <w:p w14:paraId="368C7C4E" w14:textId="77777777" w:rsidR="00D359B1" w:rsidRDefault="0042732D">
      <w:pPr>
        <w:pStyle w:val="SourceCode"/>
      </w:pPr>
      <w:r>
        <w:t xml:space="preserve">    database, err := sql.Open("mysql", config.FormatDSN())</w:t>
      </w:r>
    </w:p>
    <w:p w14:paraId="468996ED" w14:textId="77777777" w:rsidR="00D359B1" w:rsidRDefault="0042732D">
      <w:pPr>
        <w:pStyle w:val="SourceCode"/>
      </w:pPr>
      <w:r>
        <w:t xml:space="preserve">    if err != nil {</w:t>
      </w:r>
    </w:p>
    <w:p w14:paraId="276FCCBA" w14:textId="77777777" w:rsidR="00D359B1" w:rsidRDefault="0042732D">
      <w:pPr>
        <w:pStyle w:val="SourceCode"/>
      </w:pPr>
      <w:r>
        <w:t xml:space="preserve">        fmt.Fprintln(os.Stderr, "Error:", err)</w:t>
      </w:r>
    </w:p>
    <w:p w14:paraId="070DD21E" w14:textId="77777777" w:rsidR="00D359B1" w:rsidRDefault="0042732D">
      <w:pPr>
        <w:pStyle w:val="SourceCode"/>
      </w:pPr>
      <w:r>
        <w:t xml:space="preserve">        os.Exit(1)</w:t>
      </w:r>
    </w:p>
    <w:p w14:paraId="38427482" w14:textId="77777777" w:rsidR="00D359B1" w:rsidRDefault="0042732D">
      <w:pPr>
        <w:pStyle w:val="SourceCode"/>
      </w:pPr>
      <w:r>
        <w:t xml:space="preserve">    }</w:t>
      </w:r>
    </w:p>
    <w:p w14:paraId="687C6E20" w14:textId="77777777" w:rsidR="00D359B1" w:rsidRDefault="0042732D">
      <w:pPr>
        <w:pStyle w:val="SourceCode"/>
      </w:pPr>
      <w:r>
        <w:t xml:space="preserve">    err = database.Ping()</w:t>
      </w:r>
    </w:p>
    <w:p w14:paraId="0899A5BC" w14:textId="77777777" w:rsidR="00D359B1" w:rsidRDefault="0042732D">
      <w:pPr>
        <w:pStyle w:val="SourceCode"/>
      </w:pPr>
      <w:r>
        <w:t xml:space="preserve">    if err != nil {</w:t>
      </w:r>
    </w:p>
    <w:p w14:paraId="0977C430" w14:textId="77777777" w:rsidR="00D359B1" w:rsidRDefault="0042732D">
      <w:pPr>
        <w:pStyle w:val="SourceCode"/>
      </w:pPr>
      <w:r>
        <w:t xml:space="preserve">        fmt.Fprintln(os.Stderr, "Error:", err)</w:t>
      </w:r>
    </w:p>
    <w:p w14:paraId="52AE2354" w14:textId="77777777" w:rsidR="00D359B1" w:rsidRDefault="0042732D">
      <w:pPr>
        <w:pStyle w:val="SourceCode"/>
      </w:pPr>
      <w:r>
        <w:t xml:space="preserve">        os.Exit(1)</w:t>
      </w:r>
    </w:p>
    <w:p w14:paraId="7D8E28B3" w14:textId="77777777" w:rsidR="00D359B1" w:rsidRDefault="0042732D">
      <w:pPr>
        <w:pStyle w:val="SourceCode"/>
      </w:pPr>
      <w:r>
        <w:t xml:space="preserve">    }</w:t>
      </w:r>
    </w:p>
    <w:p w14:paraId="51BC5D67" w14:textId="77777777" w:rsidR="00D359B1" w:rsidRDefault="0042732D">
      <w:pPr>
        <w:pStyle w:val="SourceCode"/>
      </w:pPr>
      <w:r>
        <w:t xml:space="preserve">    fmt.Println("Connected to database spa_contacts")</w:t>
      </w:r>
    </w:p>
    <w:p w14:paraId="4258145B" w14:textId="77777777" w:rsidR="00D359B1" w:rsidRDefault="00D359B1">
      <w:pPr>
        <w:pStyle w:val="SourceCode"/>
      </w:pPr>
    </w:p>
    <w:p w14:paraId="4811BC07" w14:textId="77777777" w:rsidR="00D359B1" w:rsidRDefault="0042732D">
      <w:pPr>
        <w:pStyle w:val="SourceCode"/>
      </w:pPr>
      <w:r>
        <w:t xml:space="preserve">    listSorted(database, "Contacts by name", byNameSQL)</w:t>
      </w:r>
    </w:p>
    <w:p w14:paraId="6B6731A1" w14:textId="77777777" w:rsidR="00D359B1" w:rsidRDefault="0042732D">
      <w:pPr>
        <w:pStyle w:val="SourceCode"/>
      </w:pPr>
      <w:r>
        <w:t xml:space="preserve">    listSorted(database, "Contacts newest first", newestFirstSQL)</w:t>
      </w:r>
    </w:p>
    <w:p w14:paraId="70E7EC90" w14:textId="77777777" w:rsidR="00D359B1" w:rsidRDefault="0042732D">
      <w:pPr>
        <w:pStyle w:val="SourceCode"/>
      </w:pPr>
      <w:r>
        <w:t xml:space="preserve">    // Page 2 with 2 contacts per page: skip 2 rows, then return 2. These</w:t>
      </w:r>
    </w:p>
    <w:p w14:paraId="0C6B52EA" w14:textId="77777777" w:rsidR="00D359B1" w:rsidRDefault="0042732D">
      <w:pPr>
        <w:pStyle w:val="SourceCode"/>
      </w:pPr>
      <w:r>
        <w:t xml:space="preserve">    // numbers are written here in the code; numbers that come from a user</w:t>
      </w:r>
    </w:p>
    <w:p w14:paraId="0C58A591" w14:textId="77777777" w:rsidR="00D359B1" w:rsidRDefault="0042732D">
      <w:pPr>
        <w:pStyle w:val="SourceCode"/>
      </w:pPr>
      <w:r>
        <w:t xml:space="preserve">    // are checked first, as the Production-Minded version does.</w:t>
      </w:r>
    </w:p>
    <w:p w14:paraId="3FD454E3" w14:textId="77777777" w:rsidR="00D359B1" w:rsidRDefault="0042732D">
      <w:pPr>
        <w:pStyle w:val="SourceCode"/>
      </w:pPr>
      <w:r>
        <w:t xml:space="preserve">    listPage(database, 2, 2)</w:t>
      </w:r>
    </w:p>
    <w:p w14:paraId="4FC95E8F" w14:textId="77777777" w:rsidR="00D359B1" w:rsidRDefault="00D359B1">
      <w:pPr>
        <w:pStyle w:val="SourceCode"/>
      </w:pPr>
    </w:p>
    <w:p w14:paraId="7B3D6279" w14:textId="77777777" w:rsidR="00D359B1" w:rsidRDefault="0042732D">
      <w:pPr>
        <w:pStyle w:val="SourceCode"/>
        <w:keepNext/>
      </w:pPr>
      <w:r>
        <w:t xml:space="preserve">    // Remember, Close on the pool closes its connections.</w:t>
      </w:r>
    </w:p>
    <w:p w14:paraId="7CF7A394" w14:textId="77777777" w:rsidR="00D359B1" w:rsidRDefault="0042732D">
      <w:pPr>
        <w:pStyle w:val="SourceCode"/>
        <w:keepNext/>
      </w:pPr>
      <w:r>
        <w:t xml:space="preserve">    database.Close()</w:t>
      </w:r>
    </w:p>
    <w:p w14:paraId="434B6D0F" w14:textId="77777777" w:rsidR="00D359B1" w:rsidRDefault="0042732D">
      <w:pPr>
        <w:pStyle w:val="SourceCode"/>
      </w:pPr>
      <w:r>
        <w:t>}</w:t>
      </w:r>
    </w:p>
    <w:p w14:paraId="3FA3C1E0" w14:textId="77777777" w:rsidR="00D359B1" w:rsidRDefault="00D359B1">
      <w:pPr>
        <w:keepNext/>
      </w:pPr>
    </w:p>
    <w:p w14:paraId="085177A9" w14:textId="77777777" w:rsidR="00D359B1" w:rsidRDefault="0042732D">
      <w:pPr>
        <w:pStyle w:val="Heading3"/>
      </w:pPr>
      <w:r>
        <w:t>Windows PowerShell Basic Build and Run</w:t>
      </w:r>
    </w:p>
    <w:p w14:paraId="3868343C" w14:textId="77777777" w:rsidR="00D359B1" w:rsidRDefault="0042732D">
      <w:pPr>
        <w:keepNext/>
      </w:pPr>
      <w:r>
        <w:t>Run the program from the lesson-4.10 folder, in a terminal that has SPA_DB_PASSWORD, after the Data Reset in Project Setup.</w:t>
      </w:r>
    </w:p>
    <w:p w14:paraId="10A8B139" w14:textId="77777777" w:rsidR="00D359B1" w:rsidRDefault="00D359B1">
      <w:pPr>
        <w:keepNext/>
      </w:pPr>
    </w:p>
    <w:p w14:paraId="32A39FDD" w14:textId="77777777" w:rsidR="00D359B1" w:rsidRDefault="0042732D">
      <w:pPr>
        <w:pStyle w:val="CommandBlock"/>
        <w:keepNext/>
      </w:pPr>
      <w:r>
        <w:t>go -C .\go build -o basic-sort-contacts.exe .\basic</w:t>
      </w:r>
    </w:p>
    <w:p w14:paraId="4A38B80D" w14:textId="77777777" w:rsidR="00D359B1" w:rsidRDefault="0042732D">
      <w:pPr>
        <w:pStyle w:val="CommandBlock"/>
      </w:pPr>
      <w:r>
        <w:t>.\go\basic-sort-contacts.exe</w:t>
      </w:r>
    </w:p>
    <w:p w14:paraId="7CF9B199" w14:textId="77777777" w:rsidR="00D359B1" w:rsidRDefault="00D359B1">
      <w:pPr>
        <w:keepNext/>
      </w:pPr>
    </w:p>
    <w:p w14:paraId="121F237C" w14:textId="77777777" w:rsidR="00D359B1" w:rsidRDefault="0042732D">
      <w:pPr>
        <w:pStyle w:val="Heading3"/>
      </w:pPr>
      <w:r>
        <w:t>Linux or macOS Basic Build and Run</w:t>
      </w:r>
    </w:p>
    <w:p w14:paraId="4FA10AE9" w14:textId="77777777" w:rsidR="00D359B1" w:rsidRDefault="0042732D">
      <w:pPr>
        <w:pStyle w:val="CommandBlock"/>
        <w:keepNext/>
      </w:pPr>
      <w:r>
        <w:t>go -C ./go build -o basic-sort-contacts ./basic</w:t>
      </w:r>
    </w:p>
    <w:p w14:paraId="702C75B1" w14:textId="77777777" w:rsidR="00D359B1" w:rsidRDefault="0042732D">
      <w:pPr>
        <w:pStyle w:val="CommandBlock"/>
      </w:pPr>
      <w:r>
        <w:t>./go/basic-sort-contacts</w:t>
      </w:r>
    </w:p>
    <w:p w14:paraId="74ABFA76" w14:textId="77777777" w:rsidR="00D359B1" w:rsidRDefault="00D359B1">
      <w:pPr>
        <w:keepNext/>
      </w:pPr>
    </w:p>
    <w:p w14:paraId="04B4881E" w14:textId="77777777" w:rsidR="00D359B1" w:rsidRDefault="0042732D">
      <w:pPr>
        <w:pStyle w:val="Heading3"/>
      </w:pPr>
      <w:r>
        <w:t>Check Your Results</w:t>
      </w:r>
    </w:p>
    <w:p w14:paraId="1CD69522" w14:textId="77777777" w:rsidR="00D359B1" w:rsidRDefault="0042732D">
      <w:pPr>
        <w:keepNext/>
      </w:pPr>
      <w:r>
        <w:t>Your screen must show these lines, with the same spelling, spacing, and capitalization:</w:t>
      </w:r>
    </w:p>
    <w:p w14:paraId="6F23EF99" w14:textId="77777777" w:rsidR="00D359B1" w:rsidRDefault="00D359B1">
      <w:pPr>
        <w:keepNext/>
      </w:pPr>
    </w:p>
    <w:p w14:paraId="50ABADE7" w14:textId="77777777" w:rsidR="00D359B1" w:rsidRDefault="0042732D">
      <w:pPr>
        <w:pStyle w:val="RequiredOutput"/>
        <w:keepNext/>
      </w:pPr>
      <w:r>
        <w:t>Connected to database spa_contacts</w:t>
      </w:r>
    </w:p>
    <w:p w14:paraId="653B515B" w14:textId="77777777" w:rsidR="00D359B1" w:rsidRDefault="0042732D">
      <w:pPr>
        <w:pStyle w:val="RequiredOutput"/>
        <w:keepNext/>
      </w:pPr>
      <w:r>
        <w:t>Contacts by name:</w:t>
      </w:r>
    </w:p>
    <w:p w14:paraId="2FACF31D" w14:textId="77777777" w:rsidR="00D359B1" w:rsidRDefault="0042732D">
      <w:pPr>
        <w:pStyle w:val="RequiredOutput"/>
        <w:keepNext/>
      </w:pPr>
      <w:r>
        <w:t xml:space="preserve">  2: ada lovelace, ada@example.com, 555-0100</w:t>
      </w:r>
    </w:p>
    <w:p w14:paraId="18F77E52" w14:textId="77777777" w:rsidR="00D359B1" w:rsidRDefault="0042732D">
      <w:pPr>
        <w:pStyle w:val="RequiredOutput"/>
        <w:keepNext/>
      </w:pPr>
      <w:r>
        <w:t xml:space="preserve">  3: Alan Turing, alan@example.com, 555-0102</w:t>
      </w:r>
    </w:p>
    <w:p w14:paraId="69B5E102" w14:textId="77777777" w:rsidR="00D359B1" w:rsidRDefault="0042732D">
      <w:pPr>
        <w:pStyle w:val="RequiredOutput"/>
        <w:keepNext/>
      </w:pPr>
      <w:r>
        <w:t xml:space="preserve">  6: Alan Turing, alan.turing@example.org, 555-0105</w:t>
      </w:r>
    </w:p>
    <w:p w14:paraId="01860609" w14:textId="77777777" w:rsidR="00D359B1" w:rsidRDefault="0042732D">
      <w:pPr>
        <w:pStyle w:val="RequiredOutput"/>
        <w:keepNext/>
      </w:pPr>
      <w:r>
        <w:t xml:space="preserve">  1: Grace Hopper, grace@example.com, (no phone)</w:t>
      </w:r>
    </w:p>
    <w:p w14:paraId="0DA247DC" w14:textId="77777777" w:rsidR="00D359B1" w:rsidRDefault="0042732D">
      <w:pPr>
        <w:pStyle w:val="RequiredOutput"/>
        <w:keepNext/>
      </w:pPr>
      <w:r>
        <w:t xml:space="preserve">  5: Katherine Johnson, katherine@example.org, 555-0103</w:t>
      </w:r>
    </w:p>
    <w:p w14:paraId="25AB8C6E" w14:textId="77777777" w:rsidR="00D359B1" w:rsidRDefault="0042732D">
      <w:pPr>
        <w:pStyle w:val="RequiredOutput"/>
        <w:keepNext/>
      </w:pPr>
      <w:r>
        <w:t xml:space="preserve">  4: Margaret Hamilton, margaret@example.org, 555-0104</w:t>
      </w:r>
    </w:p>
    <w:p w14:paraId="41371E35" w14:textId="77777777" w:rsidR="00D359B1" w:rsidRDefault="0042732D">
      <w:pPr>
        <w:pStyle w:val="RequiredOutput"/>
        <w:keepNext/>
      </w:pPr>
      <w:r>
        <w:t>Contacts newest first:</w:t>
      </w:r>
    </w:p>
    <w:p w14:paraId="7A8EA8F6" w14:textId="77777777" w:rsidR="00D359B1" w:rsidRDefault="0042732D">
      <w:pPr>
        <w:pStyle w:val="RequiredOutput"/>
        <w:keepNext/>
      </w:pPr>
      <w:r>
        <w:t xml:space="preserve">  6: Alan Turing, alan.turing@example.org, 555-0105</w:t>
      </w:r>
    </w:p>
    <w:p w14:paraId="4DF4D576" w14:textId="77777777" w:rsidR="00D359B1" w:rsidRDefault="0042732D">
      <w:pPr>
        <w:pStyle w:val="RequiredOutput"/>
        <w:keepNext/>
      </w:pPr>
      <w:r>
        <w:t xml:space="preserve">  5: Katherine Johnson, katherine@example.org, 555-0103</w:t>
      </w:r>
    </w:p>
    <w:p w14:paraId="44ADDF84" w14:textId="77777777" w:rsidR="00D359B1" w:rsidRDefault="0042732D">
      <w:pPr>
        <w:pStyle w:val="RequiredOutput"/>
        <w:keepNext/>
      </w:pPr>
      <w:r>
        <w:t xml:space="preserve">  4: Margaret Hamilton, margaret@example.org, 555-0104</w:t>
      </w:r>
    </w:p>
    <w:p w14:paraId="5D64A803" w14:textId="77777777" w:rsidR="00D359B1" w:rsidRDefault="0042732D">
      <w:pPr>
        <w:pStyle w:val="RequiredOutput"/>
        <w:keepNext/>
      </w:pPr>
      <w:r>
        <w:t xml:space="preserve">  3: Alan Turing, alan@example.com, 555-0102</w:t>
      </w:r>
    </w:p>
    <w:p w14:paraId="798E6BDB" w14:textId="77777777" w:rsidR="00D359B1" w:rsidRDefault="0042732D">
      <w:pPr>
        <w:pStyle w:val="RequiredOutput"/>
        <w:keepNext/>
      </w:pPr>
      <w:r>
        <w:t xml:space="preserve">  2: ada lovelace, ada@example.com, 555-0100</w:t>
      </w:r>
    </w:p>
    <w:p w14:paraId="67CC988F" w14:textId="77777777" w:rsidR="00D359B1" w:rsidRDefault="0042732D">
      <w:pPr>
        <w:pStyle w:val="RequiredOutput"/>
        <w:keepNext/>
      </w:pPr>
      <w:r>
        <w:t xml:space="preserve">  1: Grace Hopper, grace@example.com, (no phone)</w:t>
      </w:r>
    </w:p>
    <w:p w14:paraId="2F058449" w14:textId="77777777" w:rsidR="00D359B1" w:rsidRDefault="0042732D">
      <w:pPr>
        <w:pStyle w:val="RequiredOutput"/>
        <w:keepNext/>
      </w:pPr>
      <w:r>
        <w:t>Page 2 of 3 (6 contacts), 2 per page:</w:t>
      </w:r>
    </w:p>
    <w:p w14:paraId="01B0B24D" w14:textId="77777777" w:rsidR="00D359B1" w:rsidRDefault="0042732D">
      <w:pPr>
        <w:pStyle w:val="RequiredOutput"/>
        <w:keepNext/>
      </w:pPr>
      <w:r>
        <w:t xml:space="preserve">  6: Alan Turing, alan.turing@example.org, 555-0105</w:t>
      </w:r>
    </w:p>
    <w:p w14:paraId="72B4D5EA" w14:textId="77777777" w:rsidR="00D359B1" w:rsidRDefault="0042732D">
      <w:pPr>
        <w:pStyle w:val="RequiredOutput"/>
      </w:pPr>
      <w:r>
        <w:t xml:space="preserve">  1: Grace Hopper, grace@example.com, (no phone)</w:t>
      </w:r>
    </w:p>
    <w:p w14:paraId="1E7F56B7" w14:textId="77777777" w:rsidR="00D359B1" w:rsidRDefault="00D359B1">
      <w:pPr>
        <w:keepNext/>
      </w:pPr>
    </w:p>
    <w:p w14:paraId="162E79D5" w14:textId="77777777" w:rsidR="00D359B1" w:rsidRDefault="0042732D">
      <w:pPr>
        <w:pStyle w:val="ListBullet"/>
      </w:pPr>
      <w:r>
        <w:t>Connected to database spa_contacts proves Lesson 4.2's connection still works.</w:t>
      </w:r>
    </w:p>
    <w:p w14:paraId="1004A192"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1CB71291" w14:textId="77777777" w:rsidR="00D359B1" w:rsidRDefault="0042732D">
      <w:pPr>
        <w:pStyle w:val="ListBullet"/>
      </w:pPr>
      <w:r>
        <w:t>The two Alan Turing lines come in the order 3, then 6. Their names are equal, so the second ORDER BY column, id, decides. Every run prints them in this order.</w:t>
      </w:r>
    </w:p>
    <w:p w14:paraId="365004D1" w14:textId="77777777" w:rsidR="00D359B1" w:rsidRDefault="0042732D">
      <w:pPr>
        <w:pStyle w:val="ListBullet"/>
      </w:pPr>
      <w:r>
        <w:t>Contacts newest first: lists ids 6 down to 1: ORDER BY id DESC, largest id first. Contact 6 was added last, so it is the newest.</w:t>
      </w:r>
    </w:p>
    <w:p w14:paraId="36D58BFC" w14:textId="77777777" w:rsidR="00D359B1" w:rsidRDefault="0042732D">
      <w:pPr>
        <w:pStyle w:val="ListBullet"/>
      </w:pPr>
      <w:r>
        <w:t>Page 2 of 3 (6 contacts), 2 per page: proves the count worked: SELECT COUNT(*) returned 6, and (6 + 2 - 1) / 2 is 7 / 2, which whole-number division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39681605"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69217EA1" w14:textId="77777777" w:rsidR="00D359B1" w:rsidRDefault="0042732D">
      <w:pPr>
        <w:pStyle w:val="ListBullet"/>
      </w:pPr>
      <w:r>
        <w:t>If the Basic version prints a heading line and then stops with a panic (invalid memory address or nil pointer dereference, exit code 2), a query failed: rows is nil, and Query's thrown-away error value held the reason. The Production-Minded version reports it.</w:t>
      </w:r>
    </w:p>
    <w:p w14:paraId="4503C4E6" w14:textId="77777777" w:rsidR="00D359B1" w:rsidRDefault="0042732D">
      <w:pPr>
        <w:pStyle w:val="ListBullet"/>
      </w:pPr>
      <w:r>
        <w:t>For a failure every language shares, such as a missing variable, a stopped server, or a missing table, see When a Program Run Fails in Project Setup.</w:t>
      </w:r>
    </w:p>
    <w:p w14:paraId="3CA5804D" w14:textId="77777777" w:rsidR="00D359B1" w:rsidRDefault="0042732D">
      <w:pPr>
        <w:pStyle w:val="ListBullet"/>
      </w:pPr>
      <w:r>
        <w:t>If the build fails with another message, read the first error: it names the file and line to fix.</w:t>
      </w:r>
    </w:p>
    <w:p w14:paraId="3437CE29" w14:textId="77777777" w:rsidR="00D359B1" w:rsidRDefault="00D359B1">
      <w:pPr>
        <w:keepNext/>
      </w:pPr>
    </w:p>
    <w:p w14:paraId="5BECB99C" w14:textId="77777777" w:rsidR="00D359B1" w:rsidRDefault="00D359B1">
      <w:pPr>
        <w:keepNext/>
      </w:pPr>
    </w:p>
    <w:p w14:paraId="239970C9" w14:textId="77777777" w:rsidR="00D359B1" w:rsidRDefault="0042732D">
      <w:pPr>
        <w:pStyle w:val="Heading2"/>
      </w:pPr>
      <w:r>
        <w:t>Production-Minded Implementation</w:t>
      </w:r>
    </w:p>
    <w:p w14:paraId="5088A410" w14:textId="77777777" w:rsidR="00D359B1" w:rsidRDefault="0042732D">
      <w:r>
        <w:t>The Production-Minded version prints the same lists and asks for three more pages: page 4, which lies past the end of the list, and two requests that validation must reject, page 0 and 100 contacts per page. connectDatabase is Lesson 4.2's, with Lesson 4.7's ClientFoundRows. validatePage returns the first problem with a page, or "". printRows prints every row through contactFromRow and printContact and returns how many it printed, with rows.Err(). listSorted and listPage report a failed step as one Error li</w:t>
      </w:r>
      <w:r>
        <w:t>ne, with the server's message found by errors.As in mysqlError, and return 1. run adds up the failures, and main exits 1 if any occurred. countContacts returns the count with Scan's error value, and listPage reports a failure of the count, the query, or the row loop with one if. The page limits are named constants, as the connection settings are.</w:t>
      </w:r>
    </w:p>
    <w:p w14:paraId="250AD9DF" w14:textId="77777777" w:rsidR="00D359B1" w:rsidRDefault="00D359B1">
      <w:pPr>
        <w:keepNext/>
      </w:pPr>
    </w:p>
    <w:p w14:paraId="2C55149B" w14:textId="77777777" w:rsidR="00D359B1" w:rsidRDefault="0042732D">
      <w:pPr>
        <w:pStyle w:val="Heading3"/>
      </w:pPr>
      <w:r>
        <w:t>go/main.go</w:t>
      </w:r>
    </w:p>
    <w:p w14:paraId="57045AEB" w14:textId="77777777" w:rsidR="00D359B1" w:rsidRDefault="0042732D">
      <w:pPr>
        <w:pStyle w:val="SourceCode"/>
        <w:keepNext/>
      </w:pPr>
      <w:r>
        <w:t>package main</w:t>
      </w:r>
    </w:p>
    <w:p w14:paraId="5D20D6B1" w14:textId="77777777" w:rsidR="00D359B1" w:rsidRDefault="00D359B1">
      <w:pPr>
        <w:pStyle w:val="SourceCode"/>
        <w:keepNext/>
      </w:pPr>
    </w:p>
    <w:p w14:paraId="4FD91EAA" w14:textId="77777777" w:rsidR="00D359B1" w:rsidRDefault="0042732D">
      <w:pPr>
        <w:pStyle w:val="SourceCode"/>
        <w:keepNext/>
      </w:pPr>
      <w:r>
        <w:t>// Remember, import brings in ready-made packages: database/sql is Go's</w:t>
      </w:r>
    </w:p>
    <w:p w14:paraId="577A3BD8" w14:textId="77777777" w:rsidR="00D359B1" w:rsidRDefault="0042732D">
      <w:pPr>
        <w:pStyle w:val="SourceCode"/>
      </w:pPr>
      <w:r>
        <w:t>// database package, and github.com/go-sql-driver/mysql is the MySQL</w:t>
      </w:r>
    </w:p>
    <w:p w14:paraId="0756B061" w14:textId="77777777" w:rsidR="00D359B1" w:rsidRDefault="0042732D">
      <w:pPr>
        <w:pStyle w:val="SourceCode"/>
      </w:pPr>
      <w:r>
        <w:t>// driver.</w:t>
      </w:r>
    </w:p>
    <w:p w14:paraId="23B923BA" w14:textId="77777777" w:rsidR="00D359B1" w:rsidRDefault="0042732D">
      <w:pPr>
        <w:pStyle w:val="SourceCode"/>
      </w:pPr>
      <w:r>
        <w:t>import (</w:t>
      </w:r>
    </w:p>
    <w:p w14:paraId="109C49AD" w14:textId="77777777" w:rsidR="00D359B1" w:rsidRDefault="0042732D">
      <w:pPr>
        <w:pStyle w:val="SourceCode"/>
      </w:pPr>
      <w:r>
        <w:t xml:space="preserve">    "database/sql"</w:t>
      </w:r>
    </w:p>
    <w:p w14:paraId="56C320AD" w14:textId="77777777" w:rsidR="00D359B1" w:rsidRDefault="0042732D">
      <w:pPr>
        <w:pStyle w:val="SourceCode"/>
      </w:pPr>
      <w:r>
        <w:t xml:space="preserve">    "errors"</w:t>
      </w:r>
    </w:p>
    <w:p w14:paraId="16C97AD8" w14:textId="77777777" w:rsidR="00D359B1" w:rsidRDefault="0042732D">
      <w:pPr>
        <w:pStyle w:val="SourceCode"/>
      </w:pPr>
      <w:r>
        <w:t xml:space="preserve">    "fmt"</w:t>
      </w:r>
    </w:p>
    <w:p w14:paraId="4A7A7CD2" w14:textId="77777777" w:rsidR="00D359B1" w:rsidRDefault="0042732D">
      <w:pPr>
        <w:pStyle w:val="SourceCode"/>
      </w:pPr>
      <w:r>
        <w:t xml:space="preserve">    "os"</w:t>
      </w:r>
    </w:p>
    <w:p w14:paraId="581361A6" w14:textId="77777777" w:rsidR="00D359B1" w:rsidRDefault="00D359B1">
      <w:pPr>
        <w:pStyle w:val="SourceCode"/>
      </w:pPr>
    </w:p>
    <w:p w14:paraId="7A960394" w14:textId="77777777" w:rsidR="00D359B1" w:rsidRDefault="0042732D">
      <w:pPr>
        <w:pStyle w:val="SourceCode"/>
      </w:pPr>
      <w:r>
        <w:t xml:space="preserve">    "github.com/go-sql-driver/mysql"</w:t>
      </w:r>
    </w:p>
    <w:p w14:paraId="681442A5" w14:textId="77777777" w:rsidR="00D359B1" w:rsidRDefault="0042732D">
      <w:pPr>
        <w:pStyle w:val="SourceCode"/>
      </w:pPr>
      <w:r>
        <w:t>)</w:t>
      </w:r>
    </w:p>
    <w:p w14:paraId="6C4D93C6" w14:textId="77777777" w:rsidR="00D359B1" w:rsidRDefault="00D359B1">
      <w:pPr>
        <w:pStyle w:val="SourceCode"/>
      </w:pPr>
    </w:p>
    <w:p w14:paraId="772AF8FB" w14:textId="77777777" w:rsidR="00D359B1" w:rsidRDefault="0042732D">
      <w:pPr>
        <w:pStyle w:val="SourceCode"/>
      </w:pPr>
      <w:r>
        <w:t>// The lesson server, account, and database. Remember, const values never</w:t>
      </w:r>
    </w:p>
    <w:p w14:paraId="469E9E4F" w14:textId="77777777" w:rsidR="00D359B1" w:rsidRDefault="0042732D">
      <w:pPr>
        <w:pStyle w:val="SourceCode"/>
      </w:pPr>
      <w:r>
        <w:t>// change.</w:t>
      </w:r>
    </w:p>
    <w:p w14:paraId="4E2C108B" w14:textId="77777777" w:rsidR="00D359B1" w:rsidRDefault="0042732D">
      <w:pPr>
        <w:pStyle w:val="SourceCode"/>
      </w:pPr>
      <w:r>
        <w:t>const host = "127.0.0.1"</w:t>
      </w:r>
    </w:p>
    <w:p w14:paraId="0B838827" w14:textId="77777777" w:rsidR="00D359B1" w:rsidRDefault="0042732D">
      <w:pPr>
        <w:pStyle w:val="SourceCode"/>
      </w:pPr>
      <w:r>
        <w:t>const port = 3306</w:t>
      </w:r>
    </w:p>
    <w:p w14:paraId="500B09F9" w14:textId="77777777" w:rsidR="00D359B1" w:rsidRDefault="0042732D">
      <w:pPr>
        <w:pStyle w:val="SourceCode"/>
      </w:pPr>
      <w:r>
        <w:t>const user = "devuser"</w:t>
      </w:r>
    </w:p>
    <w:p w14:paraId="528A6C13" w14:textId="77777777" w:rsidR="00D359B1" w:rsidRDefault="0042732D">
      <w:pPr>
        <w:pStyle w:val="SourceCode"/>
      </w:pPr>
      <w:r>
        <w:t>const databaseName = "spa_contacts"</w:t>
      </w:r>
    </w:p>
    <w:p w14:paraId="2360EDD8" w14:textId="77777777" w:rsidR="00D359B1" w:rsidRDefault="00D359B1">
      <w:pPr>
        <w:pStyle w:val="SourceCode"/>
      </w:pPr>
    </w:p>
    <w:p w14:paraId="5891423F" w14:textId="77777777" w:rsidR="00D359B1" w:rsidRDefault="0042732D">
      <w:pPr>
        <w:pStyle w:val="SourceCode"/>
      </w:pPr>
      <w:r>
        <w:t>// Remember, ORDER BY name, id sorts by name with the column's collation,</w:t>
      </w:r>
    </w:p>
    <w:p w14:paraId="57A74F5D" w14:textId="77777777" w:rsidR="00D359B1" w:rsidRDefault="0042732D">
      <w:pPr>
        <w:pStyle w:val="SourceCode"/>
      </w:pPr>
      <w:r>
        <w:t>// and by id where names are equal; DESC sorts largest first. LIMIT ?</w:t>
      </w:r>
    </w:p>
    <w:p w14:paraId="489C92E1" w14:textId="77777777" w:rsidR="00D359B1" w:rsidRDefault="0042732D">
      <w:pPr>
        <w:pStyle w:val="SourceCode"/>
      </w:pPr>
      <w:r>
        <w:t>// returns at most that many rows, after OFFSET ? skips that many.</w:t>
      </w:r>
    </w:p>
    <w:p w14:paraId="39BB9163" w14:textId="77777777" w:rsidR="00D359B1" w:rsidRDefault="0042732D">
      <w:pPr>
        <w:pStyle w:val="SourceCode"/>
      </w:pPr>
      <w:r>
        <w:t>const byNameSQL = "SELECT id, name, email, phone FROM contacts_go " +</w:t>
      </w:r>
    </w:p>
    <w:p w14:paraId="6BC56006" w14:textId="77777777" w:rsidR="00D359B1" w:rsidRDefault="0042732D">
      <w:pPr>
        <w:pStyle w:val="SourceCode"/>
      </w:pPr>
      <w:r>
        <w:t xml:space="preserve">    "ORDER BY name, id"</w:t>
      </w:r>
    </w:p>
    <w:p w14:paraId="0E01B6F3" w14:textId="77777777" w:rsidR="00D359B1" w:rsidRDefault="0042732D">
      <w:pPr>
        <w:pStyle w:val="SourceCode"/>
      </w:pPr>
      <w:r>
        <w:t>const newestFirstSQL = "SELECT id, name, email, phone FROM contacts_go " +</w:t>
      </w:r>
    </w:p>
    <w:p w14:paraId="72D449FD" w14:textId="77777777" w:rsidR="00D359B1" w:rsidRDefault="0042732D">
      <w:pPr>
        <w:pStyle w:val="SourceCode"/>
      </w:pPr>
      <w:r>
        <w:t xml:space="preserve">    "ORDER BY id DESC"</w:t>
      </w:r>
    </w:p>
    <w:p w14:paraId="55275436" w14:textId="77777777" w:rsidR="00D359B1" w:rsidRDefault="0042732D">
      <w:pPr>
        <w:pStyle w:val="SourceCode"/>
      </w:pPr>
      <w:r>
        <w:t>const pageByNameSQL = "SELECT id, name, email, phone FROM contacts_go " +</w:t>
      </w:r>
    </w:p>
    <w:p w14:paraId="60D68BA2" w14:textId="77777777" w:rsidR="00D359B1" w:rsidRDefault="0042732D">
      <w:pPr>
        <w:pStyle w:val="SourceCode"/>
      </w:pPr>
      <w:r>
        <w:t xml:space="preserve">    "ORDER BY name, id LIMIT ? OFFSET ?"</w:t>
      </w:r>
    </w:p>
    <w:p w14:paraId="21B7B4E6" w14:textId="77777777" w:rsidR="00D359B1" w:rsidRDefault="00D359B1">
      <w:pPr>
        <w:pStyle w:val="SourceCode"/>
      </w:pPr>
    </w:p>
    <w:p w14:paraId="1FA39660" w14:textId="77777777" w:rsidR="00D359B1" w:rsidRDefault="0042732D">
      <w:pPr>
        <w:pStyle w:val="SourceCode"/>
      </w:pPr>
      <w:r>
        <w:t>// Remember, COUNT(*) answers with one row of one column, the number of</w:t>
      </w:r>
    </w:p>
    <w:p w14:paraId="61CCAAE7" w14:textId="77777777" w:rsidR="00D359B1" w:rsidRDefault="0042732D">
      <w:pPr>
        <w:pStyle w:val="SourceCode"/>
      </w:pPr>
      <w:r>
        <w:t>// rows; AS total names it.</w:t>
      </w:r>
    </w:p>
    <w:p w14:paraId="03C54B72" w14:textId="77777777" w:rsidR="00D359B1" w:rsidRDefault="0042732D">
      <w:pPr>
        <w:pStyle w:val="SourceCode"/>
      </w:pPr>
      <w:r>
        <w:t>const countContactsSQL = "SELECT COUNT(*) AS total FROM contacts_go"</w:t>
      </w:r>
    </w:p>
    <w:p w14:paraId="42EBFAA1" w14:textId="77777777" w:rsidR="00D359B1" w:rsidRDefault="00D359B1">
      <w:pPr>
        <w:pStyle w:val="SourceCode"/>
      </w:pPr>
    </w:p>
    <w:p w14:paraId="71FABE63" w14:textId="77777777" w:rsidR="00D359B1" w:rsidRDefault="0042732D">
      <w:pPr>
        <w:pStyle w:val="SourceCode"/>
      </w:pPr>
      <w:r>
        <w:t>// The accepted page sizes and page numbers.</w:t>
      </w:r>
    </w:p>
    <w:p w14:paraId="3B66DC3E" w14:textId="77777777" w:rsidR="00D359B1" w:rsidRDefault="0042732D">
      <w:pPr>
        <w:pStyle w:val="SourceCode"/>
      </w:pPr>
      <w:r>
        <w:t>const pageSizeLimit = 50</w:t>
      </w:r>
    </w:p>
    <w:p w14:paraId="741C0F29" w14:textId="77777777" w:rsidR="00D359B1" w:rsidRDefault="0042732D">
      <w:pPr>
        <w:pStyle w:val="SourceCode"/>
      </w:pPr>
      <w:r>
        <w:t>const pageNumberLimit = 10000</w:t>
      </w:r>
    </w:p>
    <w:p w14:paraId="737E9386" w14:textId="77777777" w:rsidR="00D359B1" w:rsidRDefault="00D359B1">
      <w:pPr>
        <w:pStyle w:val="SourceCode"/>
      </w:pPr>
    </w:p>
    <w:p w14:paraId="59EE70CB" w14:textId="77777777" w:rsidR="00D359B1" w:rsidRDefault="0042732D">
      <w:pPr>
        <w:pStyle w:val="SourceCode"/>
      </w:pPr>
      <w:r>
        <w:t>// One contact. Remember, an sql.NullString holds the text in String, and</w:t>
      </w:r>
    </w:p>
    <w:p w14:paraId="2B69F1FD" w14:textId="77777777" w:rsidR="00D359B1" w:rsidRDefault="0042732D">
      <w:pPr>
        <w:pStyle w:val="SourceCode"/>
      </w:pPr>
      <w:r>
        <w:t>// Valid is false when the phone column was NULL.</w:t>
      </w:r>
    </w:p>
    <w:p w14:paraId="1A755360" w14:textId="77777777" w:rsidR="00D359B1" w:rsidRDefault="0042732D">
      <w:pPr>
        <w:pStyle w:val="SourceCode"/>
      </w:pPr>
      <w:r>
        <w:t>type Contact struct {</w:t>
      </w:r>
    </w:p>
    <w:p w14:paraId="220C42E6" w14:textId="77777777" w:rsidR="00D359B1" w:rsidRDefault="0042732D">
      <w:pPr>
        <w:pStyle w:val="SourceCode"/>
      </w:pPr>
      <w:r>
        <w:t xml:space="preserve">    id       int</w:t>
      </w:r>
    </w:p>
    <w:p w14:paraId="4B6F2DCC" w14:textId="77777777" w:rsidR="00D359B1" w:rsidRDefault="0042732D">
      <w:pPr>
        <w:pStyle w:val="SourceCode"/>
      </w:pPr>
      <w:r>
        <w:t xml:space="preserve">    fullName string</w:t>
      </w:r>
    </w:p>
    <w:p w14:paraId="033CC673" w14:textId="77777777" w:rsidR="00D359B1" w:rsidRDefault="0042732D">
      <w:pPr>
        <w:pStyle w:val="SourceCode"/>
      </w:pPr>
      <w:r>
        <w:t xml:space="preserve">    email    string</w:t>
      </w:r>
    </w:p>
    <w:p w14:paraId="4D95ED5D" w14:textId="77777777" w:rsidR="00D359B1" w:rsidRDefault="0042732D">
      <w:pPr>
        <w:pStyle w:val="SourceCode"/>
      </w:pPr>
      <w:r>
        <w:t xml:space="preserve">    phone    sql.NullString</w:t>
      </w:r>
    </w:p>
    <w:p w14:paraId="0BBFDC7C" w14:textId="77777777" w:rsidR="00D359B1" w:rsidRDefault="0042732D">
      <w:pPr>
        <w:pStyle w:val="SourceCode"/>
      </w:pPr>
      <w:r>
        <w:t>}</w:t>
      </w:r>
    </w:p>
    <w:p w14:paraId="5A7A4767" w14:textId="77777777" w:rsidR="00D359B1" w:rsidRDefault="00D359B1">
      <w:pPr>
        <w:pStyle w:val="SourceCode"/>
      </w:pPr>
    </w:p>
    <w:p w14:paraId="201229C4" w14:textId="77777777" w:rsidR="00D359B1" w:rsidRDefault="0042732D">
      <w:pPr>
        <w:pStyle w:val="SourceCode"/>
      </w:pPr>
      <w:r>
        <w:t>// Remember, connectDatabase (Lesson 4.2) connects with every setting, the</w:t>
      </w:r>
    </w:p>
    <w:p w14:paraId="73D8F487" w14:textId="77777777" w:rsidR="00D359B1" w:rsidRDefault="0042732D">
      <w:pPr>
        <w:pStyle w:val="SourceCode"/>
      </w:pPr>
      <w:r>
        <w:t>// database too, and returns the pool, with an error value that is nil</w:t>
      </w:r>
    </w:p>
    <w:p w14:paraId="6529E550" w14:textId="77777777" w:rsidR="00D359B1" w:rsidRDefault="0042732D">
      <w:pPr>
        <w:pStyle w:val="SourceCode"/>
      </w:pPr>
      <w:r>
        <w:t>// when the connection worked. ClientFoundRows counts rows matched (Lesson</w:t>
      </w:r>
    </w:p>
    <w:p w14:paraId="134F1B16" w14:textId="77777777" w:rsidR="00D359B1" w:rsidRDefault="0042732D">
      <w:pPr>
        <w:pStyle w:val="SourceCode"/>
      </w:pPr>
      <w:r>
        <w:t>// 4.7).</w:t>
      </w:r>
    </w:p>
    <w:p w14:paraId="5CCED97B" w14:textId="77777777" w:rsidR="00D359B1" w:rsidRDefault="0042732D">
      <w:pPr>
        <w:pStyle w:val="SourceCode"/>
      </w:pPr>
      <w:r>
        <w:t>func connectDatabase(password string, chosenDatabase string) (*sql.DB, error) {</w:t>
      </w:r>
    </w:p>
    <w:p w14:paraId="067A3042" w14:textId="77777777" w:rsidR="00D359B1" w:rsidRDefault="0042732D">
      <w:pPr>
        <w:pStyle w:val="SourceCode"/>
      </w:pPr>
      <w:r>
        <w:t xml:space="preserve">    config := mysql.NewConfig()</w:t>
      </w:r>
    </w:p>
    <w:p w14:paraId="189A0F06" w14:textId="77777777" w:rsidR="00D359B1" w:rsidRDefault="0042732D">
      <w:pPr>
        <w:pStyle w:val="SourceCode"/>
      </w:pPr>
      <w:r>
        <w:t xml:space="preserve">    config.User = user</w:t>
      </w:r>
    </w:p>
    <w:p w14:paraId="693F11C0" w14:textId="77777777" w:rsidR="00D359B1" w:rsidRDefault="0042732D">
      <w:pPr>
        <w:pStyle w:val="SourceCode"/>
      </w:pPr>
      <w:r>
        <w:t xml:space="preserve">    config.Passwd = password</w:t>
      </w:r>
    </w:p>
    <w:p w14:paraId="3398D1E9" w14:textId="77777777" w:rsidR="00D359B1" w:rsidRDefault="0042732D">
      <w:pPr>
        <w:pStyle w:val="SourceCode"/>
      </w:pPr>
      <w:r>
        <w:t xml:space="preserve">    config.Net = "tcp"</w:t>
      </w:r>
    </w:p>
    <w:p w14:paraId="08B9A559" w14:textId="77777777" w:rsidR="00D359B1" w:rsidRDefault="0042732D">
      <w:pPr>
        <w:pStyle w:val="SourceCode"/>
      </w:pPr>
      <w:r>
        <w:t xml:space="preserve">    config.Addr = fmt.Sprintf("%s:%d", host, port)</w:t>
      </w:r>
    </w:p>
    <w:p w14:paraId="550908AB" w14:textId="77777777" w:rsidR="00D359B1" w:rsidRDefault="0042732D">
      <w:pPr>
        <w:pStyle w:val="SourceCode"/>
      </w:pPr>
      <w:r>
        <w:t xml:space="preserve">    config.DBName = chosenDatabase</w:t>
      </w:r>
    </w:p>
    <w:p w14:paraId="569E70F2" w14:textId="77777777" w:rsidR="00D359B1" w:rsidRDefault="0042732D">
      <w:pPr>
        <w:pStyle w:val="SourceCode"/>
      </w:pPr>
      <w:r>
        <w:t xml:space="preserve">    config.ClientFoundRows = true</w:t>
      </w:r>
    </w:p>
    <w:p w14:paraId="175FD22D" w14:textId="77777777" w:rsidR="00D359B1" w:rsidRDefault="0042732D">
      <w:pPr>
        <w:pStyle w:val="SourceCode"/>
      </w:pPr>
      <w:r>
        <w:t xml:space="preserve">    database, err := sql.Open("mysql", config.FormatDSN())</w:t>
      </w:r>
    </w:p>
    <w:p w14:paraId="520ECF27" w14:textId="77777777" w:rsidR="00D359B1" w:rsidRDefault="0042732D">
      <w:pPr>
        <w:pStyle w:val="SourceCode"/>
      </w:pPr>
      <w:r>
        <w:t xml:space="preserve">    if err != nil {</w:t>
      </w:r>
    </w:p>
    <w:p w14:paraId="1D2DFDF6" w14:textId="77777777" w:rsidR="00D359B1" w:rsidRDefault="0042732D">
      <w:pPr>
        <w:pStyle w:val="SourceCode"/>
      </w:pPr>
      <w:r>
        <w:t xml:space="preserve">        return nil, err</w:t>
      </w:r>
    </w:p>
    <w:p w14:paraId="08748456" w14:textId="77777777" w:rsidR="00D359B1" w:rsidRDefault="0042732D">
      <w:pPr>
        <w:pStyle w:val="SourceCode"/>
      </w:pPr>
      <w:r>
        <w:t xml:space="preserve">    }</w:t>
      </w:r>
    </w:p>
    <w:p w14:paraId="79059308" w14:textId="77777777" w:rsidR="00D359B1" w:rsidRDefault="0042732D">
      <w:pPr>
        <w:pStyle w:val="SourceCode"/>
      </w:pPr>
      <w:r>
        <w:t xml:space="preserve">    // Remember, Ping is the call that connects.</w:t>
      </w:r>
    </w:p>
    <w:p w14:paraId="65E69829" w14:textId="77777777" w:rsidR="00D359B1" w:rsidRDefault="0042732D">
      <w:pPr>
        <w:pStyle w:val="SourceCode"/>
      </w:pPr>
      <w:r>
        <w:t xml:space="preserve">    err = database.Ping()</w:t>
      </w:r>
    </w:p>
    <w:p w14:paraId="5A683948" w14:textId="77777777" w:rsidR="00D359B1" w:rsidRDefault="0042732D">
      <w:pPr>
        <w:pStyle w:val="SourceCode"/>
      </w:pPr>
      <w:r>
        <w:t xml:space="preserve">    if err != nil {</w:t>
      </w:r>
    </w:p>
    <w:p w14:paraId="6B6A5792" w14:textId="77777777" w:rsidR="00D359B1" w:rsidRDefault="0042732D">
      <w:pPr>
        <w:pStyle w:val="SourceCode"/>
      </w:pPr>
      <w:r>
        <w:t xml:space="preserve">        database.Close()</w:t>
      </w:r>
    </w:p>
    <w:p w14:paraId="69AE62C3" w14:textId="77777777" w:rsidR="00D359B1" w:rsidRDefault="0042732D">
      <w:pPr>
        <w:pStyle w:val="SourceCode"/>
      </w:pPr>
      <w:r>
        <w:t xml:space="preserve">        return nil, fmt.Errorf(</w:t>
      </w:r>
    </w:p>
    <w:p w14:paraId="620FD43D" w14:textId="77777777" w:rsidR="00D359B1" w:rsidRDefault="0042732D">
      <w:pPr>
        <w:pStyle w:val="SourceCode"/>
      </w:pPr>
      <w:r>
        <w:t xml:space="preserve">            "could not connect to database %s on %s\nReason: %v",</w:t>
      </w:r>
    </w:p>
    <w:p w14:paraId="144E1C9A" w14:textId="77777777" w:rsidR="00D359B1" w:rsidRDefault="0042732D">
      <w:pPr>
        <w:pStyle w:val="SourceCode"/>
      </w:pPr>
      <w:r>
        <w:t xml:space="preserve">            chosenDatabase, config.Addr, err)</w:t>
      </w:r>
    </w:p>
    <w:p w14:paraId="13ABFDC4" w14:textId="77777777" w:rsidR="00D359B1" w:rsidRDefault="0042732D">
      <w:pPr>
        <w:pStyle w:val="SourceCode"/>
      </w:pPr>
      <w:r>
        <w:t xml:space="preserve">    }</w:t>
      </w:r>
    </w:p>
    <w:p w14:paraId="4832F60F" w14:textId="77777777" w:rsidR="00D359B1" w:rsidRDefault="0042732D">
      <w:pPr>
        <w:pStyle w:val="SourceCode"/>
      </w:pPr>
      <w:r>
        <w:t xml:space="preserve">    return database, nil</w:t>
      </w:r>
    </w:p>
    <w:p w14:paraId="66167D95" w14:textId="77777777" w:rsidR="00D359B1" w:rsidRDefault="0042732D">
      <w:pPr>
        <w:pStyle w:val="SourceCode"/>
      </w:pPr>
      <w:r>
        <w:t>}</w:t>
      </w:r>
    </w:p>
    <w:p w14:paraId="07DC98B2" w14:textId="77777777" w:rsidR="00D359B1" w:rsidRDefault="00D359B1">
      <w:pPr>
        <w:pStyle w:val="SourceCode"/>
      </w:pPr>
    </w:p>
    <w:p w14:paraId="34DA96CB" w14:textId="77777777" w:rsidR="00D359B1" w:rsidRDefault="0042732D">
      <w:pPr>
        <w:pStyle w:val="SourceCode"/>
      </w:pPr>
      <w:r>
        <w:t>// Checks a page number and page size and returns the first problem, or ""</w:t>
      </w:r>
    </w:p>
    <w:p w14:paraId="40D7B114" w14:textId="77777777" w:rsidR="00D359B1" w:rsidRDefault="0042732D">
      <w:pPr>
        <w:pStyle w:val="SourceCode"/>
      </w:pPr>
      <w:r>
        <w:t>// when there is none. It checks the limits; the types already make both</w:t>
      </w:r>
    </w:p>
    <w:p w14:paraId="2DB1231C" w14:textId="77777777" w:rsidR="00D359B1" w:rsidRDefault="0042732D">
      <w:pPr>
        <w:pStyle w:val="SourceCode"/>
      </w:pPr>
      <w:r>
        <w:t>// whole numbers.</w:t>
      </w:r>
    </w:p>
    <w:p w14:paraId="7F9CB0A6" w14:textId="77777777" w:rsidR="00D359B1" w:rsidRDefault="0042732D">
      <w:pPr>
        <w:pStyle w:val="SourceCode"/>
      </w:pPr>
      <w:r>
        <w:t>func validatePage(pageNumber int, pageSize int) string {</w:t>
      </w:r>
    </w:p>
    <w:p w14:paraId="3931DB73" w14:textId="77777777" w:rsidR="00D359B1" w:rsidRDefault="0042732D">
      <w:pPr>
        <w:pStyle w:val="SourceCode"/>
      </w:pPr>
      <w:r>
        <w:t xml:space="preserve">    if pageNumber &lt; 1 || pageNumber &gt; pageNumberLimit {</w:t>
      </w:r>
    </w:p>
    <w:p w14:paraId="48BC8A17" w14:textId="77777777" w:rsidR="00D359B1" w:rsidRDefault="0042732D">
      <w:pPr>
        <w:pStyle w:val="SourceCode"/>
      </w:pPr>
      <w:r>
        <w:t xml:space="preserve">        return "page number must be from 1 to 10000"</w:t>
      </w:r>
    </w:p>
    <w:p w14:paraId="040A80DB" w14:textId="77777777" w:rsidR="00D359B1" w:rsidRDefault="0042732D">
      <w:pPr>
        <w:pStyle w:val="SourceCode"/>
      </w:pPr>
      <w:r>
        <w:t xml:space="preserve">    }</w:t>
      </w:r>
    </w:p>
    <w:p w14:paraId="21FE05A3" w14:textId="77777777" w:rsidR="00D359B1" w:rsidRDefault="0042732D">
      <w:pPr>
        <w:pStyle w:val="SourceCode"/>
      </w:pPr>
      <w:r>
        <w:t xml:space="preserve">    if pageSize &lt; 1 || pageSize &gt; pageSizeLimit {</w:t>
      </w:r>
    </w:p>
    <w:p w14:paraId="292AFAE9" w14:textId="77777777" w:rsidR="00D359B1" w:rsidRDefault="0042732D">
      <w:pPr>
        <w:pStyle w:val="SourceCode"/>
      </w:pPr>
      <w:r>
        <w:t xml:space="preserve">        return "page size must be from 1 to 50"</w:t>
      </w:r>
    </w:p>
    <w:p w14:paraId="70E87510" w14:textId="77777777" w:rsidR="00D359B1" w:rsidRDefault="0042732D">
      <w:pPr>
        <w:pStyle w:val="SourceCode"/>
      </w:pPr>
      <w:r>
        <w:t xml:space="preserve">    }</w:t>
      </w:r>
    </w:p>
    <w:p w14:paraId="20DFDE66" w14:textId="77777777" w:rsidR="00D359B1" w:rsidRDefault="0042732D">
      <w:pPr>
        <w:pStyle w:val="SourceCode"/>
      </w:pPr>
      <w:r>
        <w:t xml:space="preserve">    return ""</w:t>
      </w:r>
    </w:p>
    <w:p w14:paraId="4763C4FF" w14:textId="77777777" w:rsidR="00D359B1" w:rsidRDefault="0042732D">
      <w:pPr>
        <w:pStyle w:val="SourceCode"/>
      </w:pPr>
      <w:r>
        <w:t>}</w:t>
      </w:r>
    </w:p>
    <w:p w14:paraId="59895196" w14:textId="77777777" w:rsidR="00D359B1" w:rsidRDefault="00D359B1">
      <w:pPr>
        <w:pStyle w:val="SourceCode"/>
      </w:pPr>
    </w:p>
    <w:p w14:paraId="040BD75D" w14:textId="77777777" w:rsidR="00D359B1" w:rsidRDefault="0042732D">
      <w:pPr>
        <w:pStyle w:val="SourceCode"/>
      </w:pPr>
      <w:r>
        <w:t>// Remember, contactFromRow scans the current row into a Contact (Lesson</w:t>
      </w:r>
    </w:p>
    <w:p w14:paraId="5551C587" w14:textId="77777777" w:rsidR="00D359B1" w:rsidRDefault="0042732D">
      <w:pPr>
        <w:pStyle w:val="SourceCode"/>
      </w:pPr>
      <w:r>
        <w:t>// 4.6); Scan's error value reports a column it could not convert.</w:t>
      </w:r>
    </w:p>
    <w:p w14:paraId="3D13B578" w14:textId="77777777" w:rsidR="00D359B1" w:rsidRDefault="0042732D">
      <w:pPr>
        <w:pStyle w:val="SourceCode"/>
      </w:pPr>
      <w:r>
        <w:t>func contactFromRow(rows *sql.Rows) (Contact, error) {</w:t>
      </w:r>
    </w:p>
    <w:p w14:paraId="382585E0" w14:textId="77777777" w:rsidR="00D359B1" w:rsidRDefault="0042732D">
      <w:pPr>
        <w:pStyle w:val="SourceCode"/>
      </w:pPr>
      <w:r>
        <w:t xml:space="preserve">    var contact Contact</w:t>
      </w:r>
    </w:p>
    <w:p w14:paraId="128DAE95" w14:textId="77777777" w:rsidR="00D359B1" w:rsidRDefault="0042732D">
      <w:pPr>
        <w:pStyle w:val="SourceCode"/>
      </w:pPr>
      <w:r>
        <w:t xml:space="preserve">    err := rows.Scan(&amp;contact.id, &amp;contact.fullName, &amp;contact.email,</w:t>
      </w:r>
    </w:p>
    <w:p w14:paraId="606F3330" w14:textId="77777777" w:rsidR="00D359B1" w:rsidRDefault="0042732D">
      <w:pPr>
        <w:pStyle w:val="SourceCode"/>
      </w:pPr>
      <w:r>
        <w:t xml:space="preserve">        &amp;contact.phone)</w:t>
      </w:r>
    </w:p>
    <w:p w14:paraId="250BA6F5" w14:textId="77777777" w:rsidR="00D359B1" w:rsidRDefault="0042732D">
      <w:pPr>
        <w:pStyle w:val="SourceCode"/>
      </w:pPr>
      <w:r>
        <w:t xml:space="preserve">    return contact, err</w:t>
      </w:r>
    </w:p>
    <w:p w14:paraId="4B10DBC5" w14:textId="77777777" w:rsidR="00D359B1" w:rsidRDefault="0042732D">
      <w:pPr>
        <w:pStyle w:val="SourceCode"/>
      </w:pPr>
      <w:r>
        <w:t>}</w:t>
      </w:r>
    </w:p>
    <w:p w14:paraId="60CBFB71" w14:textId="77777777" w:rsidR="00D359B1" w:rsidRDefault="00D359B1">
      <w:pPr>
        <w:pStyle w:val="SourceCode"/>
      </w:pPr>
    </w:p>
    <w:p w14:paraId="0C7A06F4" w14:textId="77777777" w:rsidR="00D359B1" w:rsidRDefault="0042732D">
      <w:pPr>
        <w:pStyle w:val="SourceCode"/>
      </w:pPr>
      <w:r>
        <w:t>// Prints one contact on one line, with (no phone) for a missing phone.</w:t>
      </w:r>
    </w:p>
    <w:p w14:paraId="40697D81" w14:textId="77777777" w:rsidR="00D359B1" w:rsidRDefault="0042732D">
      <w:pPr>
        <w:pStyle w:val="SourceCode"/>
      </w:pPr>
      <w:r>
        <w:t>func printContact(contact Contact) {</w:t>
      </w:r>
    </w:p>
    <w:p w14:paraId="2A00A6EA" w14:textId="77777777" w:rsidR="00D359B1" w:rsidRDefault="0042732D">
      <w:pPr>
        <w:pStyle w:val="SourceCode"/>
      </w:pPr>
      <w:r>
        <w:t xml:space="preserve">    phoneText := "(no phone)"</w:t>
      </w:r>
    </w:p>
    <w:p w14:paraId="76102BCE" w14:textId="77777777" w:rsidR="00D359B1" w:rsidRDefault="0042732D">
      <w:pPr>
        <w:pStyle w:val="SourceCode"/>
      </w:pPr>
      <w:r>
        <w:t xml:space="preserve">    if contact.phone.Valid {</w:t>
      </w:r>
    </w:p>
    <w:p w14:paraId="656D8501" w14:textId="77777777" w:rsidR="00D359B1" w:rsidRDefault="0042732D">
      <w:pPr>
        <w:pStyle w:val="SourceCode"/>
      </w:pPr>
      <w:r>
        <w:t xml:space="preserve">        phoneText = contact.phone.String</w:t>
      </w:r>
    </w:p>
    <w:p w14:paraId="35946B47" w14:textId="77777777" w:rsidR="00D359B1" w:rsidRDefault="0042732D">
      <w:pPr>
        <w:pStyle w:val="SourceCode"/>
      </w:pPr>
      <w:r>
        <w:t xml:space="preserve">    }</w:t>
      </w:r>
    </w:p>
    <w:p w14:paraId="19E45C8F" w14:textId="77777777" w:rsidR="00D359B1" w:rsidRDefault="0042732D">
      <w:pPr>
        <w:pStyle w:val="SourceCode"/>
      </w:pPr>
      <w:r>
        <w:t xml:space="preserve">    fmt.Printf("  %d: %s, %s, %s\n", contact.id, contact.fullName,</w:t>
      </w:r>
    </w:p>
    <w:p w14:paraId="68BFA4A7" w14:textId="77777777" w:rsidR="00D359B1" w:rsidRDefault="0042732D">
      <w:pPr>
        <w:pStyle w:val="SourceCode"/>
      </w:pPr>
      <w:r>
        <w:t xml:space="preserve">        contact.email, phoneText)</w:t>
      </w:r>
    </w:p>
    <w:p w14:paraId="1B1C782E" w14:textId="77777777" w:rsidR="00D359B1" w:rsidRDefault="0042732D">
      <w:pPr>
        <w:pStyle w:val="SourceCode"/>
      </w:pPr>
      <w:r>
        <w:t>}</w:t>
      </w:r>
    </w:p>
    <w:p w14:paraId="2E3B4A90" w14:textId="77777777" w:rsidR="00D359B1" w:rsidRDefault="00D359B1">
      <w:pPr>
        <w:pStyle w:val="SourceCode"/>
      </w:pPr>
    </w:p>
    <w:p w14:paraId="33A84596" w14:textId="77777777" w:rsidR="00D359B1" w:rsidRDefault="0042732D">
      <w:pPr>
        <w:pStyle w:val="SourceCode"/>
      </w:pPr>
      <w:r>
        <w:t>// Prints every row as a contact and returns how many it printed, with</w:t>
      </w:r>
    </w:p>
    <w:p w14:paraId="59826C13" w14:textId="77777777" w:rsidR="00D359B1" w:rsidRDefault="0042732D">
      <w:pPr>
        <w:pStyle w:val="SourceCode"/>
      </w:pPr>
      <w:r>
        <w:t>// the error value of the first step that fails. Remember, rows.Err() is</w:t>
      </w:r>
    </w:p>
    <w:p w14:paraId="7B78F3E8" w14:textId="77777777" w:rsidR="00D359B1" w:rsidRDefault="0042732D">
      <w:pPr>
        <w:pStyle w:val="SourceCode"/>
      </w:pPr>
      <w:r>
        <w:t>// nil when the rows simply ran out.</w:t>
      </w:r>
    </w:p>
    <w:p w14:paraId="6A3217C5" w14:textId="77777777" w:rsidR="00D359B1" w:rsidRDefault="0042732D">
      <w:pPr>
        <w:pStyle w:val="SourceCode"/>
      </w:pPr>
      <w:r>
        <w:t>func printRows(rows *sql.Rows) (int, error) {</w:t>
      </w:r>
    </w:p>
    <w:p w14:paraId="1EC6D096" w14:textId="77777777" w:rsidR="00D359B1" w:rsidRDefault="0042732D">
      <w:pPr>
        <w:pStyle w:val="SourceCode"/>
      </w:pPr>
      <w:r>
        <w:t xml:space="preserve">    shown := 0</w:t>
      </w:r>
    </w:p>
    <w:p w14:paraId="4C3CD32C" w14:textId="77777777" w:rsidR="00D359B1" w:rsidRDefault="0042732D">
      <w:pPr>
        <w:pStyle w:val="SourceCode"/>
      </w:pPr>
      <w:r>
        <w:t xml:space="preserve">    for rows.Next() {</w:t>
      </w:r>
    </w:p>
    <w:p w14:paraId="547E202A" w14:textId="77777777" w:rsidR="00D359B1" w:rsidRDefault="0042732D">
      <w:pPr>
        <w:pStyle w:val="SourceCode"/>
      </w:pPr>
      <w:r>
        <w:t xml:space="preserve">        contact, err := contactFromRow(rows)</w:t>
      </w:r>
    </w:p>
    <w:p w14:paraId="05A4DBA7" w14:textId="77777777" w:rsidR="00D359B1" w:rsidRDefault="0042732D">
      <w:pPr>
        <w:pStyle w:val="SourceCode"/>
      </w:pPr>
      <w:r>
        <w:t xml:space="preserve">        if err != nil {</w:t>
      </w:r>
    </w:p>
    <w:p w14:paraId="208B5AD4" w14:textId="77777777" w:rsidR="00D359B1" w:rsidRDefault="0042732D">
      <w:pPr>
        <w:pStyle w:val="SourceCode"/>
      </w:pPr>
      <w:r>
        <w:t xml:space="preserve">            return shown, err</w:t>
      </w:r>
    </w:p>
    <w:p w14:paraId="1D284398" w14:textId="77777777" w:rsidR="00D359B1" w:rsidRDefault="0042732D">
      <w:pPr>
        <w:pStyle w:val="SourceCode"/>
      </w:pPr>
      <w:r>
        <w:t xml:space="preserve">        }</w:t>
      </w:r>
    </w:p>
    <w:p w14:paraId="2CB5EA1F" w14:textId="77777777" w:rsidR="00D359B1" w:rsidRDefault="0042732D">
      <w:pPr>
        <w:pStyle w:val="SourceCode"/>
      </w:pPr>
      <w:r>
        <w:t xml:space="preserve">        printContact(contact)</w:t>
      </w:r>
    </w:p>
    <w:p w14:paraId="59E3812D" w14:textId="77777777" w:rsidR="00D359B1" w:rsidRDefault="0042732D">
      <w:pPr>
        <w:pStyle w:val="SourceCode"/>
      </w:pPr>
      <w:r>
        <w:t xml:space="preserve">        shown++</w:t>
      </w:r>
    </w:p>
    <w:p w14:paraId="07DF73FE" w14:textId="77777777" w:rsidR="00D359B1" w:rsidRDefault="0042732D">
      <w:pPr>
        <w:pStyle w:val="SourceCode"/>
      </w:pPr>
      <w:r>
        <w:t xml:space="preserve">    }</w:t>
      </w:r>
    </w:p>
    <w:p w14:paraId="2271862E" w14:textId="77777777" w:rsidR="00D359B1" w:rsidRDefault="0042732D">
      <w:pPr>
        <w:pStyle w:val="SourceCode"/>
      </w:pPr>
      <w:r>
        <w:t xml:space="preserve">    return shown, rows.Err()</w:t>
      </w:r>
    </w:p>
    <w:p w14:paraId="7835614F" w14:textId="77777777" w:rsidR="00D359B1" w:rsidRDefault="0042732D">
      <w:pPr>
        <w:pStyle w:val="SourceCode"/>
      </w:pPr>
      <w:r>
        <w:t>}</w:t>
      </w:r>
    </w:p>
    <w:p w14:paraId="32E3024B" w14:textId="77777777" w:rsidR="00D359B1" w:rsidRDefault="00D359B1">
      <w:pPr>
        <w:pStyle w:val="SourceCode"/>
      </w:pPr>
    </w:p>
    <w:p w14:paraId="49DBD4FB" w14:textId="77777777" w:rsidR="00D359B1" w:rsidRDefault="0042732D">
      <w:pPr>
        <w:pStyle w:val="SourceCode"/>
      </w:pPr>
      <w:r>
        <w:t>// Runs one query that has no placeholders and prints every contact it</w:t>
      </w:r>
    </w:p>
    <w:p w14:paraId="118683F1" w14:textId="77777777" w:rsidR="00D359B1" w:rsidRDefault="0042732D">
      <w:pPr>
        <w:pStyle w:val="SourceCode"/>
      </w:pPr>
      <w:r>
        <w:t>// returns, in its ORDER BY's order. Returns 0, or 1 after one Error line</w:t>
      </w:r>
    </w:p>
    <w:p w14:paraId="70807776" w14:textId="77777777" w:rsidR="00D359B1" w:rsidRDefault="0042732D">
      <w:pPr>
        <w:pStyle w:val="SourceCode"/>
      </w:pPr>
      <w:r>
        <w:t>// with the server's message. Only when Query worked are there rows to</w:t>
      </w:r>
    </w:p>
    <w:p w14:paraId="0B73CB94" w14:textId="77777777" w:rsidR="00D359B1" w:rsidRDefault="0042732D">
      <w:pPr>
        <w:pStyle w:val="SourceCode"/>
      </w:pPr>
      <w:r>
        <w:t>// print and to close: defer closes them when the function returns, and</w:t>
      </w:r>
    </w:p>
    <w:p w14:paraId="74559AD8" w14:textId="77777777" w:rsidR="00D359B1" w:rsidRDefault="0042732D">
      <w:pPr>
        <w:pStyle w:val="SourceCode"/>
      </w:pPr>
      <w:r>
        <w:t>// err then holds printRows's answer, so one if reports a failure of</w:t>
      </w:r>
    </w:p>
    <w:p w14:paraId="13224583" w14:textId="77777777" w:rsidR="00D359B1" w:rsidRDefault="0042732D">
      <w:pPr>
        <w:pStyle w:val="SourceCode"/>
      </w:pPr>
      <w:r>
        <w:t>// either step.</w:t>
      </w:r>
    </w:p>
    <w:p w14:paraId="24D15B94" w14:textId="77777777" w:rsidR="00D359B1" w:rsidRDefault="0042732D">
      <w:pPr>
        <w:pStyle w:val="SourceCode"/>
      </w:pPr>
      <w:r>
        <w:t>func listSorted(database *sql.DB, label string, query string) int {</w:t>
      </w:r>
    </w:p>
    <w:p w14:paraId="0EB2FDF5" w14:textId="77777777" w:rsidR="00D359B1" w:rsidRDefault="0042732D">
      <w:pPr>
        <w:pStyle w:val="SourceCode"/>
      </w:pPr>
      <w:r>
        <w:t xml:space="preserve">    rows, err := database.Query(query)</w:t>
      </w:r>
    </w:p>
    <w:p w14:paraId="03C55488" w14:textId="77777777" w:rsidR="00D359B1" w:rsidRDefault="0042732D">
      <w:pPr>
        <w:pStyle w:val="SourceCode"/>
      </w:pPr>
      <w:r>
        <w:t xml:space="preserve">    if err == nil {</w:t>
      </w:r>
    </w:p>
    <w:p w14:paraId="4448A58C" w14:textId="77777777" w:rsidR="00D359B1" w:rsidRDefault="0042732D">
      <w:pPr>
        <w:pStyle w:val="SourceCode"/>
      </w:pPr>
      <w:r>
        <w:t xml:space="preserve">        defer rows.Close()</w:t>
      </w:r>
    </w:p>
    <w:p w14:paraId="3203B1EB" w14:textId="77777777" w:rsidR="00D359B1" w:rsidRDefault="0042732D">
      <w:pPr>
        <w:pStyle w:val="SourceCode"/>
      </w:pPr>
      <w:r>
        <w:t xml:space="preserve">        fmt.Printf("%s:\n", label)</w:t>
      </w:r>
    </w:p>
    <w:p w14:paraId="52CD57D7" w14:textId="77777777" w:rsidR="00D359B1" w:rsidRDefault="0042732D">
      <w:pPr>
        <w:pStyle w:val="SourceCode"/>
      </w:pPr>
      <w:r>
        <w:t xml:space="preserve">        _, err = printRows(rows)</w:t>
      </w:r>
    </w:p>
    <w:p w14:paraId="2AAFBA49" w14:textId="77777777" w:rsidR="00D359B1" w:rsidRDefault="0042732D">
      <w:pPr>
        <w:pStyle w:val="SourceCode"/>
      </w:pPr>
      <w:r>
        <w:t xml:space="preserve">    }</w:t>
      </w:r>
    </w:p>
    <w:p w14:paraId="328A3A91" w14:textId="77777777" w:rsidR="00D359B1" w:rsidRDefault="0042732D">
      <w:pPr>
        <w:pStyle w:val="SourceCode"/>
      </w:pPr>
      <w:r>
        <w:t xml:space="preserve">    if err != nil {</w:t>
      </w:r>
    </w:p>
    <w:p w14:paraId="7BF5A16B" w14:textId="77777777" w:rsidR="00D359B1" w:rsidRDefault="0042732D">
      <w:pPr>
        <w:pStyle w:val="SourceCode"/>
      </w:pPr>
      <w:r>
        <w:t xml:space="preserve">        // Remember, errors.As finds the driver's *mysql.MySQLError inside</w:t>
      </w:r>
    </w:p>
    <w:p w14:paraId="193E706C" w14:textId="77777777" w:rsidR="00D359B1" w:rsidRDefault="0042732D">
      <w:pPr>
        <w:pStyle w:val="SourceCode"/>
      </w:pPr>
      <w:r>
        <w:t xml:space="preserve">        // err and stores it in mysqlError; Message is the server's own text.</w:t>
      </w:r>
    </w:p>
    <w:p w14:paraId="0B6B9E1A" w14:textId="77777777" w:rsidR="00D359B1" w:rsidRDefault="0042732D">
      <w:pPr>
        <w:pStyle w:val="SourceCode"/>
      </w:pPr>
      <w:r>
        <w:t xml:space="preserve">        var mysqlError *mysql.MySQLError</w:t>
      </w:r>
    </w:p>
    <w:p w14:paraId="3A9D0E22" w14:textId="77777777" w:rsidR="00D359B1" w:rsidRDefault="0042732D">
      <w:pPr>
        <w:pStyle w:val="SourceCode"/>
      </w:pPr>
      <w:r>
        <w:t xml:space="preserve">        if errors.As(err, &amp;mysqlError) {</w:t>
      </w:r>
    </w:p>
    <w:p w14:paraId="3633FB27" w14:textId="77777777" w:rsidR="00D359B1" w:rsidRDefault="0042732D">
      <w:pPr>
        <w:pStyle w:val="SourceCode"/>
      </w:pPr>
      <w:r>
        <w:t xml:space="preserve">            fmt.Fprintln(os.Stderr, "Error: "+mysqlError.Message)</w:t>
      </w:r>
    </w:p>
    <w:p w14:paraId="0336E7FB" w14:textId="77777777" w:rsidR="00D359B1" w:rsidRDefault="0042732D">
      <w:pPr>
        <w:pStyle w:val="SourceCode"/>
      </w:pPr>
      <w:r>
        <w:t xml:space="preserve">        } else {</w:t>
      </w:r>
    </w:p>
    <w:p w14:paraId="6C6E2F5E" w14:textId="77777777" w:rsidR="00D359B1" w:rsidRDefault="0042732D">
      <w:pPr>
        <w:pStyle w:val="SourceCode"/>
      </w:pPr>
      <w:r>
        <w:t xml:space="preserve">            fmt.Fprintln(os.Stderr, "Error:", err)</w:t>
      </w:r>
    </w:p>
    <w:p w14:paraId="5A1C2947" w14:textId="77777777" w:rsidR="00D359B1" w:rsidRDefault="0042732D">
      <w:pPr>
        <w:pStyle w:val="SourceCode"/>
      </w:pPr>
      <w:r>
        <w:t xml:space="preserve">        }</w:t>
      </w:r>
    </w:p>
    <w:p w14:paraId="05686A94" w14:textId="77777777" w:rsidR="00D359B1" w:rsidRDefault="0042732D">
      <w:pPr>
        <w:pStyle w:val="SourceCode"/>
      </w:pPr>
      <w:r>
        <w:t xml:space="preserve">        return 1</w:t>
      </w:r>
    </w:p>
    <w:p w14:paraId="11CD64D1" w14:textId="77777777" w:rsidR="00D359B1" w:rsidRDefault="0042732D">
      <w:pPr>
        <w:pStyle w:val="SourceCode"/>
      </w:pPr>
      <w:r>
        <w:t xml:space="preserve">    }</w:t>
      </w:r>
    </w:p>
    <w:p w14:paraId="0FA1707C" w14:textId="77777777" w:rsidR="00D359B1" w:rsidRDefault="0042732D">
      <w:pPr>
        <w:pStyle w:val="SourceCode"/>
      </w:pPr>
      <w:r>
        <w:t xml:space="preserve">    return 0</w:t>
      </w:r>
    </w:p>
    <w:p w14:paraId="3F64EE42" w14:textId="77777777" w:rsidR="00D359B1" w:rsidRDefault="0042732D">
      <w:pPr>
        <w:pStyle w:val="SourceCode"/>
      </w:pPr>
      <w:r>
        <w:t>}</w:t>
      </w:r>
    </w:p>
    <w:p w14:paraId="1E153012" w14:textId="77777777" w:rsidR="00D359B1" w:rsidRDefault="00D359B1">
      <w:pPr>
        <w:pStyle w:val="SourceCode"/>
      </w:pPr>
    </w:p>
    <w:p w14:paraId="2DE1F111" w14:textId="77777777" w:rsidR="00D359B1" w:rsidRDefault="0042732D">
      <w:pPr>
        <w:pStyle w:val="SourceCode"/>
      </w:pPr>
      <w:r>
        <w:t>// Returns how many contacts the table holds, with Scan's error value.</w:t>
      </w:r>
    </w:p>
    <w:p w14:paraId="4FE9DA70" w14:textId="77777777" w:rsidR="00D359B1" w:rsidRDefault="0042732D">
      <w:pPr>
        <w:pStyle w:val="SourceCode"/>
      </w:pPr>
      <w:r>
        <w:t>// Remember, QueryRow reads the one row, and Scan copies its one column</w:t>
      </w:r>
    </w:p>
    <w:p w14:paraId="596DDC8B" w14:textId="77777777" w:rsidR="00D359B1" w:rsidRDefault="0042732D">
      <w:pPr>
        <w:pStyle w:val="SourceCode"/>
      </w:pPr>
      <w:r>
        <w:t>// into total.</w:t>
      </w:r>
    </w:p>
    <w:p w14:paraId="66B2A2E0" w14:textId="77777777" w:rsidR="00D359B1" w:rsidRDefault="0042732D">
      <w:pPr>
        <w:pStyle w:val="SourceCode"/>
      </w:pPr>
      <w:r>
        <w:t>func countContacts(database *sql.DB) (int, error) {</w:t>
      </w:r>
    </w:p>
    <w:p w14:paraId="6E1F582B" w14:textId="77777777" w:rsidR="00D359B1" w:rsidRDefault="0042732D">
      <w:pPr>
        <w:pStyle w:val="SourceCode"/>
      </w:pPr>
      <w:r>
        <w:t xml:space="preserve">    var total int</w:t>
      </w:r>
    </w:p>
    <w:p w14:paraId="43865FEF" w14:textId="77777777" w:rsidR="00D359B1" w:rsidRDefault="0042732D">
      <w:pPr>
        <w:pStyle w:val="SourceCode"/>
      </w:pPr>
      <w:r>
        <w:t xml:space="preserve">    err := database.QueryRow(countContactsSQL).Scan(&amp;total)</w:t>
      </w:r>
    </w:p>
    <w:p w14:paraId="151B2679" w14:textId="77777777" w:rsidR="00D359B1" w:rsidRDefault="0042732D">
      <w:pPr>
        <w:pStyle w:val="SourceCode"/>
      </w:pPr>
      <w:r>
        <w:t xml:space="preserve">    return total, err</w:t>
      </w:r>
    </w:p>
    <w:p w14:paraId="4D9FB0D8" w14:textId="77777777" w:rsidR="00D359B1" w:rsidRDefault="0042732D">
      <w:pPr>
        <w:pStyle w:val="SourceCode"/>
      </w:pPr>
      <w:r>
        <w:t>}</w:t>
      </w:r>
    </w:p>
    <w:p w14:paraId="025033DA" w14:textId="77777777" w:rsidR="00D359B1" w:rsidRDefault="00D359B1">
      <w:pPr>
        <w:pStyle w:val="SourceCode"/>
      </w:pPr>
    </w:p>
    <w:p w14:paraId="59E1DC74" w14:textId="77777777" w:rsidR="00D359B1" w:rsidRDefault="0042732D">
      <w:pPr>
        <w:pStyle w:val="SourceCode"/>
      </w:pPr>
      <w:r>
        <w:t>// Validates the page, then prints that page of the alphabetical list, or</w:t>
      </w:r>
    </w:p>
    <w:p w14:paraId="48D33911" w14:textId="77777777" w:rsidR="00D359B1" w:rsidRDefault="0042732D">
      <w:pPr>
        <w:pStyle w:val="SourceCode"/>
      </w:pPr>
      <w:r>
        <w:t>// No contacts on this page when the list is shorter. Returns 0, or 1</w:t>
      </w:r>
    </w:p>
    <w:p w14:paraId="6A41135F" w14:textId="77777777" w:rsidR="00D359B1" w:rsidRDefault="0042732D">
      <w:pPr>
        <w:pStyle w:val="SourceCode"/>
      </w:pPr>
      <w:r>
        <w:t>// after one Error line: a rejected page is a failure.</w:t>
      </w:r>
    </w:p>
    <w:p w14:paraId="5D910751" w14:textId="77777777" w:rsidR="00D359B1" w:rsidRDefault="0042732D">
      <w:pPr>
        <w:pStyle w:val="SourceCode"/>
      </w:pPr>
      <w:r>
        <w:t>func listPage(database *sql.DB, pageNumber int, pageSize int) int {</w:t>
      </w:r>
    </w:p>
    <w:p w14:paraId="1FD2862B" w14:textId="77777777" w:rsidR="00D359B1" w:rsidRDefault="0042732D">
      <w:pPr>
        <w:pStyle w:val="SourceCode"/>
      </w:pPr>
      <w:r>
        <w:t xml:space="preserve">    problem := validatePage(pageNumber, pageSize)</w:t>
      </w:r>
    </w:p>
    <w:p w14:paraId="6A71EDFE" w14:textId="77777777" w:rsidR="00D359B1" w:rsidRDefault="0042732D">
      <w:pPr>
        <w:pStyle w:val="SourceCode"/>
      </w:pPr>
      <w:r>
        <w:t xml:space="preserve">    if problem != "" {</w:t>
      </w:r>
    </w:p>
    <w:p w14:paraId="2FC42954" w14:textId="77777777" w:rsidR="00D359B1" w:rsidRDefault="0042732D">
      <w:pPr>
        <w:pStyle w:val="SourceCode"/>
      </w:pPr>
      <w:r>
        <w:t xml:space="preserve">        fmt.Fprintln(os.Stderr, "Error: "+problem)</w:t>
      </w:r>
    </w:p>
    <w:p w14:paraId="13723F41" w14:textId="77777777" w:rsidR="00D359B1" w:rsidRDefault="0042732D">
      <w:pPr>
        <w:pStyle w:val="SourceCode"/>
      </w:pPr>
      <w:r>
        <w:t xml:space="preserve">        return 1</w:t>
      </w:r>
    </w:p>
    <w:p w14:paraId="20F15BE2" w14:textId="77777777" w:rsidR="00D359B1" w:rsidRDefault="0042732D">
      <w:pPr>
        <w:pStyle w:val="SourceCode"/>
      </w:pPr>
      <w:r>
        <w:t xml:space="preserve">    }</w:t>
      </w:r>
    </w:p>
    <w:p w14:paraId="665EBA93" w14:textId="77777777" w:rsidR="00D359B1" w:rsidRDefault="0042732D">
      <w:pPr>
        <w:pStyle w:val="SourceCode"/>
      </w:pPr>
      <w:r>
        <w:t xml:space="preserve">    offset := (pageNumber - 1) * pageSize</w:t>
      </w:r>
    </w:p>
    <w:p w14:paraId="5B28928F" w14:textId="77777777" w:rsidR="00D359B1" w:rsidRDefault="0042732D">
      <w:pPr>
        <w:pStyle w:val="SourceCode"/>
      </w:pPr>
      <w:r>
        <w:t xml:space="preserve">    // Each step runs only while err is still nil, so one if at the end</w:t>
      </w:r>
    </w:p>
    <w:p w14:paraId="3E8B6D23" w14:textId="77777777" w:rsidR="00D359B1" w:rsidRDefault="0042732D">
      <w:pPr>
        <w:pStyle w:val="SourceCode"/>
      </w:pPr>
      <w:r>
        <w:t xml:space="preserve">    // reports a failure of any of them. var declares rows here, still nil.</w:t>
      </w:r>
    </w:p>
    <w:p w14:paraId="05E6B4DB" w14:textId="77777777" w:rsidR="00D359B1" w:rsidRDefault="0042732D">
      <w:pPr>
        <w:pStyle w:val="SourceCode"/>
      </w:pPr>
      <w:r>
        <w:t xml:space="preserve">    total, err := countContacts(database)</w:t>
      </w:r>
    </w:p>
    <w:p w14:paraId="7EB4E090" w14:textId="77777777" w:rsidR="00D359B1" w:rsidRDefault="0042732D">
      <w:pPr>
        <w:pStyle w:val="SourceCode"/>
      </w:pPr>
      <w:r>
        <w:t xml:space="preserve">    var rows *sql.Rows</w:t>
      </w:r>
    </w:p>
    <w:p w14:paraId="7C17FE8D" w14:textId="77777777" w:rsidR="00D359B1" w:rsidRDefault="0042732D">
      <w:pPr>
        <w:pStyle w:val="SourceCode"/>
      </w:pPr>
      <w:r>
        <w:t xml:space="preserve">    if err == nil {</w:t>
      </w:r>
    </w:p>
    <w:p w14:paraId="3F8D6C5F" w14:textId="77777777" w:rsidR="00D359B1" w:rsidRDefault="0042732D">
      <w:pPr>
        <w:pStyle w:val="SourceCode"/>
      </w:pPr>
      <w:r>
        <w:t xml:space="preserve">        // = fills the rows declared above (:= would make a new one inside</w:t>
      </w:r>
    </w:p>
    <w:p w14:paraId="2F8349CF" w14:textId="77777777" w:rsidR="00D359B1" w:rsidRDefault="0042732D">
      <w:pPr>
        <w:pStyle w:val="SourceCode"/>
      </w:pPr>
      <w:r>
        <w:t xml:space="preserve">        // this if); the values follow in order: LIMIT's, then OFFSET's.</w:t>
      </w:r>
    </w:p>
    <w:p w14:paraId="5AB3671C" w14:textId="77777777" w:rsidR="00D359B1" w:rsidRDefault="0042732D">
      <w:pPr>
        <w:pStyle w:val="SourceCode"/>
      </w:pPr>
      <w:r>
        <w:t xml:space="preserve">        rows, err = database.Query(pageByNameSQL, pageSize, offset)</w:t>
      </w:r>
    </w:p>
    <w:p w14:paraId="2F878001" w14:textId="77777777" w:rsidR="00D359B1" w:rsidRDefault="0042732D">
      <w:pPr>
        <w:pStyle w:val="SourceCode"/>
      </w:pPr>
      <w:r>
        <w:t xml:space="preserve">    }</w:t>
      </w:r>
    </w:p>
    <w:p w14:paraId="7C46703D" w14:textId="77777777" w:rsidR="00D359B1" w:rsidRDefault="0042732D">
      <w:pPr>
        <w:pStyle w:val="SourceCode"/>
      </w:pPr>
      <w:r>
        <w:t xml:space="preserve">    shown := 0</w:t>
      </w:r>
    </w:p>
    <w:p w14:paraId="354CD81C" w14:textId="77777777" w:rsidR="00D359B1" w:rsidRDefault="0042732D">
      <w:pPr>
        <w:pStyle w:val="SourceCode"/>
      </w:pPr>
      <w:r>
        <w:t xml:space="preserve">    if err == nil {</w:t>
      </w:r>
    </w:p>
    <w:p w14:paraId="600B7F10" w14:textId="77777777" w:rsidR="00D359B1" w:rsidRDefault="0042732D">
      <w:pPr>
        <w:pStyle w:val="SourceCode"/>
      </w:pPr>
      <w:r>
        <w:t xml:space="preserve">        defer rows.Close()</w:t>
      </w:r>
    </w:p>
    <w:p w14:paraId="3416814C" w14:textId="77777777" w:rsidR="00D359B1" w:rsidRDefault="0042732D">
      <w:pPr>
        <w:pStyle w:val="SourceCode"/>
      </w:pPr>
      <w:r>
        <w:t xml:space="preserve">        // Remember, adding pageSize - 1 before the whole-number division</w:t>
      </w:r>
    </w:p>
    <w:p w14:paraId="5E6B1D72" w14:textId="77777777" w:rsidR="00D359B1" w:rsidRDefault="0042732D">
      <w:pPr>
        <w:pStyle w:val="SourceCode"/>
      </w:pPr>
      <w:r>
        <w:t xml:space="preserve">        // rounds the page count up.</w:t>
      </w:r>
    </w:p>
    <w:p w14:paraId="4E557A47" w14:textId="77777777" w:rsidR="00D359B1" w:rsidRDefault="0042732D">
      <w:pPr>
        <w:pStyle w:val="SourceCode"/>
      </w:pPr>
      <w:r>
        <w:t xml:space="preserve">        pageCount := (total + pageSize - 1) / pageSize</w:t>
      </w:r>
    </w:p>
    <w:p w14:paraId="4040C3CB" w14:textId="77777777" w:rsidR="00D359B1" w:rsidRDefault="0042732D">
      <w:pPr>
        <w:pStyle w:val="SourceCode"/>
      </w:pPr>
      <w:r>
        <w:t xml:space="preserve">        fmt.Printf("Page %d of %d (%d contacts), %d per page:\n",</w:t>
      </w:r>
    </w:p>
    <w:p w14:paraId="0FA41FF6" w14:textId="77777777" w:rsidR="00D359B1" w:rsidRDefault="0042732D">
      <w:pPr>
        <w:pStyle w:val="SourceCode"/>
      </w:pPr>
      <w:r>
        <w:t xml:space="preserve">            pageNumber, pageCount, total, pageSize)</w:t>
      </w:r>
    </w:p>
    <w:p w14:paraId="266AD259" w14:textId="77777777" w:rsidR="00D359B1" w:rsidRDefault="0042732D">
      <w:pPr>
        <w:pStyle w:val="SourceCode"/>
      </w:pPr>
      <w:r>
        <w:t xml:space="preserve">        shown, err = printRows(rows)</w:t>
      </w:r>
    </w:p>
    <w:p w14:paraId="6B1459BA" w14:textId="77777777" w:rsidR="00D359B1" w:rsidRDefault="0042732D">
      <w:pPr>
        <w:pStyle w:val="SourceCode"/>
      </w:pPr>
      <w:r>
        <w:t xml:space="preserve">    }</w:t>
      </w:r>
    </w:p>
    <w:p w14:paraId="06C313A8" w14:textId="77777777" w:rsidR="00D359B1" w:rsidRDefault="0042732D">
      <w:pPr>
        <w:pStyle w:val="SourceCode"/>
      </w:pPr>
      <w:r>
        <w:t xml:space="preserve">    if err != nil {</w:t>
      </w:r>
    </w:p>
    <w:p w14:paraId="04D5DAD8" w14:textId="77777777" w:rsidR="00D359B1" w:rsidRDefault="0042732D">
      <w:pPr>
        <w:pStyle w:val="SourceCode"/>
      </w:pPr>
      <w:r>
        <w:t xml:space="preserve">        var mysqlError *mysql.MySQLError</w:t>
      </w:r>
    </w:p>
    <w:p w14:paraId="1B393689" w14:textId="77777777" w:rsidR="00D359B1" w:rsidRDefault="0042732D">
      <w:pPr>
        <w:pStyle w:val="SourceCode"/>
      </w:pPr>
      <w:r>
        <w:t xml:space="preserve">        if errors.As(err, &amp;mysqlError) {</w:t>
      </w:r>
    </w:p>
    <w:p w14:paraId="7CEDE3BB" w14:textId="77777777" w:rsidR="00D359B1" w:rsidRDefault="0042732D">
      <w:pPr>
        <w:pStyle w:val="SourceCode"/>
      </w:pPr>
      <w:r>
        <w:t xml:space="preserve">            fmt.Fprintln(os.Stderr, "Error: "+mysqlError.Message)</w:t>
      </w:r>
    </w:p>
    <w:p w14:paraId="4D468574" w14:textId="77777777" w:rsidR="00D359B1" w:rsidRDefault="0042732D">
      <w:pPr>
        <w:pStyle w:val="SourceCode"/>
      </w:pPr>
      <w:r>
        <w:t xml:space="preserve">        } else {</w:t>
      </w:r>
    </w:p>
    <w:p w14:paraId="257A8B2F" w14:textId="77777777" w:rsidR="00D359B1" w:rsidRDefault="0042732D">
      <w:pPr>
        <w:pStyle w:val="SourceCode"/>
      </w:pPr>
      <w:r>
        <w:t xml:space="preserve">            fmt.Fprintln(os.Stderr, "Error:", err)</w:t>
      </w:r>
    </w:p>
    <w:p w14:paraId="693A4DF5" w14:textId="77777777" w:rsidR="00D359B1" w:rsidRDefault="0042732D">
      <w:pPr>
        <w:pStyle w:val="SourceCode"/>
      </w:pPr>
      <w:r>
        <w:t xml:space="preserve">        }</w:t>
      </w:r>
    </w:p>
    <w:p w14:paraId="7CCD9F92" w14:textId="77777777" w:rsidR="00D359B1" w:rsidRDefault="0042732D">
      <w:pPr>
        <w:pStyle w:val="SourceCode"/>
      </w:pPr>
      <w:r>
        <w:t xml:space="preserve">        return 1</w:t>
      </w:r>
    </w:p>
    <w:p w14:paraId="776F8FA2" w14:textId="77777777" w:rsidR="00D359B1" w:rsidRDefault="0042732D">
      <w:pPr>
        <w:pStyle w:val="SourceCode"/>
      </w:pPr>
      <w:r>
        <w:t xml:space="preserve">    }</w:t>
      </w:r>
    </w:p>
    <w:p w14:paraId="0DE633C3" w14:textId="77777777" w:rsidR="00D359B1" w:rsidRDefault="0042732D">
      <w:pPr>
        <w:pStyle w:val="SourceCode"/>
      </w:pPr>
      <w:r>
        <w:t xml:space="preserve">    // A page past the end of the list is an outcome, not a failure.</w:t>
      </w:r>
    </w:p>
    <w:p w14:paraId="535C87B2" w14:textId="77777777" w:rsidR="00D359B1" w:rsidRDefault="0042732D">
      <w:pPr>
        <w:pStyle w:val="SourceCode"/>
      </w:pPr>
      <w:r>
        <w:t xml:space="preserve">    if shown == 0 {</w:t>
      </w:r>
    </w:p>
    <w:p w14:paraId="1FCE98EC" w14:textId="77777777" w:rsidR="00D359B1" w:rsidRDefault="0042732D">
      <w:pPr>
        <w:pStyle w:val="SourceCode"/>
      </w:pPr>
      <w:r>
        <w:t xml:space="preserve">        fmt.Println("  No contacts on this page")</w:t>
      </w:r>
    </w:p>
    <w:p w14:paraId="53CD66BB" w14:textId="77777777" w:rsidR="00D359B1" w:rsidRDefault="0042732D">
      <w:pPr>
        <w:pStyle w:val="SourceCode"/>
      </w:pPr>
      <w:r>
        <w:t xml:space="preserve">    }</w:t>
      </w:r>
    </w:p>
    <w:p w14:paraId="09EAFB57" w14:textId="77777777" w:rsidR="00D359B1" w:rsidRDefault="0042732D">
      <w:pPr>
        <w:pStyle w:val="SourceCode"/>
      </w:pPr>
      <w:r>
        <w:t xml:space="preserve">    return 0</w:t>
      </w:r>
    </w:p>
    <w:p w14:paraId="16B8DF32" w14:textId="77777777" w:rsidR="00D359B1" w:rsidRDefault="0042732D">
      <w:pPr>
        <w:pStyle w:val="SourceCode"/>
      </w:pPr>
      <w:r>
        <w:t>}</w:t>
      </w:r>
    </w:p>
    <w:p w14:paraId="4D57498B" w14:textId="77777777" w:rsidR="00D359B1" w:rsidRDefault="00D359B1">
      <w:pPr>
        <w:pStyle w:val="SourceCode"/>
      </w:pPr>
    </w:p>
    <w:p w14:paraId="28AD452B" w14:textId="77777777" w:rsidR="00D359B1" w:rsidRDefault="0042732D">
      <w:pPr>
        <w:pStyle w:val="SourceCode"/>
      </w:pPr>
      <w:r>
        <w:t>// run does the work and returns how many listings failed, with an error</w:t>
      </w:r>
    </w:p>
    <w:p w14:paraId="1A435D23" w14:textId="77777777" w:rsidR="00D359B1" w:rsidRDefault="0042732D">
      <w:pPr>
        <w:pStyle w:val="SourceCode"/>
      </w:pPr>
      <w:r>
        <w:t>// value for a failed connection. Remember, defer closes the pool when</w:t>
      </w:r>
    </w:p>
    <w:p w14:paraId="2558CB61" w14:textId="77777777" w:rsidR="00D359B1" w:rsidRDefault="0042732D">
      <w:pPr>
        <w:pStyle w:val="SourceCode"/>
      </w:pPr>
      <w:r>
        <w:t>// run returns, even after an error.</w:t>
      </w:r>
    </w:p>
    <w:p w14:paraId="5A7EFC89" w14:textId="77777777" w:rsidR="00D359B1" w:rsidRDefault="0042732D">
      <w:pPr>
        <w:pStyle w:val="SourceCode"/>
      </w:pPr>
      <w:r>
        <w:t>func run(password string) (int, error) {</w:t>
      </w:r>
    </w:p>
    <w:p w14:paraId="54AB0BBB" w14:textId="77777777" w:rsidR="00D359B1" w:rsidRDefault="0042732D">
      <w:pPr>
        <w:pStyle w:val="SourceCode"/>
      </w:pPr>
      <w:r>
        <w:t xml:space="preserve">    database, err := connectDatabase(password, databaseName)</w:t>
      </w:r>
    </w:p>
    <w:p w14:paraId="40EDD75B" w14:textId="77777777" w:rsidR="00D359B1" w:rsidRDefault="0042732D">
      <w:pPr>
        <w:pStyle w:val="SourceCode"/>
      </w:pPr>
      <w:r>
        <w:t xml:space="preserve">    if err != nil {</w:t>
      </w:r>
    </w:p>
    <w:p w14:paraId="7F6B9067" w14:textId="77777777" w:rsidR="00D359B1" w:rsidRDefault="0042732D">
      <w:pPr>
        <w:pStyle w:val="SourceCode"/>
      </w:pPr>
      <w:r>
        <w:t xml:space="preserve">        return 0, err</w:t>
      </w:r>
    </w:p>
    <w:p w14:paraId="5C8FB128" w14:textId="77777777" w:rsidR="00D359B1" w:rsidRDefault="0042732D">
      <w:pPr>
        <w:pStyle w:val="SourceCode"/>
      </w:pPr>
      <w:r>
        <w:t xml:space="preserve">    }</w:t>
      </w:r>
    </w:p>
    <w:p w14:paraId="0F8C418C" w14:textId="77777777" w:rsidR="00D359B1" w:rsidRDefault="0042732D">
      <w:pPr>
        <w:pStyle w:val="SourceCode"/>
      </w:pPr>
      <w:r>
        <w:t xml:space="preserve">    defer database.Close()</w:t>
      </w:r>
    </w:p>
    <w:p w14:paraId="12BB4E8F" w14:textId="77777777" w:rsidR="00D359B1" w:rsidRDefault="0042732D">
      <w:pPr>
        <w:pStyle w:val="SourceCode"/>
      </w:pPr>
      <w:r>
        <w:t xml:space="preserve">    fmt.Printf("Connected to database %s\n", databaseName)</w:t>
      </w:r>
    </w:p>
    <w:p w14:paraId="36C18E5B" w14:textId="77777777" w:rsidR="00D359B1" w:rsidRDefault="00D359B1">
      <w:pPr>
        <w:pStyle w:val="SourceCode"/>
      </w:pPr>
    </w:p>
    <w:p w14:paraId="3A7EFAB2" w14:textId="77777777" w:rsidR="00D359B1" w:rsidRDefault="0042732D">
      <w:pPr>
        <w:pStyle w:val="SourceCode"/>
      </w:pPr>
      <w:r>
        <w:t xml:space="preserve">    // failures adds up what each list function returns.</w:t>
      </w:r>
    </w:p>
    <w:p w14:paraId="34645D00" w14:textId="77777777" w:rsidR="00D359B1" w:rsidRDefault="0042732D">
      <w:pPr>
        <w:pStyle w:val="SourceCode"/>
      </w:pPr>
      <w:r>
        <w:t xml:space="preserve">    failures := 0</w:t>
      </w:r>
    </w:p>
    <w:p w14:paraId="095096C7" w14:textId="77777777" w:rsidR="00D359B1" w:rsidRDefault="0042732D">
      <w:pPr>
        <w:pStyle w:val="SourceCode"/>
      </w:pPr>
      <w:r>
        <w:t xml:space="preserve">    failures = failures + listSorted(database, "Contacts by name", byNameSQL)</w:t>
      </w:r>
    </w:p>
    <w:p w14:paraId="73B51899" w14:textId="77777777" w:rsidR="00D359B1" w:rsidRDefault="0042732D">
      <w:pPr>
        <w:pStyle w:val="SourceCode"/>
      </w:pPr>
      <w:r>
        <w:t xml:space="preserve">    failures = failures + listSorted(database, "Contacts newest first",</w:t>
      </w:r>
    </w:p>
    <w:p w14:paraId="057D8A4A" w14:textId="77777777" w:rsidR="00D359B1" w:rsidRDefault="0042732D">
      <w:pPr>
        <w:pStyle w:val="SourceCode"/>
      </w:pPr>
      <w:r>
        <w:t xml:space="preserve">        newestFirstSQL)</w:t>
      </w:r>
    </w:p>
    <w:p w14:paraId="3C2EF128" w14:textId="77777777" w:rsidR="00D359B1" w:rsidRDefault="0042732D">
      <w:pPr>
        <w:pStyle w:val="SourceCode"/>
      </w:pPr>
      <w:r>
        <w:t xml:space="preserve">    failures = failures + listPage(database, 2, 2)</w:t>
      </w:r>
    </w:p>
    <w:p w14:paraId="6FE64ED0" w14:textId="77777777" w:rsidR="00D359B1" w:rsidRDefault="0042732D">
      <w:pPr>
        <w:pStyle w:val="SourceCode"/>
      </w:pPr>
      <w:r>
        <w:t xml:space="preserve">    // Page 4 starts after the sixth contact: no contacts are left.</w:t>
      </w:r>
    </w:p>
    <w:p w14:paraId="716A861C" w14:textId="77777777" w:rsidR="00D359B1" w:rsidRDefault="0042732D">
      <w:pPr>
        <w:pStyle w:val="SourceCode"/>
      </w:pPr>
      <w:r>
        <w:t xml:space="preserve">    failures = failures + listPage(database, 4, 2)</w:t>
      </w:r>
    </w:p>
    <w:p w14:paraId="1EA7C674" w14:textId="77777777" w:rsidR="00D359B1" w:rsidRDefault="0042732D">
      <w:pPr>
        <w:pStyle w:val="SourceCode"/>
      </w:pPr>
      <w:r>
        <w:t xml:space="preserve">    // Rejected before anything is sent: no page 0, no 100 per page.</w:t>
      </w:r>
    </w:p>
    <w:p w14:paraId="2575015F" w14:textId="77777777" w:rsidR="00D359B1" w:rsidRDefault="0042732D">
      <w:pPr>
        <w:pStyle w:val="SourceCode"/>
      </w:pPr>
      <w:r>
        <w:t xml:space="preserve">    failures = failures + listPage(database, 0, 2)</w:t>
      </w:r>
    </w:p>
    <w:p w14:paraId="14C259F4" w14:textId="77777777" w:rsidR="00D359B1" w:rsidRDefault="0042732D">
      <w:pPr>
        <w:pStyle w:val="SourceCode"/>
      </w:pPr>
      <w:r>
        <w:t xml:space="preserve">    failures = failures + listPage(database, 1, 100)</w:t>
      </w:r>
    </w:p>
    <w:p w14:paraId="7F01A135" w14:textId="77777777" w:rsidR="00D359B1" w:rsidRDefault="0042732D">
      <w:pPr>
        <w:pStyle w:val="SourceCode"/>
      </w:pPr>
      <w:r>
        <w:t xml:space="preserve">    return failures, nil</w:t>
      </w:r>
    </w:p>
    <w:p w14:paraId="7C92579A" w14:textId="77777777" w:rsidR="00D359B1" w:rsidRDefault="0042732D">
      <w:pPr>
        <w:pStyle w:val="SourceCode"/>
      </w:pPr>
      <w:r>
        <w:t>}</w:t>
      </w:r>
    </w:p>
    <w:p w14:paraId="153797C6" w14:textId="77777777" w:rsidR="00D359B1" w:rsidRDefault="00D359B1">
      <w:pPr>
        <w:pStyle w:val="SourceCode"/>
      </w:pPr>
    </w:p>
    <w:p w14:paraId="10C63EE8" w14:textId="77777777" w:rsidR="00D359B1" w:rsidRDefault="0042732D">
      <w:pPr>
        <w:pStyle w:val="SourceCode"/>
      </w:pPr>
      <w:r>
        <w:t>// Remember, main starts the program.</w:t>
      </w:r>
    </w:p>
    <w:p w14:paraId="2067F1B2" w14:textId="77777777" w:rsidR="00D359B1" w:rsidRDefault="0042732D">
      <w:pPr>
        <w:pStyle w:val="SourceCode"/>
      </w:pPr>
      <w:r>
        <w:t>func main() {</w:t>
      </w:r>
    </w:p>
    <w:p w14:paraId="4EB001F8" w14:textId="77777777" w:rsidR="00D359B1" w:rsidRDefault="0042732D">
      <w:pPr>
        <w:pStyle w:val="SourceCode"/>
      </w:pPr>
      <w:r>
        <w:t xml:space="preserve">    // Remember, the password comes only from SPA_DB_PASSWORD.</w:t>
      </w:r>
    </w:p>
    <w:p w14:paraId="51486BCC" w14:textId="77777777" w:rsidR="00D359B1" w:rsidRDefault="0042732D">
      <w:pPr>
        <w:pStyle w:val="SourceCode"/>
      </w:pPr>
      <w:r>
        <w:t xml:space="preserve">    password, found := os.LookupEnv("SPA_DB_PASSWORD")</w:t>
      </w:r>
    </w:p>
    <w:p w14:paraId="625C4FBE" w14:textId="77777777" w:rsidR="00D359B1" w:rsidRDefault="0042732D">
      <w:pPr>
        <w:pStyle w:val="SourceCode"/>
      </w:pPr>
      <w:r>
        <w:t xml:space="preserve">    if !found {</w:t>
      </w:r>
    </w:p>
    <w:p w14:paraId="0A6C15AD" w14:textId="77777777" w:rsidR="00D359B1" w:rsidRDefault="0042732D">
      <w:pPr>
        <w:pStyle w:val="SourceCode"/>
      </w:pPr>
      <w:r>
        <w:t xml:space="preserve">        fmt.Fprintln(os.Stderr, "Error: SPA_DB_PASSWORD is not set")</w:t>
      </w:r>
    </w:p>
    <w:p w14:paraId="6F8845AB" w14:textId="77777777" w:rsidR="00D359B1" w:rsidRDefault="0042732D">
      <w:pPr>
        <w:pStyle w:val="SourceCode"/>
      </w:pPr>
      <w:r>
        <w:t xml:space="preserve">        os.Exit(1)</w:t>
      </w:r>
    </w:p>
    <w:p w14:paraId="59E59752" w14:textId="77777777" w:rsidR="00D359B1" w:rsidRDefault="0042732D">
      <w:pPr>
        <w:pStyle w:val="SourceCode"/>
      </w:pPr>
      <w:r>
        <w:t xml:space="preserve">    }</w:t>
      </w:r>
    </w:p>
    <w:p w14:paraId="57EB1BB3" w14:textId="77777777" w:rsidR="00D359B1" w:rsidRDefault="00D359B1">
      <w:pPr>
        <w:pStyle w:val="SourceCode"/>
      </w:pPr>
    </w:p>
    <w:p w14:paraId="719285FB" w14:textId="77777777" w:rsidR="00D359B1" w:rsidRDefault="0042732D">
      <w:pPr>
        <w:pStyle w:val="SourceCode"/>
      </w:pPr>
      <w:r>
        <w:t xml:space="preserve">    // Remember, os.Exit skips deferred calls, so the connection lives in</w:t>
      </w:r>
    </w:p>
    <w:p w14:paraId="1D2AD3DD" w14:textId="77777777" w:rsidR="00D359B1" w:rsidRDefault="0042732D">
      <w:pPr>
        <w:pStyle w:val="SourceCode"/>
      </w:pPr>
      <w:r>
        <w:t xml:space="preserve">    // run, which has closed it by now.</w:t>
      </w:r>
    </w:p>
    <w:p w14:paraId="0F0E8B7F" w14:textId="77777777" w:rsidR="00D359B1" w:rsidRDefault="0042732D">
      <w:pPr>
        <w:pStyle w:val="SourceCode"/>
      </w:pPr>
      <w:r>
        <w:t xml:space="preserve">    failures, err := run(password)</w:t>
      </w:r>
    </w:p>
    <w:p w14:paraId="3C0A422E" w14:textId="77777777" w:rsidR="00D359B1" w:rsidRDefault="0042732D">
      <w:pPr>
        <w:pStyle w:val="SourceCode"/>
      </w:pPr>
      <w:r>
        <w:t xml:space="preserve">    if err != nil {</w:t>
      </w:r>
    </w:p>
    <w:p w14:paraId="7099BDA4" w14:textId="77777777" w:rsidR="00D359B1" w:rsidRDefault="0042732D">
      <w:pPr>
        <w:pStyle w:val="SourceCode"/>
      </w:pPr>
      <w:r>
        <w:t xml:space="preserve">        fmt.Fprintln(os.Stderr, "Error:", err)</w:t>
      </w:r>
    </w:p>
    <w:p w14:paraId="550D4219" w14:textId="77777777" w:rsidR="00D359B1" w:rsidRDefault="0042732D">
      <w:pPr>
        <w:pStyle w:val="SourceCode"/>
      </w:pPr>
      <w:r>
        <w:t xml:space="preserve">        os.Exit(1)</w:t>
      </w:r>
    </w:p>
    <w:p w14:paraId="78ADAD4B" w14:textId="77777777" w:rsidR="00D359B1" w:rsidRDefault="0042732D">
      <w:pPr>
        <w:pStyle w:val="SourceCode"/>
      </w:pPr>
      <w:r>
        <w:t xml:space="preserve">    }</w:t>
      </w:r>
    </w:p>
    <w:p w14:paraId="39DE0BE2" w14:textId="77777777" w:rsidR="00D359B1" w:rsidRDefault="0042732D">
      <w:pPr>
        <w:pStyle w:val="SourceCode"/>
      </w:pPr>
      <w:r>
        <w:t xml:space="preserve">    // Any failed listing makes the run a failure: exit code 1.</w:t>
      </w:r>
    </w:p>
    <w:p w14:paraId="167ABDD6" w14:textId="77777777" w:rsidR="00D359B1" w:rsidRDefault="0042732D">
      <w:pPr>
        <w:pStyle w:val="SourceCode"/>
      </w:pPr>
      <w:r>
        <w:t xml:space="preserve">    if failures &gt; 0 {</w:t>
      </w:r>
    </w:p>
    <w:p w14:paraId="7DD18152" w14:textId="77777777" w:rsidR="00D359B1" w:rsidRDefault="0042732D">
      <w:pPr>
        <w:pStyle w:val="SourceCode"/>
        <w:keepNext/>
      </w:pPr>
      <w:r>
        <w:t xml:space="preserve">        os.Exit(1)</w:t>
      </w:r>
    </w:p>
    <w:p w14:paraId="695B2B09" w14:textId="77777777" w:rsidR="00D359B1" w:rsidRDefault="0042732D">
      <w:pPr>
        <w:pStyle w:val="SourceCode"/>
        <w:keepNext/>
      </w:pPr>
      <w:r>
        <w:t xml:space="preserve">    }</w:t>
      </w:r>
    </w:p>
    <w:p w14:paraId="698EE909" w14:textId="77777777" w:rsidR="00D359B1" w:rsidRDefault="0042732D">
      <w:pPr>
        <w:pStyle w:val="SourceCode"/>
      </w:pPr>
      <w:r>
        <w:t>}</w:t>
      </w:r>
    </w:p>
    <w:p w14:paraId="2A8EE646" w14:textId="77777777" w:rsidR="00D359B1" w:rsidRDefault="00D359B1">
      <w:pPr>
        <w:keepNext/>
      </w:pPr>
    </w:p>
    <w:p w14:paraId="4724C367" w14:textId="77777777" w:rsidR="00D359B1" w:rsidRDefault="0042732D">
      <w:pPr>
        <w:pStyle w:val="Heading3"/>
      </w:pPr>
      <w:r>
        <w:t>Windows PowerShell Build and Run</w:t>
      </w:r>
    </w:p>
    <w:p w14:paraId="68691431" w14:textId="77777777" w:rsidR="00D359B1" w:rsidRDefault="0042732D">
      <w:pPr>
        <w:keepNext/>
      </w:pPr>
      <w:r>
        <w:t>Run the program once, then show its exit code.</w:t>
      </w:r>
    </w:p>
    <w:p w14:paraId="22388A79" w14:textId="77777777" w:rsidR="00D359B1" w:rsidRDefault="00D359B1">
      <w:pPr>
        <w:keepNext/>
      </w:pPr>
    </w:p>
    <w:p w14:paraId="6E25024B" w14:textId="77777777" w:rsidR="00D359B1" w:rsidRDefault="0042732D">
      <w:pPr>
        <w:pStyle w:val="CommandBlock"/>
        <w:keepNext/>
      </w:pPr>
      <w:r>
        <w:t>go -C .\go build -o sort-contacts.exe .</w:t>
      </w:r>
    </w:p>
    <w:p w14:paraId="1CD5FC3F" w14:textId="77777777" w:rsidR="00D359B1" w:rsidRDefault="0042732D">
      <w:pPr>
        <w:pStyle w:val="CommandBlock"/>
        <w:keepNext/>
      </w:pPr>
      <w:r>
        <w:t>.\go\sort-contacts.exe</w:t>
      </w:r>
    </w:p>
    <w:p w14:paraId="583AC03F" w14:textId="77777777" w:rsidR="00D359B1" w:rsidRDefault="0042732D">
      <w:pPr>
        <w:pStyle w:val="CommandBlock"/>
      </w:pPr>
      <w:r>
        <w:t>$LASTEXITCODE</w:t>
      </w:r>
    </w:p>
    <w:p w14:paraId="60EE160A" w14:textId="77777777" w:rsidR="00D359B1" w:rsidRDefault="00D359B1">
      <w:pPr>
        <w:keepNext/>
      </w:pPr>
    </w:p>
    <w:p w14:paraId="28D05FB7" w14:textId="77777777" w:rsidR="00D359B1" w:rsidRDefault="0042732D">
      <w:pPr>
        <w:pStyle w:val="Heading3"/>
      </w:pPr>
      <w:r>
        <w:t>Linux or macOS Build and Run</w:t>
      </w:r>
    </w:p>
    <w:p w14:paraId="5CF4C067" w14:textId="77777777" w:rsidR="00D359B1" w:rsidRDefault="0042732D">
      <w:pPr>
        <w:pStyle w:val="CommandBlock"/>
        <w:keepNext/>
      </w:pPr>
      <w:r>
        <w:t>go -C ./go build -o sort-contacts .</w:t>
      </w:r>
    </w:p>
    <w:p w14:paraId="34860FDA" w14:textId="77777777" w:rsidR="00D359B1" w:rsidRDefault="0042732D">
      <w:pPr>
        <w:pStyle w:val="CommandBlock"/>
        <w:keepNext/>
      </w:pPr>
      <w:r>
        <w:t>./go/sort-contacts</w:t>
      </w:r>
    </w:p>
    <w:p w14:paraId="161AEF45" w14:textId="77777777" w:rsidR="00D359B1" w:rsidRDefault="0042732D">
      <w:pPr>
        <w:pStyle w:val="CommandBlock"/>
      </w:pPr>
      <w:r>
        <w:t>echo $?</w:t>
      </w:r>
    </w:p>
    <w:p w14:paraId="2259F213" w14:textId="77777777" w:rsidR="00D359B1" w:rsidRDefault="00D359B1">
      <w:pPr>
        <w:keepNext/>
      </w:pPr>
    </w:p>
    <w:p w14:paraId="6FA88BBB" w14:textId="77777777" w:rsidR="00D359B1" w:rsidRDefault="0042732D">
      <w:pPr>
        <w:pStyle w:val="Heading3"/>
      </w:pPr>
      <w:r>
        <w:t>Check Your Results</w:t>
      </w:r>
    </w:p>
    <w:p w14:paraId="3005740E" w14:textId="77777777" w:rsidR="00D359B1" w:rsidRDefault="0042732D">
      <w:pPr>
        <w:keepNext/>
      </w:pPr>
      <w:r>
        <w:t>Run the program once. After it, $LASTEXITCODE (echo $? on Linux or macOS) prints the exit code: 1, because two of the page requests were rejected. Your screen must show these lines:</w:t>
      </w:r>
    </w:p>
    <w:p w14:paraId="5C41FEF2" w14:textId="77777777" w:rsidR="00D359B1" w:rsidRDefault="00D359B1">
      <w:pPr>
        <w:keepNext/>
      </w:pPr>
    </w:p>
    <w:p w14:paraId="6ADE7D27" w14:textId="77777777" w:rsidR="00D359B1" w:rsidRDefault="0042732D">
      <w:pPr>
        <w:pStyle w:val="RequiredOutput"/>
        <w:keepNext/>
      </w:pPr>
      <w:r>
        <w:t>Connected to database spa_contacts</w:t>
      </w:r>
    </w:p>
    <w:p w14:paraId="747428F1" w14:textId="77777777" w:rsidR="00D359B1" w:rsidRDefault="0042732D">
      <w:pPr>
        <w:pStyle w:val="RequiredOutput"/>
        <w:keepNext/>
      </w:pPr>
      <w:r>
        <w:t>Contacts by name:</w:t>
      </w:r>
    </w:p>
    <w:p w14:paraId="2753956C" w14:textId="77777777" w:rsidR="00D359B1" w:rsidRDefault="0042732D">
      <w:pPr>
        <w:pStyle w:val="RequiredOutput"/>
        <w:keepNext/>
      </w:pPr>
      <w:r>
        <w:t xml:space="preserve">  2: ada lovelace, ada@example.com, 555-0100</w:t>
      </w:r>
    </w:p>
    <w:p w14:paraId="4C980B0D" w14:textId="77777777" w:rsidR="00D359B1" w:rsidRDefault="0042732D">
      <w:pPr>
        <w:pStyle w:val="RequiredOutput"/>
        <w:keepNext/>
      </w:pPr>
      <w:r>
        <w:t xml:space="preserve">  3: Alan Turing, alan@example.com, 555-0102</w:t>
      </w:r>
    </w:p>
    <w:p w14:paraId="7FECE21D" w14:textId="77777777" w:rsidR="00D359B1" w:rsidRDefault="0042732D">
      <w:pPr>
        <w:pStyle w:val="RequiredOutput"/>
        <w:keepNext/>
      </w:pPr>
      <w:r>
        <w:t xml:space="preserve">  6: Alan Turing, alan.turing@example.org, 555-0105</w:t>
      </w:r>
    </w:p>
    <w:p w14:paraId="3DAB5E0F" w14:textId="77777777" w:rsidR="00D359B1" w:rsidRDefault="0042732D">
      <w:pPr>
        <w:pStyle w:val="RequiredOutput"/>
        <w:keepNext/>
      </w:pPr>
      <w:r>
        <w:t xml:space="preserve">  1: Grace Hopper, grace@example.com, (no phone)</w:t>
      </w:r>
    </w:p>
    <w:p w14:paraId="72443219" w14:textId="77777777" w:rsidR="00D359B1" w:rsidRDefault="0042732D">
      <w:pPr>
        <w:pStyle w:val="RequiredOutput"/>
        <w:keepNext/>
      </w:pPr>
      <w:r>
        <w:t xml:space="preserve">  5: Katherine Johnson, katherine@example.org, 555-0103</w:t>
      </w:r>
    </w:p>
    <w:p w14:paraId="3D42E251" w14:textId="77777777" w:rsidR="00D359B1" w:rsidRDefault="0042732D">
      <w:pPr>
        <w:pStyle w:val="RequiredOutput"/>
        <w:keepNext/>
      </w:pPr>
      <w:r>
        <w:t xml:space="preserve">  4: Margaret Hamilton, margaret@example.org, 555-0104</w:t>
      </w:r>
    </w:p>
    <w:p w14:paraId="49F1135E" w14:textId="77777777" w:rsidR="00D359B1" w:rsidRDefault="0042732D">
      <w:pPr>
        <w:pStyle w:val="RequiredOutput"/>
        <w:keepNext/>
      </w:pPr>
      <w:r>
        <w:t>Contacts newest first:</w:t>
      </w:r>
    </w:p>
    <w:p w14:paraId="4080E41A" w14:textId="77777777" w:rsidR="00D359B1" w:rsidRDefault="0042732D">
      <w:pPr>
        <w:pStyle w:val="RequiredOutput"/>
        <w:keepNext/>
      </w:pPr>
      <w:r>
        <w:t xml:space="preserve">  6: Alan Turing, alan.turing@example.org, 555-0105</w:t>
      </w:r>
    </w:p>
    <w:p w14:paraId="2BBB82F4" w14:textId="77777777" w:rsidR="00D359B1" w:rsidRDefault="0042732D">
      <w:pPr>
        <w:pStyle w:val="RequiredOutput"/>
        <w:keepNext/>
      </w:pPr>
      <w:r>
        <w:t xml:space="preserve">  5: Katherine Johnson, katherine@example.org, 555-0103</w:t>
      </w:r>
    </w:p>
    <w:p w14:paraId="539B8562" w14:textId="77777777" w:rsidR="00D359B1" w:rsidRDefault="0042732D">
      <w:pPr>
        <w:pStyle w:val="RequiredOutput"/>
        <w:keepNext/>
      </w:pPr>
      <w:r>
        <w:t xml:space="preserve">  4: Margaret Hamilton, margaret@example.org, 555-0104</w:t>
      </w:r>
    </w:p>
    <w:p w14:paraId="1058EA07" w14:textId="77777777" w:rsidR="00D359B1" w:rsidRDefault="0042732D">
      <w:pPr>
        <w:pStyle w:val="RequiredOutput"/>
        <w:keepNext/>
      </w:pPr>
      <w:r>
        <w:t xml:space="preserve">  3: Alan Turing, alan@example.com, 555-0102</w:t>
      </w:r>
    </w:p>
    <w:p w14:paraId="3E16D7D3" w14:textId="77777777" w:rsidR="00D359B1" w:rsidRDefault="0042732D">
      <w:pPr>
        <w:pStyle w:val="RequiredOutput"/>
        <w:keepNext/>
      </w:pPr>
      <w:r>
        <w:t xml:space="preserve">  2: ada lovelace, ada@example.com, 555-0100</w:t>
      </w:r>
    </w:p>
    <w:p w14:paraId="0D6285DC" w14:textId="77777777" w:rsidR="00D359B1" w:rsidRDefault="0042732D">
      <w:pPr>
        <w:pStyle w:val="RequiredOutput"/>
        <w:keepNext/>
      </w:pPr>
      <w:r>
        <w:t xml:space="preserve">  1: Grace Hopper, grace@example.com, (no phone)</w:t>
      </w:r>
    </w:p>
    <w:p w14:paraId="17B5F1FC" w14:textId="77777777" w:rsidR="00D359B1" w:rsidRDefault="0042732D">
      <w:pPr>
        <w:pStyle w:val="RequiredOutput"/>
        <w:keepNext/>
      </w:pPr>
      <w:r>
        <w:t>Page 2 of 3 (6 contacts), 2 per page:</w:t>
      </w:r>
    </w:p>
    <w:p w14:paraId="3A1118B4" w14:textId="77777777" w:rsidR="00D359B1" w:rsidRDefault="0042732D">
      <w:pPr>
        <w:pStyle w:val="RequiredOutput"/>
        <w:keepNext/>
      </w:pPr>
      <w:r>
        <w:t xml:space="preserve">  6: Alan Turing, alan.turing@example.org, 555-0105</w:t>
      </w:r>
    </w:p>
    <w:p w14:paraId="3CED8828" w14:textId="77777777" w:rsidR="00D359B1" w:rsidRDefault="0042732D">
      <w:pPr>
        <w:pStyle w:val="RequiredOutput"/>
        <w:keepNext/>
      </w:pPr>
      <w:r>
        <w:t xml:space="preserve">  1: Grace Hopper, grace@example.com, (no phone)</w:t>
      </w:r>
    </w:p>
    <w:p w14:paraId="7F8D4D67" w14:textId="77777777" w:rsidR="00D359B1" w:rsidRDefault="0042732D">
      <w:pPr>
        <w:pStyle w:val="RequiredOutput"/>
        <w:keepNext/>
      </w:pPr>
      <w:r>
        <w:t>Page 4 of 3 (6 contacts), 2 per page:</w:t>
      </w:r>
    </w:p>
    <w:p w14:paraId="6ADF77AE" w14:textId="77777777" w:rsidR="00D359B1" w:rsidRDefault="0042732D">
      <w:pPr>
        <w:pStyle w:val="RequiredOutput"/>
        <w:keepNext/>
      </w:pPr>
      <w:r>
        <w:t xml:space="preserve">  No contacts on this page</w:t>
      </w:r>
    </w:p>
    <w:p w14:paraId="19FF3371" w14:textId="77777777" w:rsidR="00D359B1" w:rsidRDefault="0042732D">
      <w:pPr>
        <w:pStyle w:val="RequiredOutput"/>
        <w:keepNext/>
      </w:pPr>
      <w:r>
        <w:t>Error: page number must be from 1 to 10000</w:t>
      </w:r>
    </w:p>
    <w:p w14:paraId="6E6538CF" w14:textId="77777777" w:rsidR="00D359B1" w:rsidRDefault="0042732D">
      <w:pPr>
        <w:pStyle w:val="RequiredOutput"/>
      </w:pPr>
      <w:r>
        <w:t>Error: page size must be from 1 to 50</w:t>
      </w:r>
    </w:p>
    <w:p w14:paraId="3C415755" w14:textId="77777777" w:rsidR="00D359B1" w:rsidRDefault="00D359B1">
      <w:pPr>
        <w:keepNext/>
      </w:pPr>
    </w:p>
    <w:p w14:paraId="31C034B7" w14:textId="77777777" w:rsidR="00D359B1" w:rsidRDefault="0042732D">
      <w:pPr>
        <w:pStyle w:val="ListBullet"/>
      </w:pPr>
      <w:r>
        <w:t>The first eighteen lines match the Basic version's, because validatePage, countContacts, listSorted, and listPage do the same work, now with checks.</w:t>
      </w:r>
    </w:p>
    <w:p w14:paraId="35B32C58"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35B8F9F8" w14:textId="77777777" w:rsidR="00D359B1" w:rsidRDefault="0042732D">
      <w:pPr>
        <w:pStyle w:val="ListBullet"/>
      </w:pPr>
      <w:r>
        <w:t>Error: page number must be from 1 to 10000 proves validation rejected page 0 before anything was sent; there is no page before page 1.</w:t>
      </w:r>
    </w:p>
    <w:p w14:paraId="145A7C4F" w14:textId="77777777" w:rsidR="00D359B1" w:rsidRDefault="0042732D">
      <w:pPr>
        <w:pStyle w:val="ListBullet"/>
      </w:pPr>
      <w:r>
        <w:t>Error: page size must be from 1 to 50 proves validation rejected 100 contacts per page, more than a page may hold.</w:t>
      </w:r>
    </w:p>
    <w:p w14:paraId="6E5F94AD"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63D7909B"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5FD3698A" w14:textId="77777777" w:rsidR="00D359B1" w:rsidRDefault="0042732D">
      <w:pPr>
        <w:pStyle w:val="ListBullet"/>
      </w:pPr>
      <w:r>
        <w:t>For a failure every language shares, such as a missing variable, a stopped server, or a missing table, see When a Program Run Fails in Project Setup.</w:t>
      </w:r>
    </w:p>
    <w:p w14:paraId="4C84CE2A" w14:textId="77777777" w:rsidR="00D359B1" w:rsidRDefault="0042732D">
      <w:pPr>
        <w:pStyle w:val="ListBullet"/>
      </w:pPr>
      <w:r>
        <w:t>If the build fails with another message, read the first error: it names the file and line to fix.</w:t>
      </w:r>
    </w:p>
    <w:p w14:paraId="1DE604D7" w14:textId="77777777" w:rsidR="00D359B1" w:rsidRDefault="00D359B1">
      <w:pPr>
        <w:keepNext/>
      </w:pPr>
    </w:p>
    <w:p w14:paraId="1C546EF2" w14:textId="77777777" w:rsidR="00D359B1" w:rsidRDefault="00D359B1">
      <w:pPr>
        <w:keepNext/>
      </w:pPr>
    </w:p>
    <w:p w14:paraId="6E30EE49" w14:textId="77777777" w:rsidR="00D359B1" w:rsidRDefault="0042732D">
      <w:pPr>
        <w:pStyle w:val="Heading2"/>
      </w:pPr>
      <w:r>
        <w:t>What to Notice</w:t>
      </w:r>
    </w:p>
    <w:p w14:paraId="66326572" w14:textId="77777777" w:rsidR="00D359B1" w:rsidRDefault="0042732D">
      <w:pPr>
        <w:pStyle w:val="ListBullet"/>
      </w:pPr>
      <w:r>
        <w:t>database/sql prepares the page SQL on the server and sends pageSize and offset, both int, apart from it, in the order of the ? marks.</w:t>
      </w:r>
    </w:p>
    <w:p w14:paraId="366ABB3A" w14:textId="77777777" w:rsidR="00D359B1" w:rsidRDefault="0042732D">
      <w:pPr>
        <w:pStyle w:val="ListBullet"/>
      </w:pPr>
      <w:r>
        <w:t>In listSorted and listPage, rows exist only when Query worked, so the defer rows.Close() sits inside if err == nil. Inside that if, err is set again to printRows's answer, so the one if err != nil after it reports a failure of either step.</w:t>
      </w:r>
    </w:p>
    <w:p w14:paraId="379D80BB" w14:textId="77777777" w:rsidR="00D359B1" w:rsidRDefault="0042732D">
      <w:pPr>
        <w:pStyle w:val="ListBullet"/>
      </w:pPr>
      <w:r>
        <w:t>Remember, errors.As finds the driver's *mysql.MySQLError inside err and stores it in mysqlError; its Message is the server's text without the error number, so the Error line matches the other languages.</w:t>
      </w:r>
    </w:p>
    <w:p w14:paraId="3060458D" w14:textId="77777777" w:rsidR="00D359B1" w:rsidRDefault="0042732D">
      <w:pPr>
        <w:pStyle w:val="ListBullet"/>
      </w:pPr>
      <w:r>
        <w:t>printRows returns two values, the count and the error (Lesson 2.11's multiple return values). listSorted does not need the count, so it throws it away with _.</w:t>
      </w:r>
    </w:p>
    <w:p w14:paraId="7858EDDD" w14:textId="77777777" w:rsidR="00D359B1" w:rsidRDefault="00D359B1">
      <w:pPr>
        <w:keepNext/>
      </w:pPr>
    </w:p>
    <w:p w14:paraId="06AA279B" w14:textId="77777777" w:rsidR="00D359B1" w:rsidRDefault="0042732D">
      <w:pPr>
        <w:pStyle w:val="Heading3"/>
      </w:pPr>
      <w:r>
        <w:t>Basic and Production-Minded Comparison</w:t>
      </w:r>
    </w:p>
    <w:p w14:paraId="48BE2393"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closes the rows and the pool with defer even after an error.</w:t>
      </w:r>
    </w:p>
    <w:p w14:paraId="41679612" w14:textId="77777777" w:rsidR="00D359B1" w:rsidRDefault="00D359B1">
      <w:pPr>
        <w:keepNext/>
      </w:pPr>
    </w:p>
    <w:p w14:paraId="3DF4F7F2" w14:textId="77777777" w:rsidR="00D359B1" w:rsidRDefault="00D359B1">
      <w:pPr>
        <w:keepNext/>
      </w:pPr>
    </w:p>
    <w:p w14:paraId="79D8DCB9" w14:textId="77777777" w:rsidR="00D359B1" w:rsidRDefault="00D359B1">
      <w:pPr>
        <w:keepNext/>
      </w:pPr>
    </w:p>
    <w:p w14:paraId="0F988EEF" w14:textId="77777777" w:rsidR="00D359B1" w:rsidRDefault="0042732D">
      <w:pPr>
        <w:pStyle w:val="Heading1"/>
      </w:pPr>
      <w:r>
        <w:t>Python Implementation</w:t>
      </w:r>
    </w:p>
    <w:p w14:paraId="6AB025B0" w14:textId="77777777" w:rsidR="00D359B1" w:rsidRDefault="0042732D">
      <w:r>
        <w:t>Remember, Python uses mysql-connector-python, installed in .\python\.venv, so the programs run with .venv's Python (Lesson 4.0), and execute takes the values for its %s placeholders in a tuple after the SQL (Lesson 4.5).</w:t>
      </w:r>
    </w:p>
    <w:p w14:paraId="02A2B9FE" w14:textId="77777777" w:rsidR="00D359B1" w:rsidRDefault="00D359B1">
      <w:pPr>
        <w:keepNext/>
      </w:pPr>
    </w:p>
    <w:p w14:paraId="37C5EBB6" w14:textId="77777777" w:rsidR="00D359B1" w:rsidRDefault="00D359B1">
      <w:pPr>
        <w:keepNext/>
      </w:pPr>
    </w:p>
    <w:p w14:paraId="3EF085ED" w14:textId="77777777" w:rsidR="00D359B1" w:rsidRDefault="0042732D">
      <w:pPr>
        <w:pStyle w:val="Heading2"/>
      </w:pPr>
      <w:r>
        <w:t>Basic Implementation</w:t>
      </w:r>
    </w:p>
    <w:p w14:paraId="2C4EB9A7" w14:textId="77777777" w:rsidR="00D359B1" w:rsidRDefault="0042732D">
      <w:r>
        <w:t>Start with the most direct version: print_row maps one row into a Contact and prints it. list_sorted executes fixed SQL and prints every row fetchall returns. list_page works out the offset, executes the page query with (page_size, offset), and prints each row. main connects and calls list_sorted twice and list_page once. count_contacts executes SELECT COUNT(*) AS total FROM contacts_python and reads the count as row[0] of the one row fetchone returns. The page function then prints its heading with the page</w:t>
      </w:r>
      <w:r>
        <w:t xml:space="preserve"> count and the contact count. Like every Basic version in this chapter, it first checks that SPA_DB_PASSWORD is set. After that, it trusts every step; the Production-Minded version checks them. The ORDER BY clauses, DESC, LIMIT, OFFSET, and COUNT(*) are new, so their comments explain every part; read them as you type.</w:t>
      </w:r>
    </w:p>
    <w:p w14:paraId="63350C5D" w14:textId="77777777" w:rsidR="00D359B1" w:rsidRDefault="00D359B1">
      <w:pPr>
        <w:keepNext/>
      </w:pPr>
    </w:p>
    <w:p w14:paraId="05283DAE" w14:textId="77777777" w:rsidR="00D359B1" w:rsidRDefault="0042732D">
      <w:pPr>
        <w:pStyle w:val="Heading3"/>
      </w:pPr>
      <w:r>
        <w:t>python/basic_sort_contacts.py</w:t>
      </w:r>
    </w:p>
    <w:p w14:paraId="73D2F348" w14:textId="77777777" w:rsidR="00D359B1" w:rsidRDefault="0042732D">
      <w:pPr>
        <w:pStyle w:val="SourceCode"/>
        <w:keepNext/>
      </w:pPr>
      <w:r>
        <w:t># Remember, import makes a module usable under its name; mysql.connector</w:t>
      </w:r>
    </w:p>
    <w:p w14:paraId="7ECBFE66" w14:textId="77777777" w:rsidR="00D359B1" w:rsidRDefault="0042732D">
      <w:pPr>
        <w:pStyle w:val="SourceCode"/>
        <w:keepNext/>
      </w:pPr>
      <w:r>
        <w:t># is the MySQL connector package, installed in python\.venv, and</w:t>
      </w:r>
    </w:p>
    <w:p w14:paraId="72EB88F6" w14:textId="77777777" w:rsidR="00D359B1" w:rsidRDefault="0042732D">
      <w:pPr>
        <w:pStyle w:val="SourceCode"/>
      </w:pPr>
      <w:r>
        <w:t># ClientFlag holds the connection flags.</w:t>
      </w:r>
    </w:p>
    <w:p w14:paraId="50F23396" w14:textId="77777777" w:rsidR="00D359B1" w:rsidRDefault="0042732D">
      <w:pPr>
        <w:pStyle w:val="SourceCode"/>
      </w:pPr>
      <w:r>
        <w:t>import os</w:t>
      </w:r>
    </w:p>
    <w:p w14:paraId="76B1E2D2" w14:textId="77777777" w:rsidR="00D359B1" w:rsidRDefault="0042732D">
      <w:pPr>
        <w:pStyle w:val="SourceCode"/>
      </w:pPr>
      <w:r>
        <w:t>import sys</w:t>
      </w:r>
    </w:p>
    <w:p w14:paraId="2157909F" w14:textId="77777777" w:rsidR="00D359B1" w:rsidRDefault="00D359B1">
      <w:pPr>
        <w:pStyle w:val="SourceCode"/>
      </w:pPr>
    </w:p>
    <w:p w14:paraId="3753E0D4" w14:textId="77777777" w:rsidR="00D359B1" w:rsidRDefault="0042732D">
      <w:pPr>
        <w:pStyle w:val="SourceCode"/>
      </w:pPr>
      <w:r>
        <w:t>import mysql.connector</w:t>
      </w:r>
    </w:p>
    <w:p w14:paraId="27E50048" w14:textId="77777777" w:rsidR="00D359B1" w:rsidRDefault="0042732D">
      <w:pPr>
        <w:pStyle w:val="SourceCode"/>
      </w:pPr>
      <w:r>
        <w:t>from mysql.connector.constants import ClientFlag</w:t>
      </w:r>
    </w:p>
    <w:p w14:paraId="174886C7" w14:textId="77777777" w:rsidR="00D359B1" w:rsidRDefault="00D359B1">
      <w:pPr>
        <w:pStyle w:val="SourceCode"/>
      </w:pPr>
    </w:p>
    <w:p w14:paraId="546731BF" w14:textId="77777777" w:rsidR="00D359B1" w:rsidRDefault="0042732D">
      <w:pPr>
        <w:pStyle w:val="SourceCode"/>
      </w:pPr>
      <w:r>
        <w:t># Alphabetical order. ORDER BY name sorts the rows by the name column, A</w:t>
      </w:r>
    </w:p>
    <w:p w14:paraId="15EC41BC" w14:textId="77777777" w:rsidR="00D359B1" w:rsidRDefault="0042732D">
      <w:pPr>
        <w:pStyle w:val="SourceCode"/>
      </w:pPr>
      <w:r>
        <w:t># to Z. The server compares the names with the column's collation, which</w:t>
      </w:r>
    </w:p>
    <w:p w14:paraId="23A27881" w14:textId="77777777" w:rsidR="00D359B1" w:rsidRDefault="0042732D">
      <w:pPr>
        <w:pStyle w:val="SourceCode"/>
      </w:pPr>
      <w:r>
        <w:t># ignores letter case (Lesson 4.9), so ada lovelace comes before Alan</w:t>
      </w:r>
    </w:p>
    <w:p w14:paraId="2AF5B0FA" w14:textId="77777777" w:rsidR="00D359B1" w:rsidRDefault="0042732D">
      <w:pPr>
        <w:pStyle w:val="SourceCode"/>
      </w:pPr>
      <w:r>
        <w:t># Turing. Two contacts can share a name, so id comes second: ORDER BY</w:t>
      </w:r>
    </w:p>
    <w:p w14:paraId="2E931E91" w14:textId="77777777" w:rsidR="00D359B1" w:rsidRDefault="0042732D">
      <w:pPr>
        <w:pStyle w:val="SourceCode"/>
      </w:pPr>
      <w:r>
        <w:t># name, id sorts by name, and only where names are equal, by id. That</w:t>
      </w:r>
    </w:p>
    <w:p w14:paraId="5D087FE8" w14:textId="77777777" w:rsidR="00D359B1" w:rsidRDefault="0042732D">
      <w:pPr>
        <w:pStyle w:val="SourceCode"/>
      </w:pPr>
      <w:r>
        <w:t># tie-breaker makes the order the same on every run. Remember, Python</w:t>
      </w:r>
    </w:p>
    <w:p w14:paraId="2A1FE251" w14:textId="77777777" w:rsidR="00D359B1" w:rsidRDefault="0042732D">
      <w:pPr>
        <w:pStyle w:val="SourceCode"/>
      </w:pPr>
      <w:r>
        <w:t># joins two string literals that stand side by side.</w:t>
      </w:r>
    </w:p>
    <w:p w14:paraId="2439FAA5" w14:textId="77777777" w:rsidR="00D359B1" w:rsidRDefault="0042732D">
      <w:pPr>
        <w:pStyle w:val="SourceCode"/>
      </w:pPr>
      <w:r>
        <w:t>BY_NAME = ("SELECT id, name, email, phone FROM contacts_python "</w:t>
      </w:r>
    </w:p>
    <w:p w14:paraId="5F514EC7" w14:textId="77777777" w:rsidR="00D359B1" w:rsidRDefault="0042732D">
      <w:pPr>
        <w:pStyle w:val="SourceCode"/>
      </w:pPr>
      <w:r>
        <w:t xml:space="preserve">           "ORDER BY name, id")</w:t>
      </w:r>
    </w:p>
    <w:p w14:paraId="4D480308" w14:textId="77777777" w:rsidR="00D359B1" w:rsidRDefault="00D359B1">
      <w:pPr>
        <w:pStyle w:val="SourceCode"/>
      </w:pPr>
    </w:p>
    <w:p w14:paraId="5EA92278" w14:textId="77777777" w:rsidR="00D359B1" w:rsidRDefault="0042732D">
      <w:pPr>
        <w:pStyle w:val="SourceCode"/>
      </w:pPr>
      <w:r>
        <w:t># Reverse identifier order. DESC (descending) sorts from the largest value</w:t>
      </w:r>
    </w:p>
    <w:p w14:paraId="199C4A43" w14:textId="77777777" w:rsidR="00D359B1" w:rsidRDefault="0042732D">
      <w:pPr>
        <w:pStyle w:val="SourceCode"/>
      </w:pPr>
      <w:r>
        <w:t># down, so the newest contact, with the largest id, comes first. Without</w:t>
      </w:r>
    </w:p>
    <w:p w14:paraId="1BD998B3" w14:textId="77777777" w:rsidR="00D359B1" w:rsidRDefault="0042732D">
      <w:pPr>
        <w:pStyle w:val="SourceCode"/>
      </w:pPr>
      <w:r>
        <w:t># DESC, every ORDER BY column sorts ASC (ascending), smallest first.</w:t>
      </w:r>
    </w:p>
    <w:p w14:paraId="05C3D2E3" w14:textId="77777777" w:rsidR="00D359B1" w:rsidRDefault="0042732D">
      <w:pPr>
        <w:pStyle w:val="SourceCode"/>
      </w:pPr>
      <w:r>
        <w:t>NEWEST_FIRST = ("SELECT id, name, email, phone FROM contacts_python "</w:t>
      </w:r>
    </w:p>
    <w:p w14:paraId="447E095C" w14:textId="77777777" w:rsidR="00D359B1" w:rsidRDefault="0042732D">
      <w:pPr>
        <w:pStyle w:val="SourceCode"/>
      </w:pPr>
      <w:r>
        <w:t xml:space="preserve">                "ORDER BY id DESC")</w:t>
      </w:r>
    </w:p>
    <w:p w14:paraId="3239DF6C" w14:textId="77777777" w:rsidR="00D359B1" w:rsidRDefault="00D359B1">
      <w:pPr>
        <w:pStyle w:val="SourceCode"/>
      </w:pPr>
    </w:p>
    <w:p w14:paraId="713CF345" w14:textId="77777777" w:rsidR="00D359B1" w:rsidRDefault="0042732D">
      <w:pPr>
        <w:pStyle w:val="SourceCode"/>
      </w:pPr>
      <w:r>
        <w:t># One page of the alphabetical list. OFFSET %s skips that many rows of</w:t>
      </w:r>
    </w:p>
    <w:p w14:paraId="4A4D9161" w14:textId="77777777" w:rsidR="00D359B1" w:rsidRDefault="0042732D">
      <w:pPr>
        <w:pStyle w:val="SourceCode"/>
      </w:pPr>
      <w:r>
        <w:t># the sorted answer, and LIMIT %s then returns at most that many rows.</w:t>
      </w:r>
    </w:p>
    <w:p w14:paraId="1CCF250F" w14:textId="77777777" w:rsidR="00D359B1" w:rsidRDefault="0042732D">
      <w:pPr>
        <w:pStyle w:val="SourceCode"/>
      </w:pPr>
      <w:r>
        <w:t># Both numbers are values, so both travel as parameters (Lesson 4.5).</w:t>
      </w:r>
    </w:p>
    <w:p w14:paraId="51CD7CBA" w14:textId="77777777" w:rsidR="00D359B1" w:rsidRDefault="0042732D">
      <w:pPr>
        <w:pStyle w:val="SourceCode"/>
      </w:pPr>
      <w:r>
        <w:t>PAGE_BY_NAME = ("SELECT id, name, email, phone FROM contacts_python "</w:t>
      </w:r>
    </w:p>
    <w:p w14:paraId="5336C1F6" w14:textId="77777777" w:rsidR="00D359B1" w:rsidRDefault="0042732D">
      <w:pPr>
        <w:pStyle w:val="SourceCode"/>
      </w:pPr>
      <w:r>
        <w:t xml:space="preserve">                "ORDER BY name, id LIMIT %s OFFSET %s")</w:t>
      </w:r>
    </w:p>
    <w:p w14:paraId="76BBE4C3" w14:textId="77777777" w:rsidR="00D359B1" w:rsidRDefault="00D359B1">
      <w:pPr>
        <w:pStyle w:val="SourceCode"/>
      </w:pPr>
    </w:p>
    <w:p w14:paraId="21440A59" w14:textId="77777777" w:rsidR="00D359B1" w:rsidRDefault="0042732D">
      <w:pPr>
        <w:pStyle w:val="SourceCode"/>
      </w:pPr>
      <w:r>
        <w:t># Counting. COUNT(*) counts the rows the query finds, here every row of</w:t>
      </w:r>
    </w:p>
    <w:p w14:paraId="4A4DB566" w14:textId="77777777" w:rsidR="00D359B1" w:rsidRDefault="0042732D">
      <w:pPr>
        <w:pStyle w:val="SourceCode"/>
      </w:pPr>
      <w:r>
        <w:t># contacts, and answers with one row of one column: the number. AS total</w:t>
      </w:r>
    </w:p>
    <w:p w14:paraId="2234E552" w14:textId="77777777" w:rsidR="00D359B1" w:rsidRDefault="0042732D">
      <w:pPr>
        <w:pStyle w:val="SourceCode"/>
      </w:pPr>
      <w:r>
        <w:t># names that column (Lesson 4.3).</w:t>
      </w:r>
    </w:p>
    <w:p w14:paraId="624E3767" w14:textId="77777777" w:rsidR="00D359B1" w:rsidRDefault="0042732D">
      <w:pPr>
        <w:pStyle w:val="SourceCode"/>
      </w:pPr>
      <w:r>
        <w:t>COUNT_CONTACTS = "SELECT COUNT(*) AS total FROM contacts_python"</w:t>
      </w:r>
    </w:p>
    <w:p w14:paraId="6DB06898" w14:textId="77777777" w:rsidR="00D359B1" w:rsidRDefault="00D359B1">
      <w:pPr>
        <w:pStyle w:val="SourceCode"/>
      </w:pPr>
    </w:p>
    <w:p w14:paraId="23A98AED" w14:textId="77777777" w:rsidR="00D359B1" w:rsidRDefault="00D359B1">
      <w:pPr>
        <w:pStyle w:val="SourceCode"/>
      </w:pPr>
    </w:p>
    <w:p w14:paraId="3A437BBE" w14:textId="77777777" w:rsidR="00D359B1" w:rsidRDefault="0042732D">
      <w:pPr>
        <w:pStyle w:val="SourceCode"/>
      </w:pPr>
      <w:r>
        <w:t># Remember, Lesson 4.6's Contact record; phone is None when the phone</w:t>
      </w:r>
    </w:p>
    <w:p w14:paraId="49EEF31A" w14:textId="77777777" w:rsidR="00D359B1" w:rsidRDefault="0042732D">
      <w:pPr>
        <w:pStyle w:val="SourceCode"/>
      </w:pPr>
      <w:r>
        <w:t># column was NULL.</w:t>
      </w:r>
    </w:p>
    <w:p w14:paraId="6EF1066F" w14:textId="77777777" w:rsidR="00D359B1" w:rsidRDefault="0042732D">
      <w:pPr>
        <w:pStyle w:val="SourceCode"/>
      </w:pPr>
      <w:r>
        <w:t>class Contact:</w:t>
      </w:r>
    </w:p>
    <w:p w14:paraId="2F90AFEF" w14:textId="77777777" w:rsidR="00D359B1" w:rsidRDefault="0042732D">
      <w:pPr>
        <w:pStyle w:val="SourceCode"/>
      </w:pPr>
      <w:r>
        <w:t xml:space="preserve">    def __init__(self, contact_id: int, full_name: str, email: str,</w:t>
      </w:r>
    </w:p>
    <w:p w14:paraId="5CBA34F8" w14:textId="77777777" w:rsidR="00D359B1" w:rsidRDefault="0042732D">
      <w:pPr>
        <w:pStyle w:val="SourceCode"/>
      </w:pPr>
      <w:r>
        <w:t xml:space="preserve">                 phone: str | None) -&gt; None:</w:t>
      </w:r>
    </w:p>
    <w:p w14:paraId="6E8F036E" w14:textId="77777777" w:rsidR="00D359B1" w:rsidRDefault="0042732D">
      <w:pPr>
        <w:pStyle w:val="SourceCode"/>
      </w:pPr>
      <w:r>
        <w:t xml:space="preserve">        self.id = contact_id</w:t>
      </w:r>
    </w:p>
    <w:p w14:paraId="7F837E08" w14:textId="77777777" w:rsidR="00D359B1" w:rsidRDefault="0042732D">
      <w:pPr>
        <w:pStyle w:val="SourceCode"/>
      </w:pPr>
      <w:r>
        <w:t xml:space="preserve">        self.full_name = full_name</w:t>
      </w:r>
    </w:p>
    <w:p w14:paraId="7286E879" w14:textId="77777777" w:rsidR="00D359B1" w:rsidRDefault="0042732D">
      <w:pPr>
        <w:pStyle w:val="SourceCode"/>
      </w:pPr>
      <w:r>
        <w:t xml:space="preserve">        self.email = email</w:t>
      </w:r>
    </w:p>
    <w:p w14:paraId="3C9155A1" w14:textId="77777777" w:rsidR="00D359B1" w:rsidRDefault="0042732D">
      <w:pPr>
        <w:pStyle w:val="SourceCode"/>
      </w:pPr>
      <w:r>
        <w:t xml:space="preserve">        self.phone = phone</w:t>
      </w:r>
    </w:p>
    <w:p w14:paraId="2E8EDC14" w14:textId="77777777" w:rsidR="00D359B1" w:rsidRDefault="00D359B1">
      <w:pPr>
        <w:pStyle w:val="SourceCode"/>
      </w:pPr>
    </w:p>
    <w:p w14:paraId="399DB5E5" w14:textId="77777777" w:rsidR="00D359B1" w:rsidRDefault="00D359B1">
      <w:pPr>
        <w:pStyle w:val="SourceCode"/>
      </w:pPr>
    </w:p>
    <w:p w14:paraId="7257E8BB" w14:textId="77777777" w:rsidR="00D359B1" w:rsidRDefault="0042732D">
      <w:pPr>
        <w:pStyle w:val="SourceCode"/>
      </w:pPr>
      <w:r>
        <w:t># Prints one row as a contact, with (no phone) for a missing phone.</w:t>
      </w:r>
    </w:p>
    <w:p w14:paraId="31884645" w14:textId="77777777" w:rsidR="00D359B1" w:rsidRDefault="0042732D">
      <w:pPr>
        <w:pStyle w:val="SourceCode"/>
      </w:pPr>
      <w:r>
        <w:t>def print_row(row: tuple) -&gt; None:</w:t>
      </w:r>
    </w:p>
    <w:p w14:paraId="53FC941D" w14:textId="77777777" w:rsidR="00D359B1" w:rsidRDefault="0042732D">
      <w:pPr>
        <w:pStyle w:val="SourceCode"/>
      </w:pPr>
      <w:r>
        <w:t xml:space="preserve">    contact = Contact(row[0], row[1], row[2], row[3])</w:t>
      </w:r>
    </w:p>
    <w:p w14:paraId="1BCB0E94" w14:textId="77777777" w:rsidR="00D359B1" w:rsidRDefault="0042732D">
      <w:pPr>
        <w:pStyle w:val="SourceCode"/>
      </w:pPr>
      <w:r>
        <w:t xml:space="preserve">    phone_text = "(no phone)"</w:t>
      </w:r>
    </w:p>
    <w:p w14:paraId="57FB08C6" w14:textId="77777777" w:rsidR="00D359B1" w:rsidRDefault="0042732D">
      <w:pPr>
        <w:pStyle w:val="SourceCode"/>
      </w:pPr>
      <w:r>
        <w:t xml:space="preserve">    if contact.phone is not None:</w:t>
      </w:r>
    </w:p>
    <w:p w14:paraId="548C78EF" w14:textId="77777777" w:rsidR="00D359B1" w:rsidRDefault="0042732D">
      <w:pPr>
        <w:pStyle w:val="SourceCode"/>
      </w:pPr>
      <w:r>
        <w:t xml:space="preserve">        phone_text = contact.phone</w:t>
      </w:r>
    </w:p>
    <w:p w14:paraId="2C083CF8" w14:textId="77777777" w:rsidR="00D359B1" w:rsidRDefault="0042732D">
      <w:pPr>
        <w:pStyle w:val="SourceCode"/>
      </w:pPr>
      <w:r>
        <w:t xml:space="preserve">    print(f"  {contact.id}: {contact.full_name}, {contact.email}, "</w:t>
      </w:r>
    </w:p>
    <w:p w14:paraId="5317CF42" w14:textId="77777777" w:rsidR="00D359B1" w:rsidRDefault="0042732D">
      <w:pPr>
        <w:pStyle w:val="SourceCode"/>
      </w:pPr>
      <w:r>
        <w:t xml:space="preserve">          f"{phone_text}")</w:t>
      </w:r>
    </w:p>
    <w:p w14:paraId="5376F6A9" w14:textId="77777777" w:rsidR="00D359B1" w:rsidRDefault="00D359B1">
      <w:pPr>
        <w:pStyle w:val="SourceCode"/>
      </w:pPr>
    </w:p>
    <w:p w14:paraId="15E18983" w14:textId="77777777" w:rsidR="00D359B1" w:rsidRDefault="00D359B1">
      <w:pPr>
        <w:pStyle w:val="SourceCode"/>
      </w:pPr>
    </w:p>
    <w:p w14:paraId="08653172" w14:textId="77777777" w:rsidR="00D359B1" w:rsidRDefault="0042732D">
      <w:pPr>
        <w:pStyle w:val="SourceCode"/>
      </w:pPr>
      <w:r>
        <w:t># Runs one query that has no placeholders and prints every contact it</w:t>
      </w:r>
    </w:p>
    <w:p w14:paraId="2D26A780" w14:textId="77777777" w:rsidR="00D359B1" w:rsidRDefault="0042732D">
      <w:pPr>
        <w:pStyle w:val="SourceCode"/>
      </w:pPr>
      <w:r>
        <w:t># returns, in the order the query's ORDER BY gives them.</w:t>
      </w:r>
    </w:p>
    <w:p w14:paraId="3EF49F1C" w14:textId="77777777" w:rsidR="00D359B1" w:rsidRDefault="0042732D">
      <w:pPr>
        <w:pStyle w:val="SourceCode"/>
      </w:pPr>
      <w:r>
        <w:t>def list_sorted(connection, label: str, sql: str) -&gt; None:</w:t>
      </w:r>
    </w:p>
    <w:p w14:paraId="4988C532" w14:textId="77777777" w:rsidR="00D359B1" w:rsidRDefault="0042732D">
      <w:pPr>
        <w:pStyle w:val="SourceCode"/>
      </w:pPr>
      <w:r>
        <w:t xml:space="preserve">    # Remember, a cursor sends the SQL, fetchall returns every row, and</w:t>
      </w:r>
    </w:p>
    <w:p w14:paraId="1F01E8B5" w14:textId="77777777" w:rsidR="00D359B1" w:rsidRDefault="0042732D">
      <w:pPr>
        <w:pStyle w:val="SourceCode"/>
      </w:pPr>
      <w:r>
        <w:t xml:space="preserve">    # close releases the cursor (Lesson 4.6).</w:t>
      </w:r>
    </w:p>
    <w:p w14:paraId="27491D8E" w14:textId="77777777" w:rsidR="00D359B1" w:rsidRDefault="0042732D">
      <w:pPr>
        <w:pStyle w:val="SourceCode"/>
      </w:pPr>
      <w:r>
        <w:t xml:space="preserve">    cursor = connection.cursor()</w:t>
      </w:r>
    </w:p>
    <w:p w14:paraId="3AFF9419" w14:textId="77777777" w:rsidR="00D359B1" w:rsidRDefault="0042732D">
      <w:pPr>
        <w:pStyle w:val="SourceCode"/>
      </w:pPr>
      <w:r>
        <w:t xml:space="preserve">    cursor.execute(sql)</w:t>
      </w:r>
    </w:p>
    <w:p w14:paraId="79E14FCE" w14:textId="77777777" w:rsidR="00D359B1" w:rsidRDefault="0042732D">
      <w:pPr>
        <w:pStyle w:val="SourceCode"/>
      </w:pPr>
      <w:r>
        <w:t xml:space="preserve">    rows = cursor.fetchall()</w:t>
      </w:r>
    </w:p>
    <w:p w14:paraId="53BF920A" w14:textId="77777777" w:rsidR="00D359B1" w:rsidRDefault="0042732D">
      <w:pPr>
        <w:pStyle w:val="SourceCode"/>
      </w:pPr>
      <w:r>
        <w:t xml:space="preserve">    cursor.close()</w:t>
      </w:r>
    </w:p>
    <w:p w14:paraId="77525B60" w14:textId="77777777" w:rsidR="00D359B1" w:rsidRDefault="0042732D">
      <w:pPr>
        <w:pStyle w:val="SourceCode"/>
      </w:pPr>
      <w:r>
        <w:t xml:space="preserve">    print(f"{label}:")</w:t>
      </w:r>
    </w:p>
    <w:p w14:paraId="2D887899" w14:textId="77777777" w:rsidR="00D359B1" w:rsidRDefault="0042732D">
      <w:pPr>
        <w:pStyle w:val="SourceCode"/>
      </w:pPr>
      <w:r>
        <w:t xml:space="preserve">    for row in rows:</w:t>
      </w:r>
    </w:p>
    <w:p w14:paraId="67874FD5" w14:textId="77777777" w:rsidR="00D359B1" w:rsidRDefault="0042732D">
      <w:pPr>
        <w:pStyle w:val="SourceCode"/>
      </w:pPr>
      <w:r>
        <w:t xml:space="preserve">        print_row(row)</w:t>
      </w:r>
    </w:p>
    <w:p w14:paraId="4D0E9ECE" w14:textId="77777777" w:rsidR="00D359B1" w:rsidRDefault="00D359B1">
      <w:pPr>
        <w:pStyle w:val="SourceCode"/>
      </w:pPr>
    </w:p>
    <w:p w14:paraId="44EF2B6A" w14:textId="77777777" w:rsidR="00D359B1" w:rsidRDefault="00D359B1">
      <w:pPr>
        <w:pStyle w:val="SourceCode"/>
      </w:pPr>
    </w:p>
    <w:p w14:paraId="26614E89" w14:textId="77777777" w:rsidR="00D359B1" w:rsidRDefault="0042732D">
      <w:pPr>
        <w:pStyle w:val="SourceCode"/>
      </w:pPr>
      <w:r>
        <w:t># Returns how many contacts the table holds. Remember, fetchone returns</w:t>
      </w:r>
    </w:p>
    <w:p w14:paraId="7E0EAD1D" w14:textId="77777777" w:rsidR="00D359B1" w:rsidRDefault="0042732D">
      <w:pPr>
        <w:pStyle w:val="SourceCode"/>
      </w:pPr>
      <w:r>
        <w:t># the answer's one row as a tuple, and row[0] is its first column, here</w:t>
      </w:r>
    </w:p>
    <w:p w14:paraId="14143F74" w14:textId="77777777" w:rsidR="00D359B1" w:rsidRDefault="0042732D">
      <w:pPr>
        <w:pStyle w:val="SourceCode"/>
      </w:pPr>
      <w:r>
        <w:t># the count as an int (Lesson 4.3).</w:t>
      </w:r>
    </w:p>
    <w:p w14:paraId="67D2F9D0" w14:textId="77777777" w:rsidR="00D359B1" w:rsidRDefault="0042732D">
      <w:pPr>
        <w:pStyle w:val="SourceCode"/>
      </w:pPr>
      <w:r>
        <w:t>def count_contacts(connection) -&gt; int:</w:t>
      </w:r>
    </w:p>
    <w:p w14:paraId="23C69501" w14:textId="77777777" w:rsidR="00D359B1" w:rsidRDefault="0042732D">
      <w:pPr>
        <w:pStyle w:val="SourceCode"/>
      </w:pPr>
      <w:r>
        <w:t xml:space="preserve">    cursor = connection.cursor()</w:t>
      </w:r>
    </w:p>
    <w:p w14:paraId="144F052F" w14:textId="77777777" w:rsidR="00D359B1" w:rsidRDefault="0042732D">
      <w:pPr>
        <w:pStyle w:val="SourceCode"/>
      </w:pPr>
      <w:r>
        <w:t xml:space="preserve">    cursor.execute(COUNT_CONTACTS)</w:t>
      </w:r>
    </w:p>
    <w:p w14:paraId="368689EE" w14:textId="77777777" w:rsidR="00D359B1" w:rsidRDefault="0042732D">
      <w:pPr>
        <w:pStyle w:val="SourceCode"/>
      </w:pPr>
      <w:r>
        <w:t xml:space="preserve">    row = cursor.fetchone()</w:t>
      </w:r>
    </w:p>
    <w:p w14:paraId="62664F98" w14:textId="77777777" w:rsidR="00D359B1" w:rsidRDefault="0042732D">
      <w:pPr>
        <w:pStyle w:val="SourceCode"/>
      </w:pPr>
      <w:r>
        <w:t xml:space="preserve">    cursor.close()</w:t>
      </w:r>
    </w:p>
    <w:p w14:paraId="0A0855C9" w14:textId="77777777" w:rsidR="00D359B1" w:rsidRDefault="0042732D">
      <w:pPr>
        <w:pStyle w:val="SourceCode"/>
      </w:pPr>
      <w:r>
        <w:t xml:space="preserve">    return row[0]</w:t>
      </w:r>
    </w:p>
    <w:p w14:paraId="7CCFB225" w14:textId="77777777" w:rsidR="00D359B1" w:rsidRDefault="00D359B1">
      <w:pPr>
        <w:pStyle w:val="SourceCode"/>
      </w:pPr>
    </w:p>
    <w:p w14:paraId="46F22323" w14:textId="77777777" w:rsidR="00D359B1" w:rsidRDefault="00D359B1">
      <w:pPr>
        <w:pStyle w:val="SourceCode"/>
      </w:pPr>
    </w:p>
    <w:p w14:paraId="523ACC8E" w14:textId="77777777" w:rsidR="00D359B1" w:rsidRDefault="0042732D">
      <w:pPr>
        <w:pStyle w:val="SourceCode"/>
      </w:pPr>
      <w:r>
        <w:t># Prints one page of the alphabetical list. Pages are numbered from 1, so</w:t>
      </w:r>
    </w:p>
    <w:p w14:paraId="34C6516F" w14:textId="77777777" w:rsidR="00D359B1" w:rsidRDefault="0042732D">
      <w:pPr>
        <w:pStyle w:val="SourceCode"/>
      </w:pPr>
      <w:r>
        <w:t># page 1 skips no rows, page 2 skips one page of rows, and so on.</w:t>
      </w:r>
    </w:p>
    <w:p w14:paraId="372ECDBE" w14:textId="77777777" w:rsidR="00D359B1" w:rsidRDefault="0042732D">
      <w:pPr>
        <w:pStyle w:val="SourceCode"/>
      </w:pPr>
      <w:r>
        <w:t>def list_page(connection, page_number: int, page_size: int) -&gt; None:</w:t>
      </w:r>
    </w:p>
    <w:p w14:paraId="1997B144" w14:textId="77777777" w:rsidR="00D359B1" w:rsidRDefault="0042732D">
      <w:pPr>
        <w:pStyle w:val="SourceCode"/>
      </w:pPr>
      <w:r>
        <w:t xml:space="preserve">    total = count_contacts(connection)</w:t>
      </w:r>
    </w:p>
    <w:p w14:paraId="6B783CDE" w14:textId="77777777" w:rsidR="00D359B1" w:rsidRDefault="0042732D">
      <w:pPr>
        <w:pStyle w:val="SourceCode"/>
      </w:pPr>
      <w:r>
        <w:t xml:space="preserve">    # The number of pages is total / page_size, rounded up: a last page</w:t>
      </w:r>
    </w:p>
    <w:p w14:paraId="7EC3EF34" w14:textId="77777777" w:rsidR="00D359B1" w:rsidRDefault="0042732D">
      <w:pPr>
        <w:pStyle w:val="SourceCode"/>
      </w:pPr>
      <w:r>
        <w:t xml:space="preserve">    # that is only partly full is still a page. Adding page_size - 1</w:t>
      </w:r>
    </w:p>
    <w:p w14:paraId="3DBCA716" w14:textId="77777777" w:rsidR="00D359B1" w:rsidRDefault="0042732D">
      <w:pPr>
        <w:pStyle w:val="SourceCode"/>
      </w:pPr>
      <w:r>
        <w:t xml:space="preserve">    # before the whole-number division does the rounding up: 6 contacts at</w:t>
      </w:r>
    </w:p>
    <w:p w14:paraId="0962C0F3" w14:textId="77777777" w:rsidR="00D359B1" w:rsidRDefault="0042732D">
      <w:pPr>
        <w:pStyle w:val="SourceCode"/>
      </w:pPr>
      <w:r>
        <w:t xml:space="preserve">    # 2 per page give (6 + 1) // 2 = 3 pages, and 7 would give</w:t>
      </w:r>
    </w:p>
    <w:p w14:paraId="2C90E878" w14:textId="77777777" w:rsidR="00D359B1" w:rsidRDefault="0042732D">
      <w:pPr>
        <w:pStyle w:val="SourceCode"/>
      </w:pPr>
      <w:r>
        <w:t xml:space="preserve">    # (7 + 1) // 2 = 4. Remember, // divides and drops the fraction</w:t>
      </w:r>
    </w:p>
    <w:p w14:paraId="4E33144A" w14:textId="77777777" w:rsidR="00D359B1" w:rsidRDefault="0042732D">
      <w:pPr>
        <w:pStyle w:val="SourceCode"/>
      </w:pPr>
      <w:r>
        <w:t xml:space="preserve">    # (Lesson 2.1).</w:t>
      </w:r>
    </w:p>
    <w:p w14:paraId="189E4CC7" w14:textId="77777777" w:rsidR="00D359B1" w:rsidRDefault="0042732D">
      <w:pPr>
        <w:pStyle w:val="SourceCode"/>
      </w:pPr>
      <w:r>
        <w:t xml:space="preserve">    page_count = (total + page_size - 1) // page_size</w:t>
      </w:r>
    </w:p>
    <w:p w14:paraId="0BF4255E" w14:textId="77777777" w:rsidR="00D359B1" w:rsidRDefault="0042732D">
      <w:pPr>
        <w:pStyle w:val="SourceCode"/>
      </w:pPr>
      <w:r>
        <w:t xml:space="preserve">    offset = (page_number - 1) * page_size</w:t>
      </w:r>
    </w:p>
    <w:p w14:paraId="304A4E08" w14:textId="77777777" w:rsidR="00D359B1" w:rsidRDefault="0042732D">
      <w:pPr>
        <w:pStyle w:val="SourceCode"/>
      </w:pPr>
      <w:r>
        <w:t xml:space="preserve">    # Remember, execute takes the values in a tuple, in the order of the</w:t>
      </w:r>
    </w:p>
    <w:p w14:paraId="2DA05C4E" w14:textId="77777777" w:rsidR="00D359B1" w:rsidRDefault="0042732D">
      <w:pPr>
        <w:pStyle w:val="SourceCode"/>
      </w:pPr>
      <w:r>
        <w:t xml:space="preserve">    # placeholders: LIMIT's first, then OFFSET's. They are whole numbers</w:t>
      </w:r>
    </w:p>
    <w:p w14:paraId="7C01D62D" w14:textId="77777777" w:rsidR="00D359B1" w:rsidRDefault="0042732D">
      <w:pPr>
        <w:pStyle w:val="SourceCode"/>
      </w:pPr>
      <w:r>
        <w:t xml:space="preserve">    # (int), and LIMIT and OFFSET accept nothing else.</w:t>
      </w:r>
    </w:p>
    <w:p w14:paraId="6D82853D" w14:textId="77777777" w:rsidR="00D359B1" w:rsidRDefault="0042732D">
      <w:pPr>
        <w:pStyle w:val="SourceCode"/>
      </w:pPr>
      <w:r>
        <w:t xml:space="preserve">    cursor = connection.cursor()</w:t>
      </w:r>
    </w:p>
    <w:p w14:paraId="433E6FF8" w14:textId="77777777" w:rsidR="00D359B1" w:rsidRDefault="0042732D">
      <w:pPr>
        <w:pStyle w:val="SourceCode"/>
      </w:pPr>
      <w:r>
        <w:t xml:space="preserve">    cursor.execute(PAGE_BY_NAME, (page_size, offset))</w:t>
      </w:r>
    </w:p>
    <w:p w14:paraId="4D5A4BD8" w14:textId="77777777" w:rsidR="00D359B1" w:rsidRDefault="0042732D">
      <w:pPr>
        <w:pStyle w:val="SourceCode"/>
      </w:pPr>
      <w:r>
        <w:t xml:space="preserve">    rows = cursor.fetchall()</w:t>
      </w:r>
    </w:p>
    <w:p w14:paraId="1C1C73A4" w14:textId="77777777" w:rsidR="00D359B1" w:rsidRDefault="0042732D">
      <w:pPr>
        <w:pStyle w:val="SourceCode"/>
      </w:pPr>
      <w:r>
        <w:t xml:space="preserve">    cursor.close()</w:t>
      </w:r>
    </w:p>
    <w:p w14:paraId="0A8D09B6" w14:textId="77777777" w:rsidR="00D359B1" w:rsidRDefault="0042732D">
      <w:pPr>
        <w:pStyle w:val="SourceCode"/>
      </w:pPr>
      <w:r>
        <w:t xml:space="preserve">    print(f"Page {page_number} of {page_count} ({total} contacts), "</w:t>
      </w:r>
    </w:p>
    <w:p w14:paraId="5FBA4842" w14:textId="77777777" w:rsidR="00D359B1" w:rsidRDefault="0042732D">
      <w:pPr>
        <w:pStyle w:val="SourceCode"/>
      </w:pPr>
      <w:r>
        <w:t xml:space="preserve">          f"{page_size} per page:")</w:t>
      </w:r>
    </w:p>
    <w:p w14:paraId="0872EE36" w14:textId="77777777" w:rsidR="00D359B1" w:rsidRDefault="0042732D">
      <w:pPr>
        <w:pStyle w:val="SourceCode"/>
      </w:pPr>
      <w:r>
        <w:t xml:space="preserve">    for row in rows:</w:t>
      </w:r>
    </w:p>
    <w:p w14:paraId="3C29461D" w14:textId="77777777" w:rsidR="00D359B1" w:rsidRDefault="0042732D">
      <w:pPr>
        <w:pStyle w:val="SourceCode"/>
      </w:pPr>
      <w:r>
        <w:t xml:space="preserve">        print_row(row)</w:t>
      </w:r>
    </w:p>
    <w:p w14:paraId="16739EBB" w14:textId="77777777" w:rsidR="00D359B1" w:rsidRDefault="00D359B1">
      <w:pPr>
        <w:pStyle w:val="SourceCode"/>
      </w:pPr>
    </w:p>
    <w:p w14:paraId="6C9D1764" w14:textId="77777777" w:rsidR="00D359B1" w:rsidRDefault="00D359B1">
      <w:pPr>
        <w:pStyle w:val="SourceCode"/>
      </w:pPr>
    </w:p>
    <w:p w14:paraId="61973EA7" w14:textId="77777777" w:rsidR="00D359B1" w:rsidRDefault="0042732D">
      <w:pPr>
        <w:pStyle w:val="SourceCode"/>
      </w:pPr>
      <w:r>
        <w:t># Remember, main returns the exit code: 0 for success, 1 for failure.</w:t>
      </w:r>
    </w:p>
    <w:p w14:paraId="024B7918" w14:textId="77777777" w:rsidR="00D359B1" w:rsidRDefault="0042732D">
      <w:pPr>
        <w:pStyle w:val="SourceCode"/>
      </w:pPr>
      <w:r>
        <w:t>def main() -&gt; int:</w:t>
      </w:r>
    </w:p>
    <w:p w14:paraId="24713AD4" w14:textId="77777777" w:rsidR="00D359B1" w:rsidRDefault="0042732D">
      <w:pPr>
        <w:pStyle w:val="SourceCode"/>
      </w:pPr>
      <w:r>
        <w:t xml:space="preserve">    # Remember, the password comes only from SPA_DB_PASSWORD.</w:t>
      </w:r>
    </w:p>
    <w:p w14:paraId="26EA97D5" w14:textId="77777777" w:rsidR="00D359B1" w:rsidRDefault="0042732D">
      <w:pPr>
        <w:pStyle w:val="SourceCode"/>
      </w:pPr>
      <w:r>
        <w:t xml:space="preserve">    if "SPA_DB_PASSWORD" not in os.environ:</w:t>
      </w:r>
    </w:p>
    <w:p w14:paraId="10CF956E" w14:textId="77777777" w:rsidR="00D359B1" w:rsidRDefault="0042732D">
      <w:pPr>
        <w:pStyle w:val="SourceCode"/>
      </w:pPr>
      <w:r>
        <w:t xml:space="preserve">        print("Error: SPA_DB_PASSWORD is not set", file=sys.stderr)</w:t>
      </w:r>
    </w:p>
    <w:p w14:paraId="06A468A4" w14:textId="77777777" w:rsidR="00D359B1" w:rsidRDefault="0042732D">
      <w:pPr>
        <w:pStyle w:val="SourceCode"/>
      </w:pPr>
      <w:r>
        <w:t xml:space="preserve">        return 1</w:t>
      </w:r>
    </w:p>
    <w:p w14:paraId="6C4F2096" w14:textId="77777777" w:rsidR="00D359B1" w:rsidRDefault="0042732D">
      <w:pPr>
        <w:pStyle w:val="SourceCode"/>
      </w:pPr>
      <w:r>
        <w:t xml:space="preserve">    password = os.environ["SPA_DB_PASSWORD"]</w:t>
      </w:r>
    </w:p>
    <w:p w14:paraId="32A1FF7F" w14:textId="77777777" w:rsidR="00D359B1" w:rsidRDefault="00D359B1">
      <w:pPr>
        <w:pStyle w:val="SourceCode"/>
      </w:pPr>
    </w:p>
    <w:p w14:paraId="0BD37F49" w14:textId="77777777" w:rsidR="00D359B1" w:rsidRDefault="0042732D">
      <w:pPr>
        <w:pStyle w:val="SourceCode"/>
      </w:pPr>
      <w:r>
        <w:t xml:space="preserve">    # Remember, connect takes each setting by name: database= picks</w:t>
      </w:r>
    </w:p>
    <w:p w14:paraId="4BC6C652" w14:textId="77777777" w:rsidR="00D359B1" w:rsidRDefault="0042732D">
      <w:pPr>
        <w:pStyle w:val="SourceCode"/>
      </w:pPr>
      <w:r>
        <w:t xml:space="preserve">    # spa_contacts, autocommit=True saves each statement (Lesson 4.5),</w:t>
      </w:r>
    </w:p>
    <w:p w14:paraId="23B31779" w14:textId="77777777" w:rsidR="00D359B1" w:rsidRDefault="0042732D">
      <w:pPr>
        <w:pStyle w:val="SourceCode"/>
      </w:pPr>
      <w:r>
        <w:t xml:space="preserve">    # and FOUND_ROWS counts rows matched (Lesson 4.7).</w:t>
      </w:r>
    </w:p>
    <w:p w14:paraId="28985513" w14:textId="77777777" w:rsidR="00D359B1" w:rsidRDefault="0042732D">
      <w:pPr>
        <w:pStyle w:val="SourceCode"/>
      </w:pPr>
      <w:r>
        <w:t xml:space="preserve">    connection = mysql.connector.connect(</w:t>
      </w:r>
    </w:p>
    <w:p w14:paraId="770484C1" w14:textId="77777777" w:rsidR="00D359B1" w:rsidRDefault="0042732D">
      <w:pPr>
        <w:pStyle w:val="SourceCode"/>
      </w:pPr>
      <w:r>
        <w:t xml:space="preserve">        host="127.0.0.1", port=3306, user="devuser", password=password,</w:t>
      </w:r>
    </w:p>
    <w:p w14:paraId="0365CB91" w14:textId="77777777" w:rsidR="00D359B1" w:rsidRDefault="0042732D">
      <w:pPr>
        <w:pStyle w:val="SourceCode"/>
      </w:pPr>
      <w:r>
        <w:t xml:space="preserve">        database="spa_contacts", autocommit=True,</w:t>
      </w:r>
    </w:p>
    <w:p w14:paraId="733F1911" w14:textId="77777777" w:rsidR="00D359B1" w:rsidRDefault="0042732D">
      <w:pPr>
        <w:pStyle w:val="SourceCode"/>
      </w:pPr>
      <w:r>
        <w:t xml:space="preserve">        client_flags=[ClientFlag.FOUND_ROWS],</w:t>
      </w:r>
    </w:p>
    <w:p w14:paraId="56B1A580" w14:textId="77777777" w:rsidR="00D359B1" w:rsidRDefault="0042732D">
      <w:pPr>
        <w:pStyle w:val="SourceCode"/>
      </w:pPr>
      <w:r>
        <w:t xml:space="preserve">    )</w:t>
      </w:r>
    </w:p>
    <w:p w14:paraId="7826F0F2" w14:textId="77777777" w:rsidR="00D359B1" w:rsidRDefault="0042732D">
      <w:pPr>
        <w:pStyle w:val="SourceCode"/>
      </w:pPr>
      <w:r>
        <w:t xml:space="preserve">    print("Connected to database spa_contacts")</w:t>
      </w:r>
    </w:p>
    <w:p w14:paraId="08F65EC4" w14:textId="77777777" w:rsidR="00D359B1" w:rsidRDefault="00D359B1">
      <w:pPr>
        <w:pStyle w:val="SourceCode"/>
      </w:pPr>
    </w:p>
    <w:p w14:paraId="6E9E3993" w14:textId="77777777" w:rsidR="00D359B1" w:rsidRDefault="0042732D">
      <w:pPr>
        <w:pStyle w:val="SourceCode"/>
      </w:pPr>
      <w:r>
        <w:t xml:space="preserve">    list_sorted(connection, "Contacts by name", BY_NAME)</w:t>
      </w:r>
    </w:p>
    <w:p w14:paraId="4713BB55" w14:textId="77777777" w:rsidR="00D359B1" w:rsidRDefault="0042732D">
      <w:pPr>
        <w:pStyle w:val="SourceCode"/>
      </w:pPr>
      <w:r>
        <w:t xml:space="preserve">    list_sorted(connection, "Contacts newest first", NEWEST_FIRST)</w:t>
      </w:r>
    </w:p>
    <w:p w14:paraId="5B067A54" w14:textId="77777777" w:rsidR="00D359B1" w:rsidRDefault="0042732D">
      <w:pPr>
        <w:pStyle w:val="SourceCode"/>
      </w:pPr>
      <w:r>
        <w:t xml:space="preserve">    # Page 2 with 2 contacts per page: skip 2 rows, then return 2. These</w:t>
      </w:r>
    </w:p>
    <w:p w14:paraId="228FC92D" w14:textId="77777777" w:rsidR="00D359B1" w:rsidRDefault="0042732D">
      <w:pPr>
        <w:pStyle w:val="SourceCode"/>
      </w:pPr>
      <w:r>
        <w:t xml:space="preserve">    # numbers are written here in the code; numbers that come from a user</w:t>
      </w:r>
    </w:p>
    <w:p w14:paraId="012582F7" w14:textId="77777777" w:rsidR="00D359B1" w:rsidRDefault="0042732D">
      <w:pPr>
        <w:pStyle w:val="SourceCode"/>
      </w:pPr>
      <w:r>
        <w:t xml:space="preserve">    # are checked first, as the Production-Minded version does.</w:t>
      </w:r>
    </w:p>
    <w:p w14:paraId="171DF960" w14:textId="77777777" w:rsidR="00D359B1" w:rsidRDefault="0042732D">
      <w:pPr>
        <w:pStyle w:val="SourceCode"/>
      </w:pPr>
      <w:r>
        <w:t xml:space="preserve">    list_page(connection, 2, 2)</w:t>
      </w:r>
    </w:p>
    <w:p w14:paraId="73F4A1D4" w14:textId="77777777" w:rsidR="00D359B1" w:rsidRDefault="00D359B1">
      <w:pPr>
        <w:pStyle w:val="SourceCode"/>
      </w:pPr>
    </w:p>
    <w:p w14:paraId="0AF13213" w14:textId="77777777" w:rsidR="00D359B1" w:rsidRDefault="0042732D">
      <w:pPr>
        <w:pStyle w:val="SourceCode"/>
      </w:pPr>
      <w:r>
        <w:t xml:space="preserve">    # Remember, close ends the connection.</w:t>
      </w:r>
    </w:p>
    <w:p w14:paraId="621ABBEC" w14:textId="77777777" w:rsidR="00D359B1" w:rsidRDefault="0042732D">
      <w:pPr>
        <w:pStyle w:val="SourceCode"/>
      </w:pPr>
      <w:r>
        <w:t xml:space="preserve">    connection.close()</w:t>
      </w:r>
    </w:p>
    <w:p w14:paraId="36A82F57" w14:textId="77777777" w:rsidR="00D359B1" w:rsidRDefault="0042732D">
      <w:pPr>
        <w:pStyle w:val="SourceCode"/>
      </w:pPr>
      <w:r>
        <w:t xml:space="preserve">    return 0</w:t>
      </w:r>
    </w:p>
    <w:p w14:paraId="6D2CF7F1" w14:textId="77777777" w:rsidR="00D359B1" w:rsidRDefault="00D359B1">
      <w:pPr>
        <w:pStyle w:val="SourceCode"/>
      </w:pPr>
    </w:p>
    <w:p w14:paraId="7130C27F" w14:textId="77777777" w:rsidR="00D359B1" w:rsidRDefault="00D359B1">
      <w:pPr>
        <w:pStyle w:val="SourceCode"/>
      </w:pPr>
    </w:p>
    <w:p w14:paraId="76A27C57" w14:textId="77777777" w:rsidR="00D359B1" w:rsidRDefault="0042732D">
      <w:pPr>
        <w:pStyle w:val="SourceCode"/>
        <w:keepNext/>
      </w:pPr>
      <w:r>
        <w:t># Remember, sys.exit turns main's return value into the exit code.</w:t>
      </w:r>
    </w:p>
    <w:p w14:paraId="52891FB3" w14:textId="77777777" w:rsidR="00D359B1" w:rsidRDefault="0042732D">
      <w:pPr>
        <w:pStyle w:val="SourceCode"/>
        <w:keepNext/>
      </w:pPr>
      <w:r>
        <w:t>if __name__ == "__main__":</w:t>
      </w:r>
    </w:p>
    <w:p w14:paraId="7191E6DF" w14:textId="77777777" w:rsidR="00D359B1" w:rsidRDefault="0042732D">
      <w:pPr>
        <w:pStyle w:val="SourceCode"/>
      </w:pPr>
      <w:r>
        <w:t xml:space="preserve">    sys.exit(main())</w:t>
      </w:r>
    </w:p>
    <w:p w14:paraId="0552F8D8" w14:textId="77777777" w:rsidR="00D359B1" w:rsidRDefault="00D359B1">
      <w:pPr>
        <w:keepNext/>
      </w:pPr>
    </w:p>
    <w:p w14:paraId="5B212573" w14:textId="77777777" w:rsidR="00D359B1" w:rsidRDefault="0042732D">
      <w:pPr>
        <w:pStyle w:val="Heading3"/>
      </w:pPr>
      <w:r>
        <w:t>Windows PowerShell Basic Build and Run</w:t>
      </w:r>
    </w:p>
    <w:p w14:paraId="21A68259" w14:textId="77777777" w:rsidR="00D359B1" w:rsidRDefault="0042732D">
      <w:pPr>
        <w:keepNext/>
      </w:pPr>
      <w:r>
        <w:t>Run the program from the lesson-4.10 folder, in a terminal that has SPA_DB_PASSWORD, after the Data Reset in Project Setup. Python has no build step.</w:t>
      </w:r>
    </w:p>
    <w:p w14:paraId="0BE35472" w14:textId="77777777" w:rsidR="00D359B1" w:rsidRDefault="00D359B1">
      <w:pPr>
        <w:keepNext/>
      </w:pPr>
    </w:p>
    <w:p w14:paraId="2B2B512A" w14:textId="77777777" w:rsidR="00D359B1" w:rsidRDefault="0042732D">
      <w:pPr>
        <w:pStyle w:val="CommandBlock"/>
      </w:pPr>
      <w:r>
        <w:t>.\python\.venv\Scripts\python.exe .\python\basic_sort_contacts.py</w:t>
      </w:r>
    </w:p>
    <w:p w14:paraId="37D57121" w14:textId="77777777" w:rsidR="00D359B1" w:rsidRDefault="00D359B1">
      <w:pPr>
        <w:keepNext/>
      </w:pPr>
    </w:p>
    <w:p w14:paraId="1261D3A9" w14:textId="77777777" w:rsidR="00D359B1" w:rsidRDefault="0042732D">
      <w:pPr>
        <w:pStyle w:val="Heading3"/>
      </w:pPr>
      <w:r>
        <w:t>Linux or macOS Basic Build and Run</w:t>
      </w:r>
    </w:p>
    <w:p w14:paraId="4E01B79C" w14:textId="77777777" w:rsidR="00D359B1" w:rsidRDefault="0042732D">
      <w:pPr>
        <w:pStyle w:val="CommandBlock"/>
      </w:pPr>
      <w:r>
        <w:t>./python/.venv/bin/python ./python/basic_sort_contacts.py</w:t>
      </w:r>
    </w:p>
    <w:p w14:paraId="32EDC4DF" w14:textId="77777777" w:rsidR="00D359B1" w:rsidRDefault="00D359B1">
      <w:pPr>
        <w:keepNext/>
      </w:pPr>
    </w:p>
    <w:p w14:paraId="66A679BF" w14:textId="77777777" w:rsidR="00D359B1" w:rsidRDefault="0042732D">
      <w:pPr>
        <w:pStyle w:val="Heading3"/>
      </w:pPr>
      <w:r>
        <w:t>Check Your Results</w:t>
      </w:r>
    </w:p>
    <w:p w14:paraId="1B999351" w14:textId="77777777" w:rsidR="00D359B1" w:rsidRDefault="0042732D">
      <w:pPr>
        <w:keepNext/>
      </w:pPr>
      <w:r>
        <w:t>Your screen must show these lines, with the same spelling, spacing, and capitalization:</w:t>
      </w:r>
    </w:p>
    <w:p w14:paraId="6DB558B9" w14:textId="77777777" w:rsidR="00D359B1" w:rsidRDefault="00D359B1">
      <w:pPr>
        <w:keepNext/>
      </w:pPr>
    </w:p>
    <w:p w14:paraId="6119AA4A" w14:textId="77777777" w:rsidR="00D359B1" w:rsidRDefault="0042732D">
      <w:pPr>
        <w:pStyle w:val="RequiredOutput"/>
        <w:keepNext/>
      </w:pPr>
      <w:r>
        <w:t>Connected to database spa_contacts</w:t>
      </w:r>
    </w:p>
    <w:p w14:paraId="30A6C71B" w14:textId="77777777" w:rsidR="00D359B1" w:rsidRDefault="0042732D">
      <w:pPr>
        <w:pStyle w:val="RequiredOutput"/>
        <w:keepNext/>
      </w:pPr>
      <w:r>
        <w:t>Contacts by name:</w:t>
      </w:r>
    </w:p>
    <w:p w14:paraId="093111B5" w14:textId="77777777" w:rsidR="00D359B1" w:rsidRDefault="0042732D">
      <w:pPr>
        <w:pStyle w:val="RequiredOutput"/>
        <w:keepNext/>
      </w:pPr>
      <w:r>
        <w:t xml:space="preserve">  2: ada lovelace, ada@example.com, 555-0100</w:t>
      </w:r>
    </w:p>
    <w:p w14:paraId="3A80F764" w14:textId="77777777" w:rsidR="00D359B1" w:rsidRDefault="0042732D">
      <w:pPr>
        <w:pStyle w:val="RequiredOutput"/>
        <w:keepNext/>
      </w:pPr>
      <w:r>
        <w:t xml:space="preserve">  3: Alan Turing, alan@example.com, 555-0102</w:t>
      </w:r>
    </w:p>
    <w:p w14:paraId="009F785F" w14:textId="77777777" w:rsidR="00D359B1" w:rsidRDefault="0042732D">
      <w:pPr>
        <w:pStyle w:val="RequiredOutput"/>
        <w:keepNext/>
      </w:pPr>
      <w:r>
        <w:t xml:space="preserve">  6: Alan Turing, alan.turing@example.org, 555-0105</w:t>
      </w:r>
    </w:p>
    <w:p w14:paraId="00D97B1B" w14:textId="77777777" w:rsidR="00D359B1" w:rsidRDefault="0042732D">
      <w:pPr>
        <w:pStyle w:val="RequiredOutput"/>
        <w:keepNext/>
      </w:pPr>
      <w:r>
        <w:t xml:space="preserve">  1: Grace Hopper, grace@example.com, (no phone)</w:t>
      </w:r>
    </w:p>
    <w:p w14:paraId="32545CD4" w14:textId="77777777" w:rsidR="00D359B1" w:rsidRDefault="0042732D">
      <w:pPr>
        <w:pStyle w:val="RequiredOutput"/>
        <w:keepNext/>
      </w:pPr>
      <w:r>
        <w:t xml:space="preserve">  5: Katherine Johnson, katherine@example.org, 555-0103</w:t>
      </w:r>
    </w:p>
    <w:p w14:paraId="697A01D2" w14:textId="77777777" w:rsidR="00D359B1" w:rsidRDefault="0042732D">
      <w:pPr>
        <w:pStyle w:val="RequiredOutput"/>
        <w:keepNext/>
      </w:pPr>
      <w:r>
        <w:t xml:space="preserve">  4: Margaret Hamilton, margaret@example.org, 555-0104</w:t>
      </w:r>
    </w:p>
    <w:p w14:paraId="08A4CDD1" w14:textId="77777777" w:rsidR="00D359B1" w:rsidRDefault="0042732D">
      <w:pPr>
        <w:pStyle w:val="RequiredOutput"/>
        <w:keepNext/>
      </w:pPr>
      <w:r>
        <w:t>Contacts newest first:</w:t>
      </w:r>
    </w:p>
    <w:p w14:paraId="357871BD" w14:textId="77777777" w:rsidR="00D359B1" w:rsidRDefault="0042732D">
      <w:pPr>
        <w:pStyle w:val="RequiredOutput"/>
        <w:keepNext/>
      </w:pPr>
      <w:r>
        <w:t xml:space="preserve">  6: Alan Turing, alan.turing@example.org, 555-0105</w:t>
      </w:r>
    </w:p>
    <w:p w14:paraId="68B03CF2" w14:textId="77777777" w:rsidR="00D359B1" w:rsidRDefault="0042732D">
      <w:pPr>
        <w:pStyle w:val="RequiredOutput"/>
        <w:keepNext/>
      </w:pPr>
      <w:r>
        <w:t xml:space="preserve">  5: Katherine Johnson, katherine@example.org, 555-0103</w:t>
      </w:r>
    </w:p>
    <w:p w14:paraId="4C1EEF39" w14:textId="77777777" w:rsidR="00D359B1" w:rsidRDefault="0042732D">
      <w:pPr>
        <w:pStyle w:val="RequiredOutput"/>
        <w:keepNext/>
      </w:pPr>
      <w:r>
        <w:t xml:space="preserve">  4: Margaret Hamilton, margaret@example.org, 555-0104</w:t>
      </w:r>
    </w:p>
    <w:p w14:paraId="59CC3958" w14:textId="77777777" w:rsidR="00D359B1" w:rsidRDefault="0042732D">
      <w:pPr>
        <w:pStyle w:val="RequiredOutput"/>
        <w:keepNext/>
      </w:pPr>
      <w:r>
        <w:t xml:space="preserve">  3: Alan Turing, alan@example.com, 555-0102</w:t>
      </w:r>
    </w:p>
    <w:p w14:paraId="0AC0C46E" w14:textId="77777777" w:rsidR="00D359B1" w:rsidRDefault="0042732D">
      <w:pPr>
        <w:pStyle w:val="RequiredOutput"/>
        <w:keepNext/>
      </w:pPr>
      <w:r>
        <w:t xml:space="preserve">  2: ada lovelace, ada@example.com, 555-0100</w:t>
      </w:r>
    </w:p>
    <w:p w14:paraId="203C732D" w14:textId="77777777" w:rsidR="00D359B1" w:rsidRDefault="0042732D">
      <w:pPr>
        <w:pStyle w:val="RequiredOutput"/>
        <w:keepNext/>
      </w:pPr>
      <w:r>
        <w:t xml:space="preserve">  1: Grace Hopper, grace@example.com, (no phone)</w:t>
      </w:r>
    </w:p>
    <w:p w14:paraId="4A1B3633" w14:textId="77777777" w:rsidR="00D359B1" w:rsidRDefault="0042732D">
      <w:pPr>
        <w:pStyle w:val="RequiredOutput"/>
        <w:keepNext/>
      </w:pPr>
      <w:r>
        <w:t>Page 2 of 3 (6 contacts), 2 per page:</w:t>
      </w:r>
    </w:p>
    <w:p w14:paraId="10FB2CDB" w14:textId="77777777" w:rsidR="00D359B1" w:rsidRDefault="0042732D">
      <w:pPr>
        <w:pStyle w:val="RequiredOutput"/>
        <w:keepNext/>
      </w:pPr>
      <w:r>
        <w:t xml:space="preserve">  6: Alan Turing, alan.turing@example.org, 555-0105</w:t>
      </w:r>
    </w:p>
    <w:p w14:paraId="0EF4775F" w14:textId="77777777" w:rsidR="00D359B1" w:rsidRDefault="0042732D">
      <w:pPr>
        <w:pStyle w:val="RequiredOutput"/>
      </w:pPr>
      <w:r>
        <w:t xml:space="preserve">  1: Grace Hopper, grace@example.com, (no phone)</w:t>
      </w:r>
    </w:p>
    <w:p w14:paraId="539438A0" w14:textId="77777777" w:rsidR="00D359B1" w:rsidRDefault="00D359B1">
      <w:pPr>
        <w:keepNext/>
      </w:pPr>
    </w:p>
    <w:p w14:paraId="784D260B" w14:textId="77777777" w:rsidR="00D359B1" w:rsidRDefault="0042732D">
      <w:pPr>
        <w:pStyle w:val="ListBullet"/>
      </w:pPr>
      <w:r>
        <w:t>Connected to database spa_contacts proves Lesson 4.2's connection still works.</w:t>
      </w:r>
    </w:p>
    <w:p w14:paraId="42B95E9F"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5C6FBF85" w14:textId="77777777" w:rsidR="00D359B1" w:rsidRDefault="0042732D">
      <w:pPr>
        <w:pStyle w:val="ListBullet"/>
      </w:pPr>
      <w:r>
        <w:t>The two Alan Turing lines come in the order 3, then 6. Their names are equal, so the second ORDER BY column, id, decides. Every run prints them in this order.</w:t>
      </w:r>
    </w:p>
    <w:p w14:paraId="46132F47" w14:textId="77777777" w:rsidR="00D359B1" w:rsidRDefault="0042732D">
      <w:pPr>
        <w:pStyle w:val="ListBullet"/>
      </w:pPr>
      <w:r>
        <w:t>Contacts newest first: lists ids 6 down to 1: ORDER BY id DESC, largest id first. Contact 6 was added last, so it is the newest.</w:t>
      </w:r>
    </w:p>
    <w:p w14:paraId="69098817" w14:textId="77777777" w:rsidR="00D359B1" w:rsidRDefault="0042732D">
      <w:pPr>
        <w:pStyle w:val="ListBullet"/>
      </w:pPr>
      <w:r>
        <w:t>Page 2 of 3 (6 contacts), 2 per page: proves the count worked: SELECT COUNT(*) returned 6, and (6 + 2 - 1) // 2 is 7 // 2, which whole-number division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2DB6B745"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55A18E88" w14:textId="77777777" w:rsidR="00D359B1" w:rsidRDefault="0042732D">
      <w:pPr>
        <w:pStyle w:val="ListBullet"/>
      </w:pPr>
      <w:r>
        <w:t>If Python stops with ModuleNotFoundError: No module named 'mysql', the program was run with py instead of .venv's Python.</w:t>
      </w:r>
    </w:p>
    <w:p w14:paraId="31E5E7A6" w14:textId="77777777" w:rsidR="00D359B1" w:rsidRDefault="0042732D">
      <w:pPr>
        <w:pStyle w:val="ListBullet"/>
      </w:pPr>
      <w:r>
        <w:t>For a failure every language shares, such as a missing variable, a stopped server, or a missing table, see When a Program Run Fails in Project Setup.</w:t>
      </w:r>
    </w:p>
    <w:p w14:paraId="5BF4A8E4" w14:textId="77777777" w:rsidR="00D359B1" w:rsidRDefault="0042732D">
      <w:pPr>
        <w:pStyle w:val="ListBullet"/>
      </w:pPr>
      <w:r>
        <w:t>If Python stops with another error, read the last line of the message: it names the problem, and the line above it names the file and line.</w:t>
      </w:r>
    </w:p>
    <w:p w14:paraId="540007A5" w14:textId="77777777" w:rsidR="00D359B1" w:rsidRDefault="00D359B1">
      <w:pPr>
        <w:keepNext/>
      </w:pPr>
    </w:p>
    <w:p w14:paraId="20323676" w14:textId="77777777" w:rsidR="00D359B1" w:rsidRDefault="00D359B1">
      <w:pPr>
        <w:keepNext/>
      </w:pPr>
    </w:p>
    <w:p w14:paraId="41600776" w14:textId="77777777" w:rsidR="00D359B1" w:rsidRDefault="0042732D">
      <w:pPr>
        <w:pStyle w:val="Heading2"/>
      </w:pPr>
      <w:r>
        <w:t>Production-Minded Implementation</w:t>
      </w:r>
    </w:p>
    <w:p w14:paraId="1C0B155B" w14:textId="77777777" w:rsidR="00D359B1" w:rsidRDefault="0042732D">
      <w:r>
        <w:t>The Production-Minded version prints the same lists and asks for three more pages: page 4, which lies past the end of the list, and two requests that validation must reject, page 0 and 100 contacts per page. connect_database is Lesson 4.2's, with Lesson 4.7's FOUND_ROWS. validate_page returns the first problem with a page, or "". list_sorted and list_page map rows with contact_from_row and print them with print_contact; a failed query raises a mysql.connector.Error, which each function catches and reports a</w:t>
      </w:r>
      <w:r>
        <w:t>s one Error line with error.msg, returning 1. list_page validates before it sends anything. count_contacts reads the count the same way inside a with block; a failed count raises, and list_page's except reports it. The page limits are named constants, as the connection settings are.</w:t>
      </w:r>
    </w:p>
    <w:p w14:paraId="703F1594" w14:textId="77777777" w:rsidR="00D359B1" w:rsidRDefault="00D359B1">
      <w:pPr>
        <w:keepNext/>
      </w:pPr>
    </w:p>
    <w:p w14:paraId="3F2BC095" w14:textId="77777777" w:rsidR="00D359B1" w:rsidRDefault="0042732D">
      <w:pPr>
        <w:pStyle w:val="Heading3"/>
      </w:pPr>
      <w:r>
        <w:t>python/sort_contacts.py</w:t>
      </w:r>
    </w:p>
    <w:p w14:paraId="0C87EAAD" w14:textId="77777777" w:rsidR="00D359B1" w:rsidRDefault="0042732D">
      <w:pPr>
        <w:pStyle w:val="SourceCode"/>
        <w:keepNext/>
      </w:pPr>
      <w:r>
        <w:t># Remember, import makes a module usable under its name; mysql.connector</w:t>
      </w:r>
    </w:p>
    <w:p w14:paraId="55429A74" w14:textId="77777777" w:rsidR="00D359B1" w:rsidRDefault="0042732D">
      <w:pPr>
        <w:pStyle w:val="SourceCode"/>
        <w:keepNext/>
      </w:pPr>
      <w:r>
        <w:t># is the MySQL connector package, and ClientFlag holds its connection</w:t>
      </w:r>
    </w:p>
    <w:p w14:paraId="772C4966" w14:textId="77777777" w:rsidR="00D359B1" w:rsidRDefault="0042732D">
      <w:pPr>
        <w:pStyle w:val="SourceCode"/>
      </w:pPr>
      <w:r>
        <w:t># flags.</w:t>
      </w:r>
    </w:p>
    <w:p w14:paraId="7908D885" w14:textId="77777777" w:rsidR="00D359B1" w:rsidRDefault="0042732D">
      <w:pPr>
        <w:pStyle w:val="SourceCode"/>
      </w:pPr>
      <w:r>
        <w:t>import os</w:t>
      </w:r>
    </w:p>
    <w:p w14:paraId="636759EE" w14:textId="77777777" w:rsidR="00D359B1" w:rsidRDefault="0042732D">
      <w:pPr>
        <w:pStyle w:val="SourceCode"/>
      </w:pPr>
      <w:r>
        <w:t>import sys</w:t>
      </w:r>
    </w:p>
    <w:p w14:paraId="0EF1E3CB" w14:textId="77777777" w:rsidR="00D359B1" w:rsidRDefault="00D359B1">
      <w:pPr>
        <w:pStyle w:val="SourceCode"/>
      </w:pPr>
    </w:p>
    <w:p w14:paraId="70BC9E89" w14:textId="77777777" w:rsidR="00D359B1" w:rsidRDefault="0042732D">
      <w:pPr>
        <w:pStyle w:val="SourceCode"/>
      </w:pPr>
      <w:r>
        <w:t>import mysql.connector</w:t>
      </w:r>
    </w:p>
    <w:p w14:paraId="0F1AEC07" w14:textId="77777777" w:rsidR="00D359B1" w:rsidRDefault="0042732D">
      <w:pPr>
        <w:pStyle w:val="SourceCode"/>
      </w:pPr>
      <w:r>
        <w:t>from mysql.connector.constants import ClientFlag</w:t>
      </w:r>
    </w:p>
    <w:p w14:paraId="16DD7E92" w14:textId="77777777" w:rsidR="00D359B1" w:rsidRDefault="00D359B1">
      <w:pPr>
        <w:pStyle w:val="SourceCode"/>
      </w:pPr>
    </w:p>
    <w:p w14:paraId="4A4D5917" w14:textId="77777777" w:rsidR="00D359B1" w:rsidRDefault="0042732D">
      <w:pPr>
        <w:pStyle w:val="SourceCode"/>
      </w:pPr>
      <w:r>
        <w:t># The lesson server, account, and database. Remember, ALL_CAPS marks a</w:t>
      </w:r>
    </w:p>
    <w:p w14:paraId="145FAE16" w14:textId="77777777" w:rsidR="00D359B1" w:rsidRDefault="0042732D">
      <w:pPr>
        <w:pStyle w:val="SourceCode"/>
      </w:pPr>
      <w:r>
        <w:t># constant.</w:t>
      </w:r>
    </w:p>
    <w:p w14:paraId="35A63698" w14:textId="77777777" w:rsidR="00D359B1" w:rsidRDefault="0042732D">
      <w:pPr>
        <w:pStyle w:val="SourceCode"/>
      </w:pPr>
      <w:r>
        <w:t>HOST = "127.0.0.1"</w:t>
      </w:r>
    </w:p>
    <w:p w14:paraId="44892C53" w14:textId="77777777" w:rsidR="00D359B1" w:rsidRDefault="0042732D">
      <w:pPr>
        <w:pStyle w:val="SourceCode"/>
      </w:pPr>
      <w:r>
        <w:t>PORT = 3306</w:t>
      </w:r>
    </w:p>
    <w:p w14:paraId="5D765473" w14:textId="77777777" w:rsidR="00D359B1" w:rsidRDefault="0042732D">
      <w:pPr>
        <w:pStyle w:val="SourceCode"/>
      </w:pPr>
      <w:r>
        <w:t>USER = "devuser"</w:t>
      </w:r>
    </w:p>
    <w:p w14:paraId="1F92B9FD" w14:textId="77777777" w:rsidR="00D359B1" w:rsidRDefault="0042732D">
      <w:pPr>
        <w:pStyle w:val="SourceCode"/>
      </w:pPr>
      <w:r>
        <w:t>DATABASE = "spa_contacts"</w:t>
      </w:r>
    </w:p>
    <w:p w14:paraId="5AF5DC33" w14:textId="77777777" w:rsidR="00D359B1" w:rsidRDefault="00D359B1">
      <w:pPr>
        <w:pStyle w:val="SourceCode"/>
      </w:pPr>
    </w:p>
    <w:p w14:paraId="250D80B2" w14:textId="77777777" w:rsidR="00D359B1" w:rsidRDefault="0042732D">
      <w:pPr>
        <w:pStyle w:val="SourceCode"/>
      </w:pPr>
      <w:r>
        <w:t># Remember, ORDER BY name, id sorts by name with the column's collation,</w:t>
      </w:r>
    </w:p>
    <w:p w14:paraId="120F0349" w14:textId="77777777" w:rsidR="00D359B1" w:rsidRDefault="0042732D">
      <w:pPr>
        <w:pStyle w:val="SourceCode"/>
      </w:pPr>
      <w:r>
        <w:t># and by id where names are equal; DESC sorts largest first. LIMIT %s</w:t>
      </w:r>
    </w:p>
    <w:p w14:paraId="64FDBA18" w14:textId="77777777" w:rsidR="00D359B1" w:rsidRDefault="0042732D">
      <w:pPr>
        <w:pStyle w:val="SourceCode"/>
      </w:pPr>
      <w:r>
        <w:t># returns at most that many rows, after OFFSET %s skips that many.</w:t>
      </w:r>
    </w:p>
    <w:p w14:paraId="74D91BDC" w14:textId="77777777" w:rsidR="00D359B1" w:rsidRDefault="0042732D">
      <w:pPr>
        <w:pStyle w:val="SourceCode"/>
      </w:pPr>
      <w:r>
        <w:t>BY_NAME = ("SELECT id, name, email, phone FROM contacts_python "</w:t>
      </w:r>
    </w:p>
    <w:p w14:paraId="480EAB67" w14:textId="77777777" w:rsidR="00D359B1" w:rsidRDefault="0042732D">
      <w:pPr>
        <w:pStyle w:val="SourceCode"/>
      </w:pPr>
      <w:r>
        <w:t xml:space="preserve">           "ORDER BY name, id")</w:t>
      </w:r>
    </w:p>
    <w:p w14:paraId="75D25838" w14:textId="77777777" w:rsidR="00D359B1" w:rsidRDefault="0042732D">
      <w:pPr>
        <w:pStyle w:val="SourceCode"/>
      </w:pPr>
      <w:r>
        <w:t>NEWEST_FIRST = ("SELECT id, name, email, phone FROM contacts_python "</w:t>
      </w:r>
    </w:p>
    <w:p w14:paraId="218F5954" w14:textId="77777777" w:rsidR="00D359B1" w:rsidRDefault="0042732D">
      <w:pPr>
        <w:pStyle w:val="SourceCode"/>
      </w:pPr>
      <w:r>
        <w:t xml:space="preserve">                "ORDER BY id DESC")</w:t>
      </w:r>
    </w:p>
    <w:p w14:paraId="13629E18" w14:textId="77777777" w:rsidR="00D359B1" w:rsidRDefault="0042732D">
      <w:pPr>
        <w:pStyle w:val="SourceCode"/>
      </w:pPr>
      <w:r>
        <w:t>PAGE_BY_NAME = ("SELECT id, name, email, phone FROM contacts_python "</w:t>
      </w:r>
    </w:p>
    <w:p w14:paraId="4957C97F" w14:textId="77777777" w:rsidR="00D359B1" w:rsidRDefault="0042732D">
      <w:pPr>
        <w:pStyle w:val="SourceCode"/>
      </w:pPr>
      <w:r>
        <w:t xml:space="preserve">                "ORDER BY name, id LIMIT %s OFFSET %s")</w:t>
      </w:r>
    </w:p>
    <w:p w14:paraId="47D9F19E" w14:textId="77777777" w:rsidR="00D359B1" w:rsidRDefault="0042732D">
      <w:pPr>
        <w:pStyle w:val="SourceCode"/>
      </w:pPr>
      <w:r>
        <w:t># Remember, COUNT(*) answers with one row of one column, the number of</w:t>
      </w:r>
    </w:p>
    <w:p w14:paraId="0F170422" w14:textId="77777777" w:rsidR="00D359B1" w:rsidRDefault="0042732D">
      <w:pPr>
        <w:pStyle w:val="SourceCode"/>
      </w:pPr>
      <w:r>
        <w:t># rows; AS total names it.</w:t>
      </w:r>
    </w:p>
    <w:p w14:paraId="010635A4" w14:textId="77777777" w:rsidR="00D359B1" w:rsidRDefault="0042732D">
      <w:pPr>
        <w:pStyle w:val="SourceCode"/>
      </w:pPr>
      <w:r>
        <w:t>COUNT_CONTACTS = "SELECT COUNT(*) AS total FROM contacts_python"</w:t>
      </w:r>
    </w:p>
    <w:p w14:paraId="66448B46" w14:textId="77777777" w:rsidR="00D359B1" w:rsidRDefault="00D359B1">
      <w:pPr>
        <w:pStyle w:val="SourceCode"/>
      </w:pPr>
    </w:p>
    <w:p w14:paraId="6E9FED32" w14:textId="77777777" w:rsidR="00D359B1" w:rsidRDefault="0042732D">
      <w:pPr>
        <w:pStyle w:val="SourceCode"/>
      </w:pPr>
      <w:r>
        <w:t># The accepted page sizes and page numbers.</w:t>
      </w:r>
    </w:p>
    <w:p w14:paraId="085B8AA2" w14:textId="77777777" w:rsidR="00D359B1" w:rsidRDefault="0042732D">
      <w:pPr>
        <w:pStyle w:val="SourceCode"/>
      </w:pPr>
      <w:r>
        <w:t>PAGE_SIZE_LIMIT = 50</w:t>
      </w:r>
    </w:p>
    <w:p w14:paraId="3AE218E2" w14:textId="77777777" w:rsidR="00D359B1" w:rsidRDefault="0042732D">
      <w:pPr>
        <w:pStyle w:val="SourceCode"/>
      </w:pPr>
      <w:r>
        <w:t>PAGE_NUMBER_LIMIT = 10000</w:t>
      </w:r>
    </w:p>
    <w:p w14:paraId="0EE15A24" w14:textId="77777777" w:rsidR="00D359B1" w:rsidRDefault="00D359B1">
      <w:pPr>
        <w:pStyle w:val="SourceCode"/>
      </w:pPr>
    </w:p>
    <w:p w14:paraId="764BC7DA" w14:textId="77777777" w:rsidR="00D359B1" w:rsidRDefault="00D359B1">
      <w:pPr>
        <w:pStyle w:val="SourceCode"/>
      </w:pPr>
    </w:p>
    <w:p w14:paraId="543EFFEA" w14:textId="77777777" w:rsidR="00D359B1" w:rsidRDefault="0042732D">
      <w:pPr>
        <w:pStyle w:val="SourceCode"/>
      </w:pPr>
      <w:r>
        <w:t># One contact. Remember, phone is None when the phone column was NULL.</w:t>
      </w:r>
    </w:p>
    <w:p w14:paraId="0FEC8875" w14:textId="77777777" w:rsidR="00D359B1" w:rsidRDefault="0042732D">
      <w:pPr>
        <w:pStyle w:val="SourceCode"/>
      </w:pPr>
      <w:r>
        <w:t>class Contact:</w:t>
      </w:r>
    </w:p>
    <w:p w14:paraId="003B98D2" w14:textId="77777777" w:rsidR="00D359B1" w:rsidRDefault="0042732D">
      <w:pPr>
        <w:pStyle w:val="SourceCode"/>
      </w:pPr>
      <w:r>
        <w:t xml:space="preserve">    def __init__(self, contact_id: int, full_name: str, email: str,</w:t>
      </w:r>
    </w:p>
    <w:p w14:paraId="09625921" w14:textId="77777777" w:rsidR="00D359B1" w:rsidRDefault="0042732D">
      <w:pPr>
        <w:pStyle w:val="SourceCode"/>
      </w:pPr>
      <w:r>
        <w:t xml:space="preserve">                 phone: str | None) -&gt; None:</w:t>
      </w:r>
    </w:p>
    <w:p w14:paraId="1D01FA3E" w14:textId="77777777" w:rsidR="00D359B1" w:rsidRDefault="0042732D">
      <w:pPr>
        <w:pStyle w:val="SourceCode"/>
      </w:pPr>
      <w:r>
        <w:t xml:space="preserve">        self.id = contact_id</w:t>
      </w:r>
    </w:p>
    <w:p w14:paraId="6FE9E7AA" w14:textId="77777777" w:rsidR="00D359B1" w:rsidRDefault="0042732D">
      <w:pPr>
        <w:pStyle w:val="SourceCode"/>
      </w:pPr>
      <w:r>
        <w:t xml:space="preserve">        self.full_name = full_name</w:t>
      </w:r>
    </w:p>
    <w:p w14:paraId="7B695CD4" w14:textId="77777777" w:rsidR="00D359B1" w:rsidRDefault="0042732D">
      <w:pPr>
        <w:pStyle w:val="SourceCode"/>
      </w:pPr>
      <w:r>
        <w:t xml:space="preserve">        self.email = email</w:t>
      </w:r>
    </w:p>
    <w:p w14:paraId="141B2130" w14:textId="77777777" w:rsidR="00D359B1" w:rsidRDefault="0042732D">
      <w:pPr>
        <w:pStyle w:val="SourceCode"/>
      </w:pPr>
      <w:r>
        <w:t xml:space="preserve">        self.phone = phone</w:t>
      </w:r>
    </w:p>
    <w:p w14:paraId="6FD4DEC3" w14:textId="77777777" w:rsidR="00D359B1" w:rsidRDefault="00D359B1">
      <w:pPr>
        <w:pStyle w:val="SourceCode"/>
      </w:pPr>
    </w:p>
    <w:p w14:paraId="5472E51C" w14:textId="77777777" w:rsidR="00D359B1" w:rsidRDefault="00D359B1">
      <w:pPr>
        <w:pStyle w:val="SourceCode"/>
      </w:pPr>
    </w:p>
    <w:p w14:paraId="56CC5031" w14:textId="77777777" w:rsidR="00D359B1" w:rsidRDefault="0042732D">
      <w:pPr>
        <w:pStyle w:val="SourceCode"/>
      </w:pPr>
      <w:r>
        <w:t># Remember, connect_database (Lesson 4.2) connects with every setting, the</w:t>
      </w:r>
    </w:p>
    <w:p w14:paraId="772D4CA7" w14:textId="77777777" w:rsidR="00D359B1" w:rsidRDefault="0042732D">
      <w:pPr>
        <w:pStyle w:val="SourceCode"/>
      </w:pPr>
      <w:r>
        <w:t># database too, and returns the connection, or raises a ConnectionError</w:t>
      </w:r>
    </w:p>
    <w:p w14:paraId="1FE28F3E" w14:textId="77777777" w:rsidR="00D359B1" w:rsidRDefault="0042732D">
      <w:pPr>
        <w:pStyle w:val="SourceCode"/>
      </w:pPr>
      <w:r>
        <w:t># naming the database, the server, and the reason. autocommit=True saves</w:t>
      </w:r>
    </w:p>
    <w:p w14:paraId="519DF8A4" w14:textId="77777777" w:rsidR="00D359B1" w:rsidRDefault="0042732D">
      <w:pPr>
        <w:pStyle w:val="SourceCode"/>
      </w:pPr>
      <w:r>
        <w:t># each statement (Lesson 4.5), and FOUND_ROWS counts rows matched (Lesson</w:t>
      </w:r>
    </w:p>
    <w:p w14:paraId="3458917B" w14:textId="77777777" w:rsidR="00D359B1" w:rsidRDefault="0042732D">
      <w:pPr>
        <w:pStyle w:val="SourceCode"/>
      </w:pPr>
      <w:r>
        <w:t># 4.7).</w:t>
      </w:r>
    </w:p>
    <w:p w14:paraId="44D1F6B9" w14:textId="77777777" w:rsidR="00D359B1" w:rsidRDefault="0042732D">
      <w:pPr>
        <w:pStyle w:val="SourceCode"/>
      </w:pPr>
      <w:r>
        <w:t>def connect_database(password: str, database: str):</w:t>
      </w:r>
    </w:p>
    <w:p w14:paraId="45F2E548" w14:textId="77777777" w:rsidR="00D359B1" w:rsidRDefault="0042732D">
      <w:pPr>
        <w:pStyle w:val="SourceCode"/>
      </w:pPr>
      <w:r>
        <w:t xml:space="preserve">    try:</w:t>
      </w:r>
    </w:p>
    <w:p w14:paraId="1252DF57" w14:textId="77777777" w:rsidR="00D359B1" w:rsidRDefault="0042732D">
      <w:pPr>
        <w:pStyle w:val="SourceCode"/>
      </w:pPr>
      <w:r>
        <w:t xml:space="preserve">        return mysql.connector.connect(</w:t>
      </w:r>
    </w:p>
    <w:p w14:paraId="104EBA77" w14:textId="77777777" w:rsidR="00D359B1" w:rsidRDefault="0042732D">
      <w:pPr>
        <w:pStyle w:val="SourceCode"/>
      </w:pPr>
      <w:r>
        <w:t xml:space="preserve">            host=HOST,</w:t>
      </w:r>
    </w:p>
    <w:p w14:paraId="37542100" w14:textId="77777777" w:rsidR="00D359B1" w:rsidRDefault="0042732D">
      <w:pPr>
        <w:pStyle w:val="SourceCode"/>
      </w:pPr>
      <w:r>
        <w:t xml:space="preserve">            port=PORT,</w:t>
      </w:r>
    </w:p>
    <w:p w14:paraId="3182D890" w14:textId="77777777" w:rsidR="00D359B1" w:rsidRDefault="0042732D">
      <w:pPr>
        <w:pStyle w:val="SourceCode"/>
      </w:pPr>
      <w:r>
        <w:t xml:space="preserve">            user=USER,</w:t>
      </w:r>
    </w:p>
    <w:p w14:paraId="03BAE4CF" w14:textId="77777777" w:rsidR="00D359B1" w:rsidRDefault="0042732D">
      <w:pPr>
        <w:pStyle w:val="SourceCode"/>
      </w:pPr>
      <w:r>
        <w:t xml:space="preserve">            password=password,</w:t>
      </w:r>
    </w:p>
    <w:p w14:paraId="33E87A2B" w14:textId="77777777" w:rsidR="00D359B1" w:rsidRDefault="0042732D">
      <w:pPr>
        <w:pStyle w:val="SourceCode"/>
      </w:pPr>
      <w:r>
        <w:t xml:space="preserve">            database=database,</w:t>
      </w:r>
    </w:p>
    <w:p w14:paraId="78A39A76" w14:textId="77777777" w:rsidR="00D359B1" w:rsidRDefault="0042732D">
      <w:pPr>
        <w:pStyle w:val="SourceCode"/>
      </w:pPr>
      <w:r>
        <w:t xml:space="preserve">            autocommit=True,</w:t>
      </w:r>
    </w:p>
    <w:p w14:paraId="37698EB7" w14:textId="77777777" w:rsidR="00D359B1" w:rsidRDefault="0042732D">
      <w:pPr>
        <w:pStyle w:val="SourceCode"/>
      </w:pPr>
      <w:r>
        <w:t xml:space="preserve">            client_flags=[ClientFlag.FOUND_ROWS],</w:t>
      </w:r>
    </w:p>
    <w:p w14:paraId="6794C10B" w14:textId="77777777" w:rsidR="00D359B1" w:rsidRDefault="0042732D">
      <w:pPr>
        <w:pStyle w:val="SourceCode"/>
      </w:pPr>
      <w:r>
        <w:t xml:space="preserve">        )</w:t>
      </w:r>
    </w:p>
    <w:p w14:paraId="50BEB689" w14:textId="77777777" w:rsidR="00D359B1" w:rsidRDefault="0042732D">
      <w:pPr>
        <w:pStyle w:val="SourceCode"/>
      </w:pPr>
      <w:r>
        <w:t xml:space="preserve">    except mysql.connector.Error as error:</w:t>
      </w:r>
    </w:p>
    <w:p w14:paraId="3F6D830E" w14:textId="77777777" w:rsidR="00D359B1" w:rsidRDefault="0042732D">
      <w:pPr>
        <w:pStyle w:val="SourceCode"/>
      </w:pPr>
      <w:r>
        <w:t xml:space="preserve">        where = f"database {database} on {HOST}:{PORT}"</w:t>
      </w:r>
    </w:p>
    <w:p w14:paraId="67498F65" w14:textId="77777777" w:rsidR="00D359B1" w:rsidRDefault="0042732D">
      <w:pPr>
        <w:pStyle w:val="SourceCode"/>
      </w:pPr>
      <w:r>
        <w:t xml:space="preserve">        raise ConnectionError(f"could not connect to {where}\nReason: {error}")</w:t>
      </w:r>
    </w:p>
    <w:p w14:paraId="0C0EF155" w14:textId="77777777" w:rsidR="00D359B1" w:rsidRDefault="00D359B1">
      <w:pPr>
        <w:pStyle w:val="SourceCode"/>
      </w:pPr>
    </w:p>
    <w:p w14:paraId="344D02FA" w14:textId="77777777" w:rsidR="00D359B1" w:rsidRDefault="00D359B1">
      <w:pPr>
        <w:pStyle w:val="SourceCode"/>
      </w:pPr>
    </w:p>
    <w:p w14:paraId="0977F409" w14:textId="77777777" w:rsidR="00D359B1" w:rsidRDefault="0042732D">
      <w:pPr>
        <w:pStyle w:val="SourceCode"/>
      </w:pPr>
      <w:r>
        <w:t># Checks a page number and page size and returns the first problem, or ""</w:t>
      </w:r>
    </w:p>
    <w:p w14:paraId="59D9AE1F" w14:textId="77777777" w:rsidR="00D359B1" w:rsidRDefault="0042732D">
      <w:pPr>
        <w:pStyle w:val="SourceCode"/>
      </w:pPr>
      <w:r>
        <w:t># when there is none. It checks the limits only: Python does not check the</w:t>
      </w:r>
    </w:p>
    <w:p w14:paraId="0EF9C597" w14:textId="77777777" w:rsidR="00D359B1" w:rsidRDefault="0042732D">
      <w:pPr>
        <w:pStyle w:val="SourceCode"/>
      </w:pPr>
      <w:r>
        <w:t># int annotations when the program runs, so a value read as text must be</w:t>
      </w:r>
    </w:p>
    <w:p w14:paraId="1F1DDBAB" w14:textId="77777777" w:rsidR="00D359B1" w:rsidRDefault="0042732D">
      <w:pPr>
        <w:pStyle w:val="SourceCode"/>
      </w:pPr>
      <w:r>
        <w:t># turned into a whole number first (Volume 1, Chapter 5, Lesson 5.6: Validation).</w:t>
      </w:r>
    </w:p>
    <w:p w14:paraId="5780F03C" w14:textId="77777777" w:rsidR="00D359B1" w:rsidRDefault="0042732D">
      <w:pPr>
        <w:pStyle w:val="SourceCode"/>
      </w:pPr>
      <w:r>
        <w:t>def validate_page(page_number: int, page_size: int) -&gt; str:</w:t>
      </w:r>
    </w:p>
    <w:p w14:paraId="088D01B8" w14:textId="77777777" w:rsidR="00D359B1" w:rsidRDefault="0042732D">
      <w:pPr>
        <w:pStyle w:val="SourceCode"/>
      </w:pPr>
      <w:r>
        <w:t xml:space="preserve">    if page_number &lt; 1 or page_number &gt; PAGE_NUMBER_LIMIT:</w:t>
      </w:r>
    </w:p>
    <w:p w14:paraId="2487B41B" w14:textId="77777777" w:rsidR="00D359B1" w:rsidRDefault="0042732D">
      <w:pPr>
        <w:pStyle w:val="SourceCode"/>
      </w:pPr>
      <w:r>
        <w:t xml:space="preserve">        return "page number must be from 1 to 10000"</w:t>
      </w:r>
    </w:p>
    <w:p w14:paraId="0515357F" w14:textId="77777777" w:rsidR="00D359B1" w:rsidRDefault="0042732D">
      <w:pPr>
        <w:pStyle w:val="SourceCode"/>
      </w:pPr>
      <w:r>
        <w:t xml:space="preserve">    if page_size &lt; 1 or page_size &gt; PAGE_SIZE_LIMIT:</w:t>
      </w:r>
    </w:p>
    <w:p w14:paraId="19B1F9C5" w14:textId="77777777" w:rsidR="00D359B1" w:rsidRDefault="0042732D">
      <w:pPr>
        <w:pStyle w:val="SourceCode"/>
      </w:pPr>
      <w:r>
        <w:t xml:space="preserve">        return "page size must be from 1 to 50"</w:t>
      </w:r>
    </w:p>
    <w:p w14:paraId="5BC7A99F" w14:textId="77777777" w:rsidR="00D359B1" w:rsidRDefault="0042732D">
      <w:pPr>
        <w:pStyle w:val="SourceCode"/>
      </w:pPr>
      <w:r>
        <w:t xml:space="preserve">    return ""</w:t>
      </w:r>
    </w:p>
    <w:p w14:paraId="15C3154D" w14:textId="77777777" w:rsidR="00D359B1" w:rsidRDefault="00D359B1">
      <w:pPr>
        <w:pStyle w:val="SourceCode"/>
      </w:pPr>
    </w:p>
    <w:p w14:paraId="7814EAF5" w14:textId="77777777" w:rsidR="00D359B1" w:rsidRDefault="00D359B1">
      <w:pPr>
        <w:pStyle w:val="SourceCode"/>
      </w:pPr>
    </w:p>
    <w:p w14:paraId="5586BDDA" w14:textId="77777777" w:rsidR="00D359B1" w:rsidRDefault="0042732D">
      <w:pPr>
        <w:pStyle w:val="SourceCode"/>
      </w:pPr>
      <w:r>
        <w:t># Remember, contact_from_row maps one row into a Contact (Lesson 4.6).</w:t>
      </w:r>
    </w:p>
    <w:p w14:paraId="2D2E2FFC" w14:textId="77777777" w:rsidR="00D359B1" w:rsidRDefault="0042732D">
      <w:pPr>
        <w:pStyle w:val="SourceCode"/>
      </w:pPr>
      <w:r>
        <w:t>def contact_from_row(row: tuple) -&gt; Contact:</w:t>
      </w:r>
    </w:p>
    <w:p w14:paraId="5FF39D94" w14:textId="77777777" w:rsidR="00D359B1" w:rsidRDefault="0042732D">
      <w:pPr>
        <w:pStyle w:val="SourceCode"/>
      </w:pPr>
      <w:r>
        <w:t xml:space="preserve">    return Contact(row[0], row[1], row[2], row[3])</w:t>
      </w:r>
    </w:p>
    <w:p w14:paraId="1FF1181A" w14:textId="77777777" w:rsidR="00D359B1" w:rsidRDefault="00D359B1">
      <w:pPr>
        <w:pStyle w:val="SourceCode"/>
      </w:pPr>
    </w:p>
    <w:p w14:paraId="7F364F0B" w14:textId="77777777" w:rsidR="00D359B1" w:rsidRDefault="00D359B1">
      <w:pPr>
        <w:pStyle w:val="SourceCode"/>
      </w:pPr>
    </w:p>
    <w:p w14:paraId="618362A3" w14:textId="77777777" w:rsidR="00D359B1" w:rsidRDefault="0042732D">
      <w:pPr>
        <w:pStyle w:val="SourceCode"/>
      </w:pPr>
      <w:r>
        <w:t># Prints one contact on one line, with (no phone) for a missing phone.</w:t>
      </w:r>
    </w:p>
    <w:p w14:paraId="086BFAFC" w14:textId="77777777" w:rsidR="00D359B1" w:rsidRDefault="0042732D">
      <w:pPr>
        <w:pStyle w:val="SourceCode"/>
      </w:pPr>
      <w:r>
        <w:t>def print_contact(contact: Contact) -&gt; None:</w:t>
      </w:r>
    </w:p>
    <w:p w14:paraId="31883B03" w14:textId="77777777" w:rsidR="00D359B1" w:rsidRDefault="0042732D">
      <w:pPr>
        <w:pStyle w:val="SourceCode"/>
      </w:pPr>
      <w:r>
        <w:t xml:space="preserve">    phone_text = "(no phone)"</w:t>
      </w:r>
    </w:p>
    <w:p w14:paraId="524CB509" w14:textId="77777777" w:rsidR="00D359B1" w:rsidRDefault="0042732D">
      <w:pPr>
        <w:pStyle w:val="SourceCode"/>
      </w:pPr>
      <w:r>
        <w:t xml:space="preserve">    if contact.phone is not None:</w:t>
      </w:r>
    </w:p>
    <w:p w14:paraId="63C9F707" w14:textId="77777777" w:rsidR="00D359B1" w:rsidRDefault="0042732D">
      <w:pPr>
        <w:pStyle w:val="SourceCode"/>
      </w:pPr>
      <w:r>
        <w:t xml:space="preserve">        phone_text = contact.phone</w:t>
      </w:r>
    </w:p>
    <w:p w14:paraId="5616C2CD" w14:textId="77777777" w:rsidR="00D359B1" w:rsidRDefault="0042732D">
      <w:pPr>
        <w:pStyle w:val="SourceCode"/>
      </w:pPr>
      <w:r>
        <w:t xml:space="preserve">    print(f"  {contact.id}: {contact.full_name}, {contact.email}, "</w:t>
      </w:r>
    </w:p>
    <w:p w14:paraId="423C0498" w14:textId="77777777" w:rsidR="00D359B1" w:rsidRDefault="0042732D">
      <w:pPr>
        <w:pStyle w:val="SourceCode"/>
      </w:pPr>
      <w:r>
        <w:t xml:space="preserve">          f"{phone_text}")</w:t>
      </w:r>
    </w:p>
    <w:p w14:paraId="1389180F" w14:textId="77777777" w:rsidR="00D359B1" w:rsidRDefault="00D359B1">
      <w:pPr>
        <w:pStyle w:val="SourceCode"/>
      </w:pPr>
    </w:p>
    <w:p w14:paraId="0D6CACF4" w14:textId="77777777" w:rsidR="00D359B1" w:rsidRDefault="00D359B1">
      <w:pPr>
        <w:pStyle w:val="SourceCode"/>
      </w:pPr>
    </w:p>
    <w:p w14:paraId="1D33B448" w14:textId="77777777" w:rsidR="00D359B1" w:rsidRDefault="0042732D">
      <w:pPr>
        <w:pStyle w:val="SourceCode"/>
      </w:pPr>
      <w:r>
        <w:t># Runs one query that has no placeholders and prints every contact it</w:t>
      </w:r>
    </w:p>
    <w:p w14:paraId="6397E500" w14:textId="77777777" w:rsidR="00D359B1" w:rsidRDefault="0042732D">
      <w:pPr>
        <w:pStyle w:val="SourceCode"/>
      </w:pPr>
      <w:r>
        <w:t># returns, in its ORDER BY's order. Returns 0, or 1 after one Error line</w:t>
      </w:r>
    </w:p>
    <w:p w14:paraId="55392FB4" w14:textId="77777777" w:rsidR="00D359B1" w:rsidRDefault="0042732D">
      <w:pPr>
        <w:pStyle w:val="SourceCode"/>
      </w:pPr>
      <w:r>
        <w:t># with the server's message; the with block closes the cursor even then.</w:t>
      </w:r>
    </w:p>
    <w:p w14:paraId="0DE7EC27" w14:textId="77777777" w:rsidR="00D359B1" w:rsidRDefault="0042732D">
      <w:pPr>
        <w:pStyle w:val="SourceCode"/>
      </w:pPr>
      <w:r>
        <w:t>def list_sorted(connection, label: str, sql: str) -&gt; int:</w:t>
      </w:r>
    </w:p>
    <w:p w14:paraId="155B4CE4" w14:textId="77777777" w:rsidR="00D359B1" w:rsidRDefault="0042732D">
      <w:pPr>
        <w:pStyle w:val="SourceCode"/>
      </w:pPr>
      <w:r>
        <w:t xml:space="preserve">    try:</w:t>
      </w:r>
    </w:p>
    <w:p w14:paraId="6AA18D8F" w14:textId="77777777" w:rsidR="00D359B1" w:rsidRDefault="0042732D">
      <w:pPr>
        <w:pStyle w:val="SourceCode"/>
      </w:pPr>
      <w:r>
        <w:t xml:space="preserve">        with connection.cursor() as cursor:</w:t>
      </w:r>
    </w:p>
    <w:p w14:paraId="52C092C5" w14:textId="77777777" w:rsidR="00D359B1" w:rsidRDefault="0042732D">
      <w:pPr>
        <w:pStyle w:val="SourceCode"/>
      </w:pPr>
      <w:r>
        <w:t xml:space="preserve">            cursor.execute(sql)</w:t>
      </w:r>
    </w:p>
    <w:p w14:paraId="40CB7804" w14:textId="77777777" w:rsidR="00D359B1" w:rsidRDefault="0042732D">
      <w:pPr>
        <w:pStyle w:val="SourceCode"/>
      </w:pPr>
      <w:r>
        <w:t xml:space="preserve">            rows = cursor.fetchall()</w:t>
      </w:r>
    </w:p>
    <w:p w14:paraId="58C8133C" w14:textId="77777777" w:rsidR="00D359B1" w:rsidRDefault="0042732D">
      <w:pPr>
        <w:pStyle w:val="SourceCode"/>
      </w:pPr>
      <w:r>
        <w:t xml:space="preserve">    except mysql.connector.Error as error:</w:t>
      </w:r>
    </w:p>
    <w:p w14:paraId="0E96C036" w14:textId="77777777" w:rsidR="00D359B1" w:rsidRDefault="0042732D">
      <w:pPr>
        <w:pStyle w:val="SourceCode"/>
      </w:pPr>
      <w:r>
        <w:t xml:space="preserve">        # Remember, msg is the server's own message, without its number.</w:t>
      </w:r>
    </w:p>
    <w:p w14:paraId="4858A22C" w14:textId="77777777" w:rsidR="00D359B1" w:rsidRDefault="0042732D">
      <w:pPr>
        <w:pStyle w:val="SourceCode"/>
      </w:pPr>
      <w:r>
        <w:t xml:space="preserve">        print(f"Error: {error.msg}", file=sys.stderr)</w:t>
      </w:r>
    </w:p>
    <w:p w14:paraId="0B524190" w14:textId="77777777" w:rsidR="00D359B1" w:rsidRDefault="0042732D">
      <w:pPr>
        <w:pStyle w:val="SourceCode"/>
      </w:pPr>
      <w:r>
        <w:t xml:space="preserve">        return 1</w:t>
      </w:r>
    </w:p>
    <w:p w14:paraId="6DA9E10A" w14:textId="77777777" w:rsidR="00D359B1" w:rsidRDefault="0042732D">
      <w:pPr>
        <w:pStyle w:val="SourceCode"/>
      </w:pPr>
      <w:r>
        <w:t xml:space="preserve">    print(f"{label}:")</w:t>
      </w:r>
    </w:p>
    <w:p w14:paraId="292B3186" w14:textId="77777777" w:rsidR="00D359B1" w:rsidRDefault="0042732D">
      <w:pPr>
        <w:pStyle w:val="SourceCode"/>
      </w:pPr>
      <w:r>
        <w:t xml:space="preserve">    for row in rows:</w:t>
      </w:r>
    </w:p>
    <w:p w14:paraId="7917A2F0" w14:textId="77777777" w:rsidR="00D359B1" w:rsidRDefault="0042732D">
      <w:pPr>
        <w:pStyle w:val="SourceCode"/>
      </w:pPr>
      <w:r>
        <w:t xml:space="preserve">        print_contact(contact_from_row(row))</w:t>
      </w:r>
    </w:p>
    <w:p w14:paraId="1AD2D969" w14:textId="77777777" w:rsidR="00D359B1" w:rsidRDefault="0042732D">
      <w:pPr>
        <w:pStyle w:val="SourceCode"/>
      </w:pPr>
      <w:r>
        <w:t xml:space="preserve">    return 0</w:t>
      </w:r>
    </w:p>
    <w:p w14:paraId="25EB4D50" w14:textId="77777777" w:rsidR="00D359B1" w:rsidRDefault="00D359B1">
      <w:pPr>
        <w:pStyle w:val="SourceCode"/>
      </w:pPr>
    </w:p>
    <w:p w14:paraId="4F01CA6E" w14:textId="77777777" w:rsidR="00D359B1" w:rsidRDefault="00D359B1">
      <w:pPr>
        <w:pStyle w:val="SourceCode"/>
      </w:pPr>
    </w:p>
    <w:p w14:paraId="12BFCC09" w14:textId="77777777" w:rsidR="00D359B1" w:rsidRDefault="0042732D">
      <w:pPr>
        <w:pStyle w:val="SourceCode"/>
      </w:pPr>
      <w:r>
        <w:t># Returns how many contacts the table holds; a failed query raises a</w:t>
      </w:r>
    </w:p>
    <w:p w14:paraId="6303223A" w14:textId="77777777" w:rsidR="00D359B1" w:rsidRDefault="0042732D">
      <w:pPr>
        <w:pStyle w:val="SourceCode"/>
      </w:pPr>
      <w:r>
        <w:t># mysql.connector.Error for the caller to catch. Remember, fetchone's</w:t>
      </w:r>
    </w:p>
    <w:p w14:paraId="0A44E450" w14:textId="77777777" w:rsidR="00D359B1" w:rsidRDefault="0042732D">
      <w:pPr>
        <w:pStyle w:val="SourceCode"/>
      </w:pPr>
      <w:r>
        <w:t># row[0] is the one column of the one row.</w:t>
      </w:r>
    </w:p>
    <w:p w14:paraId="0FF7915B" w14:textId="77777777" w:rsidR="00D359B1" w:rsidRDefault="0042732D">
      <w:pPr>
        <w:pStyle w:val="SourceCode"/>
      </w:pPr>
      <w:r>
        <w:t>def count_contacts(connection) -&gt; int:</w:t>
      </w:r>
    </w:p>
    <w:p w14:paraId="278FFDB1" w14:textId="77777777" w:rsidR="00D359B1" w:rsidRDefault="0042732D">
      <w:pPr>
        <w:pStyle w:val="SourceCode"/>
      </w:pPr>
      <w:r>
        <w:t xml:space="preserve">    with connection.cursor() as cursor:</w:t>
      </w:r>
    </w:p>
    <w:p w14:paraId="5A043A87" w14:textId="77777777" w:rsidR="00D359B1" w:rsidRDefault="0042732D">
      <w:pPr>
        <w:pStyle w:val="SourceCode"/>
      </w:pPr>
      <w:r>
        <w:t xml:space="preserve">        cursor.execute(COUNT_CONTACTS)</w:t>
      </w:r>
    </w:p>
    <w:p w14:paraId="6F4634F7" w14:textId="77777777" w:rsidR="00D359B1" w:rsidRDefault="0042732D">
      <w:pPr>
        <w:pStyle w:val="SourceCode"/>
      </w:pPr>
      <w:r>
        <w:t xml:space="preserve">        row = cursor.fetchone()</w:t>
      </w:r>
    </w:p>
    <w:p w14:paraId="736AE575" w14:textId="77777777" w:rsidR="00D359B1" w:rsidRDefault="0042732D">
      <w:pPr>
        <w:pStyle w:val="SourceCode"/>
      </w:pPr>
      <w:r>
        <w:t xml:space="preserve">    return row[0]</w:t>
      </w:r>
    </w:p>
    <w:p w14:paraId="66F1B1E9" w14:textId="77777777" w:rsidR="00D359B1" w:rsidRDefault="00D359B1">
      <w:pPr>
        <w:pStyle w:val="SourceCode"/>
      </w:pPr>
    </w:p>
    <w:p w14:paraId="614333F3" w14:textId="77777777" w:rsidR="00D359B1" w:rsidRDefault="00D359B1">
      <w:pPr>
        <w:pStyle w:val="SourceCode"/>
      </w:pPr>
    </w:p>
    <w:p w14:paraId="6A2CD83A" w14:textId="77777777" w:rsidR="00D359B1" w:rsidRDefault="0042732D">
      <w:pPr>
        <w:pStyle w:val="SourceCode"/>
      </w:pPr>
      <w:r>
        <w:t># Validates the page, then prints that page of the alphabetical list, or</w:t>
      </w:r>
    </w:p>
    <w:p w14:paraId="557018F0" w14:textId="77777777" w:rsidR="00D359B1" w:rsidRDefault="0042732D">
      <w:pPr>
        <w:pStyle w:val="SourceCode"/>
      </w:pPr>
      <w:r>
        <w:t># No contacts on this page when the list is shorter. Returns 0, or 1</w:t>
      </w:r>
    </w:p>
    <w:p w14:paraId="4879904B" w14:textId="77777777" w:rsidR="00D359B1" w:rsidRDefault="0042732D">
      <w:pPr>
        <w:pStyle w:val="SourceCode"/>
      </w:pPr>
      <w:r>
        <w:t># after one Error line: a rejected page is a failure.</w:t>
      </w:r>
    </w:p>
    <w:p w14:paraId="7AA176AB" w14:textId="77777777" w:rsidR="00D359B1" w:rsidRDefault="0042732D">
      <w:pPr>
        <w:pStyle w:val="SourceCode"/>
      </w:pPr>
      <w:r>
        <w:t>def list_page(connection, page_number: int, page_size: int) -&gt; int:</w:t>
      </w:r>
    </w:p>
    <w:p w14:paraId="1F526DC4" w14:textId="77777777" w:rsidR="00D359B1" w:rsidRDefault="0042732D">
      <w:pPr>
        <w:pStyle w:val="SourceCode"/>
      </w:pPr>
      <w:r>
        <w:t xml:space="preserve">    problem = validate_page(page_number, page_size)</w:t>
      </w:r>
    </w:p>
    <w:p w14:paraId="3849C48E" w14:textId="77777777" w:rsidR="00D359B1" w:rsidRDefault="0042732D">
      <w:pPr>
        <w:pStyle w:val="SourceCode"/>
      </w:pPr>
      <w:r>
        <w:t xml:space="preserve">    if problem != "":</w:t>
      </w:r>
    </w:p>
    <w:p w14:paraId="010658F3" w14:textId="77777777" w:rsidR="00D359B1" w:rsidRDefault="0042732D">
      <w:pPr>
        <w:pStyle w:val="SourceCode"/>
      </w:pPr>
      <w:r>
        <w:t xml:space="preserve">        print(f"Error: {problem}", file=sys.stderr)</w:t>
      </w:r>
    </w:p>
    <w:p w14:paraId="6B8F2230" w14:textId="77777777" w:rsidR="00D359B1" w:rsidRDefault="0042732D">
      <w:pPr>
        <w:pStyle w:val="SourceCode"/>
      </w:pPr>
      <w:r>
        <w:t xml:space="preserve">        return 1</w:t>
      </w:r>
    </w:p>
    <w:p w14:paraId="6D1F8951" w14:textId="77777777" w:rsidR="00D359B1" w:rsidRDefault="0042732D">
      <w:pPr>
        <w:pStyle w:val="SourceCode"/>
      </w:pPr>
      <w:r>
        <w:t xml:space="preserve">    offset = (page_number - 1) * page_size</w:t>
      </w:r>
    </w:p>
    <w:p w14:paraId="6DE3D3CC" w14:textId="77777777" w:rsidR="00D359B1" w:rsidRDefault="0042732D">
      <w:pPr>
        <w:pStyle w:val="SourceCode"/>
      </w:pPr>
      <w:r>
        <w:t xml:space="preserve">    try:</w:t>
      </w:r>
    </w:p>
    <w:p w14:paraId="58411E30" w14:textId="77777777" w:rsidR="00D359B1" w:rsidRDefault="0042732D">
      <w:pPr>
        <w:pStyle w:val="SourceCode"/>
      </w:pPr>
      <w:r>
        <w:t xml:space="preserve">        total = count_contacts(connection)</w:t>
      </w:r>
    </w:p>
    <w:p w14:paraId="552FF2A0" w14:textId="77777777" w:rsidR="00D359B1" w:rsidRDefault="0042732D">
      <w:pPr>
        <w:pStyle w:val="SourceCode"/>
      </w:pPr>
      <w:r>
        <w:t xml:space="preserve">        with connection.cursor() as cursor:</w:t>
      </w:r>
    </w:p>
    <w:p w14:paraId="2B7BC023" w14:textId="77777777" w:rsidR="00D359B1" w:rsidRDefault="0042732D">
      <w:pPr>
        <w:pStyle w:val="SourceCode"/>
      </w:pPr>
      <w:r>
        <w:t xml:space="preserve">            cursor.execute(PAGE_BY_NAME, (page_size, offset))</w:t>
      </w:r>
    </w:p>
    <w:p w14:paraId="4586DAA7" w14:textId="77777777" w:rsidR="00D359B1" w:rsidRDefault="0042732D">
      <w:pPr>
        <w:pStyle w:val="SourceCode"/>
      </w:pPr>
      <w:r>
        <w:t xml:space="preserve">            rows = cursor.fetchall()</w:t>
      </w:r>
    </w:p>
    <w:p w14:paraId="617F0DA3" w14:textId="77777777" w:rsidR="00D359B1" w:rsidRDefault="0042732D">
      <w:pPr>
        <w:pStyle w:val="SourceCode"/>
      </w:pPr>
      <w:r>
        <w:t xml:space="preserve">    except mysql.connector.Error as error:</w:t>
      </w:r>
    </w:p>
    <w:p w14:paraId="623AFF4E" w14:textId="77777777" w:rsidR="00D359B1" w:rsidRDefault="0042732D">
      <w:pPr>
        <w:pStyle w:val="SourceCode"/>
      </w:pPr>
      <w:r>
        <w:t xml:space="preserve">        print(f"Error: {error.msg}", file=sys.stderr)</w:t>
      </w:r>
    </w:p>
    <w:p w14:paraId="0C612C0E" w14:textId="77777777" w:rsidR="00D359B1" w:rsidRDefault="0042732D">
      <w:pPr>
        <w:pStyle w:val="SourceCode"/>
      </w:pPr>
      <w:r>
        <w:t xml:space="preserve">        return 1</w:t>
      </w:r>
    </w:p>
    <w:p w14:paraId="06E3CAF7" w14:textId="77777777" w:rsidR="00D359B1" w:rsidRDefault="0042732D">
      <w:pPr>
        <w:pStyle w:val="SourceCode"/>
      </w:pPr>
      <w:r>
        <w:t xml:space="preserve">    # Remember, adding page_size - 1 before the whole-number division</w:t>
      </w:r>
    </w:p>
    <w:p w14:paraId="6BEE09D8" w14:textId="77777777" w:rsidR="00D359B1" w:rsidRDefault="0042732D">
      <w:pPr>
        <w:pStyle w:val="SourceCode"/>
      </w:pPr>
      <w:r>
        <w:t xml:space="preserve">    # rounds the page count up.</w:t>
      </w:r>
    </w:p>
    <w:p w14:paraId="25FC9271" w14:textId="77777777" w:rsidR="00D359B1" w:rsidRDefault="0042732D">
      <w:pPr>
        <w:pStyle w:val="SourceCode"/>
      </w:pPr>
      <w:r>
        <w:t xml:space="preserve">    page_count = (total + page_size - 1) // page_size</w:t>
      </w:r>
    </w:p>
    <w:p w14:paraId="658AACF9" w14:textId="77777777" w:rsidR="00D359B1" w:rsidRDefault="0042732D">
      <w:pPr>
        <w:pStyle w:val="SourceCode"/>
      </w:pPr>
      <w:r>
        <w:t xml:space="preserve">    print(f"Page {page_number} of {page_count} ({total} contacts), "</w:t>
      </w:r>
    </w:p>
    <w:p w14:paraId="141AC7F1" w14:textId="77777777" w:rsidR="00D359B1" w:rsidRDefault="0042732D">
      <w:pPr>
        <w:pStyle w:val="SourceCode"/>
      </w:pPr>
      <w:r>
        <w:t xml:space="preserve">          f"{page_size} per page:")</w:t>
      </w:r>
    </w:p>
    <w:p w14:paraId="62752936" w14:textId="77777777" w:rsidR="00D359B1" w:rsidRDefault="0042732D">
      <w:pPr>
        <w:pStyle w:val="SourceCode"/>
      </w:pPr>
      <w:r>
        <w:t xml:space="preserve">    shown = 0</w:t>
      </w:r>
    </w:p>
    <w:p w14:paraId="43BAF374" w14:textId="77777777" w:rsidR="00D359B1" w:rsidRDefault="0042732D">
      <w:pPr>
        <w:pStyle w:val="SourceCode"/>
      </w:pPr>
      <w:r>
        <w:t xml:space="preserve">    for row in rows:</w:t>
      </w:r>
    </w:p>
    <w:p w14:paraId="761A8620" w14:textId="77777777" w:rsidR="00D359B1" w:rsidRDefault="0042732D">
      <w:pPr>
        <w:pStyle w:val="SourceCode"/>
      </w:pPr>
      <w:r>
        <w:t xml:space="preserve">        print_contact(contact_from_row(row))</w:t>
      </w:r>
    </w:p>
    <w:p w14:paraId="7298636C" w14:textId="77777777" w:rsidR="00D359B1" w:rsidRDefault="0042732D">
      <w:pPr>
        <w:pStyle w:val="SourceCode"/>
      </w:pPr>
      <w:r>
        <w:t xml:space="preserve">        shown += 1</w:t>
      </w:r>
    </w:p>
    <w:p w14:paraId="5B2B125B" w14:textId="77777777" w:rsidR="00D359B1" w:rsidRDefault="0042732D">
      <w:pPr>
        <w:pStyle w:val="SourceCode"/>
      </w:pPr>
      <w:r>
        <w:t xml:space="preserve">    # A page past the end of the list is an outcome, not a failure.</w:t>
      </w:r>
    </w:p>
    <w:p w14:paraId="1E6C0B19" w14:textId="77777777" w:rsidR="00D359B1" w:rsidRDefault="0042732D">
      <w:pPr>
        <w:pStyle w:val="SourceCode"/>
      </w:pPr>
      <w:r>
        <w:t xml:space="preserve">    if shown == 0:</w:t>
      </w:r>
    </w:p>
    <w:p w14:paraId="31F26FFC" w14:textId="77777777" w:rsidR="00D359B1" w:rsidRDefault="0042732D">
      <w:pPr>
        <w:pStyle w:val="SourceCode"/>
      </w:pPr>
      <w:r>
        <w:t xml:space="preserve">        print("  No contacts on this page")</w:t>
      </w:r>
    </w:p>
    <w:p w14:paraId="3CBEEF56" w14:textId="77777777" w:rsidR="00D359B1" w:rsidRDefault="0042732D">
      <w:pPr>
        <w:pStyle w:val="SourceCode"/>
      </w:pPr>
      <w:r>
        <w:t xml:space="preserve">    return 0</w:t>
      </w:r>
    </w:p>
    <w:p w14:paraId="03F09974" w14:textId="77777777" w:rsidR="00D359B1" w:rsidRDefault="00D359B1">
      <w:pPr>
        <w:pStyle w:val="SourceCode"/>
      </w:pPr>
    </w:p>
    <w:p w14:paraId="403B9723" w14:textId="77777777" w:rsidR="00D359B1" w:rsidRDefault="00D359B1">
      <w:pPr>
        <w:pStyle w:val="SourceCode"/>
      </w:pPr>
    </w:p>
    <w:p w14:paraId="4921E2B2" w14:textId="77777777" w:rsidR="00D359B1" w:rsidRDefault="0042732D">
      <w:pPr>
        <w:pStyle w:val="SourceCode"/>
      </w:pPr>
      <w:r>
        <w:t># Remember, main returns the exit code: 0 for success, 1 for failure.</w:t>
      </w:r>
    </w:p>
    <w:p w14:paraId="34029D5B" w14:textId="77777777" w:rsidR="00D359B1" w:rsidRDefault="0042732D">
      <w:pPr>
        <w:pStyle w:val="SourceCode"/>
      </w:pPr>
      <w:r>
        <w:t>def main() -&gt; int:</w:t>
      </w:r>
    </w:p>
    <w:p w14:paraId="635B8BF7" w14:textId="77777777" w:rsidR="00D359B1" w:rsidRDefault="0042732D">
      <w:pPr>
        <w:pStyle w:val="SourceCode"/>
      </w:pPr>
      <w:r>
        <w:t xml:space="preserve">    # Remember, the password comes only from SPA_DB_PASSWORD.</w:t>
      </w:r>
    </w:p>
    <w:p w14:paraId="4A156FC0" w14:textId="77777777" w:rsidR="00D359B1" w:rsidRDefault="0042732D">
      <w:pPr>
        <w:pStyle w:val="SourceCode"/>
      </w:pPr>
      <w:r>
        <w:t xml:space="preserve">    if "SPA_DB_PASSWORD" not in os.environ:</w:t>
      </w:r>
    </w:p>
    <w:p w14:paraId="336CFD9B" w14:textId="77777777" w:rsidR="00D359B1" w:rsidRDefault="0042732D">
      <w:pPr>
        <w:pStyle w:val="SourceCode"/>
      </w:pPr>
      <w:r>
        <w:t xml:space="preserve">        print("Error: SPA_DB_PASSWORD is not set", file=sys.stderr)</w:t>
      </w:r>
    </w:p>
    <w:p w14:paraId="7749E983" w14:textId="77777777" w:rsidR="00D359B1" w:rsidRDefault="0042732D">
      <w:pPr>
        <w:pStyle w:val="SourceCode"/>
      </w:pPr>
      <w:r>
        <w:t xml:space="preserve">        return 1</w:t>
      </w:r>
    </w:p>
    <w:p w14:paraId="69904E5C" w14:textId="77777777" w:rsidR="00D359B1" w:rsidRDefault="0042732D">
      <w:pPr>
        <w:pStyle w:val="SourceCode"/>
      </w:pPr>
      <w:r>
        <w:t xml:space="preserve">    password = os.environ["SPA_DB_PASSWORD"]</w:t>
      </w:r>
    </w:p>
    <w:p w14:paraId="601AFE5B" w14:textId="77777777" w:rsidR="00D359B1" w:rsidRDefault="00D359B1">
      <w:pPr>
        <w:pStyle w:val="SourceCode"/>
      </w:pPr>
    </w:p>
    <w:p w14:paraId="069CC839" w14:textId="77777777" w:rsidR="00D359B1" w:rsidRDefault="0042732D">
      <w:pPr>
        <w:pStyle w:val="SourceCode"/>
      </w:pPr>
      <w:r>
        <w:t xml:space="preserve">    # Remember, a raise lands in the except, and the with block closes the</w:t>
      </w:r>
    </w:p>
    <w:p w14:paraId="47B9DA0B" w14:textId="77777777" w:rsidR="00D359B1" w:rsidRDefault="0042732D">
      <w:pPr>
        <w:pStyle w:val="SourceCode"/>
      </w:pPr>
      <w:r>
        <w:t xml:space="preserve">    # connection even when an error leaves it early. failures adds up</w:t>
      </w:r>
    </w:p>
    <w:p w14:paraId="3FEEBFB2" w14:textId="77777777" w:rsidR="00D359B1" w:rsidRDefault="0042732D">
      <w:pPr>
        <w:pStyle w:val="SourceCode"/>
      </w:pPr>
      <w:r>
        <w:t xml:space="preserve">    # what each list function returns.</w:t>
      </w:r>
    </w:p>
    <w:p w14:paraId="453CF87D" w14:textId="77777777" w:rsidR="00D359B1" w:rsidRDefault="0042732D">
      <w:pPr>
        <w:pStyle w:val="SourceCode"/>
      </w:pPr>
      <w:r>
        <w:t xml:space="preserve">    failures = 0</w:t>
      </w:r>
    </w:p>
    <w:p w14:paraId="4F15B1AB" w14:textId="77777777" w:rsidR="00D359B1" w:rsidRDefault="0042732D">
      <w:pPr>
        <w:pStyle w:val="SourceCode"/>
      </w:pPr>
      <w:r>
        <w:t xml:space="preserve">    try:</w:t>
      </w:r>
    </w:p>
    <w:p w14:paraId="0E4DDA4C" w14:textId="77777777" w:rsidR="00D359B1" w:rsidRDefault="0042732D">
      <w:pPr>
        <w:pStyle w:val="SourceCode"/>
      </w:pPr>
      <w:r>
        <w:t xml:space="preserve">        with connect_database(password, DATABASE) as connection:</w:t>
      </w:r>
    </w:p>
    <w:p w14:paraId="5BBC3BAC" w14:textId="77777777" w:rsidR="00D359B1" w:rsidRDefault="0042732D">
      <w:pPr>
        <w:pStyle w:val="SourceCode"/>
      </w:pPr>
      <w:r>
        <w:t xml:space="preserve">            print(f"Connected to database {DATABASE}")</w:t>
      </w:r>
    </w:p>
    <w:p w14:paraId="5F4A19D0" w14:textId="77777777" w:rsidR="00D359B1" w:rsidRDefault="0042732D">
      <w:pPr>
        <w:pStyle w:val="SourceCode"/>
      </w:pPr>
      <w:r>
        <w:t xml:space="preserve">            failures = failures + list_sorted(</w:t>
      </w:r>
    </w:p>
    <w:p w14:paraId="38CD22B8" w14:textId="77777777" w:rsidR="00D359B1" w:rsidRDefault="0042732D">
      <w:pPr>
        <w:pStyle w:val="SourceCode"/>
      </w:pPr>
      <w:r>
        <w:t xml:space="preserve">                connection, "Contacts by name", BY_NAME)</w:t>
      </w:r>
    </w:p>
    <w:p w14:paraId="30B9C4BC" w14:textId="77777777" w:rsidR="00D359B1" w:rsidRDefault="0042732D">
      <w:pPr>
        <w:pStyle w:val="SourceCode"/>
      </w:pPr>
      <w:r>
        <w:t xml:space="preserve">            failures = failures + list_sorted(</w:t>
      </w:r>
    </w:p>
    <w:p w14:paraId="61BD3C9B" w14:textId="77777777" w:rsidR="00D359B1" w:rsidRDefault="0042732D">
      <w:pPr>
        <w:pStyle w:val="SourceCode"/>
      </w:pPr>
      <w:r>
        <w:t xml:space="preserve">                connection, "Contacts newest first", NEWEST_FIRST)</w:t>
      </w:r>
    </w:p>
    <w:p w14:paraId="33CAFE1F" w14:textId="77777777" w:rsidR="00D359B1" w:rsidRDefault="0042732D">
      <w:pPr>
        <w:pStyle w:val="SourceCode"/>
      </w:pPr>
      <w:r>
        <w:t xml:space="preserve">            failures = failures + list_page(connection, 2, 2)</w:t>
      </w:r>
    </w:p>
    <w:p w14:paraId="0D83AFC0" w14:textId="77777777" w:rsidR="00D359B1" w:rsidRDefault="0042732D">
      <w:pPr>
        <w:pStyle w:val="SourceCode"/>
      </w:pPr>
      <w:r>
        <w:t xml:space="preserve">            # Page 4 starts after the sixth contact: no contacts are left.</w:t>
      </w:r>
    </w:p>
    <w:p w14:paraId="0FFA0CFA" w14:textId="77777777" w:rsidR="00D359B1" w:rsidRDefault="0042732D">
      <w:pPr>
        <w:pStyle w:val="SourceCode"/>
      </w:pPr>
      <w:r>
        <w:t xml:space="preserve">            failures = failures + list_page(connection, 4, 2)</w:t>
      </w:r>
    </w:p>
    <w:p w14:paraId="06D09D74" w14:textId="77777777" w:rsidR="00D359B1" w:rsidRDefault="0042732D">
      <w:pPr>
        <w:pStyle w:val="SourceCode"/>
      </w:pPr>
      <w:r>
        <w:t xml:space="preserve">            # Rejected before anything is sent: no page 0, no 100 per page.</w:t>
      </w:r>
    </w:p>
    <w:p w14:paraId="0C351B53" w14:textId="77777777" w:rsidR="00D359B1" w:rsidRDefault="0042732D">
      <w:pPr>
        <w:pStyle w:val="SourceCode"/>
      </w:pPr>
      <w:r>
        <w:t xml:space="preserve">            failures = failures + list_page(connection, 0, 2)</w:t>
      </w:r>
    </w:p>
    <w:p w14:paraId="6C65EAC2" w14:textId="77777777" w:rsidR="00D359B1" w:rsidRDefault="0042732D">
      <w:pPr>
        <w:pStyle w:val="SourceCode"/>
      </w:pPr>
      <w:r>
        <w:t xml:space="preserve">            failures = failures + list_page(connection, 1, 100)</w:t>
      </w:r>
    </w:p>
    <w:p w14:paraId="1CEC09BE" w14:textId="77777777" w:rsidR="00D359B1" w:rsidRDefault="0042732D">
      <w:pPr>
        <w:pStyle w:val="SourceCode"/>
      </w:pPr>
      <w:r>
        <w:t xml:space="preserve">    except Exception as error:</w:t>
      </w:r>
    </w:p>
    <w:p w14:paraId="263E7BD7" w14:textId="77777777" w:rsidR="00D359B1" w:rsidRDefault="0042732D">
      <w:pPr>
        <w:pStyle w:val="SourceCode"/>
      </w:pPr>
      <w:r>
        <w:t xml:space="preserve">        print(f"Error: {error}", file=sys.stderr)</w:t>
      </w:r>
    </w:p>
    <w:p w14:paraId="4621BB53" w14:textId="77777777" w:rsidR="00D359B1" w:rsidRDefault="0042732D">
      <w:pPr>
        <w:pStyle w:val="SourceCode"/>
      </w:pPr>
      <w:r>
        <w:t xml:space="preserve">        return 1</w:t>
      </w:r>
    </w:p>
    <w:p w14:paraId="171C3F4A" w14:textId="77777777" w:rsidR="00D359B1" w:rsidRDefault="0042732D">
      <w:pPr>
        <w:pStyle w:val="SourceCode"/>
      </w:pPr>
      <w:r>
        <w:t xml:space="preserve">    # Any failed listing makes the run a failure: exit code 1.</w:t>
      </w:r>
    </w:p>
    <w:p w14:paraId="31B4AF15" w14:textId="77777777" w:rsidR="00D359B1" w:rsidRDefault="0042732D">
      <w:pPr>
        <w:pStyle w:val="SourceCode"/>
      </w:pPr>
      <w:r>
        <w:t xml:space="preserve">    if failures &gt; 0:</w:t>
      </w:r>
    </w:p>
    <w:p w14:paraId="7BAD911E" w14:textId="77777777" w:rsidR="00D359B1" w:rsidRDefault="0042732D">
      <w:pPr>
        <w:pStyle w:val="SourceCode"/>
      </w:pPr>
      <w:r>
        <w:t xml:space="preserve">        return 1</w:t>
      </w:r>
    </w:p>
    <w:p w14:paraId="4CA51998" w14:textId="77777777" w:rsidR="00D359B1" w:rsidRDefault="0042732D">
      <w:pPr>
        <w:pStyle w:val="SourceCode"/>
      </w:pPr>
      <w:r>
        <w:t xml:space="preserve">    return 0</w:t>
      </w:r>
    </w:p>
    <w:p w14:paraId="74D3B30F" w14:textId="77777777" w:rsidR="00D359B1" w:rsidRDefault="00D359B1">
      <w:pPr>
        <w:pStyle w:val="SourceCode"/>
      </w:pPr>
    </w:p>
    <w:p w14:paraId="7889344A" w14:textId="77777777" w:rsidR="00D359B1" w:rsidRDefault="00D359B1">
      <w:pPr>
        <w:pStyle w:val="SourceCode"/>
      </w:pPr>
    </w:p>
    <w:p w14:paraId="42A8062D" w14:textId="77777777" w:rsidR="00D359B1" w:rsidRDefault="0042732D">
      <w:pPr>
        <w:pStyle w:val="SourceCode"/>
        <w:keepNext/>
      </w:pPr>
      <w:r>
        <w:t># Remember, sys.exit turns main's return value into the exit code.</w:t>
      </w:r>
    </w:p>
    <w:p w14:paraId="4301B999" w14:textId="77777777" w:rsidR="00D359B1" w:rsidRDefault="0042732D">
      <w:pPr>
        <w:pStyle w:val="SourceCode"/>
        <w:keepNext/>
      </w:pPr>
      <w:r>
        <w:t>if __name__ == "__main__":</w:t>
      </w:r>
    </w:p>
    <w:p w14:paraId="343A06D6" w14:textId="77777777" w:rsidR="00D359B1" w:rsidRDefault="0042732D">
      <w:pPr>
        <w:pStyle w:val="SourceCode"/>
      </w:pPr>
      <w:r>
        <w:t xml:space="preserve">    sys.exit(main())</w:t>
      </w:r>
    </w:p>
    <w:p w14:paraId="31251AEE" w14:textId="77777777" w:rsidR="00D359B1" w:rsidRDefault="00D359B1">
      <w:pPr>
        <w:keepNext/>
      </w:pPr>
    </w:p>
    <w:p w14:paraId="7786F878" w14:textId="77777777" w:rsidR="00D359B1" w:rsidRDefault="0042732D">
      <w:pPr>
        <w:pStyle w:val="Heading3"/>
      </w:pPr>
      <w:r>
        <w:t>Windows PowerShell Build and Run</w:t>
      </w:r>
    </w:p>
    <w:p w14:paraId="0FF715E6" w14:textId="77777777" w:rsidR="00D359B1" w:rsidRDefault="0042732D">
      <w:pPr>
        <w:keepNext/>
      </w:pPr>
      <w:r>
        <w:t>Run the program once, then show its exit code.</w:t>
      </w:r>
    </w:p>
    <w:p w14:paraId="150FC73D" w14:textId="77777777" w:rsidR="00D359B1" w:rsidRDefault="00D359B1">
      <w:pPr>
        <w:keepNext/>
      </w:pPr>
    </w:p>
    <w:p w14:paraId="195B28DC" w14:textId="77777777" w:rsidR="00D359B1" w:rsidRDefault="0042732D">
      <w:pPr>
        <w:pStyle w:val="CommandBlock"/>
        <w:keepNext/>
      </w:pPr>
      <w:r>
        <w:t>.\python\.venv\Scripts\python.exe .\python\sort_contacts.py</w:t>
      </w:r>
    </w:p>
    <w:p w14:paraId="593B2E27" w14:textId="77777777" w:rsidR="00D359B1" w:rsidRDefault="0042732D">
      <w:pPr>
        <w:pStyle w:val="CommandBlock"/>
      </w:pPr>
      <w:r>
        <w:t>$LASTEXITCODE</w:t>
      </w:r>
    </w:p>
    <w:p w14:paraId="4E666AC7" w14:textId="77777777" w:rsidR="00D359B1" w:rsidRDefault="00D359B1">
      <w:pPr>
        <w:keepNext/>
      </w:pPr>
    </w:p>
    <w:p w14:paraId="4A1B419D" w14:textId="77777777" w:rsidR="00D359B1" w:rsidRDefault="0042732D">
      <w:pPr>
        <w:pStyle w:val="Heading3"/>
      </w:pPr>
      <w:r>
        <w:t>Linux or macOS Build and Run</w:t>
      </w:r>
    </w:p>
    <w:p w14:paraId="12B0FE67" w14:textId="77777777" w:rsidR="00D359B1" w:rsidRDefault="0042732D">
      <w:pPr>
        <w:pStyle w:val="CommandBlock"/>
        <w:keepNext/>
      </w:pPr>
      <w:r>
        <w:t>./python/.venv/bin/python ./python/sort_contacts.py</w:t>
      </w:r>
    </w:p>
    <w:p w14:paraId="2B1C6B25" w14:textId="77777777" w:rsidR="00D359B1" w:rsidRDefault="0042732D">
      <w:pPr>
        <w:pStyle w:val="CommandBlock"/>
      </w:pPr>
      <w:r>
        <w:t>echo $?</w:t>
      </w:r>
    </w:p>
    <w:p w14:paraId="7C4726FB" w14:textId="77777777" w:rsidR="00D359B1" w:rsidRDefault="00D359B1">
      <w:pPr>
        <w:keepNext/>
      </w:pPr>
    </w:p>
    <w:p w14:paraId="50AF6265" w14:textId="77777777" w:rsidR="00D359B1" w:rsidRDefault="0042732D">
      <w:pPr>
        <w:pStyle w:val="Heading3"/>
      </w:pPr>
      <w:r>
        <w:t>Check Your Results</w:t>
      </w:r>
    </w:p>
    <w:p w14:paraId="735E963A" w14:textId="77777777" w:rsidR="00D359B1" w:rsidRDefault="0042732D">
      <w:pPr>
        <w:keepNext/>
      </w:pPr>
      <w:r>
        <w:t>Run the program once. After it, $LASTEXITCODE (echo $? on Linux or macOS) prints the exit code: 1, because two of the page requests were rejected. Your screen must show these lines:</w:t>
      </w:r>
    </w:p>
    <w:p w14:paraId="0EB63199" w14:textId="77777777" w:rsidR="00D359B1" w:rsidRDefault="00D359B1">
      <w:pPr>
        <w:keepNext/>
      </w:pPr>
    </w:p>
    <w:p w14:paraId="7E997E3D" w14:textId="77777777" w:rsidR="00D359B1" w:rsidRDefault="0042732D">
      <w:pPr>
        <w:pStyle w:val="RequiredOutput"/>
        <w:keepNext/>
      </w:pPr>
      <w:r>
        <w:t>Connected to database spa_contacts</w:t>
      </w:r>
    </w:p>
    <w:p w14:paraId="618CEB2F" w14:textId="77777777" w:rsidR="00D359B1" w:rsidRDefault="0042732D">
      <w:pPr>
        <w:pStyle w:val="RequiredOutput"/>
        <w:keepNext/>
      </w:pPr>
      <w:r>
        <w:t>Contacts by name:</w:t>
      </w:r>
    </w:p>
    <w:p w14:paraId="7627622E" w14:textId="77777777" w:rsidR="00D359B1" w:rsidRDefault="0042732D">
      <w:pPr>
        <w:pStyle w:val="RequiredOutput"/>
        <w:keepNext/>
      </w:pPr>
      <w:r>
        <w:t xml:space="preserve">  2: ada lovelace, ada@example.com, 555-0100</w:t>
      </w:r>
    </w:p>
    <w:p w14:paraId="5FEE856E" w14:textId="77777777" w:rsidR="00D359B1" w:rsidRDefault="0042732D">
      <w:pPr>
        <w:pStyle w:val="RequiredOutput"/>
        <w:keepNext/>
      </w:pPr>
      <w:r>
        <w:t xml:space="preserve">  3: Alan Turing, alan@example.com, 555-0102</w:t>
      </w:r>
    </w:p>
    <w:p w14:paraId="5C81BD94" w14:textId="77777777" w:rsidR="00D359B1" w:rsidRDefault="0042732D">
      <w:pPr>
        <w:pStyle w:val="RequiredOutput"/>
        <w:keepNext/>
      </w:pPr>
      <w:r>
        <w:t xml:space="preserve">  6: Alan Turing, alan.turing@example.org, 555-0105</w:t>
      </w:r>
    </w:p>
    <w:p w14:paraId="7852B0D4" w14:textId="77777777" w:rsidR="00D359B1" w:rsidRDefault="0042732D">
      <w:pPr>
        <w:pStyle w:val="RequiredOutput"/>
        <w:keepNext/>
      </w:pPr>
      <w:r>
        <w:t xml:space="preserve">  1: Grace Hopper, grace@example.com, (no phone)</w:t>
      </w:r>
    </w:p>
    <w:p w14:paraId="17569B98" w14:textId="77777777" w:rsidR="00D359B1" w:rsidRDefault="0042732D">
      <w:pPr>
        <w:pStyle w:val="RequiredOutput"/>
        <w:keepNext/>
      </w:pPr>
      <w:r>
        <w:t xml:space="preserve">  5: Katherine Johnson, katherine@example.org, 555-0103</w:t>
      </w:r>
    </w:p>
    <w:p w14:paraId="709BE351" w14:textId="77777777" w:rsidR="00D359B1" w:rsidRDefault="0042732D">
      <w:pPr>
        <w:pStyle w:val="RequiredOutput"/>
        <w:keepNext/>
      </w:pPr>
      <w:r>
        <w:t xml:space="preserve">  4: Margaret Hamilton, margaret@example.org, 555-0104</w:t>
      </w:r>
    </w:p>
    <w:p w14:paraId="276C971C" w14:textId="77777777" w:rsidR="00D359B1" w:rsidRDefault="0042732D">
      <w:pPr>
        <w:pStyle w:val="RequiredOutput"/>
        <w:keepNext/>
      </w:pPr>
      <w:r>
        <w:t>Contacts newest first:</w:t>
      </w:r>
    </w:p>
    <w:p w14:paraId="0BEDCA3E" w14:textId="77777777" w:rsidR="00D359B1" w:rsidRDefault="0042732D">
      <w:pPr>
        <w:pStyle w:val="RequiredOutput"/>
        <w:keepNext/>
      </w:pPr>
      <w:r>
        <w:t xml:space="preserve">  6: Alan Turing, alan.turing@example.org, 555-0105</w:t>
      </w:r>
    </w:p>
    <w:p w14:paraId="3C74616C" w14:textId="77777777" w:rsidR="00D359B1" w:rsidRDefault="0042732D">
      <w:pPr>
        <w:pStyle w:val="RequiredOutput"/>
        <w:keepNext/>
      </w:pPr>
      <w:r>
        <w:t xml:space="preserve">  5: Katherine Johnson, katherine@example.org, 555-0103</w:t>
      </w:r>
    </w:p>
    <w:p w14:paraId="57CA4F37" w14:textId="77777777" w:rsidR="00D359B1" w:rsidRDefault="0042732D">
      <w:pPr>
        <w:pStyle w:val="RequiredOutput"/>
        <w:keepNext/>
      </w:pPr>
      <w:r>
        <w:t xml:space="preserve">  4: Margaret Hamilton, margaret@example.org, 555-0104</w:t>
      </w:r>
    </w:p>
    <w:p w14:paraId="074DC8CD" w14:textId="77777777" w:rsidR="00D359B1" w:rsidRDefault="0042732D">
      <w:pPr>
        <w:pStyle w:val="RequiredOutput"/>
        <w:keepNext/>
      </w:pPr>
      <w:r>
        <w:t xml:space="preserve">  3: Alan Turing, alan@example.com, 555-0102</w:t>
      </w:r>
    </w:p>
    <w:p w14:paraId="4E1D0F74" w14:textId="77777777" w:rsidR="00D359B1" w:rsidRDefault="0042732D">
      <w:pPr>
        <w:pStyle w:val="RequiredOutput"/>
        <w:keepNext/>
      </w:pPr>
      <w:r>
        <w:t xml:space="preserve">  2: ada lovelace, ada@example.com, 555-0100</w:t>
      </w:r>
    </w:p>
    <w:p w14:paraId="4BE6AAB5" w14:textId="77777777" w:rsidR="00D359B1" w:rsidRDefault="0042732D">
      <w:pPr>
        <w:pStyle w:val="RequiredOutput"/>
        <w:keepNext/>
      </w:pPr>
      <w:r>
        <w:t xml:space="preserve">  1: Grace Hopper, grace@example.com, (no phone)</w:t>
      </w:r>
    </w:p>
    <w:p w14:paraId="6B2FCC3A" w14:textId="77777777" w:rsidR="00D359B1" w:rsidRDefault="0042732D">
      <w:pPr>
        <w:pStyle w:val="RequiredOutput"/>
        <w:keepNext/>
      </w:pPr>
      <w:r>
        <w:t>Page 2 of 3 (6 contacts), 2 per page:</w:t>
      </w:r>
    </w:p>
    <w:p w14:paraId="23BAAB2F" w14:textId="77777777" w:rsidR="00D359B1" w:rsidRDefault="0042732D">
      <w:pPr>
        <w:pStyle w:val="RequiredOutput"/>
        <w:keepNext/>
      </w:pPr>
      <w:r>
        <w:t xml:space="preserve">  6: Alan Turing, alan.turing@example.org, 555-0105</w:t>
      </w:r>
    </w:p>
    <w:p w14:paraId="4B45E2F2" w14:textId="77777777" w:rsidR="00D359B1" w:rsidRDefault="0042732D">
      <w:pPr>
        <w:pStyle w:val="RequiredOutput"/>
        <w:keepNext/>
      </w:pPr>
      <w:r>
        <w:t xml:space="preserve">  1: Grace Hopper, grace@example.com, (no phone)</w:t>
      </w:r>
    </w:p>
    <w:p w14:paraId="53203295" w14:textId="77777777" w:rsidR="00D359B1" w:rsidRDefault="0042732D">
      <w:pPr>
        <w:pStyle w:val="RequiredOutput"/>
        <w:keepNext/>
      </w:pPr>
      <w:r>
        <w:t>Page 4 of 3 (6 contacts), 2 per page:</w:t>
      </w:r>
    </w:p>
    <w:p w14:paraId="154161B6" w14:textId="77777777" w:rsidR="00D359B1" w:rsidRDefault="0042732D">
      <w:pPr>
        <w:pStyle w:val="RequiredOutput"/>
        <w:keepNext/>
      </w:pPr>
      <w:r>
        <w:t xml:space="preserve">  No contacts on this page</w:t>
      </w:r>
    </w:p>
    <w:p w14:paraId="084E45F5" w14:textId="77777777" w:rsidR="00D359B1" w:rsidRDefault="0042732D">
      <w:pPr>
        <w:pStyle w:val="RequiredOutput"/>
        <w:keepNext/>
      </w:pPr>
      <w:r>
        <w:t>Error: page number must be from 1 to 10000</w:t>
      </w:r>
    </w:p>
    <w:p w14:paraId="3DDE7C61" w14:textId="77777777" w:rsidR="00D359B1" w:rsidRDefault="0042732D">
      <w:pPr>
        <w:pStyle w:val="RequiredOutput"/>
      </w:pPr>
      <w:r>
        <w:t>Error: page size must be from 1 to 50</w:t>
      </w:r>
    </w:p>
    <w:p w14:paraId="1B566DCE" w14:textId="77777777" w:rsidR="00D359B1" w:rsidRDefault="00D359B1">
      <w:pPr>
        <w:keepNext/>
      </w:pPr>
    </w:p>
    <w:p w14:paraId="5DBF4622" w14:textId="77777777" w:rsidR="00D359B1" w:rsidRDefault="0042732D">
      <w:pPr>
        <w:pStyle w:val="ListBullet"/>
      </w:pPr>
      <w:r>
        <w:t>The first eighteen lines match the Basic version's, because validate_page, count_contacts, list_sorted, and list_page do the same work, now with checks.</w:t>
      </w:r>
    </w:p>
    <w:p w14:paraId="0DF27F70"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2B0FB38C" w14:textId="77777777" w:rsidR="00D359B1" w:rsidRDefault="0042732D">
      <w:pPr>
        <w:pStyle w:val="ListBullet"/>
      </w:pPr>
      <w:r>
        <w:t>Error: page number must be from 1 to 10000 proves validation rejected page 0 before anything was sent; there is no page before page 1.</w:t>
      </w:r>
    </w:p>
    <w:p w14:paraId="1467BCC2" w14:textId="77777777" w:rsidR="00D359B1" w:rsidRDefault="0042732D">
      <w:pPr>
        <w:pStyle w:val="ListBullet"/>
      </w:pPr>
      <w:r>
        <w:t>Error: page size must be from 1 to 50 proves validation rejected 100 contacts per page, more than a page may hold.</w:t>
      </w:r>
    </w:p>
    <w:p w14:paraId="6AC1091C"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0A875E94"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0643FA5C" w14:textId="77777777" w:rsidR="00D359B1" w:rsidRDefault="0042732D">
      <w:pPr>
        <w:pStyle w:val="ListBullet"/>
      </w:pPr>
      <w:r>
        <w:t>For a failure every language shares, such as a missing variable, a stopped server, or a missing table, see When a Program Run Fails in Project Setup.</w:t>
      </w:r>
    </w:p>
    <w:p w14:paraId="78E83D70" w14:textId="77777777" w:rsidR="00D359B1" w:rsidRDefault="0042732D">
      <w:pPr>
        <w:pStyle w:val="ListBullet"/>
      </w:pPr>
      <w:r>
        <w:t>If Python stops with another error, read the last line of the message: it names the problem, and the line above it names the file and line.</w:t>
      </w:r>
    </w:p>
    <w:p w14:paraId="0089DD5D" w14:textId="77777777" w:rsidR="00D359B1" w:rsidRDefault="00D359B1">
      <w:pPr>
        <w:keepNext/>
      </w:pPr>
    </w:p>
    <w:p w14:paraId="43FDED03" w14:textId="77777777" w:rsidR="00D359B1" w:rsidRDefault="00D359B1">
      <w:pPr>
        <w:keepNext/>
      </w:pPr>
    </w:p>
    <w:p w14:paraId="7F7A56B7" w14:textId="77777777" w:rsidR="00D359B1" w:rsidRDefault="0042732D">
      <w:pPr>
        <w:pStyle w:val="Heading2"/>
      </w:pPr>
      <w:r>
        <w:t>What to Notice</w:t>
      </w:r>
    </w:p>
    <w:p w14:paraId="135DB2DA" w14:textId="77777777" w:rsidR="00D359B1" w:rsidRDefault="0042732D">
      <w:pPr>
        <w:pStyle w:val="ListBullet"/>
      </w:pPr>
      <w:r>
        <w:t>This connector does not prepare the statement on the server: it writes each value into the SQL text itself, safely quoted and escaped. An int goes in as 2, which LIMIT accepts. The text "2" would go in as '2', in quotes, and the server would refuse it: You have an error in your SQL syntax ... near ''2' OFFSET '2''. That is why page_size and offset must be int, never text read from input and left unconverted.</w:t>
      </w:r>
    </w:p>
    <w:p w14:paraId="0CA31F27" w14:textId="77777777" w:rsidR="00D359B1" w:rsidRDefault="0042732D">
      <w:pPr>
        <w:pStyle w:val="ListBullet"/>
      </w:pPr>
      <w:r>
        <w:t>execute(sql) with no tuple sends SQL that has no placeholders; list_sorted needs none.</w:t>
      </w:r>
    </w:p>
    <w:p w14:paraId="68EED95B" w14:textId="77777777" w:rsidR="00D359B1" w:rsidRDefault="0042732D">
      <w:pPr>
        <w:pStyle w:val="ListBullet"/>
      </w:pPr>
      <w:r>
        <w:t>A Python int never overflows, but the same limits apply, so every language accepts and rejects the same pages. Python does not check the int annotations when the program runs: a fraction such as 2.5 would reach the server, which refuses it. The values here are whole numbers written in the code; Lesson 5.6 turns typed input into whole numbers.</w:t>
      </w:r>
    </w:p>
    <w:p w14:paraId="2E156F1F" w14:textId="77777777" w:rsidR="00D359B1" w:rsidRDefault="0042732D">
      <w:pPr>
        <w:pStyle w:val="ListBullet"/>
      </w:pPr>
      <w:r>
        <w:t>page_count uses //, whole-number division, so the rounded-up count is an int, as it is in C, C++, C#, and Go.</w:t>
      </w:r>
    </w:p>
    <w:p w14:paraId="0754C3CB" w14:textId="77777777" w:rsidR="00D359B1" w:rsidRDefault="00D359B1">
      <w:pPr>
        <w:keepNext/>
      </w:pPr>
    </w:p>
    <w:p w14:paraId="59E7F9D1" w14:textId="77777777" w:rsidR="00D359B1" w:rsidRDefault="0042732D">
      <w:pPr>
        <w:pStyle w:val="Heading3"/>
      </w:pPr>
      <w:r>
        <w:t>Basic and Production-Minded Comparison</w:t>
      </w:r>
    </w:p>
    <w:p w14:paraId="3367B42C"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closes the cursors and the connection with with blocks even after an error.</w:t>
      </w:r>
    </w:p>
    <w:p w14:paraId="2C77CF62" w14:textId="77777777" w:rsidR="00D359B1" w:rsidRDefault="00D359B1">
      <w:pPr>
        <w:keepNext/>
      </w:pPr>
    </w:p>
    <w:p w14:paraId="0B5B9C73" w14:textId="77777777" w:rsidR="00D359B1" w:rsidRDefault="00D359B1">
      <w:pPr>
        <w:keepNext/>
      </w:pPr>
    </w:p>
    <w:p w14:paraId="548DA3F2" w14:textId="77777777" w:rsidR="00D359B1" w:rsidRDefault="00D359B1">
      <w:pPr>
        <w:keepNext/>
      </w:pPr>
    </w:p>
    <w:p w14:paraId="58D74F48" w14:textId="77777777" w:rsidR="00D359B1" w:rsidRDefault="0042732D">
      <w:pPr>
        <w:pStyle w:val="Heading1"/>
      </w:pPr>
      <w:r>
        <w:t>TypeScript Implementation</w:t>
      </w:r>
    </w:p>
    <w:p w14:paraId="57096B3A" w14:textId="77777777" w:rsidR="00D359B1" w:rsidRDefault="0042732D">
      <w:r>
        <w:t>Remember, TypeScript uses mysql2/promise, pinned in package.json, and awaits every call (Lesson 4.0); query sends fixed SQL (Lesson 4.6), and execute sends SQL with ? placeholders and the values in an array (Lesson 4.5).</w:t>
      </w:r>
    </w:p>
    <w:p w14:paraId="1F636365" w14:textId="77777777" w:rsidR="00D359B1" w:rsidRDefault="00D359B1">
      <w:pPr>
        <w:keepNext/>
      </w:pPr>
    </w:p>
    <w:p w14:paraId="42E8CC91" w14:textId="77777777" w:rsidR="00D359B1" w:rsidRDefault="00D359B1">
      <w:pPr>
        <w:keepNext/>
      </w:pPr>
    </w:p>
    <w:p w14:paraId="77FCBD53" w14:textId="77777777" w:rsidR="00D359B1" w:rsidRDefault="0042732D">
      <w:pPr>
        <w:pStyle w:val="Heading2"/>
      </w:pPr>
      <w:r>
        <w:t>Basic Implementation</w:t>
      </w:r>
    </w:p>
    <w:p w14:paraId="35F81383" w14:textId="77777777" w:rsidR="00D359B1" w:rsidRDefault="0042732D">
      <w:r>
        <w:t>Start with the most direct version: printRow maps one row into a Contact and prints it. listSorted sends fixed SQL with query. listPage works out the offset, sends the page query with execute and [pageSize, offset], and prints each row. main connects and calls listSorted twice and listPage once. countContacts sends SELECT COUNT(*) AS total FROM contacts_typescript with query and reads the count as rows[0].total, a number. The page function then prints its heading with the page count and the contact count. L</w:t>
      </w:r>
      <w:r>
        <w:t>ike every Basic version in this chapter, it first checks that SPA_DB_PASSWORD is set. After that, it trusts every step; the Production-Minded version checks them. The ORDER BY clauses, DESC, LIMIT, OFFSET, and COUNT(*) are new, so their comments explain every part; read them as you type.</w:t>
      </w:r>
    </w:p>
    <w:p w14:paraId="091153E5" w14:textId="77777777" w:rsidR="00D359B1" w:rsidRDefault="00D359B1">
      <w:pPr>
        <w:keepNext/>
      </w:pPr>
    </w:p>
    <w:p w14:paraId="78CC40B8" w14:textId="77777777" w:rsidR="00D359B1" w:rsidRDefault="0042732D">
      <w:pPr>
        <w:pStyle w:val="Heading3"/>
      </w:pPr>
      <w:r>
        <w:t>typescript/src/basic.ts</w:t>
      </w:r>
    </w:p>
    <w:p w14:paraId="4EDBCC74" w14:textId="77777777" w:rsidR="00D359B1" w:rsidRDefault="0042732D">
      <w:pPr>
        <w:pStyle w:val="SourceCode"/>
        <w:keepNext/>
      </w:pPr>
      <w:r>
        <w:t>// Remember, import ... from names what this file uses; mysql2/promise is</w:t>
      </w:r>
    </w:p>
    <w:p w14:paraId="613F507C" w14:textId="77777777" w:rsidR="00D359B1" w:rsidRDefault="0042732D">
      <w:pPr>
        <w:pStyle w:val="SourceCode"/>
        <w:keepNext/>
      </w:pPr>
      <w:r>
        <w:t>// the MySQL connector's form that works with await. Connection is the</w:t>
      </w:r>
    </w:p>
    <w:p w14:paraId="54FF96C9" w14:textId="77777777" w:rsidR="00D359B1" w:rsidRDefault="0042732D">
      <w:pPr>
        <w:pStyle w:val="SourceCode"/>
      </w:pPr>
      <w:r>
        <w:t>// type of an open connection, and RowDataPacket one returned row.</w:t>
      </w:r>
    </w:p>
    <w:p w14:paraId="6C4892E1" w14:textId="77777777" w:rsidR="00D359B1" w:rsidRDefault="0042732D">
      <w:pPr>
        <w:pStyle w:val="SourceCode"/>
      </w:pPr>
      <w:r>
        <w:t>import mysql from "mysql2/promise";</w:t>
      </w:r>
    </w:p>
    <w:p w14:paraId="3737B73A" w14:textId="77777777" w:rsidR="00D359B1" w:rsidRDefault="0042732D">
      <w:pPr>
        <w:pStyle w:val="SourceCode"/>
      </w:pPr>
      <w:r>
        <w:t>import type { Connection, RowDataPacket } from "mysql2/promise";</w:t>
      </w:r>
    </w:p>
    <w:p w14:paraId="6F7CFEB7" w14:textId="77777777" w:rsidR="00D359B1" w:rsidRDefault="00D359B1">
      <w:pPr>
        <w:pStyle w:val="SourceCode"/>
      </w:pPr>
    </w:p>
    <w:p w14:paraId="294499BC" w14:textId="77777777" w:rsidR="00D359B1" w:rsidRDefault="0042732D">
      <w:pPr>
        <w:pStyle w:val="SourceCode"/>
      </w:pPr>
      <w:r>
        <w:t>// Alphabetical order. ORDER BY name sorts the rows by the name column, A</w:t>
      </w:r>
    </w:p>
    <w:p w14:paraId="47CA8076" w14:textId="77777777" w:rsidR="00D359B1" w:rsidRDefault="0042732D">
      <w:pPr>
        <w:pStyle w:val="SourceCode"/>
      </w:pPr>
      <w:r>
        <w:t>// to Z. The server compares the names with the column's collation, which</w:t>
      </w:r>
    </w:p>
    <w:p w14:paraId="3EAF0D6D" w14:textId="77777777" w:rsidR="00D359B1" w:rsidRDefault="0042732D">
      <w:pPr>
        <w:pStyle w:val="SourceCode"/>
      </w:pPr>
      <w:r>
        <w:t>// ignores letter case (Lesson 4.9), so ada lovelace comes before Alan</w:t>
      </w:r>
    </w:p>
    <w:p w14:paraId="5CA2F147" w14:textId="77777777" w:rsidR="00D359B1" w:rsidRDefault="0042732D">
      <w:pPr>
        <w:pStyle w:val="SourceCode"/>
      </w:pPr>
      <w:r>
        <w:t>// Turing. Two contacts can share a name, so id comes second: ORDER BY</w:t>
      </w:r>
    </w:p>
    <w:p w14:paraId="720F1319" w14:textId="77777777" w:rsidR="00D359B1" w:rsidRDefault="0042732D">
      <w:pPr>
        <w:pStyle w:val="SourceCode"/>
      </w:pPr>
      <w:r>
        <w:t>// name, id sorts by name, and only where names are equal, by id. That</w:t>
      </w:r>
    </w:p>
    <w:p w14:paraId="475C8BE9" w14:textId="77777777" w:rsidR="00D359B1" w:rsidRDefault="0042732D">
      <w:pPr>
        <w:pStyle w:val="SourceCode"/>
      </w:pPr>
      <w:r>
        <w:t>// tie-breaker makes the order the same on every run. Remember, + joins text.</w:t>
      </w:r>
    </w:p>
    <w:p w14:paraId="44703DCA" w14:textId="77777777" w:rsidR="00D359B1" w:rsidRDefault="0042732D">
      <w:pPr>
        <w:pStyle w:val="SourceCode"/>
      </w:pPr>
      <w:r>
        <w:t>const BY_NAME: string = "SELECT id, name, email, phone " +</w:t>
      </w:r>
    </w:p>
    <w:p w14:paraId="20FF478D" w14:textId="77777777" w:rsidR="00D359B1" w:rsidRDefault="0042732D">
      <w:pPr>
        <w:pStyle w:val="SourceCode"/>
      </w:pPr>
      <w:r>
        <w:t xml:space="preserve">    "FROM contacts_typescript ORDER BY name, id";</w:t>
      </w:r>
    </w:p>
    <w:p w14:paraId="7C68A58A" w14:textId="77777777" w:rsidR="00D359B1" w:rsidRDefault="00D359B1">
      <w:pPr>
        <w:pStyle w:val="SourceCode"/>
      </w:pPr>
    </w:p>
    <w:p w14:paraId="55A39D9C" w14:textId="77777777" w:rsidR="00D359B1" w:rsidRDefault="0042732D">
      <w:pPr>
        <w:pStyle w:val="SourceCode"/>
      </w:pPr>
      <w:r>
        <w:t>// Reverse identifier order. DESC (descending) sorts from the largest value</w:t>
      </w:r>
    </w:p>
    <w:p w14:paraId="00E25AE5" w14:textId="77777777" w:rsidR="00D359B1" w:rsidRDefault="0042732D">
      <w:pPr>
        <w:pStyle w:val="SourceCode"/>
      </w:pPr>
      <w:r>
        <w:t>// down, so the newest contact, with the largest id, comes first. Without</w:t>
      </w:r>
    </w:p>
    <w:p w14:paraId="06C5A1EA" w14:textId="77777777" w:rsidR="00D359B1" w:rsidRDefault="0042732D">
      <w:pPr>
        <w:pStyle w:val="SourceCode"/>
      </w:pPr>
      <w:r>
        <w:t>// DESC, every ORDER BY column sorts ASC (ascending), smallest first.</w:t>
      </w:r>
    </w:p>
    <w:p w14:paraId="66E1539E" w14:textId="77777777" w:rsidR="00D359B1" w:rsidRDefault="0042732D">
      <w:pPr>
        <w:pStyle w:val="SourceCode"/>
      </w:pPr>
      <w:r>
        <w:t>const NEWEST_FIRST: string = "SELECT id, name, email, phone " +</w:t>
      </w:r>
    </w:p>
    <w:p w14:paraId="6D51AFEC" w14:textId="77777777" w:rsidR="00D359B1" w:rsidRDefault="0042732D">
      <w:pPr>
        <w:pStyle w:val="SourceCode"/>
      </w:pPr>
      <w:r>
        <w:t xml:space="preserve">    "FROM contacts_typescript ORDER BY id DESC";</w:t>
      </w:r>
    </w:p>
    <w:p w14:paraId="71D6D8E2" w14:textId="77777777" w:rsidR="00D359B1" w:rsidRDefault="00D359B1">
      <w:pPr>
        <w:pStyle w:val="SourceCode"/>
      </w:pPr>
    </w:p>
    <w:p w14:paraId="5A4B4286" w14:textId="77777777" w:rsidR="00D359B1" w:rsidRDefault="0042732D">
      <w:pPr>
        <w:pStyle w:val="SourceCode"/>
      </w:pPr>
      <w:r>
        <w:t>// One page of the alphabetical list. OFFSET ? skips that many rows of the</w:t>
      </w:r>
    </w:p>
    <w:p w14:paraId="1443E23A" w14:textId="77777777" w:rsidR="00D359B1" w:rsidRDefault="0042732D">
      <w:pPr>
        <w:pStyle w:val="SourceCode"/>
      </w:pPr>
      <w:r>
        <w:t>// sorted answer, and LIMIT ? then returns at most that many rows. Both</w:t>
      </w:r>
    </w:p>
    <w:p w14:paraId="0B4A92DB" w14:textId="77777777" w:rsidR="00D359B1" w:rsidRDefault="0042732D">
      <w:pPr>
        <w:pStyle w:val="SourceCode"/>
      </w:pPr>
      <w:r>
        <w:t>// numbers are values, so both travel as parameters (Lesson 4.5).</w:t>
      </w:r>
    </w:p>
    <w:p w14:paraId="46F08F7C" w14:textId="77777777" w:rsidR="00D359B1" w:rsidRDefault="0042732D">
      <w:pPr>
        <w:pStyle w:val="SourceCode"/>
      </w:pPr>
      <w:r>
        <w:t>const PAGE_BY_NAME: string = "SELECT id, name, email, phone " +</w:t>
      </w:r>
    </w:p>
    <w:p w14:paraId="15BD5D2B" w14:textId="77777777" w:rsidR="00D359B1" w:rsidRDefault="0042732D">
      <w:pPr>
        <w:pStyle w:val="SourceCode"/>
      </w:pPr>
      <w:r>
        <w:t xml:space="preserve">    "FROM contacts_typescript ORDER BY name, id LIMIT ? OFFSET ?";</w:t>
      </w:r>
    </w:p>
    <w:p w14:paraId="1CABFB49" w14:textId="77777777" w:rsidR="00D359B1" w:rsidRDefault="00D359B1">
      <w:pPr>
        <w:pStyle w:val="SourceCode"/>
      </w:pPr>
    </w:p>
    <w:p w14:paraId="0CD3EFFF" w14:textId="77777777" w:rsidR="00D359B1" w:rsidRDefault="0042732D">
      <w:pPr>
        <w:pStyle w:val="SourceCode"/>
      </w:pPr>
      <w:r>
        <w:t>// Counting. COUNT(*) counts the rows the query finds, here every row of</w:t>
      </w:r>
    </w:p>
    <w:p w14:paraId="39AAC043" w14:textId="77777777" w:rsidR="00D359B1" w:rsidRDefault="0042732D">
      <w:pPr>
        <w:pStyle w:val="SourceCode"/>
      </w:pPr>
      <w:r>
        <w:t>// contacts, and answers with one row of one column: the number. AS total</w:t>
      </w:r>
    </w:p>
    <w:p w14:paraId="669E8DC6" w14:textId="77777777" w:rsidR="00D359B1" w:rsidRDefault="0042732D">
      <w:pPr>
        <w:pStyle w:val="SourceCode"/>
      </w:pPr>
      <w:r>
        <w:t>// names that column (Lesson 4.3).</w:t>
      </w:r>
    </w:p>
    <w:p w14:paraId="6BB1D10D" w14:textId="77777777" w:rsidR="00D359B1" w:rsidRDefault="0042732D">
      <w:pPr>
        <w:pStyle w:val="SourceCode"/>
      </w:pPr>
      <w:r>
        <w:t>const COUNT_CONTACTS: string =</w:t>
      </w:r>
    </w:p>
    <w:p w14:paraId="1FADBDAF" w14:textId="77777777" w:rsidR="00D359B1" w:rsidRDefault="0042732D">
      <w:pPr>
        <w:pStyle w:val="SourceCode"/>
      </w:pPr>
      <w:r>
        <w:t xml:space="preserve">    "SELECT COUNT(*) AS total FROM contacts_typescript";</w:t>
      </w:r>
    </w:p>
    <w:p w14:paraId="6752B405" w14:textId="77777777" w:rsidR="00D359B1" w:rsidRDefault="00D359B1">
      <w:pPr>
        <w:pStyle w:val="SourceCode"/>
      </w:pPr>
    </w:p>
    <w:p w14:paraId="6AD10EA9" w14:textId="77777777" w:rsidR="00D359B1" w:rsidRDefault="0042732D">
      <w:pPr>
        <w:pStyle w:val="SourceCode"/>
      </w:pPr>
      <w:r>
        <w:t>// Remember, Lesson 4.6's Contact record; phone is null when the phone</w:t>
      </w:r>
    </w:p>
    <w:p w14:paraId="712C6A58" w14:textId="77777777" w:rsidR="00D359B1" w:rsidRDefault="0042732D">
      <w:pPr>
        <w:pStyle w:val="SourceCode"/>
      </w:pPr>
      <w:r>
        <w:t>// column was NULL.</w:t>
      </w:r>
    </w:p>
    <w:p w14:paraId="4FF8A309" w14:textId="77777777" w:rsidR="00D359B1" w:rsidRDefault="0042732D">
      <w:pPr>
        <w:pStyle w:val="SourceCode"/>
      </w:pPr>
      <w:r>
        <w:t>class Contact {</w:t>
      </w:r>
    </w:p>
    <w:p w14:paraId="10936DDC" w14:textId="77777777" w:rsidR="00D359B1" w:rsidRDefault="0042732D">
      <w:pPr>
        <w:pStyle w:val="SourceCode"/>
      </w:pPr>
      <w:r>
        <w:t xml:space="preserve">    id: number;</w:t>
      </w:r>
    </w:p>
    <w:p w14:paraId="02EA3F62" w14:textId="77777777" w:rsidR="00D359B1" w:rsidRDefault="0042732D">
      <w:pPr>
        <w:pStyle w:val="SourceCode"/>
      </w:pPr>
      <w:r>
        <w:t xml:space="preserve">    fullName: string;</w:t>
      </w:r>
    </w:p>
    <w:p w14:paraId="6F8E3764" w14:textId="77777777" w:rsidR="00D359B1" w:rsidRDefault="0042732D">
      <w:pPr>
        <w:pStyle w:val="SourceCode"/>
      </w:pPr>
      <w:r>
        <w:t xml:space="preserve">    email: string;</w:t>
      </w:r>
    </w:p>
    <w:p w14:paraId="3DEFD84A" w14:textId="77777777" w:rsidR="00D359B1" w:rsidRDefault="0042732D">
      <w:pPr>
        <w:pStyle w:val="SourceCode"/>
      </w:pPr>
      <w:r>
        <w:t xml:space="preserve">    phone: string | null;</w:t>
      </w:r>
    </w:p>
    <w:p w14:paraId="35495B16" w14:textId="77777777" w:rsidR="00D359B1" w:rsidRDefault="00D359B1">
      <w:pPr>
        <w:pStyle w:val="SourceCode"/>
      </w:pPr>
    </w:p>
    <w:p w14:paraId="5A382A6A" w14:textId="77777777" w:rsidR="00D359B1" w:rsidRDefault="0042732D">
      <w:pPr>
        <w:pStyle w:val="SourceCode"/>
      </w:pPr>
      <w:r>
        <w:t xml:space="preserve">    constructor(id: number, fullName: string, email: string,</w:t>
      </w:r>
    </w:p>
    <w:p w14:paraId="37C01307" w14:textId="77777777" w:rsidR="00D359B1" w:rsidRDefault="0042732D">
      <w:pPr>
        <w:pStyle w:val="SourceCode"/>
      </w:pPr>
      <w:r>
        <w:t xml:space="preserve">                phone: string | null) {</w:t>
      </w:r>
    </w:p>
    <w:p w14:paraId="5EA6CA4F" w14:textId="77777777" w:rsidR="00D359B1" w:rsidRDefault="0042732D">
      <w:pPr>
        <w:pStyle w:val="SourceCode"/>
      </w:pPr>
      <w:r>
        <w:t xml:space="preserve">        this.id = id;</w:t>
      </w:r>
    </w:p>
    <w:p w14:paraId="3FAC1F93" w14:textId="77777777" w:rsidR="00D359B1" w:rsidRDefault="0042732D">
      <w:pPr>
        <w:pStyle w:val="SourceCode"/>
      </w:pPr>
      <w:r>
        <w:t xml:space="preserve">        this.fullName = fullName;</w:t>
      </w:r>
    </w:p>
    <w:p w14:paraId="4944334D" w14:textId="77777777" w:rsidR="00D359B1" w:rsidRDefault="0042732D">
      <w:pPr>
        <w:pStyle w:val="SourceCode"/>
      </w:pPr>
      <w:r>
        <w:t xml:space="preserve">        this.email = email;</w:t>
      </w:r>
    </w:p>
    <w:p w14:paraId="5870F633" w14:textId="77777777" w:rsidR="00D359B1" w:rsidRDefault="0042732D">
      <w:pPr>
        <w:pStyle w:val="SourceCode"/>
      </w:pPr>
      <w:r>
        <w:t xml:space="preserve">        this.phone = phone;</w:t>
      </w:r>
    </w:p>
    <w:p w14:paraId="00A1EB95" w14:textId="77777777" w:rsidR="00D359B1" w:rsidRDefault="0042732D">
      <w:pPr>
        <w:pStyle w:val="SourceCode"/>
      </w:pPr>
      <w:r>
        <w:t xml:space="preserve">    }</w:t>
      </w:r>
    </w:p>
    <w:p w14:paraId="5ED75991" w14:textId="77777777" w:rsidR="00D359B1" w:rsidRDefault="0042732D">
      <w:pPr>
        <w:pStyle w:val="SourceCode"/>
      </w:pPr>
      <w:r>
        <w:t>}</w:t>
      </w:r>
    </w:p>
    <w:p w14:paraId="0693F07D" w14:textId="77777777" w:rsidR="00D359B1" w:rsidRDefault="00D359B1">
      <w:pPr>
        <w:pStyle w:val="SourceCode"/>
      </w:pPr>
    </w:p>
    <w:p w14:paraId="747D9E0F" w14:textId="77777777" w:rsidR="00D359B1" w:rsidRDefault="0042732D">
      <w:pPr>
        <w:pStyle w:val="SourceCode"/>
      </w:pPr>
      <w:r>
        <w:t>// Prints one row as a contact, with (no phone) for a missing phone.</w:t>
      </w:r>
    </w:p>
    <w:p w14:paraId="12259D90" w14:textId="77777777" w:rsidR="00D359B1" w:rsidRDefault="0042732D">
      <w:pPr>
        <w:pStyle w:val="SourceCode"/>
      </w:pPr>
      <w:r>
        <w:t>// Remember, a row's keys are the column names, and a NULL phone arrives</w:t>
      </w:r>
    </w:p>
    <w:p w14:paraId="481A5762" w14:textId="77777777" w:rsidR="00D359B1" w:rsidRDefault="0042732D">
      <w:pPr>
        <w:pStyle w:val="SourceCode"/>
      </w:pPr>
      <w:r>
        <w:t>// as null (Lesson 4.6).</w:t>
      </w:r>
    </w:p>
    <w:p w14:paraId="35971BAD" w14:textId="77777777" w:rsidR="00D359B1" w:rsidRDefault="0042732D">
      <w:pPr>
        <w:pStyle w:val="SourceCode"/>
      </w:pPr>
      <w:r>
        <w:t>function printRow(row: RowDataPacket): void {</w:t>
      </w:r>
    </w:p>
    <w:p w14:paraId="010D83DC" w14:textId="77777777" w:rsidR="00D359B1" w:rsidRDefault="0042732D">
      <w:pPr>
        <w:pStyle w:val="SourceCode"/>
      </w:pPr>
      <w:r>
        <w:t xml:space="preserve">    const contact = new Contact(row.id, row.name, row.email, row.phone);</w:t>
      </w:r>
    </w:p>
    <w:p w14:paraId="7E883163" w14:textId="77777777" w:rsidR="00D359B1" w:rsidRDefault="0042732D">
      <w:pPr>
        <w:pStyle w:val="SourceCode"/>
      </w:pPr>
      <w:r>
        <w:t xml:space="preserve">    let phoneText: string = "(no phone)";</w:t>
      </w:r>
    </w:p>
    <w:p w14:paraId="49DB9216" w14:textId="77777777" w:rsidR="00D359B1" w:rsidRDefault="0042732D">
      <w:pPr>
        <w:pStyle w:val="SourceCode"/>
      </w:pPr>
      <w:r>
        <w:t xml:space="preserve">    if (contact.phone !== null) {</w:t>
      </w:r>
    </w:p>
    <w:p w14:paraId="07802366" w14:textId="77777777" w:rsidR="00D359B1" w:rsidRDefault="0042732D">
      <w:pPr>
        <w:pStyle w:val="SourceCode"/>
      </w:pPr>
      <w:r>
        <w:t xml:space="preserve">        phoneText = contact.phone;</w:t>
      </w:r>
    </w:p>
    <w:p w14:paraId="59DAA585" w14:textId="77777777" w:rsidR="00D359B1" w:rsidRDefault="0042732D">
      <w:pPr>
        <w:pStyle w:val="SourceCode"/>
      </w:pPr>
      <w:r>
        <w:t xml:space="preserve">    }</w:t>
      </w:r>
    </w:p>
    <w:p w14:paraId="340CB243" w14:textId="77777777" w:rsidR="00D359B1" w:rsidRDefault="0042732D">
      <w:pPr>
        <w:pStyle w:val="SourceCode"/>
      </w:pPr>
      <w:r>
        <w:t xml:space="preserve">    console.log(`  ${contact.id}: ${contact.fullName}, ` +</w:t>
      </w:r>
    </w:p>
    <w:p w14:paraId="661F9119" w14:textId="77777777" w:rsidR="00D359B1" w:rsidRDefault="0042732D">
      <w:pPr>
        <w:pStyle w:val="SourceCode"/>
      </w:pPr>
      <w:r>
        <w:t xml:space="preserve">        `${contact.email}, ${phoneText}`);</w:t>
      </w:r>
    </w:p>
    <w:p w14:paraId="640E6756" w14:textId="77777777" w:rsidR="00D359B1" w:rsidRDefault="0042732D">
      <w:pPr>
        <w:pStyle w:val="SourceCode"/>
      </w:pPr>
      <w:r>
        <w:t>}</w:t>
      </w:r>
    </w:p>
    <w:p w14:paraId="179F46BB" w14:textId="77777777" w:rsidR="00D359B1" w:rsidRDefault="00D359B1">
      <w:pPr>
        <w:pStyle w:val="SourceCode"/>
      </w:pPr>
    </w:p>
    <w:p w14:paraId="54692A68" w14:textId="77777777" w:rsidR="00D359B1" w:rsidRDefault="0042732D">
      <w:pPr>
        <w:pStyle w:val="SourceCode"/>
      </w:pPr>
      <w:r>
        <w:t>// Runs one query that has no placeholders and prints every contact it</w:t>
      </w:r>
    </w:p>
    <w:p w14:paraId="618CB3A4" w14:textId="77777777" w:rsidR="00D359B1" w:rsidRDefault="0042732D">
      <w:pPr>
        <w:pStyle w:val="SourceCode"/>
      </w:pPr>
      <w:r>
        <w:t>// returns, in the order the query's ORDER BY gives them.</w:t>
      </w:r>
    </w:p>
    <w:p w14:paraId="6DD48EF0" w14:textId="77777777" w:rsidR="00D359B1" w:rsidRDefault="0042732D">
      <w:pPr>
        <w:pStyle w:val="SourceCode"/>
      </w:pPr>
      <w:r>
        <w:t>async function listSorted(connection: Connection, label: string,</w:t>
      </w:r>
    </w:p>
    <w:p w14:paraId="0E7C90C4" w14:textId="77777777" w:rsidR="00D359B1" w:rsidRDefault="0042732D">
      <w:pPr>
        <w:pStyle w:val="SourceCode"/>
      </w:pPr>
      <w:r>
        <w:t xml:space="preserve">                          sql: string): Promise&lt;void&gt; {</w:t>
      </w:r>
    </w:p>
    <w:p w14:paraId="5BCA612E" w14:textId="77777777" w:rsidR="00D359B1" w:rsidRDefault="0042732D">
      <w:pPr>
        <w:pStyle w:val="SourceCode"/>
      </w:pPr>
      <w:r>
        <w:t xml:space="preserve">    // Remember, query sends fixed SQL, and answer[0] is the array of rows</w:t>
      </w:r>
    </w:p>
    <w:p w14:paraId="7DFF0177" w14:textId="77777777" w:rsidR="00D359B1" w:rsidRDefault="0042732D">
      <w:pPr>
        <w:pStyle w:val="SourceCode"/>
      </w:pPr>
      <w:r>
        <w:t xml:space="preserve">    // (Lesson 4.6).</w:t>
      </w:r>
    </w:p>
    <w:p w14:paraId="3AE837AE" w14:textId="77777777" w:rsidR="00D359B1" w:rsidRDefault="0042732D">
      <w:pPr>
        <w:pStyle w:val="SourceCode"/>
      </w:pPr>
      <w:r>
        <w:t xml:space="preserve">    const answer = await connection.query&lt;RowDataPacket[]&gt;(sql);</w:t>
      </w:r>
    </w:p>
    <w:p w14:paraId="79ACD504" w14:textId="77777777" w:rsidR="00D359B1" w:rsidRDefault="0042732D">
      <w:pPr>
        <w:pStyle w:val="SourceCode"/>
      </w:pPr>
      <w:r>
        <w:t xml:space="preserve">    const rows: RowDataPacket[] = answer[0];</w:t>
      </w:r>
    </w:p>
    <w:p w14:paraId="7674ED3E" w14:textId="77777777" w:rsidR="00D359B1" w:rsidRDefault="0042732D">
      <w:pPr>
        <w:pStyle w:val="SourceCode"/>
      </w:pPr>
      <w:r>
        <w:t xml:space="preserve">    console.log(`${label}:`);</w:t>
      </w:r>
    </w:p>
    <w:p w14:paraId="7EBE47D9" w14:textId="77777777" w:rsidR="00D359B1" w:rsidRDefault="0042732D">
      <w:pPr>
        <w:pStyle w:val="SourceCode"/>
      </w:pPr>
      <w:r>
        <w:t xml:space="preserve">    for (const row of rows) {</w:t>
      </w:r>
    </w:p>
    <w:p w14:paraId="64D7586D" w14:textId="77777777" w:rsidR="00D359B1" w:rsidRDefault="0042732D">
      <w:pPr>
        <w:pStyle w:val="SourceCode"/>
      </w:pPr>
      <w:r>
        <w:t xml:space="preserve">        printRow(row);</w:t>
      </w:r>
    </w:p>
    <w:p w14:paraId="34682C88" w14:textId="77777777" w:rsidR="00D359B1" w:rsidRDefault="0042732D">
      <w:pPr>
        <w:pStyle w:val="SourceCode"/>
      </w:pPr>
      <w:r>
        <w:t xml:space="preserve">    }</w:t>
      </w:r>
    </w:p>
    <w:p w14:paraId="1B813C91" w14:textId="77777777" w:rsidR="00D359B1" w:rsidRDefault="0042732D">
      <w:pPr>
        <w:pStyle w:val="SourceCode"/>
      </w:pPr>
      <w:r>
        <w:t>}</w:t>
      </w:r>
    </w:p>
    <w:p w14:paraId="47FD5460" w14:textId="77777777" w:rsidR="00D359B1" w:rsidRDefault="00D359B1">
      <w:pPr>
        <w:pStyle w:val="SourceCode"/>
      </w:pPr>
    </w:p>
    <w:p w14:paraId="5C9ACE93" w14:textId="77777777" w:rsidR="00D359B1" w:rsidRDefault="0042732D">
      <w:pPr>
        <w:pStyle w:val="SourceCode"/>
      </w:pPr>
      <w:r>
        <w:t>// Returns how many contacts the table holds. Remember, answer[0] is the</w:t>
      </w:r>
    </w:p>
    <w:p w14:paraId="39F3C63A" w14:textId="77777777" w:rsidR="00D359B1" w:rsidRDefault="0042732D">
      <w:pPr>
        <w:pStyle w:val="SourceCode"/>
      </w:pPr>
      <w:r>
        <w:t>// array of rows, and a row's keys are the names AS gave (Lesson 4.3), so</w:t>
      </w:r>
    </w:p>
    <w:p w14:paraId="58087D54" w14:textId="77777777" w:rsidR="00D359B1" w:rsidRDefault="0042732D">
      <w:pPr>
        <w:pStyle w:val="SourceCode"/>
      </w:pPr>
      <w:r>
        <w:t>// rows[0].total is the count, a number.</w:t>
      </w:r>
    </w:p>
    <w:p w14:paraId="58BCECAF" w14:textId="77777777" w:rsidR="00D359B1" w:rsidRDefault="0042732D">
      <w:pPr>
        <w:pStyle w:val="SourceCode"/>
      </w:pPr>
      <w:r>
        <w:t>async function countContacts(connection: Connection): Promise&lt;number&gt; {</w:t>
      </w:r>
    </w:p>
    <w:p w14:paraId="62D0E85D" w14:textId="77777777" w:rsidR="00D359B1" w:rsidRDefault="0042732D">
      <w:pPr>
        <w:pStyle w:val="SourceCode"/>
      </w:pPr>
      <w:r>
        <w:t xml:space="preserve">    const answer = await connection.query&lt;RowDataPacket[]&gt;(COUNT_CONTACTS);</w:t>
      </w:r>
    </w:p>
    <w:p w14:paraId="036F1C1E" w14:textId="77777777" w:rsidR="00D359B1" w:rsidRDefault="0042732D">
      <w:pPr>
        <w:pStyle w:val="SourceCode"/>
      </w:pPr>
      <w:r>
        <w:t xml:space="preserve">    const rows: RowDataPacket[] = answer[0];</w:t>
      </w:r>
    </w:p>
    <w:p w14:paraId="589666B1" w14:textId="77777777" w:rsidR="00D359B1" w:rsidRDefault="0042732D">
      <w:pPr>
        <w:pStyle w:val="SourceCode"/>
      </w:pPr>
      <w:r>
        <w:t xml:space="preserve">    return rows[0].total;</w:t>
      </w:r>
    </w:p>
    <w:p w14:paraId="1CEE6C32" w14:textId="77777777" w:rsidR="00D359B1" w:rsidRDefault="0042732D">
      <w:pPr>
        <w:pStyle w:val="SourceCode"/>
      </w:pPr>
      <w:r>
        <w:t>}</w:t>
      </w:r>
    </w:p>
    <w:p w14:paraId="01B9701E" w14:textId="77777777" w:rsidR="00D359B1" w:rsidRDefault="00D359B1">
      <w:pPr>
        <w:pStyle w:val="SourceCode"/>
      </w:pPr>
    </w:p>
    <w:p w14:paraId="420ED9FB" w14:textId="77777777" w:rsidR="00D359B1" w:rsidRDefault="0042732D">
      <w:pPr>
        <w:pStyle w:val="SourceCode"/>
      </w:pPr>
      <w:r>
        <w:t>// Prints one page of the alphabetical list. Pages are numbered from 1, so</w:t>
      </w:r>
    </w:p>
    <w:p w14:paraId="4ECD5D08" w14:textId="77777777" w:rsidR="00D359B1" w:rsidRDefault="0042732D">
      <w:pPr>
        <w:pStyle w:val="SourceCode"/>
      </w:pPr>
      <w:r>
        <w:t>// page 1 skips no rows, page 2 skips one page of rows, and so on.</w:t>
      </w:r>
    </w:p>
    <w:p w14:paraId="3776ED80" w14:textId="77777777" w:rsidR="00D359B1" w:rsidRDefault="0042732D">
      <w:pPr>
        <w:pStyle w:val="SourceCode"/>
      </w:pPr>
      <w:r>
        <w:t>async function listPage(connection: Connection, pageNumber: number,</w:t>
      </w:r>
    </w:p>
    <w:p w14:paraId="6882090F" w14:textId="77777777" w:rsidR="00D359B1" w:rsidRDefault="0042732D">
      <w:pPr>
        <w:pStyle w:val="SourceCode"/>
      </w:pPr>
      <w:r>
        <w:t xml:space="preserve">                        pageSize: number): Promise&lt;void&gt; {</w:t>
      </w:r>
    </w:p>
    <w:p w14:paraId="5FA2822D" w14:textId="77777777" w:rsidR="00D359B1" w:rsidRDefault="0042732D">
      <w:pPr>
        <w:pStyle w:val="SourceCode"/>
      </w:pPr>
      <w:r>
        <w:t xml:space="preserve">    const total: number = await countContacts(connection);</w:t>
      </w:r>
    </w:p>
    <w:p w14:paraId="7868F09B" w14:textId="77777777" w:rsidR="00D359B1" w:rsidRDefault="0042732D">
      <w:pPr>
        <w:pStyle w:val="SourceCode"/>
      </w:pPr>
      <w:r>
        <w:t xml:space="preserve">    // The number of pages is total / pageSize, rounded up: a last page</w:t>
      </w:r>
    </w:p>
    <w:p w14:paraId="6CE3589A" w14:textId="77777777" w:rsidR="00D359B1" w:rsidRDefault="0042732D">
      <w:pPr>
        <w:pStyle w:val="SourceCode"/>
      </w:pPr>
      <w:r>
        <w:t xml:space="preserve">    // that is only partly full is still a page. Adding pageSize - 1</w:t>
      </w:r>
    </w:p>
    <w:p w14:paraId="68CAF42B" w14:textId="77777777" w:rsidR="00D359B1" w:rsidRDefault="0042732D">
      <w:pPr>
        <w:pStyle w:val="SourceCode"/>
      </w:pPr>
      <w:r>
        <w:t xml:space="preserve">    // before the division does the rounding up: 6 contacts at 2 per page</w:t>
      </w:r>
    </w:p>
    <w:p w14:paraId="4D0608EF" w14:textId="77777777" w:rsidR="00D359B1" w:rsidRDefault="0042732D">
      <w:pPr>
        <w:pStyle w:val="SourceCode"/>
      </w:pPr>
      <w:r>
        <w:t xml:space="preserve">    // give (6 + 1) / 2 = 3.5, cut to 3 pages, and 7 would give 4.</w:t>
      </w:r>
    </w:p>
    <w:p w14:paraId="7B91A791" w14:textId="77777777" w:rsidR="00D359B1" w:rsidRDefault="0042732D">
      <w:pPr>
        <w:pStyle w:val="SourceCode"/>
      </w:pPr>
      <w:r>
        <w:t xml:space="preserve">    // Remember, / keeps the fraction in TypeScript, and Math.trunc drops</w:t>
      </w:r>
    </w:p>
    <w:p w14:paraId="1DD6515A" w14:textId="77777777" w:rsidR="00D359B1" w:rsidRDefault="0042732D">
      <w:pPr>
        <w:pStyle w:val="SourceCode"/>
      </w:pPr>
      <w:r>
        <w:t xml:space="preserve">    // it (Lesson 2.1).</w:t>
      </w:r>
    </w:p>
    <w:p w14:paraId="41FB9DEC" w14:textId="77777777" w:rsidR="00D359B1" w:rsidRDefault="0042732D">
      <w:pPr>
        <w:pStyle w:val="SourceCode"/>
      </w:pPr>
      <w:r>
        <w:t xml:space="preserve">    const pageCount: number = Math.trunc((total + pageSize - 1) / pageSize);</w:t>
      </w:r>
    </w:p>
    <w:p w14:paraId="6CE6315C" w14:textId="77777777" w:rsidR="00D359B1" w:rsidRDefault="0042732D">
      <w:pPr>
        <w:pStyle w:val="SourceCode"/>
      </w:pPr>
      <w:r>
        <w:t xml:space="preserve">    const offset: number = (pageNumber - 1) * pageSize;</w:t>
      </w:r>
    </w:p>
    <w:p w14:paraId="56009354" w14:textId="77777777" w:rsidR="00D359B1" w:rsidRDefault="0042732D">
      <w:pPr>
        <w:pStyle w:val="SourceCode"/>
      </w:pPr>
      <w:r>
        <w:t xml:space="preserve">    // Remember, execute sends the SQL with placeholders and the values in</w:t>
      </w:r>
    </w:p>
    <w:p w14:paraId="6F20CF8F" w14:textId="77777777" w:rsidR="00D359B1" w:rsidRDefault="0042732D">
      <w:pPr>
        <w:pStyle w:val="SourceCode"/>
      </w:pPr>
      <w:r>
        <w:t xml:space="preserve">    // an array, in the order of the placeholders: LIMIT's, then OFFSET's</w:t>
      </w:r>
    </w:p>
    <w:p w14:paraId="58C79D2E" w14:textId="77777777" w:rsidR="00D359B1" w:rsidRDefault="0042732D">
      <w:pPr>
        <w:pStyle w:val="SourceCode"/>
      </w:pPr>
      <w:r>
        <w:t xml:space="preserve">    // (Lesson 4.5). They are numbers, and LIMIT and OFFSET accept nothing</w:t>
      </w:r>
    </w:p>
    <w:p w14:paraId="7CE5CDD7" w14:textId="77777777" w:rsidR="00D359B1" w:rsidRDefault="0042732D">
      <w:pPr>
        <w:pStyle w:val="SourceCode"/>
      </w:pPr>
      <w:r>
        <w:t xml:space="preserve">    // but whole numbers.</w:t>
      </w:r>
    </w:p>
    <w:p w14:paraId="1716B309" w14:textId="77777777" w:rsidR="00D359B1" w:rsidRDefault="0042732D">
      <w:pPr>
        <w:pStyle w:val="SourceCode"/>
      </w:pPr>
      <w:r>
        <w:t xml:space="preserve">    const answer = await connection.execute&lt;RowDataPacket[]&gt;(PAGE_BY_NAME,</w:t>
      </w:r>
    </w:p>
    <w:p w14:paraId="5CDF128C" w14:textId="77777777" w:rsidR="00D359B1" w:rsidRDefault="0042732D">
      <w:pPr>
        <w:pStyle w:val="SourceCode"/>
      </w:pPr>
      <w:r>
        <w:t xml:space="preserve">        [pageSize, offset]);</w:t>
      </w:r>
    </w:p>
    <w:p w14:paraId="74D75A20" w14:textId="77777777" w:rsidR="00D359B1" w:rsidRDefault="0042732D">
      <w:pPr>
        <w:pStyle w:val="SourceCode"/>
      </w:pPr>
      <w:r>
        <w:t xml:space="preserve">    const rows: RowDataPacket[] = answer[0];</w:t>
      </w:r>
    </w:p>
    <w:p w14:paraId="04A97298" w14:textId="77777777" w:rsidR="00D359B1" w:rsidRDefault="0042732D">
      <w:pPr>
        <w:pStyle w:val="SourceCode"/>
      </w:pPr>
      <w:r>
        <w:t xml:space="preserve">    console.log(`Page ${pageNumber} of ${pageCount} (${total} contacts), ` +</w:t>
      </w:r>
    </w:p>
    <w:p w14:paraId="739DD329" w14:textId="77777777" w:rsidR="00D359B1" w:rsidRDefault="0042732D">
      <w:pPr>
        <w:pStyle w:val="SourceCode"/>
      </w:pPr>
      <w:r>
        <w:t xml:space="preserve">        `${pageSize} per page:`);</w:t>
      </w:r>
    </w:p>
    <w:p w14:paraId="08BAB09A" w14:textId="77777777" w:rsidR="00D359B1" w:rsidRDefault="0042732D">
      <w:pPr>
        <w:pStyle w:val="SourceCode"/>
      </w:pPr>
      <w:r>
        <w:t xml:space="preserve">    for (const row of rows) {</w:t>
      </w:r>
    </w:p>
    <w:p w14:paraId="7D15BC37" w14:textId="77777777" w:rsidR="00D359B1" w:rsidRDefault="0042732D">
      <w:pPr>
        <w:pStyle w:val="SourceCode"/>
      </w:pPr>
      <w:r>
        <w:t xml:space="preserve">        printRow(row);</w:t>
      </w:r>
    </w:p>
    <w:p w14:paraId="45E273A1" w14:textId="77777777" w:rsidR="00D359B1" w:rsidRDefault="0042732D">
      <w:pPr>
        <w:pStyle w:val="SourceCode"/>
      </w:pPr>
      <w:r>
        <w:t xml:space="preserve">    }</w:t>
      </w:r>
    </w:p>
    <w:p w14:paraId="1B7AC5D3" w14:textId="77777777" w:rsidR="00D359B1" w:rsidRDefault="0042732D">
      <w:pPr>
        <w:pStyle w:val="SourceCode"/>
      </w:pPr>
      <w:r>
        <w:t>}</w:t>
      </w:r>
    </w:p>
    <w:p w14:paraId="5003FD6D" w14:textId="77777777" w:rsidR="00D359B1" w:rsidRDefault="00D359B1">
      <w:pPr>
        <w:pStyle w:val="SourceCode"/>
      </w:pPr>
    </w:p>
    <w:p w14:paraId="441E2D44" w14:textId="77777777" w:rsidR="00D359B1" w:rsidRDefault="0042732D">
      <w:pPr>
        <w:pStyle w:val="SourceCode"/>
      </w:pPr>
      <w:r>
        <w:t>// Remember, main() on the last line runs the program.</w:t>
      </w:r>
    </w:p>
    <w:p w14:paraId="54BB6E68" w14:textId="77777777" w:rsidR="00D359B1" w:rsidRDefault="0042732D">
      <w:pPr>
        <w:pStyle w:val="SourceCode"/>
      </w:pPr>
      <w:r>
        <w:t>async function main(): Promise&lt;void&gt; {</w:t>
      </w:r>
    </w:p>
    <w:p w14:paraId="35876A6B" w14:textId="77777777" w:rsidR="00D359B1" w:rsidRDefault="0042732D">
      <w:pPr>
        <w:pStyle w:val="SourceCode"/>
      </w:pPr>
      <w:r>
        <w:t xml:space="preserve">    // Remember, the password comes only from SPA_DB_PASSWORD.</w:t>
      </w:r>
    </w:p>
    <w:p w14:paraId="270A4E29" w14:textId="77777777" w:rsidR="00D359B1" w:rsidRDefault="0042732D">
      <w:pPr>
        <w:pStyle w:val="SourceCode"/>
      </w:pPr>
      <w:r>
        <w:t xml:space="preserve">    const password: string | undefined = process.env["SPA_DB_PASSWORD"];</w:t>
      </w:r>
    </w:p>
    <w:p w14:paraId="516532B7" w14:textId="77777777" w:rsidR="00D359B1" w:rsidRDefault="0042732D">
      <w:pPr>
        <w:pStyle w:val="SourceCode"/>
      </w:pPr>
      <w:r>
        <w:t xml:space="preserve">    if (password === undefined) {</w:t>
      </w:r>
    </w:p>
    <w:p w14:paraId="32577CAF" w14:textId="77777777" w:rsidR="00D359B1" w:rsidRDefault="0042732D">
      <w:pPr>
        <w:pStyle w:val="SourceCode"/>
      </w:pPr>
      <w:r>
        <w:t xml:space="preserve">        console.error("Error: SPA_DB_PASSWORD is not set");</w:t>
      </w:r>
    </w:p>
    <w:p w14:paraId="6157161F" w14:textId="77777777" w:rsidR="00D359B1" w:rsidRDefault="0042732D">
      <w:pPr>
        <w:pStyle w:val="SourceCode"/>
      </w:pPr>
      <w:r>
        <w:t xml:space="preserve">        process.exitCode = 1;</w:t>
      </w:r>
    </w:p>
    <w:p w14:paraId="64F88737" w14:textId="77777777" w:rsidR="00D359B1" w:rsidRDefault="0042732D">
      <w:pPr>
        <w:pStyle w:val="SourceCode"/>
      </w:pPr>
      <w:r>
        <w:t xml:space="preserve">        return;</w:t>
      </w:r>
    </w:p>
    <w:p w14:paraId="2D682EA9" w14:textId="77777777" w:rsidR="00D359B1" w:rsidRDefault="0042732D">
      <w:pPr>
        <w:pStyle w:val="SourceCode"/>
      </w:pPr>
      <w:r>
        <w:t xml:space="preserve">    }</w:t>
      </w:r>
    </w:p>
    <w:p w14:paraId="10D2CF88" w14:textId="77777777" w:rsidR="00D359B1" w:rsidRDefault="00D359B1">
      <w:pPr>
        <w:pStyle w:val="SourceCode"/>
      </w:pPr>
    </w:p>
    <w:p w14:paraId="0270487C" w14:textId="77777777" w:rsidR="00D359B1" w:rsidRDefault="0042732D">
      <w:pPr>
        <w:pStyle w:val="SourceCode"/>
      </w:pPr>
      <w:r>
        <w:t xml:space="preserve">    // Remember, createConnection takes the settings as a { ... } object;</w:t>
      </w:r>
    </w:p>
    <w:p w14:paraId="289979BE" w14:textId="77777777" w:rsidR="00D359B1" w:rsidRDefault="0042732D">
      <w:pPr>
        <w:pStyle w:val="SourceCode"/>
      </w:pPr>
      <w:r>
        <w:t xml:space="preserve">    // database picks spa_contacts, and the FOUND_ROWS flag counts rows</w:t>
      </w:r>
    </w:p>
    <w:p w14:paraId="22E02673" w14:textId="77777777" w:rsidR="00D359B1" w:rsidRDefault="0042732D">
      <w:pPr>
        <w:pStyle w:val="SourceCode"/>
      </w:pPr>
      <w:r>
        <w:t xml:space="preserve">    // matched (Lesson 4.7).</w:t>
      </w:r>
    </w:p>
    <w:p w14:paraId="0C2FCBA5" w14:textId="77777777" w:rsidR="00D359B1" w:rsidRDefault="0042732D">
      <w:pPr>
        <w:pStyle w:val="SourceCode"/>
      </w:pPr>
      <w:r>
        <w:t xml:space="preserve">    const connection = await mysql.createConnection({</w:t>
      </w:r>
    </w:p>
    <w:p w14:paraId="20A41F75" w14:textId="77777777" w:rsidR="00D359B1" w:rsidRDefault="0042732D">
      <w:pPr>
        <w:pStyle w:val="SourceCode"/>
      </w:pPr>
      <w:r>
        <w:t xml:space="preserve">        host: "127.0.0.1",</w:t>
      </w:r>
    </w:p>
    <w:p w14:paraId="53578CEA" w14:textId="77777777" w:rsidR="00D359B1" w:rsidRDefault="0042732D">
      <w:pPr>
        <w:pStyle w:val="SourceCode"/>
      </w:pPr>
      <w:r>
        <w:t xml:space="preserve">        port: 3306,</w:t>
      </w:r>
    </w:p>
    <w:p w14:paraId="60C5DCCD" w14:textId="77777777" w:rsidR="00D359B1" w:rsidRDefault="0042732D">
      <w:pPr>
        <w:pStyle w:val="SourceCode"/>
      </w:pPr>
      <w:r>
        <w:t xml:space="preserve">        user: "devuser",</w:t>
      </w:r>
    </w:p>
    <w:p w14:paraId="21B47E9D" w14:textId="77777777" w:rsidR="00D359B1" w:rsidRDefault="0042732D">
      <w:pPr>
        <w:pStyle w:val="SourceCode"/>
      </w:pPr>
      <w:r>
        <w:t xml:space="preserve">        password: password,</w:t>
      </w:r>
    </w:p>
    <w:p w14:paraId="246A1438" w14:textId="77777777" w:rsidR="00D359B1" w:rsidRDefault="0042732D">
      <w:pPr>
        <w:pStyle w:val="SourceCode"/>
      </w:pPr>
      <w:r>
        <w:t xml:space="preserve">        database: "spa_contacts",</w:t>
      </w:r>
    </w:p>
    <w:p w14:paraId="14967141" w14:textId="77777777" w:rsidR="00D359B1" w:rsidRDefault="0042732D">
      <w:pPr>
        <w:pStyle w:val="SourceCode"/>
      </w:pPr>
      <w:r>
        <w:t xml:space="preserve">        flags: ["FOUND_ROWS"],</w:t>
      </w:r>
    </w:p>
    <w:p w14:paraId="6A8373F9" w14:textId="77777777" w:rsidR="00D359B1" w:rsidRDefault="0042732D">
      <w:pPr>
        <w:pStyle w:val="SourceCode"/>
      </w:pPr>
      <w:r>
        <w:t xml:space="preserve">    });</w:t>
      </w:r>
    </w:p>
    <w:p w14:paraId="5004FB7C" w14:textId="77777777" w:rsidR="00D359B1" w:rsidRDefault="0042732D">
      <w:pPr>
        <w:pStyle w:val="SourceCode"/>
      </w:pPr>
      <w:r>
        <w:t xml:space="preserve">    console.log("Connected to database spa_contacts");</w:t>
      </w:r>
    </w:p>
    <w:p w14:paraId="6A30B0B1" w14:textId="77777777" w:rsidR="00D359B1" w:rsidRDefault="00D359B1">
      <w:pPr>
        <w:pStyle w:val="SourceCode"/>
      </w:pPr>
    </w:p>
    <w:p w14:paraId="68F75EAC" w14:textId="77777777" w:rsidR="00D359B1" w:rsidRDefault="0042732D">
      <w:pPr>
        <w:pStyle w:val="SourceCode"/>
      </w:pPr>
      <w:r>
        <w:t xml:space="preserve">    await listSorted(connection, "Contacts by name", BY_NAME);</w:t>
      </w:r>
    </w:p>
    <w:p w14:paraId="74F7EDA8" w14:textId="77777777" w:rsidR="00D359B1" w:rsidRDefault="0042732D">
      <w:pPr>
        <w:pStyle w:val="SourceCode"/>
      </w:pPr>
      <w:r>
        <w:t xml:space="preserve">    await listSorted(connection, "Contacts newest first", NEWEST_FIRST);</w:t>
      </w:r>
    </w:p>
    <w:p w14:paraId="66654BED" w14:textId="77777777" w:rsidR="00D359B1" w:rsidRDefault="0042732D">
      <w:pPr>
        <w:pStyle w:val="SourceCode"/>
      </w:pPr>
      <w:r>
        <w:t xml:space="preserve">    // Page 2 with 2 contacts per page: skip 2 rows, then return 2. These</w:t>
      </w:r>
    </w:p>
    <w:p w14:paraId="571EB3B7" w14:textId="77777777" w:rsidR="00D359B1" w:rsidRDefault="0042732D">
      <w:pPr>
        <w:pStyle w:val="SourceCode"/>
      </w:pPr>
      <w:r>
        <w:t xml:space="preserve">    // numbers are written here in the code; numbers that come from a user</w:t>
      </w:r>
    </w:p>
    <w:p w14:paraId="4FE14D8B" w14:textId="77777777" w:rsidR="00D359B1" w:rsidRDefault="0042732D">
      <w:pPr>
        <w:pStyle w:val="SourceCode"/>
      </w:pPr>
      <w:r>
        <w:t xml:space="preserve">    // are checked first, as the Production-Minded version does.</w:t>
      </w:r>
    </w:p>
    <w:p w14:paraId="1168B413" w14:textId="77777777" w:rsidR="00D359B1" w:rsidRDefault="0042732D">
      <w:pPr>
        <w:pStyle w:val="SourceCode"/>
      </w:pPr>
      <w:r>
        <w:t xml:space="preserve">    await listPage(connection, 2, 2);</w:t>
      </w:r>
    </w:p>
    <w:p w14:paraId="78D109ED" w14:textId="77777777" w:rsidR="00D359B1" w:rsidRDefault="00D359B1">
      <w:pPr>
        <w:pStyle w:val="SourceCode"/>
      </w:pPr>
    </w:p>
    <w:p w14:paraId="0676BED0" w14:textId="77777777" w:rsidR="00D359B1" w:rsidRDefault="0042732D">
      <w:pPr>
        <w:pStyle w:val="SourceCode"/>
      </w:pPr>
      <w:r>
        <w:t xml:space="preserve">    // Remember, end closes the connection.</w:t>
      </w:r>
    </w:p>
    <w:p w14:paraId="1482F2D4" w14:textId="77777777" w:rsidR="00D359B1" w:rsidRDefault="0042732D">
      <w:pPr>
        <w:pStyle w:val="SourceCode"/>
        <w:keepNext/>
      </w:pPr>
      <w:r>
        <w:t xml:space="preserve">    await connection.end();</w:t>
      </w:r>
    </w:p>
    <w:p w14:paraId="7EAA6A81" w14:textId="77777777" w:rsidR="00D359B1" w:rsidRDefault="0042732D">
      <w:pPr>
        <w:pStyle w:val="SourceCode"/>
        <w:keepNext/>
      </w:pPr>
      <w:r>
        <w:t>}</w:t>
      </w:r>
    </w:p>
    <w:p w14:paraId="6AC4DF9B" w14:textId="77777777" w:rsidR="00D359B1" w:rsidRDefault="00D359B1">
      <w:pPr>
        <w:pStyle w:val="SourceCode"/>
        <w:keepNext/>
      </w:pPr>
    </w:p>
    <w:p w14:paraId="1DC32A2F" w14:textId="77777777" w:rsidR="00D359B1" w:rsidRDefault="0042732D">
      <w:pPr>
        <w:pStyle w:val="SourceCode"/>
      </w:pPr>
      <w:r>
        <w:t>main();</w:t>
      </w:r>
    </w:p>
    <w:p w14:paraId="6335FDB3" w14:textId="77777777" w:rsidR="00D359B1" w:rsidRDefault="00D359B1">
      <w:pPr>
        <w:keepNext/>
      </w:pPr>
    </w:p>
    <w:p w14:paraId="2952B7D0" w14:textId="77777777" w:rsidR="00D359B1" w:rsidRDefault="0042732D">
      <w:pPr>
        <w:pStyle w:val="Heading3"/>
      </w:pPr>
      <w:r>
        <w:t>Windows PowerShell Basic Build and Run</w:t>
      </w:r>
    </w:p>
    <w:p w14:paraId="65625CBC" w14:textId="77777777" w:rsidR="00D359B1" w:rsidRDefault="0042732D">
      <w:pPr>
        <w:keepNext/>
      </w:pPr>
      <w:r>
        <w:t>Run the program from the lesson-4.10 folder, in a terminal that has SPA_DB_PASSWORD, after the Data Reset in Project Setup.</w:t>
      </w:r>
    </w:p>
    <w:p w14:paraId="098C7EA7" w14:textId="77777777" w:rsidR="00D359B1" w:rsidRDefault="00D359B1">
      <w:pPr>
        <w:keepNext/>
      </w:pPr>
    </w:p>
    <w:p w14:paraId="6DE384C9" w14:textId="77777777" w:rsidR="00D359B1" w:rsidRDefault="0042732D">
      <w:pPr>
        <w:pStyle w:val="CommandBlock"/>
        <w:keepNext/>
      </w:pPr>
      <w:r>
        <w:t>npm --prefix .\typescript run check</w:t>
      </w:r>
    </w:p>
    <w:p w14:paraId="4C6A1518" w14:textId="77777777" w:rsidR="00D359B1" w:rsidRDefault="0042732D">
      <w:pPr>
        <w:pStyle w:val="CommandBlock"/>
        <w:keepNext/>
      </w:pPr>
      <w:r>
        <w:t>npm --prefix .\typescript run build</w:t>
      </w:r>
    </w:p>
    <w:p w14:paraId="1CB82026" w14:textId="77777777" w:rsidR="00D359B1" w:rsidRDefault="0042732D">
      <w:pPr>
        <w:pStyle w:val="CommandBlock"/>
      </w:pPr>
      <w:r>
        <w:t>node .\typescript\dist\basic.js</w:t>
      </w:r>
    </w:p>
    <w:p w14:paraId="5EB610E5" w14:textId="77777777" w:rsidR="00D359B1" w:rsidRDefault="00D359B1">
      <w:pPr>
        <w:keepNext/>
      </w:pPr>
    </w:p>
    <w:p w14:paraId="09B2F8C9" w14:textId="77777777" w:rsidR="00D359B1" w:rsidRDefault="0042732D">
      <w:pPr>
        <w:pStyle w:val="Heading3"/>
      </w:pPr>
      <w:r>
        <w:t>Linux or macOS Basic Build and Run</w:t>
      </w:r>
    </w:p>
    <w:p w14:paraId="31FEF776" w14:textId="77777777" w:rsidR="00D359B1" w:rsidRDefault="0042732D">
      <w:pPr>
        <w:pStyle w:val="CommandBlock"/>
        <w:keepNext/>
      </w:pPr>
      <w:r>
        <w:t>npm --prefix ./typescript run check</w:t>
      </w:r>
    </w:p>
    <w:p w14:paraId="1D682570" w14:textId="77777777" w:rsidR="00D359B1" w:rsidRDefault="0042732D">
      <w:pPr>
        <w:pStyle w:val="CommandBlock"/>
        <w:keepNext/>
      </w:pPr>
      <w:r>
        <w:t>npm --prefix ./typescript run build</w:t>
      </w:r>
    </w:p>
    <w:p w14:paraId="3F70FCAC" w14:textId="77777777" w:rsidR="00D359B1" w:rsidRDefault="0042732D">
      <w:pPr>
        <w:pStyle w:val="CommandBlock"/>
      </w:pPr>
      <w:r>
        <w:t>node ./typescript/dist/basic.js</w:t>
      </w:r>
    </w:p>
    <w:p w14:paraId="6C9A3B28" w14:textId="77777777" w:rsidR="00D359B1" w:rsidRDefault="00D359B1">
      <w:pPr>
        <w:keepNext/>
      </w:pPr>
    </w:p>
    <w:p w14:paraId="73DC6437" w14:textId="77777777" w:rsidR="00D359B1" w:rsidRDefault="0042732D">
      <w:pPr>
        <w:pStyle w:val="Heading3"/>
      </w:pPr>
      <w:r>
        <w:t>Check Your Results</w:t>
      </w:r>
    </w:p>
    <w:p w14:paraId="68FD8764" w14:textId="77777777" w:rsidR="00D359B1" w:rsidRDefault="0042732D">
      <w:pPr>
        <w:keepNext/>
      </w:pPr>
      <w:r>
        <w:t>The npm check and build steps print their own lines first; those are not part of the program's output. Your screen must show these lines, with the same spelling, spacing, and capitalization:</w:t>
      </w:r>
    </w:p>
    <w:p w14:paraId="613FF971" w14:textId="77777777" w:rsidR="00D359B1" w:rsidRDefault="00D359B1">
      <w:pPr>
        <w:keepNext/>
      </w:pPr>
    </w:p>
    <w:p w14:paraId="6E515664" w14:textId="77777777" w:rsidR="00D359B1" w:rsidRDefault="0042732D">
      <w:pPr>
        <w:pStyle w:val="RequiredOutput"/>
        <w:keepNext/>
      </w:pPr>
      <w:r>
        <w:t>Connected to database spa_contacts</w:t>
      </w:r>
    </w:p>
    <w:p w14:paraId="416C1B36" w14:textId="77777777" w:rsidR="00D359B1" w:rsidRDefault="0042732D">
      <w:pPr>
        <w:pStyle w:val="RequiredOutput"/>
        <w:keepNext/>
      </w:pPr>
      <w:r>
        <w:t>Contacts by name:</w:t>
      </w:r>
    </w:p>
    <w:p w14:paraId="6B5CBB35" w14:textId="77777777" w:rsidR="00D359B1" w:rsidRDefault="0042732D">
      <w:pPr>
        <w:pStyle w:val="RequiredOutput"/>
        <w:keepNext/>
      </w:pPr>
      <w:r>
        <w:t xml:space="preserve">  2: ada lovelace, ada@example.com, 555-0100</w:t>
      </w:r>
    </w:p>
    <w:p w14:paraId="5F86E33A" w14:textId="77777777" w:rsidR="00D359B1" w:rsidRDefault="0042732D">
      <w:pPr>
        <w:pStyle w:val="RequiredOutput"/>
        <w:keepNext/>
      </w:pPr>
      <w:r>
        <w:t xml:space="preserve">  3: Alan Turing, alan@example.com, 555-0102</w:t>
      </w:r>
    </w:p>
    <w:p w14:paraId="54C81564" w14:textId="77777777" w:rsidR="00D359B1" w:rsidRDefault="0042732D">
      <w:pPr>
        <w:pStyle w:val="RequiredOutput"/>
        <w:keepNext/>
      </w:pPr>
      <w:r>
        <w:t xml:space="preserve">  6: Alan Turing, alan.turing@example.org, 555-0105</w:t>
      </w:r>
    </w:p>
    <w:p w14:paraId="1AE977B2" w14:textId="77777777" w:rsidR="00D359B1" w:rsidRDefault="0042732D">
      <w:pPr>
        <w:pStyle w:val="RequiredOutput"/>
        <w:keepNext/>
      </w:pPr>
      <w:r>
        <w:t xml:space="preserve">  1: Grace Hopper, grace@example.com, (no phone)</w:t>
      </w:r>
    </w:p>
    <w:p w14:paraId="09A19D64" w14:textId="77777777" w:rsidR="00D359B1" w:rsidRDefault="0042732D">
      <w:pPr>
        <w:pStyle w:val="RequiredOutput"/>
        <w:keepNext/>
      </w:pPr>
      <w:r>
        <w:t xml:space="preserve">  5: Katherine Johnson, katherine@example.org, 555-0103</w:t>
      </w:r>
    </w:p>
    <w:p w14:paraId="181FC1DF" w14:textId="77777777" w:rsidR="00D359B1" w:rsidRDefault="0042732D">
      <w:pPr>
        <w:pStyle w:val="RequiredOutput"/>
        <w:keepNext/>
      </w:pPr>
      <w:r>
        <w:t xml:space="preserve">  4: Margaret Hamilton, margaret@example.org, 555-0104</w:t>
      </w:r>
    </w:p>
    <w:p w14:paraId="155D58DD" w14:textId="77777777" w:rsidR="00D359B1" w:rsidRDefault="0042732D">
      <w:pPr>
        <w:pStyle w:val="RequiredOutput"/>
        <w:keepNext/>
      </w:pPr>
      <w:r>
        <w:t>Contacts newest first:</w:t>
      </w:r>
    </w:p>
    <w:p w14:paraId="3926C963" w14:textId="77777777" w:rsidR="00D359B1" w:rsidRDefault="0042732D">
      <w:pPr>
        <w:pStyle w:val="RequiredOutput"/>
        <w:keepNext/>
      </w:pPr>
      <w:r>
        <w:t xml:space="preserve">  6: Alan Turing, alan.turing@example.org, 555-0105</w:t>
      </w:r>
    </w:p>
    <w:p w14:paraId="2008B029" w14:textId="77777777" w:rsidR="00D359B1" w:rsidRDefault="0042732D">
      <w:pPr>
        <w:pStyle w:val="RequiredOutput"/>
        <w:keepNext/>
      </w:pPr>
      <w:r>
        <w:t xml:space="preserve">  5: Katherine Johnson, katherine@example.org, 555-0103</w:t>
      </w:r>
    </w:p>
    <w:p w14:paraId="085ADC88" w14:textId="77777777" w:rsidR="00D359B1" w:rsidRDefault="0042732D">
      <w:pPr>
        <w:pStyle w:val="RequiredOutput"/>
        <w:keepNext/>
      </w:pPr>
      <w:r>
        <w:t xml:space="preserve">  4: Margaret Hamilton, margaret@example.org, 555-0104</w:t>
      </w:r>
    </w:p>
    <w:p w14:paraId="20CAF366" w14:textId="77777777" w:rsidR="00D359B1" w:rsidRDefault="0042732D">
      <w:pPr>
        <w:pStyle w:val="RequiredOutput"/>
        <w:keepNext/>
      </w:pPr>
      <w:r>
        <w:t xml:space="preserve">  3: Alan Turing, alan@example.com, 555-0102</w:t>
      </w:r>
    </w:p>
    <w:p w14:paraId="24E8470E" w14:textId="77777777" w:rsidR="00D359B1" w:rsidRDefault="0042732D">
      <w:pPr>
        <w:pStyle w:val="RequiredOutput"/>
        <w:keepNext/>
      </w:pPr>
      <w:r>
        <w:t xml:space="preserve">  2: ada lovelace, ada@example.com, 555-0100</w:t>
      </w:r>
    </w:p>
    <w:p w14:paraId="7DFAA3FF" w14:textId="77777777" w:rsidR="00D359B1" w:rsidRDefault="0042732D">
      <w:pPr>
        <w:pStyle w:val="RequiredOutput"/>
        <w:keepNext/>
      </w:pPr>
      <w:r>
        <w:t xml:space="preserve">  1: Grace Hopper, grace@example.com, (no phone)</w:t>
      </w:r>
    </w:p>
    <w:p w14:paraId="13726B85" w14:textId="77777777" w:rsidR="00D359B1" w:rsidRDefault="0042732D">
      <w:pPr>
        <w:pStyle w:val="RequiredOutput"/>
        <w:keepNext/>
      </w:pPr>
      <w:r>
        <w:t>Page 2 of 3 (6 contacts), 2 per page:</w:t>
      </w:r>
    </w:p>
    <w:p w14:paraId="279386CA" w14:textId="77777777" w:rsidR="00D359B1" w:rsidRDefault="0042732D">
      <w:pPr>
        <w:pStyle w:val="RequiredOutput"/>
        <w:keepNext/>
      </w:pPr>
      <w:r>
        <w:t xml:space="preserve">  6: Alan Turing, alan.turing@example.org, 555-0105</w:t>
      </w:r>
    </w:p>
    <w:p w14:paraId="61A6B312" w14:textId="77777777" w:rsidR="00D359B1" w:rsidRDefault="0042732D">
      <w:pPr>
        <w:pStyle w:val="RequiredOutput"/>
      </w:pPr>
      <w:r>
        <w:t xml:space="preserve">  1: Grace Hopper, grace@example.com, (no phone)</w:t>
      </w:r>
    </w:p>
    <w:p w14:paraId="5330A283" w14:textId="77777777" w:rsidR="00D359B1" w:rsidRDefault="00D359B1">
      <w:pPr>
        <w:keepNext/>
      </w:pPr>
    </w:p>
    <w:p w14:paraId="0BD767CA" w14:textId="77777777" w:rsidR="00D359B1" w:rsidRDefault="0042732D">
      <w:pPr>
        <w:pStyle w:val="ListBullet"/>
      </w:pPr>
      <w:r>
        <w:t>Connected to database spa_contacts proves Lesson 4.2's connection still works.</w:t>
      </w:r>
    </w:p>
    <w:p w14:paraId="61B56EF2" w14:textId="77777777" w:rsidR="00D359B1" w:rsidRDefault="0042732D">
      <w:pPr>
        <w:pStyle w:val="ListBullet"/>
      </w:pPr>
      <w:r>
        <w:t>Contacts by name: lists ids 2, 3, 6, 1, 5, 4, alphabetical by name. ada lovelace comes first even though it starts with a lowercase letter: the column's collation ignores letter case. In Lesson 2.7's ordinal order, every uppercase letter comes before every lowercase one, and ada lovelace would come last; the Collation Check in Project Setup shows both orders.</w:t>
      </w:r>
    </w:p>
    <w:p w14:paraId="086E2D75" w14:textId="77777777" w:rsidR="00D359B1" w:rsidRDefault="0042732D">
      <w:pPr>
        <w:pStyle w:val="ListBullet"/>
      </w:pPr>
      <w:r>
        <w:t>The two Alan Turing lines come in the order 3, then 6. Their names are equal, so the second ORDER BY column, id, decides. Every run prints them in this order.</w:t>
      </w:r>
    </w:p>
    <w:p w14:paraId="05D2986E" w14:textId="77777777" w:rsidR="00D359B1" w:rsidRDefault="0042732D">
      <w:pPr>
        <w:pStyle w:val="ListBullet"/>
      </w:pPr>
      <w:r>
        <w:t>Contacts newest first: lists ids 6 down to 1: ORDER BY id DESC, largest id first. Contact 6 was added last, so it is the newest.</w:t>
      </w:r>
    </w:p>
    <w:p w14:paraId="7B2E6CE7" w14:textId="77777777" w:rsidR="00D359B1" w:rsidRDefault="0042732D">
      <w:pPr>
        <w:pStyle w:val="ListBullet"/>
      </w:pPr>
      <w:r>
        <w:t>Page 2 of 3 (6 contacts), 2 per page: proves the count worked: SELECT COUNT(*) returned 6, and Math.trunc((6 + 2 - 1) / 2) is Math.trunc(7 / 2), which makes 3. Six divides evenly, so adding 1 changes nothing; 7 contacts would give 4. The page shows contacts 6 and 1, the third and fourth lines of the alphabetical list: OFFSET 2 skipped ada lovelace and the first Alan Turing, and LIMIT 2 stopped after two rows. The two Alan Turings fall on different pages; the tie-breaker decides which one is on page 2.</w:t>
      </w:r>
    </w:p>
    <w:p w14:paraId="3F14DBEB"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1E45A5E8" w14:textId="77777777" w:rsidR="00D359B1" w:rsidRDefault="0042732D">
      <w:pPr>
        <w:pStyle w:val="ListBullet"/>
      </w:pPr>
      <w:r>
        <w:t>If Node prints Cannot find package 'mysql2', the npm install in the Connector Setup was skipped.</w:t>
      </w:r>
    </w:p>
    <w:p w14:paraId="70FA7F75" w14:textId="77777777" w:rsidR="00D359B1" w:rsidRDefault="0042732D">
      <w:pPr>
        <w:pStyle w:val="ListBullet"/>
      </w:pPr>
      <w:r>
        <w:t>For a failure every language shares, such as a missing variable, a stopped server, or a missing table, see When a Program Run Fails in Project Setup.</w:t>
      </w:r>
    </w:p>
    <w:p w14:paraId="54F8A4F6" w14:textId="77777777" w:rsidR="00D359B1" w:rsidRDefault="0042732D">
      <w:pPr>
        <w:pStyle w:val="ListBullet"/>
      </w:pPr>
      <w:r>
        <w:t>If the build fails with another message, read the first error: it names the file and line to fix.</w:t>
      </w:r>
    </w:p>
    <w:p w14:paraId="61DD5C23" w14:textId="77777777" w:rsidR="00D359B1" w:rsidRDefault="00D359B1">
      <w:pPr>
        <w:keepNext/>
      </w:pPr>
    </w:p>
    <w:p w14:paraId="0424A4B4" w14:textId="77777777" w:rsidR="00D359B1" w:rsidRDefault="00D359B1">
      <w:pPr>
        <w:keepNext/>
      </w:pPr>
    </w:p>
    <w:p w14:paraId="0CCF35C8" w14:textId="77777777" w:rsidR="00D359B1" w:rsidRDefault="0042732D">
      <w:pPr>
        <w:pStyle w:val="Heading2"/>
      </w:pPr>
      <w:r>
        <w:t>Production-Minded Implementation</w:t>
      </w:r>
    </w:p>
    <w:p w14:paraId="044EE977" w14:textId="77777777" w:rsidR="00D359B1" w:rsidRDefault="0042732D">
      <w:r>
        <w:t>The Production-Minded version prints the same lists and asks for three more pages: page 4, which lies past the end of the list, and two requests that validation must reject, page 0 and 100 contacts per page. connectDatabase and reasonOf are Lesson 4.2's, with Lesson 4.7's FOUND_ROWS flag. validatePage returns the first problem with a page, or "". listSorted and listPage map rows with contactFromRow and print them with printContact; a failed query throws, and each function catches it and reports one Error li</w:t>
      </w:r>
      <w:r>
        <w:t>ne, returning 1. listPage validates before it sends anything. countContacts reads the count the same way; a failed count throws, and listPage's catch reports it. The page limits are named constants, as the connection settings are.</w:t>
      </w:r>
    </w:p>
    <w:p w14:paraId="625F295C" w14:textId="77777777" w:rsidR="00D359B1" w:rsidRDefault="00D359B1">
      <w:pPr>
        <w:keepNext/>
      </w:pPr>
    </w:p>
    <w:p w14:paraId="77C291EC" w14:textId="77777777" w:rsidR="00D359B1" w:rsidRDefault="0042732D">
      <w:pPr>
        <w:pStyle w:val="Heading3"/>
      </w:pPr>
      <w:r>
        <w:t>typescript/src/main.ts</w:t>
      </w:r>
    </w:p>
    <w:p w14:paraId="7E651353" w14:textId="77777777" w:rsidR="00D359B1" w:rsidRDefault="0042732D">
      <w:pPr>
        <w:pStyle w:val="SourceCode"/>
        <w:keepNext/>
      </w:pPr>
      <w:r>
        <w:t>// Remember, import ... from names what this file uses; mysql2/promise is</w:t>
      </w:r>
    </w:p>
    <w:p w14:paraId="06A35C74" w14:textId="77777777" w:rsidR="00D359B1" w:rsidRDefault="0042732D">
      <w:pPr>
        <w:pStyle w:val="SourceCode"/>
        <w:keepNext/>
      </w:pPr>
      <w:r>
        <w:t>// the MySQL connector's form that works with await.</w:t>
      </w:r>
    </w:p>
    <w:p w14:paraId="441E8703" w14:textId="77777777" w:rsidR="00D359B1" w:rsidRDefault="0042732D">
      <w:pPr>
        <w:pStyle w:val="SourceCode"/>
      </w:pPr>
      <w:r>
        <w:t>import mysql from "mysql2/promise";</w:t>
      </w:r>
    </w:p>
    <w:p w14:paraId="622E52C2" w14:textId="77777777" w:rsidR="00D359B1" w:rsidRDefault="0042732D">
      <w:pPr>
        <w:pStyle w:val="SourceCode"/>
      </w:pPr>
      <w:r>
        <w:t>import type { Connection, RowDataPacket } from "mysql2/promise";</w:t>
      </w:r>
    </w:p>
    <w:p w14:paraId="2629C00F" w14:textId="77777777" w:rsidR="00D359B1" w:rsidRDefault="00D359B1">
      <w:pPr>
        <w:pStyle w:val="SourceCode"/>
      </w:pPr>
    </w:p>
    <w:p w14:paraId="2AB9C249" w14:textId="77777777" w:rsidR="00D359B1" w:rsidRDefault="0042732D">
      <w:pPr>
        <w:pStyle w:val="SourceCode"/>
      </w:pPr>
      <w:r>
        <w:t>// The lesson server, account, and database. Remember, const values never</w:t>
      </w:r>
    </w:p>
    <w:p w14:paraId="335F4542" w14:textId="77777777" w:rsidR="00D359B1" w:rsidRDefault="0042732D">
      <w:pPr>
        <w:pStyle w:val="SourceCode"/>
      </w:pPr>
      <w:r>
        <w:t>// change.</w:t>
      </w:r>
    </w:p>
    <w:p w14:paraId="68F0CD8A" w14:textId="77777777" w:rsidR="00D359B1" w:rsidRDefault="0042732D">
      <w:pPr>
        <w:pStyle w:val="SourceCode"/>
      </w:pPr>
      <w:r>
        <w:t>const HOST: string = "127.0.0.1";</w:t>
      </w:r>
    </w:p>
    <w:p w14:paraId="790A1BCB" w14:textId="77777777" w:rsidR="00D359B1" w:rsidRDefault="0042732D">
      <w:pPr>
        <w:pStyle w:val="SourceCode"/>
      </w:pPr>
      <w:r>
        <w:t>const PORT: number = 3306;</w:t>
      </w:r>
    </w:p>
    <w:p w14:paraId="13D933D5" w14:textId="77777777" w:rsidR="00D359B1" w:rsidRDefault="0042732D">
      <w:pPr>
        <w:pStyle w:val="SourceCode"/>
      </w:pPr>
      <w:r>
        <w:t>const USER: string = "devuser";</w:t>
      </w:r>
    </w:p>
    <w:p w14:paraId="0EA63A3D" w14:textId="77777777" w:rsidR="00D359B1" w:rsidRDefault="0042732D">
      <w:pPr>
        <w:pStyle w:val="SourceCode"/>
      </w:pPr>
      <w:r>
        <w:t>const DATABASE: string = "spa_contacts";</w:t>
      </w:r>
    </w:p>
    <w:p w14:paraId="1A14F10E" w14:textId="77777777" w:rsidR="00D359B1" w:rsidRDefault="00D359B1">
      <w:pPr>
        <w:pStyle w:val="SourceCode"/>
      </w:pPr>
    </w:p>
    <w:p w14:paraId="30707716" w14:textId="77777777" w:rsidR="00D359B1" w:rsidRDefault="0042732D">
      <w:pPr>
        <w:pStyle w:val="SourceCode"/>
      </w:pPr>
      <w:r>
        <w:t>// Remember, ORDER BY name, id sorts by name with the column's collation,</w:t>
      </w:r>
    </w:p>
    <w:p w14:paraId="65954807" w14:textId="77777777" w:rsidR="00D359B1" w:rsidRDefault="0042732D">
      <w:pPr>
        <w:pStyle w:val="SourceCode"/>
      </w:pPr>
      <w:r>
        <w:t>// and by id where names are equal; DESC sorts largest first. LIMIT ?</w:t>
      </w:r>
    </w:p>
    <w:p w14:paraId="2AF927DC" w14:textId="77777777" w:rsidR="00D359B1" w:rsidRDefault="0042732D">
      <w:pPr>
        <w:pStyle w:val="SourceCode"/>
      </w:pPr>
      <w:r>
        <w:t>// returns at most that many rows, after OFFSET ? skips that many.</w:t>
      </w:r>
    </w:p>
    <w:p w14:paraId="337AEB4E" w14:textId="77777777" w:rsidR="00D359B1" w:rsidRDefault="0042732D">
      <w:pPr>
        <w:pStyle w:val="SourceCode"/>
      </w:pPr>
      <w:r>
        <w:t>const BY_NAME: string = "SELECT id, name, email, phone " +</w:t>
      </w:r>
    </w:p>
    <w:p w14:paraId="0DA1D4A6" w14:textId="77777777" w:rsidR="00D359B1" w:rsidRDefault="0042732D">
      <w:pPr>
        <w:pStyle w:val="SourceCode"/>
      </w:pPr>
      <w:r>
        <w:t xml:space="preserve">    "FROM contacts_typescript ORDER BY name, id";</w:t>
      </w:r>
    </w:p>
    <w:p w14:paraId="14679875" w14:textId="77777777" w:rsidR="00D359B1" w:rsidRDefault="0042732D">
      <w:pPr>
        <w:pStyle w:val="SourceCode"/>
      </w:pPr>
      <w:r>
        <w:t>const NEWEST_FIRST: string = "SELECT id, name, email, phone " +</w:t>
      </w:r>
    </w:p>
    <w:p w14:paraId="6550842A" w14:textId="77777777" w:rsidR="00D359B1" w:rsidRDefault="0042732D">
      <w:pPr>
        <w:pStyle w:val="SourceCode"/>
      </w:pPr>
      <w:r>
        <w:t xml:space="preserve">    "FROM contacts_typescript ORDER BY id DESC";</w:t>
      </w:r>
    </w:p>
    <w:p w14:paraId="5CEB19EB" w14:textId="77777777" w:rsidR="00D359B1" w:rsidRDefault="0042732D">
      <w:pPr>
        <w:pStyle w:val="SourceCode"/>
      </w:pPr>
      <w:r>
        <w:t>const PAGE_BY_NAME: string = "SELECT id, name, email, phone " +</w:t>
      </w:r>
    </w:p>
    <w:p w14:paraId="424E4455" w14:textId="77777777" w:rsidR="00D359B1" w:rsidRDefault="0042732D">
      <w:pPr>
        <w:pStyle w:val="SourceCode"/>
      </w:pPr>
      <w:r>
        <w:t xml:space="preserve">    "FROM contacts_typescript ORDER BY name, id LIMIT ? OFFSET ?";</w:t>
      </w:r>
    </w:p>
    <w:p w14:paraId="4FA0434D" w14:textId="77777777" w:rsidR="00D359B1" w:rsidRDefault="0042732D">
      <w:pPr>
        <w:pStyle w:val="SourceCode"/>
      </w:pPr>
      <w:r>
        <w:t>// Remember, COUNT(*) answers with one row of one column, the number of</w:t>
      </w:r>
    </w:p>
    <w:p w14:paraId="5242B351" w14:textId="77777777" w:rsidR="00D359B1" w:rsidRDefault="0042732D">
      <w:pPr>
        <w:pStyle w:val="SourceCode"/>
      </w:pPr>
      <w:r>
        <w:t>// rows; AS total names it.</w:t>
      </w:r>
    </w:p>
    <w:p w14:paraId="63E61C2A" w14:textId="77777777" w:rsidR="00D359B1" w:rsidRDefault="0042732D">
      <w:pPr>
        <w:pStyle w:val="SourceCode"/>
      </w:pPr>
      <w:r>
        <w:t>const COUNT_CONTACTS: string =</w:t>
      </w:r>
    </w:p>
    <w:p w14:paraId="0DD36D20" w14:textId="77777777" w:rsidR="00D359B1" w:rsidRDefault="0042732D">
      <w:pPr>
        <w:pStyle w:val="SourceCode"/>
      </w:pPr>
      <w:r>
        <w:t xml:space="preserve">    "SELECT COUNT(*) AS total FROM contacts_typescript";</w:t>
      </w:r>
    </w:p>
    <w:p w14:paraId="030E0D64" w14:textId="77777777" w:rsidR="00D359B1" w:rsidRDefault="00D359B1">
      <w:pPr>
        <w:pStyle w:val="SourceCode"/>
      </w:pPr>
    </w:p>
    <w:p w14:paraId="4D24619C" w14:textId="77777777" w:rsidR="00D359B1" w:rsidRDefault="0042732D">
      <w:pPr>
        <w:pStyle w:val="SourceCode"/>
      </w:pPr>
      <w:r>
        <w:t>// The accepted page sizes and page numbers.</w:t>
      </w:r>
    </w:p>
    <w:p w14:paraId="07C184EE" w14:textId="77777777" w:rsidR="00D359B1" w:rsidRDefault="0042732D">
      <w:pPr>
        <w:pStyle w:val="SourceCode"/>
      </w:pPr>
      <w:r>
        <w:t>const PAGE_SIZE_LIMIT: number = 50;</w:t>
      </w:r>
    </w:p>
    <w:p w14:paraId="26154E1E" w14:textId="77777777" w:rsidR="00D359B1" w:rsidRDefault="0042732D">
      <w:pPr>
        <w:pStyle w:val="SourceCode"/>
      </w:pPr>
      <w:r>
        <w:t>const PAGE_NUMBER_LIMIT: number = 10000;</w:t>
      </w:r>
    </w:p>
    <w:p w14:paraId="1A629C75" w14:textId="77777777" w:rsidR="00D359B1" w:rsidRDefault="00D359B1">
      <w:pPr>
        <w:pStyle w:val="SourceCode"/>
      </w:pPr>
    </w:p>
    <w:p w14:paraId="5418F9E3" w14:textId="77777777" w:rsidR="00D359B1" w:rsidRDefault="0042732D">
      <w:pPr>
        <w:pStyle w:val="SourceCode"/>
      </w:pPr>
      <w:r>
        <w:t>// One contact. Remember, phone is null when the phone column was NULL.</w:t>
      </w:r>
    </w:p>
    <w:p w14:paraId="5D375AF2" w14:textId="77777777" w:rsidR="00D359B1" w:rsidRDefault="0042732D">
      <w:pPr>
        <w:pStyle w:val="SourceCode"/>
      </w:pPr>
      <w:r>
        <w:t>class Contact {</w:t>
      </w:r>
    </w:p>
    <w:p w14:paraId="2FA8DBD1" w14:textId="77777777" w:rsidR="00D359B1" w:rsidRDefault="0042732D">
      <w:pPr>
        <w:pStyle w:val="SourceCode"/>
      </w:pPr>
      <w:r>
        <w:t xml:space="preserve">    id: number;</w:t>
      </w:r>
    </w:p>
    <w:p w14:paraId="7C05BBF6" w14:textId="77777777" w:rsidR="00D359B1" w:rsidRDefault="0042732D">
      <w:pPr>
        <w:pStyle w:val="SourceCode"/>
      </w:pPr>
      <w:r>
        <w:t xml:space="preserve">    fullName: string;</w:t>
      </w:r>
    </w:p>
    <w:p w14:paraId="0308C0CF" w14:textId="77777777" w:rsidR="00D359B1" w:rsidRDefault="0042732D">
      <w:pPr>
        <w:pStyle w:val="SourceCode"/>
      </w:pPr>
      <w:r>
        <w:t xml:space="preserve">    email: string;</w:t>
      </w:r>
    </w:p>
    <w:p w14:paraId="01D9832B" w14:textId="77777777" w:rsidR="00D359B1" w:rsidRDefault="0042732D">
      <w:pPr>
        <w:pStyle w:val="SourceCode"/>
      </w:pPr>
      <w:r>
        <w:t xml:space="preserve">    phone: string | null;</w:t>
      </w:r>
    </w:p>
    <w:p w14:paraId="1089C46B" w14:textId="77777777" w:rsidR="00D359B1" w:rsidRDefault="00D359B1">
      <w:pPr>
        <w:pStyle w:val="SourceCode"/>
      </w:pPr>
    </w:p>
    <w:p w14:paraId="10410566" w14:textId="77777777" w:rsidR="00D359B1" w:rsidRDefault="0042732D">
      <w:pPr>
        <w:pStyle w:val="SourceCode"/>
      </w:pPr>
      <w:r>
        <w:t xml:space="preserve">    constructor(id: number, fullName: string, email: string,</w:t>
      </w:r>
    </w:p>
    <w:p w14:paraId="2978E5AE" w14:textId="77777777" w:rsidR="00D359B1" w:rsidRDefault="0042732D">
      <w:pPr>
        <w:pStyle w:val="SourceCode"/>
      </w:pPr>
      <w:r>
        <w:t xml:space="preserve">                phone: string | null) {</w:t>
      </w:r>
    </w:p>
    <w:p w14:paraId="1E0FFA68" w14:textId="77777777" w:rsidR="00D359B1" w:rsidRDefault="0042732D">
      <w:pPr>
        <w:pStyle w:val="SourceCode"/>
      </w:pPr>
      <w:r>
        <w:t xml:space="preserve">        this.id = id;</w:t>
      </w:r>
    </w:p>
    <w:p w14:paraId="66061FE7" w14:textId="77777777" w:rsidR="00D359B1" w:rsidRDefault="0042732D">
      <w:pPr>
        <w:pStyle w:val="SourceCode"/>
      </w:pPr>
      <w:r>
        <w:t xml:space="preserve">        this.fullName = fullName;</w:t>
      </w:r>
    </w:p>
    <w:p w14:paraId="1402BCA2" w14:textId="77777777" w:rsidR="00D359B1" w:rsidRDefault="0042732D">
      <w:pPr>
        <w:pStyle w:val="SourceCode"/>
      </w:pPr>
      <w:r>
        <w:t xml:space="preserve">        this.email = email;</w:t>
      </w:r>
    </w:p>
    <w:p w14:paraId="480B52EA" w14:textId="77777777" w:rsidR="00D359B1" w:rsidRDefault="0042732D">
      <w:pPr>
        <w:pStyle w:val="SourceCode"/>
      </w:pPr>
      <w:r>
        <w:t xml:space="preserve">        this.phone = phone;</w:t>
      </w:r>
    </w:p>
    <w:p w14:paraId="7578C075" w14:textId="77777777" w:rsidR="00D359B1" w:rsidRDefault="0042732D">
      <w:pPr>
        <w:pStyle w:val="SourceCode"/>
      </w:pPr>
      <w:r>
        <w:t xml:space="preserve">    }</w:t>
      </w:r>
    </w:p>
    <w:p w14:paraId="347C4676" w14:textId="77777777" w:rsidR="00D359B1" w:rsidRDefault="0042732D">
      <w:pPr>
        <w:pStyle w:val="SourceCode"/>
      </w:pPr>
      <w:r>
        <w:t>}</w:t>
      </w:r>
    </w:p>
    <w:p w14:paraId="1EA7DD62" w14:textId="77777777" w:rsidR="00D359B1" w:rsidRDefault="00D359B1">
      <w:pPr>
        <w:pStyle w:val="SourceCode"/>
      </w:pPr>
    </w:p>
    <w:p w14:paraId="28E4BB24" w14:textId="77777777" w:rsidR="00D359B1" w:rsidRDefault="0042732D">
      <w:pPr>
        <w:pStyle w:val="SourceCode"/>
      </w:pPr>
      <w:r>
        <w:t>// Returns an error's own message. Remember, instanceof Error checks that</w:t>
      </w:r>
    </w:p>
    <w:p w14:paraId="69EC12F1" w14:textId="77777777" w:rsidR="00D359B1" w:rsidRDefault="0042732D">
      <w:pPr>
        <w:pStyle w:val="SourceCode"/>
      </w:pPr>
      <w:r>
        <w:t>// it is an Error, so error.message can be read.</w:t>
      </w:r>
    </w:p>
    <w:p w14:paraId="209F909A" w14:textId="77777777" w:rsidR="00D359B1" w:rsidRDefault="0042732D">
      <w:pPr>
        <w:pStyle w:val="SourceCode"/>
      </w:pPr>
      <w:r>
        <w:t>function reasonOf(error: unknown): string {</w:t>
      </w:r>
    </w:p>
    <w:p w14:paraId="247B30C0" w14:textId="77777777" w:rsidR="00D359B1" w:rsidRDefault="0042732D">
      <w:pPr>
        <w:pStyle w:val="SourceCode"/>
      </w:pPr>
      <w:r>
        <w:t xml:space="preserve">    if (error instanceof Error) {</w:t>
      </w:r>
    </w:p>
    <w:p w14:paraId="2509F032" w14:textId="77777777" w:rsidR="00D359B1" w:rsidRDefault="0042732D">
      <w:pPr>
        <w:pStyle w:val="SourceCode"/>
      </w:pPr>
      <w:r>
        <w:t xml:space="preserve">        return error.message;</w:t>
      </w:r>
    </w:p>
    <w:p w14:paraId="09507BB8" w14:textId="77777777" w:rsidR="00D359B1" w:rsidRDefault="0042732D">
      <w:pPr>
        <w:pStyle w:val="SourceCode"/>
      </w:pPr>
      <w:r>
        <w:t xml:space="preserve">    }</w:t>
      </w:r>
    </w:p>
    <w:p w14:paraId="6FA6F53E" w14:textId="77777777" w:rsidR="00D359B1" w:rsidRDefault="0042732D">
      <w:pPr>
        <w:pStyle w:val="SourceCode"/>
      </w:pPr>
      <w:r>
        <w:t xml:space="preserve">    return "unknown reason";</w:t>
      </w:r>
    </w:p>
    <w:p w14:paraId="731B3C96" w14:textId="77777777" w:rsidR="00D359B1" w:rsidRDefault="0042732D">
      <w:pPr>
        <w:pStyle w:val="SourceCode"/>
      </w:pPr>
      <w:r>
        <w:t>}</w:t>
      </w:r>
    </w:p>
    <w:p w14:paraId="76F04A70" w14:textId="77777777" w:rsidR="00D359B1" w:rsidRDefault="00D359B1">
      <w:pPr>
        <w:pStyle w:val="SourceCode"/>
      </w:pPr>
    </w:p>
    <w:p w14:paraId="7B64A5F1" w14:textId="77777777" w:rsidR="00D359B1" w:rsidRDefault="0042732D">
      <w:pPr>
        <w:pStyle w:val="SourceCode"/>
      </w:pPr>
      <w:r>
        <w:t>// Remember, connectDatabase (Lesson 4.2) connects with every setting, the</w:t>
      </w:r>
    </w:p>
    <w:p w14:paraId="5F3F071C" w14:textId="77777777" w:rsidR="00D359B1" w:rsidRDefault="0042732D">
      <w:pPr>
        <w:pStyle w:val="SourceCode"/>
      </w:pPr>
      <w:r>
        <w:t>// database too, and returns the connection, or throws an Error naming the</w:t>
      </w:r>
    </w:p>
    <w:p w14:paraId="1000A10E" w14:textId="77777777" w:rsidR="00D359B1" w:rsidRDefault="0042732D">
      <w:pPr>
        <w:pStyle w:val="SourceCode"/>
      </w:pPr>
      <w:r>
        <w:t>// database, the server, and the reason. FOUND_ROWS counts rows matched</w:t>
      </w:r>
    </w:p>
    <w:p w14:paraId="032F4E70" w14:textId="77777777" w:rsidR="00D359B1" w:rsidRDefault="0042732D">
      <w:pPr>
        <w:pStyle w:val="SourceCode"/>
      </w:pPr>
      <w:r>
        <w:t>// (Lesson 4.7).</w:t>
      </w:r>
    </w:p>
    <w:p w14:paraId="48E0C294" w14:textId="77777777" w:rsidR="00D359B1" w:rsidRDefault="0042732D">
      <w:pPr>
        <w:pStyle w:val="SourceCode"/>
      </w:pPr>
      <w:r>
        <w:t>async function connectDatabase(</w:t>
      </w:r>
    </w:p>
    <w:p w14:paraId="719581D4" w14:textId="77777777" w:rsidR="00D359B1" w:rsidRDefault="0042732D">
      <w:pPr>
        <w:pStyle w:val="SourceCode"/>
      </w:pPr>
      <w:r>
        <w:t xml:space="preserve">    password: string,</w:t>
      </w:r>
    </w:p>
    <w:p w14:paraId="0FA29F99" w14:textId="77777777" w:rsidR="00D359B1" w:rsidRDefault="0042732D">
      <w:pPr>
        <w:pStyle w:val="SourceCode"/>
      </w:pPr>
      <w:r>
        <w:t xml:space="preserve">    database: string,</w:t>
      </w:r>
    </w:p>
    <w:p w14:paraId="6CD1748A" w14:textId="77777777" w:rsidR="00D359B1" w:rsidRDefault="0042732D">
      <w:pPr>
        <w:pStyle w:val="SourceCode"/>
      </w:pPr>
      <w:r>
        <w:t>): Promise&lt;Connection&gt; {</w:t>
      </w:r>
    </w:p>
    <w:p w14:paraId="3A70C8AC" w14:textId="77777777" w:rsidR="00D359B1" w:rsidRDefault="0042732D">
      <w:pPr>
        <w:pStyle w:val="SourceCode"/>
      </w:pPr>
      <w:r>
        <w:t xml:space="preserve">    try {</w:t>
      </w:r>
    </w:p>
    <w:p w14:paraId="13CF2FC0" w14:textId="77777777" w:rsidR="00D359B1" w:rsidRDefault="0042732D">
      <w:pPr>
        <w:pStyle w:val="SourceCode"/>
      </w:pPr>
      <w:r>
        <w:t xml:space="preserve">        return await mysql.createConnection({</w:t>
      </w:r>
    </w:p>
    <w:p w14:paraId="0E67943F" w14:textId="77777777" w:rsidR="00D359B1" w:rsidRDefault="0042732D">
      <w:pPr>
        <w:pStyle w:val="SourceCode"/>
      </w:pPr>
      <w:r>
        <w:t xml:space="preserve">            host: HOST,</w:t>
      </w:r>
    </w:p>
    <w:p w14:paraId="36AEF0E8" w14:textId="77777777" w:rsidR="00D359B1" w:rsidRDefault="0042732D">
      <w:pPr>
        <w:pStyle w:val="SourceCode"/>
      </w:pPr>
      <w:r>
        <w:t xml:space="preserve">            port: PORT,</w:t>
      </w:r>
    </w:p>
    <w:p w14:paraId="705CBAB6" w14:textId="77777777" w:rsidR="00D359B1" w:rsidRDefault="0042732D">
      <w:pPr>
        <w:pStyle w:val="SourceCode"/>
      </w:pPr>
      <w:r>
        <w:t xml:space="preserve">            user: USER,</w:t>
      </w:r>
    </w:p>
    <w:p w14:paraId="3073CE6E" w14:textId="77777777" w:rsidR="00D359B1" w:rsidRDefault="0042732D">
      <w:pPr>
        <w:pStyle w:val="SourceCode"/>
      </w:pPr>
      <w:r>
        <w:t xml:space="preserve">            password: password,</w:t>
      </w:r>
    </w:p>
    <w:p w14:paraId="65C3249B" w14:textId="77777777" w:rsidR="00D359B1" w:rsidRDefault="0042732D">
      <w:pPr>
        <w:pStyle w:val="SourceCode"/>
      </w:pPr>
      <w:r>
        <w:t xml:space="preserve">            database: database,</w:t>
      </w:r>
    </w:p>
    <w:p w14:paraId="0A603590" w14:textId="77777777" w:rsidR="00D359B1" w:rsidRDefault="0042732D">
      <w:pPr>
        <w:pStyle w:val="SourceCode"/>
      </w:pPr>
      <w:r>
        <w:t xml:space="preserve">            flags: ["FOUND_ROWS"],</w:t>
      </w:r>
    </w:p>
    <w:p w14:paraId="27F39454" w14:textId="77777777" w:rsidR="00D359B1" w:rsidRDefault="0042732D">
      <w:pPr>
        <w:pStyle w:val="SourceCode"/>
      </w:pPr>
      <w:r>
        <w:t xml:space="preserve">        });</w:t>
      </w:r>
    </w:p>
    <w:p w14:paraId="468E2B23" w14:textId="77777777" w:rsidR="00D359B1" w:rsidRDefault="0042732D">
      <w:pPr>
        <w:pStyle w:val="SourceCode"/>
      </w:pPr>
      <w:r>
        <w:t xml:space="preserve">    } catch (error: unknown) {</w:t>
      </w:r>
    </w:p>
    <w:p w14:paraId="5719C8A3" w14:textId="77777777" w:rsidR="00D359B1" w:rsidRDefault="0042732D">
      <w:pPr>
        <w:pStyle w:val="SourceCode"/>
      </w:pPr>
      <w:r>
        <w:t xml:space="preserve">        const where: string = `database ${database} on ${HOST}:${PORT}`;</w:t>
      </w:r>
    </w:p>
    <w:p w14:paraId="1332F6C6" w14:textId="77777777" w:rsidR="00D359B1" w:rsidRDefault="0042732D">
      <w:pPr>
        <w:pStyle w:val="SourceCode"/>
      </w:pPr>
      <w:r>
        <w:t xml:space="preserve">        throw new Error(</w:t>
      </w:r>
    </w:p>
    <w:p w14:paraId="2531D070" w14:textId="77777777" w:rsidR="00D359B1" w:rsidRDefault="0042732D">
      <w:pPr>
        <w:pStyle w:val="SourceCode"/>
      </w:pPr>
      <w:r>
        <w:t xml:space="preserve">            `could not connect to ${where}\nReason: ${reasonOf(error)}`,</w:t>
      </w:r>
    </w:p>
    <w:p w14:paraId="03162F9C" w14:textId="77777777" w:rsidR="00D359B1" w:rsidRDefault="0042732D">
      <w:pPr>
        <w:pStyle w:val="SourceCode"/>
      </w:pPr>
      <w:r>
        <w:t xml:space="preserve">        );</w:t>
      </w:r>
    </w:p>
    <w:p w14:paraId="052D1BC3" w14:textId="77777777" w:rsidR="00D359B1" w:rsidRDefault="0042732D">
      <w:pPr>
        <w:pStyle w:val="SourceCode"/>
      </w:pPr>
      <w:r>
        <w:t xml:space="preserve">    }</w:t>
      </w:r>
    </w:p>
    <w:p w14:paraId="2E8EC223" w14:textId="77777777" w:rsidR="00D359B1" w:rsidRDefault="0042732D">
      <w:pPr>
        <w:pStyle w:val="SourceCode"/>
      </w:pPr>
      <w:r>
        <w:t>}</w:t>
      </w:r>
    </w:p>
    <w:p w14:paraId="35BA8F53" w14:textId="77777777" w:rsidR="00D359B1" w:rsidRDefault="00D359B1">
      <w:pPr>
        <w:pStyle w:val="SourceCode"/>
      </w:pPr>
    </w:p>
    <w:p w14:paraId="51192CD8" w14:textId="77777777" w:rsidR="00D359B1" w:rsidRDefault="0042732D">
      <w:pPr>
        <w:pStyle w:val="SourceCode"/>
      </w:pPr>
      <w:r>
        <w:t>// Checks a page number and page size and returns the first problem, or ""</w:t>
      </w:r>
    </w:p>
    <w:p w14:paraId="4DDA39C7" w14:textId="77777777" w:rsidR="00D359B1" w:rsidRDefault="0042732D">
      <w:pPr>
        <w:pStyle w:val="SourceCode"/>
      </w:pPr>
      <w:r>
        <w:t>// when there is none. It checks the limits only: a number can also hold a</w:t>
      </w:r>
    </w:p>
    <w:p w14:paraId="47E762EE" w14:textId="77777777" w:rsidR="00D359B1" w:rsidRDefault="0042732D">
      <w:pPr>
        <w:pStyle w:val="SourceCode"/>
      </w:pPr>
      <w:r>
        <w:t>// fraction, which is not checked here; typed input becomes a whole number in</w:t>
      </w:r>
    </w:p>
    <w:p w14:paraId="12CB23EC" w14:textId="77777777" w:rsidR="00D359B1" w:rsidRDefault="0042732D">
      <w:pPr>
        <w:pStyle w:val="SourceCode"/>
      </w:pPr>
      <w:r>
        <w:t>// Volume 1, Chapter 5, Lesson 5.6: Validation.</w:t>
      </w:r>
    </w:p>
    <w:p w14:paraId="162DD7F3" w14:textId="77777777" w:rsidR="00D359B1" w:rsidRDefault="0042732D">
      <w:pPr>
        <w:pStyle w:val="SourceCode"/>
      </w:pPr>
      <w:r>
        <w:t>function validatePage(pageNumber: number, pageSize: number): string {</w:t>
      </w:r>
    </w:p>
    <w:p w14:paraId="77C23621" w14:textId="77777777" w:rsidR="00D359B1" w:rsidRDefault="0042732D">
      <w:pPr>
        <w:pStyle w:val="SourceCode"/>
      </w:pPr>
      <w:r>
        <w:t xml:space="preserve">    if (pageNumber &lt; 1 || pageNumber &gt; PAGE_NUMBER_LIMIT) {</w:t>
      </w:r>
    </w:p>
    <w:p w14:paraId="70A37A4F" w14:textId="77777777" w:rsidR="00D359B1" w:rsidRDefault="0042732D">
      <w:pPr>
        <w:pStyle w:val="SourceCode"/>
      </w:pPr>
      <w:r>
        <w:t xml:space="preserve">        return "page number must be from 1 to 10000";</w:t>
      </w:r>
    </w:p>
    <w:p w14:paraId="4A981F4F" w14:textId="77777777" w:rsidR="00D359B1" w:rsidRDefault="0042732D">
      <w:pPr>
        <w:pStyle w:val="SourceCode"/>
      </w:pPr>
      <w:r>
        <w:t xml:space="preserve">    }</w:t>
      </w:r>
    </w:p>
    <w:p w14:paraId="48F60838" w14:textId="77777777" w:rsidR="00D359B1" w:rsidRDefault="0042732D">
      <w:pPr>
        <w:pStyle w:val="SourceCode"/>
      </w:pPr>
      <w:r>
        <w:t xml:space="preserve">    if (pageSize &lt; 1 || pageSize &gt; PAGE_SIZE_LIMIT) {</w:t>
      </w:r>
    </w:p>
    <w:p w14:paraId="21A6231D" w14:textId="77777777" w:rsidR="00D359B1" w:rsidRDefault="0042732D">
      <w:pPr>
        <w:pStyle w:val="SourceCode"/>
      </w:pPr>
      <w:r>
        <w:t xml:space="preserve">        return "page size must be from 1 to 50";</w:t>
      </w:r>
    </w:p>
    <w:p w14:paraId="7D9DD00C" w14:textId="77777777" w:rsidR="00D359B1" w:rsidRDefault="0042732D">
      <w:pPr>
        <w:pStyle w:val="SourceCode"/>
      </w:pPr>
      <w:r>
        <w:t xml:space="preserve">    }</w:t>
      </w:r>
    </w:p>
    <w:p w14:paraId="2A434543" w14:textId="77777777" w:rsidR="00D359B1" w:rsidRDefault="0042732D">
      <w:pPr>
        <w:pStyle w:val="SourceCode"/>
      </w:pPr>
      <w:r>
        <w:t xml:space="preserve">    return "";</w:t>
      </w:r>
    </w:p>
    <w:p w14:paraId="71C4DA34" w14:textId="77777777" w:rsidR="00D359B1" w:rsidRDefault="0042732D">
      <w:pPr>
        <w:pStyle w:val="SourceCode"/>
      </w:pPr>
      <w:r>
        <w:t>}</w:t>
      </w:r>
    </w:p>
    <w:p w14:paraId="27F3E5F1" w14:textId="77777777" w:rsidR="00D359B1" w:rsidRDefault="00D359B1">
      <w:pPr>
        <w:pStyle w:val="SourceCode"/>
      </w:pPr>
    </w:p>
    <w:p w14:paraId="52C91B80" w14:textId="77777777" w:rsidR="00D359B1" w:rsidRDefault="0042732D">
      <w:pPr>
        <w:pStyle w:val="SourceCode"/>
      </w:pPr>
      <w:r>
        <w:t>// Remember, contactFromRow maps one row into a Contact (Lesson 4.6).</w:t>
      </w:r>
    </w:p>
    <w:p w14:paraId="0830EC3F" w14:textId="77777777" w:rsidR="00D359B1" w:rsidRDefault="0042732D">
      <w:pPr>
        <w:pStyle w:val="SourceCode"/>
      </w:pPr>
      <w:r>
        <w:t>function contactFromRow(row: RowDataPacket): Contact {</w:t>
      </w:r>
    </w:p>
    <w:p w14:paraId="57E3F232" w14:textId="77777777" w:rsidR="00D359B1" w:rsidRDefault="0042732D">
      <w:pPr>
        <w:pStyle w:val="SourceCode"/>
      </w:pPr>
      <w:r>
        <w:t xml:space="preserve">    return new Contact(row.id, row.name, row.email, row.phone);</w:t>
      </w:r>
    </w:p>
    <w:p w14:paraId="5ECF42AD" w14:textId="77777777" w:rsidR="00D359B1" w:rsidRDefault="0042732D">
      <w:pPr>
        <w:pStyle w:val="SourceCode"/>
      </w:pPr>
      <w:r>
        <w:t>}</w:t>
      </w:r>
    </w:p>
    <w:p w14:paraId="503DD0DF" w14:textId="77777777" w:rsidR="00D359B1" w:rsidRDefault="00D359B1">
      <w:pPr>
        <w:pStyle w:val="SourceCode"/>
      </w:pPr>
    </w:p>
    <w:p w14:paraId="6E82D5AC" w14:textId="77777777" w:rsidR="00D359B1" w:rsidRDefault="0042732D">
      <w:pPr>
        <w:pStyle w:val="SourceCode"/>
      </w:pPr>
      <w:r>
        <w:t>// Prints one contact on one line, with (no phone) for a missing phone.</w:t>
      </w:r>
    </w:p>
    <w:p w14:paraId="2C4C1F72" w14:textId="77777777" w:rsidR="00D359B1" w:rsidRDefault="0042732D">
      <w:pPr>
        <w:pStyle w:val="SourceCode"/>
      </w:pPr>
      <w:r>
        <w:t>function printContact(contact: Contact): void {</w:t>
      </w:r>
    </w:p>
    <w:p w14:paraId="7F5F2AE8" w14:textId="77777777" w:rsidR="00D359B1" w:rsidRDefault="0042732D">
      <w:pPr>
        <w:pStyle w:val="SourceCode"/>
      </w:pPr>
      <w:r>
        <w:t xml:space="preserve">    let phoneText: string = "(no phone)";</w:t>
      </w:r>
    </w:p>
    <w:p w14:paraId="00FE05F7" w14:textId="77777777" w:rsidR="00D359B1" w:rsidRDefault="0042732D">
      <w:pPr>
        <w:pStyle w:val="SourceCode"/>
      </w:pPr>
      <w:r>
        <w:t xml:space="preserve">    if (contact.phone !== null) {</w:t>
      </w:r>
    </w:p>
    <w:p w14:paraId="2C3775A0" w14:textId="77777777" w:rsidR="00D359B1" w:rsidRDefault="0042732D">
      <w:pPr>
        <w:pStyle w:val="SourceCode"/>
      </w:pPr>
      <w:r>
        <w:t xml:space="preserve">        phoneText = contact.phone;</w:t>
      </w:r>
    </w:p>
    <w:p w14:paraId="66A84AFF" w14:textId="77777777" w:rsidR="00D359B1" w:rsidRDefault="0042732D">
      <w:pPr>
        <w:pStyle w:val="SourceCode"/>
      </w:pPr>
      <w:r>
        <w:t xml:space="preserve">    }</w:t>
      </w:r>
    </w:p>
    <w:p w14:paraId="6152161A" w14:textId="77777777" w:rsidR="00D359B1" w:rsidRDefault="0042732D">
      <w:pPr>
        <w:pStyle w:val="SourceCode"/>
      </w:pPr>
      <w:r>
        <w:t xml:space="preserve">    console.log(`  ${contact.id}: ${contact.fullName}, ` +</w:t>
      </w:r>
    </w:p>
    <w:p w14:paraId="2526D68A" w14:textId="77777777" w:rsidR="00D359B1" w:rsidRDefault="0042732D">
      <w:pPr>
        <w:pStyle w:val="SourceCode"/>
      </w:pPr>
      <w:r>
        <w:t xml:space="preserve">        `${contact.email}, ${phoneText}`);</w:t>
      </w:r>
    </w:p>
    <w:p w14:paraId="5E011F9B" w14:textId="77777777" w:rsidR="00D359B1" w:rsidRDefault="0042732D">
      <w:pPr>
        <w:pStyle w:val="SourceCode"/>
      </w:pPr>
      <w:r>
        <w:t>}</w:t>
      </w:r>
    </w:p>
    <w:p w14:paraId="6C267557" w14:textId="77777777" w:rsidR="00D359B1" w:rsidRDefault="00D359B1">
      <w:pPr>
        <w:pStyle w:val="SourceCode"/>
      </w:pPr>
    </w:p>
    <w:p w14:paraId="1A708A5C" w14:textId="77777777" w:rsidR="00D359B1" w:rsidRDefault="0042732D">
      <w:pPr>
        <w:pStyle w:val="SourceCode"/>
      </w:pPr>
      <w:r>
        <w:t>// Runs one query that has no placeholders and prints every contact it</w:t>
      </w:r>
    </w:p>
    <w:p w14:paraId="6A78B9B8" w14:textId="77777777" w:rsidR="00D359B1" w:rsidRDefault="0042732D">
      <w:pPr>
        <w:pStyle w:val="SourceCode"/>
      </w:pPr>
      <w:r>
        <w:t>// returns, in its ORDER BY's order. Returns 0, or 1 after one Error line</w:t>
      </w:r>
    </w:p>
    <w:p w14:paraId="3479C0EE" w14:textId="77777777" w:rsidR="00D359B1" w:rsidRDefault="0042732D">
      <w:pPr>
        <w:pStyle w:val="SourceCode"/>
      </w:pPr>
      <w:r>
        <w:t>// with the server's message.</w:t>
      </w:r>
    </w:p>
    <w:p w14:paraId="3DEB3251" w14:textId="77777777" w:rsidR="00D359B1" w:rsidRDefault="0042732D">
      <w:pPr>
        <w:pStyle w:val="SourceCode"/>
      </w:pPr>
      <w:r>
        <w:t>async function listSorted(connection: Connection, label: string,</w:t>
      </w:r>
    </w:p>
    <w:p w14:paraId="02F62EB0" w14:textId="77777777" w:rsidR="00D359B1" w:rsidRDefault="0042732D">
      <w:pPr>
        <w:pStyle w:val="SourceCode"/>
      </w:pPr>
      <w:r>
        <w:t xml:space="preserve">                          sql: string): Promise&lt;number&gt; {</w:t>
      </w:r>
    </w:p>
    <w:p w14:paraId="3969C093" w14:textId="77777777" w:rsidR="00D359B1" w:rsidRDefault="0042732D">
      <w:pPr>
        <w:pStyle w:val="SourceCode"/>
      </w:pPr>
      <w:r>
        <w:t xml:space="preserve">    try {</w:t>
      </w:r>
    </w:p>
    <w:p w14:paraId="290D8872" w14:textId="77777777" w:rsidR="00D359B1" w:rsidRDefault="0042732D">
      <w:pPr>
        <w:pStyle w:val="SourceCode"/>
      </w:pPr>
      <w:r>
        <w:t xml:space="preserve">        const answer = await connection.query&lt;RowDataPacket[]&gt;(sql);</w:t>
      </w:r>
    </w:p>
    <w:p w14:paraId="07383B02" w14:textId="77777777" w:rsidR="00D359B1" w:rsidRDefault="0042732D">
      <w:pPr>
        <w:pStyle w:val="SourceCode"/>
      </w:pPr>
      <w:r>
        <w:t xml:space="preserve">        const rows: RowDataPacket[] = answer[0];</w:t>
      </w:r>
    </w:p>
    <w:p w14:paraId="133C7B0B" w14:textId="77777777" w:rsidR="00D359B1" w:rsidRDefault="0042732D">
      <w:pPr>
        <w:pStyle w:val="SourceCode"/>
      </w:pPr>
      <w:r>
        <w:t xml:space="preserve">        console.log(`${label}:`);</w:t>
      </w:r>
    </w:p>
    <w:p w14:paraId="12491B22" w14:textId="77777777" w:rsidR="00D359B1" w:rsidRDefault="0042732D">
      <w:pPr>
        <w:pStyle w:val="SourceCode"/>
      </w:pPr>
      <w:r>
        <w:t xml:space="preserve">        for (const row of rows) {</w:t>
      </w:r>
    </w:p>
    <w:p w14:paraId="19A29B6E" w14:textId="77777777" w:rsidR="00D359B1" w:rsidRDefault="0042732D">
      <w:pPr>
        <w:pStyle w:val="SourceCode"/>
      </w:pPr>
      <w:r>
        <w:t xml:space="preserve">            printContact(contactFromRow(row));</w:t>
      </w:r>
    </w:p>
    <w:p w14:paraId="0E3187A8" w14:textId="77777777" w:rsidR="00D359B1" w:rsidRDefault="0042732D">
      <w:pPr>
        <w:pStyle w:val="SourceCode"/>
      </w:pPr>
      <w:r>
        <w:t xml:space="preserve">        }</w:t>
      </w:r>
    </w:p>
    <w:p w14:paraId="1D2DF074" w14:textId="77777777" w:rsidR="00D359B1" w:rsidRDefault="0042732D">
      <w:pPr>
        <w:pStyle w:val="SourceCode"/>
      </w:pPr>
      <w:r>
        <w:t xml:space="preserve">    } catch (error: unknown) {</w:t>
      </w:r>
    </w:p>
    <w:p w14:paraId="066E635E" w14:textId="77777777" w:rsidR="00D359B1" w:rsidRDefault="0042732D">
      <w:pPr>
        <w:pStyle w:val="SourceCode"/>
      </w:pPr>
      <w:r>
        <w:t xml:space="preserve">        console.error(`Error: ${reasonOf(error)}`);</w:t>
      </w:r>
    </w:p>
    <w:p w14:paraId="53E6BCBA" w14:textId="77777777" w:rsidR="00D359B1" w:rsidRDefault="0042732D">
      <w:pPr>
        <w:pStyle w:val="SourceCode"/>
      </w:pPr>
      <w:r>
        <w:t xml:space="preserve">        return 1;</w:t>
      </w:r>
    </w:p>
    <w:p w14:paraId="55E31285" w14:textId="77777777" w:rsidR="00D359B1" w:rsidRDefault="0042732D">
      <w:pPr>
        <w:pStyle w:val="SourceCode"/>
      </w:pPr>
      <w:r>
        <w:t xml:space="preserve">    }</w:t>
      </w:r>
    </w:p>
    <w:p w14:paraId="034A6830" w14:textId="77777777" w:rsidR="00D359B1" w:rsidRDefault="0042732D">
      <w:pPr>
        <w:pStyle w:val="SourceCode"/>
      </w:pPr>
      <w:r>
        <w:t xml:space="preserve">    return 0;</w:t>
      </w:r>
    </w:p>
    <w:p w14:paraId="588BB42E" w14:textId="77777777" w:rsidR="00D359B1" w:rsidRDefault="0042732D">
      <w:pPr>
        <w:pStyle w:val="SourceCode"/>
      </w:pPr>
      <w:r>
        <w:t>}</w:t>
      </w:r>
    </w:p>
    <w:p w14:paraId="028C3224" w14:textId="77777777" w:rsidR="00D359B1" w:rsidRDefault="00D359B1">
      <w:pPr>
        <w:pStyle w:val="SourceCode"/>
      </w:pPr>
    </w:p>
    <w:p w14:paraId="576C48FF" w14:textId="77777777" w:rsidR="00D359B1" w:rsidRDefault="0042732D">
      <w:pPr>
        <w:pStyle w:val="SourceCode"/>
      </w:pPr>
      <w:r>
        <w:t>// Returns how many contacts the table holds; a failed query throws for the</w:t>
      </w:r>
    </w:p>
    <w:p w14:paraId="70394823" w14:textId="77777777" w:rsidR="00D359B1" w:rsidRDefault="0042732D">
      <w:pPr>
        <w:pStyle w:val="SourceCode"/>
      </w:pPr>
      <w:r>
        <w:t>// caller to catch. Remember, rows[0].total is the one column of the one</w:t>
      </w:r>
    </w:p>
    <w:p w14:paraId="60914DF7" w14:textId="77777777" w:rsidR="00D359B1" w:rsidRDefault="0042732D">
      <w:pPr>
        <w:pStyle w:val="SourceCode"/>
      </w:pPr>
      <w:r>
        <w:t>// row.</w:t>
      </w:r>
    </w:p>
    <w:p w14:paraId="4168E242" w14:textId="77777777" w:rsidR="00D359B1" w:rsidRDefault="0042732D">
      <w:pPr>
        <w:pStyle w:val="SourceCode"/>
      </w:pPr>
      <w:r>
        <w:t>async function countContacts(connection: Connection): Promise&lt;number&gt; {</w:t>
      </w:r>
    </w:p>
    <w:p w14:paraId="6FBCDC89" w14:textId="77777777" w:rsidR="00D359B1" w:rsidRDefault="0042732D">
      <w:pPr>
        <w:pStyle w:val="SourceCode"/>
      </w:pPr>
      <w:r>
        <w:t xml:space="preserve">    const answer = await connection.query&lt;RowDataPacket[]&gt;(COUNT_CONTACTS);</w:t>
      </w:r>
    </w:p>
    <w:p w14:paraId="3B655673" w14:textId="77777777" w:rsidR="00D359B1" w:rsidRDefault="0042732D">
      <w:pPr>
        <w:pStyle w:val="SourceCode"/>
      </w:pPr>
      <w:r>
        <w:t xml:space="preserve">    const rows: RowDataPacket[] = answer[0];</w:t>
      </w:r>
    </w:p>
    <w:p w14:paraId="39B25C29" w14:textId="77777777" w:rsidR="00D359B1" w:rsidRDefault="0042732D">
      <w:pPr>
        <w:pStyle w:val="SourceCode"/>
      </w:pPr>
      <w:r>
        <w:t xml:space="preserve">    return rows[0].total;</w:t>
      </w:r>
    </w:p>
    <w:p w14:paraId="0A865755" w14:textId="77777777" w:rsidR="00D359B1" w:rsidRDefault="0042732D">
      <w:pPr>
        <w:pStyle w:val="SourceCode"/>
      </w:pPr>
      <w:r>
        <w:t>}</w:t>
      </w:r>
    </w:p>
    <w:p w14:paraId="5ED10176" w14:textId="77777777" w:rsidR="00D359B1" w:rsidRDefault="00D359B1">
      <w:pPr>
        <w:pStyle w:val="SourceCode"/>
      </w:pPr>
    </w:p>
    <w:p w14:paraId="133204CE" w14:textId="77777777" w:rsidR="00D359B1" w:rsidRDefault="0042732D">
      <w:pPr>
        <w:pStyle w:val="SourceCode"/>
      </w:pPr>
      <w:r>
        <w:t>// Validates the page, then prints that page of the alphabetical list, or</w:t>
      </w:r>
    </w:p>
    <w:p w14:paraId="00EF0CC2" w14:textId="77777777" w:rsidR="00D359B1" w:rsidRDefault="0042732D">
      <w:pPr>
        <w:pStyle w:val="SourceCode"/>
      </w:pPr>
      <w:r>
        <w:t>// No contacts on this page when the list is shorter. Returns 0, or 1</w:t>
      </w:r>
    </w:p>
    <w:p w14:paraId="6DC9319C" w14:textId="77777777" w:rsidR="00D359B1" w:rsidRDefault="0042732D">
      <w:pPr>
        <w:pStyle w:val="SourceCode"/>
      </w:pPr>
      <w:r>
        <w:t>// after one Error line: a rejected page is a failure.</w:t>
      </w:r>
    </w:p>
    <w:p w14:paraId="5A812449" w14:textId="77777777" w:rsidR="00D359B1" w:rsidRDefault="0042732D">
      <w:pPr>
        <w:pStyle w:val="SourceCode"/>
      </w:pPr>
      <w:r>
        <w:t>async function listPage(connection: Connection, pageNumber: number,</w:t>
      </w:r>
    </w:p>
    <w:p w14:paraId="2759D837" w14:textId="77777777" w:rsidR="00D359B1" w:rsidRDefault="0042732D">
      <w:pPr>
        <w:pStyle w:val="SourceCode"/>
      </w:pPr>
      <w:r>
        <w:t xml:space="preserve">                        pageSize: number): Promise&lt;number&gt; {</w:t>
      </w:r>
    </w:p>
    <w:p w14:paraId="3CC88BB3" w14:textId="77777777" w:rsidR="00D359B1" w:rsidRDefault="0042732D">
      <w:pPr>
        <w:pStyle w:val="SourceCode"/>
      </w:pPr>
      <w:r>
        <w:t xml:space="preserve">    const problem: string = validatePage(pageNumber, pageSize);</w:t>
      </w:r>
    </w:p>
    <w:p w14:paraId="74A42412" w14:textId="77777777" w:rsidR="00D359B1" w:rsidRDefault="0042732D">
      <w:pPr>
        <w:pStyle w:val="SourceCode"/>
      </w:pPr>
      <w:r>
        <w:t xml:space="preserve">    if (problem !== "") {</w:t>
      </w:r>
    </w:p>
    <w:p w14:paraId="5808C2C5" w14:textId="77777777" w:rsidR="00D359B1" w:rsidRDefault="0042732D">
      <w:pPr>
        <w:pStyle w:val="SourceCode"/>
      </w:pPr>
      <w:r>
        <w:t xml:space="preserve">        console.error(`Error: ${problem}`);</w:t>
      </w:r>
    </w:p>
    <w:p w14:paraId="6324DFB3" w14:textId="77777777" w:rsidR="00D359B1" w:rsidRDefault="0042732D">
      <w:pPr>
        <w:pStyle w:val="SourceCode"/>
      </w:pPr>
      <w:r>
        <w:t xml:space="preserve">        return 1;</w:t>
      </w:r>
    </w:p>
    <w:p w14:paraId="18A6B198" w14:textId="77777777" w:rsidR="00D359B1" w:rsidRDefault="0042732D">
      <w:pPr>
        <w:pStyle w:val="SourceCode"/>
      </w:pPr>
      <w:r>
        <w:t xml:space="preserve">    }</w:t>
      </w:r>
    </w:p>
    <w:p w14:paraId="4DF7C658" w14:textId="77777777" w:rsidR="00D359B1" w:rsidRDefault="0042732D">
      <w:pPr>
        <w:pStyle w:val="SourceCode"/>
      </w:pPr>
      <w:r>
        <w:t xml:space="preserve">    const offset: number = (pageNumber - 1) * pageSize;</w:t>
      </w:r>
    </w:p>
    <w:p w14:paraId="35810BAA" w14:textId="77777777" w:rsidR="00D359B1" w:rsidRDefault="0042732D">
      <w:pPr>
        <w:pStyle w:val="SourceCode"/>
      </w:pPr>
      <w:r>
        <w:t xml:space="preserve">    try {</w:t>
      </w:r>
    </w:p>
    <w:p w14:paraId="32A94F9A" w14:textId="77777777" w:rsidR="00D359B1" w:rsidRDefault="0042732D">
      <w:pPr>
        <w:pStyle w:val="SourceCode"/>
      </w:pPr>
      <w:r>
        <w:t xml:space="preserve">        const total: number = await countContacts(connection);</w:t>
      </w:r>
    </w:p>
    <w:p w14:paraId="245F8E6E" w14:textId="77777777" w:rsidR="00D359B1" w:rsidRDefault="0042732D">
      <w:pPr>
        <w:pStyle w:val="SourceCode"/>
      </w:pPr>
      <w:r>
        <w:t xml:space="preserve">        // Remember, adding pageSize - 1 before the division rounds the</w:t>
      </w:r>
    </w:p>
    <w:p w14:paraId="00E7D061" w14:textId="77777777" w:rsidR="00D359B1" w:rsidRDefault="0042732D">
      <w:pPr>
        <w:pStyle w:val="SourceCode"/>
      </w:pPr>
      <w:r>
        <w:t xml:space="preserve">        // page count up, and Math.trunc drops the fraction.</w:t>
      </w:r>
    </w:p>
    <w:p w14:paraId="5831D87A" w14:textId="77777777" w:rsidR="00D359B1" w:rsidRDefault="0042732D">
      <w:pPr>
        <w:pStyle w:val="SourceCode"/>
      </w:pPr>
      <w:r>
        <w:t xml:space="preserve">        const pageCount: number = Math.trunc((total + pageSize - 1) /</w:t>
      </w:r>
    </w:p>
    <w:p w14:paraId="0B4AA5DA" w14:textId="77777777" w:rsidR="00D359B1" w:rsidRDefault="0042732D">
      <w:pPr>
        <w:pStyle w:val="SourceCode"/>
      </w:pPr>
      <w:r>
        <w:t xml:space="preserve">            pageSize);</w:t>
      </w:r>
    </w:p>
    <w:p w14:paraId="49C95FDB" w14:textId="77777777" w:rsidR="00D359B1" w:rsidRDefault="0042732D">
      <w:pPr>
        <w:pStyle w:val="SourceCode"/>
      </w:pPr>
      <w:r>
        <w:t xml:space="preserve">        // Remember, the values follow in placeholder order: LIMIT's, then</w:t>
      </w:r>
    </w:p>
    <w:p w14:paraId="4D6F2F39" w14:textId="77777777" w:rsidR="00D359B1" w:rsidRDefault="0042732D">
      <w:pPr>
        <w:pStyle w:val="SourceCode"/>
      </w:pPr>
      <w:r>
        <w:t xml:space="preserve">        // OFFSET's.</w:t>
      </w:r>
    </w:p>
    <w:p w14:paraId="3D736F4E" w14:textId="77777777" w:rsidR="00D359B1" w:rsidRDefault="0042732D">
      <w:pPr>
        <w:pStyle w:val="SourceCode"/>
      </w:pPr>
      <w:r>
        <w:t xml:space="preserve">        const answer = await connection.execute&lt;RowDataPacket[]&gt;(</w:t>
      </w:r>
    </w:p>
    <w:p w14:paraId="1081D5C3" w14:textId="77777777" w:rsidR="00D359B1" w:rsidRDefault="0042732D">
      <w:pPr>
        <w:pStyle w:val="SourceCode"/>
      </w:pPr>
      <w:r>
        <w:t xml:space="preserve">            PAGE_BY_NAME, [pageSize, offset]);</w:t>
      </w:r>
    </w:p>
    <w:p w14:paraId="5FF245D2" w14:textId="77777777" w:rsidR="00D359B1" w:rsidRDefault="0042732D">
      <w:pPr>
        <w:pStyle w:val="SourceCode"/>
      </w:pPr>
      <w:r>
        <w:t xml:space="preserve">        const rows: RowDataPacket[] = answer[0];</w:t>
      </w:r>
    </w:p>
    <w:p w14:paraId="6C6D7B07" w14:textId="77777777" w:rsidR="00D359B1" w:rsidRDefault="0042732D">
      <w:pPr>
        <w:pStyle w:val="SourceCode"/>
      </w:pPr>
      <w:r>
        <w:t xml:space="preserve">        console.log(`Page ${pageNumber} of ${pageCount} ` +</w:t>
      </w:r>
    </w:p>
    <w:p w14:paraId="3F15B168" w14:textId="77777777" w:rsidR="00D359B1" w:rsidRDefault="0042732D">
      <w:pPr>
        <w:pStyle w:val="SourceCode"/>
      </w:pPr>
      <w:r>
        <w:t xml:space="preserve">            `(${total} contacts), ${pageSize} per page:`);</w:t>
      </w:r>
    </w:p>
    <w:p w14:paraId="3E43B1FB" w14:textId="77777777" w:rsidR="00D359B1" w:rsidRDefault="0042732D">
      <w:pPr>
        <w:pStyle w:val="SourceCode"/>
      </w:pPr>
      <w:r>
        <w:t xml:space="preserve">        let shown: number = 0;</w:t>
      </w:r>
    </w:p>
    <w:p w14:paraId="460FC3CC" w14:textId="77777777" w:rsidR="00D359B1" w:rsidRDefault="0042732D">
      <w:pPr>
        <w:pStyle w:val="SourceCode"/>
      </w:pPr>
      <w:r>
        <w:t xml:space="preserve">        for (const row of rows) {</w:t>
      </w:r>
    </w:p>
    <w:p w14:paraId="65D74C3D" w14:textId="77777777" w:rsidR="00D359B1" w:rsidRDefault="0042732D">
      <w:pPr>
        <w:pStyle w:val="SourceCode"/>
      </w:pPr>
      <w:r>
        <w:t xml:space="preserve">            printContact(contactFromRow(row));</w:t>
      </w:r>
    </w:p>
    <w:p w14:paraId="0F94A5EB" w14:textId="77777777" w:rsidR="00D359B1" w:rsidRDefault="0042732D">
      <w:pPr>
        <w:pStyle w:val="SourceCode"/>
      </w:pPr>
      <w:r>
        <w:t xml:space="preserve">            shown++;</w:t>
      </w:r>
    </w:p>
    <w:p w14:paraId="54ADCF1C" w14:textId="77777777" w:rsidR="00D359B1" w:rsidRDefault="0042732D">
      <w:pPr>
        <w:pStyle w:val="SourceCode"/>
      </w:pPr>
      <w:r>
        <w:t xml:space="preserve">        }</w:t>
      </w:r>
    </w:p>
    <w:p w14:paraId="2AEF3B7E" w14:textId="77777777" w:rsidR="00D359B1" w:rsidRDefault="0042732D">
      <w:pPr>
        <w:pStyle w:val="SourceCode"/>
      </w:pPr>
      <w:r>
        <w:t xml:space="preserve">        // A page past the end of the list is an outcome, not a failure.</w:t>
      </w:r>
    </w:p>
    <w:p w14:paraId="36CA0DD7" w14:textId="77777777" w:rsidR="00D359B1" w:rsidRDefault="0042732D">
      <w:pPr>
        <w:pStyle w:val="SourceCode"/>
      </w:pPr>
      <w:r>
        <w:t xml:space="preserve">        if (shown === 0) {</w:t>
      </w:r>
    </w:p>
    <w:p w14:paraId="0081CC5F" w14:textId="77777777" w:rsidR="00D359B1" w:rsidRDefault="0042732D">
      <w:pPr>
        <w:pStyle w:val="SourceCode"/>
      </w:pPr>
      <w:r>
        <w:t xml:space="preserve">            console.log("  No contacts on this page");</w:t>
      </w:r>
    </w:p>
    <w:p w14:paraId="0E8A1522" w14:textId="77777777" w:rsidR="00D359B1" w:rsidRDefault="0042732D">
      <w:pPr>
        <w:pStyle w:val="SourceCode"/>
      </w:pPr>
      <w:r>
        <w:t xml:space="preserve">        }</w:t>
      </w:r>
    </w:p>
    <w:p w14:paraId="62596ACE" w14:textId="77777777" w:rsidR="00D359B1" w:rsidRDefault="0042732D">
      <w:pPr>
        <w:pStyle w:val="SourceCode"/>
      </w:pPr>
      <w:r>
        <w:t xml:space="preserve">    } catch (error: unknown) {</w:t>
      </w:r>
    </w:p>
    <w:p w14:paraId="1B6341AF" w14:textId="77777777" w:rsidR="00D359B1" w:rsidRDefault="0042732D">
      <w:pPr>
        <w:pStyle w:val="SourceCode"/>
      </w:pPr>
      <w:r>
        <w:t xml:space="preserve">        console.error(`Error: ${reasonOf(error)}`);</w:t>
      </w:r>
    </w:p>
    <w:p w14:paraId="49DB9477" w14:textId="77777777" w:rsidR="00D359B1" w:rsidRDefault="0042732D">
      <w:pPr>
        <w:pStyle w:val="SourceCode"/>
      </w:pPr>
      <w:r>
        <w:t xml:space="preserve">        return 1;</w:t>
      </w:r>
    </w:p>
    <w:p w14:paraId="07DB746C" w14:textId="77777777" w:rsidR="00D359B1" w:rsidRDefault="0042732D">
      <w:pPr>
        <w:pStyle w:val="SourceCode"/>
      </w:pPr>
      <w:r>
        <w:t xml:space="preserve">    }</w:t>
      </w:r>
    </w:p>
    <w:p w14:paraId="090E08E3" w14:textId="77777777" w:rsidR="00D359B1" w:rsidRDefault="0042732D">
      <w:pPr>
        <w:pStyle w:val="SourceCode"/>
      </w:pPr>
      <w:r>
        <w:t xml:space="preserve">    return 0;</w:t>
      </w:r>
    </w:p>
    <w:p w14:paraId="7A77A209" w14:textId="77777777" w:rsidR="00D359B1" w:rsidRDefault="0042732D">
      <w:pPr>
        <w:pStyle w:val="SourceCode"/>
      </w:pPr>
      <w:r>
        <w:t>}</w:t>
      </w:r>
    </w:p>
    <w:p w14:paraId="5A902E9A" w14:textId="77777777" w:rsidR="00D359B1" w:rsidRDefault="00D359B1">
      <w:pPr>
        <w:pStyle w:val="SourceCode"/>
      </w:pPr>
    </w:p>
    <w:p w14:paraId="6858A32F" w14:textId="77777777" w:rsidR="00D359B1" w:rsidRDefault="0042732D">
      <w:pPr>
        <w:pStyle w:val="SourceCode"/>
      </w:pPr>
      <w:r>
        <w:t>// Remember, main() on the last line runs the program.</w:t>
      </w:r>
    </w:p>
    <w:p w14:paraId="2B7928BA" w14:textId="77777777" w:rsidR="00D359B1" w:rsidRDefault="0042732D">
      <w:pPr>
        <w:pStyle w:val="SourceCode"/>
      </w:pPr>
      <w:r>
        <w:t>async function main(): Promise&lt;void&gt; {</w:t>
      </w:r>
    </w:p>
    <w:p w14:paraId="621C3B90" w14:textId="77777777" w:rsidR="00D359B1" w:rsidRDefault="0042732D">
      <w:pPr>
        <w:pStyle w:val="SourceCode"/>
      </w:pPr>
      <w:r>
        <w:t xml:space="preserve">    // Remember, the password comes only from SPA_DB_PASSWORD.</w:t>
      </w:r>
    </w:p>
    <w:p w14:paraId="7025F4E7" w14:textId="77777777" w:rsidR="00D359B1" w:rsidRDefault="0042732D">
      <w:pPr>
        <w:pStyle w:val="SourceCode"/>
      </w:pPr>
      <w:r>
        <w:t xml:space="preserve">    const password: string | undefined = process.env["SPA_DB_PASSWORD"];</w:t>
      </w:r>
    </w:p>
    <w:p w14:paraId="7B3129D7" w14:textId="77777777" w:rsidR="00D359B1" w:rsidRDefault="0042732D">
      <w:pPr>
        <w:pStyle w:val="SourceCode"/>
      </w:pPr>
      <w:r>
        <w:t xml:space="preserve">    if (password === undefined) {</w:t>
      </w:r>
    </w:p>
    <w:p w14:paraId="281F1AE9" w14:textId="77777777" w:rsidR="00D359B1" w:rsidRDefault="0042732D">
      <w:pPr>
        <w:pStyle w:val="SourceCode"/>
      </w:pPr>
      <w:r>
        <w:t xml:space="preserve">        console.error("Error: SPA_DB_PASSWORD is not set");</w:t>
      </w:r>
    </w:p>
    <w:p w14:paraId="4C583596" w14:textId="77777777" w:rsidR="00D359B1" w:rsidRDefault="0042732D">
      <w:pPr>
        <w:pStyle w:val="SourceCode"/>
      </w:pPr>
      <w:r>
        <w:t xml:space="preserve">        process.exitCode = 1;</w:t>
      </w:r>
    </w:p>
    <w:p w14:paraId="6F0C8645" w14:textId="77777777" w:rsidR="00D359B1" w:rsidRDefault="0042732D">
      <w:pPr>
        <w:pStyle w:val="SourceCode"/>
      </w:pPr>
      <w:r>
        <w:t xml:space="preserve">        return;</w:t>
      </w:r>
    </w:p>
    <w:p w14:paraId="4E87E98B" w14:textId="77777777" w:rsidR="00D359B1" w:rsidRDefault="0042732D">
      <w:pPr>
        <w:pStyle w:val="SourceCode"/>
      </w:pPr>
      <w:r>
        <w:t xml:space="preserve">    }</w:t>
      </w:r>
    </w:p>
    <w:p w14:paraId="4F1769AA" w14:textId="77777777" w:rsidR="00D359B1" w:rsidRDefault="00D359B1">
      <w:pPr>
        <w:pStyle w:val="SourceCode"/>
      </w:pPr>
    </w:p>
    <w:p w14:paraId="503D7560" w14:textId="77777777" w:rsidR="00D359B1" w:rsidRDefault="0042732D">
      <w:pPr>
        <w:pStyle w:val="SourceCode"/>
      </w:pPr>
      <w:r>
        <w:t xml:space="preserve">    // Remember, the outer catch reports a failure, and the inner</w:t>
      </w:r>
    </w:p>
    <w:p w14:paraId="60CCBCD0" w14:textId="77777777" w:rsidR="00D359B1" w:rsidRDefault="0042732D">
      <w:pPr>
        <w:pStyle w:val="SourceCode"/>
      </w:pPr>
      <w:r>
        <w:t xml:space="preserve">    // try ... finally ends the connection even when a step throws.</w:t>
      </w:r>
    </w:p>
    <w:p w14:paraId="297468B5" w14:textId="77777777" w:rsidR="00D359B1" w:rsidRDefault="0042732D">
      <w:pPr>
        <w:pStyle w:val="SourceCode"/>
      </w:pPr>
      <w:r>
        <w:t xml:space="preserve">    // failures adds up what each list function returns.</w:t>
      </w:r>
    </w:p>
    <w:p w14:paraId="71E1A5DE" w14:textId="77777777" w:rsidR="00D359B1" w:rsidRDefault="0042732D">
      <w:pPr>
        <w:pStyle w:val="SourceCode"/>
      </w:pPr>
      <w:r>
        <w:t xml:space="preserve">    let failures: number = 0;</w:t>
      </w:r>
    </w:p>
    <w:p w14:paraId="78A525BD" w14:textId="77777777" w:rsidR="00D359B1" w:rsidRDefault="0042732D">
      <w:pPr>
        <w:pStyle w:val="SourceCode"/>
      </w:pPr>
      <w:r>
        <w:t xml:space="preserve">    try {</w:t>
      </w:r>
    </w:p>
    <w:p w14:paraId="72A5B9AB" w14:textId="77777777" w:rsidR="00D359B1" w:rsidRDefault="0042732D">
      <w:pPr>
        <w:pStyle w:val="SourceCode"/>
      </w:pPr>
      <w:r>
        <w:t xml:space="preserve">        const connection: Connection = await connectDatabase(</w:t>
      </w:r>
    </w:p>
    <w:p w14:paraId="5AD0D89E" w14:textId="77777777" w:rsidR="00D359B1" w:rsidRDefault="0042732D">
      <w:pPr>
        <w:pStyle w:val="SourceCode"/>
      </w:pPr>
      <w:r>
        <w:t xml:space="preserve">            password,</w:t>
      </w:r>
    </w:p>
    <w:p w14:paraId="19131D36" w14:textId="77777777" w:rsidR="00D359B1" w:rsidRDefault="0042732D">
      <w:pPr>
        <w:pStyle w:val="SourceCode"/>
      </w:pPr>
      <w:r>
        <w:t xml:space="preserve">            DATABASE,</w:t>
      </w:r>
    </w:p>
    <w:p w14:paraId="0D54651B" w14:textId="77777777" w:rsidR="00D359B1" w:rsidRDefault="0042732D">
      <w:pPr>
        <w:pStyle w:val="SourceCode"/>
      </w:pPr>
      <w:r>
        <w:t xml:space="preserve">        );</w:t>
      </w:r>
    </w:p>
    <w:p w14:paraId="79B77108" w14:textId="77777777" w:rsidR="00D359B1" w:rsidRDefault="0042732D">
      <w:pPr>
        <w:pStyle w:val="SourceCode"/>
      </w:pPr>
      <w:r>
        <w:t xml:space="preserve">        try {</w:t>
      </w:r>
    </w:p>
    <w:p w14:paraId="0D7830E7" w14:textId="77777777" w:rsidR="00D359B1" w:rsidRDefault="0042732D">
      <w:pPr>
        <w:pStyle w:val="SourceCode"/>
      </w:pPr>
      <w:r>
        <w:t xml:space="preserve">            console.log(`Connected to database ${DATABASE}`);</w:t>
      </w:r>
    </w:p>
    <w:p w14:paraId="56F8BE19" w14:textId="77777777" w:rsidR="00D359B1" w:rsidRDefault="0042732D">
      <w:pPr>
        <w:pStyle w:val="SourceCode"/>
      </w:pPr>
      <w:r>
        <w:t xml:space="preserve">            failures = failures + await listSorted(connection,</w:t>
      </w:r>
    </w:p>
    <w:p w14:paraId="1FA1970E" w14:textId="77777777" w:rsidR="00D359B1" w:rsidRDefault="0042732D">
      <w:pPr>
        <w:pStyle w:val="SourceCode"/>
      </w:pPr>
      <w:r>
        <w:t xml:space="preserve">                "Contacts by name", BY_NAME);</w:t>
      </w:r>
    </w:p>
    <w:p w14:paraId="152CC2FD" w14:textId="77777777" w:rsidR="00D359B1" w:rsidRDefault="0042732D">
      <w:pPr>
        <w:pStyle w:val="SourceCode"/>
      </w:pPr>
      <w:r>
        <w:t xml:space="preserve">            failures = failures + await listSorted(connection,</w:t>
      </w:r>
    </w:p>
    <w:p w14:paraId="714121A6" w14:textId="77777777" w:rsidR="00D359B1" w:rsidRDefault="0042732D">
      <w:pPr>
        <w:pStyle w:val="SourceCode"/>
      </w:pPr>
      <w:r>
        <w:t xml:space="preserve">                "Contacts newest first", NEWEST_FIRST);</w:t>
      </w:r>
    </w:p>
    <w:p w14:paraId="6AB4D0EB" w14:textId="77777777" w:rsidR="00D359B1" w:rsidRDefault="0042732D">
      <w:pPr>
        <w:pStyle w:val="SourceCode"/>
      </w:pPr>
      <w:r>
        <w:t xml:space="preserve">            failures = failures + await listPage(connection, 2, 2);</w:t>
      </w:r>
    </w:p>
    <w:p w14:paraId="35BFABB3" w14:textId="77777777" w:rsidR="00D359B1" w:rsidRDefault="0042732D">
      <w:pPr>
        <w:pStyle w:val="SourceCode"/>
      </w:pPr>
      <w:r>
        <w:t xml:space="preserve">            // Page 4 starts after the sixth contact: no contacts are left.</w:t>
      </w:r>
    </w:p>
    <w:p w14:paraId="152AD430" w14:textId="77777777" w:rsidR="00D359B1" w:rsidRDefault="0042732D">
      <w:pPr>
        <w:pStyle w:val="SourceCode"/>
      </w:pPr>
      <w:r>
        <w:t xml:space="preserve">            failures = failures + await listPage(connection, 4, 2);</w:t>
      </w:r>
    </w:p>
    <w:p w14:paraId="271AE6F8" w14:textId="77777777" w:rsidR="00D359B1" w:rsidRDefault="0042732D">
      <w:pPr>
        <w:pStyle w:val="SourceCode"/>
      </w:pPr>
      <w:r>
        <w:t xml:space="preserve">            // Rejected before anything is sent: no page 0, no 100 per page.</w:t>
      </w:r>
    </w:p>
    <w:p w14:paraId="4E1B6E0B" w14:textId="77777777" w:rsidR="00D359B1" w:rsidRDefault="0042732D">
      <w:pPr>
        <w:pStyle w:val="SourceCode"/>
      </w:pPr>
      <w:r>
        <w:t xml:space="preserve">            failures = failures + await listPage(connection, 0, 2);</w:t>
      </w:r>
    </w:p>
    <w:p w14:paraId="0D596D72" w14:textId="77777777" w:rsidR="00D359B1" w:rsidRDefault="0042732D">
      <w:pPr>
        <w:pStyle w:val="SourceCode"/>
      </w:pPr>
      <w:r>
        <w:t xml:space="preserve">            failures = failures + await listPage(connection, 1, 100);</w:t>
      </w:r>
    </w:p>
    <w:p w14:paraId="3AC872E6" w14:textId="77777777" w:rsidR="00D359B1" w:rsidRDefault="0042732D">
      <w:pPr>
        <w:pStyle w:val="SourceCode"/>
      </w:pPr>
      <w:r>
        <w:t xml:space="preserve">        } finally {</w:t>
      </w:r>
    </w:p>
    <w:p w14:paraId="36ECBC25" w14:textId="77777777" w:rsidR="00D359B1" w:rsidRDefault="0042732D">
      <w:pPr>
        <w:pStyle w:val="SourceCode"/>
      </w:pPr>
      <w:r>
        <w:t xml:space="preserve">            await connection.end();</w:t>
      </w:r>
    </w:p>
    <w:p w14:paraId="32FAA212" w14:textId="77777777" w:rsidR="00D359B1" w:rsidRDefault="0042732D">
      <w:pPr>
        <w:pStyle w:val="SourceCode"/>
      </w:pPr>
      <w:r>
        <w:t xml:space="preserve">        }</w:t>
      </w:r>
    </w:p>
    <w:p w14:paraId="54286315" w14:textId="77777777" w:rsidR="00D359B1" w:rsidRDefault="0042732D">
      <w:pPr>
        <w:pStyle w:val="SourceCode"/>
      </w:pPr>
      <w:r>
        <w:t xml:space="preserve">    } catch (error: unknown) {</w:t>
      </w:r>
    </w:p>
    <w:p w14:paraId="2C6DEE9A" w14:textId="77777777" w:rsidR="00D359B1" w:rsidRDefault="0042732D">
      <w:pPr>
        <w:pStyle w:val="SourceCode"/>
      </w:pPr>
      <w:r>
        <w:t xml:space="preserve">        console.error(`Error: ${reasonOf(error)}`);</w:t>
      </w:r>
    </w:p>
    <w:p w14:paraId="106758D9" w14:textId="77777777" w:rsidR="00D359B1" w:rsidRDefault="0042732D">
      <w:pPr>
        <w:pStyle w:val="SourceCode"/>
      </w:pPr>
      <w:r>
        <w:t xml:space="preserve">        process.exitCode = 1;</w:t>
      </w:r>
    </w:p>
    <w:p w14:paraId="67C83A92" w14:textId="77777777" w:rsidR="00D359B1" w:rsidRDefault="0042732D">
      <w:pPr>
        <w:pStyle w:val="SourceCode"/>
      </w:pPr>
      <w:r>
        <w:t xml:space="preserve">        return;</w:t>
      </w:r>
    </w:p>
    <w:p w14:paraId="077BE6A8" w14:textId="77777777" w:rsidR="00D359B1" w:rsidRDefault="0042732D">
      <w:pPr>
        <w:pStyle w:val="SourceCode"/>
      </w:pPr>
      <w:r>
        <w:t xml:space="preserve">    }</w:t>
      </w:r>
    </w:p>
    <w:p w14:paraId="374C78EC" w14:textId="77777777" w:rsidR="00D359B1" w:rsidRDefault="0042732D">
      <w:pPr>
        <w:pStyle w:val="SourceCode"/>
      </w:pPr>
      <w:r>
        <w:t xml:space="preserve">    // Any failed listing makes the run a failure: exit code 1.</w:t>
      </w:r>
    </w:p>
    <w:p w14:paraId="0BC7D0ED" w14:textId="77777777" w:rsidR="00D359B1" w:rsidRDefault="0042732D">
      <w:pPr>
        <w:pStyle w:val="SourceCode"/>
      </w:pPr>
      <w:r>
        <w:t xml:space="preserve">    if (failures &gt; 0) {</w:t>
      </w:r>
    </w:p>
    <w:p w14:paraId="0BA6C9C0" w14:textId="77777777" w:rsidR="00D359B1" w:rsidRDefault="0042732D">
      <w:pPr>
        <w:pStyle w:val="SourceCode"/>
      </w:pPr>
      <w:r>
        <w:t xml:space="preserve">        process.exitCode = 1;</w:t>
      </w:r>
    </w:p>
    <w:p w14:paraId="18968054" w14:textId="77777777" w:rsidR="00D359B1" w:rsidRDefault="0042732D">
      <w:pPr>
        <w:pStyle w:val="SourceCode"/>
        <w:keepNext/>
      </w:pPr>
      <w:r>
        <w:t xml:space="preserve">    }</w:t>
      </w:r>
    </w:p>
    <w:p w14:paraId="60C5C51F" w14:textId="77777777" w:rsidR="00D359B1" w:rsidRDefault="0042732D">
      <w:pPr>
        <w:pStyle w:val="SourceCode"/>
        <w:keepNext/>
      </w:pPr>
      <w:r>
        <w:t>}</w:t>
      </w:r>
    </w:p>
    <w:p w14:paraId="1E280F5B" w14:textId="77777777" w:rsidR="00D359B1" w:rsidRDefault="00D359B1">
      <w:pPr>
        <w:pStyle w:val="SourceCode"/>
        <w:keepNext/>
      </w:pPr>
    </w:p>
    <w:p w14:paraId="01E1C86A" w14:textId="77777777" w:rsidR="00D359B1" w:rsidRDefault="0042732D">
      <w:pPr>
        <w:pStyle w:val="SourceCode"/>
      </w:pPr>
      <w:r>
        <w:t>main();</w:t>
      </w:r>
    </w:p>
    <w:p w14:paraId="4DD24061" w14:textId="77777777" w:rsidR="00D359B1" w:rsidRDefault="00D359B1">
      <w:pPr>
        <w:keepNext/>
      </w:pPr>
    </w:p>
    <w:p w14:paraId="15FCBA16" w14:textId="77777777" w:rsidR="00D359B1" w:rsidRDefault="0042732D">
      <w:pPr>
        <w:pStyle w:val="Heading3"/>
      </w:pPr>
      <w:r>
        <w:t>Windows PowerShell Build and Run</w:t>
      </w:r>
    </w:p>
    <w:p w14:paraId="1B7B973D" w14:textId="77777777" w:rsidR="00D359B1" w:rsidRDefault="0042732D">
      <w:pPr>
        <w:keepNext/>
      </w:pPr>
      <w:r>
        <w:t>Run the program once, then show its exit code.</w:t>
      </w:r>
    </w:p>
    <w:p w14:paraId="6F65D04E" w14:textId="77777777" w:rsidR="00D359B1" w:rsidRDefault="00D359B1">
      <w:pPr>
        <w:keepNext/>
      </w:pPr>
    </w:p>
    <w:p w14:paraId="2FF535AD" w14:textId="77777777" w:rsidR="00D359B1" w:rsidRDefault="0042732D">
      <w:pPr>
        <w:pStyle w:val="CommandBlock"/>
        <w:keepNext/>
      </w:pPr>
      <w:r>
        <w:t>npm --prefix .\typescript run check</w:t>
      </w:r>
    </w:p>
    <w:p w14:paraId="6D18F2B4" w14:textId="77777777" w:rsidR="00D359B1" w:rsidRDefault="0042732D">
      <w:pPr>
        <w:pStyle w:val="CommandBlock"/>
        <w:keepNext/>
      </w:pPr>
      <w:r>
        <w:t>npm --prefix .\typescript run build</w:t>
      </w:r>
    </w:p>
    <w:p w14:paraId="7123E0D1" w14:textId="77777777" w:rsidR="00D359B1" w:rsidRDefault="0042732D">
      <w:pPr>
        <w:pStyle w:val="CommandBlock"/>
        <w:keepNext/>
      </w:pPr>
      <w:r>
        <w:t>node .\typescript\dist\main.js</w:t>
      </w:r>
    </w:p>
    <w:p w14:paraId="0874B4D4" w14:textId="77777777" w:rsidR="00D359B1" w:rsidRDefault="0042732D">
      <w:pPr>
        <w:pStyle w:val="CommandBlock"/>
      </w:pPr>
      <w:r>
        <w:t>$LASTEXITCODE</w:t>
      </w:r>
    </w:p>
    <w:p w14:paraId="0049E915" w14:textId="77777777" w:rsidR="00D359B1" w:rsidRDefault="00D359B1">
      <w:pPr>
        <w:keepNext/>
      </w:pPr>
    </w:p>
    <w:p w14:paraId="2E7F89B8" w14:textId="77777777" w:rsidR="00D359B1" w:rsidRDefault="0042732D">
      <w:pPr>
        <w:pStyle w:val="Heading3"/>
      </w:pPr>
      <w:r>
        <w:t>Linux or macOS Build and Run</w:t>
      </w:r>
    </w:p>
    <w:p w14:paraId="6DD32F6F" w14:textId="77777777" w:rsidR="00D359B1" w:rsidRDefault="0042732D">
      <w:pPr>
        <w:pStyle w:val="CommandBlock"/>
        <w:keepNext/>
      </w:pPr>
      <w:r>
        <w:t>npm --prefix ./typescript run check</w:t>
      </w:r>
    </w:p>
    <w:p w14:paraId="59CFAA83" w14:textId="77777777" w:rsidR="00D359B1" w:rsidRDefault="0042732D">
      <w:pPr>
        <w:pStyle w:val="CommandBlock"/>
        <w:keepNext/>
      </w:pPr>
      <w:r>
        <w:t>npm --prefix ./typescript run build</w:t>
      </w:r>
    </w:p>
    <w:p w14:paraId="0ECD40BB" w14:textId="77777777" w:rsidR="00D359B1" w:rsidRDefault="0042732D">
      <w:pPr>
        <w:pStyle w:val="CommandBlock"/>
        <w:keepNext/>
      </w:pPr>
      <w:r>
        <w:t>node ./typescript/dist/main.js</w:t>
      </w:r>
    </w:p>
    <w:p w14:paraId="7338F0F1" w14:textId="77777777" w:rsidR="00D359B1" w:rsidRDefault="0042732D">
      <w:pPr>
        <w:pStyle w:val="CommandBlock"/>
      </w:pPr>
      <w:r>
        <w:t>echo $?</w:t>
      </w:r>
    </w:p>
    <w:p w14:paraId="6A80316E" w14:textId="77777777" w:rsidR="00D359B1" w:rsidRDefault="00D359B1">
      <w:pPr>
        <w:keepNext/>
      </w:pPr>
    </w:p>
    <w:p w14:paraId="52F527BF" w14:textId="77777777" w:rsidR="00D359B1" w:rsidRDefault="0042732D">
      <w:pPr>
        <w:pStyle w:val="Heading3"/>
      </w:pPr>
      <w:r>
        <w:t>Check Your Results</w:t>
      </w:r>
    </w:p>
    <w:p w14:paraId="22029B9C" w14:textId="77777777" w:rsidR="00D359B1" w:rsidRDefault="0042732D">
      <w:pPr>
        <w:keepNext/>
      </w:pPr>
      <w:r>
        <w:t>The npm check and build steps print their own lines first; those are not part of the program's output. Run the program once. After it, $LASTEXITCODE (echo $? on Linux or macOS) prints the exit code: 1, because two of the page requests were rejected. Your screen must show these lines:</w:t>
      </w:r>
    </w:p>
    <w:p w14:paraId="5918859D" w14:textId="77777777" w:rsidR="00D359B1" w:rsidRDefault="00D359B1">
      <w:pPr>
        <w:keepNext/>
      </w:pPr>
    </w:p>
    <w:p w14:paraId="1CCABEFD" w14:textId="77777777" w:rsidR="00D359B1" w:rsidRDefault="0042732D">
      <w:pPr>
        <w:pStyle w:val="RequiredOutput"/>
        <w:keepNext/>
      </w:pPr>
      <w:r>
        <w:t>Connected to database spa_contacts</w:t>
      </w:r>
    </w:p>
    <w:p w14:paraId="290DB96B" w14:textId="77777777" w:rsidR="00D359B1" w:rsidRDefault="0042732D">
      <w:pPr>
        <w:pStyle w:val="RequiredOutput"/>
        <w:keepNext/>
      </w:pPr>
      <w:r>
        <w:t>Contacts by name:</w:t>
      </w:r>
    </w:p>
    <w:p w14:paraId="0E8EF89E" w14:textId="77777777" w:rsidR="00D359B1" w:rsidRDefault="0042732D">
      <w:pPr>
        <w:pStyle w:val="RequiredOutput"/>
        <w:keepNext/>
      </w:pPr>
      <w:r>
        <w:t xml:space="preserve">  2: ada lovelace, ada@example.com, 555-0100</w:t>
      </w:r>
    </w:p>
    <w:p w14:paraId="1DE48876" w14:textId="77777777" w:rsidR="00D359B1" w:rsidRDefault="0042732D">
      <w:pPr>
        <w:pStyle w:val="RequiredOutput"/>
        <w:keepNext/>
      </w:pPr>
      <w:r>
        <w:t xml:space="preserve">  3: Alan Turing, alan@example.com, 555-0102</w:t>
      </w:r>
    </w:p>
    <w:p w14:paraId="6353E025" w14:textId="77777777" w:rsidR="00D359B1" w:rsidRDefault="0042732D">
      <w:pPr>
        <w:pStyle w:val="RequiredOutput"/>
        <w:keepNext/>
      </w:pPr>
      <w:r>
        <w:t xml:space="preserve">  6: Alan Turing, alan.turing@example.org, 555-0105</w:t>
      </w:r>
    </w:p>
    <w:p w14:paraId="23CADE02" w14:textId="77777777" w:rsidR="00D359B1" w:rsidRDefault="0042732D">
      <w:pPr>
        <w:pStyle w:val="RequiredOutput"/>
        <w:keepNext/>
      </w:pPr>
      <w:r>
        <w:t xml:space="preserve">  1: Grace Hopper, grace@example.com, (no phone)</w:t>
      </w:r>
    </w:p>
    <w:p w14:paraId="38B3C227" w14:textId="77777777" w:rsidR="00D359B1" w:rsidRDefault="0042732D">
      <w:pPr>
        <w:pStyle w:val="RequiredOutput"/>
        <w:keepNext/>
      </w:pPr>
      <w:r>
        <w:t xml:space="preserve">  5: Katherine Johnson, katherine@example.org, 555-0103</w:t>
      </w:r>
    </w:p>
    <w:p w14:paraId="632C1A52" w14:textId="77777777" w:rsidR="00D359B1" w:rsidRDefault="0042732D">
      <w:pPr>
        <w:pStyle w:val="RequiredOutput"/>
        <w:keepNext/>
      </w:pPr>
      <w:r>
        <w:t xml:space="preserve">  4: Margaret Hamilton, margaret@example.org, 555-0104</w:t>
      </w:r>
    </w:p>
    <w:p w14:paraId="2DFAB8EC" w14:textId="77777777" w:rsidR="00D359B1" w:rsidRDefault="0042732D">
      <w:pPr>
        <w:pStyle w:val="RequiredOutput"/>
        <w:keepNext/>
      </w:pPr>
      <w:r>
        <w:t>Contacts newest first:</w:t>
      </w:r>
    </w:p>
    <w:p w14:paraId="0694F640" w14:textId="77777777" w:rsidR="00D359B1" w:rsidRDefault="0042732D">
      <w:pPr>
        <w:pStyle w:val="RequiredOutput"/>
        <w:keepNext/>
      </w:pPr>
      <w:r>
        <w:t xml:space="preserve">  6: Alan Turing, alan.turing@example.org, 555-0105</w:t>
      </w:r>
    </w:p>
    <w:p w14:paraId="1BB7B7CA" w14:textId="77777777" w:rsidR="00D359B1" w:rsidRDefault="0042732D">
      <w:pPr>
        <w:pStyle w:val="RequiredOutput"/>
        <w:keepNext/>
      </w:pPr>
      <w:r>
        <w:t xml:space="preserve">  5: Katherine Johnson, katherine@example.org, 555-0103</w:t>
      </w:r>
    </w:p>
    <w:p w14:paraId="72127F3F" w14:textId="77777777" w:rsidR="00D359B1" w:rsidRDefault="0042732D">
      <w:pPr>
        <w:pStyle w:val="RequiredOutput"/>
        <w:keepNext/>
      </w:pPr>
      <w:r>
        <w:t xml:space="preserve">  4: Margaret Hamilton, margaret@example.org, 555-0104</w:t>
      </w:r>
    </w:p>
    <w:p w14:paraId="4AA87CF0" w14:textId="77777777" w:rsidR="00D359B1" w:rsidRDefault="0042732D">
      <w:pPr>
        <w:pStyle w:val="RequiredOutput"/>
        <w:keepNext/>
      </w:pPr>
      <w:r>
        <w:t xml:space="preserve">  3: Alan Turing, alan@example.com, 555-0102</w:t>
      </w:r>
    </w:p>
    <w:p w14:paraId="3CCDD024" w14:textId="77777777" w:rsidR="00D359B1" w:rsidRDefault="0042732D">
      <w:pPr>
        <w:pStyle w:val="RequiredOutput"/>
        <w:keepNext/>
      </w:pPr>
      <w:r>
        <w:t xml:space="preserve">  2: ada lovelace, ada@example.com, 555-0100</w:t>
      </w:r>
    </w:p>
    <w:p w14:paraId="3EB6BD76" w14:textId="77777777" w:rsidR="00D359B1" w:rsidRDefault="0042732D">
      <w:pPr>
        <w:pStyle w:val="RequiredOutput"/>
        <w:keepNext/>
      </w:pPr>
      <w:r>
        <w:t xml:space="preserve">  1: Grace Hopper, grace@example.com, (no phone)</w:t>
      </w:r>
    </w:p>
    <w:p w14:paraId="038F1D2E" w14:textId="77777777" w:rsidR="00D359B1" w:rsidRDefault="0042732D">
      <w:pPr>
        <w:pStyle w:val="RequiredOutput"/>
        <w:keepNext/>
      </w:pPr>
      <w:r>
        <w:t>Page 2 of 3 (6 contacts), 2 per page:</w:t>
      </w:r>
    </w:p>
    <w:p w14:paraId="245F21DD" w14:textId="77777777" w:rsidR="00D359B1" w:rsidRDefault="0042732D">
      <w:pPr>
        <w:pStyle w:val="RequiredOutput"/>
        <w:keepNext/>
      </w:pPr>
      <w:r>
        <w:t xml:space="preserve">  6: Alan Turing, alan.turing@example.org, 555-0105</w:t>
      </w:r>
    </w:p>
    <w:p w14:paraId="70A2DEF1" w14:textId="77777777" w:rsidR="00D359B1" w:rsidRDefault="0042732D">
      <w:pPr>
        <w:pStyle w:val="RequiredOutput"/>
        <w:keepNext/>
      </w:pPr>
      <w:r>
        <w:t xml:space="preserve">  1: Grace Hopper, grace@example.com, (no phone)</w:t>
      </w:r>
    </w:p>
    <w:p w14:paraId="334FC494" w14:textId="77777777" w:rsidR="00D359B1" w:rsidRDefault="0042732D">
      <w:pPr>
        <w:pStyle w:val="RequiredOutput"/>
        <w:keepNext/>
      </w:pPr>
      <w:r>
        <w:t>Page 4 of 3 (6 contacts), 2 per page:</w:t>
      </w:r>
    </w:p>
    <w:p w14:paraId="16353384" w14:textId="77777777" w:rsidR="00D359B1" w:rsidRDefault="0042732D">
      <w:pPr>
        <w:pStyle w:val="RequiredOutput"/>
        <w:keepNext/>
      </w:pPr>
      <w:r>
        <w:t xml:space="preserve">  No contacts on this page</w:t>
      </w:r>
    </w:p>
    <w:p w14:paraId="120608F3" w14:textId="77777777" w:rsidR="00D359B1" w:rsidRDefault="0042732D">
      <w:pPr>
        <w:pStyle w:val="RequiredOutput"/>
        <w:keepNext/>
      </w:pPr>
      <w:r>
        <w:t>Error: page number must be from 1 to 10000</w:t>
      </w:r>
    </w:p>
    <w:p w14:paraId="0C921C63" w14:textId="77777777" w:rsidR="00D359B1" w:rsidRDefault="0042732D">
      <w:pPr>
        <w:pStyle w:val="RequiredOutput"/>
      </w:pPr>
      <w:r>
        <w:t>Error: page size must be from 1 to 50</w:t>
      </w:r>
    </w:p>
    <w:p w14:paraId="5C57A7BA" w14:textId="77777777" w:rsidR="00D359B1" w:rsidRDefault="00D359B1">
      <w:pPr>
        <w:keepNext/>
      </w:pPr>
    </w:p>
    <w:p w14:paraId="29CA7964" w14:textId="77777777" w:rsidR="00D359B1" w:rsidRDefault="0042732D">
      <w:pPr>
        <w:pStyle w:val="ListBullet"/>
      </w:pPr>
      <w:r>
        <w:t>The first eighteen lines match the Basic version's, because validatePage, countContacts, listSorted, and listPage do the same work, now with checks.</w:t>
      </w:r>
    </w:p>
    <w:p w14:paraId="579FBD9B" w14:textId="77777777" w:rsidR="00D359B1" w:rsidRDefault="0042732D">
      <w:pPr>
        <w:pStyle w:val="ListBullet"/>
      </w:pPr>
      <w:r>
        <w:t>Page 4 of 3 (6 contacts), 2 per page: is followed by No contacts on this page. The heading itself shows the problem: the list has only 3 pages. OFFSET 6 skipped all six contacts, so the server returned no rows. A page past the end of the list is an answer, not a failure.</w:t>
      </w:r>
    </w:p>
    <w:p w14:paraId="2639B9B4" w14:textId="77777777" w:rsidR="00D359B1" w:rsidRDefault="0042732D">
      <w:pPr>
        <w:pStyle w:val="ListBullet"/>
      </w:pPr>
      <w:r>
        <w:t>Error: page number must be from 1 to 10000 proves validation rejected page 0 before anything was sent; there is no page before page 1.</w:t>
      </w:r>
    </w:p>
    <w:p w14:paraId="0F95F26E" w14:textId="77777777" w:rsidR="00D359B1" w:rsidRDefault="0042732D">
      <w:pPr>
        <w:pStyle w:val="ListBullet"/>
      </w:pPr>
      <w:r>
        <w:t>Error: page size must be from 1 to 50 proves validation rejected 100 contacts per page, more than a page may hold.</w:t>
      </w:r>
    </w:p>
    <w:p w14:paraId="068216BE" w14:textId="77777777" w:rsidR="00D359B1" w:rsidRDefault="0042732D">
      <w:pPr>
        <w:pStyle w:val="ListBullet"/>
      </w:pPr>
      <w:r>
        <w:t>The two Error lines go to the error stream. Exit code 1 proves the program reports what it could not do; a run in which every request was accepted ends with exit code 0, and a failed connection also ends with exit code 1.</w:t>
      </w:r>
    </w:p>
    <w:p w14:paraId="47AF3404" w14:textId="77777777" w:rsidR="00D359B1" w:rsidRDefault="0042732D">
      <w:pPr>
        <w:pStyle w:val="ListBullet"/>
      </w:pPr>
      <w:r>
        <w:t>If you see other contacts, other ids, or another number of lines, the table changed after the Data Reset, for example when an earlier lesson's program ran: rerun the Data Reset in Project Setup, then run the program again.</w:t>
      </w:r>
    </w:p>
    <w:p w14:paraId="276B51C0" w14:textId="77777777" w:rsidR="00D359B1" w:rsidRDefault="0042732D">
      <w:pPr>
        <w:pStyle w:val="ListBullet"/>
      </w:pPr>
      <w:r>
        <w:t>For a failure every language shares, such as a missing variable, a stopped server, or a missing table, see When a Program Run Fails in Project Setup.</w:t>
      </w:r>
    </w:p>
    <w:p w14:paraId="5B2BF37D" w14:textId="77777777" w:rsidR="00D359B1" w:rsidRDefault="0042732D">
      <w:pPr>
        <w:pStyle w:val="ListBullet"/>
      </w:pPr>
      <w:r>
        <w:t>If the build fails with another message, read the first error: it names the file and line to fix.</w:t>
      </w:r>
    </w:p>
    <w:p w14:paraId="4028D9DA" w14:textId="77777777" w:rsidR="00D359B1" w:rsidRDefault="00D359B1">
      <w:pPr>
        <w:keepNext/>
      </w:pPr>
    </w:p>
    <w:p w14:paraId="7A3A590F" w14:textId="77777777" w:rsidR="00D359B1" w:rsidRDefault="00D359B1">
      <w:pPr>
        <w:keepNext/>
      </w:pPr>
    </w:p>
    <w:p w14:paraId="2B777EA0" w14:textId="77777777" w:rsidR="00D359B1" w:rsidRDefault="0042732D">
      <w:pPr>
        <w:pStyle w:val="Heading2"/>
      </w:pPr>
      <w:r>
        <w:t>What to Notice</w:t>
      </w:r>
    </w:p>
    <w:p w14:paraId="22418270" w14:textId="77777777" w:rsidR="00D359B1" w:rsidRDefault="0042732D">
      <w:pPr>
        <w:pStyle w:val="ListBullet"/>
      </w:pPr>
      <w:r>
        <w:t>execute prepares the page SQL on the server and sends the two numbers apart from it. mysql2's query would instead write the values into the SQL text itself: a number as 2, which works, but the text "2" as '2', which the server refuses with a syntax error. Either way, the values must be numbers.</w:t>
      </w:r>
    </w:p>
    <w:p w14:paraId="4635D303" w14:textId="77777777" w:rsidR="00D359B1" w:rsidRDefault="0042732D">
      <w:pPr>
        <w:pStyle w:val="ListBullet"/>
      </w:pPr>
      <w:r>
        <w:t>A TypeScript number can also hold a fraction such as 2.5, which LIMIT refuses, and validatePage does not check for one; Python's int annotations are not checked when the program runs either. The values here are whole numbers written in the code; when a page number comes from typed text, the program must turn it into a whole number first, which Lesson 5.6 does for numeric input.</w:t>
      </w:r>
    </w:p>
    <w:p w14:paraId="19ECE924" w14:textId="77777777" w:rsidR="00D359B1" w:rsidRDefault="0042732D">
      <w:pPr>
        <w:pStyle w:val="ListBullet"/>
      </w:pPr>
      <w:r>
        <w:t>TypeScript's / keeps the fraction, so the page count is wrapped in Math.trunc, which drops it: (6 + 1) / 2 is 3.5, and Math.trunc makes it 3.</w:t>
      </w:r>
    </w:p>
    <w:p w14:paraId="30B8D5C2" w14:textId="77777777" w:rsidR="00D359B1" w:rsidRDefault="0042732D">
      <w:pPr>
        <w:pStyle w:val="ListBullet"/>
      </w:pPr>
      <w:r>
        <w:t>Remember, mysql2 reads every row into the array before execute or query returns, so there is nothing to release; ending the connection is the only cleanup.</w:t>
      </w:r>
    </w:p>
    <w:p w14:paraId="3DED387C" w14:textId="77777777" w:rsidR="00D359B1" w:rsidRDefault="00D359B1">
      <w:pPr>
        <w:keepNext/>
      </w:pPr>
    </w:p>
    <w:p w14:paraId="509CD20D" w14:textId="77777777" w:rsidR="00D359B1" w:rsidRDefault="0042732D">
      <w:pPr>
        <w:pStyle w:val="Heading3"/>
      </w:pPr>
      <w:r>
        <w:t>Basic and Production-Minded Comparison</w:t>
      </w:r>
    </w:p>
    <w:p w14:paraId="2B3310DE" w14:textId="77777777" w:rsidR="00D359B1" w:rsidRDefault="0042732D">
      <w:r>
        <w:t>Both versions print the contacts by name with the id as tie-breaker, newest first, and page 2 of the alphabetical list, passing the page size and offset as parameters. The Basic version uses page numbers written in the code and trusts every step. The Production-Minded version connects through Lesson 4.2's connection code, validates every page number and page size before sending anything, says so when a page lies past the end of the list, reports each failure as one Error line and goes on, ends with exit cod</w:t>
      </w:r>
      <w:r>
        <w:t>e 1 when anything failed, and ends the connection in a finally block even after an error.</w:t>
      </w:r>
    </w:p>
    <w:p w14:paraId="611AEDD0" w14:textId="77777777" w:rsidR="00D359B1" w:rsidRDefault="00D359B1">
      <w:pPr>
        <w:keepNext/>
      </w:pPr>
    </w:p>
    <w:p w14:paraId="6122243F" w14:textId="77777777" w:rsidR="00D359B1" w:rsidRDefault="00D359B1">
      <w:pPr>
        <w:keepNext/>
      </w:pPr>
    </w:p>
    <w:p w14:paraId="75D55D00" w14:textId="77777777" w:rsidR="00D359B1" w:rsidRDefault="00D359B1">
      <w:pPr>
        <w:keepNext/>
      </w:pPr>
    </w:p>
    <w:p w14:paraId="155DBA38" w14:textId="77777777" w:rsidR="00D359B1" w:rsidRDefault="0042732D">
      <w:pPr>
        <w:pStyle w:val="Heading1"/>
      </w:pPr>
      <w:r>
        <w:t>Supporting Files</w:t>
      </w:r>
    </w:p>
    <w:p w14:paraId="47BDBB81" w14:textId="77777777" w:rsidR="00D359B1" w:rsidRDefault="0042732D">
      <w:r>
        <w:t>These are the files the setup commands wrote, shown here so you can check yours. Each .csproj names MySqlConnector 2.6.2 in a PackageReference. go.mod names this lesson's Go module, example.com/sortcontacts,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w:t>
      </w:r>
      <w:r>
        <w:t>d the blank lines and the order of the package.json fields may differ.</w:t>
      </w:r>
    </w:p>
    <w:p w14:paraId="54CF1070" w14:textId="77777777" w:rsidR="00D359B1" w:rsidRDefault="00D359B1">
      <w:pPr>
        <w:keepNext/>
      </w:pPr>
    </w:p>
    <w:p w14:paraId="26B68AF4" w14:textId="77777777" w:rsidR="00D359B1" w:rsidRDefault="00D359B1">
      <w:pPr>
        <w:keepNext/>
      </w:pPr>
    </w:p>
    <w:p w14:paraId="43FD8C8E" w14:textId="77777777" w:rsidR="00D359B1" w:rsidRDefault="0042732D">
      <w:pPr>
        <w:pStyle w:val="Heading2"/>
      </w:pPr>
      <w:r>
        <w:t>csharp/BasicSortContacts/BasicSortContacts.csproj</w:t>
      </w:r>
    </w:p>
    <w:p w14:paraId="7105FC39" w14:textId="77777777" w:rsidR="00D359B1" w:rsidRDefault="0042732D">
      <w:pPr>
        <w:pStyle w:val="SourceCode"/>
        <w:keepNext/>
      </w:pPr>
      <w:r>
        <w:t>&lt;Project Sdk="Microsoft.NET.Sdk"&gt;</w:t>
      </w:r>
    </w:p>
    <w:p w14:paraId="0DAA1258" w14:textId="77777777" w:rsidR="00D359B1" w:rsidRDefault="0042732D">
      <w:pPr>
        <w:pStyle w:val="SourceCode"/>
        <w:keepNext/>
      </w:pPr>
      <w:r>
        <w:t xml:space="preserve">  &lt;PropertyGroup&gt;</w:t>
      </w:r>
    </w:p>
    <w:p w14:paraId="508E625B" w14:textId="77777777" w:rsidR="00D359B1" w:rsidRDefault="0042732D">
      <w:pPr>
        <w:pStyle w:val="SourceCode"/>
        <w:keepNext/>
      </w:pPr>
      <w:r>
        <w:t xml:space="preserve">    &lt;OutputType&gt;Exe&lt;/OutputType&gt;</w:t>
      </w:r>
    </w:p>
    <w:p w14:paraId="0160133B" w14:textId="77777777" w:rsidR="00D359B1" w:rsidRDefault="0042732D">
      <w:pPr>
        <w:pStyle w:val="SourceCode"/>
        <w:keepNext/>
      </w:pPr>
      <w:r>
        <w:t xml:space="preserve">    &lt;TargetFramework&gt;net10.0&lt;/TargetFramework&gt;</w:t>
      </w:r>
    </w:p>
    <w:p w14:paraId="5DCE6D90" w14:textId="77777777" w:rsidR="00D359B1" w:rsidRDefault="0042732D">
      <w:pPr>
        <w:pStyle w:val="SourceCode"/>
        <w:keepNext/>
      </w:pPr>
      <w:r>
        <w:t xml:space="preserve">    &lt;ImplicitUsings&gt;enable&lt;/ImplicitUsings&gt;</w:t>
      </w:r>
    </w:p>
    <w:p w14:paraId="534E10D1" w14:textId="77777777" w:rsidR="00D359B1" w:rsidRDefault="0042732D">
      <w:pPr>
        <w:pStyle w:val="SourceCode"/>
        <w:keepNext/>
      </w:pPr>
      <w:r>
        <w:t xml:space="preserve">    &lt;Nullable&gt;enable&lt;/Nullable&gt;</w:t>
      </w:r>
    </w:p>
    <w:p w14:paraId="74E80F9E" w14:textId="77777777" w:rsidR="00D359B1" w:rsidRDefault="0042732D">
      <w:pPr>
        <w:pStyle w:val="SourceCode"/>
        <w:keepNext/>
      </w:pPr>
      <w:r>
        <w:t xml:space="preserve">  &lt;/PropertyGroup&gt;</w:t>
      </w:r>
    </w:p>
    <w:p w14:paraId="05AC1D9C" w14:textId="77777777" w:rsidR="00D359B1" w:rsidRDefault="0042732D">
      <w:pPr>
        <w:pStyle w:val="SourceCode"/>
        <w:keepNext/>
      </w:pPr>
      <w:r>
        <w:t xml:space="preserve">  &lt;ItemGroup&gt;</w:t>
      </w:r>
    </w:p>
    <w:p w14:paraId="36F88ADE" w14:textId="77777777" w:rsidR="00D359B1" w:rsidRDefault="0042732D">
      <w:pPr>
        <w:pStyle w:val="SourceCode"/>
        <w:keepNext/>
      </w:pPr>
      <w:r>
        <w:t xml:space="preserve">    &lt;PackageReference Include="MySqlConnector" Version="2.6.2" /&gt;</w:t>
      </w:r>
    </w:p>
    <w:p w14:paraId="77F42C07" w14:textId="77777777" w:rsidR="00D359B1" w:rsidRDefault="0042732D">
      <w:pPr>
        <w:pStyle w:val="SourceCode"/>
        <w:keepNext/>
      </w:pPr>
      <w:r>
        <w:t xml:space="preserve">  &lt;/ItemGroup&gt;</w:t>
      </w:r>
    </w:p>
    <w:p w14:paraId="6D4A1063" w14:textId="77777777" w:rsidR="00D359B1" w:rsidRDefault="0042732D">
      <w:pPr>
        <w:pStyle w:val="SourceCode"/>
      </w:pPr>
      <w:r>
        <w:t>&lt;/Project&gt;</w:t>
      </w:r>
    </w:p>
    <w:p w14:paraId="4D638BF1" w14:textId="77777777" w:rsidR="00D359B1" w:rsidRDefault="00D359B1">
      <w:pPr>
        <w:keepNext/>
      </w:pPr>
    </w:p>
    <w:p w14:paraId="7EFC7EA1" w14:textId="77777777" w:rsidR="00D359B1" w:rsidRDefault="00D359B1">
      <w:pPr>
        <w:keepNext/>
      </w:pPr>
    </w:p>
    <w:p w14:paraId="3792DDC6" w14:textId="77777777" w:rsidR="00D359B1" w:rsidRDefault="0042732D">
      <w:pPr>
        <w:pStyle w:val="Heading2"/>
      </w:pPr>
      <w:r>
        <w:t>csharp/SortContacts/SortContacts.csproj</w:t>
      </w:r>
    </w:p>
    <w:p w14:paraId="1852D55D" w14:textId="77777777" w:rsidR="00D359B1" w:rsidRDefault="0042732D">
      <w:pPr>
        <w:pStyle w:val="SourceCode"/>
        <w:keepNext/>
      </w:pPr>
      <w:r>
        <w:t>&lt;Project Sdk="Microsoft.NET.Sdk"&gt;</w:t>
      </w:r>
    </w:p>
    <w:p w14:paraId="3CD021DC" w14:textId="77777777" w:rsidR="00D359B1" w:rsidRDefault="0042732D">
      <w:pPr>
        <w:pStyle w:val="SourceCode"/>
        <w:keepNext/>
      </w:pPr>
      <w:r>
        <w:t xml:space="preserve">  &lt;PropertyGroup&gt;</w:t>
      </w:r>
    </w:p>
    <w:p w14:paraId="17AFBCEE" w14:textId="77777777" w:rsidR="00D359B1" w:rsidRDefault="0042732D">
      <w:pPr>
        <w:pStyle w:val="SourceCode"/>
        <w:keepNext/>
      </w:pPr>
      <w:r>
        <w:t xml:space="preserve">    &lt;OutputType&gt;Exe&lt;/OutputType&gt;</w:t>
      </w:r>
    </w:p>
    <w:p w14:paraId="4BEFBF4A" w14:textId="77777777" w:rsidR="00D359B1" w:rsidRDefault="0042732D">
      <w:pPr>
        <w:pStyle w:val="SourceCode"/>
        <w:keepNext/>
      </w:pPr>
      <w:r>
        <w:t xml:space="preserve">    &lt;TargetFramework&gt;net10.0&lt;/TargetFramework&gt;</w:t>
      </w:r>
    </w:p>
    <w:p w14:paraId="478A6900" w14:textId="77777777" w:rsidR="00D359B1" w:rsidRDefault="0042732D">
      <w:pPr>
        <w:pStyle w:val="SourceCode"/>
        <w:keepNext/>
      </w:pPr>
      <w:r>
        <w:t xml:space="preserve">    &lt;ImplicitUsings&gt;enable&lt;/ImplicitUsings&gt;</w:t>
      </w:r>
    </w:p>
    <w:p w14:paraId="23EB0D27" w14:textId="77777777" w:rsidR="00D359B1" w:rsidRDefault="0042732D">
      <w:pPr>
        <w:pStyle w:val="SourceCode"/>
        <w:keepNext/>
      </w:pPr>
      <w:r>
        <w:t xml:space="preserve">    &lt;Nullable&gt;enable&lt;/Nullable&gt;</w:t>
      </w:r>
    </w:p>
    <w:p w14:paraId="0B645714" w14:textId="77777777" w:rsidR="00D359B1" w:rsidRDefault="0042732D">
      <w:pPr>
        <w:pStyle w:val="SourceCode"/>
        <w:keepNext/>
      </w:pPr>
      <w:r>
        <w:t xml:space="preserve">  &lt;/PropertyGroup&gt;</w:t>
      </w:r>
    </w:p>
    <w:p w14:paraId="236D5FCD" w14:textId="77777777" w:rsidR="00D359B1" w:rsidRDefault="0042732D">
      <w:pPr>
        <w:pStyle w:val="SourceCode"/>
        <w:keepNext/>
      </w:pPr>
      <w:r>
        <w:t xml:space="preserve">  &lt;ItemGroup&gt;</w:t>
      </w:r>
    </w:p>
    <w:p w14:paraId="36010487" w14:textId="77777777" w:rsidR="00D359B1" w:rsidRDefault="0042732D">
      <w:pPr>
        <w:pStyle w:val="SourceCode"/>
        <w:keepNext/>
      </w:pPr>
      <w:r>
        <w:t xml:space="preserve">    &lt;PackageReference Include="MySqlConnector" Version="2.6.2" /&gt;</w:t>
      </w:r>
    </w:p>
    <w:p w14:paraId="60178CB4" w14:textId="77777777" w:rsidR="00D359B1" w:rsidRDefault="0042732D">
      <w:pPr>
        <w:pStyle w:val="SourceCode"/>
        <w:keepNext/>
      </w:pPr>
      <w:r>
        <w:t xml:space="preserve">  &lt;/ItemGroup&gt;</w:t>
      </w:r>
    </w:p>
    <w:p w14:paraId="027DB12F" w14:textId="77777777" w:rsidR="00D359B1" w:rsidRDefault="0042732D">
      <w:pPr>
        <w:pStyle w:val="SourceCode"/>
      </w:pPr>
      <w:r>
        <w:t>&lt;/Project&gt;</w:t>
      </w:r>
    </w:p>
    <w:p w14:paraId="2B02F8BF" w14:textId="77777777" w:rsidR="00D359B1" w:rsidRDefault="00D359B1">
      <w:pPr>
        <w:keepNext/>
      </w:pPr>
    </w:p>
    <w:p w14:paraId="2C0D725C" w14:textId="77777777" w:rsidR="00D359B1" w:rsidRDefault="00D359B1">
      <w:pPr>
        <w:keepNext/>
      </w:pPr>
    </w:p>
    <w:p w14:paraId="1AE8FC08" w14:textId="77777777" w:rsidR="00D359B1" w:rsidRDefault="0042732D">
      <w:pPr>
        <w:pStyle w:val="Heading2"/>
      </w:pPr>
      <w:r>
        <w:t>go/go.mod</w:t>
      </w:r>
    </w:p>
    <w:p w14:paraId="771972C1" w14:textId="77777777" w:rsidR="00D359B1" w:rsidRDefault="0042732D">
      <w:pPr>
        <w:pStyle w:val="SourceCode"/>
        <w:keepNext/>
      </w:pPr>
      <w:r>
        <w:t>module example.com/sortcontacts</w:t>
      </w:r>
    </w:p>
    <w:p w14:paraId="26544AA1" w14:textId="77777777" w:rsidR="00D359B1" w:rsidRDefault="00D359B1">
      <w:pPr>
        <w:pStyle w:val="SourceCode"/>
        <w:keepNext/>
      </w:pPr>
    </w:p>
    <w:p w14:paraId="0ABFC75A" w14:textId="77777777" w:rsidR="00D359B1" w:rsidRDefault="0042732D">
      <w:pPr>
        <w:pStyle w:val="SourceCode"/>
        <w:keepNext/>
      </w:pPr>
      <w:r>
        <w:t>go 1.24.0</w:t>
      </w:r>
    </w:p>
    <w:p w14:paraId="7A4F7865" w14:textId="77777777" w:rsidR="00D359B1" w:rsidRDefault="00D359B1">
      <w:pPr>
        <w:pStyle w:val="SourceCode"/>
        <w:keepNext/>
      </w:pPr>
    </w:p>
    <w:p w14:paraId="55CABD71" w14:textId="77777777" w:rsidR="00D359B1" w:rsidRDefault="0042732D">
      <w:pPr>
        <w:pStyle w:val="SourceCode"/>
        <w:keepNext/>
      </w:pPr>
      <w:r>
        <w:t>require github.com/go-sql-driver/mysql v1.10.1</w:t>
      </w:r>
    </w:p>
    <w:p w14:paraId="5DD2708A" w14:textId="77777777" w:rsidR="00D359B1" w:rsidRDefault="00D359B1">
      <w:pPr>
        <w:pStyle w:val="SourceCode"/>
        <w:keepNext/>
      </w:pPr>
    </w:p>
    <w:p w14:paraId="6D344BD3" w14:textId="77777777" w:rsidR="00D359B1" w:rsidRDefault="0042732D">
      <w:pPr>
        <w:pStyle w:val="SourceCode"/>
      </w:pPr>
      <w:r>
        <w:t>require filippo.io/edwards25519 v1.2.0 // indirect</w:t>
      </w:r>
    </w:p>
    <w:p w14:paraId="0A4DDADC" w14:textId="77777777" w:rsidR="00D359B1" w:rsidRDefault="00D359B1">
      <w:pPr>
        <w:keepNext/>
      </w:pPr>
    </w:p>
    <w:p w14:paraId="67D1F17A" w14:textId="77777777" w:rsidR="00D359B1" w:rsidRDefault="00D359B1">
      <w:pPr>
        <w:keepNext/>
      </w:pPr>
    </w:p>
    <w:p w14:paraId="7C29C110" w14:textId="77777777" w:rsidR="00D359B1" w:rsidRDefault="0042732D">
      <w:pPr>
        <w:pStyle w:val="Heading2"/>
      </w:pPr>
      <w:r>
        <w:t>typescript/package.json</w:t>
      </w:r>
    </w:p>
    <w:p w14:paraId="68E08AA8" w14:textId="77777777" w:rsidR="00D359B1" w:rsidRDefault="0042732D">
      <w:pPr>
        <w:pStyle w:val="SourceCode"/>
        <w:keepNext/>
      </w:pPr>
      <w:r>
        <w:t>{</w:t>
      </w:r>
    </w:p>
    <w:p w14:paraId="09343503" w14:textId="77777777" w:rsidR="00D359B1" w:rsidRDefault="0042732D">
      <w:pPr>
        <w:pStyle w:val="SourceCode"/>
        <w:keepNext/>
      </w:pPr>
      <w:r>
        <w:t xml:space="preserve">  "name": "sort-contacts-typescript",</w:t>
      </w:r>
    </w:p>
    <w:p w14:paraId="32E26FBC" w14:textId="77777777" w:rsidR="00D359B1" w:rsidRDefault="0042732D">
      <w:pPr>
        <w:pStyle w:val="SourceCode"/>
      </w:pPr>
      <w:r>
        <w:t xml:space="preserve">  "private": true,</w:t>
      </w:r>
    </w:p>
    <w:p w14:paraId="33E54941" w14:textId="77777777" w:rsidR="00D359B1" w:rsidRDefault="0042732D">
      <w:pPr>
        <w:pStyle w:val="SourceCode"/>
      </w:pPr>
      <w:r>
        <w:t xml:space="preserve">  "type": "module",</w:t>
      </w:r>
    </w:p>
    <w:p w14:paraId="7E3800CD" w14:textId="77777777" w:rsidR="00D359B1" w:rsidRDefault="0042732D">
      <w:pPr>
        <w:pStyle w:val="SourceCode"/>
      </w:pPr>
      <w:r>
        <w:t xml:space="preserve">  "scripts": {</w:t>
      </w:r>
    </w:p>
    <w:p w14:paraId="4583AF89" w14:textId="77777777" w:rsidR="00D359B1" w:rsidRDefault="0042732D">
      <w:pPr>
        <w:pStyle w:val="SourceCode"/>
      </w:pPr>
      <w:r>
        <w:t xml:space="preserve">    "check": "tsc --noEmit",</w:t>
      </w:r>
    </w:p>
    <w:p w14:paraId="67F1E65F" w14:textId="77777777" w:rsidR="00D359B1" w:rsidRDefault="0042732D">
      <w:pPr>
        <w:pStyle w:val="SourceCode"/>
      </w:pPr>
      <w:r>
        <w:t xml:space="preserve">    "build": "tsc --noEmitOnError"</w:t>
      </w:r>
    </w:p>
    <w:p w14:paraId="461FAEEA" w14:textId="77777777" w:rsidR="00D359B1" w:rsidRDefault="0042732D">
      <w:pPr>
        <w:pStyle w:val="SourceCode"/>
      </w:pPr>
      <w:r>
        <w:t xml:space="preserve">  },</w:t>
      </w:r>
    </w:p>
    <w:p w14:paraId="48863022" w14:textId="77777777" w:rsidR="00D359B1" w:rsidRDefault="0042732D">
      <w:pPr>
        <w:pStyle w:val="SourceCode"/>
      </w:pPr>
      <w:r>
        <w:t xml:space="preserve">  "dependencies": {</w:t>
      </w:r>
    </w:p>
    <w:p w14:paraId="5EF15C1F" w14:textId="77777777" w:rsidR="00D359B1" w:rsidRDefault="0042732D">
      <w:pPr>
        <w:pStyle w:val="SourceCode"/>
      </w:pPr>
      <w:r>
        <w:t xml:space="preserve">    "mysql2": "3.24.5"</w:t>
      </w:r>
    </w:p>
    <w:p w14:paraId="6C67EDF2" w14:textId="77777777" w:rsidR="00D359B1" w:rsidRDefault="0042732D">
      <w:pPr>
        <w:pStyle w:val="SourceCode"/>
      </w:pPr>
      <w:r>
        <w:t xml:space="preserve">  },</w:t>
      </w:r>
    </w:p>
    <w:p w14:paraId="6A205133" w14:textId="77777777" w:rsidR="00D359B1" w:rsidRDefault="0042732D">
      <w:pPr>
        <w:pStyle w:val="SourceCode"/>
      </w:pPr>
      <w:r>
        <w:t xml:space="preserve">  "devDependencies": {</w:t>
      </w:r>
    </w:p>
    <w:p w14:paraId="74D80E21" w14:textId="77777777" w:rsidR="00D359B1" w:rsidRDefault="0042732D">
      <w:pPr>
        <w:pStyle w:val="SourceCode"/>
      </w:pPr>
      <w:r>
        <w:t xml:space="preserve">    "@types/node": "24.13.5",</w:t>
      </w:r>
    </w:p>
    <w:p w14:paraId="1FA30AD1" w14:textId="77777777" w:rsidR="00D359B1" w:rsidRDefault="0042732D">
      <w:pPr>
        <w:pStyle w:val="SourceCode"/>
        <w:keepNext/>
      </w:pPr>
      <w:r>
        <w:t xml:space="preserve">    "typescript": "7.0.2"</w:t>
      </w:r>
    </w:p>
    <w:p w14:paraId="4CE2AD18" w14:textId="77777777" w:rsidR="00D359B1" w:rsidRDefault="0042732D">
      <w:pPr>
        <w:pStyle w:val="SourceCode"/>
        <w:keepNext/>
      </w:pPr>
      <w:r>
        <w:t xml:space="preserve">  }</w:t>
      </w:r>
    </w:p>
    <w:p w14:paraId="2F176243" w14:textId="77777777" w:rsidR="00D359B1" w:rsidRDefault="0042732D">
      <w:pPr>
        <w:pStyle w:val="SourceCode"/>
      </w:pPr>
      <w:r>
        <w:t>}</w:t>
      </w:r>
    </w:p>
    <w:p w14:paraId="2F217770" w14:textId="77777777" w:rsidR="00D359B1" w:rsidRDefault="00D359B1">
      <w:pPr>
        <w:keepNext/>
      </w:pPr>
    </w:p>
    <w:p w14:paraId="31EFC806" w14:textId="77777777" w:rsidR="00D359B1" w:rsidRDefault="00D359B1">
      <w:pPr>
        <w:keepNext/>
      </w:pPr>
    </w:p>
    <w:p w14:paraId="56D95AD5" w14:textId="77777777" w:rsidR="00D359B1" w:rsidRDefault="00D359B1">
      <w:pPr>
        <w:keepNext/>
      </w:pPr>
    </w:p>
    <w:p w14:paraId="6B7E703F" w14:textId="77777777" w:rsidR="00D359B1" w:rsidRDefault="0042732D">
      <w:pPr>
        <w:pStyle w:val="Heading1"/>
      </w:pPr>
      <w:r>
        <w:t>Validation Rules</w:t>
      </w:r>
    </w:p>
    <w:p w14:paraId="6CA51D0A" w14:textId="77777777" w:rsidR="00D359B1" w:rsidRDefault="0042732D">
      <w:r>
        <w:t>This lesson is checked by running each command and program and comparing what your screen shows with the required results, by eye. No separate validator program is needed: the output comes in labelled groups of at most six short lines, each easy to compare.</w:t>
      </w:r>
    </w:p>
    <w:p w14:paraId="15580817" w14:textId="77777777" w:rsidR="00D359B1" w:rsidRDefault="00D359B1">
      <w:pPr>
        <w:keepNext/>
      </w:pPr>
    </w:p>
    <w:p w14:paraId="6D3B0CC8" w14:textId="77777777" w:rsidR="00D359B1" w:rsidRDefault="0042732D">
      <w:pPr>
        <w:pStyle w:val="ListBullet"/>
      </w:pPr>
      <w:r>
        <w:t>Run the Data Reset first, then every program from the lesson-4.10 folder, in a terminal that has SPA_DB_PASSWORD.</w:t>
      </w:r>
    </w:p>
    <w:p w14:paraId="0D6637DD" w14:textId="77777777" w:rsidR="00D359B1" w:rsidRDefault="0042732D">
      <w:pPr>
        <w:pStyle w:val="ListBullet"/>
      </w:pPr>
      <w:r>
        <w:t>The Data Reset prints the one table shown in Project Setup, and the Collation Check prints its three tables exactly.</w:t>
      </w:r>
    </w:p>
    <w:p w14:paraId="2579DFA5" w14:textId="77777777" w:rsidR="00D359B1" w:rsidRDefault="0042732D">
      <w:pPr>
        <w:pStyle w:val="ListBullet"/>
      </w:pPr>
      <w:r>
        <w:t>Every Basic program prints the first eighteen lines of the Required Clean-Run Output below and ends with exit code 0. Every Production-Minded program prints all of them, with the two Error lines, and ends with exit code 1, on its first run and on every rerun.</w:t>
      </w:r>
    </w:p>
    <w:p w14:paraId="4F8585EC" w14:textId="77777777" w:rsidR="00D359B1" w:rsidRDefault="0042732D">
      <w:pPr>
        <w:pStyle w:val="ListBullet"/>
      </w:pPr>
      <w:r>
        <w:t>Every page heading shows the page count and the contact count: Page 2 of 3 (6 contacts), and Page 4 of 3 for the page past the end.</w:t>
      </w:r>
    </w:p>
    <w:p w14:paraId="506F856D" w14:textId="77777777" w:rsidR="00D359B1" w:rsidRDefault="0042732D">
      <w:pPr>
        <w:pStyle w:val="ListBullet"/>
      </w:pPr>
      <w:r>
        <w:t>The Exercise, Challenge, and Combined outputs match their Required Output sections, in the Workbook Exercise and the Challenge, exactly.</w:t>
      </w:r>
    </w:p>
    <w:p w14:paraId="615E8681" w14:textId="77777777" w:rsidR="00D359B1" w:rsidRDefault="0042732D">
      <w:pPr>
        <w:pStyle w:val="ListBullet"/>
      </w:pPr>
      <w:r>
        <w:t>No command or program ever prints the password.</w:t>
      </w:r>
    </w:p>
    <w:p w14:paraId="025AEFE3" w14:textId="77777777" w:rsidR="00D359B1" w:rsidRDefault="00D359B1">
      <w:pPr>
        <w:keepNext/>
      </w:pPr>
    </w:p>
    <w:p w14:paraId="75B195F4" w14:textId="77777777" w:rsidR="00D359B1" w:rsidRDefault="00D359B1">
      <w:pPr>
        <w:keepNext/>
      </w:pPr>
    </w:p>
    <w:p w14:paraId="38D29E37" w14:textId="77777777" w:rsidR="00D359B1" w:rsidRDefault="0042732D">
      <w:pPr>
        <w:pStyle w:val="Heading2"/>
      </w:pPr>
      <w:r>
        <w:t>Expected Values</w:t>
      </w:r>
    </w:p>
    <w:p w14:paraId="030C7608" w14:textId="77777777" w:rsidR="00D359B1" w:rsidRDefault="0042732D">
      <w:pPr>
        <w:keepNext/>
      </w:pPr>
      <w:r>
        <w:t>Every program and command works with these values.</w:t>
      </w:r>
    </w:p>
    <w:p w14:paraId="1018C06A" w14:textId="77777777" w:rsidR="00D359B1" w:rsidRDefault="00D359B1">
      <w:pPr>
        <w:keepNext/>
      </w:pPr>
    </w:p>
    <w:p w14:paraId="209A5C22" w14:textId="77777777" w:rsidR="00D359B1" w:rsidRDefault="0042732D">
      <w:pPr>
        <w:pStyle w:val="RequiredOutput"/>
        <w:keepNext/>
      </w:pPr>
      <w:r>
        <w:t>Server: 127.0.0.1, port 3306; user devuser; database spa_contacts</w:t>
      </w:r>
    </w:p>
    <w:p w14:paraId="5CCD429E" w14:textId="77777777" w:rsidR="00D359B1" w:rsidRDefault="0042732D">
      <w:pPr>
        <w:pStyle w:val="RequiredOutput"/>
        <w:keepNext/>
      </w:pPr>
      <w:r>
        <w:t>Rows: 1 Grace Hopper, 2 ada lovelace, 3 Alan Turing, 4 Margaret Hamilton,</w:t>
      </w:r>
    </w:p>
    <w:p w14:paraId="49817F10" w14:textId="77777777" w:rsidR="00D359B1" w:rsidRDefault="0042732D">
      <w:pPr>
        <w:pStyle w:val="RequiredOutput"/>
        <w:keepNext/>
      </w:pPr>
      <w:r>
        <w:t xml:space="preserve">      5 Katherine Johnson, 6 Alan Turing</w:t>
      </w:r>
    </w:p>
    <w:p w14:paraId="07F47696" w14:textId="77777777" w:rsidR="00D359B1" w:rsidRDefault="0042732D">
      <w:pPr>
        <w:pStyle w:val="RequiredOutput"/>
        <w:keepNext/>
      </w:pPr>
      <w:r>
        <w:t>By name: ORDER BY name, id</w:t>
      </w:r>
    </w:p>
    <w:p w14:paraId="48760FF0" w14:textId="77777777" w:rsidR="00D359B1" w:rsidRDefault="0042732D">
      <w:pPr>
        <w:pStyle w:val="RequiredOutput"/>
        <w:keepNext/>
      </w:pPr>
      <w:r>
        <w:t>Newest first: ORDER BY id DESC</w:t>
      </w:r>
    </w:p>
    <w:p w14:paraId="744E53E9" w14:textId="77777777" w:rsidR="00D359B1" w:rsidRDefault="0042732D">
      <w:pPr>
        <w:pStyle w:val="RequiredOutput"/>
        <w:keepNext/>
      </w:pPr>
      <w:r>
        <w:t>Page query: ORDER BY name, id LIMIT ? OFFSET ?</w:t>
      </w:r>
    </w:p>
    <w:p w14:paraId="7BF5F6CB" w14:textId="77777777" w:rsidR="00D359B1" w:rsidRDefault="0042732D">
      <w:pPr>
        <w:pStyle w:val="RequiredOutput"/>
        <w:keepNext/>
      </w:pPr>
      <w:r>
        <w:t>Tables: contacts_c, contacts_cpp, contacts_csharp, contacts_go,</w:t>
      </w:r>
    </w:p>
    <w:p w14:paraId="2609D258" w14:textId="77777777" w:rsidR="00D359B1" w:rsidRDefault="0042732D">
      <w:pPr>
        <w:pStyle w:val="RequiredOutput"/>
        <w:keepNext/>
      </w:pPr>
      <w:r>
        <w:t xml:space="preserve">  contacts_python, contacts_typescript; each reset by its own file</w:t>
      </w:r>
    </w:p>
    <w:p w14:paraId="61D7328A" w14:textId="77777777" w:rsidR="00D359B1" w:rsidRDefault="0042732D">
      <w:pPr>
        <w:pStyle w:val="RequiredOutput"/>
        <w:keepNext/>
      </w:pPr>
      <w:r>
        <w:t>Count: SELECT COUNT(*) AS total FROM contacts_c gives 6</w:t>
      </w:r>
    </w:p>
    <w:p w14:paraId="17BAB74B" w14:textId="77777777" w:rsidR="00D359B1" w:rsidRDefault="0042732D">
      <w:pPr>
        <w:pStyle w:val="RequiredOutput"/>
        <w:keepNext/>
      </w:pPr>
      <w:r>
        <w:t>Basic page: page 2, 2 per page, OFFSET 2; pages (6 + 1) / 2 = 3</w:t>
      </w:r>
    </w:p>
    <w:p w14:paraId="711685F2" w14:textId="77777777" w:rsidR="00D359B1" w:rsidRDefault="0042732D">
      <w:pPr>
        <w:pStyle w:val="RequiredOutput"/>
        <w:keepNext/>
      </w:pPr>
      <w:r>
        <w:t>Production pages: (2, 2), (4, 2), (0, 2) rejected, (1, 100) rejected</w:t>
      </w:r>
    </w:p>
    <w:p w14:paraId="081D7C9E" w14:textId="77777777" w:rsidR="00D359B1" w:rsidRDefault="0042732D">
      <w:pPr>
        <w:pStyle w:val="RequiredOutput"/>
        <w:keepNext/>
      </w:pPr>
      <w:r>
        <w:t>Limits: page number 1 to 10000; page size 1 to 50</w:t>
      </w:r>
    </w:p>
    <w:p w14:paraId="6E427BDB" w14:textId="77777777" w:rsidR="00D359B1" w:rsidRDefault="0042732D">
      <w:pPr>
        <w:pStyle w:val="RequiredOutput"/>
        <w:keepNext/>
      </w:pPr>
      <w:r>
        <w:t>Exercise: list by name from Z to A</w:t>
      </w:r>
    </w:p>
    <w:p w14:paraId="0796852F" w14:textId="77777777" w:rsidR="00D359B1" w:rsidRDefault="0042732D">
      <w:pPr>
        <w:pStyle w:val="RequiredOutput"/>
      </w:pPr>
      <w:r>
        <w:t>Challenge: sort by a named field, name or email; reject phone</w:t>
      </w:r>
    </w:p>
    <w:p w14:paraId="34802308" w14:textId="77777777" w:rsidR="00D359B1" w:rsidRDefault="00D359B1">
      <w:pPr>
        <w:keepNext/>
      </w:pPr>
    </w:p>
    <w:p w14:paraId="32CCC445" w14:textId="77777777" w:rsidR="00D359B1" w:rsidRDefault="00D359B1">
      <w:pPr>
        <w:keepNext/>
      </w:pPr>
    </w:p>
    <w:p w14:paraId="74926727" w14:textId="77777777" w:rsidR="00D359B1" w:rsidRDefault="0042732D">
      <w:pPr>
        <w:pStyle w:val="Heading2"/>
      </w:pPr>
      <w:r>
        <w:t>Required Clean-Run Output</w:t>
      </w:r>
    </w:p>
    <w:p w14:paraId="2F8C2613" w14:textId="77777777" w:rsidR="00D359B1" w:rsidRDefault="0042732D">
      <w:pPr>
        <w:keepNext/>
      </w:pPr>
      <w:r>
        <w:t>The Production-Minded program shows these lines and ends with exit code 1, because two page requests are rejected on purpose. The Basic program shows the first eighteen lines and ends with exit code 0.</w:t>
      </w:r>
    </w:p>
    <w:p w14:paraId="2E9D77C0" w14:textId="77777777" w:rsidR="00D359B1" w:rsidRDefault="00D359B1">
      <w:pPr>
        <w:keepNext/>
      </w:pPr>
    </w:p>
    <w:p w14:paraId="6A07DA36" w14:textId="77777777" w:rsidR="00D359B1" w:rsidRDefault="0042732D">
      <w:pPr>
        <w:pStyle w:val="RequiredOutput"/>
        <w:keepNext/>
      </w:pPr>
      <w:r>
        <w:t>Connected to database spa_contacts</w:t>
      </w:r>
    </w:p>
    <w:p w14:paraId="4A4B452C" w14:textId="77777777" w:rsidR="00D359B1" w:rsidRDefault="0042732D">
      <w:pPr>
        <w:pStyle w:val="RequiredOutput"/>
        <w:keepNext/>
      </w:pPr>
      <w:r>
        <w:t>Contacts by name:</w:t>
      </w:r>
    </w:p>
    <w:p w14:paraId="44A996FB" w14:textId="77777777" w:rsidR="00D359B1" w:rsidRDefault="0042732D">
      <w:pPr>
        <w:pStyle w:val="RequiredOutput"/>
        <w:keepNext/>
      </w:pPr>
      <w:r>
        <w:t xml:space="preserve">  2: ada lovelace, ada@example.com, 555-0100</w:t>
      </w:r>
    </w:p>
    <w:p w14:paraId="3911E789" w14:textId="77777777" w:rsidR="00D359B1" w:rsidRDefault="0042732D">
      <w:pPr>
        <w:pStyle w:val="RequiredOutput"/>
        <w:keepNext/>
      </w:pPr>
      <w:r>
        <w:t xml:space="preserve">  3: Alan Turing, alan@example.com, 555-0102</w:t>
      </w:r>
    </w:p>
    <w:p w14:paraId="7EEC5020" w14:textId="77777777" w:rsidR="00D359B1" w:rsidRDefault="0042732D">
      <w:pPr>
        <w:pStyle w:val="RequiredOutput"/>
        <w:keepNext/>
      </w:pPr>
      <w:r>
        <w:t xml:space="preserve">  6: Alan Turing, alan.turing@example.org, 555-0105</w:t>
      </w:r>
    </w:p>
    <w:p w14:paraId="4ACAE844" w14:textId="77777777" w:rsidR="00D359B1" w:rsidRDefault="0042732D">
      <w:pPr>
        <w:pStyle w:val="RequiredOutput"/>
        <w:keepNext/>
      </w:pPr>
      <w:r>
        <w:t xml:space="preserve">  1: Grace Hopper, grace@example.com, (no phone)</w:t>
      </w:r>
    </w:p>
    <w:p w14:paraId="653D504B" w14:textId="77777777" w:rsidR="00D359B1" w:rsidRDefault="0042732D">
      <w:pPr>
        <w:pStyle w:val="RequiredOutput"/>
        <w:keepNext/>
      </w:pPr>
      <w:r>
        <w:t xml:space="preserve">  5: Katherine Johnson, katherine@example.org, 555-0103</w:t>
      </w:r>
    </w:p>
    <w:p w14:paraId="7C3E340B" w14:textId="77777777" w:rsidR="00D359B1" w:rsidRDefault="0042732D">
      <w:pPr>
        <w:pStyle w:val="RequiredOutput"/>
        <w:keepNext/>
      </w:pPr>
      <w:r>
        <w:t xml:space="preserve">  4: Margaret Hamilton, margaret@example.org, 555-0104</w:t>
      </w:r>
    </w:p>
    <w:p w14:paraId="795F924A" w14:textId="77777777" w:rsidR="00D359B1" w:rsidRDefault="0042732D">
      <w:pPr>
        <w:pStyle w:val="RequiredOutput"/>
        <w:keepNext/>
      </w:pPr>
      <w:r>
        <w:t>Contacts newest first:</w:t>
      </w:r>
    </w:p>
    <w:p w14:paraId="627C0A4E" w14:textId="77777777" w:rsidR="00D359B1" w:rsidRDefault="0042732D">
      <w:pPr>
        <w:pStyle w:val="RequiredOutput"/>
        <w:keepNext/>
      </w:pPr>
      <w:r>
        <w:t xml:space="preserve">  6: Alan Turing, alan.turing@example.org, 555-0105</w:t>
      </w:r>
    </w:p>
    <w:p w14:paraId="4BA4420E" w14:textId="77777777" w:rsidR="00D359B1" w:rsidRDefault="0042732D">
      <w:pPr>
        <w:pStyle w:val="RequiredOutput"/>
        <w:keepNext/>
      </w:pPr>
      <w:r>
        <w:t xml:space="preserve">  5: Katherine Johnson, katherine@example.org, 555-0103</w:t>
      </w:r>
    </w:p>
    <w:p w14:paraId="7786E641" w14:textId="77777777" w:rsidR="00D359B1" w:rsidRDefault="0042732D">
      <w:pPr>
        <w:pStyle w:val="RequiredOutput"/>
        <w:keepNext/>
      </w:pPr>
      <w:r>
        <w:t xml:space="preserve">  4: Margaret Hamilton, margaret@example.org, 555-0104</w:t>
      </w:r>
    </w:p>
    <w:p w14:paraId="0D3C3D48" w14:textId="77777777" w:rsidR="00D359B1" w:rsidRDefault="0042732D">
      <w:pPr>
        <w:pStyle w:val="RequiredOutput"/>
        <w:keepNext/>
      </w:pPr>
      <w:r>
        <w:t xml:space="preserve">  3: Alan Turing, alan@example.com, 555-0102</w:t>
      </w:r>
    </w:p>
    <w:p w14:paraId="5B07BBC3" w14:textId="77777777" w:rsidR="00D359B1" w:rsidRDefault="0042732D">
      <w:pPr>
        <w:pStyle w:val="RequiredOutput"/>
        <w:keepNext/>
      </w:pPr>
      <w:r>
        <w:t xml:space="preserve">  2: ada lovelace, ada@example.com, 555-0100</w:t>
      </w:r>
    </w:p>
    <w:p w14:paraId="52BB020D" w14:textId="77777777" w:rsidR="00D359B1" w:rsidRDefault="0042732D">
      <w:pPr>
        <w:pStyle w:val="RequiredOutput"/>
        <w:keepNext/>
      </w:pPr>
      <w:r>
        <w:t xml:space="preserve">  1: Grace Hopper, grace@example.com, (no phone)</w:t>
      </w:r>
    </w:p>
    <w:p w14:paraId="6B4AA13C" w14:textId="77777777" w:rsidR="00D359B1" w:rsidRDefault="0042732D">
      <w:pPr>
        <w:pStyle w:val="RequiredOutput"/>
        <w:keepNext/>
      </w:pPr>
      <w:r>
        <w:t>Page 2 of 3 (6 contacts), 2 per page:</w:t>
      </w:r>
    </w:p>
    <w:p w14:paraId="291865F2" w14:textId="77777777" w:rsidR="00D359B1" w:rsidRDefault="0042732D">
      <w:pPr>
        <w:pStyle w:val="RequiredOutput"/>
        <w:keepNext/>
      </w:pPr>
      <w:r>
        <w:t xml:space="preserve">  6: Alan Turing, alan.turing@example.org, 555-0105</w:t>
      </w:r>
    </w:p>
    <w:p w14:paraId="280BC52A" w14:textId="77777777" w:rsidR="00D359B1" w:rsidRDefault="0042732D">
      <w:pPr>
        <w:pStyle w:val="RequiredOutput"/>
        <w:keepNext/>
      </w:pPr>
      <w:r>
        <w:t xml:space="preserve">  1: Grace Hopper, grace@example.com, (no phone)</w:t>
      </w:r>
    </w:p>
    <w:p w14:paraId="6697A456" w14:textId="77777777" w:rsidR="00D359B1" w:rsidRDefault="0042732D">
      <w:pPr>
        <w:pStyle w:val="RequiredOutput"/>
        <w:keepNext/>
      </w:pPr>
      <w:r>
        <w:t>Page 4 of 3 (6 contacts), 2 per page:</w:t>
      </w:r>
    </w:p>
    <w:p w14:paraId="62886D67" w14:textId="77777777" w:rsidR="00D359B1" w:rsidRDefault="0042732D">
      <w:pPr>
        <w:pStyle w:val="RequiredOutput"/>
        <w:keepNext/>
      </w:pPr>
      <w:r>
        <w:t xml:space="preserve">  No contacts on this page</w:t>
      </w:r>
    </w:p>
    <w:p w14:paraId="26D9F36B" w14:textId="77777777" w:rsidR="00D359B1" w:rsidRDefault="0042732D">
      <w:pPr>
        <w:pStyle w:val="RequiredOutput"/>
        <w:keepNext/>
      </w:pPr>
      <w:r>
        <w:t>Error: page number must be from 1 to 10000</w:t>
      </w:r>
    </w:p>
    <w:p w14:paraId="125C1209" w14:textId="77777777" w:rsidR="00D359B1" w:rsidRDefault="0042732D">
      <w:pPr>
        <w:pStyle w:val="RequiredOutput"/>
      </w:pPr>
      <w:r>
        <w:t>Error: page size must be from 1 to 50</w:t>
      </w:r>
    </w:p>
    <w:p w14:paraId="712CA5A7" w14:textId="77777777" w:rsidR="00D359B1" w:rsidRDefault="00D359B1">
      <w:pPr>
        <w:keepNext/>
      </w:pPr>
    </w:p>
    <w:p w14:paraId="58DBF552" w14:textId="77777777" w:rsidR="00D359B1" w:rsidRDefault="00D359B1">
      <w:pPr>
        <w:keepNext/>
      </w:pPr>
    </w:p>
    <w:p w14:paraId="095F3C29" w14:textId="77777777" w:rsidR="00D359B1" w:rsidRDefault="00D359B1">
      <w:pPr>
        <w:keepNext/>
      </w:pPr>
    </w:p>
    <w:p w14:paraId="25939D8E" w14:textId="77777777" w:rsidR="00D359B1" w:rsidRDefault="0042732D">
      <w:pPr>
        <w:pStyle w:val="Heading1"/>
      </w:pPr>
      <w:r>
        <w:t>Common Mistakes</w:t>
      </w:r>
    </w:p>
    <w:p w14:paraId="2B100DF4" w14:textId="77777777" w:rsidR="00D359B1" w:rsidRDefault="0042732D">
      <w:pPr>
        <w:pStyle w:val="ListBullet"/>
      </w:pPr>
      <w:r>
        <w:t>Sorting by a column that can repeat, such as name, with no tie-breaker. Equal names come back in whatever order the server picks, which can change from one run to the next; with pages, one Alan Turing can then appear on two pages and the other on none. End ORDER BY with a unique column, such as id.</w:t>
      </w:r>
    </w:p>
    <w:p w14:paraId="21F41A6A" w14:textId="77777777" w:rsidR="00D359B1" w:rsidRDefault="0042732D">
      <w:pPr>
        <w:pStyle w:val="ListBullet"/>
      </w:pPr>
      <w:r>
        <w:t>Using LIMIT and OFFSET without ORDER BY. The pages are then slices of no particular order, and together they need not cover every row.</w:t>
      </w:r>
    </w:p>
    <w:p w14:paraId="2CA62701" w14:textId="77777777" w:rsidR="00D359B1" w:rsidRDefault="0042732D">
      <w:pPr>
        <w:pStyle w:val="ListBullet"/>
      </w:pPr>
      <w:r>
        <w:t>Starting pages at 0, or computing the offset as page * size. Page 1 must skip no rows: the offset is (page - 1) * size.</w:t>
      </w:r>
    </w:p>
    <w:p w14:paraId="7D332AAD" w14:textId="77777777" w:rsidR="00D359B1" w:rsidRDefault="0042732D">
      <w:pPr>
        <w:pStyle w:val="ListBullet"/>
      </w:pPr>
      <w:r>
        <w:t>Rounding the page count down. 6 contacts at 4 per page is 6 / 4 = 1 in whole numbers, which hides the last two contacts' page; add size - 1 first.</w:t>
      </w:r>
    </w:p>
    <w:p w14:paraId="2EF91C78" w14:textId="77777777" w:rsidR="00D359B1" w:rsidRDefault="0042732D">
      <w:pPr>
        <w:pStyle w:val="ListBullet"/>
      </w:pPr>
      <w:r>
        <w:t>Reading LIMIT 2, 2 the wrong way round. In the short form, the offset comes first.</w:t>
      </w:r>
    </w:p>
    <w:p w14:paraId="25C5F78B" w14:textId="77777777" w:rsidR="00D359B1" w:rsidRDefault="0042732D">
      <w:pPr>
        <w:pStyle w:val="ListBullet"/>
      </w:pPr>
      <w:r>
        <w:t>Sending a page number as text. Connectors that write values into the SQL (Python, C#'s MySqlConnector, mysql2's query) turn the text "2" into '2', and the server refuses it with error 1064.</w:t>
      </w:r>
    </w:p>
    <w:p w14:paraId="36B66211" w14:textId="77777777" w:rsidR="00D359B1" w:rsidRDefault="0042732D">
      <w:pPr>
        <w:pStyle w:val="ListBullet"/>
      </w:pPr>
      <w:r>
        <w:t>Sending text that is not a number to a connector that prepares the statement on the server (C's MYSQL_STMT, C++'s prepareStatement, Go's driver, mysql2's execute). There is no error at all: the server turns the text into a number, so "2" works, but "abc" becomes 0. In all four, "abc" as the page size gives an empty page, and "abc" as the offset quietly shows page 1. Keep page numbers in whole-number variables, and validate them before anything is sent.</w:t>
      </w:r>
    </w:p>
    <w:p w14:paraId="0DDD0676" w14:textId="77777777" w:rsidR="00D359B1" w:rsidRDefault="0042732D">
      <w:pPr>
        <w:pStyle w:val="ListBullet"/>
      </w:pPr>
      <w:r>
        <w:t>Joining a page number into the SQL text, or putting a column name or DESC in a placeholder. Numbers travel as parameters; ORDER BY ? sorts by one fixed value, so nothing is sorted and no error tells you. Choose the column from fixed SQL texts instead.</w:t>
      </w:r>
    </w:p>
    <w:p w14:paraId="734DA000" w14:textId="77777777" w:rsidR="00D359B1" w:rsidRDefault="0042732D">
      <w:pPr>
        <w:pStyle w:val="ListBullet"/>
      </w:pPr>
      <w:r>
        <w:t>Expecting the database's order to match a list the program sorted itself. MySQL's collation ignores case; Lesson 2.7's ordinal sort puts every uppercase letter first.</w:t>
      </w:r>
    </w:p>
    <w:p w14:paraId="0400169E" w14:textId="77777777" w:rsidR="00D359B1" w:rsidRDefault="0042732D">
      <w:pPr>
        <w:pStyle w:val="ListBullet"/>
      </w:pPr>
      <w:r>
        <w:t>Running a program before the Data Reset, or after another lesson's program changed the table. The output shows other rows; rerun the Data Reset.</w:t>
      </w:r>
    </w:p>
    <w:p w14:paraId="12704D32" w14:textId="77777777" w:rsidR="00D359B1" w:rsidRDefault="00D359B1">
      <w:pPr>
        <w:keepNext/>
      </w:pPr>
    </w:p>
    <w:p w14:paraId="794E2791" w14:textId="77777777" w:rsidR="00D359B1" w:rsidRDefault="00D359B1">
      <w:pPr>
        <w:keepNext/>
      </w:pPr>
    </w:p>
    <w:p w14:paraId="4650CC8D" w14:textId="77777777" w:rsidR="00D359B1" w:rsidRDefault="00D359B1">
      <w:pPr>
        <w:keepNext/>
      </w:pPr>
    </w:p>
    <w:p w14:paraId="24C42633" w14:textId="77777777" w:rsidR="00D359B1" w:rsidRDefault="0042732D">
      <w:pPr>
        <w:pStyle w:val="Heading1"/>
      </w:pPr>
      <w:r>
        <w:t>Project Connection</w:t>
      </w:r>
    </w:p>
    <w:p w14:paraId="13FA385D" w14:textId="77777777" w:rsidR="00D359B1" w:rsidRDefault="0042732D">
      <w:r>
        <w:t>The Chapter 4 project, the Database-Backed Contact Manager, must filter and sort its contacts, and this lesson gives it the sorting half. Its list command uses ORDER BY name, id, so equal names always come out in the same order, and a long list uses list_page (listPage, ListPage) with validate_page (validatePage, ValidatePage), so a page number typed by a user is checked before it reaches the server and travels as a parameter. The Challenge's list_by (listBy, ListBy) is the project's sort command: Chapter 3</w:t>
      </w:r>
      <w:r>
        <w:t>'s Contact Manager sorted its list in memory with sort name and sort email, and the database now does the same work, in its collation's order. Lesson 4.9's WHERE filters combine with this ORDER BY in the same SELECT, WHERE before ORDER BY, and Lesson 4.11 sorts joined rows the same way. contact_from_row and print_contact are Lesson 4.6's, unchanged.</w:t>
      </w:r>
    </w:p>
    <w:p w14:paraId="0151065B" w14:textId="77777777" w:rsidR="00D359B1" w:rsidRDefault="00D359B1">
      <w:pPr>
        <w:keepNext/>
      </w:pPr>
    </w:p>
    <w:p w14:paraId="1C6D77E0" w14:textId="77777777" w:rsidR="00D359B1" w:rsidRDefault="00D359B1">
      <w:pPr>
        <w:keepNext/>
      </w:pPr>
    </w:p>
    <w:p w14:paraId="2E9C834D" w14:textId="77777777" w:rsidR="00D359B1" w:rsidRDefault="00D359B1">
      <w:pPr>
        <w:keepNext/>
      </w:pPr>
    </w:p>
    <w:p w14:paraId="4565E56B" w14:textId="77777777" w:rsidR="00D359B1" w:rsidRDefault="0042732D">
      <w:pPr>
        <w:pStyle w:val="Heading1"/>
      </w:pPr>
      <w:r>
        <w:t>Workbook Exercise</w:t>
      </w:r>
    </w:p>
    <w:p w14:paraId="711F2427" w14:textId="77777777" w:rsidR="00D359B1" w:rsidRDefault="0042732D">
      <w:r>
        <w:t>List the contacts from Z to A. Add a fourth query to the Production-Minded program, SELECT id, name, email, phone FROM contacts_c ORDER BY name DESC, id DESC, with your language's table in place of contacts_c, and after the newest-first list print it with list_sorted under the label Contacts by name, Z to A. Both columns get DESC, so the whole order turns around, the tie-breaker included.</w:t>
      </w:r>
    </w:p>
    <w:p w14:paraId="52BAF270" w14:textId="77777777" w:rsidR="00D359B1" w:rsidRDefault="00D359B1">
      <w:pPr>
        <w:keepNext/>
      </w:pPr>
    </w:p>
    <w:p w14:paraId="68F39FB5" w14:textId="77777777" w:rsidR="00D359B1" w:rsidRDefault="0042732D">
      <w:pPr>
        <w:pStyle w:val="ListBullet"/>
      </w:pPr>
      <w:r>
        <w:t>C: Add #define BY_NAME_Z_TO_A with the new SQL, split over two lines as PAGE_BY_NAME is, and after the newest-first call add failures = failures + list_sorted(connection, "Contacts by name, Z to A", BY_NAME_Z_TO_A);.</w:t>
      </w:r>
    </w:p>
    <w:p w14:paraId="6542C79B" w14:textId="77777777" w:rsidR="00D359B1" w:rsidRDefault="0042732D">
      <w:pPr>
        <w:pStyle w:val="ListBullet"/>
      </w:pPr>
      <w:r>
        <w:t>C++: Add const std::string BY_NAME_Z_TO_A, written in two pieces as PAGE_BY_NAME is, and after the newest-first call add failures = failures + listSorted(*connection, "Contacts by name, Z to A", BY_NAME_Z_TO_A);.</w:t>
      </w:r>
    </w:p>
    <w:p w14:paraId="4DF071E1" w14:textId="77777777" w:rsidR="00D359B1" w:rsidRDefault="0042732D">
      <w:pPr>
        <w:pStyle w:val="ListBullet"/>
      </w:pPr>
      <w:r>
        <w:t>C#: Add private const string ByNameZToA, joined with + as PageByName is, and after the newest-first call add failures = failures + ListSorted(connection, "Contacts by name, Z to A", ByNameZToA);.</w:t>
      </w:r>
    </w:p>
    <w:p w14:paraId="1C4DA626" w14:textId="77777777" w:rsidR="00D359B1" w:rsidRDefault="0042732D">
      <w:pPr>
        <w:pStyle w:val="ListBullet"/>
      </w:pPr>
      <w:r>
        <w:t>Go: Add const byNameZToASQL, joined with + as pageByNameSQL is, and after the newest-first call add failures = failures + listSorted(database, "Contacts by name, Z to A", byNameZToASQL).</w:t>
      </w:r>
    </w:p>
    <w:p w14:paraId="69EBB860" w14:textId="77777777" w:rsidR="00D359B1" w:rsidRDefault="0042732D">
      <w:pPr>
        <w:pStyle w:val="ListBullet"/>
      </w:pPr>
      <w:r>
        <w:t>Python: Add BY_NAME_Z_TO_A, written in two pieces inside round brackets as PAGE_BY_NAME is, and after the newest-first call add failures = failures + list_sorted(connection, "Contacts by name, Z to A", BY_NAME_Z_TO_A).</w:t>
      </w:r>
    </w:p>
    <w:p w14:paraId="130D1A09" w14:textId="77777777" w:rsidR="00D359B1" w:rsidRDefault="0042732D">
      <w:pPr>
        <w:pStyle w:val="ListBullet"/>
      </w:pPr>
      <w:r>
        <w:t>TypeScript: Add const BY_NAME_Z_TO_A, joined with + as PAGE_BY_NAME is, and after the newest-first call add failures = failures + await listSorted(connection, "Contacts by name, Z to A", BY_NAME_Z_TO_A);.</w:t>
      </w:r>
    </w:p>
    <w:p w14:paraId="78AC98F8" w14:textId="77777777" w:rsidR="00D359B1" w:rsidRDefault="00D359B1">
      <w:pPr>
        <w:keepNext/>
      </w:pPr>
    </w:p>
    <w:p w14:paraId="107549CC" w14:textId="77777777" w:rsidR="00D359B1" w:rsidRDefault="0042732D">
      <w:r>
        <w:t>Before you run it, predict the order of the two Alan Turings: which id comes first now?</w:t>
      </w:r>
    </w:p>
    <w:p w14:paraId="7E9CD991" w14:textId="77777777" w:rsidR="00D359B1" w:rsidRDefault="00D359B1">
      <w:pPr>
        <w:keepNext/>
      </w:pPr>
    </w:p>
    <w:p w14:paraId="6253944C" w14:textId="77777777" w:rsidR="00D359B1" w:rsidRDefault="0042732D">
      <w:r>
        <w:t>The output must match the Required Exercise Output below, with exit code 1. Then try one mistake in your own language, and put it back: compute the offset as page_number * page_size (pageNumber * pageSize). Run it, and page 2 shows Katherine Johnson and Margaret Hamilton, which are page 3's contacts: the offset skips one page too many, so ada lovelace and the first Alan Turing can never appear on any page.</w:t>
      </w:r>
    </w:p>
    <w:p w14:paraId="3B6D14EE" w14:textId="77777777" w:rsidR="00D359B1" w:rsidRDefault="00D359B1">
      <w:pPr>
        <w:keepNext/>
      </w:pPr>
    </w:p>
    <w:p w14:paraId="62C8C8D3" w14:textId="77777777" w:rsidR="00D359B1" w:rsidRDefault="00D359B1">
      <w:pPr>
        <w:keepNext/>
      </w:pPr>
    </w:p>
    <w:p w14:paraId="4BCD22BD" w14:textId="77777777" w:rsidR="00D359B1" w:rsidRDefault="0042732D">
      <w:pPr>
        <w:pStyle w:val="Heading2"/>
      </w:pPr>
      <w:r>
        <w:t>Required Exercise Output</w:t>
      </w:r>
    </w:p>
    <w:p w14:paraId="17BA8F91" w14:textId="77777777" w:rsidR="00D359B1" w:rsidRDefault="0042732D">
      <w:pPr>
        <w:keepNext/>
      </w:pPr>
      <w:r>
        <w:t>With the list by name from Z to A after the newest-first list, and exit code 1:</w:t>
      </w:r>
    </w:p>
    <w:p w14:paraId="6B227E85" w14:textId="77777777" w:rsidR="00D359B1" w:rsidRDefault="00D359B1">
      <w:pPr>
        <w:keepNext/>
      </w:pPr>
    </w:p>
    <w:p w14:paraId="255CB425" w14:textId="77777777" w:rsidR="00D359B1" w:rsidRDefault="0042732D">
      <w:pPr>
        <w:pStyle w:val="RequiredOutput"/>
        <w:keepNext/>
      </w:pPr>
      <w:r>
        <w:t>Connected to database spa_contacts</w:t>
      </w:r>
    </w:p>
    <w:p w14:paraId="7077C4C8" w14:textId="77777777" w:rsidR="00D359B1" w:rsidRDefault="0042732D">
      <w:pPr>
        <w:pStyle w:val="RequiredOutput"/>
        <w:keepNext/>
      </w:pPr>
      <w:r>
        <w:t>Contacts by name:</w:t>
      </w:r>
    </w:p>
    <w:p w14:paraId="3DC52897" w14:textId="77777777" w:rsidR="00D359B1" w:rsidRDefault="0042732D">
      <w:pPr>
        <w:pStyle w:val="RequiredOutput"/>
      </w:pPr>
      <w:r>
        <w:t xml:space="preserve">  2: ada lovelace, ada@example.com, 555-0100</w:t>
      </w:r>
    </w:p>
    <w:p w14:paraId="4FB2ED1D" w14:textId="77777777" w:rsidR="00D359B1" w:rsidRDefault="0042732D">
      <w:pPr>
        <w:pStyle w:val="RequiredOutput"/>
      </w:pPr>
      <w:r>
        <w:t xml:space="preserve">  3: Alan Turing, alan@example.com, 555-0102</w:t>
      </w:r>
    </w:p>
    <w:p w14:paraId="1E3F5D96" w14:textId="77777777" w:rsidR="00D359B1" w:rsidRDefault="0042732D">
      <w:pPr>
        <w:pStyle w:val="RequiredOutput"/>
      </w:pPr>
      <w:r>
        <w:t xml:space="preserve">  6: Alan Turing, alan.turing@example.org, 555-0105</w:t>
      </w:r>
    </w:p>
    <w:p w14:paraId="7FF5F41E" w14:textId="77777777" w:rsidR="00D359B1" w:rsidRDefault="0042732D">
      <w:pPr>
        <w:pStyle w:val="RequiredOutput"/>
      </w:pPr>
      <w:r>
        <w:t xml:space="preserve">  1: Grace Hopper, grace@example.com, (no phone)</w:t>
      </w:r>
    </w:p>
    <w:p w14:paraId="19A31EAF" w14:textId="77777777" w:rsidR="00D359B1" w:rsidRDefault="0042732D">
      <w:pPr>
        <w:pStyle w:val="RequiredOutput"/>
      </w:pPr>
      <w:r>
        <w:t xml:space="preserve">  5: Katherine Johnson, katherine@example.org, 555-0103</w:t>
      </w:r>
    </w:p>
    <w:p w14:paraId="21DCD5C0" w14:textId="77777777" w:rsidR="00D359B1" w:rsidRDefault="0042732D">
      <w:pPr>
        <w:pStyle w:val="RequiredOutput"/>
      </w:pPr>
      <w:r>
        <w:t xml:space="preserve">  4: Margaret Hamilton, margaret@example.org, 555-0104</w:t>
      </w:r>
    </w:p>
    <w:p w14:paraId="3000E6BD" w14:textId="77777777" w:rsidR="00D359B1" w:rsidRDefault="0042732D">
      <w:pPr>
        <w:pStyle w:val="RequiredOutput"/>
      </w:pPr>
      <w:r>
        <w:t>Contacts newest first:</w:t>
      </w:r>
    </w:p>
    <w:p w14:paraId="2DA0BF25" w14:textId="77777777" w:rsidR="00D359B1" w:rsidRDefault="0042732D">
      <w:pPr>
        <w:pStyle w:val="RequiredOutput"/>
      </w:pPr>
      <w:r>
        <w:t xml:space="preserve">  6: Alan Turing, alan.turing@example.org, 555-0105</w:t>
      </w:r>
    </w:p>
    <w:p w14:paraId="0AD1CA28" w14:textId="77777777" w:rsidR="00D359B1" w:rsidRDefault="0042732D">
      <w:pPr>
        <w:pStyle w:val="RequiredOutput"/>
      </w:pPr>
      <w:r>
        <w:t xml:space="preserve">  5: Katherine Johnson, katherine@example.org, 555-0103</w:t>
      </w:r>
    </w:p>
    <w:p w14:paraId="2D452099" w14:textId="77777777" w:rsidR="00D359B1" w:rsidRDefault="0042732D">
      <w:pPr>
        <w:pStyle w:val="RequiredOutput"/>
      </w:pPr>
      <w:r>
        <w:t xml:space="preserve">  4: Margaret Hamilton, margaret@example.org, 555-0104</w:t>
      </w:r>
    </w:p>
    <w:p w14:paraId="50004CAC" w14:textId="77777777" w:rsidR="00D359B1" w:rsidRDefault="0042732D">
      <w:pPr>
        <w:pStyle w:val="RequiredOutput"/>
      </w:pPr>
      <w:r>
        <w:t xml:space="preserve">  3: Alan Turing, alan@example.com, 555-0102</w:t>
      </w:r>
    </w:p>
    <w:p w14:paraId="368A3A14" w14:textId="77777777" w:rsidR="00D359B1" w:rsidRDefault="0042732D">
      <w:pPr>
        <w:pStyle w:val="RequiredOutput"/>
      </w:pPr>
      <w:r>
        <w:t xml:space="preserve">  2: ada lovelace, ada@example.com, 555-0100</w:t>
      </w:r>
    </w:p>
    <w:p w14:paraId="6FE2D1B4" w14:textId="77777777" w:rsidR="00D359B1" w:rsidRDefault="0042732D">
      <w:pPr>
        <w:pStyle w:val="RequiredOutput"/>
      </w:pPr>
      <w:r>
        <w:t xml:space="preserve">  1: Grace Hopper, grace@example.com, (no phone)</w:t>
      </w:r>
    </w:p>
    <w:p w14:paraId="6B93C852" w14:textId="77777777" w:rsidR="00D359B1" w:rsidRDefault="0042732D">
      <w:pPr>
        <w:pStyle w:val="RequiredOutput"/>
      </w:pPr>
      <w:r>
        <w:t>Contacts by name, Z to A:</w:t>
      </w:r>
    </w:p>
    <w:p w14:paraId="1F78DB37" w14:textId="77777777" w:rsidR="00D359B1" w:rsidRDefault="0042732D">
      <w:pPr>
        <w:pStyle w:val="RequiredOutput"/>
      </w:pPr>
      <w:r>
        <w:t xml:space="preserve">  4: Margaret Hamilton, margaret@example.org, 555-0104</w:t>
      </w:r>
    </w:p>
    <w:p w14:paraId="7A7E9655" w14:textId="77777777" w:rsidR="00D359B1" w:rsidRDefault="0042732D">
      <w:pPr>
        <w:pStyle w:val="RequiredOutput"/>
      </w:pPr>
      <w:r>
        <w:t xml:space="preserve">  5: Katherine Johnson, katherine@example.org, 555-0103</w:t>
      </w:r>
    </w:p>
    <w:p w14:paraId="655A3469" w14:textId="77777777" w:rsidR="00D359B1" w:rsidRDefault="0042732D">
      <w:pPr>
        <w:pStyle w:val="RequiredOutput"/>
      </w:pPr>
      <w:r>
        <w:t xml:space="preserve">  1: Grace Hopper, grace@example.com, (no phone)</w:t>
      </w:r>
    </w:p>
    <w:p w14:paraId="509991F6" w14:textId="77777777" w:rsidR="00D359B1" w:rsidRDefault="0042732D">
      <w:pPr>
        <w:pStyle w:val="RequiredOutput"/>
      </w:pPr>
      <w:r>
        <w:t xml:space="preserve">  6: Alan Turing, alan.turing@example.org, 555-0105</w:t>
      </w:r>
    </w:p>
    <w:p w14:paraId="2E8160D6" w14:textId="77777777" w:rsidR="00D359B1" w:rsidRDefault="0042732D">
      <w:pPr>
        <w:pStyle w:val="RequiredOutput"/>
      </w:pPr>
      <w:r>
        <w:t xml:space="preserve">  3: Alan Turing, alan@example.com, 555-0102</w:t>
      </w:r>
    </w:p>
    <w:p w14:paraId="346CBCBF" w14:textId="77777777" w:rsidR="00D359B1" w:rsidRDefault="0042732D">
      <w:pPr>
        <w:pStyle w:val="RequiredOutput"/>
      </w:pPr>
      <w:r>
        <w:t xml:space="preserve">  2: ada lovelace, ada@example.com, 555-0100</w:t>
      </w:r>
    </w:p>
    <w:p w14:paraId="4A91BE68" w14:textId="77777777" w:rsidR="00D359B1" w:rsidRDefault="0042732D">
      <w:pPr>
        <w:pStyle w:val="RequiredOutput"/>
      </w:pPr>
      <w:r>
        <w:t>Page 2 of 3 (6 contacts), 2 per page:</w:t>
      </w:r>
    </w:p>
    <w:p w14:paraId="54427F83" w14:textId="77777777" w:rsidR="00D359B1" w:rsidRDefault="0042732D">
      <w:pPr>
        <w:pStyle w:val="RequiredOutput"/>
      </w:pPr>
      <w:r>
        <w:t xml:space="preserve">  6: Alan Turing, alan.turing@example.org, 555-0105</w:t>
      </w:r>
    </w:p>
    <w:p w14:paraId="1622955E" w14:textId="77777777" w:rsidR="00D359B1" w:rsidRDefault="0042732D">
      <w:pPr>
        <w:pStyle w:val="RequiredOutput"/>
      </w:pPr>
      <w:r>
        <w:t xml:space="preserve">  1: Grace Hopper, grace@example.com, (no phone)</w:t>
      </w:r>
    </w:p>
    <w:p w14:paraId="47C8E348" w14:textId="77777777" w:rsidR="00D359B1" w:rsidRDefault="0042732D">
      <w:pPr>
        <w:pStyle w:val="RequiredOutput"/>
      </w:pPr>
      <w:r>
        <w:t>Page 4 of 3 (6 contacts), 2 per page:</w:t>
      </w:r>
    </w:p>
    <w:p w14:paraId="00C41A7A" w14:textId="77777777" w:rsidR="00D359B1" w:rsidRDefault="0042732D">
      <w:pPr>
        <w:pStyle w:val="RequiredOutput"/>
        <w:keepNext/>
      </w:pPr>
      <w:r>
        <w:t xml:space="preserve">  No contacts on this page</w:t>
      </w:r>
    </w:p>
    <w:p w14:paraId="7E385B36" w14:textId="77777777" w:rsidR="00D359B1" w:rsidRDefault="0042732D">
      <w:pPr>
        <w:pStyle w:val="RequiredOutput"/>
        <w:keepNext/>
      </w:pPr>
      <w:r>
        <w:t>Error: page number must be from 1 to 10000</w:t>
      </w:r>
    </w:p>
    <w:p w14:paraId="53101CDB" w14:textId="77777777" w:rsidR="00D359B1" w:rsidRDefault="0042732D">
      <w:pPr>
        <w:pStyle w:val="RequiredOutput"/>
      </w:pPr>
      <w:r>
        <w:t>Error: page size must be from 1 to 50</w:t>
      </w:r>
    </w:p>
    <w:p w14:paraId="2C2FD4B4" w14:textId="77777777" w:rsidR="00D359B1" w:rsidRDefault="00D359B1">
      <w:pPr>
        <w:keepNext/>
      </w:pPr>
    </w:p>
    <w:p w14:paraId="41FFBA62" w14:textId="77777777" w:rsidR="00D359B1" w:rsidRDefault="00D359B1">
      <w:pPr>
        <w:keepNext/>
      </w:pPr>
    </w:p>
    <w:p w14:paraId="0A9E15E6" w14:textId="77777777" w:rsidR="00D359B1" w:rsidRDefault="00D359B1">
      <w:pPr>
        <w:keepNext/>
      </w:pPr>
    </w:p>
    <w:p w14:paraId="6DBAD94A" w14:textId="77777777" w:rsidR="00D359B1" w:rsidRDefault="0042732D">
      <w:pPr>
        <w:pStyle w:val="Heading1"/>
      </w:pPr>
      <w:r>
        <w:t>Challenge</w:t>
      </w:r>
    </w:p>
    <w:p w14:paraId="342EE9B0" w14:textId="77777777" w:rsidR="00D359B1" w:rsidRDefault="0042732D">
      <w:r>
        <w:t xml:space="preserve">Let the caller choose the sort field. Write list_by (listBy, ListBy), which takes the connection and a field name. For "name", it calls list_sorted with the by-name query and the label Contacts by name; for "email", it calls list_sorted with SELECT id, name, email, phone FROM contacts_c ORDER BY email, with your language's table, and the label Contacts by email; for anything else, it prints Error: cannot sort by &lt;field&gt;; use name or email on the error stream and returns 1. The email column is UNIQUE, so it </w:t>
      </w:r>
      <w:r>
        <w:t>needs no tie-breaker. phone is not offered: it can repeat and can be NULL, and Chapter 3's Contact Manager sorted only by name and email. A column name cannot be a parameter, so each allowed field picks its own fixed SQL text, and no field name ever becomes part of the SQL. After the last page request, call list_by for email and then for phone, adding each result to failures.</w:t>
      </w:r>
    </w:p>
    <w:p w14:paraId="06C7DDE2" w14:textId="77777777" w:rsidR="00D359B1" w:rsidRDefault="00D359B1">
      <w:pPr>
        <w:keepNext/>
      </w:pPr>
    </w:p>
    <w:p w14:paraId="3C97CB84" w14:textId="77777777" w:rsidR="00D359B1" w:rsidRDefault="0042732D">
      <w:pPr>
        <w:pStyle w:val="ListBullet"/>
      </w:pPr>
      <w:r>
        <w:t>C: Add #define BY_EMAIL. Write int list_by(MYSQL *connection, const char *field); compare with strcmp(field, "name") == 0 (Lesson 2.6), and print the Error line with fprintf(stderr, ...) and %s. Call it after the last list_page.</w:t>
      </w:r>
    </w:p>
    <w:p w14:paraId="26676B6F" w14:textId="77777777" w:rsidR="00D359B1" w:rsidRDefault="0042732D">
      <w:pPr>
        <w:pStyle w:val="ListBullet"/>
      </w:pPr>
      <w:r>
        <w:t>C++: Add const std::string BY_EMAIL. Write int listBy(sql::Connection &amp;connection, const std::string &amp;field); compare with == (Lesson 2.6) and print the Error line with std::cerr. Call it with *connection after the last listPage.</w:t>
      </w:r>
    </w:p>
    <w:p w14:paraId="68914B0D" w14:textId="77777777" w:rsidR="00D359B1" w:rsidRDefault="0042732D">
      <w:pPr>
        <w:pStyle w:val="ListBullet"/>
      </w:pPr>
      <w:r>
        <w:t>C#: Add private const string ByEmail. Write private static int ListBy(MySqlConnection connection, string field); compare with == (Lesson 2.6) and print the Error line with Console.Error.WriteLine. Call it after the last ListPage.</w:t>
      </w:r>
    </w:p>
    <w:p w14:paraId="28F927BD" w14:textId="77777777" w:rsidR="00D359B1" w:rsidRDefault="0042732D">
      <w:pPr>
        <w:pStyle w:val="ListBullet"/>
      </w:pPr>
      <w:r>
        <w:t>Go: Add const byEmailSQL. Write func listBy(database *sql.DB, field string) int; compare with == (Lesson 2.6) and print the Error line with fmt.Fprintln(os.Stderr, ...). Call it in run after the last listPage.</w:t>
      </w:r>
    </w:p>
    <w:p w14:paraId="7976345B" w14:textId="77777777" w:rsidR="00D359B1" w:rsidRDefault="0042732D">
      <w:pPr>
        <w:pStyle w:val="ListBullet"/>
      </w:pPr>
      <w:r>
        <w:t>Python: Add BY_EMAIL. Write def list_by(connection, field: str) -&gt; int; compare with == and print the Error line with print(..., file=sys.stderr). Call it after the last list_page.</w:t>
      </w:r>
    </w:p>
    <w:p w14:paraId="46C377D3" w14:textId="77777777" w:rsidR="00D359B1" w:rsidRDefault="0042732D">
      <w:pPr>
        <w:pStyle w:val="ListBullet"/>
      </w:pPr>
      <w:r>
        <w:t>TypeScript: Add const BY_EMAIL. Write async function listBy(connection: Connection, field: string): Promise&lt;number&gt;; compare with === (Lesson 2.4), print the Error line with console.error, and await it after the last listPage.</w:t>
      </w:r>
    </w:p>
    <w:p w14:paraId="53D8C1BA" w14:textId="77777777" w:rsidR="00D359B1" w:rsidRDefault="00D359B1">
      <w:pPr>
        <w:keepNext/>
      </w:pPr>
    </w:p>
    <w:p w14:paraId="3D8CE1E0" w14:textId="77777777" w:rsidR="00D359B1" w:rsidRDefault="0042732D">
      <w:r>
        <w:t>Run it. The output must match the Required Challenge Output below, with exit code 1. Look at the two Alan Turings in the email list: alan.turing@example.org comes before alan@example.com, because the collation places the dot before the @. With the Exercise's change as well, the output must match the Required Combined Output after it.</w:t>
      </w:r>
    </w:p>
    <w:p w14:paraId="60C21807" w14:textId="77777777" w:rsidR="00D359B1" w:rsidRDefault="00D359B1">
      <w:pPr>
        <w:keepNext/>
      </w:pPr>
    </w:p>
    <w:p w14:paraId="1120B397" w14:textId="77777777" w:rsidR="00D359B1" w:rsidRDefault="00D359B1">
      <w:pPr>
        <w:keepNext/>
      </w:pPr>
    </w:p>
    <w:p w14:paraId="2E9662AD" w14:textId="77777777" w:rsidR="00D359B1" w:rsidRDefault="0042732D">
      <w:pPr>
        <w:pStyle w:val="Heading2"/>
      </w:pPr>
      <w:r>
        <w:t>Required Challenge Output</w:t>
      </w:r>
    </w:p>
    <w:p w14:paraId="5A5450E0" w14:textId="77777777" w:rsidR="00D359B1" w:rsidRDefault="0042732D">
      <w:pPr>
        <w:keepNext/>
      </w:pPr>
      <w:r>
        <w:t>With the list by email and the rejected sort field after the pages, and exit code 1:</w:t>
      </w:r>
    </w:p>
    <w:p w14:paraId="6FAF8CE5" w14:textId="77777777" w:rsidR="00D359B1" w:rsidRDefault="00D359B1">
      <w:pPr>
        <w:keepNext/>
      </w:pPr>
    </w:p>
    <w:p w14:paraId="3CBD2022" w14:textId="77777777" w:rsidR="00D359B1" w:rsidRDefault="0042732D">
      <w:pPr>
        <w:pStyle w:val="RequiredOutput"/>
        <w:keepNext/>
      </w:pPr>
      <w:r>
        <w:t>Connected to database spa_contacts</w:t>
      </w:r>
    </w:p>
    <w:p w14:paraId="3E868467" w14:textId="77777777" w:rsidR="00D359B1" w:rsidRDefault="0042732D">
      <w:pPr>
        <w:pStyle w:val="RequiredOutput"/>
        <w:keepNext/>
      </w:pPr>
      <w:r>
        <w:t>Contacts by name:</w:t>
      </w:r>
    </w:p>
    <w:p w14:paraId="49924B45" w14:textId="77777777" w:rsidR="00D359B1" w:rsidRDefault="0042732D">
      <w:pPr>
        <w:pStyle w:val="RequiredOutput"/>
      </w:pPr>
      <w:r>
        <w:t xml:space="preserve">  2: ada lovelace, ada@example.com, 555-0100</w:t>
      </w:r>
    </w:p>
    <w:p w14:paraId="0C5E6678" w14:textId="77777777" w:rsidR="00D359B1" w:rsidRDefault="0042732D">
      <w:pPr>
        <w:pStyle w:val="RequiredOutput"/>
      </w:pPr>
      <w:r>
        <w:t xml:space="preserve">  3: Alan Turing, alan@example.com, 555-0102</w:t>
      </w:r>
    </w:p>
    <w:p w14:paraId="1C8DB940" w14:textId="77777777" w:rsidR="00D359B1" w:rsidRDefault="0042732D">
      <w:pPr>
        <w:pStyle w:val="RequiredOutput"/>
      </w:pPr>
      <w:r>
        <w:t xml:space="preserve">  6: Alan Turing, alan.turing@example.org, 555-0105</w:t>
      </w:r>
    </w:p>
    <w:p w14:paraId="040893CF" w14:textId="77777777" w:rsidR="00D359B1" w:rsidRDefault="0042732D">
      <w:pPr>
        <w:pStyle w:val="RequiredOutput"/>
      </w:pPr>
      <w:r>
        <w:t xml:space="preserve">  1: Grace Hopper, grace@example.com, (no phone)</w:t>
      </w:r>
    </w:p>
    <w:p w14:paraId="581B3195" w14:textId="77777777" w:rsidR="00D359B1" w:rsidRDefault="0042732D">
      <w:pPr>
        <w:pStyle w:val="RequiredOutput"/>
      </w:pPr>
      <w:r>
        <w:t xml:space="preserve">  5: Katherine Johnson, katherine@example.org, 555-0103</w:t>
      </w:r>
    </w:p>
    <w:p w14:paraId="264A029D" w14:textId="77777777" w:rsidR="00D359B1" w:rsidRDefault="0042732D">
      <w:pPr>
        <w:pStyle w:val="RequiredOutput"/>
      </w:pPr>
      <w:r>
        <w:t xml:space="preserve">  4: Margaret Hamilton, margaret@example.org, 555-0104</w:t>
      </w:r>
    </w:p>
    <w:p w14:paraId="00530094" w14:textId="77777777" w:rsidR="00D359B1" w:rsidRDefault="0042732D">
      <w:pPr>
        <w:pStyle w:val="RequiredOutput"/>
      </w:pPr>
      <w:r>
        <w:t>Contacts newest first:</w:t>
      </w:r>
    </w:p>
    <w:p w14:paraId="0B49E272" w14:textId="77777777" w:rsidR="00D359B1" w:rsidRDefault="0042732D">
      <w:pPr>
        <w:pStyle w:val="RequiredOutput"/>
      </w:pPr>
      <w:r>
        <w:t xml:space="preserve">  6: Alan Turing, alan.turing@example.org, 555-0105</w:t>
      </w:r>
    </w:p>
    <w:p w14:paraId="2C80D721" w14:textId="77777777" w:rsidR="00D359B1" w:rsidRDefault="0042732D">
      <w:pPr>
        <w:pStyle w:val="RequiredOutput"/>
      </w:pPr>
      <w:r>
        <w:t xml:space="preserve">  5: Katherine Johnson, katherine@example.org, 555-0103</w:t>
      </w:r>
    </w:p>
    <w:p w14:paraId="65C9D92E" w14:textId="77777777" w:rsidR="00D359B1" w:rsidRDefault="0042732D">
      <w:pPr>
        <w:pStyle w:val="RequiredOutput"/>
      </w:pPr>
      <w:r>
        <w:t xml:space="preserve">  4: Margaret Hamilton, margaret@example.org, 555-0104</w:t>
      </w:r>
    </w:p>
    <w:p w14:paraId="0B9DA041" w14:textId="77777777" w:rsidR="00D359B1" w:rsidRDefault="0042732D">
      <w:pPr>
        <w:pStyle w:val="RequiredOutput"/>
      </w:pPr>
      <w:r>
        <w:t xml:space="preserve">  3: Alan Turing, alan@example.com, 555-0102</w:t>
      </w:r>
    </w:p>
    <w:p w14:paraId="39199403" w14:textId="77777777" w:rsidR="00D359B1" w:rsidRDefault="0042732D">
      <w:pPr>
        <w:pStyle w:val="RequiredOutput"/>
      </w:pPr>
      <w:r>
        <w:t xml:space="preserve">  2: ada lovelace, ada@example.com, 555-0100</w:t>
      </w:r>
    </w:p>
    <w:p w14:paraId="25500BFC" w14:textId="77777777" w:rsidR="00D359B1" w:rsidRDefault="0042732D">
      <w:pPr>
        <w:pStyle w:val="RequiredOutput"/>
      </w:pPr>
      <w:r>
        <w:t xml:space="preserve">  1: Grace Hopper, grace@example.com, (no phone)</w:t>
      </w:r>
    </w:p>
    <w:p w14:paraId="0AE894AC" w14:textId="77777777" w:rsidR="00D359B1" w:rsidRDefault="0042732D">
      <w:pPr>
        <w:pStyle w:val="RequiredOutput"/>
      </w:pPr>
      <w:r>
        <w:t>Page 2 of 3 (6 contacts), 2 per page:</w:t>
      </w:r>
    </w:p>
    <w:p w14:paraId="179C40F6" w14:textId="77777777" w:rsidR="00D359B1" w:rsidRDefault="0042732D">
      <w:pPr>
        <w:pStyle w:val="RequiredOutput"/>
      </w:pPr>
      <w:r>
        <w:t xml:space="preserve">  6: Alan Turing, alan.turing@example.org, 555-0105</w:t>
      </w:r>
    </w:p>
    <w:p w14:paraId="6074D2DD" w14:textId="77777777" w:rsidR="00D359B1" w:rsidRDefault="0042732D">
      <w:pPr>
        <w:pStyle w:val="RequiredOutput"/>
      </w:pPr>
      <w:r>
        <w:t xml:space="preserve">  1: Grace Hopper, grace@example.com, (no phone)</w:t>
      </w:r>
    </w:p>
    <w:p w14:paraId="7CCA5CA5" w14:textId="77777777" w:rsidR="00D359B1" w:rsidRDefault="0042732D">
      <w:pPr>
        <w:pStyle w:val="RequiredOutput"/>
      </w:pPr>
      <w:r>
        <w:t>Page 4 of 3 (6 contacts), 2 per page:</w:t>
      </w:r>
    </w:p>
    <w:p w14:paraId="7A512983" w14:textId="77777777" w:rsidR="00D359B1" w:rsidRDefault="0042732D">
      <w:pPr>
        <w:pStyle w:val="RequiredOutput"/>
      </w:pPr>
      <w:r>
        <w:t xml:space="preserve">  No contacts on this page</w:t>
      </w:r>
    </w:p>
    <w:p w14:paraId="16B2854C" w14:textId="77777777" w:rsidR="00D359B1" w:rsidRDefault="0042732D">
      <w:pPr>
        <w:pStyle w:val="RequiredOutput"/>
      </w:pPr>
      <w:r>
        <w:t>Error: page number must be from 1 to 10000</w:t>
      </w:r>
    </w:p>
    <w:p w14:paraId="59B06E14" w14:textId="77777777" w:rsidR="00D359B1" w:rsidRDefault="0042732D">
      <w:pPr>
        <w:pStyle w:val="RequiredOutput"/>
      </w:pPr>
      <w:r>
        <w:t>Error: page size must be from 1 to 50</w:t>
      </w:r>
    </w:p>
    <w:p w14:paraId="607BDB51" w14:textId="77777777" w:rsidR="00D359B1" w:rsidRDefault="0042732D">
      <w:pPr>
        <w:pStyle w:val="RequiredOutput"/>
      </w:pPr>
      <w:r>
        <w:t>Contacts by email:</w:t>
      </w:r>
    </w:p>
    <w:p w14:paraId="0A999B67" w14:textId="77777777" w:rsidR="00D359B1" w:rsidRDefault="0042732D">
      <w:pPr>
        <w:pStyle w:val="RequiredOutput"/>
      </w:pPr>
      <w:r>
        <w:t xml:space="preserve">  2: ada lovelace, ada@example.com, 555-0100</w:t>
      </w:r>
    </w:p>
    <w:p w14:paraId="41EB8440" w14:textId="77777777" w:rsidR="00D359B1" w:rsidRDefault="0042732D">
      <w:pPr>
        <w:pStyle w:val="RequiredOutput"/>
      </w:pPr>
      <w:r>
        <w:t xml:space="preserve">  6: Alan Turing, alan.turing@example.org, 555-0105</w:t>
      </w:r>
    </w:p>
    <w:p w14:paraId="033D702F" w14:textId="77777777" w:rsidR="00D359B1" w:rsidRDefault="0042732D">
      <w:pPr>
        <w:pStyle w:val="RequiredOutput"/>
      </w:pPr>
      <w:r>
        <w:t xml:space="preserve">  3: Alan Turing, alan@example.com, 555-0102</w:t>
      </w:r>
    </w:p>
    <w:p w14:paraId="670561E3" w14:textId="77777777" w:rsidR="00D359B1" w:rsidRDefault="0042732D">
      <w:pPr>
        <w:pStyle w:val="RequiredOutput"/>
      </w:pPr>
      <w:r>
        <w:t xml:space="preserve">  1: Grace Hopper, grace@example.com, (no phone)</w:t>
      </w:r>
    </w:p>
    <w:p w14:paraId="54891EC1" w14:textId="77777777" w:rsidR="00D359B1" w:rsidRDefault="0042732D">
      <w:pPr>
        <w:pStyle w:val="RequiredOutput"/>
        <w:keepNext/>
      </w:pPr>
      <w:r>
        <w:t xml:space="preserve">  5: Katherine Johnson, katherine@example.org, 555-0103</w:t>
      </w:r>
    </w:p>
    <w:p w14:paraId="2B6DA210" w14:textId="77777777" w:rsidR="00D359B1" w:rsidRDefault="0042732D">
      <w:pPr>
        <w:pStyle w:val="RequiredOutput"/>
        <w:keepNext/>
      </w:pPr>
      <w:r>
        <w:t xml:space="preserve">  4: Margaret Hamilton, margaret@example.org, 555-0104</w:t>
      </w:r>
    </w:p>
    <w:p w14:paraId="27EF1263" w14:textId="77777777" w:rsidR="00D359B1" w:rsidRDefault="0042732D">
      <w:pPr>
        <w:pStyle w:val="RequiredOutput"/>
      </w:pPr>
      <w:r>
        <w:t>Error: cannot sort by phone; use name or email</w:t>
      </w:r>
    </w:p>
    <w:p w14:paraId="19A119E3" w14:textId="77777777" w:rsidR="00D359B1" w:rsidRDefault="00D359B1">
      <w:pPr>
        <w:keepNext/>
      </w:pPr>
    </w:p>
    <w:p w14:paraId="546ADC9A" w14:textId="77777777" w:rsidR="00D359B1" w:rsidRDefault="00D359B1">
      <w:pPr>
        <w:keepNext/>
      </w:pPr>
    </w:p>
    <w:p w14:paraId="229DD032" w14:textId="77777777" w:rsidR="00D359B1" w:rsidRDefault="0042732D">
      <w:pPr>
        <w:pStyle w:val="Heading2"/>
      </w:pPr>
      <w:r>
        <w:t>Required Combined Output</w:t>
      </w:r>
    </w:p>
    <w:p w14:paraId="1B48D63F" w14:textId="77777777" w:rsidR="00D359B1" w:rsidRDefault="0042732D">
      <w:pPr>
        <w:keepNext/>
      </w:pPr>
      <w:r>
        <w:t>With both changes, and exit code 1:</w:t>
      </w:r>
    </w:p>
    <w:p w14:paraId="544FFEAF" w14:textId="77777777" w:rsidR="00D359B1" w:rsidRDefault="00D359B1">
      <w:pPr>
        <w:keepNext/>
      </w:pPr>
    </w:p>
    <w:p w14:paraId="1BEA6A93" w14:textId="77777777" w:rsidR="00D359B1" w:rsidRDefault="0042732D">
      <w:pPr>
        <w:pStyle w:val="RequiredOutput"/>
        <w:keepNext/>
      </w:pPr>
      <w:r>
        <w:t>Connected to database spa_contacts</w:t>
      </w:r>
    </w:p>
    <w:p w14:paraId="0B074B91" w14:textId="77777777" w:rsidR="00D359B1" w:rsidRDefault="0042732D">
      <w:pPr>
        <w:pStyle w:val="RequiredOutput"/>
        <w:keepNext/>
      </w:pPr>
      <w:r>
        <w:t>Contacts by name:</w:t>
      </w:r>
    </w:p>
    <w:p w14:paraId="31EABC10" w14:textId="77777777" w:rsidR="00D359B1" w:rsidRDefault="0042732D">
      <w:pPr>
        <w:pStyle w:val="RequiredOutput"/>
      </w:pPr>
      <w:r>
        <w:t xml:space="preserve">  2: ada lovelace, ada@example.com, 555-0100</w:t>
      </w:r>
    </w:p>
    <w:p w14:paraId="153D891B" w14:textId="77777777" w:rsidR="00D359B1" w:rsidRDefault="0042732D">
      <w:pPr>
        <w:pStyle w:val="RequiredOutput"/>
      </w:pPr>
      <w:r>
        <w:t xml:space="preserve">  3: Alan Turing, alan@example.com, 555-0102</w:t>
      </w:r>
    </w:p>
    <w:p w14:paraId="74C19BBC" w14:textId="77777777" w:rsidR="00D359B1" w:rsidRDefault="0042732D">
      <w:pPr>
        <w:pStyle w:val="RequiredOutput"/>
      </w:pPr>
      <w:r>
        <w:t xml:space="preserve">  6: Alan Turing, alan.turing@example.org, 555-0105</w:t>
      </w:r>
    </w:p>
    <w:p w14:paraId="42806DB6" w14:textId="77777777" w:rsidR="00D359B1" w:rsidRDefault="0042732D">
      <w:pPr>
        <w:pStyle w:val="RequiredOutput"/>
      </w:pPr>
      <w:r>
        <w:t xml:space="preserve">  1: Grace Hopper, grace@example.com, (no phone)</w:t>
      </w:r>
    </w:p>
    <w:p w14:paraId="53FDC70B" w14:textId="77777777" w:rsidR="00D359B1" w:rsidRDefault="0042732D">
      <w:pPr>
        <w:pStyle w:val="RequiredOutput"/>
      </w:pPr>
      <w:r>
        <w:t xml:space="preserve">  5: Katherine Johnson, katherine@example.org, 555-0103</w:t>
      </w:r>
    </w:p>
    <w:p w14:paraId="49C9C85D" w14:textId="77777777" w:rsidR="00D359B1" w:rsidRDefault="0042732D">
      <w:pPr>
        <w:pStyle w:val="RequiredOutput"/>
      </w:pPr>
      <w:r>
        <w:t xml:space="preserve">  4: Margaret Hamilton, margaret@example.org, 555-0104</w:t>
      </w:r>
    </w:p>
    <w:p w14:paraId="5D1869AE" w14:textId="77777777" w:rsidR="00D359B1" w:rsidRDefault="0042732D">
      <w:pPr>
        <w:pStyle w:val="RequiredOutput"/>
      </w:pPr>
      <w:r>
        <w:t>Contacts newest first:</w:t>
      </w:r>
    </w:p>
    <w:p w14:paraId="0C9B2682" w14:textId="77777777" w:rsidR="00D359B1" w:rsidRDefault="0042732D">
      <w:pPr>
        <w:pStyle w:val="RequiredOutput"/>
      </w:pPr>
      <w:r>
        <w:t xml:space="preserve">  6: Alan Turing, alan.turing@example.org, 555-0105</w:t>
      </w:r>
    </w:p>
    <w:p w14:paraId="37210B17" w14:textId="77777777" w:rsidR="00D359B1" w:rsidRDefault="0042732D">
      <w:pPr>
        <w:pStyle w:val="RequiredOutput"/>
      </w:pPr>
      <w:r>
        <w:t xml:space="preserve">  5: Katherine Johnson, katherine@example.org, 555-0103</w:t>
      </w:r>
    </w:p>
    <w:p w14:paraId="09B33E3C" w14:textId="77777777" w:rsidR="00D359B1" w:rsidRDefault="0042732D">
      <w:pPr>
        <w:pStyle w:val="RequiredOutput"/>
      </w:pPr>
      <w:r>
        <w:t xml:space="preserve">  4: Margaret Hamilton, margaret@example.org, 555-0104</w:t>
      </w:r>
    </w:p>
    <w:p w14:paraId="3C674536" w14:textId="77777777" w:rsidR="00D359B1" w:rsidRDefault="0042732D">
      <w:pPr>
        <w:pStyle w:val="RequiredOutput"/>
      </w:pPr>
      <w:r>
        <w:t xml:space="preserve">  3: Alan Turing, alan@example.com, 555-0102</w:t>
      </w:r>
    </w:p>
    <w:p w14:paraId="60D6F20C" w14:textId="77777777" w:rsidR="00D359B1" w:rsidRDefault="0042732D">
      <w:pPr>
        <w:pStyle w:val="RequiredOutput"/>
      </w:pPr>
      <w:r>
        <w:t xml:space="preserve">  2: ada lovelace, ada@example.com, 555-0100</w:t>
      </w:r>
    </w:p>
    <w:p w14:paraId="31109080" w14:textId="77777777" w:rsidR="00D359B1" w:rsidRDefault="0042732D">
      <w:pPr>
        <w:pStyle w:val="RequiredOutput"/>
      </w:pPr>
      <w:r>
        <w:t xml:space="preserve">  1: Grace Hopper, grace@example.com, (no phone)</w:t>
      </w:r>
    </w:p>
    <w:p w14:paraId="638445AE" w14:textId="77777777" w:rsidR="00D359B1" w:rsidRDefault="0042732D">
      <w:pPr>
        <w:pStyle w:val="RequiredOutput"/>
      </w:pPr>
      <w:r>
        <w:t>Contacts by name, Z to A:</w:t>
      </w:r>
    </w:p>
    <w:p w14:paraId="6472137A" w14:textId="77777777" w:rsidR="00D359B1" w:rsidRDefault="0042732D">
      <w:pPr>
        <w:pStyle w:val="RequiredOutput"/>
      </w:pPr>
      <w:r>
        <w:t xml:space="preserve">  4: Margaret Hamilton, margaret@example.org, 555-0104</w:t>
      </w:r>
    </w:p>
    <w:p w14:paraId="07622569" w14:textId="77777777" w:rsidR="00D359B1" w:rsidRDefault="0042732D">
      <w:pPr>
        <w:pStyle w:val="RequiredOutput"/>
      </w:pPr>
      <w:r>
        <w:t xml:space="preserve">  5: Katherine Johnson, katherine@example.org, 555-0103</w:t>
      </w:r>
    </w:p>
    <w:p w14:paraId="5B41EACF" w14:textId="77777777" w:rsidR="00D359B1" w:rsidRDefault="0042732D">
      <w:pPr>
        <w:pStyle w:val="RequiredOutput"/>
      </w:pPr>
      <w:r>
        <w:t xml:space="preserve">  1: Grace Hopper, grace@example.com, (no phone)</w:t>
      </w:r>
    </w:p>
    <w:p w14:paraId="0AD9F3D9" w14:textId="77777777" w:rsidR="00D359B1" w:rsidRDefault="0042732D">
      <w:pPr>
        <w:pStyle w:val="RequiredOutput"/>
      </w:pPr>
      <w:r>
        <w:t xml:space="preserve">  6: Alan Turing, alan.turing@example.org, 555-0105</w:t>
      </w:r>
    </w:p>
    <w:p w14:paraId="666C8DD8" w14:textId="77777777" w:rsidR="00D359B1" w:rsidRDefault="0042732D">
      <w:pPr>
        <w:pStyle w:val="RequiredOutput"/>
      </w:pPr>
      <w:r>
        <w:t xml:space="preserve">  3: Alan Turing, alan@example.com, 555-0102</w:t>
      </w:r>
    </w:p>
    <w:p w14:paraId="6D8A7248" w14:textId="77777777" w:rsidR="00D359B1" w:rsidRDefault="0042732D">
      <w:pPr>
        <w:pStyle w:val="RequiredOutput"/>
      </w:pPr>
      <w:r>
        <w:t xml:space="preserve">  2: ada lovelace, ada@example.com, 555-0100</w:t>
      </w:r>
    </w:p>
    <w:p w14:paraId="734F13B0" w14:textId="77777777" w:rsidR="00D359B1" w:rsidRDefault="0042732D">
      <w:pPr>
        <w:pStyle w:val="RequiredOutput"/>
      </w:pPr>
      <w:r>
        <w:t>Page 2 of 3 (6 contacts), 2 per page:</w:t>
      </w:r>
    </w:p>
    <w:p w14:paraId="3BB3378E" w14:textId="77777777" w:rsidR="00D359B1" w:rsidRDefault="0042732D">
      <w:pPr>
        <w:pStyle w:val="RequiredOutput"/>
      </w:pPr>
      <w:r>
        <w:t xml:space="preserve">  6: Alan Turing, alan.turing@example.org, 555-0105</w:t>
      </w:r>
    </w:p>
    <w:p w14:paraId="65671CB9" w14:textId="77777777" w:rsidR="00D359B1" w:rsidRDefault="0042732D">
      <w:pPr>
        <w:pStyle w:val="RequiredOutput"/>
      </w:pPr>
      <w:r>
        <w:t xml:space="preserve">  1: Grace Hopper, grace@example.com, (no phone)</w:t>
      </w:r>
    </w:p>
    <w:p w14:paraId="3FC5D2C1" w14:textId="77777777" w:rsidR="00D359B1" w:rsidRDefault="0042732D">
      <w:pPr>
        <w:pStyle w:val="RequiredOutput"/>
      </w:pPr>
      <w:r>
        <w:t>Page 4 of 3 (6 contacts), 2 per page:</w:t>
      </w:r>
    </w:p>
    <w:p w14:paraId="2332FF05" w14:textId="77777777" w:rsidR="00D359B1" w:rsidRDefault="0042732D">
      <w:pPr>
        <w:pStyle w:val="RequiredOutput"/>
      </w:pPr>
      <w:r>
        <w:t xml:space="preserve">  No contacts on this page</w:t>
      </w:r>
    </w:p>
    <w:p w14:paraId="766E328A" w14:textId="77777777" w:rsidR="00D359B1" w:rsidRDefault="0042732D">
      <w:pPr>
        <w:pStyle w:val="RequiredOutput"/>
      </w:pPr>
      <w:r>
        <w:t>Error: page number must be from 1 to 10000</w:t>
      </w:r>
    </w:p>
    <w:p w14:paraId="7C95BC29" w14:textId="77777777" w:rsidR="00D359B1" w:rsidRDefault="0042732D">
      <w:pPr>
        <w:pStyle w:val="RequiredOutput"/>
      </w:pPr>
      <w:r>
        <w:t>Error: page size must be from 1 to 50</w:t>
      </w:r>
    </w:p>
    <w:p w14:paraId="17605D9E" w14:textId="77777777" w:rsidR="00D359B1" w:rsidRDefault="0042732D">
      <w:pPr>
        <w:pStyle w:val="RequiredOutput"/>
      </w:pPr>
      <w:r>
        <w:t>Contacts by email:</w:t>
      </w:r>
    </w:p>
    <w:p w14:paraId="66F43F74" w14:textId="77777777" w:rsidR="00D359B1" w:rsidRDefault="0042732D">
      <w:pPr>
        <w:pStyle w:val="RequiredOutput"/>
      </w:pPr>
      <w:r>
        <w:t xml:space="preserve">  2: ada lovelace, ada@example.com, 555-0100</w:t>
      </w:r>
    </w:p>
    <w:p w14:paraId="433322CD" w14:textId="77777777" w:rsidR="00D359B1" w:rsidRDefault="0042732D">
      <w:pPr>
        <w:pStyle w:val="RequiredOutput"/>
      </w:pPr>
      <w:r>
        <w:t xml:space="preserve">  6: Alan Turing, alan.turing@example.org, 555-0105</w:t>
      </w:r>
    </w:p>
    <w:p w14:paraId="1BCAEE43" w14:textId="77777777" w:rsidR="00D359B1" w:rsidRDefault="0042732D">
      <w:pPr>
        <w:pStyle w:val="RequiredOutput"/>
      </w:pPr>
      <w:r>
        <w:t xml:space="preserve">  3: Alan Turing, alan@example.com, 555-0102</w:t>
      </w:r>
    </w:p>
    <w:p w14:paraId="5323475F" w14:textId="77777777" w:rsidR="00D359B1" w:rsidRDefault="0042732D">
      <w:pPr>
        <w:pStyle w:val="RequiredOutput"/>
      </w:pPr>
      <w:r>
        <w:t xml:space="preserve">  1: Grace Hopper, grace@example.com, (no phone)</w:t>
      </w:r>
    </w:p>
    <w:p w14:paraId="0B75E8D9" w14:textId="77777777" w:rsidR="00D359B1" w:rsidRDefault="0042732D">
      <w:pPr>
        <w:pStyle w:val="RequiredOutput"/>
        <w:keepNext/>
      </w:pPr>
      <w:r>
        <w:t xml:space="preserve">  5: Katherine Johnson, katherine@example.org, 555-0103</w:t>
      </w:r>
    </w:p>
    <w:p w14:paraId="45727E6F" w14:textId="77777777" w:rsidR="00D359B1" w:rsidRDefault="0042732D">
      <w:pPr>
        <w:pStyle w:val="RequiredOutput"/>
        <w:keepNext/>
      </w:pPr>
      <w:r>
        <w:t xml:space="preserve">  4: Margaret Hamilton, margaret@example.org, 555-0104</w:t>
      </w:r>
    </w:p>
    <w:p w14:paraId="54694B9A" w14:textId="77777777" w:rsidR="00D359B1" w:rsidRDefault="0042732D">
      <w:pPr>
        <w:pStyle w:val="RequiredOutput"/>
      </w:pPr>
      <w:r>
        <w:t>Error: cannot sort by phone; use name or email</w:t>
      </w:r>
    </w:p>
    <w:p w14:paraId="668646A2" w14:textId="77777777" w:rsidR="00D359B1" w:rsidRDefault="00D359B1">
      <w:pPr>
        <w:keepNext/>
      </w:pPr>
    </w:p>
    <w:p w14:paraId="4850A013" w14:textId="77777777" w:rsidR="00D359B1" w:rsidRDefault="00D359B1">
      <w:pPr>
        <w:keepNext/>
      </w:pPr>
    </w:p>
    <w:p w14:paraId="5819CFF8" w14:textId="77777777" w:rsidR="00D359B1" w:rsidRDefault="00D359B1">
      <w:pPr>
        <w:keepNext/>
      </w:pPr>
    </w:p>
    <w:p w14:paraId="714C397A" w14:textId="77777777" w:rsidR="00D359B1" w:rsidRDefault="0042732D">
      <w:pPr>
        <w:pStyle w:val="Heading1"/>
      </w:pPr>
      <w:r>
        <w:t>Completion Checklist</w:t>
      </w:r>
    </w:p>
    <w:p w14:paraId="1445FC1A" w14:textId="77777777" w:rsidR="00D359B1" w:rsidRDefault="0042732D">
      <w:pPr>
        <w:pStyle w:val="ListBullet"/>
      </w:pPr>
      <w:r>
        <w:t>I can explain ORDER BY, ASC, and DESC, and why ORDER BY id DESC lists the newest contacts first.</w:t>
      </w:r>
    </w:p>
    <w:p w14:paraId="5BE531CF" w14:textId="77777777" w:rsidR="00D359B1" w:rsidRDefault="0042732D">
      <w:pPr>
        <w:pStyle w:val="ListBullet"/>
      </w:pPr>
      <w:r>
        <w:t>I can explain why ORDER BY name needs a tie-breaker, and why the tie-breaker must be a unique column.</w:t>
      </w:r>
    </w:p>
    <w:p w14:paraId="02B4AD2B" w14:textId="77777777" w:rsidR="00D359B1" w:rsidRDefault="0042732D">
      <w:pPr>
        <w:pStyle w:val="ListBullet"/>
      </w:pPr>
      <w:r>
        <w:t>I can explain why ada lovelace comes first in MySQL's order and last in Lesson 2.7's ordinal order.</w:t>
      </w:r>
    </w:p>
    <w:p w14:paraId="6863EB5D" w14:textId="77777777" w:rsidR="00D359B1" w:rsidRDefault="0042732D">
      <w:pPr>
        <w:pStyle w:val="ListBullet"/>
      </w:pPr>
      <w:r>
        <w:t>I can read LIMIT ... OFFSET ... and the short form LIMIT offset, count.</w:t>
      </w:r>
    </w:p>
    <w:p w14:paraId="5C493716" w14:textId="77777777" w:rsidR="00D359B1" w:rsidRDefault="0042732D">
      <w:pPr>
        <w:pStyle w:val="ListBullet"/>
      </w:pPr>
      <w:r>
        <w:t>I can count rows with SELECT COUNT(*), read the count in my language, and compute the page count with (total + size - 1) / size.</w:t>
      </w:r>
    </w:p>
    <w:p w14:paraId="7FD331D6" w14:textId="77777777" w:rsidR="00D359B1" w:rsidRDefault="0042732D">
      <w:pPr>
        <w:pStyle w:val="ListBullet"/>
      </w:pPr>
      <w:r>
        <w:t>I can compute the offset of any page from its number and size.</w:t>
      </w:r>
    </w:p>
    <w:p w14:paraId="642BDFB1" w14:textId="77777777" w:rsidR="00D359B1" w:rsidRDefault="0042732D">
      <w:pPr>
        <w:pStyle w:val="ListBullet"/>
      </w:pPr>
      <w:r>
        <w:t>I can name how my language sends the page size and offset as parameters, and why they must be whole numbers.</w:t>
      </w:r>
    </w:p>
    <w:p w14:paraId="02317A5F" w14:textId="77777777" w:rsidR="00D359B1" w:rsidRDefault="0042732D">
      <w:pPr>
        <w:pStyle w:val="ListBullet"/>
      </w:pPr>
      <w:r>
        <w:t>I can explain why a column name cannot be a parameter, and how list_by chooses the SQL instead.</w:t>
      </w:r>
    </w:p>
    <w:p w14:paraId="3F3045A9" w14:textId="77777777" w:rsidR="00D359B1" w:rsidRDefault="0042732D">
      <w:pPr>
        <w:pStyle w:val="ListBullet"/>
      </w:pPr>
      <w:r>
        <w:t>I ran the Data Reset and the Collation Check and saw both orders.</w:t>
      </w:r>
    </w:p>
    <w:p w14:paraId="39ED3240" w14:textId="77777777" w:rsidR="00D359B1" w:rsidRDefault="0042732D">
      <w:pPr>
        <w:pStyle w:val="ListBullet"/>
      </w:pPr>
      <w:r>
        <w:t>I built and ran the Basic and Production-Minded programs in every language and matched the Required Clean-Run Output.</w:t>
      </w:r>
    </w:p>
    <w:p w14:paraId="5BAD812A" w14:textId="77777777" w:rsidR="00D359B1" w:rsidRDefault="0042732D">
      <w:pPr>
        <w:pStyle w:val="ListBullet"/>
      </w:pPr>
      <w:r>
        <w:t>I matched the Required Exercise, Challenge, and Combined Output.</w:t>
      </w:r>
    </w:p>
    <w:p w14:paraId="2A40FFC7" w14:textId="77777777" w:rsidR="00D359B1" w:rsidRDefault="00D359B1">
      <w:pPr>
        <w:keepNext/>
      </w:pPr>
    </w:p>
    <w:p w14:paraId="1AA12EC4" w14:textId="77777777" w:rsidR="00D359B1" w:rsidRDefault="00D359B1">
      <w:pPr>
        <w:keepNext/>
      </w:pPr>
    </w:p>
    <w:p w14:paraId="348BD4E5" w14:textId="77777777" w:rsidR="00D359B1" w:rsidRDefault="00D359B1">
      <w:pPr>
        <w:keepNext/>
      </w:pPr>
    </w:p>
    <w:p w14:paraId="737317CD" w14:textId="77777777" w:rsidR="00D359B1" w:rsidRDefault="0042732D">
      <w:pPr>
        <w:pStyle w:val="Heading1"/>
      </w:pPr>
      <w:r>
        <w:t>Lesson Wrap-Up</w:t>
      </w:r>
    </w:p>
    <w:p w14:paraId="2164FFAC" w14:textId="77777777" w:rsidR="00D359B1" w:rsidRDefault="0042732D">
      <w:r>
        <w:t>ORDER BY puts the rows in the order the program asks for: ascending by default, descending with DESC, and by several columns in turn, so ORDER BY name, id sorts by name and lets the unique id settle equal names. Text sorts by the column's collation, utf8mb4_0900_ai_ci, which ignores case, not by Lesson 2.7's character codes. LIMIT and OFFSET cut one page out of the sorted list; the page size and offset are whole numbers, validated first and then sent as parameters, a column name is chosen from fixed SQL. CO</w:t>
      </w:r>
      <w:r>
        <w:t>UNT(*) gives the number of rows, so each heading can say Page 2 of 3 (6 contacts), and a page past the end, Page 4 of 3, is simply empty. Lesson 4.11 adds a second table and joins it to contacts, and the joined rows are sorted with the same ORDER BY.</w:t>
      </w:r>
    </w:p>
    <w:sectPr w:rsidR="00D359B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281989">
    <w:abstractNumId w:val="8"/>
  </w:num>
  <w:num w:numId="2" w16cid:durableId="513885139">
    <w:abstractNumId w:val="6"/>
  </w:num>
  <w:num w:numId="3" w16cid:durableId="530073838">
    <w:abstractNumId w:val="5"/>
  </w:num>
  <w:num w:numId="4" w16cid:durableId="1026055206">
    <w:abstractNumId w:val="4"/>
  </w:num>
  <w:num w:numId="5" w16cid:durableId="2092582348">
    <w:abstractNumId w:val="7"/>
  </w:num>
  <w:num w:numId="6" w16cid:durableId="1955407929">
    <w:abstractNumId w:val="3"/>
  </w:num>
  <w:num w:numId="7" w16cid:durableId="304509364">
    <w:abstractNumId w:val="2"/>
  </w:num>
  <w:num w:numId="8" w16cid:durableId="898327736">
    <w:abstractNumId w:val="1"/>
  </w:num>
  <w:num w:numId="9" w16cid:durableId="90356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1D3"/>
    <w:rsid w:val="0042732D"/>
    <w:rsid w:val="00995F2C"/>
    <w:rsid w:val="00AA1D8D"/>
    <w:rsid w:val="00B47730"/>
    <w:rsid w:val="00CB0664"/>
    <w:rsid w:val="00D35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B1AE6"/>
  <w14:defaultImageDpi w14:val="300"/>
  <w15:docId w15:val="{4B8E90B0-A5EC-4B29-AC4E-E7D26CB4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30585</Words>
  <Characters>168566</Characters>
  <Application>Microsoft Office Word</Application>
  <DocSecurity>0</DocSecurity>
  <Lines>4537</Lines>
  <Paragraphs>3505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4.10 Sorting</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